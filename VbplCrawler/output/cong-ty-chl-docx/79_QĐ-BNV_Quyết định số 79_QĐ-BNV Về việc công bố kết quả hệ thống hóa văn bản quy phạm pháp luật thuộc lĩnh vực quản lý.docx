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79/QĐ-BNV Về việc công bố kết quả hệ thống hóa văn bản quy phạm pháp luật thuộc lĩnh vực quản lý nhà nước của Bộ Nội vụ trong kỳ hệ thống hóa 2019 - 2023</w:t>
      </w:r>
    </w:p>
    <w:p>
      <w:r>
        <w:rPr>
          <w:b w:val="0"/>
          <w:i w:val="0"/>
        </w:rPr>
        <w:t>BỘ NỘI VỤ</w:t>
      </w:r>
      <w:r>
        <w:br/>
      </w:r>
      <w:r>
        <w:rPr>
          <w:b w:val="0"/>
          <w:i w:val="0"/>
        </w:rPr>
        <w:br/>
        <w:t xml:space="preserve">  Số: /QĐ-BNV CỘNG HOÀ XÃ HỘI CHỦ NGHĨA VIỆT NAM</w:t>
      </w:r>
      <w:r>
        <w:br/>
      </w:r>
      <w:r>
        <w:rPr>
          <w:b w:val="0"/>
          <w:i w:val="0"/>
        </w:rPr>
        <w:br/>
        <w:t xml:space="preserve">  Độc lập - Tự do - Hạnh phúc</w:t>
      </w:r>
      <w:r>
        <w:br/>
      </w:r>
      <w:r>
        <w:rPr>
          <w:b w:val="0"/>
          <w:i w:val="0"/>
        </w:rPr>
        <w:br/>
        <w:t xml:space="preserve">  Hà Nội, ngày tháng năm 2024</w:t>
      </w:r>
    </w:p>
    <w:p>
      <w:r>
        <w:rPr>
          <w:b w:val="0"/>
          <w:i w:val="0"/>
        </w:rPr>
        <w:t>QUYẾT ĐỊNH</w:t>
      </w:r>
      <w:r>
        <w:br/>
      </w:r>
      <w:r>
        <w:rPr>
          <w:b w:val="0"/>
          <w:i w:val="0"/>
        </w:rPr>
        <w:br/>
        <w:t xml:space="preserve">  Về việc công bố kết quả hệ thống hóa văn bản quy phạm pháp luật thuộc lĩnh</w:t>
      </w:r>
      <w:r>
        <w:br/>
      </w:r>
      <w:r>
        <w:rPr>
          <w:b w:val="0"/>
          <w:i w:val="0"/>
        </w:rPr>
        <w:br/>
        <w:t xml:space="preserve">  vực quản lý nhà nước của Bộ Nội vụ trong kỳ hệ thống hóa 2019 - 2023</w:t>
      </w:r>
      <w:r>
        <w:br/>
      </w:r>
      <w:r>
        <w:rPr>
          <w:b w:val="0"/>
          <w:i w:val="0"/>
        </w:rPr>
        <w:br/>
        <w:t xml:space="preserve">  BỘ TRƯỞNG BỘ NỘI VỤ</w:t>
      </w:r>
      <w:r>
        <w:br/>
      </w:r>
      <w:r>
        <w:rPr>
          <w:b w:val="0"/>
          <w:i w:val="0"/>
        </w:rPr>
        <w:br/>
        <w:t xml:space="preserve">  Căn cứ Luật Ban hành văn bản quy phạm pháp năm 2015; Luật sửa đổi, bổ</w:t>
      </w:r>
      <w:r>
        <w:br/>
      </w:r>
      <w:r>
        <w:rPr>
          <w:b w:val="0"/>
          <w:i w:val="0"/>
        </w:rPr>
        <w:br/>
        <w:t xml:space="preserve">  sung một số điều của Luật Ban hành văn bản quy phạm pháp luật năm 2020;</w:t>
      </w:r>
      <w:r>
        <w:br/>
      </w:r>
      <w:r>
        <w:rPr>
          <w:b w:val="0"/>
          <w:i w:val="0"/>
        </w:rPr>
        <w:br/>
        <w:t xml:space="preserve">  Căn cứ Nghị định số 34/2016/NĐ-CP ngày 14 tháng 5 năm 2016 của Chính</w:t>
      </w:r>
      <w:r>
        <w:br/>
      </w:r>
      <w:r>
        <w:rPr>
          <w:b w:val="0"/>
          <w:i w:val="0"/>
        </w:rPr>
        <w:br/>
        <w:t xml:space="preserve">  phủ quy định chi tiết một số điều và biện pháp thi hành Luật ban hành văn bản</w:t>
      </w:r>
      <w:r>
        <w:br/>
      </w:r>
      <w:r>
        <w:rPr>
          <w:b w:val="0"/>
          <w:i w:val="0"/>
        </w:rPr>
        <w:br/>
        <w:t xml:space="preserve">  quy phạm pháp luật; Nghị định số 154/2020/NĐ-CP ngày 31 tháng 12 năm 2020</w:t>
      </w:r>
      <w:r>
        <w:br/>
      </w:r>
      <w:r>
        <w:rPr>
          <w:b w:val="0"/>
          <w:i w:val="0"/>
        </w:rPr>
        <w:br/>
        <w:t xml:space="preserve">  của Chính phủ sửa đổi, bổ sung một số điều của Nghị định số 34/2016/NĐ-</w:t>
      </w:r>
      <w:r>
        <w:br/>
      </w:r>
      <w:r>
        <w:rPr>
          <w:b w:val="0"/>
          <w:i w:val="0"/>
        </w:rPr>
        <w:br/>
        <w:t xml:space="preserve">  CP ngày 14 tháng 5 năm 2016 của Chính phủ quy định chi tiết một số điều và biện</w:t>
      </w:r>
      <w:r>
        <w:br/>
      </w:r>
      <w:r>
        <w:rPr>
          <w:b w:val="0"/>
          <w:i w:val="0"/>
        </w:rPr>
        <w:br/>
        <w:t xml:space="preserve">  pháp thi hành Luật Ban hành văn bản quy phạm pháp luật;</w:t>
      </w:r>
      <w:r>
        <w:br/>
      </w:r>
      <w:r>
        <w:rPr>
          <w:b w:val="0"/>
          <w:i w:val="0"/>
        </w:rPr>
        <w:br/>
        <w:t xml:space="preserve">  Căn cứ Nghị định số 63/2022/NĐ-CP ngày 12 tháng 9 năm 2022 của Chính</w:t>
      </w:r>
      <w:r>
        <w:br/>
      </w:r>
      <w:r>
        <w:rPr>
          <w:b w:val="0"/>
          <w:i w:val="0"/>
        </w:rPr>
        <w:br/>
        <w:t xml:space="preserve">  phủ quy định chức năng, nhiệm vụ, quyền hạn và cơ cấu tổ chức của Bộ Nội vụ;</w:t>
      </w:r>
      <w:r>
        <w:br/>
      </w:r>
      <w:r>
        <w:rPr>
          <w:b w:val="0"/>
          <w:i w:val="0"/>
        </w:rPr>
        <w:br/>
        <w:t xml:space="preserve">  Theo đề nghị của Vụ trưởng Vụ Pháp chế.</w:t>
      </w:r>
      <w:r>
        <w:br/>
      </w:r>
      <w:r>
        <w:rPr>
          <w:b w:val="0"/>
          <w:i w:val="0"/>
        </w:rPr>
        <w:br/>
        <w:t xml:space="preserve">  QUYẾT ĐỊNH:</w:t>
      </w:r>
      <w:r>
        <w:br/>
      </w:r>
      <w:r>
        <w:rPr>
          <w:b w:val="0"/>
          <w:i w:val="0"/>
        </w:rPr>
        <w:br/>
        <w:t xml:space="preserve">  Điều 1. Công bố kèm theo Quyết định này kết quả hệ thống hóa văn bản</w:t>
      </w:r>
      <w:r>
        <w:br/>
      </w:r>
      <w:r>
        <w:rPr>
          <w:b w:val="0"/>
          <w:i w:val="0"/>
        </w:rPr>
        <w:br/>
        <w:t xml:space="preserve">  quy phạm pháp luật thuộc lĩnh vực quản lý nhà nước của Bộ Nội vụ trong kỳ hệ</w:t>
      </w:r>
      <w:r>
        <w:br/>
      </w:r>
      <w:r>
        <w:rPr>
          <w:b w:val="0"/>
          <w:i w:val="0"/>
        </w:rPr>
        <w:br/>
        <w:t xml:space="preserve">  thống hóa 2019-2023, bao gồm:</w:t>
      </w:r>
      <w:r>
        <w:br/>
      </w:r>
      <w:r>
        <w:rPr>
          <w:b w:val="0"/>
          <w:i w:val="0"/>
        </w:rPr>
        <w:br/>
        <w:t xml:space="preserve">  1. Danh mục văn bản quy phạm pháp luật còn hiệu lực (Phụ lục số 01);</w:t>
      </w:r>
      <w:r>
        <w:br/>
      </w:r>
      <w:r>
        <w:rPr>
          <w:b w:val="0"/>
          <w:i w:val="0"/>
        </w:rPr>
        <w:br/>
        <w:t xml:space="preserve">  2. Danh mục văn bản quy phạm pháp luật hết hiệu lực, ngưng hiệu lực một</w:t>
      </w:r>
      <w:r>
        <w:br/>
      </w:r>
      <w:r>
        <w:rPr>
          <w:b w:val="0"/>
          <w:i w:val="0"/>
        </w:rPr>
        <w:br/>
        <w:t xml:space="preserve">  phần (Phụ lục số 02);</w:t>
      </w:r>
      <w:r>
        <w:br/>
      </w:r>
      <w:r>
        <w:rPr>
          <w:b w:val="0"/>
          <w:i w:val="0"/>
        </w:rPr>
        <w:br/>
        <w:t xml:space="preserve">  3. Danh mục văn bản quy phạm pháp luật hết hiệu lực, ngưng hiệu lực toàn</w:t>
      </w:r>
      <w:r>
        <w:br/>
      </w:r>
      <w:r>
        <w:rPr>
          <w:b w:val="0"/>
          <w:i w:val="0"/>
        </w:rPr>
        <w:br/>
        <w:t xml:space="preserve">  bộ (Phụ lục số 03);</w:t>
      </w:r>
      <w:r>
        <w:br/>
      </w:r>
      <w:r>
        <w:rPr>
          <w:b w:val="0"/>
          <w:i w:val="0"/>
        </w:rPr>
        <w:br/>
        <w:t xml:space="preserve">  4. Danh mục văn bản quy phạm pháp luật cần sửa đổi, bổ sung, thay thế, bãi</w:t>
      </w:r>
      <w:r>
        <w:br/>
      </w:r>
      <w:r>
        <w:rPr>
          <w:b w:val="0"/>
          <w:i w:val="0"/>
        </w:rPr>
        <w:br/>
        <w:t xml:space="preserve">  bỏ hoặc ban hành mới (Phụ lục số 04);</w:t>
      </w:r>
      <w:r>
        <w:br/>
      </w:r>
      <w:r>
        <w:rPr>
          <w:b w:val="0"/>
          <w:i w:val="0"/>
        </w:rPr>
        <w:br/>
        <w:t xml:space="preserve">  5. Tập Hệ thống hóa văn bản quy phạm pháp luật.</w:t>
      </w:r>
      <w:r>
        <w:br/>
      </w:r>
      <w:r>
        <w:rPr>
          <w:b w:val="0"/>
          <w:i w:val="0"/>
        </w:rPr>
        <w:br/>
        <w:t xml:space="preserve">  Điều 2. Quyết định này có hiệu lực thi hành kể từ ngày ký.</w:t>
      </w:r>
      <w:r>
        <w:br/>
      </w:r>
      <w:r>
        <w:rPr>
          <w:b w:val="0"/>
          <w:i w:val="0"/>
        </w:rPr>
        <w:br/>
        <w:t xml:space="preserve">  Điều 3. Tổ chức thực hiện.</w:t>
      </w:r>
      <w:r>
        <w:br/>
      </w:r>
      <w:r>
        <w:rPr>
          <w:b w:val="0"/>
          <w:i w:val="0"/>
        </w:rPr>
        <w:br/>
        <w:t xml:space="preserve">  1. Vụ Pháp chế phối hợp với Trung tâm thông tin, Văn phòng Bộ và các đơn</w:t>
      </w:r>
      <w:r>
        <w:br/>
      </w:r>
      <w:r>
        <w:rPr>
          <w:b w:val="0"/>
          <w:i w:val="0"/>
        </w:rPr>
        <w:br/>
        <w:t xml:space="preserve">  vị trực thuộc Bộ thực hiện việc đăng tải kết quả hệ thống hóa văn bản quy phạm</w:t>
      </w:r>
      <w:r>
        <w:br/>
      </w:r>
      <w:r>
        <w:rPr>
          <w:b w:val="0"/>
          <w:i w:val="0"/>
        </w:rPr>
        <w:br/>
        <w:t xml:space="preserve">  pháp luật thuộc lĩnh vực quản lý nhà nước của Bộ Nội vụ kỳ 2019-2023 trên Cổng</w:t>
      </w:r>
      <w:r>
        <w:br/>
      </w:r>
      <w:r>
        <w:rPr>
          <w:b w:val="0"/>
          <w:i w:val="0"/>
        </w:rPr>
        <w:br/>
        <w:t xml:space="preserve">  thông tin điện tử của Bộ; gửi đăng Công báo đối với Danh mục văn bản quy phạm</w:t>
      </w:r>
      <w:r>
        <w:br/>
      </w:r>
      <w:r>
        <w:rPr>
          <w:b w:val="0"/>
          <w:i w:val="0"/>
        </w:rPr>
        <w:br/>
        <w:t xml:space="preserve">  pháp luật hết hiệu lực, ngưng hiệu lực toàn bộ hoặc một phần thuộc lĩnh vực quản</w:t>
      </w:r>
      <w:r>
        <w:br/>
      </w:r>
      <w:r>
        <w:rPr>
          <w:b w:val="0"/>
          <w:i w:val="0"/>
        </w:rPr>
        <w:br/>
        <w:t xml:space="preserve">  lý nhà nước của Bộ Nội vụ trong kỳ hệ thống hóa 2019-2023 theo quy định của</w:t>
      </w:r>
      <w:r>
        <w:br/>
      </w:r>
      <w:r>
        <w:rPr>
          <w:b w:val="0"/>
          <w:i w:val="0"/>
        </w:rPr>
        <w:br/>
        <w:t xml:space="preserve">  pháp luật.</w:t>
      </w:r>
      <w:r>
        <w:br/>
      </w:r>
      <w:r>
        <w:rPr>
          <w:b w:val="0"/>
          <w:i w:val="0"/>
        </w:rPr>
        <w:br/>
        <w:t xml:space="preserve">  2. Vụ Pháp chế chủ trì, phối hợp với các đơn vị có liên quan phát hành Tập</w:t>
      </w:r>
      <w:r>
        <w:br/>
      </w:r>
      <w:r>
        <w:rPr>
          <w:b w:val="0"/>
          <w:i w:val="0"/>
        </w:rPr>
        <w:br/>
        <w:t xml:space="preserve">  hệ thống hóa văn bản còn hiệu lực thuộc lĩnh vực quản lý nhà nước của Bộ Nội vụ</w:t>
      </w:r>
      <w:r>
        <w:br/>
      </w:r>
      <w:r>
        <w:rPr>
          <w:b w:val="0"/>
          <w:i w:val="0"/>
        </w:rPr>
        <w:br/>
        <w:t xml:space="preserve">  trong kỳ hệ thống hóa 2019-2023 (hình thức xuất bản phẩm điện tử kết hợp với</w:t>
      </w:r>
      <w:r>
        <w:br/>
      </w:r>
      <w:r>
        <w:rPr>
          <w:b w:val="0"/>
          <w:i w:val="0"/>
        </w:rPr>
        <w:br/>
        <w:t xml:space="preserve">  nhiệm vụ xây dựng hệ thống thông tin công tác pháp chế) phục vụ việc lưu trữ,</w:t>
      </w:r>
      <w:r>
        <w:br/>
      </w:r>
      <w:r>
        <w:rPr>
          <w:b w:val="0"/>
          <w:i w:val="0"/>
        </w:rPr>
        <w:br/>
        <w:t xml:space="preserve">  nghiên cứu, giảng dạy, tạo nguồn văn bản để phục vụ công tác rà soát, hệ thống</w:t>
      </w:r>
      <w:r>
        <w:br/>
      </w:r>
      <w:r>
        <w:rPr>
          <w:b w:val="0"/>
          <w:i w:val="0"/>
        </w:rPr>
        <w:br/>
        <w:t xml:space="preserve">  hóa văn bản và các hoạt động quản lý nhà nước khác của Bộ Nội vụ.</w:t>
      </w:r>
      <w:r>
        <w:br/>
      </w:r>
      <w:r>
        <w:rPr>
          <w:b w:val="0"/>
          <w:i w:val="0"/>
        </w:rPr>
        <w:br/>
        <w:t xml:space="preserve">  3. Căn cứ Danh mục văn bản tại khoản 4 Điều 1 Quyết định này, Thủ</w:t>
      </w:r>
      <w:r>
        <w:br/>
      </w:r>
      <w:r>
        <w:rPr>
          <w:b w:val="0"/>
          <w:i w:val="0"/>
        </w:rPr>
        <w:br/>
        <w:t xml:space="preserve">  trưởng các đơn vị có liên quan thuộc Bộ khẩn trương lập kế hoạch xây dựng, trình</w:t>
      </w:r>
      <w:r>
        <w:br/>
      </w:r>
      <w:r>
        <w:rPr>
          <w:b w:val="0"/>
          <w:i w:val="0"/>
        </w:rPr>
        <w:br/>
        <w:t xml:space="preserve">  cơ quan, người có thẩm quyền ban hành văn bản sửa đổi, bổ sung, thay thế, bãi bỏ</w:t>
      </w:r>
      <w:r>
        <w:br/>
      </w:r>
      <w:r>
        <w:rPr>
          <w:b w:val="0"/>
          <w:i w:val="0"/>
        </w:rPr>
        <w:br/>
        <w:t xml:space="preserve">  hoặc ban hành mới văn bản quy phạm pháp luật. Trường hợp các văn bản chưa</w:t>
      </w:r>
      <w:r>
        <w:br/>
      </w:r>
      <w:r>
        <w:rPr>
          <w:b w:val="0"/>
          <w:i w:val="0"/>
        </w:rPr>
        <w:br/>
        <w:t xml:space="preserve">  được đưa vào kế hoạch, chương trình xây dựng văn bản quy phạm pháp luật, đề án</w:t>
      </w:r>
      <w:r>
        <w:br/>
      </w:r>
      <w:r>
        <w:rPr>
          <w:b w:val="0"/>
          <w:i w:val="0"/>
        </w:rPr>
        <w:br/>
        <w:t xml:space="preserve">  của Bộ hoặc cơ quan cấp trên, đề nghị khẩn trương đề xuất đưa vào kế hoạch,</w:t>
      </w:r>
      <w:r>
        <w:br/>
      </w:r>
      <w:r>
        <w:rPr>
          <w:b w:val="0"/>
          <w:i w:val="0"/>
        </w:rPr>
        <w:br/>
        <w:t xml:space="preserve">  chương trình xây dựng văn bản quy phạm pháp luật, đề án.</w:t>
      </w:r>
      <w:r>
        <w:br/>
      </w:r>
      <w:r>
        <w:rPr>
          <w:b w:val="0"/>
          <w:i w:val="0"/>
        </w:rPr>
        <w:br/>
        <w:t xml:space="preserve">  4. Chánh Văn phòng Bộ, Vụ trưởng Vụ Pháp chế, Thủ trưởng các đơn vị</w:t>
      </w:r>
      <w:r>
        <w:br/>
      </w:r>
      <w:r>
        <w:rPr>
          <w:b w:val="0"/>
          <w:i w:val="0"/>
        </w:rPr>
        <w:br/>
        <w:t xml:space="preserve">  thuộc, trực thuộc Bộ Nội vụ chịu trách nhiệm thi hành Quyết định này./.</w:t>
      </w:r>
    </w:p>
    <w:p>
      <w:r>
        <w:rPr>
          <w:b w:val="0"/>
          <w:i w:val="0"/>
        </w:rPr>
        <w:t>Nơi nhận:</w:t>
      </w:r>
      <w:r>
        <w:br/>
      </w:r>
      <w:r>
        <w:rPr>
          <w:b w:val="0"/>
          <w:i w:val="0"/>
        </w:rPr>
        <w:br/>
        <w:t xml:space="preserve">  - Như Điều 3;</w:t>
      </w:r>
      <w:r>
        <w:br/>
      </w:r>
      <w:r>
        <w:rPr>
          <w:b w:val="0"/>
          <w:i w:val="0"/>
        </w:rPr>
        <w:br/>
        <w:t xml:space="preserve">  - Bộ trưởng Phạm Thị Thanh Trà (để b/c);</w:t>
      </w:r>
      <w:r>
        <w:br/>
      </w:r>
      <w:r>
        <w:rPr>
          <w:b w:val="0"/>
          <w:i w:val="0"/>
        </w:rPr>
        <w:br/>
        <w:t xml:space="preserve">  - Các Thứ trưởng Bộ Nội vụ;</w:t>
      </w:r>
      <w:r>
        <w:br/>
      </w:r>
      <w:r>
        <w:rPr>
          <w:b w:val="0"/>
          <w:i w:val="0"/>
        </w:rPr>
        <w:br/>
        <w:t xml:space="preserve">  - Văn phòng Quốc hội, Văn phòng Chủ tịch nước;</w:t>
      </w:r>
      <w:r>
        <w:br/>
      </w:r>
      <w:r>
        <w:rPr>
          <w:b w:val="0"/>
          <w:i w:val="0"/>
        </w:rPr>
        <w:br/>
        <w:t xml:space="preserve">  - Các Bộ, cơ quan ngang Bộ, cơ quan thuộc Chính phủ;</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UBND các tỉnh, thành phố trực thuộc Trung ương;</w:t>
      </w:r>
      <w:r>
        <w:br/>
      </w:r>
      <w:r>
        <w:rPr>
          <w:b w:val="0"/>
          <w:i w:val="0"/>
        </w:rPr>
        <w:br/>
        <w:t xml:space="preserve">  - Công báo Chính phủ;</w:t>
      </w:r>
      <w:r>
        <w:br/>
      </w:r>
      <w:r>
        <w:rPr>
          <w:b w:val="0"/>
          <w:i w:val="0"/>
        </w:rPr>
        <w:br/>
        <w:t xml:space="preserve">  - Cơ sở dữ liệu quốc gia về pháp luật;</w:t>
      </w:r>
      <w:r>
        <w:br/>
      </w:r>
      <w:r>
        <w:rPr>
          <w:b w:val="0"/>
          <w:i w:val="0"/>
        </w:rPr>
        <w:br/>
        <w:t xml:space="preserve">  - Cổng Thông tin điện tử Bộ Nội vụ;</w:t>
      </w:r>
      <w:r>
        <w:br/>
      </w:r>
      <w:r>
        <w:rPr>
          <w:b w:val="0"/>
          <w:i w:val="0"/>
        </w:rPr>
        <w:br/>
        <w:t xml:space="preserve">  - Lưu: VT, PC. KT. BỘ TRƯỞNG</w:t>
      </w:r>
      <w:r>
        <w:br/>
      </w:r>
      <w:r>
        <w:rPr>
          <w:b w:val="0"/>
          <w:i w:val="0"/>
        </w:rPr>
        <w:br/>
        <w:t xml:space="preserve">  THỨ TRƯỞNG</w:t>
      </w:r>
      <w:r>
        <w:br/>
      </w:r>
      <w:r>
        <w:rPr>
          <w:b w:val="0"/>
          <w:i w:val="0"/>
        </w:rPr>
        <w:br/>
        <w:t xml:space="preserve">  Triệu Văn Cường</w:t>
      </w:r>
    </w:p>
    <w:p>
      <w:r>
        <w:rPr>
          <w:b w:val="0"/>
          <w:i w:val="0"/>
        </w:rPr>
        <w:br/>
      </w:r>
      <w:r>
        <w:rPr>
          <w:b w:val="0"/>
          <w:i w:val="0"/>
        </w:rPr>
        <w:t>Phụ lục số 01</w:t>
      </w:r>
      <w:r>
        <w:br/>
      </w:r>
      <w:r>
        <w:rPr>
          <w:b w:val="0"/>
          <w:i w:val="0"/>
        </w:rPr>
        <w:br/>
        <w:t xml:space="preserve">    DANH MỤC VĂN BẢN QUY PHẠM PHÁP LUẬT CÕN HIỆU LỰC</w:t>
      </w:r>
      <w:r>
        <w:br/>
      </w:r>
      <w:r>
        <w:rPr>
          <w:b w:val="0"/>
          <w:i w:val="0"/>
        </w:rPr>
        <w:br/>
        <w:t xml:space="preserve">    THUỘC LĨNH VỰC QUẢN LÝ NHÀ NƯỚC CỦA BỘ NỘI VỤ TRONG KỲ HỆ THỐNG HÓA 2019 – 2023</w:t>
      </w:r>
      <w:r>
        <w:br/>
      </w:r>
      <w:r>
        <w:rPr>
          <w:b w:val="0"/>
          <w:i w:val="0"/>
        </w:rPr>
        <w:t>(Ban hành kèm theo Quyết định số /QĐ-BNV ngày tháng năm 2024 của Bộ trưởng Bộ Nội vụ)</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I. LĨNH VỰC TỔ CHỨC BIÊN CHẾ</w:t>
      </w:r>
      <w:r>
        <w:rPr>
          <w:b w:val="0"/>
          <w:i w:val="0"/>
        </w:rPr>
        <w:br/>
      </w:r>
      <w:r>
        <w:rPr>
          <w:b w:val="0"/>
          <w:i w:val="0"/>
        </w:rPr>
        <w:br/>
      </w:r>
      <w:r>
        <w:rPr>
          <w:b w:val="0"/>
          <w:i w:val="0"/>
        </w:rPr>
        <w:br/>
      </w:r>
      <w:r>
        <w:rPr>
          <w:b w:val="0"/>
          <w:i w:val="0"/>
        </w:rPr>
        <w:t xml:space="preserve">1. </w:t>
      </w:r>
      <w:r>
        <w:rPr>
          <w:b w:val="0"/>
          <w:i w:val="0"/>
        </w:rPr>
        <w:br/>
      </w:r>
      <w:r>
        <w:rPr>
          <w:b w:val="0"/>
          <w:i w:val="0"/>
        </w:rPr>
        <w:t xml:space="preserve">Luật </w:t>
      </w:r>
      <w:r>
        <w:rPr>
          <w:b w:val="0"/>
          <w:i w:val="0"/>
        </w:rPr>
        <w:br/>
      </w:r>
      <w:r>
        <w:rPr>
          <w:b w:val="0"/>
          <w:i w:val="0"/>
        </w:rPr>
        <w:t>76/2015/QH13</w:t>
      </w:r>
      <w:r>
        <w:br/>
      </w:r>
      <w:r>
        <w:rPr>
          <w:b w:val="0"/>
          <w:i w:val="0"/>
        </w:rPr>
        <w:br/>
        <w:t xml:space="preserve">       ngày 19/6/2015 </w:t>
      </w:r>
      <w:r>
        <w:rPr>
          <w:b w:val="0"/>
          <w:i w:val="0"/>
        </w:rPr>
        <w:br/>
      </w:r>
      <w:r>
        <w:rPr>
          <w:b w:val="0"/>
          <w:i w:val="0"/>
        </w:rPr>
        <w:t xml:space="preserve">Luật Tổ chức Chính phủ </w:t>
      </w:r>
      <w:r>
        <w:rPr>
          <w:b w:val="0"/>
          <w:i w:val="0"/>
        </w:rPr>
        <w:br/>
      </w:r>
      <w:r>
        <w:rPr>
          <w:b w:val="0"/>
          <w:i w:val="0"/>
        </w:rPr>
        <w:t>01/10/2016</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Luật số</w:t>
      </w:r>
      <w:r>
        <w:br/>
      </w:r>
      <w:r>
        <w:rPr>
          <w:b w:val="0"/>
          <w:i w:val="0"/>
        </w:rPr>
        <w:br/>
        <w:t xml:space="preserve">       47/2019/QH14 ngày</w:t>
      </w:r>
      <w:r>
        <w:br/>
      </w:r>
      <w:r>
        <w:rPr>
          <w:b w:val="0"/>
          <w:i w:val="0"/>
        </w:rPr>
        <w:br/>
        <w:t xml:space="preserve">       22/11/2019 của Quốc</w:t>
      </w:r>
      <w:r>
        <w:br/>
      </w:r>
      <w:r>
        <w:rPr>
          <w:b w:val="0"/>
          <w:i w:val="0"/>
        </w:rPr>
        <w:br/>
        <w:t xml:space="preserve">       hội sửa đổi, bổ sung một</w:t>
      </w:r>
      <w:r>
        <w:br/>
      </w:r>
      <w:r>
        <w:rPr>
          <w:b w:val="0"/>
          <w:i w:val="0"/>
        </w:rPr>
        <w:br/>
        <w:t xml:space="preserve">       số điều của Luật Tổ chức</w:t>
      </w:r>
      <w:r>
        <w:br/>
      </w:r>
      <w:r>
        <w:rPr>
          <w:b w:val="0"/>
          <w:i w:val="0"/>
        </w:rPr>
        <w:br/>
        <w:t xml:space="preserve">       Chính phủ và Luật Tổ</w:t>
      </w:r>
      <w:r>
        <w:br/>
      </w:r>
      <w:r>
        <w:rPr>
          <w:b w:val="0"/>
          <w:i w:val="0"/>
        </w:rPr>
        <w:br/>
        <w:t xml:space="preserve">       chức chính quyền địa</w:t>
      </w:r>
      <w:r>
        <w:br/>
      </w:r>
      <w:r>
        <w:rPr>
          <w:b w:val="0"/>
          <w:i w:val="0"/>
        </w:rPr>
        <w:br/>
        <w:t xml:space="preserve">       phương.</w:t>
      </w:r>
      <w:r>
        <w:rPr>
          <w:b w:val="0"/>
          <w:i w:val="0"/>
        </w:rPr>
        <w:br/>
      </w:r>
      <w:r>
        <w:rPr>
          <w:b w:val="0"/>
          <w:i w:val="0"/>
        </w:rPr>
        <w:br/>
      </w:r>
      <w:r>
        <w:rPr>
          <w:b w:val="0"/>
          <w:i w:val="0"/>
        </w:rPr>
        <w:br/>
      </w:r>
      <w:r>
        <w:rPr>
          <w:b w:val="0"/>
          <w:i w:val="0"/>
        </w:rPr>
        <w:t xml:space="preserve">2. </w:t>
      </w:r>
      <w:r>
        <w:rPr>
          <w:b w:val="0"/>
          <w:i w:val="0"/>
        </w:rPr>
        <w:br/>
      </w:r>
      <w:r>
        <w:rPr>
          <w:b w:val="0"/>
          <w:i w:val="0"/>
        </w:rPr>
        <w:t xml:space="preserve">Luật </w:t>
      </w:r>
      <w:r>
        <w:rPr>
          <w:b w:val="0"/>
          <w:i w:val="0"/>
        </w:rPr>
        <w:br/>
      </w:r>
      <w:r>
        <w:rPr>
          <w:b w:val="0"/>
          <w:i w:val="0"/>
        </w:rPr>
        <w:t>47/2019/QH14</w:t>
      </w:r>
      <w:r>
        <w:br/>
      </w:r>
      <w:r>
        <w:rPr>
          <w:b w:val="0"/>
          <w:i w:val="0"/>
        </w:rPr>
        <w:br/>
        <w:t xml:space="preserve">       ngày 22/11/2019</w:t>
      </w:r>
      <w:r>
        <w:rPr>
          <w:b w:val="0"/>
          <w:i w:val="0"/>
        </w:rPr>
        <w:br/>
      </w:r>
      <w:r>
        <w:rPr>
          <w:b w:val="0"/>
          <w:i w:val="0"/>
        </w:rPr>
        <w:t>Luật sửa đổi, bổ sung một số điều của Luật Tổ chức Chính</w:t>
      </w:r>
      <w:r>
        <w:br/>
      </w:r>
      <w:r>
        <w:rPr>
          <w:b w:val="0"/>
          <w:i w:val="0"/>
        </w:rPr>
        <w:br/>
        <w:t xml:space="preserve">       phủ và Luật Tổ chức chính quyền địa phương </w:t>
      </w:r>
      <w:r>
        <w:rPr>
          <w:b w:val="0"/>
          <w:i w:val="0"/>
        </w:rPr>
        <w:br/>
      </w:r>
      <w:r>
        <w:rPr>
          <w:b w:val="0"/>
          <w:i w:val="0"/>
        </w:rPr>
        <w:t>01/7/2020</w:t>
      </w:r>
      <w:r>
        <w:rPr>
          <w:b w:val="0"/>
          <w:i w:val="0"/>
        </w:rPr>
        <w:br/>
      </w:r>
      <w:r>
        <w:rPr>
          <w:b w:val="0"/>
          <w:i w:val="0"/>
        </w:rPr>
        <w:br/>
      </w:r>
      <w:r>
        <w:rPr>
          <w:b w:val="0"/>
          <w:i w:val="0"/>
        </w:rPr>
        <w:br/>
      </w:r>
      <w:r>
        <w:rPr>
          <w:b w:val="0"/>
          <w:i w:val="0"/>
        </w:rPr>
        <w:t xml:space="preserve">3. </w:t>
      </w:r>
      <w:r>
        <w:rPr>
          <w:b w:val="0"/>
          <w:i w:val="0"/>
        </w:rPr>
        <w:br/>
      </w:r>
      <w:r>
        <w:rPr>
          <w:b w:val="0"/>
          <w:i w:val="0"/>
        </w:rPr>
        <w:t xml:space="preserve">Lệnh </w:t>
      </w:r>
      <w:r>
        <w:rPr>
          <w:b w:val="0"/>
          <w:i w:val="0"/>
        </w:rPr>
        <w:br/>
      </w:r>
      <w:r>
        <w:rPr>
          <w:b w:val="0"/>
          <w:i w:val="0"/>
        </w:rPr>
        <w:t>06/2015/L-CTN</w:t>
      </w:r>
      <w:r>
        <w:br/>
      </w:r>
      <w:r>
        <w:rPr>
          <w:b w:val="0"/>
          <w:i w:val="0"/>
        </w:rPr>
        <w:br/>
        <w:t xml:space="preserve">       ngày 03/7/2015 </w:t>
      </w:r>
      <w:r>
        <w:rPr>
          <w:b w:val="0"/>
          <w:i w:val="0"/>
        </w:rPr>
        <w:br/>
      </w:r>
      <w:r>
        <w:rPr>
          <w:b w:val="0"/>
          <w:i w:val="0"/>
        </w:rPr>
        <w:t xml:space="preserve">Lệnh công bố Luật Tổ chức Chính phủ </w:t>
      </w:r>
      <w:r>
        <w:rPr>
          <w:b w:val="0"/>
          <w:i w:val="0"/>
        </w:rPr>
        <w:br/>
      </w:r>
      <w:r>
        <w:rPr>
          <w:b w:val="0"/>
          <w:i w:val="0"/>
        </w:rPr>
        <w:t>03/7/2015</w:t>
      </w:r>
      <w:r>
        <w:rPr>
          <w:b w:val="0"/>
          <w:i w:val="0"/>
        </w:rPr>
        <w:br/>
      </w:r>
      <w:r>
        <w:rPr>
          <w:b w:val="0"/>
          <w:i w:val="0"/>
        </w:rPr>
        <w:br/>
      </w:r>
      <w:r>
        <w:rPr>
          <w:b w:val="0"/>
          <w:i w:val="0"/>
        </w:rPr>
        <w:br/>
      </w:r>
      <w:r>
        <w:rPr>
          <w:b w:val="0"/>
          <w:i w:val="0"/>
        </w:rPr>
        <w:t xml:space="preserve">4. </w:t>
      </w:r>
      <w:r>
        <w:rPr>
          <w:b w:val="0"/>
          <w:i w:val="0"/>
        </w:rPr>
        <w:br/>
      </w:r>
      <w:r>
        <w:rPr>
          <w:b w:val="0"/>
          <w:i w:val="0"/>
        </w:rPr>
        <w:t xml:space="preserve">Lệnh </w:t>
      </w:r>
      <w:r>
        <w:rPr>
          <w:b w:val="0"/>
          <w:i w:val="0"/>
        </w:rPr>
        <w:br/>
      </w:r>
      <w:r>
        <w:rPr>
          <w:b w:val="0"/>
          <w:i w:val="0"/>
        </w:rPr>
        <w:t>10/2019/L-CTN</w:t>
      </w:r>
      <w:r>
        <w:br/>
      </w:r>
      <w:r>
        <w:rPr>
          <w:b w:val="0"/>
          <w:i w:val="0"/>
        </w:rPr>
        <w:br/>
        <w:t xml:space="preserve">       ngày 03/12/2019</w:t>
      </w:r>
      <w:r>
        <w:rPr>
          <w:b w:val="0"/>
          <w:i w:val="0"/>
        </w:rPr>
        <w:br/>
      </w:r>
      <w:r>
        <w:rPr>
          <w:b w:val="0"/>
          <w:i w:val="0"/>
        </w:rPr>
        <w:t>Lệnh công bố Luật Sửa đổi, bổ sung một số điều của Luật</w:t>
      </w:r>
      <w:r>
        <w:br/>
      </w:r>
      <w:r>
        <w:rPr>
          <w:b w:val="0"/>
          <w:i w:val="0"/>
        </w:rPr>
        <w:br/>
        <w:t xml:space="preserve">       Tổ chức Chính phủ và Luật Tổ chức chính quyền địa</w:t>
      </w:r>
      <w:r>
        <w:br/>
      </w:r>
      <w:r>
        <w:rPr>
          <w:b w:val="0"/>
          <w:i w:val="0"/>
        </w:rPr>
        <w:br/>
        <w:t xml:space="preserve">       phương</w:t>
      </w:r>
      <w:r>
        <w:rPr>
          <w:b w:val="0"/>
          <w:i w:val="0"/>
        </w:rPr>
        <w:br/>
      </w:r>
      <w:r>
        <w:rPr>
          <w:b w:val="0"/>
          <w:i w:val="0"/>
        </w:rPr>
        <w:t>03/12/2019</w:t>
      </w:r>
      <w:r>
        <w:rPr>
          <w:b w:val="0"/>
          <w:i w:val="0"/>
        </w:rPr>
        <w:br/>
      </w:r>
      <w:r>
        <w:rPr>
          <w:b w:val="0"/>
          <w:i w:val="0"/>
        </w:rPr>
        <w:br/>
      </w:r>
      <w:r>
        <w:rPr>
          <w:b w:val="0"/>
          <w:i w:val="0"/>
        </w:rPr>
        <w:br/>
      </w:r>
      <w:r>
        <w:rPr>
          <w:b w:val="0"/>
          <w:i w:val="0"/>
        </w:rPr>
        <w:t xml:space="preserve">5. </w:t>
      </w:r>
      <w:r>
        <w:rPr>
          <w:b w:val="0"/>
          <w:i w:val="0"/>
        </w:rPr>
        <w:br/>
      </w:r>
      <w:r>
        <w:rPr>
          <w:b w:val="0"/>
          <w:i w:val="0"/>
        </w:rPr>
        <w:t xml:space="preserve">Nghị định </w:t>
      </w:r>
      <w:r>
        <w:rPr>
          <w:b w:val="0"/>
          <w:i w:val="0"/>
        </w:rPr>
        <w:br/>
      </w:r>
      <w:r>
        <w:rPr>
          <w:b w:val="0"/>
          <w:i w:val="0"/>
        </w:rPr>
        <w:t>53/2004/NĐ-CP</w:t>
      </w:r>
      <w:r>
        <w:br/>
      </w:r>
      <w:r>
        <w:rPr>
          <w:b w:val="0"/>
          <w:i w:val="0"/>
        </w:rPr>
        <w:br/>
        <w:t xml:space="preserve">       ngày 18/02/2004</w:t>
      </w:r>
      <w:r>
        <w:rPr>
          <w:b w:val="0"/>
          <w:i w:val="0"/>
        </w:rPr>
        <w:br/>
      </w:r>
      <w:r>
        <w:rPr>
          <w:b w:val="0"/>
          <w:i w:val="0"/>
        </w:rPr>
        <w:t>Về kiện toàn tổ chức bộ máy làm công tác dân tộc thuộc Ủy</w:t>
      </w:r>
      <w:r>
        <w:br/>
      </w:r>
      <w:r>
        <w:rPr>
          <w:b w:val="0"/>
          <w:i w:val="0"/>
        </w:rPr>
        <w:br/>
        <w:t xml:space="preserve">       ban nhân dân các cấp </w:t>
      </w:r>
      <w:r>
        <w:rPr>
          <w:b w:val="0"/>
          <w:i w:val="0"/>
        </w:rPr>
        <w:br/>
      </w:r>
      <w:r>
        <w:rPr>
          <w:b w:val="0"/>
          <w:i w:val="0"/>
        </w:rPr>
        <w:t>12/03/2004</w:t>
      </w:r>
      <w:r>
        <w:rPr>
          <w:b w:val="0"/>
          <w:i w:val="0"/>
        </w:rPr>
        <w:br/>
      </w:r>
      <w:r>
        <w:rPr>
          <w:b w:val="0"/>
          <w:i w:val="0"/>
        </w:rPr>
        <w:br/>
      </w:r>
      <w:r>
        <w:rPr>
          <w:b w:val="0"/>
          <w:i w:val="0"/>
        </w:rPr>
        <w:br/>
      </w:r>
      <w:r>
        <w:rPr>
          <w:b w:val="0"/>
          <w:i w:val="0"/>
        </w:rPr>
        <w:t xml:space="preserve">6. </w:t>
      </w:r>
      <w:r>
        <w:rPr>
          <w:b w:val="0"/>
          <w:i w:val="0"/>
        </w:rPr>
        <w:br/>
      </w:r>
      <w:r>
        <w:rPr>
          <w:b w:val="0"/>
          <w:i w:val="0"/>
        </w:rPr>
        <w:t xml:space="preserve">Nghị định </w:t>
      </w:r>
      <w:r>
        <w:rPr>
          <w:b w:val="0"/>
          <w:i w:val="0"/>
        </w:rPr>
        <w:br/>
      </w:r>
      <w:r>
        <w:rPr>
          <w:b w:val="0"/>
          <w:i w:val="0"/>
        </w:rPr>
        <w:t>66/2004/NĐ-CP</w:t>
      </w:r>
      <w:r>
        <w:br/>
      </w:r>
      <w:r>
        <w:rPr>
          <w:b w:val="0"/>
          <w:i w:val="0"/>
        </w:rPr>
        <w:br/>
        <w:t xml:space="preserve">       ngày 19/02/2004</w:t>
      </w:r>
      <w:r>
        <w:rPr>
          <w:b w:val="0"/>
          <w:i w:val="0"/>
        </w:rPr>
        <w:br/>
      </w:r>
      <w:r>
        <w:rPr>
          <w:b w:val="0"/>
          <w:i w:val="0"/>
        </w:rPr>
        <w:t>Về việc chuyển Uỷ ban Chứng khoán Nhà nước vào Bộ Tài</w:t>
      </w:r>
      <w:r>
        <w:br/>
      </w:r>
      <w:r>
        <w:rPr>
          <w:b w:val="0"/>
          <w:i w:val="0"/>
        </w:rPr>
        <w:br/>
        <w:t xml:space="preserve">       chính </w:t>
      </w:r>
      <w:r>
        <w:rPr>
          <w:b w:val="0"/>
          <w:i w:val="0"/>
        </w:rPr>
        <w:br/>
      </w:r>
      <w:r>
        <w:rPr>
          <w:b w:val="0"/>
          <w:i w:val="0"/>
        </w:rPr>
        <w:t>12/03/2004</w:t>
      </w:r>
      <w:r>
        <w:rPr>
          <w:b w:val="0"/>
          <w:i w:val="0"/>
        </w:rPr>
        <w:br/>
      </w:r>
      <w:r>
        <w:rPr>
          <w:b w:val="0"/>
          <w:i w:val="0"/>
        </w:rPr>
        <w:br/>
      </w:r>
      <w:r>
        <w:rPr>
          <w:b w:val="0"/>
          <w:i w:val="0"/>
        </w:rPr>
        <w:br/>
      </w:r>
      <w:r>
        <w:rPr>
          <w:b w:val="0"/>
          <w:i w:val="0"/>
        </w:rPr>
        <w:t xml:space="preserve">7. </w:t>
      </w:r>
      <w:r>
        <w:rPr>
          <w:b w:val="0"/>
          <w:i w:val="0"/>
        </w:rPr>
        <w:br/>
      </w:r>
      <w:r>
        <w:rPr>
          <w:b w:val="0"/>
          <w:i w:val="0"/>
        </w:rPr>
        <w:t xml:space="preserve">Nghị định </w:t>
      </w:r>
      <w:r>
        <w:rPr>
          <w:b w:val="0"/>
          <w:i w:val="0"/>
        </w:rPr>
        <w:br/>
      </w:r>
      <w:r>
        <w:rPr>
          <w:b w:val="0"/>
          <w:i w:val="0"/>
        </w:rPr>
        <w:t xml:space="preserve">01/NĐ-CP </w:t>
      </w:r>
      <w:r>
        <w:rPr>
          <w:b w:val="0"/>
          <w:i w:val="0"/>
        </w:rPr>
        <w:br/>
      </w:r>
      <w:r>
        <w:rPr>
          <w:b w:val="0"/>
          <w:i w:val="0"/>
        </w:rPr>
        <w:t xml:space="preserve">Về việc chuyển Tổng cục Thống kê vào Bộ Kế hoạch và </w:t>
      </w:r>
      <w:r>
        <w:rPr>
          <w:b w:val="0"/>
          <w:i w:val="0"/>
        </w:rPr>
        <w:br/>
      </w:r>
      <w:r>
        <w:rPr>
          <w:b w:val="0"/>
          <w:i w:val="0"/>
        </w:rPr>
        <w:t>04/01/2007</w:t>
      </w:r>
      <w:r>
        <w:rPr>
          <w:b w:val="0"/>
          <w:i w:val="0"/>
        </w:rPr>
        <w:br/>
      </w:r>
      <w:r>
        <w:rPr>
          <w:b w:val="0"/>
          <w:i w:val="0"/>
        </w:rPr>
        <w:br/>
      </w:r>
      <w:r>
        <w:rPr>
          <w:b w:val="0"/>
          <w:i w:val="0"/>
        </w:rPr>
        <w:br/>
      </w:r>
      <w:r>
        <w:rPr>
          <w:b w:val="0"/>
          <w:i w:val="0"/>
        </w:rPr>
        <w:br/>
      </w:r>
      <w:r>
        <w:br/>
      </w:r>
      <w:r>
        <w:rPr>
          <w:b w:val="0"/>
          <w:i w:val="0"/>
        </w:rPr>
        <w:t>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04/01/2007 </w:t>
      </w:r>
      <w:r>
        <w:rPr>
          <w:b w:val="0"/>
          <w:i w:val="0"/>
        </w:rPr>
        <w:br/>
      </w:r>
      <w:r>
        <w:rPr>
          <w:b w:val="0"/>
          <w:i w:val="0"/>
        </w:rPr>
        <w:t>Đầu tư</w:t>
      </w:r>
      <w:r>
        <w:rPr>
          <w:b w:val="0"/>
          <w:i w:val="0"/>
        </w:rPr>
        <w:br/>
      </w:r>
      <w:r>
        <w:rPr>
          <w:b w:val="0"/>
          <w:i w:val="0"/>
        </w:rPr>
        <w:br/>
      </w:r>
      <w:r>
        <w:rPr>
          <w:b w:val="0"/>
          <w:i w:val="0"/>
        </w:rPr>
        <w:br/>
      </w:r>
      <w:r>
        <w:rPr>
          <w:b w:val="0"/>
          <w:i w:val="0"/>
        </w:rPr>
        <w:t xml:space="preserve">8. </w:t>
      </w:r>
      <w:r>
        <w:rPr>
          <w:b w:val="0"/>
          <w:i w:val="0"/>
        </w:rPr>
        <w:br/>
      </w:r>
      <w:r>
        <w:rPr>
          <w:b w:val="0"/>
          <w:i w:val="0"/>
        </w:rPr>
        <w:t xml:space="preserve">Nghị định </w:t>
      </w:r>
      <w:r>
        <w:rPr>
          <w:b w:val="0"/>
          <w:i w:val="0"/>
        </w:rPr>
        <w:br/>
      </w:r>
      <w:r>
        <w:rPr>
          <w:b w:val="0"/>
          <w:i w:val="0"/>
        </w:rPr>
        <w:t>09/NĐ-CP</w:t>
      </w:r>
      <w:r>
        <w:br/>
      </w:r>
      <w:r>
        <w:rPr>
          <w:b w:val="0"/>
          <w:i w:val="0"/>
        </w:rPr>
        <w:br/>
        <w:t xml:space="preserve">       ngày 08/08/2007</w:t>
      </w:r>
      <w:r>
        <w:rPr>
          <w:b w:val="0"/>
          <w:i w:val="0"/>
        </w:rPr>
        <w:br/>
      </w:r>
      <w:r>
        <w:rPr>
          <w:b w:val="0"/>
          <w:i w:val="0"/>
        </w:rPr>
        <w:t>Về việc chuyển Tổng cục Du lịch vào Bộ Văn hóa, Thể</w:t>
      </w:r>
      <w:r>
        <w:br/>
      </w:r>
      <w:r>
        <w:rPr>
          <w:b w:val="0"/>
          <w:i w:val="0"/>
        </w:rPr>
        <w:br/>
        <w:t xml:space="preserve">       thao và Du lịch </w:t>
      </w:r>
      <w:r>
        <w:rPr>
          <w:b w:val="0"/>
          <w:i w:val="0"/>
        </w:rPr>
        <w:br/>
      </w:r>
      <w:r>
        <w:rPr>
          <w:b w:val="0"/>
          <w:i w:val="0"/>
        </w:rPr>
        <w:t>08/08/2007</w:t>
      </w:r>
      <w:r>
        <w:rPr>
          <w:b w:val="0"/>
          <w:i w:val="0"/>
        </w:rPr>
        <w:br/>
      </w:r>
      <w:r>
        <w:rPr>
          <w:b w:val="0"/>
          <w:i w:val="0"/>
        </w:rPr>
        <w:br/>
      </w:r>
      <w:r>
        <w:rPr>
          <w:b w:val="0"/>
          <w:i w:val="0"/>
        </w:rPr>
        <w:br/>
      </w:r>
      <w:r>
        <w:rPr>
          <w:b w:val="0"/>
          <w:i w:val="0"/>
        </w:rPr>
        <w:t xml:space="preserve">9. </w:t>
      </w:r>
      <w:r>
        <w:rPr>
          <w:b w:val="0"/>
          <w:i w:val="0"/>
        </w:rPr>
        <w:br/>
      </w:r>
      <w:r>
        <w:rPr>
          <w:b w:val="0"/>
          <w:i w:val="0"/>
        </w:rPr>
        <w:t xml:space="preserve">Nghị định </w:t>
      </w:r>
      <w:r>
        <w:rPr>
          <w:b w:val="0"/>
          <w:i w:val="0"/>
        </w:rPr>
        <w:br/>
      </w:r>
      <w:r>
        <w:rPr>
          <w:b w:val="0"/>
          <w:i w:val="0"/>
        </w:rPr>
        <w:t>63/2009/NĐ-CP</w:t>
      </w:r>
      <w:r>
        <w:br/>
      </w:r>
      <w:r>
        <w:rPr>
          <w:b w:val="0"/>
          <w:i w:val="0"/>
        </w:rPr>
        <w:br/>
        <w:t xml:space="preserve">       ngày 29/07/2009</w:t>
      </w:r>
      <w:r>
        <w:rPr>
          <w:b w:val="0"/>
          <w:i w:val="0"/>
        </w:rPr>
        <w:br/>
      </w:r>
      <w:r>
        <w:rPr>
          <w:b w:val="0"/>
          <w:i w:val="0"/>
        </w:rPr>
        <w:t>Bãi bỏ Nghị định 30/2003/NĐ-CP quy định chức năng,</w:t>
      </w:r>
      <w:r>
        <w:br/>
      </w:r>
      <w:r>
        <w:rPr>
          <w:b w:val="0"/>
          <w:i w:val="0"/>
        </w:rPr>
        <w:br/>
        <w:t xml:space="preserve">       nhiệm vụ, quyền hạn và cơ cấu tổ chức của cơ quan thuộc</w:t>
      </w:r>
      <w:r>
        <w:br/>
      </w:r>
      <w:r>
        <w:rPr>
          <w:b w:val="0"/>
          <w:i w:val="0"/>
        </w:rPr>
        <w:br/>
        <w:t xml:space="preserve">       Chính phủ</w:t>
      </w:r>
      <w:r>
        <w:rPr>
          <w:b w:val="0"/>
          <w:i w:val="0"/>
        </w:rPr>
        <w:br/>
      </w:r>
      <w:r>
        <w:rPr>
          <w:b w:val="0"/>
          <w:i w:val="0"/>
        </w:rPr>
        <w:t>20/09/2009</w:t>
      </w:r>
      <w:r>
        <w:rPr>
          <w:b w:val="0"/>
          <w:i w:val="0"/>
        </w:rPr>
        <w:br/>
      </w:r>
      <w:r>
        <w:rPr>
          <w:b w:val="0"/>
          <w:i w:val="0"/>
        </w:rPr>
        <w:br/>
      </w:r>
      <w:r>
        <w:rPr>
          <w:b w:val="0"/>
          <w:i w:val="0"/>
        </w:rPr>
        <w:br/>
      </w:r>
      <w:r>
        <w:rPr>
          <w:b w:val="0"/>
          <w:i w:val="0"/>
        </w:rPr>
        <w:t xml:space="preserve">10. </w:t>
      </w:r>
      <w:r>
        <w:rPr>
          <w:b w:val="0"/>
          <w:i w:val="0"/>
        </w:rPr>
        <w:br/>
      </w:r>
      <w:r>
        <w:rPr>
          <w:b w:val="0"/>
          <w:i w:val="0"/>
        </w:rPr>
        <w:t xml:space="preserve">Nghị định </w:t>
      </w:r>
      <w:r>
        <w:rPr>
          <w:b w:val="0"/>
          <w:i w:val="0"/>
        </w:rPr>
        <w:br/>
      </w:r>
      <w:r>
        <w:rPr>
          <w:b w:val="0"/>
          <w:i w:val="0"/>
        </w:rPr>
        <w:t>56/2012/NĐ-CP</w:t>
      </w:r>
      <w:r>
        <w:br/>
      </w:r>
      <w:r>
        <w:rPr>
          <w:b w:val="0"/>
          <w:i w:val="0"/>
        </w:rPr>
        <w:br/>
        <w:t xml:space="preserve">       ngày 16/07/2012</w:t>
      </w:r>
      <w:r>
        <w:rPr>
          <w:b w:val="0"/>
          <w:i w:val="0"/>
        </w:rPr>
        <w:br/>
      </w:r>
      <w:r>
        <w:rPr>
          <w:b w:val="0"/>
          <w:i w:val="0"/>
        </w:rPr>
        <w:t>Quy định trách nhiệm của Bộ, ngành, Ủy ban nhân dân các</w:t>
      </w:r>
      <w:r>
        <w:br/>
      </w:r>
      <w:r>
        <w:rPr>
          <w:b w:val="0"/>
          <w:i w:val="0"/>
        </w:rPr>
        <w:br/>
        <w:t xml:space="preserve">       cấp trong việc bảo đảm cho các cấp Hội Liên hiệp Phụ nữ</w:t>
      </w:r>
      <w:r>
        <w:br/>
      </w:r>
      <w:r>
        <w:rPr>
          <w:b w:val="0"/>
          <w:i w:val="0"/>
        </w:rPr>
        <w:br/>
        <w:t xml:space="preserve">       Việt Nam tham gia quản lý nhà nước</w:t>
      </w:r>
      <w:r>
        <w:rPr>
          <w:b w:val="0"/>
          <w:i w:val="0"/>
        </w:rPr>
        <w:br/>
      </w:r>
      <w:r>
        <w:rPr>
          <w:b w:val="0"/>
          <w:i w:val="0"/>
        </w:rPr>
        <w:t>05/09/2012</w:t>
      </w:r>
      <w:r>
        <w:rPr>
          <w:b w:val="0"/>
          <w:i w:val="0"/>
        </w:rPr>
        <w:br/>
      </w:r>
      <w:r>
        <w:rPr>
          <w:b w:val="0"/>
          <w:i w:val="0"/>
        </w:rPr>
        <w:br/>
      </w:r>
      <w:r>
        <w:rPr>
          <w:b w:val="0"/>
          <w:i w:val="0"/>
        </w:rPr>
        <w:br/>
      </w:r>
      <w:r>
        <w:rPr>
          <w:b w:val="0"/>
          <w:i w:val="0"/>
        </w:rPr>
        <w:t xml:space="preserve">11. </w:t>
      </w:r>
      <w:r>
        <w:rPr>
          <w:b w:val="0"/>
          <w:i w:val="0"/>
        </w:rPr>
        <w:br/>
      </w:r>
      <w:r>
        <w:rPr>
          <w:b w:val="0"/>
          <w:i w:val="0"/>
        </w:rPr>
        <w:t xml:space="preserve">Nghị định </w:t>
      </w:r>
      <w:r>
        <w:rPr>
          <w:b w:val="0"/>
          <w:i w:val="0"/>
        </w:rPr>
        <w:br/>
      </w:r>
      <w:r>
        <w:rPr>
          <w:b w:val="0"/>
          <w:i w:val="0"/>
        </w:rPr>
        <w:t>24/2014/NĐ-CP</w:t>
      </w:r>
      <w:r>
        <w:br/>
      </w:r>
      <w:r>
        <w:rPr>
          <w:b w:val="0"/>
          <w:i w:val="0"/>
        </w:rPr>
        <w:br/>
        <w:t xml:space="preserve">       ngày 04/04/2014</w:t>
      </w:r>
      <w:r>
        <w:rPr>
          <w:b w:val="0"/>
          <w:i w:val="0"/>
        </w:rPr>
        <w:br/>
      </w:r>
      <w:r>
        <w:rPr>
          <w:b w:val="0"/>
          <w:i w:val="0"/>
        </w:rPr>
        <w:t>Quy định tổ chức các cơ quan chuyên môn thuộc Ủy ban</w:t>
      </w:r>
      <w:r>
        <w:br/>
      </w:r>
      <w:r>
        <w:rPr>
          <w:b w:val="0"/>
          <w:i w:val="0"/>
        </w:rPr>
        <w:br/>
        <w:t xml:space="preserve">       nhân dân tỉnh, thành phố trực thuộc Trung ương </w:t>
      </w:r>
      <w:r>
        <w:rPr>
          <w:b w:val="0"/>
          <w:i w:val="0"/>
        </w:rPr>
        <w:br/>
      </w:r>
      <w:r>
        <w:rPr>
          <w:b w:val="0"/>
          <w:i w:val="0"/>
        </w:rPr>
        <w:t>20/05/2014</w:t>
      </w:r>
      <w:r>
        <w:rPr>
          <w:b w:val="0"/>
          <w:i w:val="0"/>
        </w:rPr>
        <w:br/>
      </w:r>
      <w:r>
        <w:rPr>
          <w:b w:val="0"/>
          <w:i w:val="0"/>
        </w:rPr>
        <w:t>- Hết hiệu lực một</w:t>
      </w:r>
      <w:r>
        <w:br/>
      </w:r>
      <w:r>
        <w:rPr>
          <w:b w:val="0"/>
          <w:i w:val="0"/>
        </w:rPr>
        <w:br/>
        <w:t xml:space="preserve">       phần</w:t>
      </w:r>
      <w:r>
        <w:br/>
      </w:r>
      <w:r>
        <w:rPr>
          <w:b w:val="0"/>
          <w:i w:val="0"/>
        </w:rPr>
        <w:t>-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107/2020/NĐ-CP ngày</w:t>
      </w:r>
      <w:r>
        <w:br/>
      </w:r>
      <w:r>
        <w:rPr>
          <w:b w:val="0"/>
          <w:i w:val="0"/>
        </w:rPr>
        <w:br/>
        <w:t xml:space="preserve">       14/9/2020 của Chính</w:t>
      </w:r>
      <w:r>
        <w:br/>
      </w:r>
      <w:r>
        <w:rPr>
          <w:b w:val="0"/>
          <w:i w:val="0"/>
        </w:rPr>
        <w:br/>
        <w:t xml:space="preserve">       phủ Sửa đổi, bổ sung</w:t>
      </w:r>
      <w:r>
        <w:br/>
      </w:r>
      <w:r>
        <w:rPr>
          <w:b w:val="0"/>
          <w:i w:val="0"/>
        </w:rPr>
        <w:br/>
        <w:t xml:space="preserve">       một số điều của Nghị</w:t>
      </w:r>
      <w:r>
        <w:br/>
      </w:r>
      <w:r>
        <w:rPr>
          <w:b w:val="0"/>
          <w:i w:val="0"/>
        </w:rPr>
        <w:br/>
        <w:t xml:space="preserve">       định số 24/2014/NĐ-CP</w:t>
      </w:r>
      <w:r>
        <w:br/>
      </w:r>
      <w:r>
        <w:rPr>
          <w:b w:val="0"/>
          <w:i w:val="0"/>
        </w:rPr>
        <w:br/>
        <w:t xml:space="preserve">       ngày 04/4/2014 của</w:t>
      </w:r>
      <w:r>
        <w:br/>
      </w:r>
      <w:r>
        <w:rPr>
          <w:b w:val="0"/>
          <w:i w:val="0"/>
        </w:rPr>
        <w:br/>
        <w:t xml:space="preserve">       Chính phủ quy định tổ</w:t>
      </w:r>
      <w:r>
        <w:br/>
      </w:r>
      <w:r>
        <w:rPr>
          <w:b w:val="0"/>
          <w:i w:val="0"/>
        </w:rPr>
        <w:br/>
        <w:t xml:space="preserve">       chức các cơ quan chuyên</w:t>
      </w:r>
      <w:r>
        <w:br/>
      </w:r>
      <w:r>
        <w:rPr>
          <w:b w:val="0"/>
          <w:i w:val="0"/>
        </w:rPr>
        <w:br/>
        <w:t xml:space="preserve">       môn thuộc Ủy ban nhân</w:t>
      </w:r>
      <w:r>
        <w:br/>
      </w:r>
      <w:r>
        <w:rPr>
          <w:b w:val="0"/>
          <w:i w:val="0"/>
        </w:rPr>
        <w:br/>
        <w:t xml:space="preserve">       dân tỉnh,thành phố trực</w:t>
      </w:r>
      <w:r>
        <w:br/>
      </w:r>
      <w:r>
        <w:rPr>
          <w:b w:val="0"/>
          <w:i w:val="0"/>
        </w:rPr>
        <w:br/>
        <w:t xml:space="preserve">       thuộc trung ương.</w:t>
      </w:r>
      <w:r>
        <w:rPr>
          <w:b w:val="0"/>
          <w:i w:val="0"/>
        </w:rPr>
        <w:br/>
      </w:r>
      <w:r>
        <w:rPr>
          <w:b w:val="0"/>
          <w:i w:val="0"/>
        </w:rPr>
        <w:br/>
      </w:r>
      <w:r>
        <w:rPr>
          <w:b w:val="0"/>
          <w:i w:val="0"/>
        </w:rPr>
        <w:br/>
      </w:r>
      <w:r>
        <w:rPr>
          <w:b w:val="0"/>
          <w:i w:val="0"/>
        </w:rPr>
        <w:t xml:space="preserve">12. </w:t>
      </w:r>
      <w:r>
        <w:rPr>
          <w:b w:val="0"/>
          <w:i w:val="0"/>
        </w:rPr>
        <w:br/>
      </w:r>
      <w:r>
        <w:rPr>
          <w:b w:val="0"/>
          <w:i w:val="0"/>
        </w:rPr>
        <w:t xml:space="preserve">Nghị định </w:t>
      </w:r>
      <w:r>
        <w:rPr>
          <w:b w:val="0"/>
          <w:i w:val="0"/>
        </w:rPr>
        <w:br/>
      </w:r>
      <w:r>
        <w:rPr>
          <w:b w:val="0"/>
          <w:i w:val="0"/>
        </w:rPr>
        <w:t>37/2014/NĐ-CP</w:t>
      </w:r>
      <w:r>
        <w:br/>
      </w:r>
      <w:r>
        <w:rPr>
          <w:b w:val="0"/>
          <w:i w:val="0"/>
        </w:rPr>
        <w:br/>
        <w:t xml:space="preserve">       ngày 05/05/2014</w:t>
      </w:r>
      <w:r>
        <w:rPr>
          <w:b w:val="0"/>
          <w:i w:val="0"/>
        </w:rPr>
        <w:br/>
      </w:r>
      <w:r>
        <w:rPr>
          <w:b w:val="0"/>
          <w:i w:val="0"/>
        </w:rPr>
        <w:t>Quy định tổ chức cơ quan chuyên môn thuộc Ủy ban nhân</w:t>
      </w:r>
      <w:r>
        <w:br/>
      </w:r>
      <w:r>
        <w:rPr>
          <w:b w:val="0"/>
          <w:i w:val="0"/>
        </w:rPr>
        <w:br/>
        <w:t xml:space="preserve">       dân huyện, quận, thị xã, thành phố thuộc tỉnh </w:t>
      </w:r>
      <w:r>
        <w:rPr>
          <w:b w:val="0"/>
          <w:i w:val="0"/>
        </w:rPr>
        <w:br/>
      </w:r>
      <w:r>
        <w:rPr>
          <w:b w:val="0"/>
          <w:i w:val="0"/>
        </w:rPr>
        <w:t>20/06/2014</w:t>
      </w:r>
      <w:r>
        <w:rPr>
          <w:b w:val="0"/>
          <w:i w:val="0"/>
        </w:rPr>
        <w:br/>
      </w:r>
      <w:r>
        <w:rPr>
          <w:b w:val="0"/>
          <w:i w:val="0"/>
        </w:rPr>
        <w:t>-Hết hiệu lực một phần</w:t>
      </w:r>
      <w:r>
        <w:br/>
      </w:r>
      <w:r>
        <w:rPr>
          <w:b w:val="0"/>
          <w:i w:val="0"/>
        </w:rPr>
        <w:t>-Văn bản sửa đổi, bổ</w:t>
      </w:r>
      <w:r>
        <w:br/>
      </w:r>
      <w:r>
        <w:rPr>
          <w:b w:val="0"/>
          <w:i w:val="0"/>
        </w:rPr>
        <w:br/>
        <w:t xml:space="preserve">       sung, thay thế, bãi bỏ</w:t>
      </w:r>
      <w:r>
        <w:br/>
      </w:r>
      <w:r>
        <w:rPr>
          <w:b w:val="0"/>
          <w:i w:val="0"/>
        </w:rPr>
        <w:br/>
        <w:t xml:space="preserve">       một phần: Nghị định số</w:t>
      </w:r>
      <w:r>
        <w:rPr>
          <w:b w:val="0"/>
          <w:i w:val="0"/>
        </w:rPr>
        <w:br/>
      </w:r>
      <w:r>
        <w:rPr>
          <w:b w:val="0"/>
          <w:i w:val="0"/>
        </w:rPr>
        <w:br/>
      </w:r>
      <w:r>
        <w:rPr>
          <w:b w:val="0"/>
          <w:i w:val="0"/>
        </w:rPr>
        <w:br/>
      </w:r>
      <w:r>
        <w:rPr>
          <w:b w:val="0"/>
          <w:i w:val="0"/>
        </w:rPr>
        <w:br/>
      </w:r>
      <w:r>
        <w:br/>
      </w:r>
      <w:r>
        <w:rPr>
          <w:b w:val="0"/>
          <w:i w:val="0"/>
        </w:rPr>
        <w:t>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108/2020/NĐ-CP ngày</w:t>
      </w:r>
      <w:r>
        <w:br/>
      </w:r>
      <w:r>
        <w:rPr>
          <w:b w:val="0"/>
          <w:i w:val="0"/>
        </w:rPr>
        <w:br/>
        <w:t xml:space="preserve">       14/9/2020 của Chính</w:t>
      </w:r>
      <w:r>
        <w:br/>
      </w:r>
      <w:r>
        <w:rPr>
          <w:b w:val="0"/>
          <w:i w:val="0"/>
        </w:rPr>
        <w:br/>
        <w:t xml:space="preserve">       phủ Sửa đổi, bổ sung</w:t>
      </w:r>
      <w:r>
        <w:br/>
      </w:r>
      <w:r>
        <w:rPr>
          <w:b w:val="0"/>
          <w:i w:val="0"/>
        </w:rPr>
        <w:br/>
        <w:t xml:space="preserve">       một số điều của Nghị</w:t>
      </w:r>
      <w:r>
        <w:br/>
      </w:r>
      <w:r>
        <w:rPr>
          <w:b w:val="0"/>
          <w:i w:val="0"/>
        </w:rPr>
        <w:br/>
        <w:t xml:space="preserve">       định số 37/2014/NĐ-CP</w:t>
      </w:r>
      <w:r>
        <w:br/>
      </w:r>
      <w:r>
        <w:rPr>
          <w:b w:val="0"/>
          <w:i w:val="0"/>
        </w:rPr>
        <w:br/>
        <w:t xml:space="preserve">       ngày 05/5/2014 của</w:t>
      </w:r>
      <w:r>
        <w:br/>
      </w:r>
      <w:r>
        <w:rPr>
          <w:b w:val="0"/>
          <w:i w:val="0"/>
        </w:rPr>
        <w:br/>
        <w:t xml:space="preserve">       Chính phủ quy định tổ</w:t>
      </w:r>
      <w:r>
        <w:br/>
      </w:r>
      <w:r>
        <w:rPr>
          <w:b w:val="0"/>
          <w:i w:val="0"/>
        </w:rPr>
        <w:br/>
        <w:t xml:space="preserve">       chức các cơ chuyên môn</w:t>
      </w:r>
      <w:r>
        <w:br/>
      </w:r>
      <w:r>
        <w:rPr>
          <w:b w:val="0"/>
          <w:i w:val="0"/>
        </w:rPr>
        <w:br/>
        <w:t xml:space="preserve">       thuộc Ủy ban nhân dân</w:t>
      </w:r>
      <w:r>
        <w:br/>
      </w:r>
      <w:r>
        <w:rPr>
          <w:b w:val="0"/>
          <w:i w:val="0"/>
        </w:rPr>
        <w:br/>
        <w:t xml:space="preserve">       huyện, quận, thị xã,</w:t>
      </w:r>
      <w:r>
        <w:br/>
      </w:r>
      <w:r>
        <w:rPr>
          <w:b w:val="0"/>
          <w:i w:val="0"/>
        </w:rPr>
        <w:br/>
        <w:t xml:space="preserve">       thành phố thuộc tỉnh,</w:t>
      </w:r>
      <w:r>
        <w:br/>
      </w:r>
      <w:r>
        <w:rPr>
          <w:b w:val="0"/>
          <w:i w:val="0"/>
        </w:rPr>
        <w:br/>
        <w:t xml:space="preserve">       thành phố trực thuộc</w:t>
      </w:r>
      <w:r>
        <w:br/>
      </w:r>
      <w:r>
        <w:rPr>
          <w:b w:val="0"/>
          <w:i w:val="0"/>
        </w:rPr>
        <w:br/>
        <w:t xml:space="preserve">       trung ương</w:t>
      </w:r>
      <w:r>
        <w:rPr>
          <w:b w:val="0"/>
          <w:i w:val="0"/>
        </w:rPr>
        <w:br/>
      </w:r>
      <w:r>
        <w:rPr>
          <w:b w:val="0"/>
          <w:i w:val="0"/>
        </w:rPr>
        <w:br/>
      </w:r>
      <w:r>
        <w:rPr>
          <w:b w:val="0"/>
          <w:i w:val="0"/>
        </w:rPr>
        <w:br/>
      </w:r>
      <w:r>
        <w:rPr>
          <w:b w:val="0"/>
          <w:i w:val="0"/>
        </w:rPr>
        <w:t xml:space="preserve">13. </w:t>
      </w:r>
      <w:r>
        <w:rPr>
          <w:b w:val="0"/>
          <w:i w:val="0"/>
        </w:rPr>
        <w:br/>
      </w:r>
      <w:r>
        <w:rPr>
          <w:b w:val="0"/>
          <w:i w:val="0"/>
        </w:rPr>
        <w:t xml:space="preserve">Nghị định </w:t>
      </w:r>
      <w:r>
        <w:rPr>
          <w:b w:val="0"/>
          <w:i w:val="0"/>
        </w:rPr>
        <w:br/>
      </w:r>
      <w:r>
        <w:rPr>
          <w:b w:val="0"/>
          <w:i w:val="0"/>
        </w:rPr>
        <w:t>10/2016/NĐ-CP</w:t>
      </w:r>
      <w:r>
        <w:br/>
      </w:r>
      <w:r>
        <w:rPr>
          <w:b w:val="0"/>
          <w:i w:val="0"/>
        </w:rPr>
        <w:br/>
        <w:t xml:space="preserve">       ngày 01/02/2016 </w:t>
      </w:r>
      <w:r>
        <w:rPr>
          <w:b w:val="0"/>
          <w:i w:val="0"/>
        </w:rPr>
        <w:br/>
      </w:r>
      <w:r>
        <w:rPr>
          <w:b w:val="0"/>
          <w:i w:val="0"/>
        </w:rPr>
        <w:t xml:space="preserve">Quy định về cơ quan thuộc Chính phủ </w:t>
      </w:r>
      <w:r>
        <w:rPr>
          <w:b w:val="0"/>
          <w:i w:val="0"/>
        </w:rPr>
        <w:br/>
      </w:r>
      <w:r>
        <w:rPr>
          <w:b w:val="0"/>
          <w:i w:val="0"/>
        </w:rPr>
        <w:t>20/03/2016</w:t>
      </w:r>
      <w:r>
        <w:rPr>
          <w:b w:val="0"/>
          <w:i w:val="0"/>
        </w:rPr>
        <w:br/>
      </w:r>
      <w:r>
        <w:rPr>
          <w:b w:val="0"/>
          <w:i w:val="0"/>
        </w:rPr>
        <w:t>-</w:t>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47/2019/NĐ-CP ngày</w:t>
      </w:r>
      <w:r>
        <w:br/>
      </w:r>
      <w:r>
        <w:rPr>
          <w:b w:val="0"/>
          <w:i w:val="0"/>
        </w:rPr>
        <w:br/>
        <w:t xml:space="preserve">       05/6/2019 của Chính</w:t>
      </w:r>
      <w:r>
        <w:br/>
      </w:r>
      <w:r>
        <w:rPr>
          <w:b w:val="0"/>
          <w:i w:val="0"/>
        </w:rPr>
        <w:br/>
        <w:t xml:space="preserve">       phủ Sửa đổi, bổ sung</w:t>
      </w:r>
      <w:r>
        <w:br/>
      </w:r>
      <w:r>
        <w:rPr>
          <w:b w:val="0"/>
          <w:i w:val="0"/>
        </w:rPr>
        <w:br/>
        <w:t xml:space="preserve">       một số điều của Nghị</w:t>
      </w:r>
      <w:r>
        <w:br/>
      </w:r>
      <w:r>
        <w:rPr>
          <w:b w:val="0"/>
          <w:i w:val="0"/>
        </w:rPr>
        <w:br/>
        <w:t xml:space="preserve">       định số 10/2016/NĐ-CP</w:t>
      </w:r>
      <w:r>
        <w:br/>
      </w:r>
      <w:r>
        <w:rPr>
          <w:b w:val="0"/>
          <w:i w:val="0"/>
        </w:rPr>
        <w:br/>
        <w:t xml:space="preserve">       ngày 01/02/2016 của</w:t>
      </w:r>
      <w:r>
        <w:br/>
      </w:r>
      <w:r>
        <w:rPr>
          <w:b w:val="0"/>
          <w:i w:val="0"/>
        </w:rPr>
        <w:br/>
        <w:t xml:space="preserve">       Chính phủ quy định về</w:t>
      </w:r>
      <w:r>
        <w:br/>
      </w:r>
      <w:r>
        <w:rPr>
          <w:b w:val="0"/>
          <w:i w:val="0"/>
        </w:rPr>
        <w:br/>
        <w:t xml:space="preserve">       cơ quan thuộc Chính</w:t>
      </w:r>
      <w:r>
        <w:br/>
      </w:r>
      <w:r>
        <w:rPr>
          <w:b w:val="0"/>
          <w:i w:val="0"/>
        </w:rPr>
        <w:br/>
        <w:t xml:space="preserve">       phủ</w:t>
      </w:r>
      <w:r>
        <w:rPr>
          <w:b w:val="0"/>
          <w:i w:val="0"/>
        </w:rPr>
        <w:t>.</w:t>
      </w:r>
      <w:r>
        <w:rPr>
          <w:b w:val="0"/>
          <w:i w:val="0"/>
        </w:rPr>
        <w:br/>
      </w:r>
      <w:r>
        <w:rPr>
          <w:b w:val="0"/>
          <w:i w:val="0"/>
        </w:rPr>
        <w:br/>
      </w:r>
      <w:r>
        <w:rPr>
          <w:b w:val="0"/>
          <w:i w:val="0"/>
        </w:rPr>
        <w:br/>
      </w:r>
      <w:r>
        <w:rPr>
          <w:b w:val="0"/>
          <w:i w:val="0"/>
        </w:rPr>
        <w:t xml:space="preserve">14. </w:t>
      </w:r>
      <w:r>
        <w:rPr>
          <w:b w:val="0"/>
          <w:i w:val="0"/>
        </w:rPr>
        <w:br/>
      </w:r>
      <w:r>
        <w:rPr>
          <w:b w:val="0"/>
          <w:i w:val="0"/>
        </w:rPr>
        <w:t xml:space="preserve">Nghị định </w:t>
      </w:r>
      <w:r>
        <w:rPr>
          <w:b w:val="0"/>
          <w:i w:val="0"/>
        </w:rPr>
        <w:br/>
      </w:r>
      <w:r>
        <w:rPr>
          <w:b w:val="0"/>
          <w:i w:val="0"/>
        </w:rPr>
        <w:t>123/2016/NĐ-CP</w:t>
      </w:r>
      <w:r>
        <w:br/>
      </w:r>
      <w:r>
        <w:rPr>
          <w:b w:val="0"/>
          <w:i w:val="0"/>
        </w:rPr>
        <w:br/>
        <w:t xml:space="preserve">       ngày 01/09/2016</w:t>
      </w:r>
      <w:r>
        <w:rPr>
          <w:b w:val="0"/>
          <w:i w:val="0"/>
        </w:rPr>
        <w:br/>
      </w:r>
      <w:r>
        <w:rPr>
          <w:b w:val="0"/>
          <w:i w:val="0"/>
        </w:rPr>
        <w:t>Quy định chức năng, nhiệm vụ, quyền hạn và cơ cấu tổ</w:t>
      </w:r>
      <w:r>
        <w:br/>
      </w:r>
      <w:r>
        <w:rPr>
          <w:b w:val="0"/>
          <w:i w:val="0"/>
        </w:rPr>
        <w:br/>
        <w:t xml:space="preserve">       chức của Bộ, cơ quan ngang Bộ </w:t>
      </w:r>
      <w:r>
        <w:rPr>
          <w:b w:val="0"/>
          <w:i w:val="0"/>
        </w:rPr>
        <w:br/>
      </w:r>
      <w:r>
        <w:rPr>
          <w:b w:val="0"/>
          <w:i w:val="0"/>
        </w:rPr>
        <w:t>15/10/2016</w:t>
      </w:r>
      <w:r>
        <w:rPr>
          <w:b w:val="0"/>
          <w:i w:val="0"/>
        </w:rPr>
        <w:br/>
      </w:r>
      <w:r>
        <w:rPr>
          <w:b w:val="0"/>
          <w:i w:val="0"/>
        </w:rPr>
        <w:t>-Hết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Nghị định số</w:t>
      </w:r>
      <w:r>
        <w:rPr>
          <w:b w:val="0"/>
          <w:i w:val="0"/>
        </w:rPr>
        <w:br/>
      </w:r>
      <w:r>
        <w:rPr>
          <w:b w:val="0"/>
          <w:i w:val="0"/>
        </w:rPr>
        <w:br/>
      </w:r>
      <w:r>
        <w:rPr>
          <w:b w:val="0"/>
          <w:i w:val="0"/>
        </w:rPr>
        <w:br/>
      </w:r>
      <w:r>
        <w:rPr>
          <w:b w:val="0"/>
          <w:i w:val="0"/>
        </w:rPr>
        <w:br/>
      </w:r>
      <w:r>
        <w:br/>
      </w:r>
      <w:r>
        <w:rPr>
          <w:b w:val="0"/>
          <w:i w:val="0"/>
        </w:rPr>
        <w:t>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101/2020/NĐ-CP</w:t>
      </w:r>
      <w:r>
        <w:br/>
      </w:r>
      <w:r>
        <w:rPr>
          <w:b w:val="0"/>
          <w:i w:val="0"/>
        </w:rPr>
        <w:br/>
        <w:t xml:space="preserve">       28/8/2020 của Chính</w:t>
      </w:r>
      <w:r>
        <w:br/>
      </w:r>
      <w:r>
        <w:rPr>
          <w:b w:val="0"/>
          <w:i w:val="0"/>
        </w:rPr>
        <w:br/>
        <w:t xml:space="preserve">       phủ Sửa đổi, bổ sung</w:t>
      </w:r>
      <w:r>
        <w:br/>
      </w:r>
      <w:r>
        <w:rPr>
          <w:b w:val="0"/>
          <w:i w:val="0"/>
        </w:rPr>
        <w:br/>
        <w:t xml:space="preserve">       một số điều của Nghị</w:t>
      </w:r>
      <w:r>
        <w:br/>
      </w:r>
      <w:r>
        <w:rPr>
          <w:b w:val="0"/>
          <w:i w:val="0"/>
        </w:rPr>
        <w:br/>
        <w:t xml:space="preserve">       định số 123/2016/NĐ-</w:t>
      </w:r>
      <w:r>
        <w:br/>
      </w:r>
      <w:r>
        <w:rPr>
          <w:b w:val="0"/>
          <w:i w:val="0"/>
        </w:rPr>
        <w:br/>
        <w:t xml:space="preserve">       CP ngày 01 tháng 9 năm</w:t>
      </w:r>
      <w:r>
        <w:br/>
      </w:r>
      <w:r>
        <w:rPr>
          <w:b w:val="0"/>
          <w:i w:val="0"/>
        </w:rPr>
        <w:br/>
        <w:t xml:space="preserve">       2016 của Chính phủ quy</w:t>
      </w:r>
      <w:r>
        <w:br/>
      </w:r>
      <w:r>
        <w:rPr>
          <w:b w:val="0"/>
          <w:i w:val="0"/>
        </w:rPr>
        <w:br/>
        <w:t xml:space="preserve">       định chức năng, nhiệm</w:t>
      </w:r>
      <w:r>
        <w:br/>
      </w:r>
      <w:r>
        <w:rPr>
          <w:b w:val="0"/>
          <w:i w:val="0"/>
        </w:rPr>
        <w:br/>
        <w:t xml:space="preserve">       vụ, quyền hạn và cơ cấu</w:t>
      </w:r>
      <w:r>
        <w:br/>
      </w:r>
      <w:r>
        <w:rPr>
          <w:b w:val="0"/>
          <w:i w:val="0"/>
        </w:rPr>
        <w:br/>
        <w:t xml:space="preserve">       tổ chức của bộ, cơ quan</w:t>
      </w:r>
      <w:r>
        <w:br/>
      </w:r>
      <w:r>
        <w:rPr>
          <w:b w:val="0"/>
          <w:i w:val="0"/>
        </w:rPr>
        <w:br/>
        <w:t xml:space="preserve">       ngang bộ</w:t>
      </w:r>
      <w:r>
        <w:rPr>
          <w:b w:val="0"/>
          <w:i w:val="0"/>
        </w:rPr>
        <w:br/>
      </w:r>
      <w:r>
        <w:rPr>
          <w:b w:val="0"/>
          <w:i w:val="0"/>
        </w:rPr>
        <w:br/>
      </w:r>
      <w:r>
        <w:rPr>
          <w:b w:val="0"/>
          <w:i w:val="0"/>
        </w:rPr>
        <w:br/>
      </w:r>
      <w:r>
        <w:rPr>
          <w:b w:val="0"/>
          <w:i w:val="0"/>
        </w:rPr>
        <w:t xml:space="preserve">15. </w:t>
      </w:r>
      <w:r>
        <w:rPr>
          <w:b w:val="0"/>
          <w:i w:val="0"/>
        </w:rPr>
        <w:br/>
      </w:r>
      <w:r>
        <w:rPr>
          <w:b w:val="0"/>
          <w:i w:val="0"/>
        </w:rPr>
        <w:t xml:space="preserve">Nghị định </w:t>
      </w:r>
      <w:r>
        <w:rPr>
          <w:b w:val="0"/>
          <w:i w:val="0"/>
        </w:rPr>
        <w:br/>
      </w:r>
      <w:r>
        <w:rPr>
          <w:b w:val="0"/>
          <w:i w:val="0"/>
        </w:rPr>
        <w:t>158/2018/NĐ-CP</w:t>
      </w:r>
      <w:r>
        <w:br/>
      </w:r>
      <w:r>
        <w:rPr>
          <w:b w:val="0"/>
          <w:i w:val="0"/>
        </w:rPr>
        <w:br/>
        <w:t xml:space="preserve">       ngày 22/11/2018</w:t>
      </w:r>
      <w:r>
        <w:rPr>
          <w:b w:val="0"/>
          <w:i w:val="0"/>
        </w:rPr>
        <w:br/>
      </w:r>
      <w:r>
        <w:rPr>
          <w:b w:val="0"/>
          <w:i w:val="0"/>
        </w:rPr>
        <w:t>Quy định về thành lập, tổ chức lại, giải thể tổ chức hành</w:t>
      </w:r>
      <w:r>
        <w:br/>
      </w:r>
      <w:r>
        <w:rPr>
          <w:b w:val="0"/>
          <w:i w:val="0"/>
        </w:rPr>
        <w:br/>
        <w:t xml:space="preserve">       chính </w:t>
      </w:r>
      <w:r>
        <w:rPr>
          <w:b w:val="0"/>
          <w:i w:val="0"/>
        </w:rPr>
        <w:br/>
      </w:r>
      <w:r>
        <w:rPr>
          <w:b w:val="0"/>
          <w:i w:val="0"/>
        </w:rPr>
        <w:t>10/01/2019</w:t>
      </w:r>
      <w:r>
        <w:rPr>
          <w:b w:val="0"/>
          <w:i w:val="0"/>
        </w:rPr>
        <w:br/>
      </w:r>
      <w:r>
        <w:rPr>
          <w:b w:val="0"/>
          <w:i w:val="0"/>
        </w:rPr>
        <w:br/>
      </w:r>
      <w:r>
        <w:rPr>
          <w:b w:val="0"/>
          <w:i w:val="0"/>
        </w:rPr>
        <w:br/>
      </w:r>
      <w:r>
        <w:rPr>
          <w:b w:val="0"/>
          <w:i w:val="0"/>
        </w:rPr>
        <w:t xml:space="preserve">16. </w:t>
      </w:r>
      <w:r>
        <w:rPr>
          <w:b w:val="0"/>
          <w:i w:val="0"/>
        </w:rPr>
        <w:br/>
      </w:r>
      <w:r>
        <w:rPr>
          <w:b w:val="0"/>
          <w:i w:val="0"/>
        </w:rPr>
        <w:t xml:space="preserve">Nghị định </w:t>
      </w:r>
      <w:r>
        <w:rPr>
          <w:b w:val="0"/>
          <w:i w:val="0"/>
        </w:rPr>
        <w:br/>
      </w:r>
      <w:r>
        <w:rPr>
          <w:b w:val="0"/>
          <w:i w:val="0"/>
        </w:rPr>
        <w:t>47/2019/NĐ-CP</w:t>
      </w:r>
      <w:r>
        <w:br/>
      </w:r>
      <w:r>
        <w:rPr>
          <w:b w:val="0"/>
          <w:i w:val="0"/>
        </w:rPr>
        <w:br/>
        <w:t xml:space="preserve">       ngày 05/6/2019</w:t>
      </w:r>
      <w:r>
        <w:rPr>
          <w:b w:val="0"/>
          <w:i w:val="0"/>
        </w:rPr>
        <w:br/>
      </w:r>
      <w:r>
        <w:rPr>
          <w:b w:val="0"/>
          <w:i w:val="0"/>
        </w:rPr>
        <w:t>Sửa đổi, bổ sung một số điều của Nghị định số</w:t>
      </w:r>
      <w:r>
        <w:br/>
      </w:r>
      <w:r>
        <w:rPr>
          <w:b w:val="0"/>
          <w:i w:val="0"/>
        </w:rPr>
        <w:br/>
        <w:t xml:space="preserve">       10/2016/NĐ-CP ngày 01/02/2016 của Chính phủ quy định</w:t>
      </w:r>
      <w:r>
        <w:br/>
      </w:r>
      <w:r>
        <w:rPr>
          <w:b w:val="0"/>
          <w:i w:val="0"/>
        </w:rPr>
        <w:br/>
        <w:t xml:space="preserve">       về cơ quan thuộc Chính phủ.</w:t>
      </w:r>
      <w:r>
        <w:rPr>
          <w:b w:val="0"/>
          <w:i w:val="0"/>
        </w:rPr>
        <w:br/>
      </w:r>
      <w:r>
        <w:rPr>
          <w:b w:val="0"/>
          <w:i w:val="0"/>
        </w:rPr>
        <w:t>20/7/2019</w:t>
      </w:r>
      <w:r>
        <w:rPr>
          <w:b w:val="0"/>
          <w:i w:val="0"/>
        </w:rPr>
        <w:br/>
      </w:r>
      <w:r>
        <w:rPr>
          <w:b w:val="0"/>
          <w:i w:val="0"/>
        </w:rPr>
        <w:br/>
      </w:r>
      <w:r>
        <w:rPr>
          <w:b w:val="0"/>
          <w:i w:val="0"/>
        </w:rPr>
        <w:br/>
      </w:r>
      <w:r>
        <w:rPr>
          <w:b w:val="0"/>
          <w:i w:val="0"/>
        </w:rPr>
        <w:t xml:space="preserve">17. </w:t>
      </w:r>
      <w:r>
        <w:rPr>
          <w:b w:val="0"/>
          <w:i w:val="0"/>
        </w:rPr>
        <w:br/>
      </w:r>
      <w:r>
        <w:rPr>
          <w:b w:val="0"/>
          <w:i w:val="0"/>
        </w:rPr>
        <w:t xml:space="preserve">Nghị định </w:t>
      </w:r>
      <w:r>
        <w:rPr>
          <w:b w:val="0"/>
          <w:i w:val="0"/>
        </w:rPr>
        <w:br/>
      </w:r>
      <w:r>
        <w:rPr>
          <w:b w:val="0"/>
          <w:i w:val="0"/>
        </w:rPr>
        <w:t>62/2020/NĐ-CP</w:t>
      </w:r>
      <w:r>
        <w:br/>
      </w:r>
      <w:r>
        <w:rPr>
          <w:b w:val="0"/>
          <w:i w:val="0"/>
        </w:rPr>
        <w:br/>
        <w:t xml:space="preserve">       01/6/2020 </w:t>
      </w:r>
      <w:r>
        <w:rPr>
          <w:b w:val="0"/>
          <w:i w:val="0"/>
        </w:rPr>
        <w:br/>
      </w:r>
      <w:r>
        <w:rPr>
          <w:b w:val="0"/>
          <w:i w:val="0"/>
        </w:rPr>
        <w:t xml:space="preserve">Về vị trí việc làm và biên chế công chức </w:t>
      </w:r>
      <w:r>
        <w:rPr>
          <w:b w:val="0"/>
          <w:i w:val="0"/>
        </w:rPr>
        <w:br/>
      </w:r>
      <w:r>
        <w:rPr>
          <w:b w:val="0"/>
          <w:i w:val="0"/>
        </w:rPr>
        <w:t>20/7/2020</w:t>
      </w:r>
      <w:r>
        <w:rPr>
          <w:b w:val="0"/>
          <w:i w:val="0"/>
        </w:rPr>
        <w:br/>
      </w:r>
      <w:r>
        <w:rPr>
          <w:b w:val="0"/>
          <w:i w:val="0"/>
        </w:rPr>
        <w:br/>
      </w:r>
      <w:r>
        <w:rPr>
          <w:b w:val="0"/>
          <w:i w:val="0"/>
        </w:rPr>
        <w:br/>
      </w:r>
      <w:r>
        <w:rPr>
          <w:b w:val="0"/>
          <w:i w:val="0"/>
        </w:rPr>
        <w:t xml:space="preserve">18. </w:t>
      </w:r>
      <w:r>
        <w:rPr>
          <w:b w:val="0"/>
          <w:i w:val="0"/>
        </w:rPr>
        <w:br/>
      </w:r>
      <w:r>
        <w:rPr>
          <w:b w:val="0"/>
          <w:i w:val="0"/>
        </w:rPr>
        <w:t xml:space="preserve">Nghị định </w:t>
      </w:r>
      <w:r>
        <w:rPr>
          <w:b w:val="0"/>
          <w:i w:val="0"/>
        </w:rPr>
        <w:br/>
      </w:r>
      <w:r>
        <w:rPr>
          <w:b w:val="0"/>
          <w:i w:val="0"/>
        </w:rPr>
        <w:t>101/2020/NĐ-CP</w:t>
      </w:r>
      <w:r>
        <w:br/>
      </w:r>
      <w:r>
        <w:rPr>
          <w:b w:val="0"/>
          <w:i w:val="0"/>
        </w:rPr>
        <w:br/>
        <w:t xml:space="preserve">       ngày 28/8/2020</w:t>
      </w:r>
      <w:r>
        <w:rPr>
          <w:b w:val="0"/>
          <w:i w:val="0"/>
        </w:rPr>
        <w:br/>
      </w:r>
      <w:r>
        <w:rPr>
          <w:b w:val="0"/>
          <w:i w:val="0"/>
        </w:rPr>
        <w:t>Sửa đổi, bổ sung một số điều của Nghị định số</w:t>
      </w:r>
      <w:r>
        <w:br/>
      </w:r>
      <w:r>
        <w:rPr>
          <w:b w:val="0"/>
          <w:i w:val="0"/>
        </w:rPr>
        <w:br/>
        <w:t xml:space="preserve">       123/2016/NĐ-CP ngày 01 tháng 9 năm 2016 của Chính phủ</w:t>
      </w:r>
      <w:r>
        <w:br/>
      </w:r>
      <w:r>
        <w:rPr>
          <w:b w:val="0"/>
          <w:i w:val="0"/>
        </w:rPr>
        <w:br/>
        <w:t xml:space="preserve">       quy định chức năng, nhiệm vụ, quyền hạn và cơ cấu tổ chức</w:t>
      </w:r>
      <w:r>
        <w:br/>
      </w:r>
      <w:r>
        <w:rPr>
          <w:b w:val="0"/>
          <w:i w:val="0"/>
        </w:rPr>
        <w:br/>
        <w:t xml:space="preserve">       của bộ, cơ quan ngang bộ</w:t>
      </w:r>
      <w:r>
        <w:rPr>
          <w:b w:val="0"/>
          <w:i w:val="0"/>
        </w:rPr>
        <w:br/>
      </w:r>
      <w:r>
        <w:rPr>
          <w:b w:val="0"/>
          <w:i w:val="0"/>
        </w:rPr>
        <w:t>15/11/2020</w:t>
      </w:r>
      <w:r>
        <w:rPr>
          <w:b w:val="0"/>
          <w:i w:val="0"/>
        </w:rPr>
        <w:br/>
      </w:r>
      <w:r>
        <w:rPr>
          <w:b w:val="0"/>
          <w:i w:val="0"/>
        </w:rPr>
        <w:br/>
      </w:r>
      <w:r>
        <w:rPr>
          <w:b w:val="0"/>
          <w:i w:val="0"/>
        </w:rPr>
        <w:br/>
      </w:r>
      <w:r>
        <w:rPr>
          <w:b w:val="0"/>
          <w:i w:val="0"/>
        </w:rPr>
        <w:t xml:space="preserve">19. </w:t>
      </w:r>
      <w:r>
        <w:rPr>
          <w:b w:val="0"/>
          <w:i w:val="0"/>
        </w:rPr>
        <w:br/>
      </w:r>
      <w:r>
        <w:rPr>
          <w:b w:val="0"/>
          <w:i w:val="0"/>
        </w:rPr>
        <w:t xml:space="preserve">Nghị định </w:t>
      </w:r>
      <w:r>
        <w:rPr>
          <w:b w:val="0"/>
          <w:i w:val="0"/>
        </w:rPr>
        <w:br/>
      </w:r>
      <w:r>
        <w:rPr>
          <w:b w:val="0"/>
          <w:i w:val="0"/>
        </w:rPr>
        <w:t>106/2020/NĐ-CP</w:t>
      </w:r>
      <w:r>
        <w:br/>
      </w:r>
      <w:r>
        <w:rPr>
          <w:b w:val="0"/>
          <w:i w:val="0"/>
        </w:rPr>
        <w:br/>
        <w:t xml:space="preserve">       10/9/2020</w:t>
      </w:r>
      <w:r>
        <w:rPr>
          <w:b w:val="0"/>
          <w:i w:val="0"/>
        </w:rPr>
        <w:br/>
      </w:r>
      <w:r>
        <w:rPr>
          <w:b w:val="0"/>
          <w:i w:val="0"/>
        </w:rPr>
        <w:t>Về vị trí việc làm và số lượng người làm việc trong đơn vị</w:t>
      </w:r>
      <w:r>
        <w:br/>
      </w:r>
      <w:r>
        <w:rPr>
          <w:b w:val="0"/>
          <w:i w:val="0"/>
        </w:rPr>
        <w:br/>
        <w:t xml:space="preserve">       sự nghiệp công lập </w:t>
      </w:r>
      <w:r>
        <w:rPr>
          <w:b w:val="0"/>
          <w:i w:val="0"/>
        </w:rPr>
        <w:br/>
      </w:r>
      <w:r>
        <w:rPr>
          <w:b w:val="0"/>
          <w:i w:val="0"/>
        </w:rPr>
        <w:t>15/11/2020</w:t>
      </w:r>
      <w:r>
        <w:rPr>
          <w:b w:val="0"/>
          <w:i w:val="0"/>
        </w:rPr>
        <w:br/>
      </w:r>
      <w:r>
        <w:rPr>
          <w:b w:val="0"/>
          <w:i w:val="0"/>
        </w:rPr>
        <w:br/>
      </w:r>
      <w:r>
        <w:rPr>
          <w:b w:val="0"/>
          <w:i w:val="0"/>
        </w:rPr>
        <w:br/>
      </w:r>
      <w:r>
        <w:rPr>
          <w:b w:val="0"/>
          <w:i w:val="0"/>
        </w:rPr>
        <w:t xml:space="preserve">20. </w:t>
      </w:r>
      <w:r>
        <w:rPr>
          <w:b w:val="0"/>
          <w:i w:val="0"/>
        </w:rPr>
        <w:br/>
      </w:r>
      <w:r>
        <w:rPr>
          <w:b w:val="0"/>
          <w:i w:val="0"/>
        </w:rPr>
        <w:t xml:space="preserve">Nghị định </w:t>
      </w:r>
      <w:r>
        <w:rPr>
          <w:b w:val="0"/>
          <w:i w:val="0"/>
        </w:rPr>
        <w:br/>
      </w:r>
      <w:r>
        <w:rPr>
          <w:b w:val="0"/>
          <w:i w:val="0"/>
        </w:rPr>
        <w:t>107/2020/NĐ-CP</w:t>
      </w:r>
      <w:r>
        <w:br/>
      </w:r>
      <w:r>
        <w:rPr>
          <w:b w:val="0"/>
          <w:i w:val="0"/>
        </w:rPr>
        <w:br/>
        <w:t xml:space="preserve">       ngày 14/9/2020</w:t>
      </w:r>
      <w:r>
        <w:rPr>
          <w:b w:val="0"/>
          <w:i w:val="0"/>
        </w:rPr>
        <w:br/>
      </w:r>
      <w:r>
        <w:rPr>
          <w:b w:val="0"/>
          <w:i w:val="0"/>
        </w:rPr>
        <w:t>Sửa đổi, bổ sung một số điều của Nghị định số</w:t>
      </w:r>
      <w:r>
        <w:br/>
      </w:r>
      <w:r>
        <w:rPr>
          <w:b w:val="0"/>
          <w:i w:val="0"/>
        </w:rPr>
        <w:br/>
        <w:t xml:space="preserve">       24/2014/NĐ-CP ngày 04/4/2014 của Chính phủ quy định tổ</w:t>
      </w:r>
      <w:r>
        <w:br/>
      </w:r>
      <w:r>
        <w:rPr>
          <w:b w:val="0"/>
          <w:i w:val="0"/>
        </w:rPr>
        <w:br/>
        <w:t xml:space="preserve">       chức các cơ quan chuyên môn thuộc Ủy ban nhân dân</w:t>
      </w:r>
      <w:r>
        <w:br/>
      </w:r>
      <w:r>
        <w:rPr>
          <w:b w:val="0"/>
          <w:i w:val="0"/>
        </w:rPr>
        <w:br/>
        <w:t xml:space="preserve">       tỉnh,thành phố trực thuộc trung ương</w:t>
      </w:r>
      <w:r>
        <w:rPr>
          <w:b w:val="0"/>
          <w:i w:val="0"/>
        </w:rPr>
        <w:br/>
      </w:r>
      <w:r>
        <w:rPr>
          <w:b w:val="0"/>
          <w:i w:val="0"/>
        </w:rPr>
        <w:t>25/11/2020</w:t>
      </w:r>
      <w:r>
        <w:rPr>
          <w:b w:val="0"/>
          <w:i w:val="0"/>
        </w:rPr>
        <w:br/>
      </w:r>
      <w:r>
        <w:rPr>
          <w:b w:val="0"/>
          <w:i w:val="0"/>
        </w:rPr>
        <w:br/>
      </w:r>
      <w:r>
        <w:rPr>
          <w:b w:val="0"/>
          <w:i w:val="0"/>
        </w:rPr>
        <w:br/>
      </w:r>
      <w:r>
        <w:rPr>
          <w:b w:val="0"/>
          <w:i w:val="0"/>
        </w:rPr>
        <w:t xml:space="preserve">21. </w:t>
      </w:r>
      <w:r>
        <w:rPr>
          <w:b w:val="0"/>
          <w:i w:val="0"/>
        </w:rPr>
        <w:br/>
      </w:r>
      <w:r>
        <w:rPr>
          <w:b w:val="0"/>
          <w:i w:val="0"/>
        </w:rPr>
        <w:t xml:space="preserve">Nghị định </w:t>
      </w:r>
      <w:r>
        <w:rPr>
          <w:b w:val="0"/>
          <w:i w:val="0"/>
        </w:rPr>
        <w:br/>
      </w:r>
      <w:r>
        <w:rPr>
          <w:b w:val="0"/>
          <w:i w:val="0"/>
        </w:rPr>
        <w:t xml:space="preserve">108/2020/NĐ-CP </w:t>
      </w:r>
      <w:r>
        <w:rPr>
          <w:b w:val="0"/>
          <w:i w:val="0"/>
        </w:rPr>
        <w:br/>
      </w:r>
      <w:r>
        <w:rPr>
          <w:b w:val="0"/>
          <w:i w:val="0"/>
        </w:rPr>
        <w:t xml:space="preserve">Sửa đổi, bổ sung một số điều của Nghị định số </w:t>
      </w:r>
      <w:r>
        <w:rPr>
          <w:b w:val="0"/>
          <w:i w:val="0"/>
        </w:rPr>
        <w:br/>
      </w:r>
      <w:r>
        <w:rPr>
          <w:b w:val="0"/>
          <w:i w:val="0"/>
        </w:rPr>
        <w:t>25/11/2020</w:t>
      </w:r>
      <w:r>
        <w:rPr>
          <w:b w:val="0"/>
          <w:i w:val="0"/>
        </w:rPr>
        <w:br/>
      </w:r>
      <w:r>
        <w:rPr>
          <w:b w:val="0"/>
          <w:i w:val="0"/>
        </w:rPr>
        <w:br/>
      </w:r>
      <w:r>
        <w:rPr>
          <w:b w:val="0"/>
          <w:i w:val="0"/>
        </w:rPr>
        <w:br/>
      </w:r>
      <w:r>
        <w:rPr>
          <w:b w:val="0"/>
          <w:i w:val="0"/>
        </w:rPr>
        <w:br/>
      </w:r>
      <w:r>
        <w:br/>
      </w:r>
      <w:r>
        <w:rPr>
          <w:b w:val="0"/>
          <w:i w:val="0"/>
        </w:rPr>
        <w:t>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14/9/2020 </w:t>
      </w:r>
      <w:r>
        <w:rPr>
          <w:b w:val="0"/>
          <w:i w:val="0"/>
        </w:rPr>
        <w:br/>
      </w:r>
      <w:r>
        <w:rPr>
          <w:b w:val="0"/>
          <w:i w:val="0"/>
        </w:rPr>
        <w:t>37/2014/NĐ-CP ngày 05/5/2014 của Chính phủ quy định tổ</w:t>
      </w:r>
      <w:r>
        <w:br/>
      </w:r>
      <w:r>
        <w:rPr>
          <w:b w:val="0"/>
          <w:i w:val="0"/>
        </w:rPr>
        <w:br/>
        <w:t xml:space="preserve">       chức các cơ quan chuyên môn thuộc Ủy ban nhân dân</w:t>
      </w:r>
      <w:r>
        <w:br/>
      </w:r>
      <w:r>
        <w:rPr>
          <w:b w:val="0"/>
          <w:i w:val="0"/>
        </w:rPr>
        <w:br/>
        <w:t xml:space="preserve">       huyện, quận, thị xã, thành phố thuộc tỉnh, thành phố trực</w:t>
      </w:r>
      <w:r>
        <w:br/>
      </w:r>
      <w:r>
        <w:rPr>
          <w:b w:val="0"/>
          <w:i w:val="0"/>
        </w:rPr>
        <w:br/>
        <w:t xml:space="preserve">       thuộc trung ương</w:t>
      </w:r>
      <w:r>
        <w:rPr>
          <w:b w:val="0"/>
          <w:i w:val="0"/>
        </w:rPr>
        <w:br/>
      </w:r>
      <w:r>
        <w:rPr>
          <w:b w:val="0"/>
          <w:i w:val="0"/>
        </w:rPr>
        <w:br/>
      </w:r>
      <w:r>
        <w:rPr>
          <w:b w:val="0"/>
          <w:i w:val="0"/>
        </w:rPr>
        <w:br/>
      </w:r>
      <w:r>
        <w:rPr>
          <w:b w:val="0"/>
          <w:i w:val="0"/>
        </w:rPr>
        <w:t xml:space="preserve">22. </w:t>
      </w:r>
      <w:r>
        <w:rPr>
          <w:b w:val="0"/>
          <w:i w:val="0"/>
        </w:rPr>
        <w:br/>
      </w:r>
      <w:r>
        <w:rPr>
          <w:b w:val="0"/>
          <w:i w:val="0"/>
        </w:rPr>
        <w:t xml:space="preserve">Nghị định </w:t>
      </w:r>
      <w:r>
        <w:rPr>
          <w:b w:val="0"/>
          <w:i w:val="0"/>
        </w:rPr>
        <w:br/>
      </w:r>
      <w:r>
        <w:rPr>
          <w:b w:val="0"/>
          <w:i w:val="0"/>
        </w:rPr>
        <w:t>120/2020/NĐ-CP</w:t>
      </w:r>
      <w:r>
        <w:br/>
      </w:r>
      <w:r>
        <w:rPr>
          <w:b w:val="0"/>
          <w:i w:val="0"/>
        </w:rPr>
        <w:br/>
        <w:t xml:space="preserve">       ngày 07/10/2020</w:t>
      </w:r>
      <w:r>
        <w:rPr>
          <w:b w:val="0"/>
          <w:i w:val="0"/>
        </w:rPr>
        <w:br/>
      </w:r>
      <w:r>
        <w:rPr>
          <w:b w:val="0"/>
          <w:i w:val="0"/>
        </w:rPr>
        <w:t>Quy định về thành lập, tổ chức lại, giải thể đơn vị sự nghiệp</w:t>
      </w:r>
      <w:r>
        <w:br/>
      </w:r>
      <w:r>
        <w:rPr>
          <w:b w:val="0"/>
          <w:i w:val="0"/>
        </w:rPr>
        <w:br/>
        <w:t xml:space="preserve">       công lập </w:t>
      </w:r>
      <w:r>
        <w:rPr>
          <w:b w:val="0"/>
          <w:i w:val="0"/>
        </w:rPr>
        <w:br/>
      </w:r>
      <w:r>
        <w:rPr>
          <w:b w:val="0"/>
          <w:i w:val="0"/>
        </w:rPr>
        <w:t>01/12/2020</w:t>
      </w:r>
      <w:r>
        <w:rPr>
          <w:b w:val="0"/>
          <w:i w:val="0"/>
        </w:rPr>
        <w:br/>
      </w:r>
      <w:r>
        <w:rPr>
          <w:b w:val="0"/>
          <w:i w:val="0"/>
        </w:rPr>
        <w:br/>
      </w:r>
      <w:r>
        <w:rPr>
          <w:b w:val="0"/>
          <w:i w:val="0"/>
        </w:rPr>
        <w:br/>
      </w:r>
      <w:r>
        <w:rPr>
          <w:b w:val="0"/>
          <w:i w:val="0"/>
        </w:rPr>
        <w:t xml:space="preserve">23. </w:t>
      </w:r>
      <w:r>
        <w:rPr>
          <w:b w:val="0"/>
          <w:i w:val="0"/>
        </w:rPr>
        <w:br/>
      </w:r>
      <w:r>
        <w:rPr>
          <w:b w:val="0"/>
          <w:i w:val="0"/>
        </w:rPr>
        <w:t xml:space="preserve">Nghị định </w:t>
      </w:r>
      <w:r>
        <w:rPr>
          <w:b w:val="0"/>
          <w:i w:val="0"/>
        </w:rPr>
        <w:br/>
      </w:r>
      <w:r>
        <w:rPr>
          <w:b w:val="0"/>
          <w:i w:val="0"/>
        </w:rPr>
        <w:t>63/2022/NĐ-CP</w:t>
      </w:r>
      <w:r>
        <w:br/>
      </w:r>
      <w:r>
        <w:rPr>
          <w:b w:val="0"/>
          <w:i w:val="0"/>
        </w:rPr>
        <w:br/>
        <w:t xml:space="preserve">       ngày 12/9/2022</w:t>
      </w:r>
      <w:r>
        <w:rPr>
          <w:b w:val="0"/>
          <w:i w:val="0"/>
        </w:rPr>
        <w:br/>
      </w:r>
      <w:r>
        <w:rPr>
          <w:b w:val="0"/>
          <w:i w:val="0"/>
        </w:rPr>
        <w:t>Quy định chức năng, nhiệm vụ, quyền hạn và cơ cấu tổ</w:t>
      </w:r>
      <w:r>
        <w:br/>
      </w:r>
      <w:r>
        <w:rPr>
          <w:b w:val="0"/>
          <w:i w:val="0"/>
        </w:rPr>
        <w:br/>
        <w:t xml:space="preserve">       chức của Bộ Nội vụ </w:t>
      </w:r>
      <w:r>
        <w:rPr>
          <w:b w:val="0"/>
          <w:i w:val="0"/>
        </w:rPr>
        <w:br/>
      </w:r>
      <w:r>
        <w:rPr>
          <w:b w:val="0"/>
          <w:i w:val="0"/>
        </w:rPr>
        <w:t>15/9/2022</w:t>
      </w:r>
      <w:r>
        <w:rPr>
          <w:b w:val="0"/>
          <w:i w:val="0"/>
        </w:rPr>
        <w:br/>
      </w:r>
      <w:r>
        <w:rPr>
          <w:b w:val="0"/>
          <w:i w:val="0"/>
        </w:rPr>
        <w:br/>
      </w:r>
      <w:r>
        <w:rPr>
          <w:b w:val="0"/>
          <w:i w:val="0"/>
        </w:rPr>
        <w:br/>
      </w:r>
      <w:r>
        <w:rPr>
          <w:b w:val="0"/>
          <w:i w:val="0"/>
        </w:rPr>
        <w:t xml:space="preserve">24. </w:t>
      </w:r>
      <w:r>
        <w:rPr>
          <w:b w:val="0"/>
          <w:i w:val="0"/>
        </w:rPr>
        <w:br/>
      </w:r>
      <w:r>
        <w:rPr>
          <w:b w:val="0"/>
          <w:i w:val="0"/>
        </w:rPr>
        <w:t xml:space="preserve">Nghị định </w:t>
      </w:r>
      <w:r>
        <w:rPr>
          <w:b w:val="0"/>
          <w:i w:val="0"/>
        </w:rPr>
        <w:br/>
      </w:r>
      <w:r>
        <w:rPr>
          <w:b w:val="0"/>
          <w:i w:val="0"/>
        </w:rPr>
        <w:t>29/2023/NĐ-CP</w:t>
      </w:r>
      <w:r>
        <w:br/>
      </w:r>
      <w:r>
        <w:rPr>
          <w:b w:val="0"/>
          <w:i w:val="0"/>
        </w:rPr>
        <w:br/>
        <w:t xml:space="preserve">       ngày 03/6/2023 </w:t>
      </w:r>
      <w:r>
        <w:rPr>
          <w:b w:val="0"/>
          <w:i w:val="0"/>
        </w:rPr>
        <w:br/>
      </w:r>
      <w:r>
        <w:rPr>
          <w:b w:val="0"/>
          <w:i w:val="0"/>
        </w:rPr>
        <w:t xml:space="preserve">Quy định tinh giản biên chế </w:t>
      </w:r>
      <w:r>
        <w:rPr>
          <w:b w:val="0"/>
          <w:i w:val="0"/>
        </w:rPr>
        <w:br/>
      </w:r>
      <w:r>
        <w:rPr>
          <w:b w:val="0"/>
          <w:i w:val="0"/>
        </w:rPr>
        <w:t>20/7/2023</w:t>
      </w:r>
      <w:r>
        <w:rPr>
          <w:b w:val="0"/>
          <w:i w:val="0"/>
        </w:rPr>
        <w:br/>
      </w:r>
      <w:r>
        <w:rPr>
          <w:b w:val="0"/>
          <w:i w:val="0"/>
        </w:rPr>
        <w:br/>
      </w:r>
      <w:r>
        <w:rPr>
          <w:b w:val="0"/>
          <w:i w:val="0"/>
        </w:rPr>
        <w:br/>
      </w:r>
      <w:r>
        <w:rPr>
          <w:b w:val="0"/>
          <w:i w:val="0"/>
        </w:rPr>
        <w:t xml:space="preserve">25. </w:t>
      </w:r>
      <w:r>
        <w:rPr>
          <w:b w:val="0"/>
          <w:i w:val="0"/>
        </w:rPr>
        <w:br/>
      </w:r>
      <w:r>
        <w:rPr>
          <w:b w:val="0"/>
          <w:i w:val="0"/>
        </w:rPr>
        <w:t xml:space="preserve">Quyết định </w:t>
      </w:r>
      <w:r>
        <w:rPr>
          <w:b w:val="0"/>
          <w:i w:val="0"/>
        </w:rPr>
        <w:br/>
      </w:r>
      <w:r>
        <w:rPr>
          <w:b w:val="0"/>
          <w:i w:val="0"/>
        </w:rPr>
        <w:t>09/2002/QĐ-TTg</w:t>
      </w:r>
      <w:r>
        <w:br/>
      </w:r>
      <w:r>
        <w:rPr>
          <w:b w:val="0"/>
          <w:i w:val="0"/>
        </w:rPr>
        <w:br/>
        <w:t xml:space="preserve">       ngày 11/01/2002</w:t>
      </w:r>
      <w:r>
        <w:rPr>
          <w:b w:val="0"/>
          <w:i w:val="0"/>
        </w:rPr>
        <w:br/>
      </w:r>
      <w:r>
        <w:rPr>
          <w:b w:val="0"/>
          <w:i w:val="0"/>
        </w:rPr>
        <w:t>Thành lập vụ Cải cách hành chính thuộc Ban Tổ chức –</w:t>
      </w:r>
      <w:r>
        <w:br/>
      </w:r>
      <w:r>
        <w:rPr>
          <w:b w:val="0"/>
          <w:i w:val="0"/>
        </w:rPr>
        <w:br/>
        <w:t xml:space="preserve">       Cán bộ Chính phủ. </w:t>
      </w:r>
      <w:r>
        <w:rPr>
          <w:b w:val="0"/>
          <w:i w:val="0"/>
        </w:rPr>
        <w:br/>
      </w:r>
      <w:r>
        <w:rPr>
          <w:b w:val="0"/>
          <w:i w:val="0"/>
        </w:rPr>
        <w:t>11/01/2002</w:t>
      </w:r>
      <w:r>
        <w:rPr>
          <w:b w:val="0"/>
          <w:i w:val="0"/>
        </w:rPr>
        <w:br/>
      </w:r>
      <w:r>
        <w:rPr>
          <w:b w:val="0"/>
          <w:i w:val="0"/>
        </w:rPr>
        <w:br/>
      </w:r>
      <w:r>
        <w:rPr>
          <w:b w:val="0"/>
          <w:i w:val="0"/>
        </w:rPr>
        <w:br/>
      </w:r>
      <w:r>
        <w:rPr>
          <w:b w:val="0"/>
          <w:i w:val="0"/>
        </w:rPr>
        <w:t xml:space="preserve">26. </w:t>
      </w:r>
      <w:r>
        <w:rPr>
          <w:b w:val="0"/>
          <w:i w:val="0"/>
        </w:rPr>
        <w:br/>
      </w:r>
      <w:r>
        <w:rPr>
          <w:b w:val="0"/>
          <w:i w:val="0"/>
        </w:rPr>
        <w:t xml:space="preserve">Quyết định </w:t>
      </w:r>
      <w:r>
        <w:rPr>
          <w:b w:val="0"/>
          <w:i w:val="0"/>
        </w:rPr>
        <w:br/>
      </w:r>
      <w:r>
        <w:rPr>
          <w:b w:val="0"/>
          <w:i w:val="0"/>
        </w:rPr>
        <w:t>15/2002/QĐ-TTg</w:t>
      </w:r>
      <w:r>
        <w:br/>
      </w:r>
      <w:r>
        <w:rPr>
          <w:b w:val="0"/>
          <w:i w:val="0"/>
        </w:rPr>
        <w:br/>
        <w:t xml:space="preserve">       ngày 17/01/2002</w:t>
      </w:r>
      <w:r>
        <w:rPr>
          <w:b w:val="0"/>
          <w:i w:val="0"/>
        </w:rPr>
        <w:br/>
      </w:r>
      <w:r>
        <w:rPr>
          <w:b w:val="0"/>
          <w:i w:val="0"/>
        </w:rPr>
        <w:t>Về việc thành lập vụ Quản lý khảo sát, thiết kế xây dựng</w:t>
      </w:r>
      <w:r>
        <w:br/>
      </w:r>
      <w:r>
        <w:rPr>
          <w:b w:val="0"/>
          <w:i w:val="0"/>
        </w:rPr>
        <w:br/>
        <w:t xml:space="preserve">       trực thuộc Bộ Xây dựng. </w:t>
      </w:r>
      <w:r>
        <w:rPr>
          <w:b w:val="0"/>
          <w:i w:val="0"/>
        </w:rPr>
        <w:br/>
      </w:r>
      <w:r>
        <w:rPr>
          <w:b w:val="0"/>
          <w:i w:val="0"/>
        </w:rPr>
        <w:t>01/02/2002</w:t>
      </w:r>
      <w:r>
        <w:rPr>
          <w:b w:val="0"/>
          <w:i w:val="0"/>
        </w:rPr>
        <w:br/>
      </w:r>
      <w:r>
        <w:rPr>
          <w:b w:val="0"/>
          <w:i w:val="0"/>
        </w:rPr>
        <w:br/>
      </w:r>
      <w:r>
        <w:rPr>
          <w:b w:val="0"/>
          <w:i w:val="0"/>
        </w:rPr>
        <w:br/>
      </w:r>
      <w:r>
        <w:rPr>
          <w:b w:val="0"/>
          <w:i w:val="0"/>
        </w:rPr>
        <w:t xml:space="preserve">27. </w:t>
      </w:r>
      <w:r>
        <w:rPr>
          <w:b w:val="0"/>
          <w:i w:val="0"/>
        </w:rPr>
        <w:br/>
      </w:r>
      <w:r>
        <w:rPr>
          <w:b w:val="0"/>
          <w:i w:val="0"/>
        </w:rPr>
        <w:t xml:space="preserve">Quyết định </w:t>
      </w:r>
      <w:r>
        <w:rPr>
          <w:b w:val="0"/>
          <w:i w:val="0"/>
        </w:rPr>
        <w:br/>
      </w:r>
      <w:r>
        <w:rPr>
          <w:b w:val="0"/>
          <w:i w:val="0"/>
        </w:rPr>
        <w:t>20/2002/QĐ-TTg</w:t>
      </w:r>
      <w:r>
        <w:br/>
      </w:r>
      <w:r>
        <w:rPr>
          <w:b w:val="0"/>
          <w:i w:val="0"/>
        </w:rPr>
        <w:br/>
        <w:t xml:space="preserve">       ngày 24/01/2002</w:t>
      </w:r>
      <w:r>
        <w:rPr>
          <w:b w:val="0"/>
          <w:i w:val="0"/>
        </w:rPr>
        <w:br/>
      </w:r>
      <w:r>
        <w:rPr>
          <w:b w:val="0"/>
          <w:i w:val="0"/>
        </w:rPr>
        <w:t>Chuyển Bảo hiểm y tế Việt Nam sang Bảo hiểm xã hội Việt</w:t>
      </w:r>
      <w:r>
        <w:br/>
      </w:r>
      <w:r>
        <w:rPr>
          <w:b w:val="0"/>
          <w:i w:val="0"/>
        </w:rPr>
        <w:br/>
        <w:t xml:space="preserve">       Nam. </w:t>
      </w:r>
      <w:r>
        <w:rPr>
          <w:b w:val="0"/>
          <w:i w:val="0"/>
        </w:rPr>
        <w:br/>
      </w:r>
      <w:r>
        <w:rPr>
          <w:b w:val="0"/>
          <w:i w:val="0"/>
        </w:rPr>
        <w:t>24/01/2002</w:t>
      </w:r>
      <w:r>
        <w:rPr>
          <w:b w:val="0"/>
          <w:i w:val="0"/>
        </w:rPr>
        <w:br/>
      </w:r>
      <w:r>
        <w:rPr>
          <w:b w:val="0"/>
          <w:i w:val="0"/>
        </w:rPr>
        <w:br/>
      </w:r>
      <w:r>
        <w:rPr>
          <w:b w:val="0"/>
          <w:i w:val="0"/>
        </w:rPr>
        <w:br/>
      </w:r>
      <w:r>
        <w:rPr>
          <w:b w:val="0"/>
          <w:i w:val="0"/>
        </w:rPr>
        <w:t xml:space="preserve">28. </w:t>
      </w:r>
      <w:r>
        <w:rPr>
          <w:b w:val="0"/>
          <w:i w:val="0"/>
        </w:rPr>
        <w:br/>
      </w:r>
      <w:r>
        <w:rPr>
          <w:b w:val="0"/>
          <w:i w:val="0"/>
        </w:rPr>
        <w:t xml:space="preserve">Quyết định </w:t>
      </w:r>
      <w:r>
        <w:rPr>
          <w:b w:val="0"/>
          <w:i w:val="0"/>
        </w:rPr>
        <w:br/>
      </w:r>
      <w:r>
        <w:rPr>
          <w:b w:val="0"/>
          <w:i w:val="0"/>
        </w:rPr>
        <w:t>29/2002/QĐ-TTg</w:t>
      </w:r>
      <w:r>
        <w:br/>
      </w:r>
      <w:r>
        <w:rPr>
          <w:b w:val="0"/>
          <w:i w:val="0"/>
        </w:rPr>
        <w:br/>
        <w:t xml:space="preserve">       ngày 07/02/2002</w:t>
      </w:r>
      <w:r>
        <w:rPr>
          <w:b w:val="0"/>
          <w:i w:val="0"/>
        </w:rPr>
        <w:br/>
      </w:r>
      <w:r>
        <w:rPr>
          <w:b w:val="0"/>
          <w:i w:val="0"/>
        </w:rPr>
        <w:t>Thành lập Ban biên tập đối ngoại trực thuộc Đài truyền</w:t>
      </w:r>
      <w:r>
        <w:br/>
      </w:r>
      <w:r>
        <w:rPr>
          <w:b w:val="0"/>
          <w:i w:val="0"/>
        </w:rPr>
        <w:br/>
        <w:t xml:space="preserve">       hình Việt Nam. </w:t>
      </w:r>
      <w:r>
        <w:rPr>
          <w:b w:val="0"/>
          <w:i w:val="0"/>
        </w:rPr>
        <w:br/>
      </w:r>
      <w:r>
        <w:rPr>
          <w:b w:val="0"/>
          <w:i w:val="0"/>
        </w:rPr>
        <w:t>22/02/2002</w:t>
      </w:r>
      <w:r>
        <w:rPr>
          <w:b w:val="0"/>
          <w:i w:val="0"/>
        </w:rPr>
        <w:br/>
      </w:r>
      <w:r>
        <w:rPr>
          <w:b w:val="0"/>
          <w:i w:val="0"/>
        </w:rPr>
        <w:br/>
      </w:r>
      <w:r>
        <w:rPr>
          <w:b w:val="0"/>
          <w:i w:val="0"/>
        </w:rPr>
        <w:br/>
      </w:r>
      <w:r>
        <w:rPr>
          <w:b w:val="0"/>
          <w:i w:val="0"/>
        </w:rPr>
        <w:t xml:space="preserve">29. </w:t>
      </w:r>
      <w:r>
        <w:rPr>
          <w:b w:val="0"/>
          <w:i w:val="0"/>
        </w:rPr>
        <w:br/>
      </w:r>
      <w:r>
        <w:rPr>
          <w:b w:val="0"/>
          <w:i w:val="0"/>
        </w:rPr>
        <w:t xml:space="preserve">Quyết định </w:t>
      </w:r>
      <w:r>
        <w:rPr>
          <w:b w:val="0"/>
          <w:i w:val="0"/>
        </w:rPr>
        <w:br/>
      </w:r>
      <w:r>
        <w:rPr>
          <w:b w:val="0"/>
          <w:i w:val="0"/>
        </w:rPr>
        <w:t>30/2002/QĐ-TTg</w:t>
      </w:r>
      <w:r>
        <w:br/>
      </w:r>
      <w:r>
        <w:rPr>
          <w:b w:val="0"/>
          <w:i w:val="0"/>
        </w:rPr>
        <w:br/>
        <w:t xml:space="preserve">       ngày 07/02/2002 </w:t>
      </w:r>
      <w:r>
        <w:rPr>
          <w:b w:val="0"/>
          <w:i w:val="0"/>
        </w:rPr>
        <w:br/>
      </w:r>
      <w:r>
        <w:rPr>
          <w:b w:val="0"/>
          <w:i w:val="0"/>
        </w:rPr>
        <w:t xml:space="preserve">Thành lập Ban tôn giáo tỉnh Thái Bình </w:t>
      </w:r>
      <w:r>
        <w:rPr>
          <w:b w:val="0"/>
          <w:i w:val="0"/>
        </w:rPr>
        <w:br/>
      </w:r>
      <w:r>
        <w:rPr>
          <w:b w:val="0"/>
          <w:i w:val="0"/>
        </w:rPr>
        <w:t>22/02/2002</w:t>
      </w:r>
      <w:r>
        <w:rPr>
          <w:b w:val="0"/>
          <w:i w:val="0"/>
        </w:rPr>
        <w:br/>
      </w:r>
      <w:r>
        <w:rPr>
          <w:b w:val="0"/>
          <w:i w:val="0"/>
        </w:rPr>
        <w:br/>
      </w:r>
      <w:r>
        <w:rPr>
          <w:b w:val="0"/>
          <w:i w:val="0"/>
        </w:rPr>
        <w:br/>
      </w:r>
      <w:r>
        <w:rPr>
          <w:b w:val="0"/>
          <w:i w:val="0"/>
        </w:rPr>
        <w:t xml:space="preserve">30. </w:t>
      </w:r>
      <w:r>
        <w:rPr>
          <w:b w:val="0"/>
          <w:i w:val="0"/>
        </w:rPr>
        <w:br/>
      </w:r>
      <w:r>
        <w:rPr>
          <w:b w:val="0"/>
          <w:i w:val="0"/>
        </w:rPr>
        <w:t xml:space="preserve">Quyết định </w:t>
      </w:r>
      <w:r>
        <w:rPr>
          <w:b w:val="0"/>
          <w:i w:val="0"/>
        </w:rPr>
        <w:br/>
      </w:r>
      <w:r>
        <w:rPr>
          <w:b w:val="0"/>
          <w:i w:val="0"/>
        </w:rPr>
        <w:t>31/2002/QĐ-TTg</w:t>
      </w:r>
      <w:r>
        <w:br/>
      </w:r>
      <w:r>
        <w:rPr>
          <w:b w:val="0"/>
          <w:i w:val="0"/>
        </w:rPr>
        <w:br/>
        <w:t xml:space="preserve">       ngày 07/02/2002 </w:t>
      </w:r>
      <w:r>
        <w:rPr>
          <w:b w:val="0"/>
          <w:i w:val="0"/>
        </w:rPr>
        <w:br/>
      </w:r>
      <w:r>
        <w:rPr>
          <w:b w:val="0"/>
          <w:i w:val="0"/>
        </w:rPr>
        <w:t xml:space="preserve">Thành lập Ban tôn giáo tỉnh Quảng Nam </w:t>
      </w:r>
      <w:r>
        <w:rPr>
          <w:b w:val="0"/>
          <w:i w:val="0"/>
        </w:rPr>
        <w:br/>
      </w:r>
      <w:r>
        <w:rPr>
          <w:b w:val="0"/>
          <w:i w:val="0"/>
        </w:rPr>
        <w:t>22/02/2002</w:t>
      </w:r>
      <w:r>
        <w:rPr>
          <w:b w:val="0"/>
          <w:i w:val="0"/>
        </w:rPr>
        <w:br/>
      </w:r>
      <w:r>
        <w:rPr>
          <w:b w:val="0"/>
          <w:i w:val="0"/>
        </w:rPr>
        <w:br/>
      </w:r>
      <w:r>
        <w:rPr>
          <w:b w:val="0"/>
          <w:i w:val="0"/>
        </w:rPr>
        <w:br/>
      </w:r>
      <w:r>
        <w:rPr>
          <w:b w:val="0"/>
          <w:i w:val="0"/>
        </w:rPr>
        <w:t xml:space="preserve">31. </w:t>
      </w:r>
      <w:r>
        <w:rPr>
          <w:b w:val="0"/>
          <w:i w:val="0"/>
        </w:rPr>
        <w:br/>
      </w:r>
      <w:r>
        <w:rPr>
          <w:b w:val="0"/>
          <w:i w:val="0"/>
        </w:rPr>
        <w:t xml:space="preserve">Quyết định </w:t>
      </w:r>
      <w:r>
        <w:rPr>
          <w:b w:val="0"/>
          <w:i w:val="0"/>
        </w:rPr>
        <w:br/>
      </w:r>
      <w:r>
        <w:rPr>
          <w:b w:val="0"/>
          <w:i w:val="0"/>
        </w:rPr>
        <w:t>54/2002/QĐ-TTg</w:t>
      </w:r>
      <w:r>
        <w:br/>
      </w:r>
      <w:r>
        <w:rPr>
          <w:b w:val="0"/>
          <w:i w:val="0"/>
        </w:rPr>
        <w:br/>
        <w:t xml:space="preserve">       ngày 23/04/2002 </w:t>
      </w:r>
      <w:r>
        <w:rPr>
          <w:b w:val="0"/>
          <w:i w:val="0"/>
        </w:rPr>
        <w:br/>
      </w:r>
      <w:r>
        <w:rPr>
          <w:b w:val="0"/>
          <w:i w:val="0"/>
        </w:rPr>
        <w:t xml:space="preserve">Thành lập Ban Tôn giáo tỉnh Quảng Trị </w:t>
      </w:r>
      <w:r>
        <w:rPr>
          <w:b w:val="0"/>
          <w:i w:val="0"/>
        </w:rPr>
        <w:br/>
      </w:r>
      <w:r>
        <w:rPr>
          <w:b w:val="0"/>
          <w:i w:val="0"/>
        </w:rPr>
        <w:t>08/05/2002</w:t>
      </w:r>
      <w:r>
        <w:rPr>
          <w:b w:val="0"/>
          <w:i w:val="0"/>
        </w:rPr>
        <w:br/>
      </w:r>
      <w:r>
        <w:rPr>
          <w:b w:val="0"/>
          <w:i w:val="0"/>
        </w:rPr>
        <w:br/>
      </w:r>
      <w:r>
        <w:rPr>
          <w:b w:val="0"/>
          <w:i w:val="0"/>
        </w:rPr>
        <w:br/>
      </w:r>
      <w:r>
        <w:rPr>
          <w:b w:val="0"/>
          <w:i w:val="0"/>
        </w:rPr>
        <w:t xml:space="preserve">32. </w:t>
      </w:r>
      <w:r>
        <w:rPr>
          <w:b w:val="0"/>
          <w:i w:val="0"/>
        </w:rPr>
        <w:br/>
      </w:r>
      <w:r>
        <w:rPr>
          <w:b w:val="0"/>
          <w:i w:val="0"/>
        </w:rPr>
        <w:t xml:space="preserve">Quyết định </w:t>
      </w:r>
      <w:r>
        <w:rPr>
          <w:b w:val="0"/>
          <w:i w:val="0"/>
        </w:rPr>
        <w:br/>
      </w:r>
      <w:r>
        <w:rPr>
          <w:b w:val="0"/>
          <w:i w:val="0"/>
        </w:rPr>
        <w:t>87/2002/QĐ-TTg</w:t>
      </w:r>
      <w:r>
        <w:br/>
      </w:r>
      <w:r>
        <w:rPr>
          <w:b w:val="0"/>
          <w:i w:val="0"/>
        </w:rPr>
        <w:br/>
        <w:t xml:space="preserve">       ngày 04/07/2002 </w:t>
      </w:r>
      <w:r>
        <w:rPr>
          <w:b w:val="0"/>
          <w:i w:val="0"/>
        </w:rPr>
        <w:br/>
      </w:r>
      <w:r>
        <w:rPr>
          <w:b w:val="0"/>
          <w:i w:val="0"/>
        </w:rPr>
        <w:t xml:space="preserve">Thành lập Cục Hải quan tỉnh Quảng Nam </w:t>
      </w:r>
      <w:r>
        <w:rPr>
          <w:b w:val="0"/>
          <w:i w:val="0"/>
        </w:rPr>
        <w:br/>
      </w:r>
      <w:r>
        <w:rPr>
          <w:b w:val="0"/>
          <w:i w:val="0"/>
        </w:rPr>
        <w:t>19/07/2002</w:t>
      </w:r>
      <w:r>
        <w:rPr>
          <w:b w:val="0"/>
          <w:i w:val="0"/>
        </w:rPr>
        <w:br/>
      </w:r>
      <w:r>
        <w:rPr>
          <w:b w:val="0"/>
          <w:i w:val="0"/>
        </w:rPr>
        <w:br/>
      </w:r>
      <w:r>
        <w:rPr>
          <w:b w:val="0"/>
          <w:i w:val="0"/>
        </w:rPr>
        <w:br/>
      </w:r>
      <w:r>
        <w:rPr>
          <w:b w:val="0"/>
          <w:i w:val="0"/>
        </w:rPr>
        <w:t xml:space="preserve">33. </w:t>
      </w:r>
      <w:r>
        <w:rPr>
          <w:b w:val="0"/>
          <w:i w:val="0"/>
        </w:rPr>
        <w:br/>
      </w:r>
      <w:r>
        <w:rPr>
          <w:b w:val="0"/>
          <w:i w:val="0"/>
        </w:rPr>
        <w:t xml:space="preserve">Quyết định </w:t>
      </w:r>
      <w:r>
        <w:rPr>
          <w:b w:val="0"/>
          <w:i w:val="0"/>
        </w:rPr>
        <w:br/>
      </w:r>
      <w:r>
        <w:rPr>
          <w:b w:val="0"/>
          <w:i w:val="0"/>
        </w:rPr>
        <w:t>104/2002/QĐ-TTg</w:t>
      </w:r>
      <w:r>
        <w:br/>
      </w:r>
      <w:r>
        <w:rPr>
          <w:b w:val="0"/>
          <w:i w:val="0"/>
        </w:rPr>
        <w:br/>
        <w:t xml:space="preserve">       ngày 30/07/2002</w:t>
      </w:r>
      <w:r>
        <w:rPr>
          <w:b w:val="0"/>
          <w:i w:val="0"/>
        </w:rPr>
        <w:br/>
      </w:r>
      <w:r>
        <w:rPr>
          <w:b w:val="0"/>
          <w:i w:val="0"/>
        </w:rPr>
        <w:t>Hợp nhất Ban Ngoại vụ và Ban Biên giới thành Ban Ngoại</w:t>
      </w:r>
      <w:r>
        <w:br/>
      </w:r>
      <w:r>
        <w:rPr>
          <w:b w:val="0"/>
          <w:i w:val="0"/>
        </w:rPr>
        <w:br/>
        <w:t xml:space="preserve">       vụ và Biên giới và thành lập Ban Dân tộc tỉnh Lai Châu. </w:t>
      </w:r>
      <w:r>
        <w:rPr>
          <w:b w:val="0"/>
          <w:i w:val="0"/>
        </w:rPr>
        <w:br/>
      </w:r>
      <w:r>
        <w:rPr>
          <w:b w:val="0"/>
          <w:i w:val="0"/>
        </w:rPr>
        <w:t>14/08/2002</w:t>
      </w:r>
      <w:r>
        <w:rPr>
          <w:b w:val="0"/>
          <w:i w:val="0"/>
        </w:rPr>
        <w:br/>
      </w:r>
      <w:r>
        <w:rPr>
          <w:b w:val="0"/>
          <w:i w:val="0"/>
        </w:rPr>
        <w:br/>
      </w:r>
      <w:r>
        <w:rPr>
          <w:b w:val="0"/>
          <w:i w:val="0"/>
        </w:rPr>
        <w:br/>
      </w:r>
      <w:r>
        <w:rPr>
          <w:b w:val="0"/>
          <w:i w:val="0"/>
        </w:rPr>
        <w:br/>
      </w:r>
      <w:r>
        <w:br/>
      </w:r>
      <w:r>
        <w:rPr>
          <w:b w:val="0"/>
          <w:i w:val="0"/>
        </w:rPr>
        <w:t>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34. </w:t>
      </w:r>
      <w:r>
        <w:rPr>
          <w:b w:val="0"/>
          <w:i w:val="0"/>
        </w:rPr>
        <w:br/>
      </w:r>
      <w:r>
        <w:rPr>
          <w:b w:val="0"/>
          <w:i w:val="0"/>
        </w:rPr>
        <w:t xml:space="preserve">Quyết định </w:t>
      </w:r>
      <w:r>
        <w:rPr>
          <w:b w:val="0"/>
          <w:i w:val="0"/>
        </w:rPr>
        <w:br/>
      </w:r>
      <w:r>
        <w:rPr>
          <w:b w:val="0"/>
          <w:i w:val="0"/>
        </w:rPr>
        <w:t>136/2002/QĐ-TTg</w:t>
      </w:r>
      <w:r>
        <w:br/>
      </w:r>
      <w:r>
        <w:rPr>
          <w:b w:val="0"/>
          <w:i w:val="0"/>
        </w:rPr>
        <w:br/>
        <w:t xml:space="preserve">       ngày 14/10/2002</w:t>
      </w:r>
      <w:r>
        <w:rPr>
          <w:b w:val="0"/>
          <w:i w:val="0"/>
        </w:rPr>
        <w:br/>
      </w:r>
      <w:r>
        <w:rPr>
          <w:b w:val="0"/>
          <w:i w:val="0"/>
        </w:rPr>
        <w:t>Thành lập Sở Thể dục thể thao tỉnh Sơn La và đổi tên Sở</w:t>
      </w:r>
      <w:r>
        <w:br/>
      </w:r>
      <w:r>
        <w:rPr>
          <w:b w:val="0"/>
          <w:i w:val="0"/>
        </w:rPr>
        <w:br/>
        <w:t xml:space="preserve">       Văn hóa – Thông tin – Thể thao thành Sở Văn hóa - Thông</w:t>
      </w:r>
      <w:r>
        <w:br/>
      </w:r>
      <w:r>
        <w:rPr>
          <w:b w:val="0"/>
          <w:i w:val="0"/>
        </w:rPr>
        <w:br/>
        <w:t xml:space="preserve">       tin tỉnh Sơn La.</w:t>
      </w:r>
      <w:r>
        <w:rPr>
          <w:b w:val="0"/>
          <w:i w:val="0"/>
        </w:rPr>
        <w:br/>
      </w:r>
      <w:r>
        <w:rPr>
          <w:b w:val="0"/>
          <w:i w:val="0"/>
        </w:rPr>
        <w:t>29/10/2002</w:t>
      </w:r>
      <w:r>
        <w:rPr>
          <w:b w:val="0"/>
          <w:i w:val="0"/>
        </w:rPr>
        <w:br/>
      </w:r>
      <w:r>
        <w:rPr>
          <w:b w:val="0"/>
          <w:i w:val="0"/>
        </w:rPr>
        <w:br/>
      </w:r>
      <w:r>
        <w:rPr>
          <w:b w:val="0"/>
          <w:i w:val="0"/>
        </w:rPr>
        <w:br/>
      </w:r>
      <w:r>
        <w:rPr>
          <w:b w:val="0"/>
          <w:i w:val="0"/>
        </w:rPr>
        <w:t xml:space="preserve">35. </w:t>
      </w:r>
      <w:r>
        <w:rPr>
          <w:b w:val="0"/>
          <w:i w:val="0"/>
        </w:rPr>
        <w:br/>
      </w:r>
      <w:r>
        <w:rPr>
          <w:b w:val="0"/>
          <w:i w:val="0"/>
        </w:rPr>
        <w:t xml:space="preserve">Quyết định </w:t>
      </w:r>
      <w:r>
        <w:rPr>
          <w:b w:val="0"/>
          <w:i w:val="0"/>
        </w:rPr>
        <w:br/>
      </w:r>
      <w:r>
        <w:rPr>
          <w:b w:val="0"/>
          <w:i w:val="0"/>
        </w:rPr>
        <w:t>148/2002/QĐ-TTg</w:t>
      </w:r>
      <w:r>
        <w:br/>
      </w:r>
      <w:r>
        <w:rPr>
          <w:b w:val="0"/>
          <w:i w:val="0"/>
        </w:rPr>
        <w:br/>
        <w:t xml:space="preserve">       ngày 30/10/2002</w:t>
      </w:r>
      <w:r>
        <w:rPr>
          <w:b w:val="0"/>
          <w:i w:val="0"/>
        </w:rPr>
        <w:br/>
      </w:r>
      <w:r>
        <w:rPr>
          <w:b w:val="0"/>
          <w:i w:val="0"/>
        </w:rPr>
        <w:t>Thành lập Viện Công nghệ Môi trường trực thuộc Trung</w:t>
      </w:r>
      <w:r>
        <w:br/>
      </w:r>
      <w:r>
        <w:rPr>
          <w:b w:val="0"/>
          <w:i w:val="0"/>
        </w:rPr>
        <w:br/>
        <w:t xml:space="preserve">       tâm khoa học tư nhiên và Công nghệ Quốc gia. </w:t>
      </w:r>
      <w:r>
        <w:rPr>
          <w:b w:val="0"/>
          <w:i w:val="0"/>
        </w:rPr>
        <w:br/>
      </w:r>
      <w:r>
        <w:rPr>
          <w:b w:val="0"/>
          <w:i w:val="0"/>
        </w:rPr>
        <w:t>30/10/2002</w:t>
      </w:r>
      <w:r>
        <w:rPr>
          <w:b w:val="0"/>
          <w:i w:val="0"/>
        </w:rPr>
        <w:br/>
      </w:r>
      <w:r>
        <w:rPr>
          <w:b w:val="0"/>
          <w:i w:val="0"/>
        </w:rPr>
        <w:br/>
      </w:r>
      <w:r>
        <w:rPr>
          <w:b w:val="0"/>
          <w:i w:val="0"/>
        </w:rPr>
        <w:br/>
      </w:r>
      <w:r>
        <w:rPr>
          <w:b w:val="0"/>
          <w:i w:val="0"/>
        </w:rPr>
        <w:t xml:space="preserve">36. </w:t>
      </w:r>
      <w:r>
        <w:rPr>
          <w:b w:val="0"/>
          <w:i w:val="0"/>
        </w:rPr>
        <w:br/>
      </w:r>
      <w:r>
        <w:rPr>
          <w:b w:val="0"/>
          <w:i w:val="0"/>
        </w:rPr>
        <w:t xml:space="preserve">Quyết định </w:t>
      </w:r>
      <w:r>
        <w:rPr>
          <w:b w:val="0"/>
          <w:i w:val="0"/>
        </w:rPr>
        <w:br/>
      </w:r>
      <w:r>
        <w:rPr>
          <w:b w:val="0"/>
          <w:i w:val="0"/>
        </w:rPr>
        <w:t>156/2002/QĐ-TTg</w:t>
      </w:r>
      <w:r>
        <w:br/>
      </w:r>
      <w:r>
        <w:rPr>
          <w:b w:val="0"/>
          <w:i w:val="0"/>
        </w:rPr>
        <w:br/>
        <w:t xml:space="preserve">       ngày 12/11/2002</w:t>
      </w:r>
      <w:r>
        <w:rPr>
          <w:b w:val="0"/>
          <w:i w:val="0"/>
        </w:rPr>
        <w:br/>
      </w:r>
      <w:r>
        <w:rPr>
          <w:b w:val="0"/>
          <w:i w:val="0"/>
        </w:rPr>
        <w:t>Thành lập Sở Du lịch tỉnh Quảng Nam và đổi tên Sở</w:t>
      </w:r>
      <w:r>
        <w:br/>
      </w:r>
      <w:r>
        <w:rPr>
          <w:b w:val="0"/>
          <w:i w:val="0"/>
        </w:rPr>
        <w:br/>
        <w:t xml:space="preserve">       Thương mại-Du lịch thành Sở Thương mại tỉnh Quảng</w:t>
      </w:r>
      <w:r>
        <w:br/>
      </w:r>
      <w:r>
        <w:rPr>
          <w:b w:val="0"/>
          <w:i w:val="0"/>
        </w:rPr>
        <w:br/>
        <w:t xml:space="preserve">       Nam.</w:t>
      </w:r>
      <w:r>
        <w:rPr>
          <w:b w:val="0"/>
          <w:i w:val="0"/>
        </w:rPr>
        <w:br/>
      </w:r>
      <w:r>
        <w:rPr>
          <w:b w:val="0"/>
          <w:i w:val="0"/>
        </w:rPr>
        <w:t>27/11/2002</w:t>
      </w:r>
      <w:r>
        <w:rPr>
          <w:b w:val="0"/>
          <w:i w:val="0"/>
        </w:rPr>
        <w:br/>
      </w:r>
      <w:r>
        <w:rPr>
          <w:b w:val="0"/>
          <w:i w:val="0"/>
        </w:rPr>
        <w:br/>
      </w:r>
      <w:r>
        <w:rPr>
          <w:b w:val="0"/>
          <w:i w:val="0"/>
        </w:rPr>
        <w:br/>
      </w:r>
      <w:r>
        <w:rPr>
          <w:b w:val="0"/>
          <w:i w:val="0"/>
        </w:rPr>
        <w:t xml:space="preserve">37. </w:t>
      </w:r>
      <w:r>
        <w:rPr>
          <w:b w:val="0"/>
          <w:i w:val="0"/>
        </w:rPr>
        <w:br/>
      </w:r>
      <w:r>
        <w:rPr>
          <w:b w:val="0"/>
          <w:i w:val="0"/>
        </w:rPr>
        <w:t xml:space="preserve">Quyết định </w:t>
      </w:r>
      <w:r>
        <w:rPr>
          <w:b w:val="0"/>
          <w:i w:val="0"/>
        </w:rPr>
        <w:br/>
      </w:r>
      <w:r>
        <w:rPr>
          <w:b w:val="0"/>
          <w:i w:val="0"/>
        </w:rPr>
        <w:t>930/2002/QĐ-TTg</w:t>
      </w:r>
      <w:r>
        <w:br/>
      </w:r>
      <w:r>
        <w:rPr>
          <w:b w:val="0"/>
          <w:i w:val="0"/>
        </w:rPr>
        <w:br/>
        <w:t xml:space="preserve">       ngày 11/10/2002</w:t>
      </w:r>
      <w:r>
        <w:rPr>
          <w:b w:val="0"/>
          <w:i w:val="0"/>
        </w:rPr>
        <w:br/>
      </w:r>
      <w:r>
        <w:rPr>
          <w:b w:val="0"/>
          <w:i w:val="0"/>
        </w:rPr>
        <w:t>Bổ nhiệm thành viên Ban Chỉ đạo cải cách hành chính của</w:t>
      </w:r>
      <w:r>
        <w:br/>
      </w:r>
      <w:r>
        <w:rPr>
          <w:b w:val="0"/>
          <w:i w:val="0"/>
        </w:rPr>
        <w:br/>
        <w:t xml:space="preserve">       Chính phủ. </w:t>
      </w:r>
      <w:r>
        <w:rPr>
          <w:b w:val="0"/>
          <w:i w:val="0"/>
        </w:rPr>
        <w:br/>
      </w:r>
      <w:r>
        <w:rPr>
          <w:b w:val="0"/>
          <w:i w:val="0"/>
        </w:rPr>
        <w:t>11/10/2002</w:t>
      </w:r>
      <w:r>
        <w:rPr>
          <w:b w:val="0"/>
          <w:i w:val="0"/>
        </w:rPr>
        <w:br/>
      </w:r>
      <w:r>
        <w:rPr>
          <w:b w:val="0"/>
          <w:i w:val="0"/>
        </w:rPr>
        <w:br/>
      </w:r>
      <w:r>
        <w:rPr>
          <w:b w:val="0"/>
          <w:i w:val="0"/>
        </w:rPr>
        <w:br/>
      </w:r>
      <w:r>
        <w:rPr>
          <w:b w:val="0"/>
          <w:i w:val="0"/>
        </w:rPr>
        <w:t xml:space="preserve">38. </w:t>
      </w:r>
      <w:r>
        <w:rPr>
          <w:b w:val="0"/>
          <w:i w:val="0"/>
        </w:rPr>
        <w:br/>
      </w:r>
      <w:r>
        <w:rPr>
          <w:b w:val="0"/>
          <w:i w:val="0"/>
        </w:rPr>
        <w:t xml:space="preserve">Quyết định </w:t>
      </w:r>
      <w:r>
        <w:rPr>
          <w:b w:val="0"/>
          <w:i w:val="0"/>
        </w:rPr>
        <w:br/>
      </w:r>
      <w:r>
        <w:rPr>
          <w:b w:val="0"/>
          <w:i w:val="0"/>
        </w:rPr>
        <w:t>39/2003/QĐ-TTg</w:t>
      </w:r>
      <w:r>
        <w:br/>
      </w:r>
      <w:r>
        <w:rPr>
          <w:b w:val="0"/>
          <w:i w:val="0"/>
        </w:rPr>
        <w:br/>
        <w:t xml:space="preserve">       ngày 19/03/2003 </w:t>
      </w:r>
      <w:r>
        <w:rPr>
          <w:b w:val="0"/>
          <w:i w:val="0"/>
        </w:rPr>
        <w:br/>
      </w:r>
      <w:r>
        <w:rPr>
          <w:b w:val="0"/>
          <w:i w:val="0"/>
        </w:rPr>
        <w:t xml:space="preserve">Thành lập Ban Dân tộc và Tôn giáo tỉnh Phú Thọ. </w:t>
      </w:r>
      <w:r>
        <w:rPr>
          <w:b w:val="0"/>
          <w:i w:val="0"/>
        </w:rPr>
        <w:br/>
      </w:r>
      <w:r>
        <w:rPr>
          <w:b w:val="0"/>
          <w:i w:val="0"/>
        </w:rPr>
        <w:t>25/04/2003</w:t>
      </w:r>
      <w:r>
        <w:rPr>
          <w:b w:val="0"/>
          <w:i w:val="0"/>
        </w:rPr>
        <w:br/>
      </w:r>
      <w:r>
        <w:rPr>
          <w:b w:val="0"/>
          <w:i w:val="0"/>
        </w:rPr>
        <w:br/>
      </w:r>
      <w:r>
        <w:rPr>
          <w:b w:val="0"/>
          <w:i w:val="0"/>
        </w:rPr>
        <w:br/>
      </w:r>
      <w:r>
        <w:rPr>
          <w:b w:val="0"/>
          <w:i w:val="0"/>
        </w:rPr>
        <w:t xml:space="preserve">39. </w:t>
      </w:r>
      <w:r>
        <w:rPr>
          <w:b w:val="0"/>
          <w:i w:val="0"/>
        </w:rPr>
        <w:br/>
      </w:r>
      <w:r>
        <w:rPr>
          <w:b w:val="0"/>
          <w:i w:val="0"/>
        </w:rPr>
        <w:t xml:space="preserve">Quyết định </w:t>
      </w:r>
      <w:r>
        <w:rPr>
          <w:b w:val="0"/>
          <w:i w:val="0"/>
        </w:rPr>
        <w:br/>
      </w:r>
      <w:r>
        <w:rPr>
          <w:b w:val="0"/>
          <w:i w:val="0"/>
        </w:rPr>
        <w:t>43/2003/QĐ-TTg</w:t>
      </w:r>
      <w:r>
        <w:br/>
      </w:r>
      <w:r>
        <w:rPr>
          <w:b w:val="0"/>
          <w:i w:val="0"/>
        </w:rPr>
        <w:br/>
        <w:t xml:space="preserve">       ngày 01/04/2003 </w:t>
      </w:r>
      <w:r>
        <w:rPr>
          <w:b w:val="0"/>
          <w:i w:val="0"/>
        </w:rPr>
        <w:br/>
      </w:r>
      <w:r>
        <w:rPr>
          <w:b w:val="0"/>
          <w:i w:val="0"/>
        </w:rPr>
        <w:t xml:space="preserve">Điều chỉnh tên gọi hai Vụ của Uỷ ban Thể dục thể thao. </w:t>
      </w:r>
      <w:r>
        <w:rPr>
          <w:b w:val="0"/>
          <w:i w:val="0"/>
        </w:rPr>
        <w:br/>
      </w:r>
      <w:r>
        <w:rPr>
          <w:b w:val="0"/>
          <w:i w:val="0"/>
        </w:rPr>
        <w:t>07/05/2003</w:t>
      </w:r>
      <w:r>
        <w:rPr>
          <w:b w:val="0"/>
          <w:i w:val="0"/>
        </w:rPr>
        <w:br/>
      </w:r>
      <w:r>
        <w:rPr>
          <w:b w:val="0"/>
          <w:i w:val="0"/>
        </w:rPr>
        <w:br/>
      </w:r>
      <w:r>
        <w:rPr>
          <w:b w:val="0"/>
          <w:i w:val="0"/>
        </w:rPr>
        <w:br/>
      </w:r>
      <w:r>
        <w:rPr>
          <w:b w:val="0"/>
          <w:i w:val="0"/>
        </w:rPr>
        <w:t xml:space="preserve">40. </w:t>
      </w:r>
      <w:r>
        <w:rPr>
          <w:b w:val="0"/>
          <w:i w:val="0"/>
        </w:rPr>
        <w:br/>
      </w:r>
      <w:r>
        <w:rPr>
          <w:b w:val="0"/>
          <w:i w:val="0"/>
        </w:rPr>
        <w:t xml:space="preserve">Quyết định </w:t>
      </w:r>
      <w:r>
        <w:rPr>
          <w:b w:val="0"/>
          <w:i w:val="0"/>
        </w:rPr>
        <w:br/>
      </w:r>
      <w:r>
        <w:rPr>
          <w:b w:val="0"/>
          <w:i w:val="0"/>
        </w:rPr>
        <w:t>45/2003/QĐ-TTg</w:t>
      </w:r>
      <w:r>
        <w:br/>
      </w:r>
      <w:r>
        <w:rPr>
          <w:b w:val="0"/>
          <w:i w:val="0"/>
        </w:rPr>
        <w:br/>
        <w:t xml:space="preserve">       ngày 02/04/2003</w:t>
      </w:r>
      <w:r>
        <w:rPr>
          <w:b w:val="0"/>
          <w:i w:val="0"/>
        </w:rPr>
        <w:br/>
      </w:r>
      <w:r>
        <w:rPr>
          <w:b w:val="0"/>
          <w:i w:val="0"/>
        </w:rPr>
        <w:t>Thành lập Sở Tài nguyên và môi trường, đổi tên Sở Khoa</w:t>
      </w:r>
      <w:r>
        <w:br/>
      </w:r>
      <w:r>
        <w:rPr>
          <w:b w:val="0"/>
          <w:i w:val="0"/>
        </w:rPr>
        <w:br/>
        <w:t xml:space="preserve">       học, công nghệ và môi trường thành Sở Khoa học và công</w:t>
      </w:r>
      <w:r>
        <w:br/>
      </w:r>
      <w:r>
        <w:rPr>
          <w:b w:val="0"/>
          <w:i w:val="0"/>
        </w:rPr>
        <w:br/>
        <w:t xml:space="preserve">       nghệ thuộc Uỷ ban nhân dân tỉnh, thành phố trực thuộc</w:t>
      </w:r>
      <w:r>
        <w:br/>
      </w:r>
      <w:r>
        <w:rPr>
          <w:b w:val="0"/>
          <w:i w:val="0"/>
        </w:rPr>
        <w:br/>
        <w:t xml:space="preserve">       Trung ương.</w:t>
      </w:r>
      <w:r>
        <w:rPr>
          <w:b w:val="0"/>
          <w:i w:val="0"/>
        </w:rPr>
        <w:br/>
      </w:r>
      <w:r>
        <w:rPr>
          <w:b w:val="0"/>
          <w:i w:val="0"/>
        </w:rPr>
        <w:t>07/05/2003</w:t>
      </w:r>
      <w:r>
        <w:rPr>
          <w:b w:val="0"/>
          <w:i w:val="0"/>
        </w:rPr>
        <w:br/>
      </w:r>
      <w:r>
        <w:rPr>
          <w:b w:val="0"/>
          <w:i w:val="0"/>
        </w:rPr>
        <w:br/>
      </w:r>
      <w:r>
        <w:rPr>
          <w:b w:val="0"/>
          <w:i w:val="0"/>
        </w:rPr>
        <w:br/>
      </w:r>
      <w:r>
        <w:rPr>
          <w:b w:val="0"/>
          <w:i w:val="0"/>
        </w:rPr>
        <w:t xml:space="preserve">41. </w:t>
      </w:r>
      <w:r>
        <w:rPr>
          <w:b w:val="0"/>
          <w:i w:val="0"/>
        </w:rPr>
        <w:br/>
      </w:r>
      <w:r>
        <w:rPr>
          <w:b w:val="0"/>
          <w:i w:val="0"/>
        </w:rPr>
        <w:t xml:space="preserve">Quyết định </w:t>
      </w:r>
      <w:r>
        <w:rPr>
          <w:b w:val="0"/>
          <w:i w:val="0"/>
        </w:rPr>
        <w:br/>
      </w:r>
      <w:r>
        <w:rPr>
          <w:b w:val="0"/>
          <w:i w:val="0"/>
        </w:rPr>
        <w:t>50/2003/QĐ-TTg</w:t>
      </w:r>
      <w:r>
        <w:br/>
      </w:r>
      <w:r>
        <w:rPr>
          <w:b w:val="0"/>
          <w:i w:val="0"/>
        </w:rPr>
        <w:br/>
        <w:t xml:space="preserve">       ngày 14/04/2003 </w:t>
      </w:r>
      <w:r>
        <w:rPr>
          <w:b w:val="0"/>
          <w:i w:val="0"/>
        </w:rPr>
        <w:br/>
      </w:r>
      <w:r>
        <w:rPr>
          <w:b w:val="0"/>
          <w:i w:val="0"/>
        </w:rPr>
        <w:t xml:space="preserve">Thành lập Ban quản lý các Khu công nghiệp tỉnh Đắk Lắk. </w:t>
      </w:r>
      <w:r>
        <w:rPr>
          <w:b w:val="0"/>
          <w:i w:val="0"/>
        </w:rPr>
        <w:br/>
      </w:r>
      <w:r>
        <w:rPr>
          <w:b w:val="0"/>
          <w:i w:val="0"/>
        </w:rPr>
        <w:t>14/04/2003</w:t>
      </w:r>
      <w:r>
        <w:rPr>
          <w:b w:val="0"/>
          <w:i w:val="0"/>
        </w:rPr>
        <w:br/>
      </w:r>
      <w:r>
        <w:rPr>
          <w:b w:val="0"/>
          <w:i w:val="0"/>
        </w:rPr>
        <w:br/>
      </w:r>
      <w:r>
        <w:rPr>
          <w:b w:val="0"/>
          <w:i w:val="0"/>
        </w:rPr>
        <w:br/>
      </w:r>
      <w:r>
        <w:rPr>
          <w:b w:val="0"/>
          <w:i w:val="0"/>
        </w:rPr>
        <w:t xml:space="preserve">42. </w:t>
      </w:r>
      <w:r>
        <w:rPr>
          <w:b w:val="0"/>
          <w:i w:val="0"/>
        </w:rPr>
        <w:br/>
      </w:r>
      <w:r>
        <w:rPr>
          <w:b w:val="0"/>
          <w:i w:val="0"/>
        </w:rPr>
        <w:t xml:space="preserve">Quyết định </w:t>
      </w:r>
      <w:r>
        <w:rPr>
          <w:b w:val="0"/>
          <w:i w:val="0"/>
        </w:rPr>
        <w:br/>
      </w:r>
      <w:r>
        <w:rPr>
          <w:b w:val="0"/>
          <w:i w:val="0"/>
        </w:rPr>
        <w:t>67/2003/QĐ-TTg</w:t>
      </w:r>
      <w:r>
        <w:br/>
      </w:r>
      <w:r>
        <w:rPr>
          <w:b w:val="0"/>
          <w:i w:val="0"/>
        </w:rPr>
        <w:br/>
        <w:t xml:space="preserve">       ngày 28/04/2003 </w:t>
      </w:r>
      <w:r>
        <w:rPr>
          <w:b w:val="0"/>
          <w:i w:val="0"/>
        </w:rPr>
        <w:br/>
      </w:r>
      <w:r>
        <w:rPr>
          <w:b w:val="0"/>
          <w:i w:val="0"/>
        </w:rPr>
        <w:t xml:space="preserve">Thành lập Ban Biên giới và Ngoại vụ tỉnh Sơn La. </w:t>
      </w:r>
      <w:r>
        <w:rPr>
          <w:b w:val="0"/>
          <w:i w:val="0"/>
        </w:rPr>
        <w:br/>
      </w:r>
      <w:r>
        <w:rPr>
          <w:b w:val="0"/>
          <w:i w:val="0"/>
        </w:rPr>
        <w:t>01/06/2003</w:t>
      </w:r>
      <w:r>
        <w:rPr>
          <w:b w:val="0"/>
          <w:i w:val="0"/>
        </w:rPr>
        <w:br/>
      </w:r>
      <w:r>
        <w:rPr>
          <w:b w:val="0"/>
          <w:i w:val="0"/>
        </w:rPr>
        <w:br/>
      </w:r>
      <w:r>
        <w:rPr>
          <w:b w:val="0"/>
          <w:i w:val="0"/>
        </w:rPr>
        <w:br/>
      </w:r>
      <w:r>
        <w:rPr>
          <w:b w:val="0"/>
          <w:i w:val="0"/>
        </w:rPr>
        <w:t xml:space="preserve">43. </w:t>
      </w:r>
      <w:r>
        <w:rPr>
          <w:b w:val="0"/>
          <w:i w:val="0"/>
        </w:rPr>
        <w:br/>
      </w:r>
      <w:r>
        <w:rPr>
          <w:b w:val="0"/>
          <w:i w:val="0"/>
        </w:rPr>
        <w:t xml:space="preserve">Quyết định </w:t>
      </w:r>
      <w:r>
        <w:rPr>
          <w:b w:val="0"/>
          <w:i w:val="0"/>
        </w:rPr>
        <w:br/>
      </w:r>
      <w:r>
        <w:rPr>
          <w:b w:val="0"/>
          <w:i w:val="0"/>
        </w:rPr>
        <w:t>96/2003/QĐ-TTg</w:t>
      </w:r>
      <w:r>
        <w:br/>
      </w:r>
      <w:r>
        <w:rPr>
          <w:b w:val="0"/>
          <w:i w:val="0"/>
        </w:rPr>
        <w:br/>
        <w:t xml:space="preserve">       ngày 13/05/2003</w:t>
      </w:r>
      <w:r>
        <w:rPr>
          <w:b w:val="0"/>
          <w:i w:val="0"/>
        </w:rPr>
        <w:br/>
      </w:r>
      <w:r>
        <w:rPr>
          <w:b w:val="0"/>
          <w:i w:val="0"/>
        </w:rPr>
        <w:t>Thành lập Ban quản lý các Khu công nghiệp tỉnh Hải</w:t>
      </w:r>
      <w:r>
        <w:br/>
      </w:r>
      <w:r>
        <w:rPr>
          <w:b w:val="0"/>
          <w:i w:val="0"/>
        </w:rPr>
        <w:br/>
        <w:t xml:space="preserve">       Dương. </w:t>
      </w:r>
      <w:r>
        <w:rPr>
          <w:b w:val="0"/>
          <w:i w:val="0"/>
        </w:rPr>
        <w:br/>
      </w:r>
      <w:r>
        <w:rPr>
          <w:b w:val="0"/>
          <w:i w:val="0"/>
        </w:rPr>
        <w:t>13/05/2003</w:t>
      </w:r>
      <w:r>
        <w:rPr>
          <w:b w:val="0"/>
          <w:i w:val="0"/>
        </w:rPr>
        <w:br/>
      </w:r>
      <w:r>
        <w:rPr>
          <w:b w:val="0"/>
          <w:i w:val="0"/>
        </w:rPr>
        <w:br/>
      </w:r>
      <w:r>
        <w:rPr>
          <w:b w:val="0"/>
          <w:i w:val="0"/>
        </w:rPr>
        <w:br/>
      </w:r>
      <w:r>
        <w:rPr>
          <w:b w:val="0"/>
          <w:i w:val="0"/>
        </w:rPr>
        <w:t xml:space="preserve">44. </w:t>
      </w:r>
      <w:r>
        <w:rPr>
          <w:b w:val="0"/>
          <w:i w:val="0"/>
        </w:rPr>
        <w:br/>
      </w:r>
      <w:r>
        <w:rPr>
          <w:b w:val="0"/>
          <w:i w:val="0"/>
        </w:rPr>
        <w:t xml:space="preserve">Quyết định </w:t>
      </w:r>
      <w:r>
        <w:rPr>
          <w:b w:val="0"/>
          <w:i w:val="0"/>
        </w:rPr>
        <w:br/>
      </w:r>
      <w:r>
        <w:rPr>
          <w:b w:val="0"/>
          <w:i w:val="0"/>
        </w:rPr>
        <w:t>183/2003/QĐ-TTg</w:t>
      </w:r>
      <w:r>
        <w:br/>
      </w:r>
      <w:r>
        <w:rPr>
          <w:b w:val="0"/>
          <w:i w:val="0"/>
        </w:rPr>
        <w:br/>
        <w:t xml:space="preserve">       08/09/2003</w:t>
      </w:r>
      <w:r>
        <w:rPr>
          <w:b w:val="0"/>
          <w:i w:val="0"/>
        </w:rPr>
        <w:br/>
      </w:r>
      <w:r>
        <w:rPr>
          <w:b w:val="0"/>
          <w:i w:val="0"/>
        </w:rPr>
        <w:t>Thành lập Ban Quản lý các Khu công nghiệp tỉnh Hưng</w:t>
      </w:r>
      <w:r>
        <w:br/>
      </w:r>
      <w:r>
        <w:rPr>
          <w:b w:val="0"/>
          <w:i w:val="0"/>
        </w:rPr>
        <w:br/>
        <w:t xml:space="preserve">       Yên. </w:t>
      </w:r>
      <w:r>
        <w:rPr>
          <w:b w:val="0"/>
          <w:i w:val="0"/>
        </w:rPr>
        <w:br/>
      </w:r>
      <w:r>
        <w:rPr>
          <w:b w:val="0"/>
          <w:i w:val="0"/>
        </w:rPr>
        <w:t>25/09/2003</w:t>
      </w:r>
      <w:r>
        <w:rPr>
          <w:b w:val="0"/>
          <w:i w:val="0"/>
        </w:rPr>
        <w:br/>
      </w:r>
      <w:r>
        <w:rPr>
          <w:b w:val="0"/>
          <w:i w:val="0"/>
        </w:rPr>
        <w:br/>
      </w:r>
      <w:r>
        <w:rPr>
          <w:b w:val="0"/>
          <w:i w:val="0"/>
        </w:rPr>
        <w:br/>
      </w:r>
      <w:r>
        <w:rPr>
          <w:b w:val="0"/>
          <w:i w:val="0"/>
        </w:rPr>
        <w:t xml:space="preserve">45. </w:t>
      </w:r>
      <w:r>
        <w:rPr>
          <w:b w:val="0"/>
          <w:i w:val="0"/>
        </w:rPr>
        <w:br/>
      </w:r>
      <w:r>
        <w:rPr>
          <w:b w:val="0"/>
          <w:i w:val="0"/>
        </w:rPr>
        <w:t xml:space="preserve">Quyết định </w:t>
      </w:r>
      <w:r>
        <w:rPr>
          <w:b w:val="0"/>
          <w:i w:val="0"/>
        </w:rPr>
        <w:br/>
      </w:r>
      <w:r>
        <w:rPr>
          <w:b w:val="0"/>
          <w:i w:val="0"/>
        </w:rPr>
        <w:t>184/2003/QĐ-TTg</w:t>
      </w:r>
      <w:r>
        <w:br/>
      </w:r>
      <w:r>
        <w:rPr>
          <w:b w:val="0"/>
          <w:i w:val="0"/>
        </w:rPr>
        <w:br/>
        <w:t xml:space="preserve">       ngày 08/09/2003</w:t>
      </w:r>
      <w:r>
        <w:rPr>
          <w:b w:val="0"/>
          <w:i w:val="0"/>
        </w:rPr>
        <w:br/>
      </w:r>
      <w:r>
        <w:rPr>
          <w:b w:val="0"/>
          <w:i w:val="0"/>
        </w:rPr>
        <w:t>Thành lập Ban Quản lý các Khu kinh tế mở Chu Lai, tỉnh</w:t>
      </w:r>
      <w:r>
        <w:br/>
      </w:r>
      <w:r>
        <w:rPr>
          <w:b w:val="0"/>
          <w:i w:val="0"/>
        </w:rPr>
        <w:br/>
        <w:t xml:space="preserve">       Quảng Nam. </w:t>
      </w:r>
      <w:r>
        <w:rPr>
          <w:b w:val="0"/>
          <w:i w:val="0"/>
        </w:rPr>
        <w:br/>
      </w:r>
      <w:r>
        <w:rPr>
          <w:b w:val="0"/>
          <w:i w:val="0"/>
        </w:rPr>
        <w:t xml:space="preserve">25/09/2003 </w:t>
      </w:r>
      <w:r>
        <w:rPr>
          <w:b w:val="0"/>
          <w:i w:val="0"/>
        </w:rPr>
        <w:br/>
      </w:r>
      <w:r>
        <w:rPr>
          <w:b w:val="0"/>
          <w:i w:val="0"/>
        </w:rPr>
        <w:t>- -Hết hiệu lực một phần Văn bản sửa đổi, bổ</w:t>
      </w:r>
      <w:r>
        <w:rPr>
          <w:b w:val="0"/>
          <w:i w:val="0"/>
        </w:rPr>
        <w:br/>
      </w:r>
      <w:r>
        <w:rPr>
          <w:b w:val="0"/>
          <w:i w:val="0"/>
        </w:rPr>
        <w:br/>
      </w:r>
      <w:r>
        <w:rPr>
          <w:b w:val="0"/>
          <w:i w:val="0"/>
        </w:rPr>
        <w:br/>
      </w:r>
      <w:r>
        <w:rPr>
          <w:b w:val="0"/>
          <w:i w:val="0"/>
        </w:rPr>
        <w:br/>
      </w:r>
      <w:r>
        <w:br/>
      </w:r>
      <w:r>
        <w:rPr>
          <w:b w:val="0"/>
          <w:i w:val="0"/>
        </w:rPr>
        <w:t>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sung, thay thế, bãi bỏ</w:t>
      </w:r>
      <w:r>
        <w:br/>
      </w:r>
      <w:r>
        <w:rPr>
          <w:b w:val="0"/>
          <w:i w:val="0"/>
        </w:rPr>
        <w:br/>
        <w:t xml:space="preserve">       một phần: Quyết định số</w:t>
      </w:r>
      <w:r>
        <w:br/>
      </w:r>
      <w:r>
        <w:rPr>
          <w:b w:val="0"/>
          <w:i w:val="0"/>
        </w:rPr>
        <w:br/>
        <w:t xml:space="preserve">       03/2008/QĐ-TTg</w:t>
      </w:r>
      <w:r>
        <w:br/>
      </w:r>
      <w:r>
        <w:rPr>
          <w:b w:val="0"/>
          <w:i w:val="0"/>
        </w:rPr>
        <w:br/>
        <w:t xml:space="preserve">       07/01/2008 của Thủ</w:t>
      </w:r>
      <w:r>
        <w:br/>
      </w:r>
      <w:r>
        <w:rPr>
          <w:b w:val="0"/>
          <w:i w:val="0"/>
        </w:rPr>
        <w:br/>
        <w:t xml:space="preserve">       tướng Chính phủ Sửa</w:t>
      </w:r>
      <w:r>
        <w:br/>
      </w:r>
      <w:r>
        <w:rPr>
          <w:b w:val="0"/>
          <w:i w:val="0"/>
        </w:rPr>
        <w:br/>
        <w:t xml:space="preserve">       đổi, bổ sung một số điều</w:t>
      </w:r>
      <w:r>
        <w:br/>
      </w:r>
      <w:r>
        <w:rPr>
          <w:b w:val="0"/>
          <w:i w:val="0"/>
        </w:rPr>
        <w:br/>
        <w:t xml:space="preserve">       của Quyết định</w:t>
      </w:r>
      <w:r>
        <w:br/>
      </w:r>
      <w:r>
        <w:rPr>
          <w:b w:val="0"/>
          <w:i w:val="0"/>
        </w:rPr>
        <w:br/>
        <w:t xml:space="preserve">       số 184/2003/QĐ-</w:t>
      </w:r>
      <w:r>
        <w:br/>
      </w:r>
      <w:r>
        <w:rPr>
          <w:b w:val="0"/>
          <w:i w:val="0"/>
        </w:rPr>
        <w:br/>
        <w:t xml:space="preserve">       TTg ngày 08/9/2003 của</w:t>
      </w:r>
      <w:r>
        <w:br/>
      </w:r>
      <w:r>
        <w:rPr>
          <w:b w:val="0"/>
          <w:i w:val="0"/>
        </w:rPr>
        <w:br/>
        <w:t xml:space="preserve">       Thủ tướng Chính phủ về</w:t>
      </w:r>
      <w:r>
        <w:br/>
      </w:r>
      <w:r>
        <w:rPr>
          <w:b w:val="0"/>
          <w:i w:val="0"/>
        </w:rPr>
        <w:br/>
        <w:t xml:space="preserve">       việc thành lập Ban Quản</w:t>
      </w:r>
      <w:r>
        <w:br/>
      </w:r>
      <w:r>
        <w:rPr>
          <w:b w:val="0"/>
          <w:i w:val="0"/>
        </w:rPr>
        <w:br/>
        <w:t xml:space="preserve">       lý Khu kinh tế mở Chu</w:t>
      </w:r>
      <w:r>
        <w:br/>
      </w:r>
      <w:r>
        <w:rPr>
          <w:b w:val="0"/>
          <w:i w:val="0"/>
        </w:rPr>
        <w:br/>
        <w:t xml:space="preserve">       Lai, tỉnh Quảng Nam.</w:t>
      </w:r>
      <w:r>
        <w:rPr>
          <w:b w:val="0"/>
          <w:i w:val="0"/>
        </w:rPr>
        <w:br/>
      </w:r>
      <w:r>
        <w:rPr>
          <w:b w:val="0"/>
          <w:i w:val="0"/>
        </w:rPr>
        <w:br/>
      </w:r>
      <w:r>
        <w:rPr>
          <w:b w:val="0"/>
          <w:i w:val="0"/>
        </w:rPr>
        <w:br/>
      </w:r>
      <w:r>
        <w:rPr>
          <w:b w:val="0"/>
          <w:i w:val="0"/>
        </w:rPr>
        <w:t xml:space="preserve">46. </w:t>
      </w:r>
      <w:r>
        <w:rPr>
          <w:b w:val="0"/>
          <w:i w:val="0"/>
        </w:rPr>
        <w:br/>
      </w:r>
      <w:r>
        <w:rPr>
          <w:b w:val="0"/>
          <w:i w:val="0"/>
        </w:rPr>
        <w:t xml:space="preserve">Quyết định </w:t>
      </w:r>
      <w:r>
        <w:rPr>
          <w:b w:val="0"/>
          <w:i w:val="0"/>
        </w:rPr>
        <w:br/>
      </w:r>
      <w:r>
        <w:rPr>
          <w:b w:val="0"/>
          <w:i w:val="0"/>
        </w:rPr>
        <w:t>208/2003/QĐ-TTg</w:t>
      </w:r>
      <w:r>
        <w:br/>
      </w:r>
      <w:r>
        <w:rPr>
          <w:b w:val="0"/>
          <w:i w:val="0"/>
        </w:rPr>
        <w:br/>
        <w:t xml:space="preserve">       ngày 10/10/2003</w:t>
      </w:r>
      <w:r>
        <w:rPr>
          <w:b w:val="0"/>
          <w:i w:val="0"/>
        </w:rPr>
        <w:br/>
      </w:r>
      <w:r>
        <w:rPr>
          <w:b w:val="0"/>
          <w:i w:val="0"/>
        </w:rPr>
        <w:t>Về việc đổi tên Sở Tài chính - Vật giá thành Sở Tài chính</w:t>
      </w:r>
      <w:r>
        <w:br/>
      </w:r>
      <w:r>
        <w:rPr>
          <w:b w:val="0"/>
          <w:i w:val="0"/>
        </w:rPr>
        <w:br/>
        <w:t xml:space="preserve">       thuộc Ủy ban nhân dân các tỉnh, thành phố trực thuộc</w:t>
      </w:r>
      <w:r>
        <w:br/>
      </w:r>
      <w:r>
        <w:rPr>
          <w:b w:val="0"/>
          <w:i w:val="0"/>
        </w:rPr>
        <w:br/>
        <w:t xml:space="preserve">       Trung ương.</w:t>
      </w:r>
      <w:r>
        <w:rPr>
          <w:b w:val="0"/>
          <w:i w:val="0"/>
        </w:rPr>
        <w:br/>
      </w:r>
      <w:r>
        <w:rPr>
          <w:b w:val="0"/>
          <w:i w:val="0"/>
        </w:rPr>
        <w:t>29/10/2003</w:t>
      </w:r>
      <w:r>
        <w:rPr>
          <w:b w:val="0"/>
          <w:i w:val="0"/>
        </w:rPr>
        <w:br/>
      </w:r>
      <w:r>
        <w:rPr>
          <w:b w:val="0"/>
          <w:i w:val="0"/>
        </w:rPr>
        <w:br/>
      </w:r>
      <w:r>
        <w:rPr>
          <w:b w:val="0"/>
          <w:i w:val="0"/>
        </w:rPr>
        <w:br/>
      </w:r>
      <w:r>
        <w:rPr>
          <w:b w:val="0"/>
          <w:i w:val="0"/>
        </w:rPr>
        <w:t xml:space="preserve">47. </w:t>
      </w:r>
      <w:r>
        <w:rPr>
          <w:b w:val="0"/>
          <w:i w:val="0"/>
        </w:rPr>
        <w:br/>
      </w:r>
      <w:r>
        <w:rPr>
          <w:b w:val="0"/>
          <w:i w:val="0"/>
        </w:rPr>
        <w:t xml:space="preserve">Quyết định </w:t>
      </w:r>
      <w:r>
        <w:rPr>
          <w:b w:val="0"/>
          <w:i w:val="0"/>
        </w:rPr>
        <w:br/>
      </w:r>
      <w:r>
        <w:rPr>
          <w:b w:val="0"/>
          <w:i w:val="0"/>
        </w:rPr>
        <w:t>209/2003/QĐ-TTg</w:t>
      </w:r>
      <w:r>
        <w:br/>
      </w:r>
      <w:r>
        <w:rPr>
          <w:b w:val="0"/>
          <w:i w:val="0"/>
        </w:rPr>
        <w:br/>
        <w:t xml:space="preserve">       ngày 10/10/2003 </w:t>
      </w:r>
      <w:r>
        <w:rPr>
          <w:b w:val="0"/>
          <w:i w:val="0"/>
        </w:rPr>
        <w:br/>
      </w:r>
      <w:r>
        <w:rPr>
          <w:b w:val="0"/>
          <w:i w:val="0"/>
        </w:rPr>
        <w:t xml:space="preserve">Thành lập Sở Ngoại vụ tỉnh Quảng Bình. </w:t>
      </w:r>
      <w:r>
        <w:rPr>
          <w:b w:val="0"/>
          <w:i w:val="0"/>
        </w:rPr>
        <w:br/>
      </w:r>
      <w:r>
        <w:rPr>
          <w:b w:val="0"/>
          <w:i w:val="0"/>
        </w:rPr>
        <w:t>29/10/2003</w:t>
      </w:r>
      <w:r>
        <w:rPr>
          <w:b w:val="0"/>
          <w:i w:val="0"/>
        </w:rPr>
        <w:br/>
      </w:r>
      <w:r>
        <w:rPr>
          <w:b w:val="0"/>
          <w:i w:val="0"/>
        </w:rPr>
        <w:br/>
      </w:r>
      <w:r>
        <w:rPr>
          <w:b w:val="0"/>
          <w:i w:val="0"/>
        </w:rPr>
        <w:br/>
      </w:r>
      <w:r>
        <w:rPr>
          <w:b w:val="0"/>
          <w:i w:val="0"/>
        </w:rPr>
        <w:t xml:space="preserve">48. </w:t>
      </w:r>
      <w:r>
        <w:rPr>
          <w:b w:val="0"/>
          <w:i w:val="0"/>
        </w:rPr>
        <w:br/>
      </w:r>
      <w:r>
        <w:rPr>
          <w:b w:val="0"/>
          <w:i w:val="0"/>
        </w:rPr>
        <w:t xml:space="preserve">Quyết định </w:t>
      </w:r>
      <w:r>
        <w:rPr>
          <w:b w:val="0"/>
          <w:i w:val="0"/>
        </w:rPr>
        <w:br/>
      </w:r>
      <w:r>
        <w:rPr>
          <w:b w:val="0"/>
          <w:i w:val="0"/>
        </w:rPr>
        <w:t>238/QĐ-TTg</w:t>
      </w:r>
      <w:r>
        <w:br/>
      </w:r>
      <w:r>
        <w:rPr>
          <w:b w:val="0"/>
          <w:i w:val="0"/>
        </w:rPr>
        <w:br/>
        <w:t xml:space="preserve">       ngày 13/11/2003</w:t>
      </w:r>
      <w:r>
        <w:rPr>
          <w:b w:val="0"/>
          <w:i w:val="0"/>
        </w:rPr>
        <w:br/>
      </w:r>
      <w:r>
        <w:rPr>
          <w:b w:val="0"/>
          <w:i w:val="0"/>
        </w:rPr>
        <w:t>Thành lập Ban quản lý các Khu Công nghiệp tỉnh Nam</w:t>
      </w:r>
      <w:r>
        <w:br/>
      </w:r>
      <w:r>
        <w:rPr>
          <w:b w:val="0"/>
          <w:i w:val="0"/>
        </w:rPr>
        <w:br/>
        <w:t xml:space="preserve">       Định. </w:t>
      </w:r>
      <w:r>
        <w:rPr>
          <w:b w:val="0"/>
          <w:i w:val="0"/>
        </w:rPr>
        <w:br/>
      </w:r>
      <w:r>
        <w:rPr>
          <w:b w:val="0"/>
          <w:i w:val="0"/>
        </w:rPr>
        <w:t>02/12/2003</w:t>
      </w:r>
      <w:r>
        <w:rPr>
          <w:b w:val="0"/>
          <w:i w:val="0"/>
        </w:rPr>
        <w:br/>
      </w:r>
      <w:r>
        <w:rPr>
          <w:b w:val="0"/>
          <w:i w:val="0"/>
        </w:rPr>
        <w:br/>
      </w:r>
      <w:r>
        <w:rPr>
          <w:b w:val="0"/>
          <w:i w:val="0"/>
        </w:rPr>
        <w:br/>
      </w:r>
      <w:r>
        <w:rPr>
          <w:b w:val="0"/>
          <w:i w:val="0"/>
        </w:rPr>
        <w:t xml:space="preserve">49. </w:t>
      </w:r>
      <w:r>
        <w:rPr>
          <w:b w:val="0"/>
          <w:i w:val="0"/>
        </w:rPr>
        <w:br/>
      </w:r>
      <w:r>
        <w:rPr>
          <w:b w:val="0"/>
          <w:i w:val="0"/>
        </w:rPr>
        <w:t xml:space="preserve">Quyết định </w:t>
      </w:r>
      <w:r>
        <w:rPr>
          <w:b w:val="0"/>
          <w:i w:val="0"/>
        </w:rPr>
        <w:br/>
      </w:r>
      <w:r>
        <w:rPr>
          <w:b w:val="0"/>
          <w:i w:val="0"/>
        </w:rPr>
        <w:t>241/2003/QĐ-TTg</w:t>
      </w:r>
      <w:r>
        <w:br/>
      </w:r>
      <w:r>
        <w:rPr>
          <w:b w:val="0"/>
          <w:i w:val="0"/>
        </w:rPr>
        <w:br/>
        <w:t xml:space="preserve">       ngày 17/11/2003</w:t>
      </w:r>
      <w:r>
        <w:rPr>
          <w:b w:val="0"/>
          <w:i w:val="0"/>
        </w:rPr>
        <w:br/>
      </w:r>
      <w:r>
        <w:rPr>
          <w:b w:val="0"/>
          <w:i w:val="0"/>
        </w:rPr>
        <w:t>Thành lập Sở Thể dục Thể thao tỉnh Phú Thọ và đổi tên Sở</w:t>
      </w:r>
      <w:r>
        <w:br/>
      </w:r>
      <w:r>
        <w:rPr>
          <w:b w:val="0"/>
          <w:i w:val="0"/>
        </w:rPr>
        <w:br/>
        <w:t xml:space="preserve">       văn hóa – Thông tin và Thể thao thành Sở Văn hóa – Thông</w:t>
      </w:r>
      <w:r>
        <w:br/>
      </w:r>
      <w:r>
        <w:rPr>
          <w:b w:val="0"/>
          <w:i w:val="0"/>
        </w:rPr>
        <w:br/>
        <w:t xml:space="preserve">       tin tỉnh Phú Thọ.</w:t>
      </w:r>
      <w:r>
        <w:rPr>
          <w:b w:val="0"/>
          <w:i w:val="0"/>
        </w:rPr>
        <w:br/>
      </w:r>
      <w:r>
        <w:rPr>
          <w:b w:val="0"/>
          <w:i w:val="0"/>
        </w:rPr>
        <w:t>06/12/2003</w:t>
      </w:r>
      <w:r>
        <w:rPr>
          <w:b w:val="0"/>
          <w:i w:val="0"/>
        </w:rPr>
        <w:br/>
      </w:r>
      <w:r>
        <w:rPr>
          <w:b w:val="0"/>
          <w:i w:val="0"/>
        </w:rPr>
        <w:br/>
      </w:r>
      <w:r>
        <w:rPr>
          <w:b w:val="0"/>
          <w:i w:val="0"/>
        </w:rPr>
        <w:br/>
      </w:r>
      <w:r>
        <w:rPr>
          <w:b w:val="0"/>
          <w:i w:val="0"/>
        </w:rPr>
        <w:t xml:space="preserve">50. </w:t>
      </w:r>
      <w:r>
        <w:rPr>
          <w:b w:val="0"/>
          <w:i w:val="0"/>
        </w:rPr>
        <w:br/>
      </w:r>
      <w:r>
        <w:rPr>
          <w:b w:val="0"/>
          <w:i w:val="0"/>
        </w:rPr>
        <w:t xml:space="preserve">Quyết định </w:t>
      </w:r>
      <w:r>
        <w:rPr>
          <w:b w:val="0"/>
          <w:i w:val="0"/>
        </w:rPr>
        <w:br/>
      </w:r>
      <w:r>
        <w:rPr>
          <w:b w:val="0"/>
          <w:i w:val="0"/>
        </w:rPr>
        <w:t>248/2003/QĐ-TTg</w:t>
      </w:r>
      <w:r>
        <w:br/>
      </w:r>
      <w:r>
        <w:rPr>
          <w:b w:val="0"/>
          <w:i w:val="0"/>
        </w:rPr>
        <w:br/>
        <w:t xml:space="preserve">       ngày 20/11/2003</w:t>
      </w:r>
      <w:r>
        <w:rPr>
          <w:b w:val="0"/>
          <w:i w:val="0"/>
        </w:rPr>
        <w:br/>
      </w:r>
      <w:r>
        <w:rPr>
          <w:b w:val="0"/>
          <w:i w:val="0"/>
        </w:rPr>
        <w:t>Đổi tên Ban Tổ chức chính quyền thuộc Uỷ ban nhân dân</w:t>
      </w:r>
      <w:r>
        <w:br/>
      </w:r>
      <w:r>
        <w:rPr>
          <w:b w:val="0"/>
          <w:i w:val="0"/>
        </w:rPr>
        <w:br/>
        <w:t xml:space="preserve">       tỉnh, thành phố trực thuộc Trung ương thành Sở Nội vụ. </w:t>
      </w:r>
      <w:r>
        <w:rPr>
          <w:b w:val="0"/>
          <w:i w:val="0"/>
        </w:rPr>
        <w:br/>
      </w:r>
      <w:r>
        <w:rPr>
          <w:b w:val="0"/>
          <w:i w:val="0"/>
        </w:rPr>
        <w:t>09/12/2003</w:t>
      </w:r>
      <w:r>
        <w:rPr>
          <w:b w:val="0"/>
          <w:i w:val="0"/>
        </w:rPr>
        <w:br/>
      </w:r>
      <w:r>
        <w:rPr>
          <w:b w:val="0"/>
          <w:i w:val="0"/>
        </w:rPr>
        <w:br/>
      </w:r>
      <w:r>
        <w:rPr>
          <w:b w:val="0"/>
          <w:i w:val="0"/>
        </w:rPr>
        <w:br/>
      </w:r>
      <w:r>
        <w:rPr>
          <w:b w:val="0"/>
          <w:i w:val="0"/>
        </w:rPr>
        <w:t xml:space="preserve">51. </w:t>
      </w:r>
      <w:r>
        <w:rPr>
          <w:b w:val="0"/>
          <w:i w:val="0"/>
        </w:rPr>
        <w:br/>
      </w:r>
      <w:r>
        <w:rPr>
          <w:b w:val="0"/>
          <w:i w:val="0"/>
        </w:rPr>
        <w:t xml:space="preserve">Quyết định </w:t>
      </w:r>
      <w:r>
        <w:rPr>
          <w:b w:val="0"/>
          <w:i w:val="0"/>
        </w:rPr>
        <w:br/>
      </w:r>
      <w:r>
        <w:rPr>
          <w:b w:val="0"/>
          <w:i w:val="0"/>
        </w:rPr>
        <w:t>249/2003/QĐ-TTg</w:t>
      </w:r>
      <w:r>
        <w:br/>
      </w:r>
      <w:r>
        <w:rPr>
          <w:b w:val="0"/>
          <w:i w:val="0"/>
        </w:rPr>
        <w:br/>
        <w:t xml:space="preserve">       ngày 20/11/2003 </w:t>
      </w:r>
      <w:r>
        <w:rPr>
          <w:b w:val="0"/>
          <w:i w:val="0"/>
        </w:rPr>
        <w:br/>
      </w:r>
      <w:r>
        <w:rPr>
          <w:b w:val="0"/>
          <w:i w:val="0"/>
        </w:rPr>
        <w:t xml:space="preserve">Về việc thành lập Sở Ngoại vụ tỉnh Đồng Nai. </w:t>
      </w:r>
      <w:r>
        <w:rPr>
          <w:b w:val="0"/>
          <w:i w:val="0"/>
        </w:rPr>
        <w:br/>
      </w:r>
      <w:r>
        <w:rPr>
          <w:b w:val="0"/>
          <w:i w:val="0"/>
        </w:rPr>
        <w:t>09/12/2003</w:t>
      </w:r>
      <w:r>
        <w:rPr>
          <w:b w:val="0"/>
          <w:i w:val="0"/>
        </w:rPr>
        <w:br/>
      </w:r>
      <w:r>
        <w:rPr>
          <w:b w:val="0"/>
          <w:i w:val="0"/>
        </w:rPr>
        <w:br/>
      </w:r>
      <w:r>
        <w:rPr>
          <w:b w:val="0"/>
          <w:i w:val="0"/>
        </w:rPr>
        <w:br/>
      </w:r>
      <w:r>
        <w:rPr>
          <w:b w:val="0"/>
          <w:i w:val="0"/>
        </w:rPr>
        <w:t xml:space="preserve">52. </w:t>
      </w:r>
      <w:r>
        <w:rPr>
          <w:b w:val="0"/>
          <w:i w:val="0"/>
        </w:rPr>
        <w:br/>
      </w:r>
      <w:r>
        <w:rPr>
          <w:b w:val="0"/>
          <w:i w:val="0"/>
        </w:rPr>
        <w:t xml:space="preserve">Quyết định </w:t>
      </w:r>
      <w:r>
        <w:rPr>
          <w:b w:val="0"/>
          <w:i w:val="0"/>
        </w:rPr>
        <w:br/>
      </w:r>
      <w:r>
        <w:rPr>
          <w:b w:val="0"/>
          <w:i w:val="0"/>
        </w:rPr>
        <w:t>261/2003/QĐ-TTg</w:t>
      </w:r>
      <w:r>
        <w:br/>
      </w:r>
      <w:r>
        <w:rPr>
          <w:b w:val="0"/>
          <w:i w:val="0"/>
        </w:rPr>
        <w:br/>
        <w:t xml:space="preserve">       ngày 10/12/2003</w:t>
      </w:r>
      <w:r>
        <w:rPr>
          <w:b w:val="0"/>
          <w:i w:val="0"/>
        </w:rPr>
        <w:br/>
      </w:r>
      <w:r>
        <w:rPr>
          <w:b w:val="0"/>
          <w:i w:val="0"/>
        </w:rPr>
        <w:t>Thành lập Ban Quản lý các khu công nghiệp tỉnh Bắc</w:t>
      </w:r>
      <w:r>
        <w:br/>
      </w:r>
      <w:r>
        <w:rPr>
          <w:b w:val="0"/>
          <w:i w:val="0"/>
        </w:rPr>
        <w:br/>
        <w:t xml:space="preserve">       Giang. </w:t>
      </w:r>
      <w:r>
        <w:rPr>
          <w:b w:val="0"/>
          <w:i w:val="0"/>
        </w:rPr>
        <w:br/>
      </w:r>
      <w:r>
        <w:rPr>
          <w:b w:val="0"/>
          <w:i w:val="0"/>
        </w:rPr>
        <w:t>28/12/2003</w:t>
      </w:r>
      <w:r>
        <w:rPr>
          <w:b w:val="0"/>
          <w:i w:val="0"/>
        </w:rPr>
        <w:br/>
      </w:r>
      <w:r>
        <w:rPr>
          <w:b w:val="0"/>
          <w:i w:val="0"/>
        </w:rPr>
        <w:br/>
      </w:r>
      <w:r>
        <w:rPr>
          <w:b w:val="0"/>
          <w:i w:val="0"/>
        </w:rPr>
        <w:br/>
      </w:r>
      <w:r>
        <w:rPr>
          <w:b w:val="0"/>
          <w:i w:val="0"/>
        </w:rPr>
        <w:br/>
      </w:r>
      <w:r>
        <w:br/>
      </w:r>
      <w:r>
        <w:rPr>
          <w:b w:val="0"/>
          <w:i w:val="0"/>
        </w:rPr>
        <w:t>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53. </w:t>
      </w:r>
      <w:r>
        <w:rPr>
          <w:b w:val="0"/>
          <w:i w:val="0"/>
        </w:rPr>
        <w:br/>
      </w:r>
      <w:r>
        <w:rPr>
          <w:b w:val="0"/>
          <w:i w:val="0"/>
        </w:rPr>
        <w:t xml:space="preserve">Quyết định </w:t>
      </w:r>
      <w:r>
        <w:rPr>
          <w:b w:val="0"/>
          <w:i w:val="0"/>
        </w:rPr>
        <w:br/>
      </w:r>
      <w:r>
        <w:rPr>
          <w:b w:val="0"/>
          <w:i w:val="0"/>
        </w:rPr>
        <w:t>262/2003/QĐ-TTg</w:t>
      </w:r>
      <w:r>
        <w:br/>
      </w:r>
      <w:r>
        <w:rPr>
          <w:b w:val="0"/>
          <w:i w:val="0"/>
        </w:rPr>
        <w:br/>
        <w:t xml:space="preserve">       ngày 10/12/2003 </w:t>
      </w:r>
      <w:r>
        <w:rPr>
          <w:b w:val="0"/>
          <w:i w:val="0"/>
        </w:rPr>
        <w:br/>
      </w:r>
      <w:r>
        <w:rPr>
          <w:b w:val="0"/>
          <w:i w:val="0"/>
        </w:rPr>
        <w:t xml:space="preserve">Thành lập Sở Ngoại vụ và Biên giới tỉnh Hà Giang. </w:t>
      </w:r>
      <w:r>
        <w:rPr>
          <w:b w:val="0"/>
          <w:i w:val="0"/>
        </w:rPr>
        <w:br/>
      </w:r>
      <w:r>
        <w:rPr>
          <w:b w:val="0"/>
          <w:i w:val="0"/>
        </w:rPr>
        <w:t>28/12/2003</w:t>
      </w:r>
      <w:r>
        <w:rPr>
          <w:b w:val="0"/>
          <w:i w:val="0"/>
        </w:rPr>
        <w:br/>
      </w:r>
      <w:r>
        <w:rPr>
          <w:b w:val="0"/>
          <w:i w:val="0"/>
        </w:rPr>
        <w:br/>
      </w:r>
      <w:r>
        <w:rPr>
          <w:b w:val="0"/>
          <w:i w:val="0"/>
        </w:rPr>
        <w:br/>
      </w:r>
      <w:r>
        <w:rPr>
          <w:b w:val="0"/>
          <w:i w:val="0"/>
        </w:rPr>
        <w:t xml:space="preserve">54. </w:t>
      </w:r>
      <w:r>
        <w:rPr>
          <w:b w:val="0"/>
          <w:i w:val="0"/>
        </w:rPr>
        <w:br/>
      </w:r>
      <w:r>
        <w:rPr>
          <w:b w:val="0"/>
          <w:i w:val="0"/>
        </w:rPr>
        <w:t xml:space="preserve">Quyết định </w:t>
      </w:r>
      <w:r>
        <w:rPr>
          <w:b w:val="0"/>
          <w:i w:val="0"/>
        </w:rPr>
        <w:br/>
      </w:r>
      <w:r>
        <w:rPr>
          <w:b w:val="0"/>
          <w:i w:val="0"/>
        </w:rPr>
        <w:t>05/2004/QĐ-TTg</w:t>
      </w:r>
      <w:r>
        <w:br/>
      </w:r>
      <w:r>
        <w:rPr>
          <w:b w:val="0"/>
          <w:i w:val="0"/>
        </w:rPr>
        <w:br/>
        <w:t xml:space="preserve">       ngày 08/01/2004</w:t>
      </w:r>
      <w:r>
        <w:rPr>
          <w:b w:val="0"/>
          <w:i w:val="0"/>
        </w:rPr>
        <w:br/>
      </w:r>
      <w:r>
        <w:rPr>
          <w:b w:val="0"/>
          <w:i w:val="0"/>
        </w:rPr>
        <w:t>Quyết định về chức năng, nhiệm vụ, quyền hạn, cơ cấu tổ</w:t>
      </w:r>
      <w:r>
        <w:br/>
      </w:r>
      <w:r>
        <w:rPr>
          <w:b w:val="0"/>
          <w:i w:val="0"/>
        </w:rPr>
        <w:br/>
        <w:t xml:space="preserve">       chức và chế độ làm việc của Uỷ ban Tần số vô tuyến điện. </w:t>
      </w:r>
      <w:r>
        <w:rPr>
          <w:b w:val="0"/>
          <w:i w:val="0"/>
        </w:rPr>
        <w:br/>
      </w:r>
      <w:r>
        <w:rPr>
          <w:b w:val="0"/>
          <w:i w:val="0"/>
        </w:rPr>
        <w:t>29/01/2004</w:t>
      </w:r>
      <w:r>
        <w:rPr>
          <w:b w:val="0"/>
          <w:i w:val="0"/>
        </w:rPr>
        <w:br/>
      </w:r>
      <w:r>
        <w:rPr>
          <w:b w:val="0"/>
          <w:i w:val="0"/>
        </w:rPr>
        <w:br/>
      </w:r>
      <w:r>
        <w:rPr>
          <w:b w:val="0"/>
          <w:i w:val="0"/>
        </w:rPr>
        <w:br/>
      </w:r>
      <w:r>
        <w:rPr>
          <w:b w:val="0"/>
          <w:i w:val="0"/>
        </w:rPr>
        <w:t xml:space="preserve">55. </w:t>
      </w:r>
      <w:r>
        <w:rPr>
          <w:b w:val="0"/>
          <w:i w:val="0"/>
        </w:rPr>
        <w:br/>
      </w:r>
      <w:r>
        <w:rPr>
          <w:b w:val="0"/>
          <w:i w:val="0"/>
        </w:rPr>
        <w:t xml:space="preserve">Quyết định </w:t>
      </w:r>
      <w:r>
        <w:rPr>
          <w:b w:val="0"/>
          <w:i w:val="0"/>
        </w:rPr>
        <w:br/>
      </w:r>
      <w:r>
        <w:rPr>
          <w:b w:val="0"/>
          <w:i w:val="0"/>
        </w:rPr>
        <w:t>15/2004/QĐ-TTg</w:t>
      </w:r>
      <w:r>
        <w:br/>
      </w:r>
      <w:r>
        <w:rPr>
          <w:b w:val="0"/>
          <w:i w:val="0"/>
        </w:rPr>
        <w:br/>
        <w:t xml:space="preserve">       ngày 29/01/2004</w:t>
      </w:r>
      <w:r>
        <w:rPr>
          <w:b w:val="0"/>
          <w:i w:val="0"/>
        </w:rPr>
        <w:br/>
      </w:r>
      <w:r>
        <w:rPr>
          <w:b w:val="0"/>
          <w:i w:val="0"/>
        </w:rPr>
        <w:t>Quyết định về việc thành lập Ban Quản lý các khu công</w:t>
      </w:r>
      <w:r>
        <w:br/>
      </w:r>
      <w:r>
        <w:rPr>
          <w:b w:val="0"/>
          <w:i w:val="0"/>
        </w:rPr>
        <w:br/>
        <w:t xml:space="preserve">       nghiệp tỉnh Thái Bình. </w:t>
      </w:r>
      <w:r>
        <w:rPr>
          <w:b w:val="0"/>
          <w:i w:val="0"/>
        </w:rPr>
        <w:br/>
      </w:r>
      <w:r>
        <w:rPr>
          <w:b w:val="0"/>
          <w:i w:val="0"/>
        </w:rPr>
        <w:t>19/02/2004</w:t>
      </w:r>
      <w:r>
        <w:rPr>
          <w:b w:val="0"/>
          <w:i w:val="0"/>
        </w:rPr>
        <w:br/>
      </w:r>
      <w:r>
        <w:rPr>
          <w:b w:val="0"/>
          <w:i w:val="0"/>
        </w:rPr>
        <w:br/>
      </w:r>
      <w:r>
        <w:rPr>
          <w:b w:val="0"/>
          <w:i w:val="0"/>
        </w:rPr>
        <w:br/>
      </w:r>
      <w:r>
        <w:rPr>
          <w:b w:val="0"/>
          <w:i w:val="0"/>
        </w:rPr>
        <w:t xml:space="preserve">56. </w:t>
      </w:r>
      <w:r>
        <w:rPr>
          <w:b w:val="0"/>
          <w:i w:val="0"/>
        </w:rPr>
        <w:br/>
      </w:r>
      <w:r>
        <w:rPr>
          <w:b w:val="0"/>
          <w:i w:val="0"/>
        </w:rPr>
        <w:t xml:space="preserve">Quyết định </w:t>
      </w:r>
      <w:r>
        <w:rPr>
          <w:b w:val="0"/>
          <w:i w:val="0"/>
        </w:rPr>
        <w:br/>
      </w:r>
      <w:r>
        <w:rPr>
          <w:b w:val="0"/>
          <w:i w:val="0"/>
        </w:rPr>
        <w:t>31/2004/QĐ-TTg</w:t>
      </w:r>
      <w:r>
        <w:br/>
      </w:r>
      <w:r>
        <w:rPr>
          <w:b w:val="0"/>
          <w:i w:val="0"/>
        </w:rPr>
        <w:br/>
        <w:t xml:space="preserve">       ngày 08/03/2004</w:t>
      </w:r>
      <w:r>
        <w:rPr>
          <w:b w:val="0"/>
          <w:i w:val="0"/>
        </w:rPr>
        <w:br/>
      </w:r>
      <w:r>
        <w:rPr>
          <w:b w:val="0"/>
          <w:i w:val="0"/>
        </w:rPr>
        <w:t>Quyết định về việc thành lập Viện Huyết học - Truyền máu</w:t>
      </w:r>
      <w:r>
        <w:br/>
      </w:r>
      <w:r>
        <w:rPr>
          <w:b w:val="0"/>
          <w:i w:val="0"/>
        </w:rPr>
        <w:br/>
        <w:t xml:space="preserve">       Trung ương. </w:t>
      </w:r>
      <w:r>
        <w:rPr>
          <w:b w:val="0"/>
          <w:i w:val="0"/>
        </w:rPr>
        <w:br/>
      </w:r>
      <w:r>
        <w:rPr>
          <w:b w:val="0"/>
          <w:i w:val="0"/>
        </w:rPr>
        <w:t>02/04/2004</w:t>
      </w:r>
      <w:r>
        <w:rPr>
          <w:b w:val="0"/>
          <w:i w:val="0"/>
        </w:rPr>
        <w:br/>
      </w:r>
      <w:r>
        <w:rPr>
          <w:b w:val="0"/>
          <w:i w:val="0"/>
        </w:rPr>
        <w:br/>
      </w:r>
      <w:r>
        <w:rPr>
          <w:b w:val="0"/>
          <w:i w:val="0"/>
        </w:rPr>
        <w:br/>
      </w:r>
      <w:r>
        <w:rPr>
          <w:b w:val="0"/>
          <w:i w:val="0"/>
        </w:rPr>
        <w:t xml:space="preserve">57. </w:t>
      </w:r>
      <w:r>
        <w:rPr>
          <w:b w:val="0"/>
          <w:i w:val="0"/>
        </w:rPr>
        <w:br/>
      </w:r>
      <w:r>
        <w:rPr>
          <w:b w:val="0"/>
          <w:i w:val="0"/>
        </w:rPr>
        <w:t xml:space="preserve">Quyết định </w:t>
      </w:r>
      <w:r>
        <w:rPr>
          <w:b w:val="0"/>
          <w:i w:val="0"/>
        </w:rPr>
        <w:br/>
      </w:r>
      <w:r>
        <w:rPr>
          <w:b w:val="0"/>
          <w:i w:val="0"/>
        </w:rPr>
        <w:t>32/2004/QĐ-TTg</w:t>
      </w:r>
      <w:r>
        <w:br/>
      </w:r>
      <w:r>
        <w:rPr>
          <w:b w:val="0"/>
          <w:i w:val="0"/>
        </w:rPr>
        <w:br/>
        <w:t xml:space="preserve">       ngày 09/03/2004</w:t>
      </w:r>
      <w:r>
        <w:rPr>
          <w:b w:val="0"/>
          <w:i w:val="0"/>
        </w:rPr>
        <w:br/>
      </w:r>
      <w:r>
        <w:rPr>
          <w:b w:val="0"/>
          <w:i w:val="0"/>
        </w:rPr>
        <w:t>Quyết định về việc đổi tên Ban Quản lý các khu công</w:t>
      </w:r>
      <w:r>
        <w:br/>
      </w:r>
      <w:r>
        <w:rPr>
          <w:b w:val="0"/>
          <w:i w:val="0"/>
        </w:rPr>
        <w:br/>
        <w:t xml:space="preserve">       nghiệp tỉnh Đắk Lắk thành Ban Quản lý các khu công</w:t>
      </w:r>
      <w:r>
        <w:br/>
      </w:r>
      <w:r>
        <w:rPr>
          <w:b w:val="0"/>
          <w:i w:val="0"/>
        </w:rPr>
        <w:br/>
        <w:t xml:space="preserve">       nghiệp tỉnh Đắk Nông.</w:t>
      </w:r>
      <w:r>
        <w:rPr>
          <w:b w:val="0"/>
          <w:i w:val="0"/>
        </w:rPr>
        <w:br/>
      </w:r>
      <w:r>
        <w:rPr>
          <w:b w:val="0"/>
          <w:i w:val="0"/>
        </w:rPr>
        <w:t>02/04/2004</w:t>
      </w:r>
      <w:r>
        <w:rPr>
          <w:b w:val="0"/>
          <w:i w:val="0"/>
        </w:rPr>
        <w:br/>
      </w:r>
      <w:r>
        <w:rPr>
          <w:b w:val="0"/>
          <w:i w:val="0"/>
        </w:rPr>
        <w:br/>
      </w:r>
      <w:r>
        <w:rPr>
          <w:b w:val="0"/>
          <w:i w:val="0"/>
        </w:rPr>
        <w:br/>
      </w:r>
      <w:r>
        <w:rPr>
          <w:b w:val="0"/>
          <w:i w:val="0"/>
        </w:rPr>
        <w:t xml:space="preserve">58. </w:t>
      </w:r>
      <w:r>
        <w:rPr>
          <w:b w:val="0"/>
          <w:i w:val="0"/>
        </w:rPr>
        <w:br/>
      </w:r>
      <w:r>
        <w:rPr>
          <w:b w:val="0"/>
          <w:i w:val="0"/>
        </w:rPr>
        <w:t xml:space="preserve">Quyết định </w:t>
      </w:r>
      <w:r>
        <w:rPr>
          <w:b w:val="0"/>
          <w:i w:val="0"/>
        </w:rPr>
        <w:br/>
      </w:r>
      <w:r>
        <w:rPr>
          <w:b w:val="0"/>
          <w:i w:val="0"/>
        </w:rPr>
        <w:t>35/2004/QĐ-TTg</w:t>
      </w:r>
      <w:r>
        <w:br/>
      </w:r>
      <w:r>
        <w:rPr>
          <w:b w:val="0"/>
          <w:i w:val="0"/>
        </w:rPr>
        <w:br/>
        <w:t xml:space="preserve">       ngày 17/03/2004</w:t>
      </w:r>
      <w:r>
        <w:rPr>
          <w:b w:val="0"/>
          <w:i w:val="0"/>
        </w:rPr>
        <w:br/>
      </w:r>
      <w:r>
        <w:rPr>
          <w:b w:val="0"/>
          <w:i w:val="0"/>
        </w:rPr>
        <w:t>Quyết định về việc thành lập Ban Quản lý các khu công</w:t>
      </w:r>
      <w:r>
        <w:br/>
      </w:r>
      <w:r>
        <w:rPr>
          <w:b w:val="0"/>
          <w:i w:val="0"/>
        </w:rPr>
        <w:br/>
        <w:t xml:space="preserve">       nghiệp tỉnh Ninh Bình. </w:t>
      </w:r>
      <w:r>
        <w:rPr>
          <w:b w:val="0"/>
          <w:i w:val="0"/>
        </w:rPr>
        <w:br/>
      </w:r>
      <w:r>
        <w:rPr>
          <w:b w:val="0"/>
          <w:i w:val="0"/>
        </w:rPr>
        <w:t>08/04/2004</w:t>
      </w:r>
      <w:r>
        <w:rPr>
          <w:b w:val="0"/>
          <w:i w:val="0"/>
        </w:rPr>
        <w:br/>
      </w:r>
      <w:r>
        <w:rPr>
          <w:b w:val="0"/>
          <w:i w:val="0"/>
        </w:rPr>
        <w:br/>
      </w:r>
      <w:r>
        <w:rPr>
          <w:b w:val="0"/>
          <w:i w:val="0"/>
        </w:rPr>
        <w:br/>
      </w:r>
      <w:r>
        <w:rPr>
          <w:b w:val="0"/>
          <w:i w:val="0"/>
        </w:rPr>
        <w:t xml:space="preserve">59. </w:t>
      </w:r>
      <w:r>
        <w:rPr>
          <w:b w:val="0"/>
          <w:i w:val="0"/>
        </w:rPr>
        <w:br/>
      </w:r>
      <w:r>
        <w:rPr>
          <w:b w:val="0"/>
          <w:i w:val="0"/>
        </w:rPr>
        <w:t xml:space="preserve">Quyết định </w:t>
      </w:r>
      <w:r>
        <w:rPr>
          <w:b w:val="0"/>
          <w:i w:val="0"/>
        </w:rPr>
        <w:br/>
      </w:r>
      <w:r>
        <w:rPr>
          <w:b w:val="0"/>
          <w:i w:val="0"/>
        </w:rPr>
        <w:t>37/2004/QĐ-TTg</w:t>
      </w:r>
      <w:r>
        <w:br/>
      </w:r>
      <w:r>
        <w:rPr>
          <w:b w:val="0"/>
          <w:i w:val="0"/>
        </w:rPr>
        <w:br/>
        <w:t xml:space="preserve">       ngày 17/03/2004 </w:t>
      </w:r>
      <w:r>
        <w:rPr>
          <w:b w:val="0"/>
          <w:i w:val="0"/>
        </w:rPr>
        <w:br/>
      </w:r>
      <w:r>
        <w:rPr>
          <w:b w:val="0"/>
          <w:i w:val="0"/>
        </w:rPr>
        <w:t xml:space="preserve">Quyết định về việc thành lập Sở Ngoại vụ tỉnh Cao Bằng. </w:t>
      </w:r>
      <w:r>
        <w:rPr>
          <w:b w:val="0"/>
          <w:i w:val="0"/>
        </w:rPr>
        <w:br/>
      </w:r>
      <w:r>
        <w:rPr>
          <w:b w:val="0"/>
          <w:i w:val="0"/>
        </w:rPr>
        <w:t>08/04/2004</w:t>
      </w:r>
      <w:r>
        <w:rPr>
          <w:b w:val="0"/>
          <w:i w:val="0"/>
        </w:rPr>
        <w:br/>
      </w:r>
      <w:r>
        <w:rPr>
          <w:b w:val="0"/>
          <w:i w:val="0"/>
        </w:rPr>
        <w:br/>
      </w:r>
      <w:r>
        <w:rPr>
          <w:b w:val="0"/>
          <w:i w:val="0"/>
        </w:rPr>
        <w:br/>
      </w:r>
      <w:r>
        <w:rPr>
          <w:b w:val="0"/>
          <w:i w:val="0"/>
        </w:rPr>
        <w:t xml:space="preserve">60. </w:t>
      </w:r>
      <w:r>
        <w:rPr>
          <w:b w:val="0"/>
          <w:i w:val="0"/>
        </w:rPr>
        <w:br/>
      </w:r>
      <w:r>
        <w:rPr>
          <w:b w:val="0"/>
          <w:i w:val="0"/>
        </w:rPr>
        <w:t xml:space="preserve">Quyết định </w:t>
      </w:r>
      <w:r>
        <w:rPr>
          <w:b w:val="0"/>
          <w:i w:val="0"/>
        </w:rPr>
        <w:br/>
      </w:r>
      <w:r>
        <w:rPr>
          <w:b w:val="0"/>
          <w:i w:val="0"/>
        </w:rPr>
        <w:t>40/2004/QĐ-TTg</w:t>
      </w:r>
      <w:r>
        <w:br/>
      </w:r>
      <w:r>
        <w:rPr>
          <w:b w:val="0"/>
          <w:i w:val="0"/>
        </w:rPr>
        <w:br/>
        <w:t xml:space="preserve">       ngày 19/03/2004</w:t>
      </w:r>
      <w:r>
        <w:rPr>
          <w:b w:val="0"/>
          <w:i w:val="0"/>
        </w:rPr>
        <w:br/>
      </w:r>
      <w:r>
        <w:rPr>
          <w:b w:val="0"/>
          <w:i w:val="0"/>
        </w:rPr>
        <w:t>Quyết định về việc thành lập Viện Việt Nam học và Khoa</w:t>
      </w:r>
      <w:r>
        <w:br/>
      </w:r>
      <w:r>
        <w:rPr>
          <w:b w:val="0"/>
          <w:i w:val="0"/>
        </w:rPr>
        <w:br/>
        <w:t xml:space="preserve">       học phát triển thuộc Đại học Quốc gia Hà Nội </w:t>
      </w:r>
      <w:r>
        <w:rPr>
          <w:b w:val="0"/>
          <w:i w:val="0"/>
        </w:rPr>
        <w:br/>
      </w:r>
      <w:r>
        <w:rPr>
          <w:b w:val="0"/>
          <w:i w:val="0"/>
        </w:rPr>
        <w:t>12/04/2004</w:t>
      </w:r>
      <w:r>
        <w:rPr>
          <w:b w:val="0"/>
          <w:i w:val="0"/>
        </w:rPr>
        <w:br/>
      </w:r>
      <w:r>
        <w:rPr>
          <w:b w:val="0"/>
          <w:i w:val="0"/>
        </w:rPr>
        <w:br/>
      </w:r>
      <w:r>
        <w:rPr>
          <w:b w:val="0"/>
          <w:i w:val="0"/>
        </w:rPr>
        <w:br/>
      </w:r>
      <w:r>
        <w:rPr>
          <w:b w:val="0"/>
          <w:i w:val="0"/>
        </w:rPr>
        <w:t xml:space="preserve">61. </w:t>
      </w:r>
      <w:r>
        <w:rPr>
          <w:b w:val="0"/>
          <w:i w:val="0"/>
        </w:rPr>
        <w:br/>
      </w:r>
      <w:r>
        <w:rPr>
          <w:b w:val="0"/>
          <w:i w:val="0"/>
        </w:rPr>
        <w:t xml:space="preserve">Quyết định </w:t>
      </w:r>
      <w:r>
        <w:rPr>
          <w:b w:val="0"/>
          <w:i w:val="0"/>
        </w:rPr>
        <w:br/>
      </w:r>
      <w:r>
        <w:rPr>
          <w:b w:val="0"/>
          <w:i w:val="0"/>
        </w:rPr>
        <w:t>66/2004/QĐ-TTg</w:t>
      </w:r>
      <w:r>
        <w:br/>
      </w:r>
      <w:r>
        <w:rPr>
          <w:b w:val="0"/>
          <w:i w:val="0"/>
        </w:rPr>
        <w:br/>
        <w:t xml:space="preserve">       ngày 20/4/2004</w:t>
      </w:r>
      <w:r>
        <w:rPr>
          <w:b w:val="0"/>
          <w:i w:val="0"/>
        </w:rPr>
        <w:br/>
      </w:r>
      <w:r>
        <w:rPr>
          <w:b w:val="0"/>
          <w:i w:val="0"/>
        </w:rPr>
        <w:t>Về việc thành lập Ban quản lý các khu công nghiệp tỉnh</w:t>
      </w:r>
      <w:r>
        <w:br/>
      </w:r>
      <w:r>
        <w:rPr>
          <w:b w:val="0"/>
          <w:i w:val="0"/>
        </w:rPr>
        <w:br/>
        <w:t xml:space="preserve">       Lâm Đồng </w:t>
      </w:r>
      <w:r>
        <w:rPr>
          <w:b w:val="0"/>
          <w:i w:val="0"/>
        </w:rPr>
        <w:br/>
      </w:r>
      <w:r>
        <w:rPr>
          <w:b w:val="0"/>
          <w:i w:val="0"/>
        </w:rPr>
        <w:t>15/5/2004</w:t>
      </w:r>
      <w:r>
        <w:rPr>
          <w:b w:val="0"/>
          <w:i w:val="0"/>
        </w:rPr>
        <w:br/>
      </w:r>
      <w:r>
        <w:rPr>
          <w:b w:val="0"/>
          <w:i w:val="0"/>
        </w:rPr>
        <w:br/>
      </w:r>
      <w:r>
        <w:rPr>
          <w:b w:val="0"/>
          <w:i w:val="0"/>
        </w:rPr>
        <w:br/>
      </w:r>
      <w:r>
        <w:rPr>
          <w:b w:val="0"/>
          <w:i w:val="0"/>
        </w:rPr>
        <w:t xml:space="preserve">62. </w:t>
      </w:r>
      <w:r>
        <w:rPr>
          <w:b w:val="0"/>
          <w:i w:val="0"/>
        </w:rPr>
        <w:br/>
      </w:r>
      <w:r>
        <w:rPr>
          <w:b w:val="0"/>
          <w:i w:val="0"/>
        </w:rPr>
        <w:t xml:space="preserve">Quyết định </w:t>
      </w:r>
      <w:r>
        <w:rPr>
          <w:b w:val="0"/>
          <w:i w:val="0"/>
        </w:rPr>
        <w:br/>
      </w:r>
      <w:r>
        <w:rPr>
          <w:b w:val="0"/>
          <w:i w:val="0"/>
        </w:rPr>
        <w:t>80/2004/QĐ-TTg</w:t>
      </w:r>
      <w:r>
        <w:br/>
      </w:r>
      <w:r>
        <w:rPr>
          <w:b w:val="0"/>
          <w:i w:val="0"/>
        </w:rPr>
        <w:br/>
        <w:t xml:space="preserve">       ngày 12/05/2004</w:t>
      </w:r>
      <w:r>
        <w:rPr>
          <w:b w:val="0"/>
          <w:i w:val="0"/>
        </w:rPr>
        <w:br/>
      </w:r>
      <w:r>
        <w:rPr>
          <w:b w:val="0"/>
          <w:i w:val="0"/>
        </w:rPr>
        <w:t>Quy định số lượng Phó Tổng giám đốc, Phó Giám đốc</w:t>
      </w:r>
      <w:r>
        <w:br/>
      </w:r>
      <w:r>
        <w:rPr>
          <w:b w:val="0"/>
          <w:i w:val="0"/>
        </w:rPr>
        <w:br/>
        <w:t xml:space="preserve">       doanh nghiệp nhà nước </w:t>
      </w:r>
      <w:r>
        <w:rPr>
          <w:b w:val="0"/>
          <w:i w:val="0"/>
        </w:rPr>
        <w:br/>
      </w:r>
      <w:r>
        <w:rPr>
          <w:b w:val="0"/>
          <w:i w:val="0"/>
        </w:rPr>
        <w:t>04/06/2004</w:t>
      </w:r>
      <w:r>
        <w:rPr>
          <w:b w:val="0"/>
          <w:i w:val="0"/>
        </w:rPr>
        <w:br/>
      </w:r>
      <w:r>
        <w:rPr>
          <w:b w:val="0"/>
          <w:i w:val="0"/>
        </w:rPr>
        <w:br/>
      </w:r>
      <w:r>
        <w:rPr>
          <w:b w:val="0"/>
          <w:i w:val="0"/>
        </w:rPr>
        <w:br/>
      </w:r>
      <w:r>
        <w:rPr>
          <w:b w:val="0"/>
          <w:i w:val="0"/>
        </w:rPr>
        <w:t xml:space="preserve">63. </w:t>
      </w:r>
      <w:r>
        <w:rPr>
          <w:b w:val="0"/>
          <w:i w:val="0"/>
        </w:rPr>
        <w:br/>
      </w:r>
      <w:r>
        <w:rPr>
          <w:b w:val="0"/>
          <w:i w:val="0"/>
        </w:rPr>
        <w:t xml:space="preserve">Quyết định </w:t>
      </w:r>
      <w:r>
        <w:rPr>
          <w:b w:val="0"/>
          <w:i w:val="0"/>
        </w:rPr>
        <w:br/>
      </w:r>
      <w:r>
        <w:rPr>
          <w:b w:val="0"/>
          <w:i w:val="0"/>
        </w:rPr>
        <w:t>99/2005/QĐ-TTg</w:t>
      </w:r>
      <w:r>
        <w:br/>
      </w:r>
      <w:r>
        <w:rPr>
          <w:b w:val="0"/>
          <w:i w:val="0"/>
        </w:rPr>
        <w:br/>
        <w:t xml:space="preserve">       ngày 09/05/2005</w:t>
      </w:r>
      <w:r>
        <w:rPr>
          <w:b w:val="0"/>
          <w:i w:val="0"/>
        </w:rPr>
        <w:br/>
      </w:r>
      <w:r>
        <w:rPr>
          <w:b w:val="0"/>
          <w:i w:val="0"/>
        </w:rPr>
        <w:t>Thành lập Văn phòng Thông báo và Điểm hỏi đáp quốc gia</w:t>
      </w:r>
      <w:r>
        <w:br/>
      </w:r>
      <w:r>
        <w:rPr>
          <w:b w:val="0"/>
          <w:i w:val="0"/>
        </w:rPr>
        <w:br/>
        <w:t xml:space="preserve">       về vệ sinh dịch tế và kiểm dịch động thực vật Việt Nam </w:t>
      </w:r>
      <w:r>
        <w:rPr>
          <w:b w:val="0"/>
          <w:i w:val="0"/>
        </w:rPr>
        <w:br/>
      </w:r>
      <w:r>
        <w:rPr>
          <w:b w:val="0"/>
          <w:i w:val="0"/>
        </w:rPr>
        <w:t>02/06/2005</w:t>
      </w:r>
      <w:r>
        <w:rPr>
          <w:b w:val="0"/>
          <w:i w:val="0"/>
        </w:rPr>
        <w:br/>
      </w:r>
      <w:r>
        <w:rPr>
          <w:b w:val="0"/>
          <w:i w:val="0"/>
        </w:rPr>
        <w:br/>
      </w:r>
      <w:r>
        <w:rPr>
          <w:b w:val="0"/>
          <w:i w:val="0"/>
        </w:rPr>
        <w:br/>
      </w:r>
      <w:r>
        <w:rPr>
          <w:b w:val="0"/>
          <w:i w:val="0"/>
        </w:rPr>
        <w:t xml:space="preserve">64. </w:t>
      </w:r>
      <w:r>
        <w:rPr>
          <w:b w:val="0"/>
          <w:i w:val="0"/>
        </w:rPr>
        <w:br/>
      </w:r>
      <w:r>
        <w:rPr>
          <w:b w:val="0"/>
          <w:i w:val="0"/>
        </w:rPr>
        <w:t xml:space="preserve">Quyết định </w:t>
      </w:r>
      <w:r>
        <w:rPr>
          <w:b w:val="0"/>
          <w:i w:val="0"/>
        </w:rPr>
        <w:br/>
      </w:r>
      <w:r>
        <w:rPr>
          <w:b w:val="0"/>
          <w:i w:val="0"/>
        </w:rPr>
        <w:t>178/2005/QĐ-TTg</w:t>
      </w:r>
      <w:r>
        <w:br/>
      </w:r>
      <w:r>
        <w:rPr>
          <w:b w:val="0"/>
          <w:i w:val="0"/>
        </w:rPr>
        <w:br/>
        <w:t xml:space="preserve">       ngày 15/07/2005 </w:t>
      </w:r>
      <w:r>
        <w:rPr>
          <w:b w:val="0"/>
          <w:i w:val="0"/>
        </w:rPr>
        <w:br/>
      </w:r>
      <w:r>
        <w:rPr>
          <w:b w:val="0"/>
          <w:i w:val="0"/>
        </w:rPr>
        <w:t xml:space="preserve">Thành lập Ban Quản lý các khu công nghiệp tỉnh Bến Tre </w:t>
      </w:r>
      <w:r>
        <w:rPr>
          <w:b w:val="0"/>
          <w:i w:val="0"/>
        </w:rPr>
        <w:br/>
      </w:r>
      <w:r>
        <w:rPr>
          <w:b w:val="0"/>
          <w:i w:val="0"/>
        </w:rPr>
        <w:t>08/08/2005</w:t>
      </w:r>
      <w:r>
        <w:rPr>
          <w:b w:val="0"/>
          <w:i w:val="0"/>
        </w:rPr>
        <w:br/>
      </w:r>
      <w:r>
        <w:rPr>
          <w:b w:val="0"/>
          <w:i w:val="0"/>
        </w:rPr>
        <w:br/>
      </w:r>
      <w:r>
        <w:rPr>
          <w:b w:val="0"/>
          <w:i w:val="0"/>
        </w:rPr>
        <w:br/>
      </w:r>
      <w:r>
        <w:rPr>
          <w:b w:val="0"/>
          <w:i w:val="0"/>
        </w:rPr>
        <w:t xml:space="preserve">65. </w:t>
      </w:r>
      <w:r>
        <w:rPr>
          <w:b w:val="0"/>
          <w:i w:val="0"/>
        </w:rPr>
        <w:br/>
      </w:r>
      <w:r>
        <w:rPr>
          <w:b w:val="0"/>
          <w:i w:val="0"/>
        </w:rPr>
        <w:t xml:space="preserve">Quyết định </w:t>
      </w:r>
      <w:r>
        <w:rPr>
          <w:b w:val="0"/>
          <w:i w:val="0"/>
        </w:rPr>
        <w:br/>
      </w:r>
      <w:r>
        <w:rPr>
          <w:b w:val="0"/>
          <w:i w:val="0"/>
        </w:rPr>
        <w:t>179/2005/QĐ-TTg</w:t>
      </w:r>
      <w:r>
        <w:br/>
      </w:r>
      <w:r>
        <w:rPr>
          <w:b w:val="0"/>
          <w:i w:val="0"/>
        </w:rPr>
        <w:br/>
        <w:t xml:space="preserve">       ngày 15/07/2005 </w:t>
      </w:r>
      <w:r>
        <w:rPr>
          <w:b w:val="0"/>
          <w:i w:val="0"/>
        </w:rPr>
        <w:br/>
      </w:r>
      <w:r>
        <w:rPr>
          <w:b w:val="0"/>
          <w:i w:val="0"/>
        </w:rPr>
        <w:t xml:space="preserve">Thành lập Ban Quản lý các khu công nghiệp tỉnh Sóc Trăng </w:t>
      </w:r>
      <w:r>
        <w:rPr>
          <w:b w:val="0"/>
          <w:i w:val="0"/>
        </w:rPr>
        <w:br/>
      </w:r>
      <w:r>
        <w:rPr>
          <w:b w:val="0"/>
          <w:i w:val="0"/>
        </w:rPr>
        <w:t>08/08/2005</w:t>
      </w:r>
      <w:r>
        <w:rPr>
          <w:b w:val="0"/>
          <w:i w:val="0"/>
        </w:rPr>
        <w:br/>
      </w:r>
      <w:r>
        <w:rPr>
          <w:b w:val="0"/>
          <w:i w:val="0"/>
        </w:rPr>
        <w:br/>
      </w:r>
      <w:r>
        <w:rPr>
          <w:b w:val="0"/>
          <w:i w:val="0"/>
        </w:rPr>
        <w:br/>
      </w:r>
      <w:r>
        <w:rPr>
          <w:b w:val="0"/>
          <w:i w:val="0"/>
        </w:rPr>
        <w:t xml:space="preserve">66. </w:t>
      </w:r>
      <w:r>
        <w:rPr>
          <w:b w:val="0"/>
          <w:i w:val="0"/>
        </w:rPr>
        <w:br/>
      </w:r>
      <w:r>
        <w:rPr>
          <w:b w:val="0"/>
          <w:i w:val="0"/>
        </w:rPr>
        <w:t xml:space="preserve">Quyết định </w:t>
      </w:r>
      <w:r>
        <w:rPr>
          <w:b w:val="0"/>
          <w:i w:val="0"/>
        </w:rPr>
        <w:br/>
      </w:r>
      <w:r>
        <w:rPr>
          <w:b w:val="0"/>
          <w:i w:val="0"/>
        </w:rPr>
        <w:t xml:space="preserve">181/2005/QĐ-TTg </w:t>
      </w:r>
      <w:r>
        <w:rPr>
          <w:b w:val="0"/>
          <w:i w:val="0"/>
        </w:rPr>
        <w:br/>
      </w:r>
      <w:r>
        <w:rPr>
          <w:b w:val="0"/>
          <w:i w:val="0"/>
        </w:rPr>
        <w:t>Về phân loại, xếp hạng các tổ chức sự nghiệp,dịch vụ công 10/08/2005</w:t>
      </w:r>
      <w:r>
        <w:rPr>
          <w:b w:val="0"/>
          <w:i w:val="0"/>
        </w:rPr>
        <w:br/>
      </w:r>
      <w:r>
        <w:rPr>
          <w:b w:val="0"/>
          <w:i w:val="0"/>
        </w:rPr>
        <w:br/>
      </w:r>
      <w:r>
        <w:rPr>
          <w:b w:val="0"/>
          <w:i w:val="0"/>
        </w:rPr>
        <w:br/>
      </w:r>
      <w:r>
        <w:rPr>
          <w:b w:val="0"/>
          <w:i w:val="0"/>
        </w:rPr>
        <w:br/>
      </w:r>
      <w:r>
        <w:br/>
      </w:r>
      <w:r>
        <w:rPr>
          <w:b w:val="0"/>
          <w:i w:val="0"/>
        </w:rPr>
        <w:t>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19/07/2005 </w:t>
      </w:r>
      <w:r>
        <w:rPr>
          <w:b w:val="0"/>
          <w:i w:val="0"/>
        </w:rPr>
        <w:br/>
      </w:r>
      <w:r>
        <w:rPr>
          <w:b w:val="0"/>
          <w:i w:val="0"/>
        </w:rPr>
        <w:t>lập</w:t>
      </w:r>
      <w:r>
        <w:rPr>
          <w:b w:val="0"/>
          <w:i w:val="0"/>
        </w:rPr>
        <w:br/>
      </w:r>
      <w:r>
        <w:rPr>
          <w:b w:val="0"/>
          <w:i w:val="0"/>
        </w:rPr>
        <w:br/>
      </w:r>
      <w:r>
        <w:rPr>
          <w:b w:val="0"/>
          <w:i w:val="0"/>
        </w:rPr>
        <w:br/>
      </w:r>
      <w:r>
        <w:rPr>
          <w:b w:val="0"/>
          <w:i w:val="0"/>
        </w:rPr>
        <w:t xml:space="preserve">67. </w:t>
      </w:r>
      <w:r>
        <w:rPr>
          <w:b w:val="0"/>
          <w:i w:val="0"/>
        </w:rPr>
        <w:br/>
      </w:r>
      <w:r>
        <w:rPr>
          <w:b w:val="0"/>
          <w:i w:val="0"/>
        </w:rPr>
        <w:t xml:space="preserve">Quyết định </w:t>
      </w:r>
      <w:r>
        <w:rPr>
          <w:b w:val="0"/>
          <w:i w:val="0"/>
        </w:rPr>
        <w:br/>
      </w:r>
      <w:r>
        <w:rPr>
          <w:b w:val="0"/>
          <w:i w:val="0"/>
        </w:rPr>
        <w:t>393/2005/QĐ-TTg</w:t>
      </w:r>
      <w:r>
        <w:br/>
      </w:r>
      <w:r>
        <w:rPr>
          <w:b w:val="0"/>
          <w:i w:val="0"/>
        </w:rPr>
        <w:br/>
        <w:t xml:space="preserve">       ngày 20/12/2005 </w:t>
      </w:r>
      <w:r>
        <w:rPr>
          <w:b w:val="0"/>
          <w:i w:val="0"/>
        </w:rPr>
        <w:br/>
      </w:r>
      <w:r>
        <w:rPr>
          <w:b w:val="0"/>
          <w:i w:val="0"/>
        </w:rPr>
        <w:t xml:space="preserve">Thành lập Trung tâm ứng cứu khẩn cấp máy tính Việt Nam </w:t>
      </w:r>
      <w:r>
        <w:rPr>
          <w:b w:val="0"/>
          <w:i w:val="0"/>
        </w:rPr>
        <w:br/>
      </w:r>
      <w:r>
        <w:rPr>
          <w:b w:val="0"/>
          <w:i w:val="0"/>
        </w:rPr>
        <w:t>11/01/2006</w:t>
      </w:r>
      <w:r>
        <w:rPr>
          <w:b w:val="0"/>
          <w:i w:val="0"/>
        </w:rPr>
        <w:br/>
      </w:r>
      <w:r>
        <w:rPr>
          <w:b w:val="0"/>
          <w:i w:val="0"/>
        </w:rPr>
        <w:br/>
      </w:r>
      <w:r>
        <w:rPr>
          <w:b w:val="0"/>
          <w:i w:val="0"/>
        </w:rPr>
        <w:br/>
      </w:r>
      <w:r>
        <w:rPr>
          <w:b w:val="0"/>
          <w:i w:val="0"/>
        </w:rPr>
        <w:t xml:space="preserve">68. </w:t>
      </w:r>
      <w:r>
        <w:rPr>
          <w:b w:val="0"/>
          <w:i w:val="0"/>
        </w:rPr>
        <w:br/>
      </w:r>
      <w:r>
        <w:rPr>
          <w:b w:val="0"/>
          <w:i w:val="0"/>
        </w:rPr>
        <w:t xml:space="preserve">Quyết định </w:t>
      </w:r>
      <w:r>
        <w:rPr>
          <w:b w:val="0"/>
          <w:i w:val="0"/>
        </w:rPr>
        <w:br/>
      </w:r>
      <w:r>
        <w:rPr>
          <w:b w:val="0"/>
          <w:i w:val="0"/>
        </w:rPr>
        <w:t>08/2006/QĐ-TTg</w:t>
      </w:r>
      <w:r>
        <w:br/>
      </w:r>
      <w:r>
        <w:rPr>
          <w:b w:val="0"/>
          <w:i w:val="0"/>
        </w:rPr>
        <w:br/>
        <w:t xml:space="preserve">       ngày 10/01/2006 </w:t>
      </w:r>
      <w:r>
        <w:rPr>
          <w:b w:val="0"/>
          <w:i w:val="0"/>
        </w:rPr>
        <w:br/>
      </w:r>
      <w:r>
        <w:rPr>
          <w:b w:val="0"/>
          <w:i w:val="0"/>
        </w:rPr>
        <w:t xml:space="preserve">Về thành lập Vụ Pháp chế thuộc Bộ Nội vụ </w:t>
      </w:r>
      <w:r>
        <w:rPr>
          <w:b w:val="0"/>
          <w:i w:val="0"/>
        </w:rPr>
        <w:br/>
      </w:r>
      <w:r>
        <w:rPr>
          <w:b w:val="0"/>
          <w:i w:val="0"/>
        </w:rPr>
        <w:t>05/2/2006</w:t>
      </w:r>
      <w:r>
        <w:rPr>
          <w:b w:val="0"/>
          <w:i w:val="0"/>
        </w:rPr>
        <w:br/>
      </w:r>
      <w:r>
        <w:rPr>
          <w:b w:val="0"/>
          <w:i w:val="0"/>
        </w:rPr>
        <w:br/>
      </w:r>
      <w:r>
        <w:rPr>
          <w:b w:val="0"/>
          <w:i w:val="0"/>
        </w:rPr>
        <w:br/>
      </w:r>
      <w:r>
        <w:rPr>
          <w:b w:val="0"/>
          <w:i w:val="0"/>
        </w:rPr>
        <w:t xml:space="preserve">69. </w:t>
      </w:r>
      <w:r>
        <w:rPr>
          <w:b w:val="0"/>
          <w:i w:val="0"/>
        </w:rPr>
        <w:br/>
      </w:r>
      <w:r>
        <w:rPr>
          <w:b w:val="0"/>
          <w:i w:val="0"/>
        </w:rPr>
        <w:t xml:space="preserve">Quyết định </w:t>
      </w:r>
      <w:r>
        <w:rPr>
          <w:b w:val="0"/>
          <w:i w:val="0"/>
        </w:rPr>
        <w:br/>
      </w:r>
      <w:r>
        <w:rPr>
          <w:b w:val="0"/>
          <w:i w:val="0"/>
        </w:rPr>
        <w:t>168/2007/QĐ-TTg</w:t>
      </w:r>
      <w:r>
        <w:br/>
      </w:r>
      <w:r>
        <w:rPr>
          <w:b w:val="0"/>
          <w:i w:val="0"/>
        </w:rPr>
        <w:br/>
        <w:t xml:space="preserve">       ngày 05/11/2007</w:t>
      </w:r>
      <w:r>
        <w:rPr>
          <w:b w:val="0"/>
          <w:i w:val="0"/>
        </w:rPr>
        <w:br/>
      </w:r>
      <w:r>
        <w:rPr>
          <w:b w:val="0"/>
          <w:i w:val="0"/>
        </w:rPr>
        <w:t>Ban hành Quy chế hoạt động của Hội đồng Thi đua - Khen</w:t>
      </w:r>
      <w:r>
        <w:br/>
      </w:r>
      <w:r>
        <w:rPr>
          <w:b w:val="0"/>
          <w:i w:val="0"/>
        </w:rPr>
        <w:br/>
        <w:t xml:space="preserve">       thưởng Trung ương. </w:t>
      </w:r>
      <w:r>
        <w:rPr>
          <w:b w:val="0"/>
          <w:i w:val="0"/>
        </w:rPr>
        <w:br/>
      </w:r>
      <w:r>
        <w:rPr>
          <w:b w:val="0"/>
          <w:i w:val="0"/>
        </w:rPr>
        <w:t>30/11/2007</w:t>
      </w:r>
      <w:r>
        <w:rPr>
          <w:b w:val="0"/>
          <w:i w:val="0"/>
        </w:rPr>
        <w:br/>
      </w:r>
      <w:r>
        <w:rPr>
          <w:b w:val="0"/>
          <w:i w:val="0"/>
        </w:rPr>
        <w:t>-Hết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Quyết định số</w:t>
      </w:r>
      <w:r>
        <w:br/>
      </w:r>
      <w:r>
        <w:rPr>
          <w:b w:val="0"/>
          <w:i w:val="0"/>
        </w:rPr>
        <w:br/>
        <w:t xml:space="preserve">       82/2009/QĐ-TTg ngày</w:t>
      </w:r>
      <w:r>
        <w:br/>
      </w:r>
      <w:r>
        <w:rPr>
          <w:b w:val="0"/>
          <w:i w:val="0"/>
        </w:rPr>
        <w:br/>
        <w:t xml:space="preserve">       25/5/2009 của Thủ</w:t>
      </w:r>
      <w:r>
        <w:br/>
      </w:r>
      <w:r>
        <w:rPr>
          <w:b w:val="0"/>
          <w:i w:val="0"/>
        </w:rPr>
        <w:br/>
        <w:t xml:space="preserve">       tướng chính phủ sửa đổi</w:t>
      </w:r>
      <w:r>
        <w:br/>
      </w:r>
      <w:r>
        <w:rPr>
          <w:b w:val="0"/>
          <w:i w:val="0"/>
        </w:rPr>
        <w:br/>
        <w:t xml:space="preserve">       khoản 2 Điều 8 Quy chế</w:t>
      </w:r>
      <w:r>
        <w:br/>
      </w:r>
      <w:r>
        <w:rPr>
          <w:b w:val="0"/>
          <w:i w:val="0"/>
        </w:rPr>
        <w:br/>
        <w:t xml:space="preserve">       hoạt động của Hội đồng</w:t>
      </w:r>
      <w:r>
        <w:br/>
      </w:r>
      <w:r>
        <w:rPr>
          <w:b w:val="0"/>
          <w:i w:val="0"/>
        </w:rPr>
        <w:br/>
        <w:t xml:space="preserve">       Thi đua – Khen thưởng</w:t>
      </w:r>
      <w:r>
        <w:br/>
      </w:r>
      <w:r>
        <w:rPr>
          <w:b w:val="0"/>
          <w:i w:val="0"/>
        </w:rPr>
        <w:br/>
        <w:t xml:space="preserve">       Trung ương kèm theo</w:t>
      </w:r>
      <w:r>
        <w:br/>
      </w:r>
      <w:r>
        <w:rPr>
          <w:b w:val="0"/>
          <w:i w:val="0"/>
        </w:rPr>
        <w:br/>
        <w:t xml:space="preserve">       Quyết định</w:t>
      </w:r>
      <w:r>
        <w:br/>
      </w:r>
      <w:r>
        <w:rPr>
          <w:b w:val="0"/>
          <w:i w:val="0"/>
        </w:rPr>
        <w:br/>
        <w:t xml:space="preserve">       168/2007/QĐ-TTg.</w:t>
      </w:r>
      <w:r>
        <w:rPr>
          <w:b w:val="0"/>
          <w:i w:val="0"/>
        </w:rPr>
        <w:br/>
      </w:r>
      <w:r>
        <w:rPr>
          <w:b w:val="0"/>
          <w:i w:val="0"/>
        </w:rPr>
        <w:br/>
      </w:r>
      <w:r>
        <w:rPr>
          <w:b w:val="0"/>
          <w:i w:val="0"/>
        </w:rPr>
        <w:br/>
      </w:r>
      <w:r>
        <w:rPr>
          <w:b w:val="0"/>
          <w:i w:val="0"/>
        </w:rPr>
        <w:t xml:space="preserve">70. </w:t>
      </w:r>
      <w:r>
        <w:rPr>
          <w:b w:val="0"/>
          <w:i w:val="0"/>
        </w:rPr>
        <w:br/>
      </w:r>
      <w:r>
        <w:rPr>
          <w:b w:val="0"/>
          <w:i w:val="0"/>
        </w:rPr>
        <w:t xml:space="preserve">Quyết định </w:t>
      </w:r>
      <w:r>
        <w:rPr>
          <w:b w:val="0"/>
          <w:i w:val="0"/>
        </w:rPr>
        <w:br/>
      </w:r>
      <w:r>
        <w:rPr>
          <w:b w:val="0"/>
          <w:i w:val="0"/>
        </w:rPr>
        <w:t>543/2007/QĐ-TTg</w:t>
      </w:r>
      <w:r>
        <w:br/>
      </w:r>
      <w:r>
        <w:rPr>
          <w:b w:val="0"/>
          <w:i w:val="0"/>
        </w:rPr>
        <w:br/>
        <w:t xml:space="preserve">       ngày 04/5/2007 </w:t>
      </w:r>
      <w:r>
        <w:rPr>
          <w:b w:val="0"/>
          <w:i w:val="0"/>
        </w:rPr>
        <w:br/>
      </w:r>
      <w:r>
        <w:rPr>
          <w:b w:val="0"/>
          <w:i w:val="0"/>
        </w:rPr>
        <w:t xml:space="preserve">Thành lập Ban quản lý các khu công nghiệp tỉnh Bắc Kạn </w:t>
      </w:r>
      <w:r>
        <w:rPr>
          <w:b w:val="0"/>
          <w:i w:val="0"/>
        </w:rPr>
        <w:br/>
      </w:r>
      <w:r>
        <w:rPr>
          <w:b w:val="0"/>
          <w:i w:val="0"/>
        </w:rPr>
        <w:t>04/5/2007</w:t>
      </w:r>
      <w:r>
        <w:rPr>
          <w:b w:val="0"/>
          <w:i w:val="0"/>
        </w:rPr>
        <w:br/>
      </w:r>
      <w:r>
        <w:rPr>
          <w:b w:val="0"/>
          <w:i w:val="0"/>
        </w:rPr>
        <w:br/>
      </w:r>
      <w:r>
        <w:rPr>
          <w:b w:val="0"/>
          <w:i w:val="0"/>
        </w:rPr>
        <w:br/>
      </w:r>
      <w:r>
        <w:rPr>
          <w:b w:val="0"/>
          <w:i w:val="0"/>
        </w:rPr>
        <w:t xml:space="preserve">71. </w:t>
      </w:r>
      <w:r>
        <w:rPr>
          <w:b w:val="0"/>
          <w:i w:val="0"/>
        </w:rPr>
        <w:br/>
      </w:r>
      <w:r>
        <w:rPr>
          <w:b w:val="0"/>
          <w:i w:val="0"/>
        </w:rPr>
        <w:t xml:space="preserve">Quyết định </w:t>
      </w:r>
      <w:r>
        <w:rPr>
          <w:b w:val="0"/>
          <w:i w:val="0"/>
        </w:rPr>
        <w:br/>
      </w:r>
      <w:r>
        <w:rPr>
          <w:b w:val="0"/>
          <w:i w:val="0"/>
        </w:rPr>
        <w:t>548/2007/QĐ-TTg</w:t>
      </w:r>
      <w:r>
        <w:br/>
      </w:r>
      <w:r>
        <w:rPr>
          <w:b w:val="0"/>
          <w:i w:val="0"/>
        </w:rPr>
        <w:br/>
        <w:t xml:space="preserve">       ngày 07/05/2007 </w:t>
      </w:r>
      <w:r>
        <w:rPr>
          <w:b w:val="0"/>
          <w:i w:val="0"/>
        </w:rPr>
        <w:br/>
      </w:r>
      <w:r>
        <w:rPr>
          <w:b w:val="0"/>
          <w:i w:val="0"/>
        </w:rPr>
        <w:t xml:space="preserve">Thành lập Ban quản lý các khu công nghiệp tỉnh Bạc Liêu </w:t>
      </w:r>
      <w:r>
        <w:rPr>
          <w:b w:val="0"/>
          <w:i w:val="0"/>
        </w:rPr>
        <w:br/>
      </w:r>
      <w:r>
        <w:rPr>
          <w:b w:val="0"/>
          <w:i w:val="0"/>
        </w:rPr>
        <w:t>07/5/2007</w:t>
      </w:r>
      <w:r>
        <w:rPr>
          <w:b w:val="0"/>
          <w:i w:val="0"/>
        </w:rPr>
        <w:br/>
      </w:r>
      <w:r>
        <w:rPr>
          <w:b w:val="0"/>
          <w:i w:val="0"/>
        </w:rPr>
        <w:br/>
      </w:r>
      <w:r>
        <w:rPr>
          <w:b w:val="0"/>
          <w:i w:val="0"/>
        </w:rPr>
        <w:br/>
      </w:r>
      <w:r>
        <w:rPr>
          <w:b w:val="0"/>
          <w:i w:val="0"/>
        </w:rPr>
        <w:t xml:space="preserve">72. </w:t>
      </w:r>
      <w:r>
        <w:rPr>
          <w:b w:val="0"/>
          <w:i w:val="0"/>
        </w:rPr>
        <w:br/>
      </w:r>
      <w:r>
        <w:rPr>
          <w:b w:val="0"/>
          <w:i w:val="0"/>
        </w:rPr>
        <w:t xml:space="preserve">Quyết định </w:t>
      </w:r>
      <w:r>
        <w:rPr>
          <w:b w:val="0"/>
          <w:i w:val="0"/>
        </w:rPr>
        <w:br/>
      </w:r>
      <w:r>
        <w:rPr>
          <w:b w:val="0"/>
          <w:i w:val="0"/>
        </w:rPr>
        <w:t>03/2008/QĐ-TTg</w:t>
      </w:r>
      <w:r>
        <w:br/>
      </w:r>
      <w:r>
        <w:rPr>
          <w:b w:val="0"/>
          <w:i w:val="0"/>
        </w:rPr>
        <w:br/>
        <w:t xml:space="preserve">       ngày 07/01/2008</w:t>
      </w:r>
      <w:r>
        <w:rPr>
          <w:b w:val="0"/>
          <w:i w:val="0"/>
        </w:rPr>
        <w:br/>
      </w:r>
      <w:r>
        <w:rPr>
          <w:b w:val="0"/>
          <w:i w:val="0"/>
        </w:rPr>
        <w:t>Sửa đổi, bổ sung một số điều của Quyết định</w:t>
      </w:r>
      <w:r>
        <w:br/>
      </w:r>
      <w:r>
        <w:rPr>
          <w:b w:val="0"/>
          <w:i w:val="0"/>
        </w:rPr>
        <w:br/>
        <w:t xml:space="preserve">       số 184/2003/QĐ-TTg ngày 08/9/2003 của Thủ tướng Chính</w:t>
      </w:r>
      <w:r>
        <w:br/>
      </w:r>
      <w:r>
        <w:rPr>
          <w:b w:val="0"/>
          <w:i w:val="0"/>
        </w:rPr>
        <w:br/>
        <w:t xml:space="preserve">       phủ về việc thành lập Ban Quản lý Khu kinh tế mở Chu</w:t>
      </w:r>
      <w:r>
        <w:br/>
      </w:r>
      <w:r>
        <w:rPr>
          <w:b w:val="0"/>
          <w:i w:val="0"/>
        </w:rPr>
        <w:br/>
        <w:t xml:space="preserve">       Lai, tỉnh Quảng Nam.</w:t>
      </w:r>
      <w:r>
        <w:rPr>
          <w:b w:val="0"/>
          <w:i w:val="0"/>
        </w:rPr>
        <w:br/>
      </w:r>
      <w:r>
        <w:rPr>
          <w:b w:val="0"/>
          <w:i w:val="0"/>
        </w:rPr>
        <w:t>29/01/2008</w:t>
      </w:r>
      <w:r>
        <w:rPr>
          <w:b w:val="0"/>
          <w:i w:val="0"/>
        </w:rPr>
        <w:br/>
      </w:r>
      <w:r>
        <w:rPr>
          <w:b w:val="0"/>
          <w:i w:val="0"/>
        </w:rPr>
        <w:br/>
      </w:r>
      <w:r>
        <w:rPr>
          <w:b w:val="0"/>
          <w:i w:val="0"/>
        </w:rPr>
        <w:br/>
      </w:r>
      <w:r>
        <w:rPr>
          <w:b w:val="0"/>
          <w:i w:val="0"/>
        </w:rPr>
        <w:t xml:space="preserve">73. </w:t>
      </w:r>
      <w:r>
        <w:rPr>
          <w:b w:val="0"/>
          <w:i w:val="0"/>
        </w:rPr>
        <w:br/>
      </w:r>
      <w:r>
        <w:rPr>
          <w:b w:val="0"/>
          <w:i w:val="0"/>
        </w:rPr>
        <w:t xml:space="preserve">Quyết định </w:t>
      </w:r>
      <w:r>
        <w:rPr>
          <w:b w:val="0"/>
          <w:i w:val="0"/>
        </w:rPr>
        <w:br/>
      </w:r>
      <w:r>
        <w:rPr>
          <w:b w:val="0"/>
          <w:i w:val="0"/>
        </w:rPr>
        <w:t>34/2008/QĐ-TTg</w:t>
      </w:r>
      <w:r>
        <w:br/>
      </w:r>
      <w:r>
        <w:rPr>
          <w:b w:val="0"/>
          <w:i w:val="0"/>
        </w:rPr>
        <w:br/>
        <w:t xml:space="preserve">       ngày 03/03/2008 </w:t>
      </w:r>
      <w:r>
        <w:rPr>
          <w:b w:val="0"/>
          <w:i w:val="0"/>
        </w:rPr>
        <w:br/>
      </w:r>
      <w:r>
        <w:rPr>
          <w:b w:val="0"/>
          <w:i w:val="0"/>
        </w:rPr>
        <w:t xml:space="preserve">Về việc thành lập Ủy ban giám sát tài chính quốc gia </w:t>
      </w:r>
      <w:r>
        <w:rPr>
          <w:b w:val="0"/>
          <w:i w:val="0"/>
        </w:rPr>
        <w:br/>
      </w:r>
      <w:r>
        <w:rPr>
          <w:b w:val="0"/>
          <w:i w:val="0"/>
        </w:rPr>
        <w:t>23/3/2008</w:t>
      </w:r>
      <w:r>
        <w:rPr>
          <w:b w:val="0"/>
          <w:i w:val="0"/>
        </w:rPr>
        <w:br/>
      </w:r>
      <w:r>
        <w:rPr>
          <w:b w:val="0"/>
          <w:i w:val="0"/>
        </w:rPr>
        <w:t>-Hết hiệu lực một phần</w:t>
      </w:r>
      <w:r>
        <w:br/>
      </w:r>
      <w:r>
        <w:rPr>
          <w:b w:val="0"/>
          <w:i w:val="0"/>
        </w:rPr>
        <w:br/>
        <w:t xml:space="preserve">       - Văn bản sửa đổi, bổ</w:t>
      </w:r>
      <w:r>
        <w:br/>
      </w:r>
      <w:r>
        <w:rPr>
          <w:b w:val="0"/>
          <w:i w:val="0"/>
        </w:rPr>
        <w:br/>
        <w:t xml:space="preserve">       sung, thay thế, bãi bỏ</w:t>
      </w:r>
      <w:r>
        <w:rPr>
          <w:b w:val="0"/>
          <w:i w:val="0"/>
        </w:rPr>
        <w:br/>
      </w:r>
      <w:r>
        <w:rPr>
          <w:b w:val="0"/>
          <w:i w:val="0"/>
        </w:rPr>
        <w:br/>
      </w:r>
      <w:r>
        <w:rPr>
          <w:b w:val="0"/>
          <w:i w:val="0"/>
        </w:rPr>
        <w:br/>
      </w:r>
      <w:r>
        <w:rPr>
          <w:b w:val="0"/>
          <w:i w:val="0"/>
        </w:rPr>
        <w:br/>
      </w:r>
      <w:r>
        <w:br/>
      </w:r>
      <w:r>
        <w:rPr>
          <w:b w:val="0"/>
          <w:i w:val="0"/>
        </w:rPr>
        <w:t>10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một phần: Quyết định số</w:t>
      </w:r>
      <w:r>
        <w:br/>
      </w:r>
      <w:r>
        <w:rPr>
          <w:b w:val="0"/>
          <w:i w:val="0"/>
        </w:rPr>
        <w:br/>
        <w:t xml:space="preserve">       15/2015/QĐ-TTg ngày</w:t>
      </w:r>
      <w:r>
        <w:br/>
      </w:r>
      <w:r>
        <w:rPr>
          <w:b w:val="0"/>
          <w:i w:val="0"/>
        </w:rPr>
        <w:br/>
        <w:t xml:space="preserve">       22/5/2015 của Thủ</w:t>
      </w:r>
      <w:r>
        <w:br/>
      </w:r>
      <w:r>
        <w:rPr>
          <w:b w:val="0"/>
          <w:i w:val="0"/>
        </w:rPr>
        <w:br/>
        <w:t xml:space="preserve">       tướng Chính phủ Sửa</w:t>
      </w:r>
      <w:r>
        <w:br/>
      </w:r>
      <w:r>
        <w:rPr>
          <w:b w:val="0"/>
          <w:i w:val="0"/>
        </w:rPr>
        <w:br/>
        <w:t xml:space="preserve">       đổi, bổ sung một số điều</w:t>
      </w:r>
      <w:r>
        <w:br/>
      </w:r>
      <w:r>
        <w:rPr>
          <w:b w:val="0"/>
          <w:i w:val="0"/>
        </w:rPr>
        <w:br/>
        <w:t xml:space="preserve">       của Quyết định</w:t>
      </w:r>
      <w:r>
        <w:br/>
      </w:r>
      <w:r>
        <w:rPr>
          <w:b w:val="0"/>
          <w:i w:val="0"/>
        </w:rPr>
        <w:br/>
        <w:t xml:space="preserve">       số 34/2008/QĐ-</w:t>
      </w:r>
      <w:r>
        <w:br/>
      </w:r>
      <w:r>
        <w:rPr>
          <w:b w:val="0"/>
          <w:i w:val="0"/>
        </w:rPr>
        <w:br/>
        <w:t xml:space="preserve">       TTg ngày 03 tháng 3</w:t>
      </w:r>
      <w:r>
        <w:br/>
      </w:r>
      <w:r>
        <w:rPr>
          <w:b w:val="0"/>
          <w:i w:val="0"/>
        </w:rPr>
        <w:br/>
        <w:t xml:space="preserve">       năm 2008 của Thủ</w:t>
      </w:r>
      <w:r>
        <w:br/>
      </w:r>
      <w:r>
        <w:rPr>
          <w:b w:val="0"/>
          <w:i w:val="0"/>
        </w:rPr>
        <w:br/>
        <w:t xml:space="preserve">       tướng Chính phủ về việc</w:t>
      </w:r>
      <w:r>
        <w:br/>
      </w:r>
      <w:r>
        <w:rPr>
          <w:b w:val="0"/>
          <w:i w:val="0"/>
        </w:rPr>
        <w:br/>
        <w:t xml:space="preserve">       thành lập Ủy ban Giám</w:t>
      </w:r>
      <w:r>
        <w:br/>
      </w:r>
      <w:r>
        <w:rPr>
          <w:b w:val="0"/>
          <w:i w:val="0"/>
        </w:rPr>
        <w:br/>
        <w:t xml:space="preserve">       sát tài chính Quốc gia và</w:t>
      </w:r>
      <w:r>
        <w:br/>
      </w:r>
      <w:r>
        <w:rPr>
          <w:b w:val="0"/>
          <w:i w:val="0"/>
        </w:rPr>
        <w:br/>
        <w:t xml:space="preserve">       Quy chế tổ chức và hoạt</w:t>
      </w:r>
      <w:r>
        <w:br/>
      </w:r>
      <w:r>
        <w:rPr>
          <w:b w:val="0"/>
          <w:i w:val="0"/>
        </w:rPr>
        <w:br/>
        <w:t xml:space="preserve">       động của Ủy ban Giám</w:t>
      </w:r>
      <w:r>
        <w:br/>
      </w:r>
      <w:r>
        <w:rPr>
          <w:b w:val="0"/>
          <w:i w:val="0"/>
        </w:rPr>
        <w:br/>
        <w:t xml:space="preserve">       sát tài chính Quốc gia</w:t>
      </w:r>
      <w:r>
        <w:br/>
      </w:r>
      <w:r>
        <w:rPr>
          <w:b w:val="0"/>
          <w:i w:val="0"/>
        </w:rPr>
        <w:br/>
        <w:t xml:space="preserve">       ban hành kèm</w:t>
      </w:r>
      <w:r>
        <w:br/>
      </w:r>
      <w:r>
        <w:rPr>
          <w:b w:val="0"/>
          <w:i w:val="0"/>
        </w:rPr>
        <w:br/>
        <w:t xml:space="preserve">       theo Quyết định</w:t>
      </w:r>
      <w:r>
        <w:br/>
      </w:r>
      <w:r>
        <w:rPr>
          <w:b w:val="0"/>
          <w:i w:val="0"/>
        </w:rPr>
        <w:br/>
        <w:t xml:space="preserve">       số 79/2009/QĐ-</w:t>
      </w:r>
      <w:r>
        <w:br/>
      </w:r>
      <w:r>
        <w:rPr>
          <w:b w:val="0"/>
          <w:i w:val="0"/>
        </w:rPr>
        <w:br/>
        <w:t xml:space="preserve">       TTg ngày 18 tháng 5</w:t>
      </w:r>
      <w:r>
        <w:br/>
      </w:r>
      <w:r>
        <w:rPr>
          <w:b w:val="0"/>
          <w:i w:val="0"/>
        </w:rPr>
        <w:br/>
        <w:t xml:space="preserve">       năm 2009 của Thủ</w:t>
      </w:r>
      <w:r>
        <w:br/>
      </w:r>
      <w:r>
        <w:rPr>
          <w:b w:val="0"/>
          <w:i w:val="0"/>
        </w:rPr>
        <w:br/>
        <w:t xml:space="preserve">       tướng Chính phủ.</w:t>
      </w:r>
      <w:r>
        <w:rPr>
          <w:b w:val="0"/>
          <w:i w:val="0"/>
        </w:rPr>
        <w:br/>
      </w:r>
      <w:r>
        <w:rPr>
          <w:b w:val="0"/>
          <w:i w:val="0"/>
        </w:rPr>
        <w:br/>
      </w:r>
      <w:r>
        <w:rPr>
          <w:b w:val="0"/>
          <w:i w:val="0"/>
        </w:rPr>
        <w:br/>
      </w:r>
      <w:r>
        <w:rPr>
          <w:b w:val="0"/>
          <w:i w:val="0"/>
        </w:rPr>
        <w:t xml:space="preserve">74. </w:t>
      </w:r>
      <w:r>
        <w:rPr>
          <w:b w:val="0"/>
          <w:i w:val="0"/>
        </w:rPr>
        <w:br/>
      </w:r>
      <w:r>
        <w:rPr>
          <w:b w:val="0"/>
          <w:i w:val="0"/>
        </w:rPr>
        <w:t xml:space="preserve">Quyết định </w:t>
      </w:r>
      <w:r>
        <w:rPr>
          <w:b w:val="0"/>
          <w:i w:val="0"/>
        </w:rPr>
        <w:br/>
      </w:r>
      <w:r>
        <w:rPr>
          <w:b w:val="0"/>
          <w:i w:val="0"/>
        </w:rPr>
        <w:t>82/2009/QĐ-TTg</w:t>
      </w:r>
      <w:r>
        <w:br/>
      </w:r>
      <w:r>
        <w:rPr>
          <w:b w:val="0"/>
          <w:i w:val="0"/>
        </w:rPr>
        <w:br/>
        <w:t xml:space="preserve">       ngày 25/05/2009</w:t>
      </w:r>
      <w:r>
        <w:rPr>
          <w:b w:val="0"/>
          <w:i w:val="0"/>
        </w:rPr>
        <w:br/>
      </w:r>
      <w:r>
        <w:rPr>
          <w:b w:val="0"/>
          <w:i w:val="0"/>
        </w:rPr>
        <w:t>Sửa đổi khoản 2 Điều 8 Quy chế hoạt động của Hội đồng</w:t>
      </w:r>
      <w:r>
        <w:br/>
      </w:r>
      <w:r>
        <w:rPr>
          <w:b w:val="0"/>
          <w:i w:val="0"/>
        </w:rPr>
        <w:br/>
        <w:t xml:space="preserve">       Thi đua – Khen thưởng Trung ương kèm theo Quyết định</w:t>
      </w:r>
      <w:r>
        <w:br/>
      </w:r>
      <w:r>
        <w:rPr>
          <w:b w:val="0"/>
          <w:i w:val="0"/>
        </w:rPr>
        <w:br/>
        <w:t xml:space="preserve">       168/2007/QĐ-TTg.</w:t>
      </w:r>
      <w:r>
        <w:rPr>
          <w:b w:val="0"/>
          <w:i w:val="0"/>
        </w:rPr>
        <w:br/>
      </w:r>
      <w:r>
        <w:rPr>
          <w:b w:val="0"/>
          <w:i w:val="0"/>
        </w:rPr>
        <w:t>15/07/2009</w:t>
      </w:r>
      <w:r>
        <w:rPr>
          <w:b w:val="0"/>
          <w:i w:val="0"/>
        </w:rPr>
        <w:br/>
      </w:r>
      <w:r>
        <w:rPr>
          <w:b w:val="0"/>
          <w:i w:val="0"/>
        </w:rPr>
        <w:br/>
      </w:r>
      <w:r>
        <w:rPr>
          <w:b w:val="0"/>
          <w:i w:val="0"/>
        </w:rPr>
        <w:br/>
      </w:r>
      <w:r>
        <w:rPr>
          <w:b w:val="0"/>
          <w:i w:val="0"/>
        </w:rPr>
        <w:t xml:space="preserve">75. </w:t>
      </w:r>
      <w:r>
        <w:rPr>
          <w:b w:val="0"/>
          <w:i w:val="0"/>
        </w:rPr>
        <w:br/>
      </w:r>
      <w:r>
        <w:rPr>
          <w:b w:val="0"/>
          <w:i w:val="0"/>
        </w:rPr>
        <w:t xml:space="preserve">Quyết định </w:t>
      </w:r>
      <w:r>
        <w:rPr>
          <w:b w:val="0"/>
          <w:i w:val="0"/>
        </w:rPr>
        <w:br/>
      </w:r>
      <w:r>
        <w:rPr>
          <w:b w:val="0"/>
          <w:i w:val="0"/>
        </w:rPr>
        <w:t>89/2009/QĐ-TTg</w:t>
      </w:r>
      <w:r>
        <w:br/>
      </w:r>
      <w:r>
        <w:rPr>
          <w:b w:val="0"/>
          <w:i w:val="0"/>
        </w:rPr>
        <w:br/>
        <w:t xml:space="preserve">       ngày 24/06/2009</w:t>
      </w:r>
      <w:r>
        <w:rPr>
          <w:b w:val="0"/>
          <w:i w:val="0"/>
        </w:rPr>
        <w:br/>
      </w:r>
      <w:r>
        <w:rPr>
          <w:b w:val="0"/>
          <w:i w:val="0"/>
        </w:rPr>
        <w:t>Quy định chức năng, nhiệm vụ, quyền hạn và cơ cấu tổ</w:t>
      </w:r>
      <w:r>
        <w:br/>
      </w:r>
      <w:r>
        <w:rPr>
          <w:b w:val="0"/>
          <w:i w:val="0"/>
        </w:rPr>
        <w:br/>
        <w:t xml:space="preserve">       chức của Cục Văn thư và Lưu trữ nhà nước trực thuộc Bộ</w:t>
      </w:r>
      <w:r>
        <w:br/>
      </w:r>
      <w:r>
        <w:rPr>
          <w:b w:val="0"/>
          <w:i w:val="0"/>
        </w:rPr>
        <w:br/>
        <w:t xml:space="preserve">       Nội vụ.</w:t>
      </w:r>
      <w:r>
        <w:rPr>
          <w:b w:val="0"/>
          <w:i w:val="0"/>
        </w:rPr>
        <w:br/>
      </w:r>
      <w:r>
        <w:rPr>
          <w:b w:val="0"/>
          <w:i w:val="0"/>
        </w:rPr>
        <w:t>12/08/2009</w:t>
      </w:r>
      <w:r>
        <w:rPr>
          <w:b w:val="0"/>
          <w:i w:val="0"/>
        </w:rPr>
        <w:br/>
      </w:r>
      <w:r>
        <w:rPr>
          <w:b w:val="0"/>
          <w:i w:val="0"/>
        </w:rPr>
        <w:br/>
      </w:r>
      <w:r>
        <w:rPr>
          <w:b w:val="0"/>
          <w:i w:val="0"/>
        </w:rPr>
        <w:br/>
      </w:r>
      <w:r>
        <w:rPr>
          <w:b w:val="0"/>
          <w:i w:val="0"/>
        </w:rPr>
        <w:t xml:space="preserve">76. </w:t>
      </w:r>
      <w:r>
        <w:rPr>
          <w:b w:val="0"/>
          <w:i w:val="0"/>
        </w:rPr>
        <w:br/>
      </w:r>
      <w:r>
        <w:rPr>
          <w:b w:val="0"/>
          <w:i w:val="0"/>
        </w:rPr>
        <w:t xml:space="preserve">Quyết định </w:t>
      </w:r>
      <w:r>
        <w:rPr>
          <w:b w:val="0"/>
          <w:i w:val="0"/>
        </w:rPr>
        <w:br/>
      </w:r>
      <w:r>
        <w:rPr>
          <w:b w:val="0"/>
          <w:i w:val="0"/>
        </w:rPr>
        <w:t>15/2015/QĐ-TTg</w:t>
      </w:r>
      <w:r>
        <w:br/>
      </w:r>
      <w:r>
        <w:rPr>
          <w:b w:val="0"/>
          <w:i w:val="0"/>
        </w:rPr>
        <w:t xml:space="preserve">ngày </w:t>
      </w:r>
      <w:r>
        <w:rPr>
          <w:b w:val="0"/>
          <w:i w:val="0"/>
        </w:rPr>
        <w:t>22/5/2015</w:t>
      </w:r>
      <w:r>
        <w:rPr>
          <w:b w:val="0"/>
          <w:i w:val="0"/>
        </w:rPr>
        <w:br/>
      </w:r>
      <w:r>
        <w:rPr>
          <w:b w:val="0"/>
          <w:i w:val="0"/>
        </w:rPr>
        <w:t>Sửa đổi, bổ sung một số điều của Quyết định số 34/2008/QĐ-</w:t>
      </w:r>
      <w:r>
        <w:br/>
      </w:r>
      <w:r>
        <w:rPr>
          <w:b w:val="0"/>
          <w:i w:val="0"/>
        </w:rPr>
        <w:br/>
        <w:t xml:space="preserve">       TTg ngày 03 tháng 3 năm 2008 của Thủ tướng Chính</w:t>
      </w:r>
      <w:r>
        <w:br/>
      </w:r>
      <w:r>
        <w:rPr>
          <w:b w:val="0"/>
          <w:i w:val="0"/>
        </w:rPr>
        <w:br/>
        <w:t xml:space="preserve">       phủ về việc thành lập Ủy ban Giám sát tài chính Quốc gia và</w:t>
      </w:r>
      <w:r>
        <w:rPr>
          <w:b w:val="0"/>
          <w:i w:val="0"/>
        </w:rPr>
        <w:br/>
      </w:r>
      <w:r>
        <w:rPr>
          <w:b w:val="0"/>
          <w:i w:val="0"/>
        </w:rPr>
        <w:t>01/8/2015</w:t>
      </w:r>
      <w:r>
        <w:rPr>
          <w:b w:val="0"/>
          <w:i w:val="0"/>
        </w:rPr>
        <w:br/>
      </w:r>
      <w:r>
        <w:rPr>
          <w:b w:val="0"/>
          <w:i w:val="0"/>
        </w:rPr>
        <w:br/>
      </w:r>
      <w:r>
        <w:rPr>
          <w:b w:val="0"/>
          <w:i w:val="0"/>
        </w:rPr>
        <w:br/>
      </w:r>
      <w:r>
        <w:rPr>
          <w:b w:val="0"/>
          <w:i w:val="0"/>
        </w:rPr>
        <w:br/>
      </w:r>
      <w:r>
        <w:br/>
      </w:r>
      <w:r>
        <w:rPr>
          <w:b w:val="0"/>
          <w:i w:val="0"/>
        </w:rPr>
        <w:t>11</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Quy chế tổ chức và hoạt động của Ủy ban Giám sát tài</w:t>
      </w:r>
      <w:r>
        <w:br/>
      </w:r>
      <w:r>
        <w:rPr>
          <w:b w:val="0"/>
          <w:i w:val="0"/>
        </w:rPr>
        <w:br/>
        <w:t xml:space="preserve">       chính Quốc gia ban hành kèm theo Quyết định số 79/2009/QĐ-</w:t>
      </w:r>
      <w:r>
        <w:br/>
      </w:r>
      <w:r>
        <w:rPr>
          <w:b w:val="0"/>
          <w:i w:val="0"/>
        </w:rPr>
        <w:br/>
        <w:t xml:space="preserve">       TTg ngày 18 tháng 5 năm 2009 của Thủ tướng Chính phủ.</w:t>
      </w:r>
      <w:r>
        <w:rPr>
          <w:b w:val="0"/>
          <w:i w:val="0"/>
        </w:rPr>
        <w:br/>
      </w:r>
      <w:r>
        <w:rPr>
          <w:b w:val="0"/>
          <w:i w:val="0"/>
        </w:rPr>
        <w:br/>
      </w:r>
      <w:r>
        <w:rPr>
          <w:b w:val="0"/>
          <w:i w:val="0"/>
        </w:rPr>
        <w:br/>
      </w:r>
      <w:r>
        <w:rPr>
          <w:b w:val="0"/>
          <w:i w:val="0"/>
        </w:rPr>
        <w:t xml:space="preserve">77. </w:t>
      </w:r>
      <w:r>
        <w:rPr>
          <w:b w:val="0"/>
          <w:i w:val="0"/>
        </w:rPr>
        <w:br/>
      </w:r>
      <w:r>
        <w:rPr>
          <w:b w:val="0"/>
          <w:i w:val="0"/>
        </w:rPr>
        <w:t xml:space="preserve">Quyết định </w:t>
      </w:r>
      <w:r>
        <w:rPr>
          <w:b w:val="0"/>
          <w:i w:val="0"/>
        </w:rPr>
        <w:br/>
      </w:r>
      <w:r>
        <w:rPr>
          <w:b w:val="0"/>
          <w:i w:val="0"/>
        </w:rPr>
        <w:t>217/2015/QĐ-TTg</w:t>
      </w:r>
      <w:r>
        <w:br/>
      </w:r>
      <w:r>
        <w:rPr>
          <w:b w:val="0"/>
          <w:i w:val="0"/>
        </w:rPr>
        <w:br/>
        <w:t xml:space="preserve">       ngày 05/9/2005</w:t>
      </w:r>
      <w:r>
        <w:rPr>
          <w:b w:val="0"/>
          <w:i w:val="0"/>
        </w:rPr>
        <w:br/>
      </w:r>
      <w:r>
        <w:rPr>
          <w:b w:val="0"/>
          <w:i w:val="0"/>
        </w:rPr>
        <w:t>Về việc ban hành quy chế tổ chức và hoạt động của Khu</w:t>
      </w:r>
      <w:r>
        <w:br/>
      </w:r>
      <w:r>
        <w:rPr>
          <w:b w:val="0"/>
          <w:i w:val="0"/>
        </w:rPr>
        <w:br/>
        <w:t xml:space="preserve">       kinh tế cửa khẩu quốc tế Bờ Y tỉnh Kon Tum </w:t>
      </w:r>
      <w:r>
        <w:rPr>
          <w:b w:val="0"/>
          <w:i w:val="0"/>
        </w:rPr>
        <w:br/>
      </w:r>
      <w:r>
        <w:rPr>
          <w:b w:val="0"/>
          <w:i w:val="0"/>
        </w:rPr>
        <w:t>29/9/2005</w:t>
      </w:r>
      <w:r>
        <w:rPr>
          <w:b w:val="0"/>
          <w:i w:val="0"/>
        </w:rPr>
        <w:br/>
      </w:r>
      <w:r>
        <w:rPr>
          <w:b w:val="0"/>
          <w:i w:val="0"/>
        </w:rPr>
        <w:br/>
      </w:r>
      <w:r>
        <w:rPr>
          <w:b w:val="0"/>
          <w:i w:val="0"/>
        </w:rPr>
        <w:br/>
      </w:r>
      <w:r>
        <w:rPr>
          <w:b w:val="0"/>
          <w:i w:val="0"/>
        </w:rPr>
        <w:t xml:space="preserve">78. </w:t>
      </w:r>
      <w:r>
        <w:rPr>
          <w:b w:val="0"/>
          <w:i w:val="0"/>
        </w:rPr>
        <w:br/>
      </w:r>
      <w:r>
        <w:rPr>
          <w:b w:val="0"/>
          <w:i w:val="0"/>
        </w:rPr>
        <w:t xml:space="preserve">Quyết định </w:t>
      </w:r>
      <w:r>
        <w:rPr>
          <w:b w:val="0"/>
          <w:i w:val="0"/>
        </w:rPr>
        <w:br/>
      </w:r>
      <w:r>
        <w:rPr>
          <w:b w:val="0"/>
          <w:i w:val="0"/>
        </w:rPr>
        <w:t>26/2018/QĐ-TTg</w:t>
      </w:r>
      <w:r>
        <w:br/>
      </w:r>
      <w:r>
        <w:rPr>
          <w:b w:val="0"/>
          <w:i w:val="0"/>
        </w:rPr>
        <w:t xml:space="preserve">ngày </w:t>
      </w:r>
      <w:r>
        <w:rPr>
          <w:b w:val="0"/>
          <w:i w:val="0"/>
        </w:rPr>
        <w:t>22/6/2018</w:t>
      </w:r>
      <w:r>
        <w:rPr>
          <w:b w:val="0"/>
          <w:i w:val="0"/>
        </w:rPr>
        <w:br/>
      </w:r>
      <w:r>
        <w:rPr>
          <w:b w:val="0"/>
          <w:i w:val="0"/>
        </w:rPr>
        <w:t>Thí điểm thành lập Đội Quản lý trật tự xây dựng đô thị trực</w:t>
      </w:r>
      <w:r>
        <w:br/>
      </w:r>
      <w:r>
        <w:rPr>
          <w:b w:val="0"/>
          <w:i w:val="0"/>
        </w:rPr>
        <w:br/>
        <w:t xml:space="preserve">       thuộc Ủy ban nhân dân quận, huyện, thị xã tại thành phố Hà Nội. </w:t>
      </w:r>
      <w:r>
        <w:rPr>
          <w:b w:val="0"/>
          <w:i w:val="0"/>
        </w:rPr>
        <w:br/>
      </w:r>
      <w:r>
        <w:rPr>
          <w:b w:val="0"/>
          <w:i w:val="0"/>
        </w:rPr>
        <w:t>10/8/2018</w:t>
      </w:r>
      <w:r>
        <w:rPr>
          <w:b w:val="0"/>
          <w:i w:val="0"/>
        </w:rPr>
        <w:br/>
      </w:r>
      <w:r>
        <w:rPr>
          <w:b w:val="0"/>
          <w:i w:val="0"/>
        </w:rPr>
        <w:t>-Hết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Quyết định số</w:t>
      </w:r>
      <w:r>
        <w:br/>
      </w:r>
      <w:r>
        <w:rPr>
          <w:b w:val="0"/>
          <w:i w:val="0"/>
        </w:rPr>
        <w:br/>
        <w:t xml:space="preserve">       21/2023/QĐ-TTg ngày</w:t>
      </w:r>
      <w:r>
        <w:br/>
      </w:r>
      <w:r>
        <w:rPr>
          <w:b w:val="0"/>
          <w:i w:val="0"/>
        </w:rPr>
        <w:br/>
        <w:t xml:space="preserve">       10/8/2023 Sửa đổi, bổ</w:t>
      </w:r>
      <w:r>
        <w:br/>
      </w:r>
      <w:r>
        <w:rPr>
          <w:b w:val="0"/>
          <w:i w:val="0"/>
        </w:rPr>
        <w:br/>
        <w:t xml:space="preserve">       sung Điều 4 Quyết định</w:t>
      </w:r>
      <w:r>
        <w:br/>
      </w:r>
      <w:r>
        <w:rPr>
          <w:b w:val="0"/>
          <w:i w:val="0"/>
        </w:rPr>
        <w:br/>
        <w:t xml:space="preserve">       số 26/2018/QĐ-</w:t>
      </w:r>
      <w:r>
        <w:br/>
      </w:r>
      <w:r>
        <w:rPr>
          <w:b w:val="0"/>
          <w:i w:val="0"/>
        </w:rPr>
        <w:br/>
        <w:t xml:space="preserve">       TTg ngày 22 tháng 6</w:t>
      </w:r>
      <w:r>
        <w:br/>
      </w:r>
      <w:r>
        <w:rPr>
          <w:b w:val="0"/>
          <w:i w:val="0"/>
        </w:rPr>
        <w:br/>
        <w:t xml:space="preserve">       năm 2018 của Thủ tướng</w:t>
      </w:r>
      <w:r>
        <w:br/>
      </w:r>
      <w:r>
        <w:rPr>
          <w:b w:val="0"/>
          <w:i w:val="0"/>
        </w:rPr>
        <w:br/>
        <w:t xml:space="preserve">       Chính phủ thí điểm</w:t>
      </w:r>
      <w:r>
        <w:br/>
      </w:r>
      <w:r>
        <w:rPr>
          <w:b w:val="0"/>
          <w:i w:val="0"/>
        </w:rPr>
        <w:br/>
        <w:t xml:space="preserve">       thành lập Đội Quản lý</w:t>
      </w:r>
      <w:r>
        <w:br/>
      </w:r>
      <w:r>
        <w:rPr>
          <w:b w:val="0"/>
          <w:i w:val="0"/>
        </w:rPr>
        <w:br/>
        <w:t xml:space="preserve">       trật tự xây dựng đô thị</w:t>
      </w:r>
      <w:r>
        <w:br/>
      </w:r>
      <w:r>
        <w:rPr>
          <w:b w:val="0"/>
          <w:i w:val="0"/>
        </w:rPr>
        <w:br/>
        <w:t xml:space="preserve">       trực thuộc Ủy ban nhân</w:t>
      </w:r>
      <w:r>
        <w:br/>
      </w:r>
      <w:r>
        <w:rPr>
          <w:b w:val="0"/>
          <w:i w:val="0"/>
        </w:rPr>
        <w:br/>
        <w:t xml:space="preserve">       dân quận, huyện, thị xã</w:t>
      </w:r>
      <w:r>
        <w:br/>
      </w:r>
      <w:r>
        <w:rPr>
          <w:b w:val="0"/>
          <w:i w:val="0"/>
        </w:rPr>
        <w:br/>
        <w:t xml:space="preserve">       tại thành phố Hà Nội.</w:t>
      </w:r>
      <w:r>
        <w:rPr>
          <w:b w:val="0"/>
          <w:i w:val="0"/>
        </w:rPr>
        <w:br/>
      </w:r>
      <w:r>
        <w:rPr>
          <w:b w:val="0"/>
          <w:i w:val="0"/>
        </w:rPr>
        <w:br/>
      </w:r>
      <w:r>
        <w:rPr>
          <w:b w:val="0"/>
          <w:i w:val="0"/>
        </w:rPr>
        <w:br/>
      </w:r>
      <w:r>
        <w:rPr>
          <w:b w:val="0"/>
          <w:i w:val="0"/>
        </w:rPr>
        <w:t xml:space="preserve">79. </w:t>
      </w:r>
      <w:r>
        <w:rPr>
          <w:b w:val="0"/>
          <w:i w:val="0"/>
        </w:rPr>
        <w:br/>
      </w:r>
      <w:r>
        <w:rPr>
          <w:b w:val="0"/>
          <w:i w:val="0"/>
        </w:rPr>
        <w:t xml:space="preserve">Quyết định </w:t>
      </w:r>
      <w:r>
        <w:rPr>
          <w:b w:val="0"/>
          <w:i w:val="0"/>
        </w:rPr>
        <w:br/>
      </w:r>
      <w:r>
        <w:rPr>
          <w:b w:val="0"/>
          <w:i w:val="0"/>
        </w:rPr>
        <w:t>27/2022/QĐ-TTg</w:t>
      </w:r>
      <w:r>
        <w:br/>
      </w:r>
      <w:r>
        <w:rPr>
          <w:b w:val="0"/>
          <w:i w:val="0"/>
        </w:rPr>
        <w:br/>
        <w:t xml:space="preserve">       ngày 19/12/2022</w:t>
      </w:r>
      <w:r>
        <w:rPr>
          <w:b w:val="0"/>
          <w:i w:val="0"/>
        </w:rPr>
        <w:br/>
      </w:r>
      <w:r>
        <w:rPr>
          <w:b w:val="0"/>
          <w:i w:val="0"/>
        </w:rPr>
        <w:t>Quy định chức năng, nhiệm vụ, quyền hạn và cơ cấu tổ</w:t>
      </w:r>
      <w:r>
        <w:br/>
      </w:r>
      <w:r>
        <w:rPr>
          <w:b w:val="0"/>
          <w:i w:val="0"/>
        </w:rPr>
        <w:br/>
        <w:t xml:space="preserve">       chức của Học viện Hành chính Quốc gia trực thuộc Bộ Nội</w:t>
      </w:r>
      <w:r>
        <w:br/>
      </w:r>
      <w:r>
        <w:rPr>
          <w:b w:val="0"/>
          <w:i w:val="0"/>
        </w:rPr>
        <w:br/>
        <w:t xml:space="preserve">       vụ</w:t>
      </w:r>
      <w:r>
        <w:rPr>
          <w:b w:val="0"/>
          <w:i w:val="0"/>
        </w:rPr>
        <w:br/>
      </w:r>
      <w:r>
        <w:rPr>
          <w:b w:val="0"/>
          <w:i w:val="0"/>
        </w:rPr>
        <w:t>01/01/2023</w:t>
      </w:r>
      <w:r>
        <w:rPr>
          <w:b w:val="0"/>
          <w:i w:val="0"/>
        </w:rPr>
        <w:br/>
      </w:r>
      <w:r>
        <w:rPr>
          <w:b w:val="0"/>
          <w:i w:val="0"/>
        </w:rPr>
        <w:br/>
      </w:r>
      <w:r>
        <w:rPr>
          <w:b w:val="0"/>
          <w:i w:val="0"/>
        </w:rPr>
        <w:br/>
      </w:r>
      <w:r>
        <w:rPr>
          <w:b w:val="0"/>
          <w:i w:val="0"/>
        </w:rPr>
        <w:t xml:space="preserve">80. </w:t>
      </w:r>
      <w:r>
        <w:rPr>
          <w:b w:val="0"/>
          <w:i w:val="0"/>
        </w:rPr>
        <w:br/>
      </w:r>
      <w:r>
        <w:rPr>
          <w:b w:val="0"/>
          <w:i w:val="0"/>
        </w:rPr>
        <w:t xml:space="preserve">Quyết định </w:t>
      </w:r>
      <w:r>
        <w:rPr>
          <w:b w:val="0"/>
          <w:i w:val="0"/>
        </w:rPr>
        <w:br/>
      </w:r>
      <w:r>
        <w:rPr>
          <w:b w:val="0"/>
          <w:i w:val="0"/>
        </w:rPr>
        <w:t>21/2023/QĐ-TTg</w:t>
      </w:r>
      <w:r>
        <w:br/>
      </w:r>
      <w:r>
        <w:rPr>
          <w:b w:val="0"/>
          <w:i w:val="0"/>
        </w:rPr>
        <w:br/>
        <w:t xml:space="preserve">       ngày 10/8/2023</w:t>
      </w:r>
      <w:r>
        <w:rPr>
          <w:b w:val="0"/>
          <w:i w:val="0"/>
        </w:rPr>
        <w:br/>
      </w:r>
      <w:r>
        <w:rPr>
          <w:b w:val="0"/>
          <w:i w:val="0"/>
        </w:rPr>
        <w:t>Sửa đổi, bổ sung Điều 4 Quyết định số 26/2018/QĐ-</w:t>
      </w:r>
      <w:r>
        <w:br/>
      </w:r>
      <w:r>
        <w:rPr>
          <w:b w:val="0"/>
          <w:i w:val="0"/>
        </w:rPr>
        <w:br/>
        <w:t xml:space="preserve">       TTg ngày 22 tháng 6 năm 2018 của Thủ tướng Chính phủ</w:t>
      </w:r>
      <w:r>
        <w:br/>
      </w:r>
      <w:r>
        <w:rPr>
          <w:b w:val="0"/>
          <w:i w:val="0"/>
        </w:rPr>
        <w:br/>
        <w:t xml:space="preserve">       thí điểm thành lập Đội Quản lý trật tự xây dựng đô thị trực</w:t>
      </w:r>
      <w:r>
        <w:br/>
      </w:r>
      <w:r>
        <w:rPr>
          <w:b w:val="0"/>
          <w:i w:val="0"/>
        </w:rPr>
        <w:br/>
        <w:t xml:space="preserve">       thuộc Ủy ban nhân dân quận, huyện, thị xã tại thành phố Hà</w:t>
      </w:r>
      <w:r>
        <w:br/>
      </w:r>
      <w:r>
        <w:rPr>
          <w:b w:val="0"/>
          <w:i w:val="0"/>
        </w:rPr>
        <w:br/>
        <w:t xml:space="preserve">       Nội.</w:t>
      </w:r>
      <w:r>
        <w:rPr>
          <w:b w:val="0"/>
          <w:i w:val="0"/>
        </w:rPr>
        <w:br/>
      </w:r>
      <w:r>
        <w:rPr>
          <w:b w:val="0"/>
          <w:i w:val="0"/>
        </w:rPr>
        <w:t>10/8/2023</w:t>
      </w:r>
      <w:r>
        <w:rPr>
          <w:b w:val="0"/>
          <w:i w:val="0"/>
        </w:rPr>
        <w:br/>
      </w:r>
      <w:r>
        <w:rPr>
          <w:b w:val="0"/>
          <w:i w:val="0"/>
        </w:rPr>
        <w:br/>
      </w:r>
      <w:r>
        <w:rPr>
          <w:b w:val="0"/>
          <w:i w:val="0"/>
        </w:rPr>
        <w:br/>
      </w:r>
      <w:r>
        <w:rPr>
          <w:b w:val="0"/>
          <w:i w:val="0"/>
        </w:rPr>
        <w:br/>
      </w:r>
      <w:r>
        <w:br/>
      </w:r>
      <w:r>
        <w:rPr>
          <w:b w:val="0"/>
          <w:i w:val="0"/>
        </w:rPr>
        <w:t>12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81. </w:t>
      </w:r>
      <w:r>
        <w:rPr>
          <w:b w:val="0"/>
          <w:i w:val="0"/>
        </w:rPr>
        <w:br/>
      </w:r>
      <w:r>
        <w:rPr>
          <w:b w:val="0"/>
          <w:i w:val="0"/>
        </w:rPr>
        <w:t xml:space="preserve">Thông tư </w:t>
      </w:r>
      <w:r>
        <w:rPr>
          <w:b w:val="0"/>
          <w:i w:val="0"/>
        </w:rPr>
        <w:br/>
      </w:r>
      <w:r>
        <w:rPr>
          <w:b w:val="0"/>
          <w:i w:val="0"/>
        </w:rPr>
        <w:t>178/1998/TT-TCCP</w:t>
      </w:r>
      <w:r>
        <w:br/>
      </w:r>
      <w:r>
        <w:rPr>
          <w:b w:val="0"/>
          <w:i w:val="0"/>
        </w:rPr>
        <w:br/>
        <w:t xml:space="preserve">       ngày 04/06/1998</w:t>
      </w:r>
      <w:r>
        <w:rPr>
          <w:b w:val="0"/>
          <w:i w:val="0"/>
        </w:rPr>
        <w:br/>
      </w:r>
      <w:r>
        <w:rPr>
          <w:b w:val="0"/>
          <w:i w:val="0"/>
        </w:rPr>
        <w:t>Hướng dẫn Quyết định 67/1998/QĐ-TTg về việc chuyển</w:t>
      </w:r>
      <w:r>
        <w:br/>
      </w:r>
      <w:r>
        <w:rPr>
          <w:b w:val="0"/>
          <w:i w:val="0"/>
        </w:rPr>
        <w:br/>
        <w:t xml:space="preserve">       giao nhiệm vụ quản lý Nhà nước về đào tạo nghề từ Bộ</w:t>
      </w:r>
      <w:r>
        <w:br/>
      </w:r>
      <w:r>
        <w:rPr>
          <w:b w:val="0"/>
          <w:i w:val="0"/>
        </w:rPr>
        <w:br/>
        <w:t xml:space="preserve">       Giáo dục và Đào tạo sang Bộ Lao động Thương binh và Xã</w:t>
      </w:r>
      <w:r>
        <w:br/>
      </w:r>
      <w:r>
        <w:rPr>
          <w:b w:val="0"/>
          <w:i w:val="0"/>
        </w:rPr>
        <w:br/>
        <w:t xml:space="preserve">       hội do Ban Tổ Chức, cán bộ Chính phủ ban hành</w:t>
      </w:r>
      <w:r>
        <w:rPr>
          <w:b w:val="0"/>
          <w:i w:val="0"/>
        </w:rPr>
        <w:br/>
      </w:r>
      <w:r>
        <w:rPr>
          <w:b w:val="0"/>
          <w:i w:val="0"/>
        </w:rPr>
        <w:t>19/06/1998</w:t>
      </w:r>
      <w:r>
        <w:rPr>
          <w:b w:val="0"/>
          <w:i w:val="0"/>
        </w:rPr>
        <w:br/>
      </w:r>
      <w:r>
        <w:rPr>
          <w:b w:val="0"/>
          <w:i w:val="0"/>
        </w:rPr>
        <w:br/>
      </w:r>
      <w:r>
        <w:rPr>
          <w:b w:val="0"/>
          <w:i w:val="0"/>
        </w:rPr>
        <w:br/>
      </w:r>
      <w:r>
        <w:rPr>
          <w:b w:val="0"/>
          <w:i w:val="0"/>
        </w:rPr>
        <w:t xml:space="preserve">82. </w:t>
      </w:r>
      <w:r>
        <w:rPr>
          <w:b w:val="0"/>
          <w:i w:val="0"/>
        </w:rPr>
        <w:br/>
      </w:r>
      <w:r>
        <w:rPr>
          <w:b w:val="0"/>
          <w:i w:val="0"/>
        </w:rPr>
        <w:t xml:space="preserve">Thông tư </w:t>
      </w:r>
      <w:r>
        <w:rPr>
          <w:b w:val="0"/>
          <w:i w:val="0"/>
        </w:rPr>
        <w:br/>
      </w:r>
      <w:r>
        <w:rPr>
          <w:b w:val="0"/>
          <w:i w:val="0"/>
        </w:rPr>
        <w:t>86/2005/TT-BNV</w:t>
      </w:r>
      <w:r>
        <w:br/>
      </w:r>
      <w:r>
        <w:rPr>
          <w:b w:val="0"/>
          <w:i w:val="0"/>
        </w:rPr>
        <w:br/>
        <w:t xml:space="preserve">       ngày 22/08/2005</w:t>
      </w:r>
      <w:r>
        <w:rPr>
          <w:b w:val="0"/>
          <w:i w:val="0"/>
        </w:rPr>
        <w:br/>
      </w:r>
      <w:r>
        <w:rPr>
          <w:b w:val="0"/>
          <w:i w:val="0"/>
        </w:rPr>
        <w:t>Hướng dẫn về biên chế của ban quản lý rừng phòng hộ, ban</w:t>
      </w:r>
      <w:r>
        <w:br/>
      </w:r>
      <w:r>
        <w:rPr>
          <w:b w:val="0"/>
          <w:i w:val="0"/>
        </w:rPr>
        <w:br/>
        <w:t xml:space="preserve">       quản lý rừng đặc dụng khi thực hiện đề án sắp xếp, đổi mới</w:t>
      </w:r>
      <w:r>
        <w:br/>
      </w:r>
      <w:r>
        <w:rPr>
          <w:b w:val="0"/>
          <w:i w:val="0"/>
        </w:rPr>
        <w:br/>
        <w:t xml:space="preserve">       và phát triển lâm trường quốc doanh.</w:t>
      </w:r>
      <w:r>
        <w:rPr>
          <w:b w:val="0"/>
          <w:i w:val="0"/>
        </w:rPr>
        <w:br/>
      </w:r>
      <w:r>
        <w:rPr>
          <w:b w:val="0"/>
          <w:i w:val="0"/>
        </w:rPr>
        <w:t>15/09/2005</w:t>
      </w:r>
      <w:r>
        <w:rPr>
          <w:b w:val="0"/>
          <w:i w:val="0"/>
        </w:rPr>
        <w:br/>
      </w:r>
      <w:r>
        <w:rPr>
          <w:b w:val="0"/>
          <w:i w:val="0"/>
        </w:rPr>
        <w:br/>
      </w:r>
      <w:r>
        <w:rPr>
          <w:b w:val="0"/>
          <w:i w:val="0"/>
        </w:rPr>
        <w:br/>
      </w:r>
      <w:r>
        <w:rPr>
          <w:b w:val="0"/>
          <w:i w:val="0"/>
        </w:rPr>
        <w:t xml:space="preserve">83. </w:t>
      </w:r>
      <w:r>
        <w:rPr>
          <w:b w:val="0"/>
          <w:i w:val="0"/>
        </w:rPr>
        <w:br/>
      </w:r>
      <w:r>
        <w:rPr>
          <w:b w:val="0"/>
          <w:i w:val="0"/>
        </w:rPr>
        <w:t xml:space="preserve">Thông tư </w:t>
      </w:r>
      <w:r>
        <w:rPr>
          <w:b w:val="0"/>
          <w:i w:val="0"/>
        </w:rPr>
        <w:br/>
      </w:r>
      <w:r>
        <w:rPr>
          <w:b w:val="0"/>
          <w:i w:val="0"/>
        </w:rPr>
        <w:t>36/2005/TT-BNV</w:t>
      </w:r>
      <w:r>
        <w:br/>
      </w:r>
      <w:r>
        <w:rPr>
          <w:b w:val="0"/>
          <w:i w:val="0"/>
        </w:rPr>
        <w:br/>
        <w:t xml:space="preserve">       ngày 06/04/2005</w:t>
      </w:r>
      <w:r>
        <w:rPr>
          <w:b w:val="0"/>
          <w:i w:val="0"/>
        </w:rPr>
        <w:br/>
      </w:r>
      <w:r>
        <w:rPr>
          <w:b w:val="0"/>
          <w:i w:val="0"/>
        </w:rPr>
        <w:t>Về việc xếp hạng Ban quản lý khu công nghiệp, Ban quản</w:t>
      </w:r>
      <w:r>
        <w:br/>
      </w:r>
      <w:r>
        <w:rPr>
          <w:b w:val="0"/>
          <w:i w:val="0"/>
        </w:rPr>
        <w:br/>
        <w:t xml:space="preserve">       lý khu kinh tế, Ban quản lý khu kinh tế mở, Ban quản lý</w:t>
      </w:r>
      <w:r>
        <w:br/>
      </w:r>
      <w:r>
        <w:rPr>
          <w:b w:val="0"/>
          <w:i w:val="0"/>
        </w:rPr>
        <w:br/>
        <w:t xml:space="preserve">       khu kinh tế cửa khẩu, Ban quản lý khu kinh tế - thương</w:t>
      </w:r>
      <w:r>
        <w:br/>
      </w:r>
      <w:r>
        <w:rPr>
          <w:b w:val="0"/>
          <w:i w:val="0"/>
        </w:rPr>
        <w:br/>
        <w:t xml:space="preserve">       mại, Ban quản lý khu công nghiệp cao và các Ban quản lý</w:t>
      </w:r>
      <w:r>
        <w:br/>
      </w:r>
      <w:r>
        <w:rPr>
          <w:b w:val="0"/>
          <w:i w:val="0"/>
        </w:rPr>
        <w:br/>
        <w:t xml:space="preserve">       có tên gọi khác .</w:t>
      </w:r>
      <w:r>
        <w:rPr>
          <w:b w:val="0"/>
          <w:i w:val="0"/>
        </w:rPr>
        <w:br/>
      </w:r>
      <w:r>
        <w:rPr>
          <w:b w:val="0"/>
          <w:i w:val="0"/>
        </w:rPr>
        <w:t>01/05/2005</w:t>
      </w:r>
      <w:r>
        <w:rPr>
          <w:b w:val="0"/>
          <w:i w:val="0"/>
        </w:rPr>
        <w:br/>
      </w:r>
      <w:r>
        <w:rPr>
          <w:b w:val="0"/>
          <w:i w:val="0"/>
        </w:rPr>
        <w:br/>
      </w:r>
      <w:r>
        <w:rPr>
          <w:b w:val="0"/>
          <w:i w:val="0"/>
        </w:rPr>
        <w:br/>
      </w:r>
      <w:r>
        <w:rPr>
          <w:b w:val="0"/>
          <w:i w:val="0"/>
        </w:rPr>
        <w:t xml:space="preserve">84. </w:t>
      </w:r>
      <w:r>
        <w:rPr>
          <w:b w:val="0"/>
          <w:i w:val="0"/>
        </w:rPr>
        <w:br/>
      </w:r>
      <w:r>
        <w:rPr>
          <w:b w:val="0"/>
          <w:i w:val="0"/>
        </w:rPr>
        <w:t xml:space="preserve">Thông tư </w:t>
      </w:r>
      <w:r>
        <w:rPr>
          <w:b w:val="0"/>
          <w:i w:val="0"/>
        </w:rPr>
        <w:br/>
      </w:r>
      <w:r>
        <w:rPr>
          <w:b w:val="0"/>
          <w:i w:val="0"/>
        </w:rPr>
        <w:t>05/2008/TT-BNV</w:t>
      </w:r>
      <w:r>
        <w:br/>
      </w:r>
      <w:r>
        <w:rPr>
          <w:b w:val="0"/>
          <w:i w:val="0"/>
        </w:rPr>
        <w:br/>
        <w:t xml:space="preserve">       ngày 07/08/2008 </w:t>
      </w:r>
      <w:r>
        <w:rPr>
          <w:b w:val="0"/>
          <w:i w:val="0"/>
        </w:rPr>
        <w:br/>
      </w:r>
      <w:r>
        <w:rPr>
          <w:b w:val="0"/>
          <w:i w:val="0"/>
        </w:rPr>
        <w:t xml:space="preserve">Hướng dẫn về biển tên cơ quan hành chính nhà nước . </w:t>
      </w:r>
      <w:r>
        <w:rPr>
          <w:b w:val="0"/>
          <w:i w:val="0"/>
        </w:rPr>
        <w:br/>
      </w:r>
      <w:r>
        <w:rPr>
          <w:b w:val="0"/>
          <w:i w:val="0"/>
        </w:rPr>
        <w:t>23/09/2008</w:t>
      </w:r>
      <w:r>
        <w:rPr>
          <w:b w:val="0"/>
          <w:i w:val="0"/>
        </w:rPr>
        <w:br/>
      </w:r>
      <w:r>
        <w:rPr>
          <w:b w:val="0"/>
          <w:i w:val="0"/>
        </w:rPr>
        <w:br/>
      </w:r>
      <w:r>
        <w:rPr>
          <w:b w:val="0"/>
          <w:i w:val="0"/>
        </w:rPr>
        <w:br/>
      </w:r>
      <w:r>
        <w:rPr>
          <w:b w:val="0"/>
          <w:i w:val="0"/>
        </w:rPr>
        <w:t xml:space="preserve">85. </w:t>
      </w:r>
      <w:r>
        <w:rPr>
          <w:b w:val="0"/>
          <w:i w:val="0"/>
        </w:rPr>
        <w:br/>
      </w:r>
      <w:r>
        <w:rPr>
          <w:b w:val="0"/>
          <w:i w:val="0"/>
        </w:rPr>
        <w:t xml:space="preserve">Thông tư </w:t>
      </w:r>
      <w:r>
        <w:rPr>
          <w:b w:val="0"/>
          <w:i w:val="0"/>
        </w:rPr>
        <w:br/>
      </w:r>
      <w:r>
        <w:rPr>
          <w:b w:val="0"/>
          <w:i w:val="0"/>
        </w:rPr>
        <w:t>07/2009/TT-BNV</w:t>
      </w:r>
      <w:r>
        <w:br/>
      </w:r>
      <w:r>
        <w:rPr>
          <w:b w:val="0"/>
          <w:i w:val="0"/>
        </w:rPr>
        <w:br/>
        <w:t xml:space="preserve">       ngày 14/07/2009</w:t>
      </w:r>
      <w:r>
        <w:rPr>
          <w:b w:val="0"/>
          <w:i w:val="0"/>
        </w:rPr>
        <w:br/>
      </w:r>
      <w:r>
        <w:rPr>
          <w:b w:val="0"/>
          <w:i w:val="0"/>
        </w:rPr>
        <w:t>Hướng dẫn việc chuyển biên chế và viên chức cấp tỉnh, cấp</w:t>
      </w:r>
      <w:r>
        <w:br/>
      </w:r>
      <w:r>
        <w:rPr>
          <w:b w:val="0"/>
          <w:i w:val="0"/>
        </w:rPr>
        <w:br/>
        <w:t xml:space="preserve">       huyện của Bảo hiểm xã hội nông dân Nghệ An sang Bảo</w:t>
      </w:r>
      <w:r>
        <w:br/>
      </w:r>
      <w:r>
        <w:rPr>
          <w:b w:val="0"/>
          <w:i w:val="0"/>
        </w:rPr>
        <w:br/>
        <w:t xml:space="preserve">       hiểm xã hội Nghệ An thuộc Bảo hiểm xã hội Việt Nam</w:t>
      </w:r>
      <w:r>
        <w:br/>
      </w:r>
      <w:r>
        <w:rPr>
          <w:b w:val="0"/>
          <w:i w:val="0"/>
        </w:rPr>
        <w:br/>
        <w:t xml:space="preserve">       quản lý.</w:t>
      </w:r>
      <w:r>
        <w:rPr>
          <w:b w:val="0"/>
          <w:i w:val="0"/>
        </w:rPr>
        <w:br/>
      </w:r>
      <w:r>
        <w:rPr>
          <w:b w:val="0"/>
          <w:i w:val="0"/>
        </w:rPr>
        <w:t>28/08/2009</w:t>
      </w:r>
      <w:r>
        <w:rPr>
          <w:b w:val="0"/>
          <w:i w:val="0"/>
        </w:rPr>
        <w:br/>
      </w:r>
      <w:r>
        <w:rPr>
          <w:b w:val="0"/>
          <w:i w:val="0"/>
        </w:rPr>
        <w:br/>
      </w:r>
      <w:r>
        <w:rPr>
          <w:b w:val="0"/>
          <w:i w:val="0"/>
        </w:rPr>
        <w:br/>
      </w:r>
      <w:r>
        <w:rPr>
          <w:b w:val="0"/>
          <w:i w:val="0"/>
        </w:rPr>
        <w:t xml:space="preserve">86. </w:t>
      </w:r>
      <w:r>
        <w:rPr>
          <w:b w:val="0"/>
          <w:i w:val="0"/>
        </w:rPr>
        <w:br/>
      </w:r>
      <w:r>
        <w:rPr>
          <w:b w:val="0"/>
          <w:i w:val="0"/>
        </w:rPr>
        <w:t xml:space="preserve">Thông tư </w:t>
      </w:r>
      <w:r>
        <w:rPr>
          <w:b w:val="0"/>
          <w:i w:val="0"/>
        </w:rPr>
        <w:br/>
      </w:r>
      <w:r>
        <w:rPr>
          <w:b w:val="0"/>
          <w:i w:val="0"/>
        </w:rPr>
        <w:t>14/2012/TT-BNV</w:t>
      </w:r>
      <w:r>
        <w:br/>
      </w:r>
      <w:r>
        <w:rPr>
          <w:b w:val="0"/>
          <w:i w:val="0"/>
        </w:rPr>
        <w:br/>
        <w:t xml:space="preserve">       ngày 18/12/2012</w:t>
      </w:r>
      <w:r>
        <w:rPr>
          <w:b w:val="0"/>
          <w:i w:val="0"/>
        </w:rPr>
        <w:br/>
      </w:r>
      <w:r>
        <w:rPr>
          <w:b w:val="0"/>
          <w:i w:val="0"/>
        </w:rPr>
        <w:t>Hướng dẫn thực hiện Nghị định 41/2012/NĐ-CP quy định</w:t>
      </w:r>
      <w:r>
        <w:br/>
      </w:r>
      <w:r>
        <w:rPr>
          <w:b w:val="0"/>
          <w:i w:val="0"/>
        </w:rPr>
        <w:br/>
        <w:t xml:space="preserve">       về vị trí việc làm trong đơn vị sự nghiệp công lập </w:t>
      </w:r>
      <w:r>
        <w:rPr>
          <w:b w:val="0"/>
          <w:i w:val="0"/>
        </w:rPr>
        <w:br/>
      </w:r>
      <w:r>
        <w:rPr>
          <w:b w:val="0"/>
          <w:i w:val="0"/>
        </w:rPr>
        <w:t>05/02/2013</w:t>
      </w:r>
      <w:r>
        <w:rPr>
          <w:b w:val="0"/>
          <w:i w:val="0"/>
        </w:rPr>
        <w:br/>
      </w:r>
      <w:r>
        <w:rPr>
          <w:b w:val="0"/>
          <w:i w:val="0"/>
        </w:rPr>
        <w:br/>
      </w:r>
      <w:r>
        <w:rPr>
          <w:b w:val="0"/>
          <w:i w:val="0"/>
        </w:rPr>
        <w:br/>
      </w:r>
      <w:r>
        <w:rPr>
          <w:b w:val="0"/>
          <w:i w:val="0"/>
        </w:rPr>
        <w:t xml:space="preserve">87. </w:t>
      </w:r>
      <w:r>
        <w:rPr>
          <w:b w:val="0"/>
          <w:i w:val="0"/>
        </w:rPr>
        <w:br/>
      </w:r>
      <w:r>
        <w:rPr>
          <w:b w:val="0"/>
          <w:i w:val="0"/>
        </w:rPr>
        <w:t xml:space="preserve">Thông tư </w:t>
      </w:r>
      <w:r>
        <w:rPr>
          <w:b w:val="0"/>
          <w:i w:val="0"/>
        </w:rPr>
        <w:br/>
      </w:r>
      <w:r>
        <w:rPr>
          <w:b w:val="0"/>
          <w:i w:val="0"/>
        </w:rPr>
        <w:t>03/2016/TT-BNV</w:t>
      </w:r>
      <w:r>
        <w:br/>
      </w:r>
      <w:r>
        <w:rPr>
          <w:b w:val="0"/>
          <w:i w:val="0"/>
        </w:rPr>
        <w:br/>
        <w:t xml:space="preserve">       ngày 25/05/2016</w:t>
      </w:r>
      <w:r>
        <w:rPr>
          <w:b w:val="0"/>
          <w:i w:val="0"/>
        </w:rPr>
        <w:br/>
      </w:r>
      <w:r>
        <w:rPr>
          <w:b w:val="0"/>
          <w:i w:val="0"/>
        </w:rPr>
        <w:t>Hướng dẫn thành lập và hoạt động của Hội đồng quản lý</w:t>
      </w:r>
      <w:r>
        <w:br/>
      </w:r>
      <w:r>
        <w:rPr>
          <w:b w:val="0"/>
          <w:i w:val="0"/>
        </w:rPr>
        <w:br/>
        <w:t xml:space="preserve">       trong đơn vị sự nghiệp công lập.</w:t>
      </w:r>
      <w:r>
        <w:rPr>
          <w:b w:val="0"/>
          <w:i w:val="0"/>
        </w:rPr>
        <w:br/>
      </w:r>
      <w:r>
        <w:rPr>
          <w:b w:val="0"/>
          <w:i w:val="0"/>
        </w:rPr>
        <w:t>08/07/2016</w:t>
      </w:r>
      <w:r>
        <w:rPr>
          <w:b w:val="0"/>
          <w:i w:val="0"/>
        </w:rPr>
        <w:br/>
      </w:r>
      <w:r>
        <w:rPr>
          <w:b w:val="0"/>
          <w:i w:val="0"/>
        </w:rPr>
        <w:br/>
      </w:r>
      <w:r>
        <w:rPr>
          <w:b w:val="0"/>
          <w:i w:val="0"/>
        </w:rPr>
        <w:br/>
      </w:r>
      <w:r>
        <w:rPr>
          <w:b w:val="0"/>
          <w:i w:val="0"/>
        </w:rPr>
        <w:t xml:space="preserve">88. </w:t>
      </w:r>
      <w:r>
        <w:rPr>
          <w:b w:val="0"/>
          <w:i w:val="0"/>
        </w:rPr>
        <w:br/>
      </w:r>
      <w:r>
        <w:rPr>
          <w:b w:val="0"/>
          <w:i w:val="0"/>
        </w:rPr>
        <w:t xml:space="preserve">Thông tư </w:t>
      </w:r>
      <w:r>
        <w:rPr>
          <w:b w:val="0"/>
          <w:i w:val="0"/>
        </w:rPr>
        <w:br/>
      </w:r>
      <w:r>
        <w:rPr>
          <w:b w:val="0"/>
          <w:i w:val="0"/>
        </w:rPr>
        <w:t>05/2021/TT-BNV</w:t>
      </w:r>
      <w:r>
        <w:br/>
      </w:r>
      <w:r>
        <w:rPr>
          <w:b w:val="0"/>
          <w:i w:val="0"/>
        </w:rPr>
        <w:br/>
        <w:t xml:space="preserve">       ngày 12/8/2021</w:t>
      </w:r>
      <w:r>
        <w:rPr>
          <w:b w:val="0"/>
          <w:i w:val="0"/>
        </w:rPr>
        <w:br/>
      </w:r>
      <w:r>
        <w:rPr>
          <w:b w:val="0"/>
          <w:i w:val="0"/>
        </w:rPr>
        <w:t>Hướng dẫn chức năng, nhiệm vụ, quyền hạn của Sở Nội vụ</w:t>
      </w:r>
      <w:r>
        <w:br/>
      </w:r>
      <w:r>
        <w:rPr>
          <w:b w:val="0"/>
          <w:i w:val="0"/>
        </w:rPr>
        <w:br/>
        <w:t xml:space="preserve">       thuộc Uỷ ban nhân dân cấp tỉnh và Phòng Nội vụ thuộc Uỷ</w:t>
      </w:r>
      <w:r>
        <w:br/>
      </w:r>
      <w:r>
        <w:rPr>
          <w:b w:val="0"/>
          <w:i w:val="0"/>
        </w:rPr>
        <w:br/>
        <w:t xml:space="preserve">       ban nhân dân cấp huyện</w:t>
      </w:r>
      <w:r>
        <w:rPr>
          <w:b w:val="0"/>
          <w:i w:val="0"/>
        </w:rPr>
        <w:br/>
      </w:r>
      <w:r>
        <w:rPr>
          <w:b w:val="0"/>
          <w:i w:val="0"/>
        </w:rPr>
        <w:t>01/10/2021</w:t>
      </w:r>
      <w:r>
        <w:rPr>
          <w:b w:val="0"/>
          <w:i w:val="0"/>
        </w:rPr>
        <w:br/>
      </w:r>
      <w:r>
        <w:rPr>
          <w:b w:val="0"/>
          <w:i w:val="0"/>
        </w:rPr>
        <w:br/>
      </w:r>
      <w:r>
        <w:rPr>
          <w:b w:val="0"/>
          <w:i w:val="0"/>
        </w:rPr>
        <w:br/>
      </w:r>
      <w:r>
        <w:rPr>
          <w:b w:val="0"/>
          <w:i w:val="0"/>
        </w:rPr>
        <w:t xml:space="preserve">89. </w:t>
      </w:r>
      <w:r>
        <w:rPr>
          <w:b w:val="0"/>
          <w:i w:val="0"/>
        </w:rPr>
        <w:br/>
      </w:r>
      <w:r>
        <w:rPr>
          <w:b w:val="0"/>
          <w:i w:val="0"/>
        </w:rPr>
        <w:t xml:space="preserve">Thông tư </w:t>
      </w:r>
      <w:r>
        <w:rPr>
          <w:b w:val="0"/>
          <w:i w:val="0"/>
        </w:rPr>
        <w:br/>
      </w:r>
      <w:r>
        <w:rPr>
          <w:b w:val="0"/>
          <w:i w:val="0"/>
        </w:rPr>
        <w:t>11/2022/TT-BNV</w:t>
      </w:r>
      <w:r>
        <w:br/>
      </w:r>
      <w:r>
        <w:rPr>
          <w:b w:val="0"/>
          <w:i w:val="0"/>
        </w:rPr>
        <w:br/>
        <w:t xml:space="preserve">       ngày 30/12/2022</w:t>
      </w:r>
      <w:r>
        <w:rPr>
          <w:b w:val="0"/>
          <w:i w:val="0"/>
        </w:rPr>
        <w:br/>
      </w:r>
      <w:r>
        <w:rPr>
          <w:b w:val="0"/>
          <w:i w:val="0"/>
        </w:rPr>
        <w:t>Hướng dẫn về vị trí việc làm công chức nghiệp vụ chuyên</w:t>
      </w:r>
      <w:r>
        <w:br/>
      </w:r>
      <w:r>
        <w:rPr>
          <w:b w:val="0"/>
          <w:i w:val="0"/>
        </w:rPr>
        <w:br/>
        <w:t xml:space="preserve">       ngành Nội vụ </w:t>
      </w:r>
      <w:r>
        <w:rPr>
          <w:b w:val="0"/>
          <w:i w:val="0"/>
        </w:rPr>
        <w:br/>
      </w:r>
      <w:r>
        <w:rPr>
          <w:b w:val="0"/>
          <w:i w:val="0"/>
        </w:rPr>
        <w:t>15/02/2023</w:t>
      </w:r>
      <w:r>
        <w:rPr>
          <w:b w:val="0"/>
          <w:i w:val="0"/>
        </w:rPr>
        <w:br/>
      </w:r>
      <w:r>
        <w:rPr>
          <w:b w:val="0"/>
          <w:i w:val="0"/>
        </w:rPr>
        <w:br/>
      </w:r>
      <w:r>
        <w:rPr>
          <w:b w:val="0"/>
          <w:i w:val="0"/>
        </w:rPr>
        <w:br/>
      </w:r>
      <w:r>
        <w:rPr>
          <w:b w:val="0"/>
          <w:i w:val="0"/>
        </w:rPr>
        <w:t xml:space="preserve">90. </w:t>
      </w:r>
      <w:r>
        <w:rPr>
          <w:b w:val="0"/>
          <w:i w:val="0"/>
        </w:rPr>
        <w:br/>
      </w:r>
      <w:r>
        <w:rPr>
          <w:b w:val="0"/>
          <w:i w:val="0"/>
        </w:rPr>
        <w:t xml:space="preserve">Thông tư </w:t>
      </w:r>
      <w:r>
        <w:rPr>
          <w:b w:val="0"/>
          <w:i w:val="0"/>
        </w:rPr>
        <w:br/>
      </w:r>
      <w:r>
        <w:rPr>
          <w:b w:val="0"/>
          <w:i w:val="0"/>
        </w:rPr>
        <w:t xml:space="preserve">12/2022/TT-BNV </w:t>
      </w:r>
      <w:r>
        <w:rPr>
          <w:b w:val="0"/>
          <w:i w:val="0"/>
        </w:rPr>
        <w:br/>
      </w:r>
      <w:r>
        <w:rPr>
          <w:b w:val="0"/>
          <w:i w:val="0"/>
        </w:rPr>
        <w:t xml:space="preserve">Hướng dẫn về vị trí việc làm công chức lãnh đạo, quản lý; </w:t>
      </w:r>
      <w:r>
        <w:rPr>
          <w:b w:val="0"/>
          <w:i w:val="0"/>
        </w:rPr>
        <w:br/>
      </w:r>
      <w:r>
        <w:rPr>
          <w:b w:val="0"/>
          <w:i w:val="0"/>
        </w:rPr>
        <w:t>15/02/2023</w:t>
      </w:r>
      <w:r>
        <w:rPr>
          <w:b w:val="0"/>
          <w:i w:val="0"/>
        </w:rPr>
        <w:br/>
      </w:r>
      <w:r>
        <w:rPr>
          <w:b w:val="0"/>
          <w:i w:val="0"/>
        </w:rPr>
        <w:br/>
      </w:r>
      <w:r>
        <w:rPr>
          <w:b w:val="0"/>
          <w:i w:val="0"/>
        </w:rPr>
        <w:br/>
      </w:r>
      <w:r>
        <w:rPr>
          <w:b w:val="0"/>
          <w:i w:val="0"/>
        </w:rPr>
        <w:br/>
      </w:r>
      <w:r>
        <w:br/>
      </w:r>
      <w:r>
        <w:rPr>
          <w:b w:val="0"/>
          <w:i w:val="0"/>
        </w:rPr>
        <w:t>13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30/12/2022 </w:t>
      </w:r>
      <w:r>
        <w:rPr>
          <w:b w:val="0"/>
          <w:i w:val="0"/>
        </w:rPr>
        <w:br/>
      </w:r>
      <w:r>
        <w:rPr>
          <w:b w:val="0"/>
          <w:i w:val="0"/>
        </w:rPr>
        <w:t>nghiệp vụ chuyên môn dùng chung; hỗ trợ, phục vụ trong</w:t>
      </w:r>
      <w:r>
        <w:br/>
      </w:r>
      <w:r>
        <w:rPr>
          <w:b w:val="0"/>
          <w:i w:val="0"/>
        </w:rPr>
        <w:br/>
        <w:t xml:space="preserve">       cơ quan, tổ chức hành chính và vị trí việc làm chức danh</w:t>
      </w:r>
      <w:r>
        <w:br/>
      </w:r>
      <w:r>
        <w:rPr>
          <w:b w:val="0"/>
          <w:i w:val="0"/>
        </w:rPr>
        <w:br/>
        <w:t xml:space="preserve">       nghề nghiệp chuyên môn dùng chung; hỗ trợ, phục vụ trong</w:t>
      </w:r>
      <w:r>
        <w:br/>
      </w:r>
      <w:r>
        <w:rPr>
          <w:b w:val="0"/>
          <w:i w:val="0"/>
        </w:rPr>
        <w:br/>
        <w:t xml:space="preserve">       đơn vị sự nghiệp công lập</w:t>
      </w:r>
      <w:r>
        <w:rPr>
          <w:b w:val="0"/>
          <w:i w:val="0"/>
        </w:rPr>
        <w:br/>
      </w:r>
      <w:r>
        <w:rPr>
          <w:b w:val="0"/>
          <w:i w:val="0"/>
        </w:rPr>
        <w:br/>
      </w:r>
      <w:r>
        <w:rPr>
          <w:b w:val="0"/>
          <w:i w:val="0"/>
        </w:rPr>
        <w:br/>
      </w:r>
      <w:r>
        <w:rPr>
          <w:b w:val="0"/>
          <w:i w:val="0"/>
        </w:rPr>
        <w:t xml:space="preserve">91. </w:t>
      </w:r>
      <w:r>
        <w:rPr>
          <w:b w:val="0"/>
          <w:i w:val="0"/>
        </w:rPr>
        <w:br/>
      </w:r>
      <w:r>
        <w:rPr>
          <w:b w:val="0"/>
          <w:i w:val="0"/>
        </w:rPr>
        <w:t>Thông tư</w:t>
      </w:r>
      <w:r>
        <w:br/>
      </w:r>
      <w:r>
        <w:rPr>
          <w:b w:val="0"/>
          <w:i w:val="0"/>
        </w:rPr>
        <w:br/>
        <w:t xml:space="preserve">       liên tịch</w:t>
      </w:r>
      <w:r>
        <w:rPr>
          <w:b w:val="0"/>
          <w:i w:val="0"/>
        </w:rPr>
        <w:br/>
      </w:r>
      <w:r>
        <w:rPr>
          <w:b w:val="0"/>
          <w:i w:val="0"/>
        </w:rPr>
        <w:t>01/1998/TTLT</w:t>
      </w:r>
      <w:r>
        <w:br/>
      </w:r>
      <w:r>
        <w:rPr>
          <w:b w:val="0"/>
          <w:i w:val="0"/>
        </w:rPr>
        <w:br/>
        <w:t xml:space="preserve">       TCCP-TDTT</w:t>
      </w:r>
      <w:r>
        <w:br/>
      </w:r>
      <w:r>
        <w:rPr>
          <w:b w:val="0"/>
          <w:i w:val="0"/>
        </w:rPr>
        <w:br/>
        <w:t xml:space="preserve">       ngày 27/06/1998</w:t>
      </w:r>
      <w:r>
        <w:rPr>
          <w:b w:val="0"/>
          <w:i w:val="0"/>
        </w:rPr>
        <w:br/>
      </w:r>
      <w:r>
        <w:rPr>
          <w:b w:val="0"/>
          <w:i w:val="0"/>
        </w:rPr>
        <w:t>Hướng dẫn về quản lý Nhà nước của Uỷ ban Thể dục thể</w:t>
      </w:r>
      <w:r>
        <w:br/>
      </w:r>
      <w:r>
        <w:rPr>
          <w:b w:val="0"/>
          <w:i w:val="0"/>
        </w:rPr>
        <w:br/>
        <w:t xml:space="preserve">       thao đối với các Liên đoàn Thể thao Quốc gia.</w:t>
      </w:r>
      <w:r>
        <w:rPr>
          <w:b w:val="0"/>
          <w:i w:val="0"/>
        </w:rPr>
        <w:br/>
      </w:r>
      <w:r>
        <w:rPr>
          <w:b w:val="0"/>
          <w:i w:val="0"/>
        </w:rPr>
        <w:t>12/07/1998</w:t>
      </w:r>
      <w:r>
        <w:rPr>
          <w:b w:val="0"/>
          <w:i w:val="0"/>
        </w:rPr>
        <w:br/>
      </w:r>
      <w:r>
        <w:rPr>
          <w:b w:val="0"/>
          <w:i w:val="0"/>
        </w:rPr>
        <w:br/>
      </w:r>
      <w:r>
        <w:rPr>
          <w:b w:val="0"/>
          <w:i w:val="0"/>
        </w:rPr>
        <w:br/>
      </w:r>
      <w:r>
        <w:rPr>
          <w:b w:val="0"/>
          <w:i w:val="0"/>
        </w:rPr>
        <w:t xml:space="preserve">92. </w:t>
      </w:r>
      <w:r>
        <w:rPr>
          <w:b w:val="0"/>
          <w:i w:val="0"/>
        </w:rPr>
        <w:br/>
      </w:r>
      <w:r>
        <w:rPr>
          <w:b w:val="0"/>
          <w:i w:val="0"/>
        </w:rPr>
        <w:t>Thông tư</w:t>
      </w:r>
      <w:r>
        <w:br/>
      </w:r>
      <w:r>
        <w:rPr>
          <w:b w:val="0"/>
          <w:i w:val="0"/>
        </w:rPr>
        <w:br/>
        <w:t xml:space="preserve">       liên tịch</w:t>
      </w:r>
      <w:r>
        <w:rPr>
          <w:b w:val="0"/>
          <w:i w:val="0"/>
        </w:rPr>
        <w:br/>
      </w:r>
      <w:r>
        <w:rPr>
          <w:b w:val="0"/>
          <w:i w:val="0"/>
        </w:rPr>
        <w:t>05/1998/TTLT</w:t>
      </w:r>
      <w:r>
        <w:br/>
      </w:r>
      <w:r>
        <w:rPr>
          <w:b w:val="0"/>
          <w:i w:val="0"/>
        </w:rPr>
        <w:br/>
        <w:t xml:space="preserve">       TCCP-CCB</w:t>
      </w:r>
      <w:r>
        <w:br/>
      </w:r>
      <w:r>
        <w:rPr>
          <w:b w:val="0"/>
          <w:i w:val="0"/>
        </w:rPr>
        <w:br/>
        <w:t xml:space="preserve">       ngày 30/09/1998</w:t>
      </w:r>
      <w:r>
        <w:rPr>
          <w:b w:val="0"/>
          <w:i w:val="0"/>
        </w:rPr>
        <w:br/>
      </w:r>
      <w:r>
        <w:rPr>
          <w:b w:val="0"/>
          <w:i w:val="0"/>
        </w:rPr>
        <w:t>Về tổ chức và hoạt động của tổ chức Hội Cựu chiến binh</w:t>
      </w:r>
      <w:r>
        <w:br/>
      </w:r>
      <w:r>
        <w:rPr>
          <w:b w:val="0"/>
          <w:i w:val="0"/>
        </w:rPr>
        <w:br/>
        <w:t xml:space="preserve">       Việt Nam trong các cơ quan hành chính, sự nghiệp, doanh</w:t>
      </w:r>
      <w:r>
        <w:br/>
      </w:r>
      <w:r>
        <w:rPr>
          <w:b w:val="0"/>
          <w:i w:val="0"/>
        </w:rPr>
        <w:br/>
        <w:t xml:space="preserve">       nghiệp Nhà nước do Ban Tổ chức,Cán bộ Chính phủ - Ban</w:t>
      </w:r>
      <w:r>
        <w:br/>
      </w:r>
      <w:r>
        <w:rPr>
          <w:b w:val="0"/>
          <w:i w:val="0"/>
        </w:rPr>
        <w:br/>
        <w:t xml:space="preserve">       Thường vụ Trung ương Hội Cựu chiến binh Việt Nam ban</w:t>
      </w:r>
      <w:r>
        <w:br/>
      </w:r>
      <w:r>
        <w:rPr>
          <w:b w:val="0"/>
          <w:i w:val="0"/>
        </w:rPr>
        <w:br/>
        <w:t xml:space="preserve">       hành</w:t>
      </w:r>
      <w:r>
        <w:rPr>
          <w:b w:val="0"/>
          <w:i w:val="0"/>
        </w:rPr>
        <w:br/>
      </w:r>
      <w:r>
        <w:rPr>
          <w:b w:val="0"/>
          <w:i w:val="0"/>
        </w:rPr>
        <w:t>15/10/1998</w:t>
      </w:r>
      <w:r>
        <w:rPr>
          <w:b w:val="0"/>
          <w:i w:val="0"/>
        </w:rPr>
        <w:br/>
      </w:r>
      <w:r>
        <w:rPr>
          <w:b w:val="0"/>
          <w:i w:val="0"/>
        </w:rPr>
        <w:br/>
      </w:r>
      <w:r>
        <w:rPr>
          <w:b w:val="0"/>
          <w:i w:val="0"/>
        </w:rPr>
        <w:br/>
      </w:r>
      <w:r>
        <w:rPr>
          <w:b w:val="0"/>
          <w:i w:val="0"/>
        </w:rPr>
        <w:t xml:space="preserve">93. </w:t>
      </w:r>
      <w:r>
        <w:rPr>
          <w:b w:val="0"/>
          <w:i w:val="0"/>
        </w:rPr>
        <w:br/>
      </w:r>
      <w:r>
        <w:rPr>
          <w:b w:val="0"/>
          <w:i w:val="0"/>
        </w:rPr>
        <w:t>Thông tư</w:t>
      </w:r>
      <w:r>
        <w:br/>
      </w:r>
      <w:r>
        <w:rPr>
          <w:b w:val="0"/>
          <w:i w:val="0"/>
        </w:rPr>
        <w:br/>
        <w:t xml:space="preserve">       liên tịch</w:t>
      </w:r>
      <w:r>
        <w:rPr>
          <w:b w:val="0"/>
          <w:i w:val="0"/>
        </w:rPr>
        <w:br/>
      </w:r>
      <w:r>
        <w:rPr>
          <w:b w:val="0"/>
          <w:i w:val="0"/>
        </w:rPr>
        <w:t>09/2002/TTLT</w:t>
      </w:r>
      <w:r>
        <w:br/>
      </w:r>
      <w:r>
        <w:rPr>
          <w:b w:val="0"/>
          <w:i w:val="0"/>
        </w:rPr>
        <w:br/>
        <w:t xml:space="preserve">       BTCCBCP</w:t>
      </w:r>
      <w:r>
        <w:br/>
      </w:r>
      <w:r>
        <w:rPr>
          <w:b w:val="0"/>
          <w:i w:val="0"/>
        </w:rPr>
        <w:br/>
        <w:t xml:space="preserve">       BLĐTBXH-BTC</w:t>
      </w:r>
      <w:r>
        <w:br/>
      </w:r>
      <w:r>
        <w:rPr>
          <w:b w:val="0"/>
          <w:i w:val="0"/>
        </w:rPr>
        <w:br/>
        <w:t xml:space="preserve">       BYT</w:t>
      </w:r>
      <w:r>
        <w:br/>
      </w:r>
      <w:r>
        <w:rPr>
          <w:b w:val="0"/>
          <w:i w:val="0"/>
        </w:rPr>
        <w:br/>
        <w:t xml:space="preserve">       ngày 08/02/2002</w:t>
      </w:r>
      <w:r>
        <w:rPr>
          <w:b w:val="0"/>
          <w:i w:val="0"/>
        </w:rPr>
        <w:br/>
      </w:r>
      <w:r>
        <w:rPr>
          <w:b w:val="0"/>
          <w:i w:val="0"/>
        </w:rPr>
        <w:t>Hướng dẫn chuyển Bảo hiểm y tế Việt Nam sang Bảo hiểm</w:t>
      </w:r>
      <w:r>
        <w:br/>
      </w:r>
      <w:r>
        <w:rPr>
          <w:b w:val="0"/>
          <w:i w:val="0"/>
        </w:rPr>
        <w:br/>
        <w:t xml:space="preserve">       xã hội do Ban Tổ chức- Cán bộ Chính phủ-Bộ lao động</w:t>
      </w:r>
      <w:r>
        <w:br/>
      </w:r>
      <w:r>
        <w:rPr>
          <w:b w:val="0"/>
          <w:i w:val="0"/>
        </w:rPr>
        <w:br/>
        <w:t xml:space="preserve">       Thương binh Xã hội- Bộ tài chính- Bộ Y tế ban hành</w:t>
      </w:r>
      <w:r>
        <w:rPr>
          <w:b w:val="0"/>
          <w:i w:val="0"/>
        </w:rPr>
        <w:br/>
      </w:r>
      <w:r>
        <w:rPr>
          <w:b w:val="0"/>
          <w:i w:val="0"/>
        </w:rPr>
        <w:t>08/02/2002</w:t>
      </w:r>
      <w:r>
        <w:rPr>
          <w:b w:val="0"/>
          <w:i w:val="0"/>
        </w:rPr>
        <w:br/>
      </w:r>
      <w:r>
        <w:rPr>
          <w:b w:val="0"/>
          <w:i w:val="0"/>
        </w:rPr>
        <w:br/>
      </w:r>
      <w:r>
        <w:rPr>
          <w:b w:val="0"/>
          <w:i w:val="0"/>
        </w:rPr>
        <w:br/>
      </w:r>
      <w:r>
        <w:rPr>
          <w:b w:val="0"/>
          <w:i w:val="0"/>
        </w:rPr>
        <w:t xml:space="preserve">94. </w:t>
      </w:r>
      <w:r>
        <w:rPr>
          <w:b w:val="0"/>
          <w:i w:val="0"/>
        </w:rPr>
        <w:br/>
      </w:r>
      <w:r>
        <w:rPr>
          <w:b w:val="0"/>
          <w:i w:val="0"/>
        </w:rPr>
        <w:t>Thông tư</w:t>
      </w:r>
      <w:r>
        <w:br/>
      </w:r>
      <w:r>
        <w:rPr>
          <w:b w:val="0"/>
          <w:i w:val="0"/>
        </w:rPr>
        <w:br/>
        <w:t xml:space="preserve">       liên tịch</w:t>
      </w:r>
      <w:r>
        <w:rPr>
          <w:b w:val="0"/>
          <w:i w:val="0"/>
        </w:rPr>
        <w:br/>
      </w:r>
      <w:r>
        <w:rPr>
          <w:b w:val="0"/>
          <w:i w:val="0"/>
        </w:rPr>
        <w:t>22/1997/TT</w:t>
      </w:r>
      <w:r>
        <w:br/>
      </w:r>
      <w:r>
        <w:rPr>
          <w:b w:val="0"/>
          <w:i w:val="0"/>
        </w:rPr>
        <w:br/>
        <w:t xml:space="preserve">       BLĐTBXH</w:t>
      </w:r>
      <w:r>
        <w:br/>
      </w:r>
      <w:r>
        <w:rPr>
          <w:b w:val="0"/>
          <w:i w:val="0"/>
        </w:rPr>
        <w:br/>
        <w:t xml:space="preserve">       BTCCBCP</w:t>
      </w:r>
      <w:r>
        <w:br/>
      </w:r>
      <w:r>
        <w:rPr>
          <w:b w:val="0"/>
          <w:i w:val="0"/>
        </w:rPr>
        <w:br/>
        <w:t xml:space="preserve">       ngày 29/12/1997</w:t>
      </w:r>
      <w:r>
        <w:rPr>
          <w:b w:val="0"/>
          <w:i w:val="0"/>
        </w:rPr>
        <w:br/>
      </w:r>
      <w:r>
        <w:rPr>
          <w:b w:val="0"/>
          <w:i w:val="0"/>
        </w:rPr>
        <w:t>Hướng dẫn chức năng, nhiệm vụ, quyền hạn và tổ chức bộ</w:t>
      </w:r>
      <w:r>
        <w:br/>
      </w:r>
      <w:r>
        <w:rPr>
          <w:b w:val="0"/>
          <w:i w:val="0"/>
        </w:rPr>
        <w:br/>
        <w:t xml:space="preserve">       máy làm công tác thương binh, liệt sỹ và người có công</w:t>
      </w:r>
      <w:r>
        <w:br/>
      </w:r>
      <w:r>
        <w:rPr>
          <w:b w:val="0"/>
          <w:i w:val="0"/>
        </w:rPr>
        <w:br/>
        <w:t xml:space="preserve">       thuộc cơ quan Lao động - Thương binh và Xã hội ở địa</w:t>
      </w:r>
      <w:r>
        <w:br/>
      </w:r>
      <w:r>
        <w:rPr>
          <w:b w:val="0"/>
          <w:i w:val="0"/>
        </w:rPr>
        <w:br/>
        <w:t xml:space="preserve">       phương.</w:t>
      </w:r>
      <w:r>
        <w:rPr>
          <w:b w:val="0"/>
          <w:i w:val="0"/>
        </w:rPr>
        <w:br/>
      </w:r>
      <w:r>
        <w:rPr>
          <w:b w:val="0"/>
          <w:i w:val="0"/>
        </w:rPr>
        <w:t>13/01/1998</w:t>
      </w:r>
      <w:r>
        <w:rPr>
          <w:b w:val="0"/>
          <w:i w:val="0"/>
        </w:rPr>
        <w:br/>
      </w:r>
      <w:r>
        <w:rPr>
          <w:b w:val="0"/>
          <w:i w:val="0"/>
        </w:rPr>
        <w:br/>
      </w:r>
      <w:r>
        <w:rPr>
          <w:b w:val="0"/>
          <w:i w:val="0"/>
        </w:rPr>
        <w:br/>
      </w:r>
      <w:r>
        <w:rPr>
          <w:b w:val="0"/>
          <w:i w:val="0"/>
        </w:rPr>
        <w:t xml:space="preserve">95. </w:t>
      </w:r>
      <w:r>
        <w:rPr>
          <w:b w:val="0"/>
          <w:i w:val="0"/>
        </w:rPr>
        <w:br/>
      </w:r>
      <w:r>
        <w:rPr>
          <w:b w:val="0"/>
          <w:i w:val="0"/>
        </w:rPr>
        <w:t>Thông tư</w:t>
      </w:r>
      <w:r>
        <w:br/>
      </w:r>
      <w:r>
        <w:rPr>
          <w:b w:val="0"/>
          <w:i w:val="0"/>
        </w:rPr>
        <w:br/>
        <w:t xml:space="preserve">       liên tịch</w:t>
      </w:r>
      <w:r>
        <w:rPr>
          <w:b w:val="0"/>
          <w:i w:val="0"/>
        </w:rPr>
        <w:br/>
      </w:r>
      <w:r>
        <w:rPr>
          <w:b w:val="0"/>
          <w:i w:val="0"/>
        </w:rPr>
        <w:t>01/1998/TTLT</w:t>
      </w:r>
      <w:r>
        <w:br/>
      </w:r>
      <w:r>
        <w:rPr>
          <w:b w:val="0"/>
          <w:i w:val="0"/>
        </w:rPr>
        <w:br/>
        <w:t xml:space="preserve">       TCCP-TDTT</w:t>
      </w:r>
      <w:r>
        <w:br/>
      </w:r>
      <w:r>
        <w:rPr>
          <w:b w:val="0"/>
          <w:i w:val="0"/>
        </w:rPr>
        <w:br/>
        <w:t xml:space="preserve">       ngày 27/06/1998</w:t>
      </w:r>
      <w:r>
        <w:rPr>
          <w:b w:val="0"/>
          <w:i w:val="0"/>
        </w:rPr>
        <w:br/>
      </w:r>
      <w:r>
        <w:rPr>
          <w:b w:val="0"/>
          <w:i w:val="0"/>
        </w:rPr>
        <w:t>Hướng dẫn quản lý Nhà nước của Uỷ ban Thể dục thể thao</w:t>
      </w:r>
      <w:r>
        <w:br/>
      </w:r>
      <w:r>
        <w:rPr>
          <w:b w:val="0"/>
          <w:i w:val="0"/>
        </w:rPr>
        <w:br/>
        <w:t xml:space="preserve">       đối với các Liên đoàn Thể thao Quốc gia.</w:t>
      </w:r>
      <w:r>
        <w:rPr>
          <w:b w:val="0"/>
          <w:i w:val="0"/>
        </w:rPr>
        <w:br/>
      </w:r>
      <w:r>
        <w:rPr>
          <w:b w:val="0"/>
          <w:i w:val="0"/>
        </w:rPr>
        <w:t>12/07/1998</w:t>
      </w:r>
      <w:r>
        <w:rPr>
          <w:b w:val="0"/>
          <w:i w:val="0"/>
        </w:rPr>
        <w:br/>
      </w:r>
      <w:r>
        <w:rPr>
          <w:b w:val="0"/>
          <w:i w:val="0"/>
        </w:rPr>
        <w:br/>
      </w:r>
      <w:r>
        <w:rPr>
          <w:b w:val="0"/>
          <w:i w:val="0"/>
        </w:rPr>
        <w:br/>
      </w:r>
      <w:r>
        <w:rPr>
          <w:b w:val="0"/>
          <w:i w:val="0"/>
        </w:rPr>
        <w:t xml:space="preserve">96. </w:t>
      </w:r>
      <w:r>
        <w:rPr>
          <w:b w:val="0"/>
          <w:i w:val="0"/>
        </w:rPr>
        <w:br/>
      </w:r>
      <w:r>
        <w:rPr>
          <w:b w:val="0"/>
          <w:i w:val="0"/>
        </w:rPr>
        <w:t>Thông tư</w:t>
      </w:r>
      <w:r>
        <w:br/>
      </w:r>
      <w:r>
        <w:rPr>
          <w:b w:val="0"/>
          <w:i w:val="0"/>
        </w:rPr>
        <w:br/>
        <w:t xml:space="preserve">       liên tịch</w:t>
      </w:r>
      <w:r>
        <w:rPr>
          <w:b w:val="0"/>
          <w:i w:val="0"/>
        </w:rPr>
        <w:br/>
      </w:r>
      <w:r>
        <w:rPr>
          <w:b w:val="0"/>
          <w:i w:val="0"/>
        </w:rPr>
        <w:t>05/1998/TTLT</w:t>
      </w:r>
      <w:r>
        <w:br/>
      </w:r>
      <w:r>
        <w:rPr>
          <w:b w:val="0"/>
          <w:i w:val="0"/>
        </w:rPr>
        <w:br/>
        <w:t xml:space="preserve">       TCCP-CCB</w:t>
      </w:r>
      <w:r>
        <w:br/>
      </w:r>
      <w:r>
        <w:rPr>
          <w:b w:val="0"/>
          <w:i w:val="0"/>
        </w:rPr>
        <w:br/>
        <w:t xml:space="preserve">       ngày 30/09/1998</w:t>
      </w:r>
      <w:r>
        <w:rPr>
          <w:b w:val="0"/>
          <w:i w:val="0"/>
        </w:rPr>
        <w:br/>
      </w:r>
      <w:r>
        <w:rPr>
          <w:b w:val="0"/>
          <w:i w:val="0"/>
        </w:rPr>
        <w:t>Về tổ chức và hoạt động của tổ chức Hội Cựu chiến binh</w:t>
      </w:r>
      <w:r>
        <w:br/>
      </w:r>
      <w:r>
        <w:rPr>
          <w:b w:val="0"/>
          <w:i w:val="0"/>
        </w:rPr>
        <w:br/>
        <w:t xml:space="preserve">       Việt Nam trong các cơ quan hành chính, sự nghiệp, doanh</w:t>
      </w:r>
      <w:r>
        <w:br/>
      </w:r>
      <w:r>
        <w:rPr>
          <w:b w:val="0"/>
          <w:i w:val="0"/>
        </w:rPr>
        <w:br/>
        <w:t xml:space="preserve">       nghiệp Nhà nước do Ban Tổ chức,Cán bộ Chính phủ - Ban</w:t>
      </w:r>
      <w:r>
        <w:br/>
      </w:r>
      <w:r>
        <w:rPr>
          <w:b w:val="0"/>
          <w:i w:val="0"/>
        </w:rPr>
        <w:br/>
        <w:t xml:space="preserve">       15/10/1998</w:t>
      </w:r>
      <w:r>
        <w:rPr>
          <w:b w:val="0"/>
          <w:i w:val="0"/>
        </w:rPr>
        <w:br/>
      </w:r>
      <w:r>
        <w:rPr>
          <w:b w:val="0"/>
          <w:i w:val="0"/>
        </w:rPr>
        <w:br/>
      </w:r>
      <w:r>
        <w:rPr>
          <w:b w:val="0"/>
          <w:i w:val="0"/>
        </w:rPr>
        <w:br/>
      </w:r>
      <w:r>
        <w:rPr>
          <w:b w:val="0"/>
          <w:i w:val="0"/>
        </w:rPr>
        <w:br/>
      </w:r>
      <w:r>
        <w:br/>
      </w:r>
      <w:r>
        <w:rPr>
          <w:b w:val="0"/>
          <w:i w:val="0"/>
        </w:rPr>
        <w:t>14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Thường vụ Trung ương Hội Cựu chiến binh Việt Nam ban</w:t>
      </w:r>
      <w:r>
        <w:br/>
      </w:r>
      <w:r>
        <w:rPr>
          <w:b w:val="0"/>
          <w:i w:val="0"/>
        </w:rPr>
        <w:br/>
        <w:t xml:space="preserve">       hành</w:t>
      </w:r>
      <w:r>
        <w:rPr>
          <w:b w:val="0"/>
          <w:i w:val="0"/>
        </w:rPr>
        <w:br/>
      </w:r>
      <w:r>
        <w:rPr>
          <w:b w:val="0"/>
          <w:i w:val="0"/>
        </w:rPr>
        <w:br/>
      </w:r>
      <w:r>
        <w:rPr>
          <w:b w:val="0"/>
          <w:i w:val="0"/>
        </w:rPr>
        <w:br/>
      </w:r>
      <w:r>
        <w:rPr>
          <w:b w:val="0"/>
          <w:i w:val="0"/>
        </w:rPr>
        <w:t xml:space="preserve">97. </w:t>
      </w:r>
      <w:r>
        <w:rPr>
          <w:b w:val="0"/>
          <w:i w:val="0"/>
        </w:rPr>
        <w:br/>
      </w:r>
      <w:r>
        <w:rPr>
          <w:b w:val="0"/>
          <w:i w:val="0"/>
        </w:rPr>
        <w:t>Thông tư</w:t>
      </w:r>
      <w:r>
        <w:br/>
      </w:r>
      <w:r>
        <w:rPr>
          <w:b w:val="0"/>
          <w:i w:val="0"/>
        </w:rPr>
        <w:br/>
        <w:t xml:space="preserve">       liên tịch</w:t>
      </w:r>
      <w:r>
        <w:rPr>
          <w:b w:val="0"/>
          <w:i w:val="0"/>
        </w:rPr>
        <w:br/>
      </w:r>
      <w:r>
        <w:rPr>
          <w:b w:val="0"/>
          <w:i w:val="0"/>
        </w:rPr>
        <w:t>01/1999/TTLT</w:t>
      </w:r>
      <w:r>
        <w:br/>
      </w:r>
      <w:r>
        <w:rPr>
          <w:b w:val="0"/>
          <w:i w:val="0"/>
        </w:rPr>
        <w:br/>
        <w:t xml:space="preserve">       LĐTBXH-TCCP</w:t>
      </w:r>
      <w:r>
        <w:br/>
      </w:r>
      <w:r>
        <w:rPr>
          <w:b w:val="0"/>
          <w:i w:val="0"/>
        </w:rPr>
        <w:br/>
        <w:t xml:space="preserve">       ngày 06/01/1999</w:t>
      </w:r>
      <w:r>
        <w:rPr>
          <w:b w:val="0"/>
          <w:i w:val="0"/>
        </w:rPr>
        <w:br/>
      </w:r>
      <w:r>
        <w:rPr>
          <w:b w:val="0"/>
          <w:i w:val="0"/>
        </w:rPr>
        <w:t>Về việc tổ chức làm công tác quản lý đào tạo nghề ở trung</w:t>
      </w:r>
      <w:r>
        <w:br/>
      </w:r>
      <w:r>
        <w:rPr>
          <w:b w:val="0"/>
          <w:i w:val="0"/>
        </w:rPr>
        <w:br/>
        <w:t xml:space="preserve">       ương và địa phương.</w:t>
      </w:r>
      <w:r>
        <w:rPr>
          <w:b w:val="0"/>
          <w:i w:val="0"/>
        </w:rPr>
        <w:br/>
      </w:r>
      <w:r>
        <w:rPr>
          <w:b w:val="0"/>
          <w:i w:val="0"/>
        </w:rPr>
        <w:t>21/01/1999</w:t>
      </w:r>
      <w:r>
        <w:rPr>
          <w:b w:val="0"/>
          <w:i w:val="0"/>
        </w:rPr>
        <w:br/>
      </w:r>
      <w:r>
        <w:rPr>
          <w:b w:val="0"/>
          <w:i w:val="0"/>
        </w:rPr>
        <w:br/>
      </w:r>
      <w:r>
        <w:rPr>
          <w:b w:val="0"/>
          <w:i w:val="0"/>
        </w:rPr>
        <w:br/>
      </w:r>
      <w:r>
        <w:rPr>
          <w:b w:val="0"/>
          <w:i w:val="0"/>
        </w:rPr>
        <w:t xml:space="preserve">98. </w:t>
      </w:r>
      <w:r>
        <w:rPr>
          <w:b w:val="0"/>
          <w:i w:val="0"/>
        </w:rPr>
        <w:br/>
      </w:r>
      <w:r>
        <w:rPr>
          <w:b w:val="0"/>
          <w:i w:val="0"/>
        </w:rPr>
        <w:t>Thông tư</w:t>
      </w:r>
      <w:r>
        <w:br/>
      </w:r>
      <w:r>
        <w:rPr>
          <w:b w:val="0"/>
          <w:i w:val="0"/>
        </w:rPr>
        <w:br/>
        <w:t xml:space="preserve">       liên tịch</w:t>
      </w:r>
      <w:r>
        <w:rPr>
          <w:b w:val="0"/>
          <w:i w:val="0"/>
        </w:rPr>
        <w:br/>
      </w:r>
      <w:r>
        <w:rPr>
          <w:b w:val="0"/>
          <w:i w:val="0"/>
        </w:rPr>
        <w:t>11/1999/TTLT</w:t>
      </w:r>
      <w:r>
        <w:br/>
      </w:r>
      <w:r>
        <w:rPr>
          <w:b w:val="0"/>
          <w:i w:val="0"/>
        </w:rPr>
        <w:br/>
        <w:t xml:space="preserve">       GDĐT-KHCNMT</w:t>
      </w:r>
      <w:r>
        <w:br/>
      </w:r>
      <w:r>
        <w:rPr>
          <w:b w:val="0"/>
          <w:i w:val="0"/>
        </w:rPr>
        <w:br/>
        <w:t xml:space="preserve">       TCCBC</w:t>
      </w:r>
      <w:r>
        <w:br/>
      </w:r>
      <w:r>
        <w:rPr>
          <w:b w:val="0"/>
          <w:i w:val="0"/>
        </w:rPr>
        <w:br/>
        <w:t xml:space="preserve">       ngày 03/03/1999</w:t>
      </w:r>
      <w:r>
        <w:rPr>
          <w:b w:val="0"/>
          <w:i w:val="0"/>
        </w:rPr>
        <w:br/>
      </w:r>
      <w:r>
        <w:rPr>
          <w:b w:val="0"/>
          <w:i w:val="0"/>
        </w:rPr>
        <w:t>Hướng dẫn Quyết định 68/1998/QĐ-TTg về mối quan hệ</w:t>
      </w:r>
      <w:r>
        <w:br/>
      </w:r>
      <w:r>
        <w:rPr>
          <w:b w:val="0"/>
          <w:i w:val="0"/>
        </w:rPr>
        <w:br/>
        <w:t xml:space="preserve">       giữa cơ sở đào tạo, cơ sở nghiên cứu với doanh nghiệp Nhà</w:t>
      </w:r>
      <w:r>
        <w:br/>
      </w:r>
      <w:r>
        <w:rPr>
          <w:b w:val="0"/>
          <w:i w:val="0"/>
        </w:rPr>
        <w:br/>
        <w:t xml:space="preserve">       nước của cơ sở đó.</w:t>
      </w:r>
      <w:r>
        <w:rPr>
          <w:b w:val="0"/>
          <w:i w:val="0"/>
        </w:rPr>
        <w:br/>
      </w:r>
      <w:r>
        <w:rPr>
          <w:b w:val="0"/>
          <w:i w:val="0"/>
        </w:rPr>
        <w:t>18/03/1999</w:t>
      </w:r>
      <w:r>
        <w:rPr>
          <w:b w:val="0"/>
          <w:i w:val="0"/>
        </w:rPr>
        <w:br/>
      </w:r>
      <w:r>
        <w:rPr>
          <w:b w:val="0"/>
          <w:i w:val="0"/>
        </w:rPr>
        <w:br/>
      </w:r>
      <w:r>
        <w:rPr>
          <w:b w:val="0"/>
          <w:i w:val="0"/>
        </w:rPr>
        <w:br/>
      </w:r>
      <w:r>
        <w:rPr>
          <w:b w:val="0"/>
          <w:i w:val="0"/>
        </w:rPr>
        <w:t xml:space="preserve">99. </w:t>
      </w:r>
      <w:r>
        <w:rPr>
          <w:b w:val="0"/>
          <w:i w:val="0"/>
        </w:rPr>
        <w:br/>
      </w:r>
      <w:r>
        <w:rPr>
          <w:b w:val="0"/>
          <w:i w:val="0"/>
        </w:rPr>
        <w:t>Thông tư</w:t>
      </w:r>
      <w:r>
        <w:br/>
      </w:r>
      <w:r>
        <w:rPr>
          <w:b w:val="0"/>
          <w:i w:val="0"/>
        </w:rPr>
        <w:br/>
        <w:t xml:space="preserve">       liên tịch</w:t>
      </w:r>
      <w:r>
        <w:rPr>
          <w:b w:val="0"/>
          <w:i w:val="0"/>
        </w:rPr>
        <w:br/>
      </w:r>
      <w:r>
        <w:rPr>
          <w:b w:val="0"/>
          <w:i w:val="0"/>
        </w:rPr>
        <w:t>01/1999/TTLT/TW</w:t>
      </w:r>
      <w:r>
        <w:br/>
      </w:r>
      <w:r>
        <w:rPr>
          <w:b w:val="0"/>
          <w:i w:val="0"/>
        </w:rPr>
        <w:br/>
        <w:t xml:space="preserve">       ĐTNCSHCM</w:t>
      </w:r>
      <w:r>
        <w:br/>
      </w:r>
      <w:r>
        <w:rPr>
          <w:b w:val="0"/>
          <w:i w:val="0"/>
        </w:rPr>
        <w:br/>
        <w:t xml:space="preserve">       TCCP</w:t>
      </w:r>
      <w:r>
        <w:br/>
      </w:r>
      <w:r>
        <w:rPr>
          <w:b w:val="0"/>
          <w:i w:val="0"/>
        </w:rPr>
        <w:br/>
        <w:t xml:space="preserve">       ngày 23/04/1999</w:t>
      </w:r>
      <w:r>
        <w:rPr>
          <w:b w:val="0"/>
          <w:i w:val="0"/>
        </w:rPr>
        <w:br/>
      </w:r>
      <w:r>
        <w:rPr>
          <w:b w:val="0"/>
          <w:i w:val="0"/>
        </w:rPr>
        <w:t>Về việc tổ chức và hoạt động của Ban liên lạc cựu thanh</w:t>
      </w:r>
      <w:r>
        <w:br/>
      </w:r>
      <w:r>
        <w:rPr>
          <w:b w:val="0"/>
          <w:i w:val="0"/>
        </w:rPr>
        <w:br/>
        <w:t xml:space="preserve">       niên xung phong.</w:t>
      </w:r>
      <w:r>
        <w:rPr>
          <w:b w:val="0"/>
          <w:i w:val="0"/>
        </w:rPr>
        <w:br/>
      </w:r>
      <w:r>
        <w:rPr>
          <w:b w:val="0"/>
          <w:i w:val="0"/>
        </w:rPr>
        <w:t>08/05/1999</w:t>
      </w:r>
      <w:r>
        <w:rPr>
          <w:b w:val="0"/>
          <w:i w:val="0"/>
        </w:rPr>
        <w:br/>
      </w:r>
      <w:r>
        <w:rPr>
          <w:b w:val="0"/>
          <w:i w:val="0"/>
        </w:rPr>
        <w:br/>
      </w:r>
      <w:r>
        <w:rPr>
          <w:b w:val="0"/>
          <w:i w:val="0"/>
        </w:rPr>
        <w:br/>
      </w:r>
      <w:r>
        <w:rPr>
          <w:b w:val="0"/>
          <w:i w:val="0"/>
        </w:rPr>
        <w:t xml:space="preserve">100. </w:t>
      </w:r>
      <w:r>
        <w:rPr>
          <w:b w:val="0"/>
          <w:i w:val="0"/>
        </w:rPr>
        <w:br/>
      </w:r>
      <w:r>
        <w:rPr>
          <w:b w:val="0"/>
          <w:i w:val="0"/>
        </w:rPr>
        <w:t>Thông tư</w:t>
      </w:r>
      <w:r>
        <w:br/>
      </w:r>
      <w:r>
        <w:rPr>
          <w:b w:val="0"/>
          <w:i w:val="0"/>
        </w:rPr>
        <w:br/>
        <w:t xml:space="preserve">       liên tịch</w:t>
      </w:r>
      <w:r>
        <w:rPr>
          <w:b w:val="0"/>
          <w:i w:val="0"/>
        </w:rPr>
        <w:br/>
      </w:r>
      <w:r>
        <w:rPr>
          <w:b w:val="0"/>
          <w:i w:val="0"/>
        </w:rPr>
        <w:t>110/1999/TTLT</w:t>
      </w:r>
      <w:r>
        <w:br/>
      </w:r>
      <w:r>
        <w:rPr>
          <w:b w:val="0"/>
          <w:i w:val="0"/>
        </w:rPr>
        <w:br/>
        <w:t xml:space="preserve">       BTC-BTCCP</w:t>
      </w:r>
      <w:r>
        <w:br/>
      </w:r>
      <w:r>
        <w:rPr>
          <w:b w:val="0"/>
          <w:i w:val="0"/>
        </w:rPr>
        <w:br/>
        <w:t xml:space="preserve">       ngày 11/09/1999</w:t>
      </w:r>
      <w:r>
        <w:rPr>
          <w:b w:val="0"/>
          <w:i w:val="0"/>
        </w:rPr>
        <w:br/>
      </w:r>
      <w:r>
        <w:rPr>
          <w:b w:val="0"/>
          <w:i w:val="0"/>
        </w:rPr>
        <w:t>Hướng dẫn bàn giao nhiệm vụ, công chức viên chức và biên</w:t>
      </w:r>
      <w:r>
        <w:br/>
      </w:r>
      <w:r>
        <w:rPr>
          <w:b w:val="0"/>
          <w:i w:val="0"/>
        </w:rPr>
        <w:br/>
        <w:t xml:space="preserve">       chế của Cục Quản lý vốn và tài sản Nhà nước tại doanh</w:t>
      </w:r>
      <w:r>
        <w:br/>
      </w:r>
      <w:r>
        <w:rPr>
          <w:b w:val="0"/>
          <w:i w:val="0"/>
        </w:rPr>
        <w:br/>
        <w:t xml:space="preserve">       nghiệp sang Sở Tài chính - Vật giá tỉnh, thành phố trực</w:t>
      </w:r>
      <w:r>
        <w:br/>
      </w:r>
      <w:r>
        <w:rPr>
          <w:b w:val="0"/>
          <w:i w:val="0"/>
        </w:rPr>
        <w:br/>
        <w:t xml:space="preserve">       thuộc trung ương.</w:t>
      </w:r>
      <w:r>
        <w:rPr>
          <w:b w:val="0"/>
          <w:i w:val="0"/>
        </w:rPr>
        <w:br/>
      </w:r>
      <w:r>
        <w:rPr>
          <w:b w:val="0"/>
          <w:i w:val="0"/>
        </w:rPr>
        <w:t>11/09/1999</w:t>
      </w:r>
      <w:r>
        <w:rPr>
          <w:b w:val="0"/>
          <w:i w:val="0"/>
        </w:rPr>
        <w:br/>
      </w:r>
      <w:r>
        <w:rPr>
          <w:b w:val="0"/>
          <w:i w:val="0"/>
        </w:rPr>
        <w:br/>
      </w:r>
      <w:r>
        <w:rPr>
          <w:b w:val="0"/>
          <w:i w:val="0"/>
        </w:rPr>
        <w:br/>
      </w:r>
      <w:r>
        <w:rPr>
          <w:b w:val="0"/>
          <w:i w:val="0"/>
        </w:rPr>
        <w:t xml:space="preserve">101. </w:t>
      </w:r>
      <w:r>
        <w:rPr>
          <w:b w:val="0"/>
          <w:i w:val="0"/>
        </w:rPr>
        <w:br/>
      </w:r>
      <w:r>
        <w:rPr>
          <w:b w:val="0"/>
          <w:i w:val="0"/>
        </w:rPr>
        <w:t>Thông tư</w:t>
      </w:r>
      <w:r>
        <w:br/>
      </w:r>
      <w:r>
        <w:rPr>
          <w:b w:val="0"/>
          <w:i w:val="0"/>
        </w:rPr>
        <w:br/>
        <w:t xml:space="preserve">       liên tịch</w:t>
      </w:r>
      <w:r>
        <w:rPr>
          <w:b w:val="0"/>
          <w:i w:val="0"/>
        </w:rPr>
        <w:br/>
      </w:r>
      <w:r>
        <w:rPr>
          <w:b w:val="0"/>
          <w:i w:val="0"/>
        </w:rPr>
        <w:t>147/1999/TTLT/BT</w:t>
      </w:r>
      <w:r>
        <w:br/>
      </w:r>
      <w:r>
        <w:rPr>
          <w:b w:val="0"/>
          <w:i w:val="0"/>
        </w:rPr>
        <w:br/>
        <w:t xml:space="preserve">       C-BTCCBCP ngày</w:t>
      </w:r>
      <w:r>
        <w:br/>
      </w:r>
      <w:r>
        <w:rPr>
          <w:b w:val="0"/>
          <w:i w:val="0"/>
        </w:rPr>
        <w:br/>
        <w:t xml:space="preserve">       20/12/1999</w:t>
      </w:r>
      <w:r>
        <w:rPr>
          <w:b w:val="0"/>
          <w:i w:val="0"/>
        </w:rPr>
        <w:br/>
      </w:r>
      <w:r>
        <w:rPr>
          <w:b w:val="0"/>
          <w:i w:val="0"/>
        </w:rPr>
        <w:t>Về việc bàn giao nhiệm vụ, nhân sự và biên chế của hệ</w:t>
      </w:r>
      <w:r>
        <w:br/>
      </w:r>
      <w:r>
        <w:rPr>
          <w:b w:val="0"/>
          <w:i w:val="0"/>
        </w:rPr>
        <w:br/>
        <w:t xml:space="preserve">       thống Tổng cục Đầu tư phát triển sang các cơ quan tài</w:t>
      </w:r>
      <w:r>
        <w:br/>
      </w:r>
      <w:r>
        <w:rPr>
          <w:b w:val="0"/>
          <w:i w:val="0"/>
        </w:rPr>
        <w:br/>
        <w:t xml:space="preserve">       chính, Kho bạc Nhà nước, Quỹ hỗ trợ phát triển.</w:t>
      </w:r>
      <w:r>
        <w:rPr>
          <w:b w:val="0"/>
          <w:i w:val="0"/>
        </w:rPr>
        <w:br/>
      </w:r>
      <w:r>
        <w:rPr>
          <w:b w:val="0"/>
          <w:i w:val="0"/>
        </w:rPr>
        <w:t>04/01/2000</w:t>
      </w:r>
      <w:r>
        <w:rPr>
          <w:b w:val="0"/>
          <w:i w:val="0"/>
        </w:rPr>
        <w:br/>
      </w:r>
      <w:r>
        <w:rPr>
          <w:b w:val="0"/>
          <w:i w:val="0"/>
        </w:rPr>
        <w:br/>
      </w:r>
      <w:r>
        <w:rPr>
          <w:b w:val="0"/>
          <w:i w:val="0"/>
        </w:rPr>
        <w:br/>
      </w:r>
      <w:r>
        <w:rPr>
          <w:b w:val="0"/>
          <w:i w:val="0"/>
        </w:rPr>
        <w:t xml:space="preserve">102. </w:t>
      </w:r>
      <w:r>
        <w:rPr>
          <w:b w:val="0"/>
          <w:i w:val="0"/>
        </w:rPr>
        <w:br/>
      </w:r>
      <w:r>
        <w:rPr>
          <w:b w:val="0"/>
          <w:i w:val="0"/>
        </w:rPr>
        <w:t xml:space="preserve">Thông tư </w:t>
      </w:r>
      <w:r>
        <w:rPr>
          <w:b w:val="0"/>
          <w:i w:val="0"/>
        </w:rPr>
        <w:br/>
      </w:r>
      <w:r>
        <w:rPr>
          <w:b w:val="0"/>
          <w:i w:val="0"/>
        </w:rPr>
        <w:t>09/2002/TTLT</w:t>
      </w:r>
      <w:r>
        <w:br/>
      </w:r>
      <w:r>
        <w:rPr>
          <w:b w:val="0"/>
          <w:i w:val="0"/>
        </w:rPr>
        <w:br/>
        <w:t xml:space="preserve">       BTCCBCP- </w:t>
      </w:r>
      <w:r>
        <w:rPr>
          <w:b w:val="0"/>
          <w:i w:val="0"/>
        </w:rPr>
        <w:br/>
      </w:r>
      <w:r>
        <w:rPr>
          <w:b w:val="0"/>
          <w:i w:val="0"/>
        </w:rPr>
        <w:t xml:space="preserve">Hướng dẫn chuyển Bảo hiểm y tế Việt Nam sang Bảo hiểm </w:t>
      </w:r>
      <w:r>
        <w:rPr>
          <w:b w:val="0"/>
          <w:i w:val="0"/>
        </w:rPr>
        <w:br/>
      </w:r>
      <w:r>
        <w:rPr>
          <w:b w:val="0"/>
          <w:i w:val="0"/>
        </w:rPr>
        <w:t>08/02/2002</w:t>
      </w:r>
      <w:r>
        <w:rPr>
          <w:b w:val="0"/>
          <w:i w:val="0"/>
        </w:rPr>
        <w:br/>
      </w:r>
      <w:r>
        <w:rPr>
          <w:b w:val="0"/>
          <w:i w:val="0"/>
        </w:rPr>
        <w:br/>
      </w:r>
      <w:r>
        <w:rPr>
          <w:b w:val="0"/>
          <w:i w:val="0"/>
        </w:rPr>
        <w:br/>
      </w:r>
      <w:r>
        <w:rPr>
          <w:b w:val="0"/>
          <w:i w:val="0"/>
        </w:rPr>
        <w:br/>
      </w:r>
      <w:r>
        <w:br/>
      </w:r>
      <w:r>
        <w:rPr>
          <w:b w:val="0"/>
          <w:i w:val="0"/>
        </w:rPr>
        <w:t>15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liên tịch </w:t>
      </w:r>
      <w:r>
        <w:rPr>
          <w:b w:val="0"/>
          <w:i w:val="0"/>
        </w:rPr>
        <w:br/>
      </w:r>
      <w:r>
        <w:rPr>
          <w:b w:val="0"/>
          <w:i w:val="0"/>
        </w:rPr>
        <w:t>BLĐTBXH-BTC</w:t>
      </w:r>
      <w:r>
        <w:br/>
      </w:r>
      <w:r>
        <w:rPr>
          <w:b w:val="0"/>
          <w:i w:val="0"/>
        </w:rPr>
        <w:br/>
        <w:t xml:space="preserve">       BYT</w:t>
      </w:r>
      <w:r>
        <w:br/>
      </w:r>
      <w:r>
        <w:rPr>
          <w:b w:val="0"/>
          <w:i w:val="0"/>
        </w:rPr>
        <w:br/>
        <w:t xml:space="preserve">       ngày 08/02/2002</w:t>
      </w:r>
      <w:r>
        <w:rPr>
          <w:b w:val="0"/>
          <w:i w:val="0"/>
        </w:rPr>
        <w:br/>
      </w:r>
      <w:r>
        <w:rPr>
          <w:b w:val="0"/>
          <w:i w:val="0"/>
        </w:rPr>
        <w:t>xã hội</w:t>
      </w:r>
      <w:r>
        <w:rPr>
          <w:b w:val="0"/>
          <w:i w:val="0"/>
        </w:rPr>
        <w:br/>
      </w:r>
      <w:r>
        <w:rPr>
          <w:b w:val="0"/>
          <w:i w:val="0"/>
        </w:rPr>
        <w:br/>
      </w:r>
      <w:r>
        <w:rPr>
          <w:b w:val="0"/>
          <w:i w:val="0"/>
        </w:rPr>
        <w:br/>
      </w:r>
      <w:r>
        <w:rPr>
          <w:b w:val="0"/>
          <w:i w:val="0"/>
        </w:rPr>
        <w:t xml:space="preserve">103. </w:t>
      </w:r>
      <w:r>
        <w:rPr>
          <w:b w:val="0"/>
          <w:i w:val="0"/>
        </w:rPr>
        <w:br/>
      </w:r>
      <w:r>
        <w:rPr>
          <w:b w:val="0"/>
          <w:i w:val="0"/>
        </w:rPr>
        <w:t>Thông tư</w:t>
      </w:r>
      <w:r>
        <w:br/>
      </w:r>
      <w:r>
        <w:rPr>
          <w:b w:val="0"/>
          <w:i w:val="0"/>
        </w:rPr>
        <w:br/>
        <w:t xml:space="preserve">       liên tịch</w:t>
      </w:r>
      <w:r>
        <w:rPr>
          <w:b w:val="0"/>
          <w:i w:val="0"/>
        </w:rPr>
        <w:br/>
      </w:r>
      <w:r>
        <w:rPr>
          <w:b w:val="0"/>
          <w:i w:val="0"/>
        </w:rPr>
        <w:t>12/2006/TTLT</w:t>
      </w:r>
      <w:r>
        <w:br/>
      </w:r>
      <w:r>
        <w:rPr>
          <w:b w:val="0"/>
          <w:i w:val="0"/>
        </w:rPr>
        <w:br/>
        <w:t xml:space="preserve">       KHCN-BTC-BNV</w:t>
      </w:r>
      <w:r>
        <w:br/>
      </w:r>
      <w:r>
        <w:rPr>
          <w:b w:val="0"/>
          <w:i w:val="0"/>
        </w:rPr>
        <w:br/>
        <w:t xml:space="preserve">       ngày 05/06/2006</w:t>
      </w:r>
      <w:r>
        <w:rPr>
          <w:b w:val="0"/>
          <w:i w:val="0"/>
        </w:rPr>
        <w:br/>
      </w:r>
      <w:r>
        <w:rPr>
          <w:b w:val="0"/>
          <w:i w:val="0"/>
        </w:rPr>
        <w:t>Hướng dẫn Nghị định 115/2005/NĐ-CP quy định cơ chế tự</w:t>
      </w:r>
      <w:r>
        <w:br/>
      </w:r>
      <w:r>
        <w:rPr>
          <w:b w:val="0"/>
          <w:i w:val="0"/>
        </w:rPr>
        <w:br/>
        <w:t xml:space="preserve">       chủ, tự chịu trách nhiệm của các tổ chức khoa học và công</w:t>
      </w:r>
      <w:r>
        <w:br/>
      </w:r>
      <w:r>
        <w:rPr>
          <w:b w:val="0"/>
          <w:i w:val="0"/>
        </w:rPr>
        <w:br/>
        <w:t xml:space="preserve">       nghệ công lập.</w:t>
      </w:r>
      <w:r>
        <w:rPr>
          <w:b w:val="0"/>
          <w:i w:val="0"/>
        </w:rPr>
        <w:br/>
      </w:r>
      <w:r>
        <w:rPr>
          <w:b w:val="0"/>
          <w:i w:val="0"/>
        </w:rPr>
        <w:t>29/06/2006</w:t>
      </w:r>
      <w:r>
        <w:rPr>
          <w:b w:val="0"/>
          <w:i w:val="0"/>
        </w:rPr>
        <w:br/>
      </w:r>
      <w:r>
        <w:rPr>
          <w:b w:val="0"/>
          <w:i w:val="0"/>
        </w:rPr>
        <w:br/>
      </w:r>
      <w:r>
        <w:rPr>
          <w:b w:val="0"/>
          <w:i w:val="0"/>
        </w:rPr>
        <w:br/>
      </w:r>
      <w:r>
        <w:rPr>
          <w:b w:val="0"/>
          <w:i w:val="0"/>
        </w:rPr>
        <w:t xml:space="preserve">104. </w:t>
      </w:r>
      <w:r>
        <w:rPr>
          <w:b w:val="0"/>
          <w:i w:val="0"/>
        </w:rPr>
        <w:br/>
      </w:r>
      <w:r>
        <w:rPr>
          <w:b w:val="0"/>
          <w:i w:val="0"/>
        </w:rPr>
        <w:t>Thông tư</w:t>
      </w:r>
      <w:r>
        <w:br/>
      </w:r>
      <w:r>
        <w:rPr>
          <w:b w:val="0"/>
          <w:i w:val="0"/>
        </w:rPr>
        <w:br/>
        <w:t xml:space="preserve">       liên tịch</w:t>
      </w:r>
      <w:r>
        <w:rPr>
          <w:b w:val="0"/>
          <w:i w:val="0"/>
        </w:rPr>
        <w:br/>
      </w:r>
      <w:r>
        <w:rPr>
          <w:b w:val="0"/>
          <w:i w:val="0"/>
        </w:rPr>
        <w:t>06/2006/TTLT</w:t>
      </w:r>
      <w:r>
        <w:br/>
      </w:r>
      <w:r>
        <w:rPr>
          <w:b w:val="0"/>
          <w:i w:val="0"/>
        </w:rPr>
        <w:br/>
        <w:t xml:space="preserve">       TNMT-BNV-BNG</w:t>
      </w:r>
      <w:r>
        <w:br/>
      </w:r>
      <w:r>
        <w:rPr>
          <w:b w:val="0"/>
          <w:i w:val="0"/>
        </w:rPr>
        <w:br/>
        <w:t xml:space="preserve">       BQP ngày</w:t>
      </w:r>
      <w:r>
        <w:br/>
      </w:r>
      <w:r>
        <w:rPr>
          <w:b w:val="0"/>
          <w:i w:val="0"/>
        </w:rPr>
        <w:br/>
        <w:t xml:space="preserve">       13/06/2006</w:t>
      </w:r>
      <w:r>
        <w:rPr>
          <w:b w:val="0"/>
          <w:i w:val="0"/>
        </w:rPr>
        <w:br/>
      </w:r>
      <w:r>
        <w:rPr>
          <w:b w:val="0"/>
          <w:i w:val="0"/>
        </w:rPr>
        <w:t>Hướng dẫn quản lý công tác đo đạc và bản đồ về địa giới</w:t>
      </w:r>
      <w:r>
        <w:br/>
      </w:r>
      <w:r>
        <w:rPr>
          <w:b w:val="0"/>
          <w:i w:val="0"/>
        </w:rPr>
        <w:br/>
        <w:t xml:space="preserve">       hành chính và biên giới quốc gia.</w:t>
      </w:r>
      <w:r>
        <w:rPr>
          <w:b w:val="0"/>
          <w:i w:val="0"/>
        </w:rPr>
        <w:br/>
      </w:r>
      <w:r>
        <w:rPr>
          <w:b w:val="0"/>
          <w:i w:val="0"/>
        </w:rPr>
        <w:t>16/07/2006</w:t>
      </w:r>
      <w:r>
        <w:rPr>
          <w:b w:val="0"/>
          <w:i w:val="0"/>
        </w:rPr>
        <w:br/>
      </w:r>
      <w:r>
        <w:rPr>
          <w:b w:val="0"/>
          <w:i w:val="0"/>
        </w:rPr>
        <w:br/>
      </w:r>
      <w:r>
        <w:rPr>
          <w:b w:val="0"/>
          <w:i w:val="0"/>
        </w:rPr>
        <w:br/>
      </w:r>
      <w:r>
        <w:rPr>
          <w:b w:val="0"/>
          <w:i w:val="0"/>
        </w:rPr>
        <w:t xml:space="preserve">105. </w:t>
      </w:r>
      <w:r>
        <w:rPr>
          <w:b w:val="0"/>
          <w:i w:val="0"/>
        </w:rPr>
        <w:br/>
      </w:r>
      <w:r>
        <w:rPr>
          <w:b w:val="0"/>
          <w:i w:val="0"/>
        </w:rPr>
        <w:t>Thông tư</w:t>
      </w:r>
      <w:r>
        <w:br/>
      </w:r>
      <w:r>
        <w:rPr>
          <w:b w:val="0"/>
          <w:i w:val="0"/>
        </w:rPr>
        <w:br/>
        <w:t xml:space="preserve">       liên tịch</w:t>
      </w:r>
      <w:r>
        <w:rPr>
          <w:b w:val="0"/>
          <w:i w:val="0"/>
        </w:rPr>
        <w:br/>
      </w:r>
      <w:r>
        <w:rPr>
          <w:b w:val="0"/>
          <w:i w:val="0"/>
        </w:rPr>
        <w:t>06/2007/TTLT</w:t>
      </w:r>
      <w:r>
        <w:br/>
      </w:r>
      <w:r>
        <w:rPr>
          <w:b w:val="0"/>
          <w:i w:val="0"/>
        </w:rPr>
        <w:br/>
        <w:t xml:space="preserve">       GTVT-BNV ngày</w:t>
      </w:r>
      <w:r>
        <w:br/>
      </w:r>
      <w:r>
        <w:rPr>
          <w:b w:val="0"/>
          <w:i w:val="0"/>
        </w:rPr>
        <w:br/>
        <w:t xml:space="preserve">       17/05/2007</w:t>
      </w:r>
      <w:r>
        <w:rPr>
          <w:b w:val="0"/>
          <w:i w:val="0"/>
        </w:rPr>
        <w:br/>
      </w:r>
      <w:r>
        <w:rPr>
          <w:b w:val="0"/>
          <w:i w:val="0"/>
        </w:rPr>
        <w:t>Hướng dẫn xếp hạng các đơn vị sự nghiệp, vụ công lập</w:t>
      </w:r>
      <w:r>
        <w:br/>
      </w:r>
      <w:r>
        <w:rPr>
          <w:b w:val="0"/>
          <w:i w:val="0"/>
        </w:rPr>
        <w:br/>
        <w:t xml:space="preserve">       thuộc ngành Giao thông vận tải.</w:t>
      </w:r>
      <w:r>
        <w:rPr>
          <w:b w:val="0"/>
          <w:i w:val="0"/>
        </w:rPr>
        <w:br/>
      </w:r>
      <w:r>
        <w:rPr>
          <w:b w:val="0"/>
          <w:i w:val="0"/>
        </w:rPr>
        <w:t>06/07/2007</w:t>
      </w:r>
      <w:r>
        <w:rPr>
          <w:b w:val="0"/>
          <w:i w:val="0"/>
        </w:rPr>
        <w:br/>
      </w:r>
      <w:r>
        <w:rPr>
          <w:b w:val="0"/>
          <w:i w:val="0"/>
        </w:rPr>
        <w:br/>
      </w:r>
      <w:r>
        <w:rPr>
          <w:b w:val="0"/>
          <w:i w:val="0"/>
        </w:rPr>
        <w:br/>
      </w:r>
      <w:r>
        <w:rPr>
          <w:b w:val="0"/>
          <w:i w:val="0"/>
        </w:rPr>
        <w:t xml:space="preserve">106. </w:t>
      </w:r>
      <w:r>
        <w:rPr>
          <w:b w:val="0"/>
          <w:i w:val="0"/>
        </w:rPr>
        <w:br/>
      </w:r>
      <w:r>
        <w:rPr>
          <w:b w:val="0"/>
          <w:i w:val="0"/>
        </w:rPr>
        <w:t>Thông tư</w:t>
      </w:r>
      <w:r>
        <w:br/>
      </w:r>
      <w:r>
        <w:rPr>
          <w:b w:val="0"/>
          <w:i w:val="0"/>
        </w:rPr>
        <w:br/>
        <w:t xml:space="preserve">       liên tịch</w:t>
      </w:r>
      <w:r>
        <w:rPr>
          <w:b w:val="0"/>
          <w:i w:val="0"/>
        </w:rPr>
        <w:br/>
      </w:r>
      <w:r>
        <w:rPr>
          <w:b w:val="0"/>
          <w:i w:val="0"/>
        </w:rPr>
        <w:t>12/2006/TTLT</w:t>
      </w:r>
      <w:r>
        <w:br/>
      </w:r>
      <w:r>
        <w:rPr>
          <w:b w:val="0"/>
          <w:i w:val="0"/>
        </w:rPr>
        <w:br/>
        <w:t xml:space="preserve">       BKHCN-BTC-BNV</w:t>
      </w:r>
      <w:r>
        <w:br/>
      </w:r>
      <w:r>
        <w:rPr>
          <w:b w:val="0"/>
          <w:i w:val="0"/>
        </w:rPr>
        <w:br/>
        <w:t xml:space="preserve">       ngày 05/6/2006</w:t>
      </w:r>
      <w:r>
        <w:rPr>
          <w:b w:val="0"/>
          <w:i w:val="0"/>
        </w:rPr>
        <w:br/>
      </w:r>
      <w:r>
        <w:rPr>
          <w:b w:val="0"/>
          <w:i w:val="0"/>
        </w:rPr>
        <w:t>Hướng dẫn Nghị định số 115/2005/NĐ-CP quy định cơ chế</w:t>
      </w:r>
      <w:r>
        <w:br/>
      </w:r>
      <w:r>
        <w:rPr>
          <w:b w:val="0"/>
          <w:i w:val="0"/>
        </w:rPr>
        <w:br/>
        <w:t xml:space="preserve">       tự chủ, tự chịu trách nhiệm của các tổ chức khoa học và</w:t>
      </w:r>
      <w:r>
        <w:br/>
      </w:r>
      <w:r>
        <w:rPr>
          <w:b w:val="0"/>
          <w:i w:val="0"/>
        </w:rPr>
        <w:br/>
        <w:t xml:space="preserve">       công nghệ công lập</w:t>
      </w:r>
      <w:r>
        <w:rPr>
          <w:b w:val="0"/>
          <w:i w:val="0"/>
        </w:rPr>
        <w:br/>
      </w:r>
      <w:r>
        <w:rPr>
          <w:b w:val="0"/>
          <w:i w:val="0"/>
        </w:rPr>
        <w:t>29/6/2006</w:t>
      </w:r>
      <w:r>
        <w:rPr>
          <w:b w:val="0"/>
          <w:i w:val="0"/>
        </w:rPr>
        <w:br/>
      </w:r>
      <w:r>
        <w:rPr>
          <w:b w:val="0"/>
          <w:i w:val="0"/>
        </w:rPr>
        <w:t>-Hết hiệu lực một phần</w:t>
      </w:r>
      <w:r>
        <w:br/>
      </w:r>
      <w:r>
        <w:rPr>
          <w:b w:val="0"/>
          <w:i w:val="0"/>
        </w:rPr>
        <w:t>- Văn bản sửa đổi, bổ</w:t>
      </w:r>
      <w:r>
        <w:br/>
      </w:r>
      <w:r>
        <w:rPr>
          <w:b w:val="0"/>
          <w:i w:val="0"/>
        </w:rPr>
        <w:br/>
        <w:t xml:space="preserve">       sung, thay thế, bãi bỏ</w:t>
      </w:r>
      <w:r>
        <w:br/>
      </w:r>
      <w:r>
        <w:rPr>
          <w:b w:val="0"/>
          <w:i w:val="0"/>
        </w:rPr>
        <w:br/>
        <w:t xml:space="preserve">       một phần: Thông tư liên</w:t>
      </w:r>
      <w:r>
        <w:br/>
      </w:r>
      <w:r>
        <w:rPr>
          <w:b w:val="0"/>
          <w:i w:val="0"/>
        </w:rPr>
        <w:br/>
        <w:t xml:space="preserve">       tịch số 36/2011/TTLT</w:t>
      </w:r>
      <w:r>
        <w:br/>
      </w:r>
      <w:r>
        <w:rPr>
          <w:b w:val="0"/>
          <w:i w:val="0"/>
        </w:rPr>
        <w:br/>
        <w:t xml:space="preserve">       BKHCN-BTC-BNV</w:t>
      </w:r>
      <w:r>
        <w:br/>
      </w:r>
      <w:r>
        <w:rPr>
          <w:b w:val="0"/>
          <w:i w:val="0"/>
        </w:rPr>
        <w:br/>
        <w:t xml:space="preserve">       26/12/2011 Sửa đổi</w:t>
      </w:r>
      <w:r>
        <w:br/>
      </w:r>
      <w:r>
        <w:rPr>
          <w:b w:val="0"/>
          <w:i w:val="0"/>
        </w:rPr>
        <w:br/>
        <w:t xml:space="preserve">       Thông tư liên tịch</w:t>
      </w:r>
      <w:r>
        <w:br/>
      </w:r>
      <w:r>
        <w:rPr>
          <w:b w:val="0"/>
          <w:i w:val="0"/>
        </w:rPr>
        <w:br/>
        <w:t xml:space="preserve">       12/2006/TTLT</w:t>
      </w:r>
      <w:r>
        <w:br/>
      </w:r>
      <w:r>
        <w:rPr>
          <w:b w:val="0"/>
          <w:i w:val="0"/>
        </w:rPr>
        <w:br/>
        <w:t xml:space="preserve">       BKHCN-BTC-BNV</w:t>
      </w:r>
      <w:r>
        <w:br/>
      </w:r>
      <w:r>
        <w:rPr>
          <w:b w:val="0"/>
          <w:i w:val="0"/>
        </w:rPr>
        <w:br/>
        <w:t xml:space="preserve">       hướng dẫn Nghị định</w:t>
      </w:r>
      <w:r>
        <w:br/>
      </w:r>
      <w:r>
        <w:rPr>
          <w:b w:val="0"/>
          <w:i w:val="0"/>
        </w:rPr>
        <w:br/>
        <w:t xml:space="preserve">       115/2005/NĐ-CP quy</w:t>
      </w:r>
      <w:r>
        <w:br/>
      </w:r>
      <w:r>
        <w:rPr>
          <w:b w:val="0"/>
          <w:i w:val="0"/>
        </w:rPr>
        <w:br/>
        <w:t xml:space="preserve">       định cơ chế tự chủ, tự</w:t>
      </w:r>
      <w:r>
        <w:rPr>
          <w:b w:val="0"/>
          <w:i w:val="0"/>
        </w:rPr>
        <w:br/>
      </w:r>
      <w:r>
        <w:rPr>
          <w:b w:val="0"/>
          <w:i w:val="0"/>
        </w:rPr>
        <w:br/>
      </w:r>
      <w:r>
        <w:rPr>
          <w:b w:val="0"/>
          <w:i w:val="0"/>
        </w:rPr>
        <w:br/>
      </w:r>
      <w:r>
        <w:rPr>
          <w:b w:val="0"/>
          <w:i w:val="0"/>
        </w:rPr>
        <w:br/>
      </w:r>
      <w:r>
        <w:br/>
      </w:r>
      <w:r>
        <w:rPr>
          <w:b w:val="0"/>
          <w:i w:val="0"/>
        </w:rPr>
        <w:t>16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chịu trách nhiệm của tổ</w:t>
      </w:r>
      <w:r>
        <w:br/>
      </w:r>
      <w:r>
        <w:rPr>
          <w:b w:val="0"/>
          <w:i w:val="0"/>
        </w:rPr>
        <w:br/>
        <w:t xml:space="preserve">       chức khoa học và công</w:t>
      </w:r>
      <w:r>
        <w:br/>
      </w:r>
      <w:r>
        <w:rPr>
          <w:b w:val="0"/>
          <w:i w:val="0"/>
        </w:rPr>
        <w:br/>
        <w:t xml:space="preserve">       nghệ công lập</w:t>
      </w:r>
      <w:r>
        <w:rPr>
          <w:b w:val="0"/>
          <w:i w:val="0"/>
        </w:rPr>
        <w:br/>
      </w:r>
      <w:r>
        <w:rPr>
          <w:b w:val="0"/>
          <w:i w:val="0"/>
        </w:rPr>
        <w:br/>
      </w:r>
      <w:r>
        <w:rPr>
          <w:b w:val="0"/>
          <w:i w:val="0"/>
        </w:rPr>
        <w:br/>
      </w:r>
      <w:r>
        <w:rPr>
          <w:b w:val="0"/>
          <w:i w:val="0"/>
        </w:rPr>
        <w:t xml:space="preserve">107. </w:t>
      </w:r>
      <w:r>
        <w:rPr>
          <w:b w:val="0"/>
          <w:i w:val="0"/>
        </w:rPr>
        <w:br/>
      </w:r>
      <w:r>
        <w:rPr>
          <w:b w:val="0"/>
          <w:i w:val="0"/>
        </w:rPr>
        <w:t>Thông tư</w:t>
      </w:r>
      <w:r>
        <w:br/>
      </w:r>
      <w:r>
        <w:rPr>
          <w:b w:val="0"/>
          <w:i w:val="0"/>
        </w:rPr>
        <w:br/>
        <w:t xml:space="preserve">       liên tịch</w:t>
      </w:r>
      <w:r>
        <w:rPr>
          <w:b w:val="0"/>
          <w:i w:val="0"/>
        </w:rPr>
        <w:br/>
      </w:r>
      <w:r>
        <w:rPr>
          <w:b w:val="0"/>
          <w:i w:val="0"/>
        </w:rPr>
        <w:t>02/2008/TTLT</w:t>
      </w:r>
      <w:r>
        <w:br/>
      </w:r>
      <w:r>
        <w:rPr>
          <w:b w:val="0"/>
          <w:i w:val="0"/>
        </w:rPr>
        <w:br/>
        <w:t xml:space="preserve">       BTNMT-BNV ngày</w:t>
      </w:r>
      <w:r>
        <w:br/>
      </w:r>
      <w:r>
        <w:rPr>
          <w:b w:val="0"/>
          <w:i w:val="0"/>
        </w:rPr>
        <w:br/>
        <w:t xml:space="preserve">       05/06/2008</w:t>
      </w:r>
      <w:r>
        <w:rPr>
          <w:b w:val="0"/>
          <w:i w:val="0"/>
        </w:rPr>
        <w:br/>
      </w:r>
      <w:r>
        <w:rPr>
          <w:b w:val="0"/>
          <w:i w:val="0"/>
        </w:rPr>
        <w:t>Hướng dẫn thực hiện chế độ tự chủ, tự chịu trách nhiệm về</w:t>
      </w:r>
      <w:r>
        <w:br/>
      </w:r>
      <w:r>
        <w:rPr>
          <w:b w:val="0"/>
          <w:i w:val="0"/>
        </w:rPr>
        <w:br/>
        <w:t xml:space="preserve">       thực hiện nhiệm vụ, tổ chức bộ máy, biên chế đối với đơn</w:t>
      </w:r>
      <w:r>
        <w:br/>
      </w:r>
      <w:r>
        <w:rPr>
          <w:b w:val="0"/>
          <w:i w:val="0"/>
        </w:rPr>
        <w:br/>
        <w:t xml:space="preserve">       vị sự nghiệp công lập thuộc ngành Tài nguyên và môi</w:t>
      </w:r>
      <w:r>
        <w:br/>
      </w:r>
      <w:r>
        <w:rPr>
          <w:b w:val="0"/>
          <w:i w:val="0"/>
        </w:rPr>
        <w:br/>
        <w:t xml:space="preserve">       trường.</w:t>
      </w:r>
      <w:r>
        <w:rPr>
          <w:b w:val="0"/>
          <w:i w:val="0"/>
        </w:rPr>
        <w:br/>
      </w:r>
      <w:r>
        <w:rPr>
          <w:b w:val="0"/>
          <w:i w:val="0"/>
        </w:rPr>
        <w:t>10/07/2008</w:t>
      </w:r>
      <w:r>
        <w:rPr>
          <w:b w:val="0"/>
          <w:i w:val="0"/>
        </w:rPr>
        <w:br/>
      </w:r>
      <w:r>
        <w:rPr>
          <w:b w:val="0"/>
          <w:i w:val="0"/>
        </w:rPr>
        <w:br/>
      </w:r>
      <w:r>
        <w:rPr>
          <w:b w:val="0"/>
          <w:i w:val="0"/>
        </w:rPr>
        <w:br/>
      </w:r>
      <w:r>
        <w:rPr>
          <w:b w:val="0"/>
          <w:i w:val="0"/>
        </w:rPr>
        <w:t xml:space="preserve">108. </w:t>
      </w:r>
      <w:r>
        <w:rPr>
          <w:b w:val="0"/>
          <w:i w:val="0"/>
        </w:rPr>
        <w:br/>
      </w:r>
      <w:r>
        <w:rPr>
          <w:b w:val="0"/>
          <w:i w:val="0"/>
        </w:rPr>
        <w:t>Thông tư</w:t>
      </w:r>
      <w:r>
        <w:br/>
      </w:r>
      <w:r>
        <w:rPr>
          <w:b w:val="0"/>
          <w:i w:val="0"/>
        </w:rPr>
        <w:br/>
        <w:t xml:space="preserve">       liên tịch</w:t>
      </w:r>
      <w:r>
        <w:rPr>
          <w:b w:val="0"/>
          <w:i w:val="0"/>
        </w:rPr>
        <w:br/>
      </w:r>
      <w:r>
        <w:rPr>
          <w:b w:val="0"/>
          <w:i w:val="0"/>
        </w:rPr>
        <w:t>06/2008/TTLT</w:t>
      </w:r>
      <w:r>
        <w:br/>
      </w:r>
      <w:r>
        <w:rPr>
          <w:b w:val="0"/>
          <w:i w:val="0"/>
        </w:rPr>
        <w:br/>
        <w:t xml:space="preserve">       KHCN-BNV ngày</w:t>
      </w:r>
      <w:r>
        <w:br/>
      </w:r>
      <w:r>
        <w:rPr>
          <w:b w:val="0"/>
          <w:i w:val="0"/>
        </w:rPr>
        <w:br/>
        <w:t xml:space="preserve">       18/6/2008</w:t>
      </w:r>
      <w:r>
        <w:rPr>
          <w:b w:val="0"/>
          <w:i w:val="0"/>
        </w:rPr>
        <w:br/>
      </w:r>
      <w:r>
        <w:rPr>
          <w:b w:val="0"/>
          <w:i w:val="0"/>
        </w:rPr>
        <w:t>Hướng dẫn Nghị định số 80/2007/NĐ-CP về doanh nghiệp</w:t>
      </w:r>
      <w:r>
        <w:br/>
      </w:r>
      <w:r>
        <w:rPr>
          <w:b w:val="0"/>
          <w:i w:val="0"/>
        </w:rPr>
        <w:br/>
        <w:t xml:space="preserve">       khoa học và công nghệ </w:t>
      </w:r>
      <w:r>
        <w:rPr>
          <w:b w:val="0"/>
          <w:i w:val="0"/>
        </w:rPr>
        <w:br/>
      </w:r>
      <w:r>
        <w:rPr>
          <w:b w:val="0"/>
          <w:i w:val="0"/>
        </w:rPr>
        <w:t>18/6/2008</w:t>
      </w:r>
      <w:r>
        <w:rPr>
          <w:b w:val="0"/>
          <w:i w:val="0"/>
        </w:rPr>
        <w:br/>
      </w:r>
      <w:r>
        <w:rPr>
          <w:b w:val="0"/>
          <w:i w:val="0"/>
        </w:rPr>
        <w:t>-</w:t>
      </w:r>
      <w:r>
        <w:rPr>
          <w:b w:val="0"/>
          <w:i w:val="0"/>
        </w:rPr>
        <w:t>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Thông tư liên</w:t>
      </w:r>
      <w:r>
        <w:br/>
      </w:r>
      <w:r>
        <w:rPr>
          <w:b w:val="0"/>
          <w:i w:val="0"/>
        </w:rPr>
        <w:br/>
        <w:t xml:space="preserve">       tịch số 17/2012/TTLT</w:t>
      </w:r>
      <w:r>
        <w:br/>
      </w:r>
      <w:r>
        <w:rPr>
          <w:b w:val="0"/>
          <w:i w:val="0"/>
        </w:rPr>
        <w:br/>
        <w:t xml:space="preserve">       BKHCN-BTC-BNV</w:t>
      </w:r>
      <w:r>
        <w:br/>
      </w:r>
      <w:r>
        <w:rPr>
          <w:b w:val="0"/>
          <w:i w:val="0"/>
        </w:rPr>
        <w:br/>
        <w:t xml:space="preserve">       ngày 10/09/2012 Sửa</w:t>
      </w:r>
      <w:r>
        <w:br/>
      </w:r>
      <w:r>
        <w:rPr>
          <w:b w:val="0"/>
          <w:i w:val="0"/>
        </w:rPr>
        <w:br/>
        <w:t xml:space="preserve">       đổi Thông tư liên tịch</w:t>
      </w:r>
      <w:r>
        <w:br/>
      </w:r>
      <w:r>
        <w:rPr>
          <w:b w:val="0"/>
          <w:i w:val="0"/>
        </w:rPr>
        <w:br/>
        <w:t xml:space="preserve">       06/2008/TTLT</w:t>
      </w:r>
      <w:r>
        <w:br/>
      </w:r>
      <w:r>
        <w:rPr>
          <w:b w:val="0"/>
          <w:i w:val="0"/>
        </w:rPr>
        <w:br/>
        <w:t xml:space="preserve">       BKHCN-BTC-BNV</w:t>
      </w:r>
      <w:r>
        <w:br/>
      </w:r>
      <w:r>
        <w:rPr>
          <w:b w:val="0"/>
          <w:i w:val="0"/>
        </w:rPr>
        <w:br/>
        <w:t xml:space="preserve">       hướng dẫn thực hiện</w:t>
      </w:r>
      <w:r>
        <w:br/>
      </w:r>
      <w:r>
        <w:rPr>
          <w:b w:val="0"/>
          <w:i w:val="0"/>
        </w:rPr>
        <w:br/>
        <w:t xml:space="preserve">       Nghị định 80/2007/NĐ-</w:t>
      </w:r>
      <w:r>
        <w:br/>
      </w:r>
      <w:r>
        <w:rPr>
          <w:b w:val="0"/>
          <w:i w:val="0"/>
        </w:rPr>
        <w:br/>
        <w:t xml:space="preserve">       CP về doanh nghiệp</w:t>
      </w:r>
      <w:r>
        <w:br/>
      </w:r>
      <w:r>
        <w:rPr>
          <w:b w:val="0"/>
          <w:i w:val="0"/>
        </w:rPr>
        <w:br/>
        <w:t xml:space="preserve">       khoa học và công nghệ.</w:t>
      </w:r>
      <w:r>
        <w:rPr>
          <w:b w:val="0"/>
          <w:i w:val="0"/>
        </w:rPr>
        <w:br/>
      </w:r>
      <w:r>
        <w:rPr>
          <w:b w:val="0"/>
          <w:i w:val="0"/>
        </w:rPr>
        <w:br/>
      </w:r>
      <w:r>
        <w:rPr>
          <w:b w:val="0"/>
          <w:i w:val="0"/>
        </w:rPr>
        <w:br/>
      </w:r>
      <w:r>
        <w:rPr>
          <w:b w:val="0"/>
          <w:i w:val="0"/>
        </w:rPr>
        <w:t xml:space="preserve">109. </w:t>
      </w:r>
      <w:r>
        <w:rPr>
          <w:b w:val="0"/>
          <w:i w:val="0"/>
        </w:rPr>
        <w:br/>
      </w:r>
      <w:r>
        <w:rPr>
          <w:b w:val="0"/>
          <w:i w:val="0"/>
        </w:rPr>
        <w:t>Thông tư</w:t>
      </w:r>
      <w:r>
        <w:br/>
      </w:r>
      <w:r>
        <w:rPr>
          <w:b w:val="0"/>
          <w:i w:val="0"/>
        </w:rPr>
        <w:br/>
        <w:t xml:space="preserve">       liên tịch</w:t>
      </w:r>
      <w:r>
        <w:rPr>
          <w:b w:val="0"/>
          <w:i w:val="0"/>
        </w:rPr>
        <w:br/>
      </w:r>
      <w:r>
        <w:rPr>
          <w:b w:val="0"/>
          <w:i w:val="0"/>
        </w:rPr>
        <w:t>08/2008/TTLT</w:t>
      </w:r>
      <w:r>
        <w:br/>
      </w:r>
      <w:r>
        <w:rPr>
          <w:b w:val="0"/>
          <w:i w:val="0"/>
        </w:rPr>
        <w:br/>
        <w:t xml:space="preserve">       BTP-BNV ngày</w:t>
      </w:r>
      <w:r>
        <w:br/>
      </w:r>
      <w:r>
        <w:rPr>
          <w:b w:val="0"/>
          <w:i w:val="0"/>
        </w:rPr>
        <w:br/>
        <w:t xml:space="preserve">       07/11/2008</w:t>
      </w:r>
      <w:r>
        <w:rPr>
          <w:b w:val="0"/>
          <w:i w:val="0"/>
        </w:rPr>
        <w:br/>
      </w:r>
      <w:r>
        <w:rPr>
          <w:b w:val="0"/>
          <w:i w:val="0"/>
        </w:rPr>
        <w:t>Hướng dẫn tổ chức và biên chế của Trung tâm trợ giúp</w:t>
      </w:r>
      <w:r>
        <w:br/>
      </w:r>
      <w:r>
        <w:rPr>
          <w:b w:val="0"/>
          <w:i w:val="0"/>
        </w:rPr>
        <w:br/>
        <w:t xml:space="preserve">       pháp lý nhà nước.</w:t>
      </w:r>
      <w:r>
        <w:rPr>
          <w:b w:val="0"/>
          <w:i w:val="0"/>
        </w:rPr>
        <w:br/>
      </w:r>
      <w:r>
        <w:rPr>
          <w:b w:val="0"/>
          <w:i w:val="0"/>
        </w:rPr>
        <w:t>13/12/2008</w:t>
      </w:r>
      <w:r>
        <w:rPr>
          <w:b w:val="0"/>
          <w:i w:val="0"/>
        </w:rPr>
        <w:br/>
      </w:r>
      <w:r>
        <w:rPr>
          <w:b w:val="0"/>
          <w:i w:val="0"/>
        </w:rPr>
        <w:br/>
      </w:r>
      <w:r>
        <w:rPr>
          <w:b w:val="0"/>
          <w:i w:val="0"/>
        </w:rPr>
        <w:br/>
      </w:r>
      <w:r>
        <w:rPr>
          <w:b w:val="0"/>
          <w:i w:val="0"/>
        </w:rPr>
        <w:t xml:space="preserve">110. </w:t>
      </w:r>
      <w:r>
        <w:rPr>
          <w:b w:val="0"/>
          <w:i w:val="0"/>
        </w:rPr>
        <w:br/>
      </w:r>
      <w:r>
        <w:rPr>
          <w:b w:val="0"/>
          <w:i w:val="0"/>
        </w:rPr>
        <w:t>Thông tư</w:t>
      </w:r>
      <w:r>
        <w:br/>
      </w:r>
      <w:r>
        <w:rPr>
          <w:b w:val="0"/>
          <w:i w:val="0"/>
        </w:rPr>
        <w:br/>
        <w:t xml:space="preserve">       liên tịch</w:t>
      </w:r>
      <w:r>
        <w:rPr>
          <w:b w:val="0"/>
          <w:i w:val="0"/>
        </w:rPr>
        <w:br/>
      </w:r>
      <w:r>
        <w:rPr>
          <w:b w:val="0"/>
          <w:i w:val="0"/>
        </w:rPr>
        <w:t>12/2008/TTLT</w:t>
      </w:r>
      <w:r>
        <w:br/>
      </w:r>
      <w:r>
        <w:rPr>
          <w:b w:val="0"/>
          <w:i w:val="0"/>
        </w:rPr>
        <w:br/>
        <w:t xml:space="preserve">       BYT-BNV ngày</w:t>
      </w:r>
      <w:r>
        <w:rPr>
          <w:b w:val="0"/>
          <w:i w:val="0"/>
        </w:rPr>
        <w:br/>
      </w:r>
      <w:r>
        <w:rPr>
          <w:b w:val="0"/>
          <w:i w:val="0"/>
        </w:rPr>
        <w:t>Hướng dẫn chức năng, nhiệm vụ, quyền hạn, cơ cấu tổ chức</w:t>
      </w:r>
      <w:r>
        <w:br/>
      </w:r>
      <w:r>
        <w:rPr>
          <w:b w:val="0"/>
          <w:i w:val="0"/>
        </w:rPr>
        <w:br/>
        <w:t xml:space="preserve">       và biên chế của Chi cục an toàn vệ sinh thực phẩm trực 07/02/2009</w:t>
      </w:r>
      <w:r>
        <w:rPr>
          <w:b w:val="0"/>
          <w:i w:val="0"/>
        </w:rPr>
        <w:br/>
      </w:r>
      <w:r>
        <w:rPr>
          <w:b w:val="0"/>
          <w:i w:val="0"/>
        </w:rPr>
        <w:br/>
      </w:r>
      <w:r>
        <w:rPr>
          <w:b w:val="0"/>
          <w:i w:val="0"/>
        </w:rPr>
        <w:br/>
      </w:r>
      <w:r>
        <w:rPr>
          <w:b w:val="0"/>
          <w:i w:val="0"/>
        </w:rPr>
        <w:br/>
      </w:r>
      <w:r>
        <w:br/>
      </w:r>
      <w:r>
        <w:rPr>
          <w:b w:val="0"/>
          <w:i w:val="0"/>
        </w:rPr>
        <w:t>17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30/12/2008 </w:t>
      </w:r>
      <w:r>
        <w:rPr>
          <w:b w:val="0"/>
          <w:i w:val="0"/>
        </w:rPr>
        <w:br/>
      </w:r>
      <w:r>
        <w:rPr>
          <w:b w:val="0"/>
          <w:i w:val="0"/>
        </w:rPr>
        <w:t>thuộc Sở Y tế các tỉnh, thành phố trực thuộc trung ương.</w:t>
      </w:r>
      <w:r>
        <w:rPr>
          <w:b w:val="0"/>
          <w:i w:val="0"/>
        </w:rPr>
        <w:br/>
      </w:r>
      <w:r>
        <w:rPr>
          <w:b w:val="0"/>
          <w:i w:val="0"/>
        </w:rPr>
        <w:br/>
      </w:r>
      <w:r>
        <w:rPr>
          <w:b w:val="0"/>
          <w:i w:val="0"/>
        </w:rPr>
        <w:br/>
      </w:r>
      <w:r>
        <w:rPr>
          <w:b w:val="0"/>
          <w:i w:val="0"/>
        </w:rPr>
        <w:t xml:space="preserve">111. </w:t>
      </w:r>
      <w:r>
        <w:rPr>
          <w:b w:val="0"/>
          <w:i w:val="0"/>
        </w:rPr>
        <w:br/>
      </w:r>
      <w:r>
        <w:rPr>
          <w:b w:val="0"/>
          <w:i w:val="0"/>
        </w:rPr>
        <w:t>Thông tư</w:t>
      </w:r>
      <w:r>
        <w:br/>
      </w:r>
      <w:r>
        <w:rPr>
          <w:b w:val="0"/>
          <w:i w:val="0"/>
        </w:rPr>
        <w:br/>
        <w:t xml:space="preserve">       liên tịch</w:t>
      </w:r>
      <w:r>
        <w:rPr>
          <w:b w:val="0"/>
          <w:i w:val="0"/>
        </w:rPr>
        <w:br/>
      </w:r>
      <w:r>
        <w:rPr>
          <w:b w:val="0"/>
          <w:i w:val="0"/>
        </w:rPr>
        <w:t>07/2009/TTLT</w:t>
      </w:r>
      <w:r>
        <w:br/>
      </w:r>
      <w:r>
        <w:rPr>
          <w:b w:val="0"/>
          <w:i w:val="0"/>
        </w:rPr>
        <w:br/>
        <w:t xml:space="preserve">       BGDĐT-BNV ngày</w:t>
      </w:r>
      <w:r>
        <w:br/>
      </w:r>
      <w:r>
        <w:rPr>
          <w:b w:val="0"/>
          <w:i w:val="0"/>
        </w:rPr>
        <w:br/>
        <w:t xml:space="preserve">       15/04/2009</w:t>
      </w:r>
      <w:r>
        <w:rPr>
          <w:b w:val="0"/>
          <w:i w:val="0"/>
        </w:rPr>
        <w:br/>
      </w:r>
      <w:r>
        <w:rPr>
          <w:b w:val="0"/>
          <w:i w:val="0"/>
        </w:rPr>
        <w:t>Hướng dẫn quyền tự chủ, tự chịu trách nhiệm về thực hiện</w:t>
      </w:r>
      <w:r>
        <w:br/>
      </w:r>
      <w:r>
        <w:rPr>
          <w:b w:val="0"/>
          <w:i w:val="0"/>
        </w:rPr>
        <w:br/>
        <w:t xml:space="preserve">       nhiệm vụ, tổ chức bộ máy, biên chế đối với đơn vị sự</w:t>
      </w:r>
      <w:r>
        <w:br/>
      </w:r>
      <w:r>
        <w:rPr>
          <w:b w:val="0"/>
          <w:i w:val="0"/>
        </w:rPr>
        <w:br/>
        <w:t xml:space="preserve">       nghiệp công lập giáo dục và đào tạo.</w:t>
      </w:r>
      <w:r>
        <w:rPr>
          <w:b w:val="0"/>
          <w:i w:val="0"/>
        </w:rPr>
        <w:br/>
      </w:r>
      <w:r>
        <w:rPr>
          <w:b w:val="0"/>
          <w:i w:val="0"/>
        </w:rPr>
        <w:t>30/05/2009</w:t>
      </w:r>
      <w:r>
        <w:rPr>
          <w:b w:val="0"/>
          <w:i w:val="0"/>
        </w:rPr>
        <w:br/>
      </w:r>
      <w:r>
        <w:rPr>
          <w:b w:val="0"/>
          <w:i w:val="0"/>
        </w:rPr>
        <w:br/>
      </w:r>
      <w:r>
        <w:rPr>
          <w:b w:val="0"/>
          <w:i w:val="0"/>
        </w:rPr>
        <w:br/>
      </w:r>
      <w:r>
        <w:rPr>
          <w:b w:val="0"/>
          <w:i w:val="0"/>
        </w:rPr>
        <w:t xml:space="preserve">112. </w:t>
      </w:r>
      <w:r>
        <w:rPr>
          <w:b w:val="0"/>
          <w:i w:val="0"/>
        </w:rPr>
        <w:br/>
      </w:r>
      <w:r>
        <w:rPr>
          <w:b w:val="0"/>
          <w:i w:val="0"/>
        </w:rPr>
        <w:t>Thông tư</w:t>
      </w:r>
      <w:r>
        <w:br/>
      </w:r>
      <w:r>
        <w:rPr>
          <w:b w:val="0"/>
          <w:i w:val="0"/>
        </w:rPr>
        <w:br/>
        <w:t xml:space="preserve">       liên tịch</w:t>
      </w:r>
      <w:r>
        <w:rPr>
          <w:b w:val="0"/>
          <w:i w:val="0"/>
        </w:rPr>
        <w:br/>
      </w:r>
      <w:r>
        <w:rPr>
          <w:b w:val="0"/>
          <w:i w:val="0"/>
        </w:rPr>
        <w:t>79/2009/TTLT</w:t>
      </w:r>
      <w:r>
        <w:br/>
      </w:r>
      <w:r>
        <w:rPr>
          <w:b w:val="0"/>
          <w:i w:val="0"/>
        </w:rPr>
        <w:br/>
        <w:t xml:space="preserve">       BNNPTNT-BNV</w:t>
      </w:r>
      <w:r>
        <w:br/>
      </w:r>
      <w:r>
        <w:rPr>
          <w:b w:val="0"/>
          <w:i w:val="0"/>
        </w:rPr>
        <w:br/>
        <w:t xml:space="preserve">       ngày 14/12/2009</w:t>
      </w:r>
      <w:r>
        <w:rPr>
          <w:b w:val="0"/>
          <w:i w:val="0"/>
        </w:rPr>
        <w:br/>
      </w:r>
      <w:r>
        <w:rPr>
          <w:b w:val="0"/>
          <w:i w:val="0"/>
        </w:rPr>
        <w:t>Hướng dẫn xếp hạng các đơn vị sự nghiệp, dịch vụ công lập</w:t>
      </w:r>
      <w:r>
        <w:br/>
      </w:r>
      <w:r>
        <w:rPr>
          <w:b w:val="0"/>
          <w:i w:val="0"/>
        </w:rPr>
        <w:br/>
        <w:t xml:space="preserve">       thuộc ngành nông nghiệp và phát triển nông thôn.</w:t>
      </w:r>
      <w:r>
        <w:rPr>
          <w:b w:val="0"/>
          <w:i w:val="0"/>
        </w:rPr>
        <w:br/>
      </w:r>
      <w:r>
        <w:rPr>
          <w:b w:val="0"/>
          <w:i w:val="0"/>
        </w:rPr>
        <w:t>28/01/2010</w:t>
      </w:r>
      <w:r>
        <w:rPr>
          <w:b w:val="0"/>
          <w:i w:val="0"/>
        </w:rPr>
        <w:br/>
      </w:r>
      <w:r>
        <w:rPr>
          <w:b w:val="0"/>
          <w:i w:val="0"/>
        </w:rPr>
        <w:br/>
      </w:r>
      <w:r>
        <w:rPr>
          <w:b w:val="0"/>
          <w:i w:val="0"/>
        </w:rPr>
        <w:br/>
      </w:r>
      <w:r>
        <w:rPr>
          <w:b w:val="0"/>
          <w:i w:val="0"/>
        </w:rPr>
        <w:t xml:space="preserve">113. </w:t>
      </w:r>
      <w:r>
        <w:rPr>
          <w:b w:val="0"/>
          <w:i w:val="0"/>
        </w:rPr>
        <w:br/>
      </w:r>
      <w:r>
        <w:rPr>
          <w:b w:val="0"/>
          <w:i w:val="0"/>
        </w:rPr>
        <w:t>Thông tư</w:t>
      </w:r>
      <w:r>
        <w:br/>
      </w:r>
      <w:r>
        <w:rPr>
          <w:b w:val="0"/>
          <w:i w:val="0"/>
        </w:rPr>
        <w:br/>
        <w:t xml:space="preserve">       liên tịch</w:t>
      </w:r>
      <w:r>
        <w:rPr>
          <w:b w:val="0"/>
          <w:i w:val="0"/>
        </w:rPr>
        <w:br/>
      </w:r>
      <w:r>
        <w:rPr>
          <w:b w:val="0"/>
          <w:i w:val="0"/>
        </w:rPr>
        <w:t>02/2010/TTLT</w:t>
      </w:r>
      <w:r>
        <w:br/>
      </w:r>
      <w:r>
        <w:rPr>
          <w:b w:val="0"/>
          <w:i w:val="0"/>
        </w:rPr>
        <w:br/>
        <w:t xml:space="preserve">       BTP-BNV ngày</w:t>
      </w:r>
      <w:r>
        <w:br/>
      </w:r>
      <w:r>
        <w:rPr>
          <w:b w:val="0"/>
          <w:i w:val="0"/>
        </w:rPr>
        <w:br/>
        <w:t xml:space="preserve">       11/02/2010</w:t>
      </w:r>
      <w:r>
        <w:rPr>
          <w:b w:val="0"/>
          <w:i w:val="0"/>
        </w:rPr>
        <w:br/>
      </w:r>
      <w:r>
        <w:rPr>
          <w:b w:val="0"/>
          <w:i w:val="0"/>
        </w:rPr>
        <w:t>Hướng dẫn xếp hạng các đơn vị sự nghiệp công lập thuộc</w:t>
      </w:r>
      <w:r>
        <w:br/>
      </w:r>
      <w:r>
        <w:rPr>
          <w:b w:val="0"/>
          <w:i w:val="0"/>
        </w:rPr>
        <w:br/>
        <w:t xml:space="preserve">       ngành Tư pháp.</w:t>
      </w:r>
      <w:r>
        <w:rPr>
          <w:b w:val="0"/>
          <w:i w:val="0"/>
        </w:rPr>
        <w:br/>
      </w:r>
      <w:r>
        <w:rPr>
          <w:b w:val="0"/>
          <w:i w:val="0"/>
        </w:rPr>
        <w:t>28/03/2010</w:t>
      </w:r>
      <w:r>
        <w:rPr>
          <w:b w:val="0"/>
          <w:i w:val="0"/>
        </w:rPr>
        <w:br/>
      </w:r>
      <w:r>
        <w:rPr>
          <w:b w:val="0"/>
          <w:i w:val="0"/>
        </w:rPr>
        <w:br/>
      </w:r>
      <w:r>
        <w:rPr>
          <w:b w:val="0"/>
          <w:i w:val="0"/>
        </w:rPr>
        <w:br/>
      </w:r>
      <w:r>
        <w:rPr>
          <w:b w:val="0"/>
          <w:i w:val="0"/>
        </w:rPr>
        <w:t xml:space="preserve">114. </w:t>
      </w:r>
      <w:r>
        <w:rPr>
          <w:b w:val="0"/>
          <w:i w:val="0"/>
        </w:rPr>
        <w:br/>
      </w:r>
      <w:r>
        <w:rPr>
          <w:b w:val="0"/>
          <w:i w:val="0"/>
        </w:rPr>
        <w:t>Thông tư</w:t>
      </w:r>
      <w:r>
        <w:br/>
      </w:r>
      <w:r>
        <w:rPr>
          <w:b w:val="0"/>
          <w:i w:val="0"/>
        </w:rPr>
        <w:br/>
        <w:t xml:space="preserve">       liên tịch</w:t>
      </w:r>
      <w:r>
        <w:rPr>
          <w:b w:val="0"/>
          <w:i w:val="0"/>
        </w:rPr>
        <w:br/>
      </w:r>
      <w:r>
        <w:rPr>
          <w:b w:val="0"/>
          <w:i w:val="0"/>
        </w:rPr>
        <w:t>28/2010/TTLT</w:t>
      </w:r>
      <w:r>
        <w:br/>
      </w:r>
      <w:r>
        <w:rPr>
          <w:b w:val="0"/>
          <w:i w:val="0"/>
        </w:rPr>
        <w:br/>
        <w:t xml:space="preserve">       LĐTBXH-BNV</w:t>
      </w:r>
      <w:r>
        <w:br/>
      </w:r>
      <w:r>
        <w:rPr>
          <w:b w:val="0"/>
          <w:i w:val="0"/>
        </w:rPr>
        <w:br/>
        <w:t xml:space="preserve">       ngày 16/09/2010</w:t>
      </w:r>
      <w:r>
        <w:rPr>
          <w:b w:val="0"/>
          <w:i w:val="0"/>
        </w:rPr>
        <w:br/>
      </w:r>
      <w:r>
        <w:rPr>
          <w:b w:val="0"/>
          <w:i w:val="0"/>
        </w:rPr>
        <w:t>Hướng dẫn chức năng, nhiệm vụ, quyền hạn, cơ cấu tổ chức</w:t>
      </w:r>
      <w:r>
        <w:br/>
      </w:r>
      <w:r>
        <w:rPr>
          <w:b w:val="0"/>
          <w:i w:val="0"/>
        </w:rPr>
        <w:br/>
        <w:t xml:space="preserve">       và biên chế của Trung tâm quản lý sau cai nghiện ma tuý.</w:t>
      </w:r>
      <w:r>
        <w:rPr>
          <w:b w:val="0"/>
          <w:i w:val="0"/>
        </w:rPr>
        <w:br/>
      </w:r>
      <w:r>
        <w:rPr>
          <w:b w:val="0"/>
          <w:i w:val="0"/>
        </w:rPr>
        <w:t>31/10/2010</w:t>
      </w:r>
      <w:r>
        <w:rPr>
          <w:b w:val="0"/>
          <w:i w:val="0"/>
        </w:rPr>
        <w:br/>
      </w:r>
      <w:r>
        <w:rPr>
          <w:b w:val="0"/>
          <w:i w:val="0"/>
        </w:rPr>
        <w:br/>
      </w:r>
      <w:r>
        <w:rPr>
          <w:b w:val="0"/>
          <w:i w:val="0"/>
        </w:rPr>
        <w:br/>
      </w:r>
      <w:r>
        <w:rPr>
          <w:b w:val="0"/>
          <w:i w:val="0"/>
        </w:rPr>
        <w:t xml:space="preserve">115. </w:t>
      </w:r>
      <w:r>
        <w:rPr>
          <w:b w:val="0"/>
          <w:i w:val="0"/>
        </w:rPr>
        <w:br/>
      </w:r>
      <w:r>
        <w:rPr>
          <w:b w:val="0"/>
          <w:i w:val="0"/>
        </w:rPr>
        <w:t>Thông tư</w:t>
      </w:r>
      <w:r>
        <w:br/>
      </w:r>
      <w:r>
        <w:rPr>
          <w:b w:val="0"/>
          <w:i w:val="0"/>
        </w:rPr>
        <w:br/>
        <w:t xml:space="preserve">       liên tịch</w:t>
      </w:r>
      <w:r>
        <w:rPr>
          <w:b w:val="0"/>
          <w:i w:val="0"/>
        </w:rPr>
        <w:br/>
      </w:r>
      <w:r>
        <w:rPr>
          <w:b w:val="0"/>
          <w:i w:val="0"/>
        </w:rPr>
        <w:t>01/2011/TTLT</w:t>
      </w:r>
      <w:r>
        <w:br/>
      </w:r>
      <w:r>
        <w:rPr>
          <w:b w:val="0"/>
          <w:i w:val="0"/>
        </w:rPr>
        <w:br/>
        <w:t xml:space="preserve">       VPCP-BNV ngày</w:t>
      </w:r>
      <w:r>
        <w:br/>
      </w:r>
      <w:r>
        <w:rPr>
          <w:b w:val="0"/>
          <w:i w:val="0"/>
        </w:rPr>
        <w:br/>
        <w:t xml:space="preserve">       26/01/2011</w:t>
      </w:r>
      <w:r>
        <w:rPr>
          <w:b w:val="0"/>
          <w:i w:val="0"/>
        </w:rPr>
        <w:br/>
      </w:r>
      <w:r>
        <w:rPr>
          <w:b w:val="0"/>
          <w:i w:val="0"/>
        </w:rPr>
        <w:t>Hướng dẫn về chức năng, nhiệm vụ, quyền hạn, tổ chức và</w:t>
      </w:r>
      <w:r>
        <w:br/>
      </w:r>
      <w:r>
        <w:rPr>
          <w:b w:val="0"/>
          <w:i w:val="0"/>
        </w:rPr>
        <w:br/>
        <w:t xml:space="preserve">       biên chế của bộ phận kiểm soát thủ tục hành chính thuộc</w:t>
      </w:r>
      <w:r>
        <w:br/>
      </w:r>
      <w:r>
        <w:rPr>
          <w:b w:val="0"/>
          <w:i w:val="0"/>
        </w:rPr>
        <w:br/>
        <w:t xml:space="preserve">       Văn phòng Bộ, cơ quan ngang Bộ và Ủy ban nhân dân tỉnh,</w:t>
      </w:r>
      <w:r>
        <w:br/>
      </w:r>
      <w:r>
        <w:rPr>
          <w:b w:val="0"/>
          <w:i w:val="0"/>
        </w:rPr>
        <w:br/>
        <w:t xml:space="preserve">       thành phố trực thuộc Trung ương.</w:t>
      </w:r>
      <w:r>
        <w:rPr>
          <w:b w:val="0"/>
          <w:i w:val="0"/>
        </w:rPr>
        <w:br/>
      </w:r>
      <w:r>
        <w:rPr>
          <w:b w:val="0"/>
          <w:i w:val="0"/>
        </w:rPr>
        <w:t>15/03/2011</w:t>
      </w:r>
      <w:r>
        <w:rPr>
          <w:b w:val="0"/>
          <w:i w:val="0"/>
        </w:rPr>
        <w:br/>
      </w:r>
      <w:r>
        <w:rPr>
          <w:b w:val="0"/>
          <w:i w:val="0"/>
        </w:rPr>
        <w:br/>
      </w:r>
      <w:r>
        <w:rPr>
          <w:b w:val="0"/>
          <w:i w:val="0"/>
        </w:rPr>
        <w:br/>
      </w:r>
      <w:r>
        <w:rPr>
          <w:b w:val="0"/>
          <w:i w:val="0"/>
        </w:rPr>
        <w:t xml:space="preserve">116. </w:t>
      </w:r>
      <w:r>
        <w:rPr>
          <w:b w:val="0"/>
          <w:i w:val="0"/>
        </w:rPr>
        <w:br/>
      </w:r>
      <w:r>
        <w:rPr>
          <w:b w:val="0"/>
          <w:i w:val="0"/>
        </w:rPr>
        <w:t>Thông tư</w:t>
      </w:r>
      <w:r>
        <w:br/>
      </w:r>
      <w:r>
        <w:rPr>
          <w:b w:val="0"/>
          <w:i w:val="0"/>
        </w:rPr>
        <w:br/>
        <w:t xml:space="preserve">       liên tịch</w:t>
      </w:r>
      <w:r>
        <w:rPr>
          <w:b w:val="0"/>
          <w:i w:val="0"/>
        </w:rPr>
        <w:br/>
      </w:r>
      <w:r>
        <w:rPr>
          <w:b w:val="0"/>
          <w:i w:val="0"/>
        </w:rPr>
        <w:t>16/2011/TTLT-CT</w:t>
      </w:r>
      <w:r>
        <w:br/>
      </w:r>
      <w:r>
        <w:rPr>
          <w:b w:val="0"/>
          <w:i w:val="0"/>
        </w:rPr>
        <w:br/>
        <w:t xml:space="preserve">       BNV ngày</w:t>
      </w:r>
      <w:r>
        <w:br/>
      </w:r>
      <w:r>
        <w:rPr>
          <w:b w:val="0"/>
          <w:i w:val="0"/>
        </w:rPr>
        <w:br/>
        <w:t xml:space="preserve">       05/04/2011</w:t>
      </w:r>
      <w:r>
        <w:rPr>
          <w:b w:val="0"/>
          <w:i w:val="0"/>
        </w:rPr>
        <w:br/>
      </w:r>
      <w:r>
        <w:rPr>
          <w:b w:val="0"/>
          <w:i w:val="0"/>
        </w:rPr>
        <w:t>Về hướng dẫn chức năng, nhiệm vụ, quyền hạn, cơ cấu tổ</w:t>
      </w:r>
      <w:r>
        <w:br/>
      </w:r>
      <w:r>
        <w:rPr>
          <w:b w:val="0"/>
          <w:i w:val="0"/>
        </w:rPr>
        <w:br/>
        <w:t xml:space="preserve">       chức và biên chế của Trung tâm Khuyến công và Tư vấn</w:t>
      </w:r>
      <w:r>
        <w:br/>
      </w:r>
      <w:r>
        <w:rPr>
          <w:b w:val="0"/>
          <w:i w:val="0"/>
        </w:rPr>
        <w:br/>
        <w:t xml:space="preserve">       phát triển công nghiệp trực thuộc Sở Công Thương.</w:t>
      </w:r>
      <w:r>
        <w:rPr>
          <w:b w:val="0"/>
          <w:i w:val="0"/>
        </w:rPr>
        <w:br/>
      </w:r>
      <w:r>
        <w:rPr>
          <w:b w:val="0"/>
          <w:i w:val="0"/>
        </w:rPr>
        <w:t>20/05/2011</w:t>
      </w:r>
      <w:r>
        <w:rPr>
          <w:b w:val="0"/>
          <w:i w:val="0"/>
        </w:rPr>
        <w:br/>
      </w:r>
      <w:r>
        <w:rPr>
          <w:b w:val="0"/>
          <w:i w:val="0"/>
        </w:rPr>
        <w:br/>
      </w:r>
      <w:r>
        <w:rPr>
          <w:b w:val="0"/>
          <w:i w:val="0"/>
        </w:rPr>
        <w:br/>
      </w:r>
      <w:r>
        <w:rPr>
          <w:b w:val="0"/>
          <w:i w:val="0"/>
        </w:rPr>
        <w:t xml:space="preserve">117. </w:t>
      </w:r>
      <w:r>
        <w:rPr>
          <w:b w:val="0"/>
          <w:i w:val="0"/>
        </w:rPr>
        <w:br/>
      </w:r>
      <w:r>
        <w:rPr>
          <w:b w:val="0"/>
          <w:i w:val="0"/>
        </w:rPr>
        <w:t>Thông tư</w:t>
      </w:r>
      <w:r>
        <w:br/>
      </w:r>
      <w:r>
        <w:rPr>
          <w:b w:val="0"/>
          <w:i w:val="0"/>
        </w:rPr>
        <w:br/>
        <w:t xml:space="preserve">       liên tịch</w:t>
      </w:r>
      <w:r>
        <w:rPr>
          <w:b w:val="0"/>
          <w:i w:val="0"/>
        </w:rPr>
        <w:br/>
      </w:r>
      <w:r>
        <w:rPr>
          <w:b w:val="0"/>
          <w:i w:val="0"/>
        </w:rPr>
        <w:t>36/2011/TTLT</w:t>
      </w:r>
      <w:r>
        <w:br/>
      </w:r>
      <w:r>
        <w:rPr>
          <w:b w:val="0"/>
          <w:i w:val="0"/>
        </w:rPr>
        <w:br/>
        <w:t xml:space="preserve">       BKHCN-BTC-BNV</w:t>
      </w:r>
      <w:r>
        <w:rPr>
          <w:b w:val="0"/>
          <w:i w:val="0"/>
        </w:rPr>
        <w:br/>
      </w:r>
      <w:r>
        <w:rPr>
          <w:b w:val="0"/>
          <w:i w:val="0"/>
        </w:rPr>
        <w:t>Sửa đổi Thông tư liên tịch 12/2006/TTLT-BKHCN-BTC</w:t>
      </w:r>
      <w:r>
        <w:br/>
      </w:r>
      <w:r>
        <w:rPr>
          <w:b w:val="0"/>
          <w:i w:val="0"/>
        </w:rPr>
        <w:br/>
        <w:t xml:space="preserve">       BNV hướng dẫn Nghị định 115/2005/NĐ-CP quy định cơ 15/03/2012</w:t>
      </w:r>
      <w:r>
        <w:rPr>
          <w:b w:val="0"/>
          <w:i w:val="0"/>
        </w:rPr>
        <w:br/>
      </w:r>
      <w:r>
        <w:rPr>
          <w:b w:val="0"/>
          <w:i w:val="0"/>
        </w:rPr>
        <w:t>NĐ 115/2005/ hết hiệu</w:t>
      </w:r>
      <w:r>
        <w:br/>
      </w:r>
      <w:r>
        <w:rPr>
          <w:b w:val="0"/>
          <w:i w:val="0"/>
        </w:rPr>
        <w:br/>
        <w:t xml:space="preserve">       lực 25/6/2012 +&gt;</w:t>
      </w:r>
      <w:r>
        <w:br/>
      </w:r>
      <w:r>
        <w:rPr>
          <w:b w:val="0"/>
          <w:i w:val="0"/>
        </w:rPr>
        <w:br/>
        <w:t xml:space="preserve">       106/2020/NĐ-CP</w:t>
      </w:r>
      <w:r>
        <w:rPr>
          <w:b w:val="0"/>
          <w:i w:val="0"/>
        </w:rPr>
        <w:br/>
      </w:r>
      <w:r>
        <w:rPr>
          <w:b w:val="0"/>
          <w:i w:val="0"/>
        </w:rPr>
        <w:br/>
      </w:r>
      <w:r>
        <w:rPr>
          <w:b w:val="0"/>
          <w:i w:val="0"/>
        </w:rPr>
        <w:br/>
      </w:r>
      <w:r>
        <w:rPr>
          <w:b w:val="0"/>
          <w:i w:val="0"/>
        </w:rPr>
        <w:br/>
      </w:r>
      <w:r>
        <w:br/>
      </w:r>
      <w:r>
        <w:rPr>
          <w:b w:val="0"/>
          <w:i w:val="0"/>
        </w:rPr>
        <w:t>18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26/12/2011 </w:t>
      </w:r>
      <w:r>
        <w:rPr>
          <w:b w:val="0"/>
          <w:i w:val="0"/>
        </w:rPr>
        <w:br/>
      </w:r>
      <w:r>
        <w:rPr>
          <w:b w:val="0"/>
          <w:i w:val="0"/>
        </w:rPr>
        <w:t>chế tự chủ, tự chịu trách nhiệm của tổ chức khoa học và</w:t>
      </w:r>
      <w:r>
        <w:br/>
      </w:r>
      <w:r>
        <w:rPr>
          <w:b w:val="0"/>
          <w:i w:val="0"/>
        </w:rPr>
        <w:br/>
        <w:t xml:space="preserve">       công nghệ công lập.</w:t>
      </w:r>
      <w:r>
        <w:rPr>
          <w:b w:val="0"/>
          <w:i w:val="0"/>
        </w:rPr>
        <w:br/>
      </w:r>
      <w:r>
        <w:rPr>
          <w:b w:val="0"/>
          <w:i w:val="0"/>
        </w:rPr>
        <w:br/>
      </w:r>
      <w:r>
        <w:rPr>
          <w:b w:val="0"/>
          <w:i w:val="0"/>
        </w:rPr>
        <w:br/>
      </w:r>
      <w:r>
        <w:rPr>
          <w:b w:val="0"/>
          <w:i w:val="0"/>
        </w:rPr>
        <w:t xml:space="preserve">118. </w:t>
      </w:r>
      <w:r>
        <w:rPr>
          <w:b w:val="0"/>
          <w:i w:val="0"/>
        </w:rPr>
        <w:br/>
      </w:r>
      <w:r>
        <w:rPr>
          <w:b w:val="0"/>
          <w:i w:val="0"/>
        </w:rPr>
        <w:t>Thông tư</w:t>
      </w:r>
      <w:r>
        <w:br/>
      </w:r>
      <w:r>
        <w:rPr>
          <w:b w:val="0"/>
          <w:i w:val="0"/>
        </w:rPr>
        <w:br/>
        <w:t xml:space="preserve">       liên tịch</w:t>
      </w:r>
      <w:r>
        <w:rPr>
          <w:b w:val="0"/>
          <w:i w:val="0"/>
        </w:rPr>
        <w:br/>
      </w:r>
      <w:r>
        <w:rPr>
          <w:b w:val="0"/>
          <w:i w:val="0"/>
        </w:rPr>
        <w:t>17/2012/TTLT</w:t>
      </w:r>
      <w:r>
        <w:br/>
      </w:r>
      <w:r>
        <w:rPr>
          <w:b w:val="0"/>
          <w:i w:val="0"/>
        </w:rPr>
        <w:br/>
        <w:t xml:space="preserve">       BKHCN-BTC-BNV</w:t>
      </w:r>
      <w:r>
        <w:br/>
      </w:r>
      <w:r>
        <w:rPr>
          <w:b w:val="0"/>
          <w:i w:val="0"/>
        </w:rPr>
        <w:br/>
        <w:t xml:space="preserve">       ngày 10/09/2012</w:t>
      </w:r>
      <w:r>
        <w:rPr>
          <w:b w:val="0"/>
          <w:i w:val="0"/>
        </w:rPr>
        <w:br/>
      </w:r>
      <w:r>
        <w:rPr>
          <w:b w:val="0"/>
          <w:i w:val="0"/>
        </w:rPr>
        <w:t>Sửa đổi Thông tư liên tịch 06/2008/TTLT-BKHCN-BTC</w:t>
      </w:r>
      <w:r>
        <w:br/>
      </w:r>
      <w:r>
        <w:rPr>
          <w:b w:val="0"/>
          <w:i w:val="0"/>
        </w:rPr>
        <w:br/>
        <w:t xml:space="preserve">       BNV hướng dẫn thực hiện Nghị định 80/2007/NĐ-CP về</w:t>
      </w:r>
      <w:r>
        <w:br/>
      </w:r>
      <w:r>
        <w:rPr>
          <w:b w:val="0"/>
          <w:i w:val="0"/>
        </w:rPr>
        <w:br/>
        <w:t xml:space="preserve">       doanh nghiệp khoa học và công nghệ.</w:t>
      </w:r>
      <w:r>
        <w:rPr>
          <w:b w:val="0"/>
          <w:i w:val="0"/>
        </w:rPr>
        <w:br/>
      </w:r>
      <w:r>
        <w:rPr>
          <w:b w:val="0"/>
          <w:i w:val="0"/>
        </w:rPr>
        <w:t xml:space="preserve">01/11/2012 </w:t>
      </w:r>
      <w:r>
        <w:rPr>
          <w:b w:val="0"/>
          <w:i w:val="0"/>
        </w:rPr>
        <w:br/>
      </w:r>
      <w:r>
        <w:rPr>
          <w:b w:val="0"/>
          <w:i w:val="0"/>
        </w:rPr>
        <w:t>NĐ 80 hết hiệu lực từ</w:t>
      </w:r>
      <w:r>
        <w:br/>
      </w:r>
      <w:r>
        <w:rPr>
          <w:b w:val="0"/>
          <w:i w:val="0"/>
        </w:rPr>
        <w:br/>
        <w:t xml:space="preserve">       20/3/2019</w:t>
      </w:r>
      <w:r>
        <w:rPr>
          <w:b w:val="0"/>
          <w:i w:val="0"/>
        </w:rPr>
        <w:br/>
      </w:r>
      <w:r>
        <w:rPr>
          <w:b w:val="0"/>
          <w:i w:val="0"/>
        </w:rPr>
        <w:br/>
      </w:r>
      <w:r>
        <w:rPr>
          <w:b w:val="0"/>
          <w:i w:val="0"/>
        </w:rPr>
        <w:br/>
      </w:r>
      <w:r>
        <w:rPr>
          <w:b w:val="0"/>
          <w:i w:val="0"/>
        </w:rPr>
        <w:t xml:space="preserve">119. </w:t>
      </w:r>
      <w:r>
        <w:rPr>
          <w:b w:val="0"/>
          <w:i w:val="0"/>
        </w:rPr>
        <w:br/>
      </w:r>
      <w:r>
        <w:rPr>
          <w:b w:val="0"/>
          <w:i w:val="0"/>
        </w:rPr>
        <w:t>Thông tư</w:t>
      </w:r>
      <w:r>
        <w:br/>
      </w:r>
      <w:r>
        <w:rPr>
          <w:b w:val="0"/>
          <w:i w:val="0"/>
        </w:rPr>
        <w:br/>
        <w:t xml:space="preserve">       liên tịch</w:t>
      </w:r>
      <w:r>
        <w:rPr>
          <w:b w:val="0"/>
          <w:i w:val="0"/>
        </w:rPr>
        <w:br/>
      </w:r>
      <w:r>
        <w:rPr>
          <w:b w:val="0"/>
          <w:i w:val="0"/>
        </w:rPr>
        <w:t>06/2014/TTLT</w:t>
      </w:r>
      <w:r>
        <w:br/>
      </w:r>
      <w:r>
        <w:rPr>
          <w:b w:val="0"/>
          <w:i w:val="0"/>
        </w:rPr>
        <w:br/>
        <w:t xml:space="preserve">       BXD-BNV ngày</w:t>
      </w:r>
      <w:r>
        <w:br/>
      </w:r>
      <w:r>
        <w:rPr>
          <w:b w:val="0"/>
          <w:i w:val="0"/>
        </w:rPr>
        <w:br/>
        <w:t xml:space="preserve">       14/05/2014</w:t>
      </w:r>
      <w:r>
        <w:rPr>
          <w:b w:val="0"/>
          <w:i w:val="0"/>
        </w:rPr>
        <w:br/>
      </w:r>
      <w:r>
        <w:rPr>
          <w:b w:val="0"/>
          <w:i w:val="0"/>
        </w:rPr>
        <w:t>Hướng dẫn về chức năng, nhiệm vụ, quyền hạn và cơ cấu tổ</w:t>
      </w:r>
      <w:r>
        <w:br/>
      </w:r>
      <w:r>
        <w:rPr>
          <w:b w:val="0"/>
          <w:i w:val="0"/>
        </w:rPr>
        <w:br/>
        <w:t xml:space="preserve">       chức của Thanh tra Sở Xây dựng.</w:t>
      </w:r>
      <w:r>
        <w:rPr>
          <w:b w:val="0"/>
          <w:i w:val="0"/>
        </w:rPr>
        <w:br/>
      </w:r>
      <w:r>
        <w:rPr>
          <w:b w:val="0"/>
          <w:i w:val="0"/>
        </w:rPr>
        <w:t>01/07/2014</w:t>
      </w:r>
      <w:r>
        <w:rPr>
          <w:b w:val="0"/>
          <w:i w:val="0"/>
        </w:rPr>
        <w:br/>
      </w:r>
      <w:r>
        <w:rPr>
          <w:b w:val="0"/>
          <w:i w:val="0"/>
        </w:rPr>
        <w:br/>
      </w:r>
      <w:r>
        <w:rPr>
          <w:b w:val="0"/>
          <w:i w:val="0"/>
        </w:rPr>
        <w:br/>
      </w:r>
      <w:r>
        <w:rPr>
          <w:b w:val="0"/>
          <w:i w:val="0"/>
        </w:rPr>
        <w:t xml:space="preserve">120. </w:t>
      </w:r>
      <w:r>
        <w:rPr>
          <w:b w:val="0"/>
          <w:i w:val="0"/>
        </w:rPr>
        <w:br/>
      </w:r>
      <w:r>
        <w:rPr>
          <w:b w:val="0"/>
          <w:i w:val="0"/>
        </w:rPr>
        <w:t>Thông tư</w:t>
      </w:r>
      <w:r>
        <w:br/>
      </w:r>
      <w:r>
        <w:rPr>
          <w:b w:val="0"/>
          <w:i w:val="0"/>
        </w:rPr>
        <w:br/>
        <w:t xml:space="preserve">       liên tịch</w:t>
      </w:r>
      <w:r>
        <w:rPr>
          <w:b w:val="0"/>
          <w:i w:val="0"/>
        </w:rPr>
        <w:br/>
      </w:r>
      <w:r>
        <w:rPr>
          <w:b w:val="0"/>
          <w:i w:val="0"/>
        </w:rPr>
        <w:t>71/2014/TTLT</w:t>
      </w:r>
      <w:r>
        <w:br/>
      </w:r>
      <w:r>
        <w:rPr>
          <w:b w:val="0"/>
          <w:i w:val="0"/>
        </w:rPr>
        <w:br/>
        <w:t xml:space="preserve">       BTC-BNV ngày</w:t>
      </w:r>
      <w:r>
        <w:br/>
      </w:r>
      <w:r>
        <w:rPr>
          <w:b w:val="0"/>
          <w:i w:val="0"/>
        </w:rPr>
        <w:br/>
        <w:t xml:space="preserve">       30/05/2014</w:t>
      </w:r>
      <w:r>
        <w:rPr>
          <w:b w:val="0"/>
          <w:i w:val="0"/>
        </w:rPr>
        <w:br/>
      </w:r>
      <w:r>
        <w:rPr>
          <w:b w:val="0"/>
          <w:i w:val="0"/>
        </w:rPr>
        <w:t>Về chế độ tự chủ, tự chịu trách nhiệm về sử dụng kinh phí</w:t>
      </w:r>
      <w:r>
        <w:br/>
      </w:r>
      <w:r>
        <w:rPr>
          <w:b w:val="0"/>
          <w:i w:val="0"/>
        </w:rPr>
        <w:br/>
        <w:t xml:space="preserve">       quản lý hành chính đối với các cơ quan nhà nước.</w:t>
      </w:r>
      <w:r>
        <w:rPr>
          <w:b w:val="0"/>
          <w:i w:val="0"/>
        </w:rPr>
        <w:br/>
      </w:r>
      <w:r>
        <w:rPr>
          <w:b w:val="0"/>
          <w:i w:val="0"/>
        </w:rPr>
        <w:t>18/07/2014</w:t>
      </w:r>
      <w:r>
        <w:rPr>
          <w:b w:val="0"/>
          <w:i w:val="0"/>
        </w:rPr>
        <w:br/>
      </w:r>
      <w:r>
        <w:rPr>
          <w:b w:val="0"/>
          <w:i w:val="0"/>
        </w:rPr>
        <w:br/>
      </w:r>
      <w:r>
        <w:rPr>
          <w:b w:val="0"/>
          <w:i w:val="0"/>
        </w:rPr>
        <w:br/>
      </w:r>
      <w:r>
        <w:rPr>
          <w:b w:val="0"/>
          <w:i w:val="0"/>
        </w:rPr>
        <w:t xml:space="preserve">121. </w:t>
      </w:r>
      <w:r>
        <w:rPr>
          <w:b w:val="0"/>
          <w:i w:val="0"/>
        </w:rPr>
        <w:br/>
      </w:r>
      <w:r>
        <w:rPr>
          <w:b w:val="0"/>
          <w:i w:val="0"/>
        </w:rPr>
        <w:t>Thông tư</w:t>
      </w:r>
      <w:r>
        <w:br/>
      </w:r>
      <w:r>
        <w:rPr>
          <w:b w:val="0"/>
          <w:i w:val="0"/>
        </w:rPr>
        <w:br/>
        <w:t xml:space="preserve">       liên tịch</w:t>
      </w:r>
      <w:r>
        <w:rPr>
          <w:b w:val="0"/>
          <w:i w:val="0"/>
        </w:rPr>
        <w:br/>
      </w:r>
      <w:r>
        <w:rPr>
          <w:b w:val="0"/>
          <w:i w:val="0"/>
        </w:rPr>
        <w:t>03/2014/TTLT</w:t>
      </w:r>
      <w:r>
        <w:br/>
      </w:r>
      <w:r>
        <w:rPr>
          <w:b w:val="0"/>
          <w:i w:val="0"/>
        </w:rPr>
        <w:br/>
        <w:t xml:space="preserve">       TTCP-BNV ngày</w:t>
      </w:r>
      <w:r>
        <w:br/>
      </w:r>
      <w:r>
        <w:rPr>
          <w:b w:val="0"/>
          <w:i w:val="0"/>
        </w:rPr>
        <w:br/>
        <w:t xml:space="preserve">       08/09/2014</w:t>
      </w:r>
      <w:r>
        <w:rPr>
          <w:b w:val="0"/>
          <w:i w:val="0"/>
        </w:rPr>
        <w:br/>
      </w:r>
      <w:r>
        <w:rPr>
          <w:b w:val="0"/>
          <w:i w:val="0"/>
        </w:rPr>
        <w:t>Hướng dẫn chức năng, nhiệm vụ, quyền hạn và cơ cấu tổ</w:t>
      </w:r>
      <w:r>
        <w:br/>
      </w:r>
      <w:r>
        <w:rPr>
          <w:b w:val="0"/>
          <w:i w:val="0"/>
        </w:rPr>
        <w:br/>
        <w:t xml:space="preserve">       chức của Thanh tra tỉnh, thành phố trực thuộc Trung ương,</w:t>
      </w:r>
      <w:r>
        <w:br/>
      </w:r>
      <w:r>
        <w:rPr>
          <w:b w:val="0"/>
          <w:i w:val="0"/>
        </w:rPr>
        <w:br/>
        <w:t xml:space="preserve">       Thanh tra huyện, quận, thị xã, thành phố thuộc tỉnh.</w:t>
      </w:r>
      <w:r>
        <w:rPr>
          <w:b w:val="0"/>
          <w:i w:val="0"/>
        </w:rPr>
        <w:br/>
      </w:r>
      <w:r>
        <w:rPr>
          <w:b w:val="0"/>
          <w:i w:val="0"/>
        </w:rPr>
        <w:t xml:space="preserve">01/11/2014 </w:t>
      </w:r>
      <w:r>
        <w:rPr>
          <w:b w:val="0"/>
          <w:i w:val="0"/>
        </w:rPr>
        <w:br/>
      </w:r>
      <w:r>
        <w:rPr>
          <w:b w:val="0"/>
          <w:i w:val="0"/>
        </w:rPr>
        <w:t>Có hiệu lực đến ngày</w:t>
      </w:r>
      <w:r>
        <w:br/>
      </w:r>
      <w:r>
        <w:rPr>
          <w:b w:val="0"/>
          <w:i w:val="0"/>
        </w:rPr>
        <w:br/>
        <w:t xml:space="preserve">       09/02/2024</w:t>
      </w:r>
      <w:r>
        <w:rPr>
          <w:b w:val="0"/>
          <w:i w:val="0"/>
        </w:rPr>
        <w:br/>
      </w:r>
      <w:r>
        <w:rPr>
          <w:b w:val="0"/>
          <w:i w:val="0"/>
        </w:rPr>
        <w:br/>
      </w:r>
      <w:r>
        <w:rPr>
          <w:b w:val="0"/>
          <w:i w:val="0"/>
        </w:rPr>
        <w:br/>
      </w:r>
      <w:r>
        <w:rPr>
          <w:b w:val="0"/>
          <w:i w:val="0"/>
        </w:rPr>
        <w:t xml:space="preserve">122. </w:t>
      </w:r>
      <w:r>
        <w:rPr>
          <w:b w:val="0"/>
          <w:i w:val="0"/>
        </w:rPr>
        <w:br/>
      </w:r>
      <w:r>
        <w:rPr>
          <w:b w:val="0"/>
          <w:i w:val="0"/>
        </w:rPr>
        <w:t>Thông tư</w:t>
      </w:r>
      <w:r>
        <w:br/>
      </w:r>
      <w:r>
        <w:rPr>
          <w:b w:val="0"/>
          <w:i w:val="0"/>
        </w:rPr>
        <w:br/>
        <w:t xml:space="preserve">       liên tịch</w:t>
      </w:r>
      <w:r>
        <w:rPr>
          <w:b w:val="0"/>
          <w:i w:val="0"/>
        </w:rPr>
        <w:br/>
      </w:r>
      <w:r>
        <w:rPr>
          <w:b w:val="0"/>
          <w:i w:val="0"/>
        </w:rPr>
        <w:t>15/2015/TTLT</w:t>
      </w:r>
      <w:r>
        <w:br/>
      </w:r>
      <w:r>
        <w:rPr>
          <w:b w:val="0"/>
          <w:i w:val="0"/>
        </w:rPr>
        <w:br/>
        <w:t xml:space="preserve">       BTNMT-BNV-BTC</w:t>
      </w:r>
      <w:r>
        <w:br/>
      </w:r>
      <w:r>
        <w:rPr>
          <w:b w:val="0"/>
          <w:i w:val="0"/>
        </w:rPr>
        <w:br/>
        <w:t xml:space="preserve">       ngày 04/04/2015</w:t>
      </w:r>
      <w:r>
        <w:rPr>
          <w:b w:val="0"/>
          <w:i w:val="0"/>
        </w:rPr>
        <w:br/>
      </w:r>
      <w:r>
        <w:rPr>
          <w:b w:val="0"/>
          <w:i w:val="0"/>
        </w:rPr>
        <w:t>Hướng dẫn chức năng, nhiệm vụ, quyền hạn, cơ cấu tổ chức</w:t>
      </w:r>
      <w:r>
        <w:br/>
      </w:r>
      <w:r>
        <w:rPr>
          <w:b w:val="0"/>
          <w:i w:val="0"/>
        </w:rPr>
        <w:br/>
        <w:t xml:space="preserve">       và cơ chế hoạt động của Văn phòng đăng ký đất đai trực</w:t>
      </w:r>
      <w:r>
        <w:br/>
      </w:r>
      <w:r>
        <w:rPr>
          <w:b w:val="0"/>
          <w:i w:val="0"/>
        </w:rPr>
        <w:br/>
        <w:t xml:space="preserve">       thuộc Sở Tài nguyên và Môi trường.</w:t>
      </w:r>
      <w:r>
        <w:rPr>
          <w:b w:val="0"/>
          <w:i w:val="0"/>
        </w:rPr>
        <w:br/>
      </w:r>
      <w:r>
        <w:rPr>
          <w:b w:val="0"/>
          <w:i w:val="0"/>
        </w:rPr>
        <w:t>19/05/2015</w:t>
      </w:r>
      <w:r>
        <w:rPr>
          <w:b w:val="0"/>
          <w:i w:val="0"/>
        </w:rPr>
        <w:br/>
      </w:r>
      <w:r>
        <w:rPr>
          <w:b w:val="0"/>
          <w:i w:val="0"/>
        </w:rPr>
        <w:br/>
      </w:r>
      <w:r>
        <w:rPr>
          <w:b w:val="0"/>
          <w:i w:val="0"/>
        </w:rPr>
        <w:br/>
      </w:r>
      <w:r>
        <w:rPr>
          <w:b w:val="0"/>
          <w:i w:val="0"/>
        </w:rPr>
        <w:t xml:space="preserve">123. </w:t>
      </w:r>
      <w:r>
        <w:rPr>
          <w:b w:val="0"/>
          <w:i w:val="0"/>
        </w:rPr>
        <w:br/>
      </w:r>
      <w:r>
        <w:rPr>
          <w:b w:val="0"/>
          <w:i w:val="0"/>
        </w:rPr>
        <w:t>Thông tư</w:t>
      </w:r>
      <w:r>
        <w:br/>
      </w:r>
      <w:r>
        <w:rPr>
          <w:b w:val="0"/>
          <w:i w:val="0"/>
        </w:rPr>
        <w:br/>
        <w:t xml:space="preserve">       liên tịch</w:t>
      </w:r>
      <w:r>
        <w:rPr>
          <w:b w:val="0"/>
          <w:i w:val="0"/>
        </w:rPr>
        <w:br/>
      </w:r>
      <w:r>
        <w:rPr>
          <w:b w:val="0"/>
          <w:i w:val="0"/>
        </w:rPr>
        <w:t>16/2015/TTLT</w:t>
      </w:r>
      <w:r>
        <w:br/>
      </w:r>
      <w:r>
        <w:rPr>
          <w:b w:val="0"/>
          <w:i w:val="0"/>
        </w:rPr>
        <w:br/>
        <w:t xml:space="preserve">       BTNMT-BNV-BTC</w:t>
      </w:r>
      <w:r>
        <w:br/>
      </w:r>
      <w:r>
        <w:rPr>
          <w:b w:val="0"/>
          <w:i w:val="0"/>
        </w:rPr>
        <w:br/>
        <w:t xml:space="preserve">       ngày 04/04/2015</w:t>
      </w:r>
      <w:r>
        <w:rPr>
          <w:b w:val="0"/>
          <w:i w:val="0"/>
        </w:rPr>
        <w:br/>
      </w:r>
      <w:r>
        <w:rPr>
          <w:b w:val="0"/>
          <w:i w:val="0"/>
        </w:rPr>
        <w:t>Hướng dẫn chức năng, nhiệm vụ, quyền hạn, cơ cấu tổ chức</w:t>
      </w:r>
      <w:r>
        <w:br/>
      </w:r>
      <w:r>
        <w:rPr>
          <w:b w:val="0"/>
          <w:i w:val="0"/>
        </w:rPr>
        <w:br/>
        <w:t xml:space="preserve">       và cơ chế hoạt động của Trung tâm phát triển quỹ đất trực</w:t>
      </w:r>
      <w:r>
        <w:br/>
      </w:r>
      <w:r>
        <w:rPr>
          <w:b w:val="0"/>
          <w:i w:val="0"/>
        </w:rPr>
        <w:br/>
        <w:t xml:space="preserve">       thuộc Sở Tài nguyên và Môi trường.</w:t>
      </w:r>
      <w:r>
        <w:rPr>
          <w:b w:val="0"/>
          <w:i w:val="0"/>
        </w:rPr>
        <w:br/>
      </w:r>
      <w:r>
        <w:rPr>
          <w:b w:val="0"/>
          <w:i w:val="0"/>
        </w:rPr>
        <w:t>19/05/2015</w:t>
      </w:r>
      <w:r>
        <w:rPr>
          <w:b w:val="0"/>
          <w:i w:val="0"/>
        </w:rPr>
        <w:br/>
      </w:r>
      <w:r>
        <w:rPr>
          <w:b w:val="0"/>
          <w:i w:val="0"/>
        </w:rPr>
        <w:br/>
      </w:r>
      <w:r>
        <w:rPr>
          <w:b w:val="0"/>
          <w:i w:val="0"/>
        </w:rPr>
        <w:br/>
      </w:r>
      <w:r>
        <w:rPr>
          <w:b w:val="0"/>
          <w:i w:val="0"/>
        </w:rPr>
        <w:t xml:space="preserve">124. </w:t>
      </w:r>
      <w:r>
        <w:rPr>
          <w:b w:val="0"/>
          <w:i w:val="0"/>
        </w:rPr>
        <w:br/>
      </w:r>
      <w:r>
        <w:rPr>
          <w:b w:val="0"/>
          <w:i w:val="0"/>
        </w:rPr>
        <w:t xml:space="preserve">Thông tư </w:t>
      </w:r>
      <w:r>
        <w:rPr>
          <w:b w:val="0"/>
          <w:i w:val="0"/>
        </w:rPr>
        <w:br/>
      </w:r>
      <w:r>
        <w:rPr>
          <w:b w:val="0"/>
          <w:i w:val="0"/>
        </w:rPr>
        <w:t xml:space="preserve">04/2015/TTLT- </w:t>
      </w:r>
      <w:r>
        <w:rPr>
          <w:b w:val="0"/>
          <w:i w:val="0"/>
        </w:rPr>
        <w:br/>
      </w:r>
      <w:r>
        <w:rPr>
          <w:b w:val="0"/>
          <w:i w:val="0"/>
        </w:rPr>
        <w:t>Quy chế phối hợp mẫu giữa các cơ quan chức năng trên địa 31/07/2015</w:t>
      </w:r>
      <w:r>
        <w:rPr>
          <w:b w:val="0"/>
          <w:i w:val="0"/>
        </w:rPr>
        <w:br/>
      </w:r>
      <w:r>
        <w:rPr>
          <w:b w:val="0"/>
          <w:i w:val="0"/>
        </w:rPr>
        <w:br/>
      </w:r>
      <w:r>
        <w:rPr>
          <w:b w:val="0"/>
          <w:i w:val="0"/>
        </w:rPr>
        <w:br/>
      </w:r>
      <w:r>
        <w:rPr>
          <w:b w:val="0"/>
          <w:i w:val="0"/>
        </w:rPr>
        <w:br/>
      </w:r>
      <w:r>
        <w:br/>
      </w:r>
      <w:r>
        <w:rPr>
          <w:b w:val="0"/>
          <w:i w:val="0"/>
        </w:rPr>
        <w:t>19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liên tịch </w:t>
      </w:r>
      <w:r>
        <w:rPr>
          <w:b w:val="0"/>
          <w:i w:val="0"/>
        </w:rPr>
        <w:br/>
      </w:r>
      <w:r>
        <w:rPr>
          <w:b w:val="0"/>
          <w:i w:val="0"/>
        </w:rPr>
        <w:t>BKHĐT-BTC-BNV</w:t>
      </w:r>
      <w:r>
        <w:br/>
      </w:r>
      <w:r>
        <w:rPr>
          <w:b w:val="0"/>
          <w:i w:val="0"/>
        </w:rPr>
        <w:br/>
        <w:t xml:space="preserve">       ngày 28/05/2015</w:t>
      </w:r>
      <w:r>
        <w:rPr>
          <w:b w:val="0"/>
          <w:i w:val="0"/>
        </w:rPr>
        <w:br/>
      </w:r>
      <w:r>
        <w:rPr>
          <w:b w:val="0"/>
          <w:i w:val="0"/>
        </w:rPr>
        <w:t>bàn tỉnh, thành phố trực thuộc Trung ương trong quản lý</w:t>
      </w:r>
      <w:r>
        <w:br/>
      </w:r>
      <w:r>
        <w:rPr>
          <w:b w:val="0"/>
          <w:i w:val="0"/>
        </w:rPr>
        <w:br/>
        <w:t xml:space="preserve">       Nhà nước đối với doanh nghiệp sau đăng lý thành lập.</w:t>
      </w:r>
      <w:r>
        <w:rPr>
          <w:b w:val="0"/>
          <w:i w:val="0"/>
        </w:rPr>
        <w:br/>
      </w:r>
      <w:r>
        <w:rPr>
          <w:b w:val="0"/>
          <w:i w:val="0"/>
        </w:rPr>
        <w:br/>
      </w:r>
      <w:r>
        <w:rPr>
          <w:b w:val="0"/>
          <w:i w:val="0"/>
        </w:rPr>
        <w:br/>
      </w:r>
      <w:r>
        <w:rPr>
          <w:b w:val="0"/>
          <w:i w:val="0"/>
        </w:rPr>
        <w:t xml:space="preserve">125. </w:t>
      </w:r>
      <w:r>
        <w:rPr>
          <w:b w:val="0"/>
          <w:i w:val="0"/>
        </w:rPr>
        <w:br/>
      </w:r>
      <w:r>
        <w:rPr>
          <w:b w:val="0"/>
          <w:i w:val="0"/>
        </w:rPr>
        <w:t>Thông tư</w:t>
      </w:r>
      <w:r>
        <w:br/>
      </w:r>
      <w:r>
        <w:rPr>
          <w:b w:val="0"/>
          <w:i w:val="0"/>
        </w:rPr>
        <w:br/>
        <w:t xml:space="preserve">       liên tịch</w:t>
      </w:r>
      <w:r>
        <w:rPr>
          <w:b w:val="0"/>
          <w:i w:val="0"/>
        </w:rPr>
        <w:br/>
      </w:r>
      <w:r>
        <w:rPr>
          <w:b w:val="0"/>
          <w:i w:val="0"/>
        </w:rPr>
        <w:t>39/2015/TTLT</w:t>
      </w:r>
      <w:r>
        <w:br/>
      </w:r>
      <w:r>
        <w:rPr>
          <w:b w:val="0"/>
          <w:i w:val="0"/>
        </w:rPr>
        <w:br/>
        <w:t xml:space="preserve">       BLĐTBXH</w:t>
      </w:r>
      <w:r>
        <w:br/>
      </w:r>
      <w:r>
        <w:rPr>
          <w:b w:val="0"/>
          <w:i w:val="0"/>
        </w:rPr>
        <w:br/>
        <w:t xml:space="preserve">       BGDĐT-BNV</w:t>
      </w:r>
      <w:r>
        <w:br/>
      </w:r>
      <w:r>
        <w:rPr>
          <w:b w:val="0"/>
          <w:i w:val="0"/>
        </w:rPr>
        <w:br/>
        <w:t xml:space="preserve">       ngày 19/10/2015</w:t>
      </w:r>
      <w:r>
        <w:rPr>
          <w:b w:val="0"/>
          <w:i w:val="0"/>
        </w:rPr>
        <w:br/>
      </w:r>
      <w:r>
        <w:rPr>
          <w:b w:val="0"/>
          <w:i w:val="0"/>
        </w:rPr>
        <w:t>Hướng dẫn việc sáp nhập Trung tâm dạy nghề, Trung tâm</w:t>
      </w:r>
      <w:r>
        <w:br/>
      </w:r>
      <w:r>
        <w:rPr>
          <w:b w:val="0"/>
          <w:i w:val="0"/>
        </w:rPr>
        <w:br/>
        <w:t xml:space="preserve">       giáo dục thường xuyên, Trung tâm kỹ thuật tổng hợp -</w:t>
      </w:r>
      <w:r>
        <w:br/>
      </w:r>
      <w:r>
        <w:rPr>
          <w:b w:val="0"/>
          <w:i w:val="0"/>
        </w:rPr>
        <w:br/>
        <w:t xml:space="preserve">       hướng nghiệp công lập cấp huyện thành Trung tâm Giáo</w:t>
      </w:r>
      <w:r>
        <w:br/>
      </w:r>
      <w:r>
        <w:rPr>
          <w:b w:val="0"/>
          <w:i w:val="0"/>
        </w:rPr>
        <w:br/>
        <w:t xml:space="preserve">       dục nghề nghiệp - Giáo dục thường xuyên; chức năng,</w:t>
      </w:r>
      <w:r>
        <w:br/>
      </w:r>
      <w:r>
        <w:rPr>
          <w:b w:val="0"/>
          <w:i w:val="0"/>
        </w:rPr>
        <w:br/>
        <w:t xml:space="preserve">       nhiệm vụ, quyền hạn và cơ cấu tổ chức của Trung tâm Giáo</w:t>
      </w:r>
      <w:r>
        <w:br/>
      </w:r>
      <w:r>
        <w:rPr>
          <w:b w:val="0"/>
          <w:i w:val="0"/>
        </w:rPr>
        <w:br/>
        <w:t xml:space="preserve">       dục nghề nghiệp - Giáo dục thường xuyên.</w:t>
      </w:r>
      <w:r>
        <w:rPr>
          <w:b w:val="0"/>
          <w:i w:val="0"/>
        </w:rPr>
        <w:br/>
      </w:r>
      <w:r>
        <w:rPr>
          <w:b w:val="0"/>
          <w:i w:val="0"/>
        </w:rPr>
        <w:t>02/12/2015</w:t>
      </w:r>
      <w:r>
        <w:rPr>
          <w:b w:val="0"/>
          <w:i w:val="0"/>
        </w:rPr>
        <w:br/>
      </w:r>
      <w:r>
        <w:rPr>
          <w:b w:val="0"/>
          <w:i w:val="0"/>
        </w:rPr>
        <w:br/>
      </w:r>
      <w:r>
        <w:rPr>
          <w:b w:val="0"/>
          <w:i w:val="0"/>
        </w:rPr>
        <w:br/>
      </w:r>
      <w:r>
        <w:rPr>
          <w:b w:val="0"/>
          <w:i w:val="0"/>
        </w:rPr>
        <w:t>II. LĨNH VỰC CHÍNH QUYỀN ĐỊA PHƯƠNG</w:t>
      </w:r>
      <w:r>
        <w:rPr>
          <w:b w:val="0"/>
          <w:i w:val="0"/>
        </w:rPr>
        <w:br/>
      </w:r>
      <w:r>
        <w:rPr>
          <w:b w:val="0"/>
          <w:i w:val="0"/>
        </w:rPr>
        <w:br/>
      </w:r>
      <w:r>
        <w:rPr>
          <w:b w:val="0"/>
          <w:i w:val="0"/>
        </w:rPr>
        <w:br/>
      </w:r>
      <w:r>
        <w:rPr>
          <w:b w:val="0"/>
          <w:i w:val="0"/>
        </w:rPr>
        <w:t xml:space="preserve">126. </w:t>
      </w:r>
      <w:r>
        <w:rPr>
          <w:b w:val="0"/>
          <w:i w:val="0"/>
        </w:rPr>
        <w:br/>
      </w:r>
      <w:r>
        <w:rPr>
          <w:b w:val="0"/>
          <w:i w:val="0"/>
        </w:rPr>
        <w:t xml:space="preserve">Luật </w:t>
      </w:r>
      <w:r>
        <w:rPr>
          <w:b w:val="0"/>
          <w:i w:val="0"/>
        </w:rPr>
        <w:br/>
      </w:r>
      <w:r>
        <w:rPr>
          <w:b w:val="0"/>
          <w:i w:val="0"/>
        </w:rPr>
        <w:t>77/2015/QH13</w:t>
      </w:r>
      <w:r>
        <w:br/>
      </w:r>
      <w:r>
        <w:rPr>
          <w:b w:val="0"/>
          <w:i w:val="0"/>
        </w:rPr>
        <w:br/>
        <w:t xml:space="preserve">       ngày 19/06/ 2015 </w:t>
      </w:r>
      <w:r>
        <w:rPr>
          <w:b w:val="0"/>
          <w:i w:val="0"/>
        </w:rPr>
        <w:br/>
      </w:r>
      <w:r>
        <w:rPr>
          <w:b w:val="0"/>
          <w:i w:val="0"/>
        </w:rPr>
        <w:t xml:space="preserve">Luật Tổ chức chính quyền địa phương </w:t>
      </w:r>
      <w:r>
        <w:rPr>
          <w:b w:val="0"/>
          <w:i w:val="0"/>
        </w:rPr>
        <w:br/>
      </w:r>
      <w:r>
        <w:rPr>
          <w:b w:val="0"/>
          <w:i w:val="0"/>
        </w:rPr>
        <w:t>01/01/2016</w:t>
      </w:r>
      <w:r>
        <w:rPr>
          <w:b w:val="0"/>
          <w:i w:val="0"/>
        </w:rPr>
        <w:br/>
      </w:r>
      <w:r>
        <w:rPr>
          <w:b w:val="0"/>
          <w:i w:val="0"/>
        </w:rPr>
        <w:t>- Hết hiệu lực một</w:t>
      </w:r>
      <w:r>
        <w:br/>
      </w:r>
      <w:r>
        <w:rPr>
          <w:b w:val="0"/>
          <w:i w:val="0"/>
        </w:rPr>
        <w:br/>
        <w:t xml:space="preserve">       phần</w:t>
      </w:r>
      <w:r>
        <w:br/>
      </w:r>
      <w:r>
        <w:rPr>
          <w:b w:val="0"/>
          <w:i w:val="0"/>
        </w:rPr>
        <w:t>- Văn bản sửa đổi, bổ</w:t>
      </w:r>
      <w:r>
        <w:br/>
      </w:r>
      <w:r>
        <w:rPr>
          <w:b w:val="0"/>
          <w:i w:val="0"/>
        </w:rPr>
        <w:br/>
        <w:t xml:space="preserve">       sung, thay thế, bãi bỏ</w:t>
      </w:r>
      <w:r>
        <w:br/>
      </w:r>
      <w:r>
        <w:rPr>
          <w:b w:val="0"/>
          <w:i w:val="0"/>
        </w:rPr>
        <w:br/>
        <w:t xml:space="preserve">       một phần: Luật số</w:t>
      </w:r>
      <w:r>
        <w:br/>
      </w:r>
      <w:r>
        <w:rPr>
          <w:b w:val="0"/>
          <w:i w:val="0"/>
        </w:rPr>
        <w:br/>
        <w:t xml:space="preserve">       47/2019/QH14 ngày</w:t>
      </w:r>
      <w:r>
        <w:br/>
      </w:r>
      <w:r>
        <w:rPr>
          <w:b w:val="0"/>
          <w:i w:val="0"/>
        </w:rPr>
        <w:br/>
        <w:t xml:space="preserve">       22/11/2019 của Quốc</w:t>
      </w:r>
      <w:r>
        <w:br/>
      </w:r>
      <w:r>
        <w:rPr>
          <w:b w:val="0"/>
          <w:i w:val="0"/>
        </w:rPr>
        <w:br/>
        <w:t xml:space="preserve">       hội sửa đổi, bổ sung một</w:t>
      </w:r>
      <w:r>
        <w:br/>
      </w:r>
      <w:r>
        <w:rPr>
          <w:b w:val="0"/>
          <w:i w:val="0"/>
        </w:rPr>
        <w:br/>
        <w:t xml:space="preserve">       số điều của Luật Tổ chức</w:t>
      </w:r>
      <w:r>
        <w:br/>
      </w:r>
      <w:r>
        <w:rPr>
          <w:b w:val="0"/>
          <w:i w:val="0"/>
        </w:rPr>
        <w:br/>
        <w:t xml:space="preserve">       Chính phủ và Luật Tổ</w:t>
      </w:r>
      <w:r>
        <w:br/>
      </w:r>
      <w:r>
        <w:rPr>
          <w:b w:val="0"/>
          <w:i w:val="0"/>
        </w:rPr>
        <w:br/>
        <w:t xml:space="preserve">       chức chính quyền địa</w:t>
      </w:r>
      <w:r>
        <w:br/>
      </w:r>
      <w:r>
        <w:rPr>
          <w:b w:val="0"/>
          <w:i w:val="0"/>
        </w:rPr>
        <w:br/>
        <w:t xml:space="preserve">       phương.</w:t>
      </w:r>
      <w:r>
        <w:rPr>
          <w:b w:val="0"/>
          <w:i w:val="0"/>
        </w:rPr>
        <w:br/>
      </w:r>
      <w:r>
        <w:rPr>
          <w:b w:val="0"/>
          <w:i w:val="0"/>
        </w:rPr>
        <w:br/>
      </w:r>
      <w:r>
        <w:rPr>
          <w:b w:val="0"/>
          <w:i w:val="0"/>
        </w:rPr>
        <w:br/>
      </w:r>
      <w:r>
        <w:rPr>
          <w:b w:val="0"/>
          <w:i w:val="0"/>
        </w:rPr>
        <w:t xml:space="preserve">127. </w:t>
      </w:r>
      <w:r>
        <w:rPr>
          <w:b w:val="0"/>
          <w:i w:val="0"/>
        </w:rPr>
        <w:br/>
      </w:r>
      <w:r>
        <w:rPr>
          <w:b w:val="0"/>
          <w:i w:val="0"/>
        </w:rPr>
        <w:t xml:space="preserve">Nghị quyết </w:t>
      </w:r>
      <w:r>
        <w:rPr>
          <w:b w:val="0"/>
          <w:i w:val="0"/>
        </w:rPr>
        <w:br/>
      </w:r>
      <w:r>
        <w:rPr>
          <w:b w:val="0"/>
          <w:i w:val="0"/>
        </w:rPr>
        <w:t>97/2019/QH14</w:t>
      </w:r>
      <w:r>
        <w:br/>
      </w:r>
      <w:r>
        <w:rPr>
          <w:b w:val="0"/>
          <w:i w:val="0"/>
        </w:rPr>
        <w:br/>
        <w:t xml:space="preserve">       ngày 27/11/2019</w:t>
      </w:r>
      <w:r>
        <w:rPr>
          <w:b w:val="0"/>
          <w:i w:val="0"/>
        </w:rPr>
        <w:br/>
      </w:r>
      <w:r>
        <w:rPr>
          <w:b w:val="0"/>
          <w:i w:val="0"/>
        </w:rPr>
        <w:t>Nghị quyết của Quốc hội về thí điểm tổ chức mô hình chính</w:t>
      </w:r>
      <w:r>
        <w:br/>
      </w:r>
      <w:r>
        <w:rPr>
          <w:b w:val="0"/>
          <w:i w:val="0"/>
        </w:rPr>
        <w:br/>
        <w:t xml:space="preserve">       quyền đô thị tại thành phố Hà Nội </w:t>
      </w:r>
      <w:r>
        <w:rPr>
          <w:b w:val="0"/>
          <w:i w:val="0"/>
        </w:rPr>
        <w:br/>
      </w:r>
      <w:r>
        <w:rPr>
          <w:b w:val="0"/>
          <w:i w:val="0"/>
        </w:rPr>
        <w:t>01/01/2021</w:t>
      </w:r>
      <w:r>
        <w:rPr>
          <w:b w:val="0"/>
          <w:i w:val="0"/>
        </w:rPr>
        <w:br/>
      </w:r>
      <w:r>
        <w:rPr>
          <w:b w:val="0"/>
          <w:i w:val="0"/>
        </w:rPr>
        <w:br/>
      </w:r>
      <w:r>
        <w:rPr>
          <w:b w:val="0"/>
          <w:i w:val="0"/>
        </w:rPr>
        <w:br/>
      </w:r>
      <w:r>
        <w:rPr>
          <w:b w:val="0"/>
          <w:i w:val="0"/>
        </w:rPr>
        <w:t xml:space="preserve">128. </w:t>
      </w:r>
      <w:r>
        <w:rPr>
          <w:b w:val="0"/>
          <w:i w:val="0"/>
        </w:rPr>
        <w:br/>
      </w:r>
      <w:r>
        <w:rPr>
          <w:b w:val="0"/>
          <w:i w:val="0"/>
        </w:rPr>
        <w:t xml:space="preserve">Nghị quyết </w:t>
      </w:r>
      <w:r>
        <w:rPr>
          <w:b w:val="0"/>
          <w:i w:val="0"/>
        </w:rPr>
        <w:br/>
      </w:r>
      <w:r>
        <w:rPr>
          <w:b w:val="0"/>
          <w:i w:val="0"/>
        </w:rPr>
        <w:t>119/2020/QH14</w:t>
      </w:r>
      <w:r>
        <w:br/>
      </w:r>
      <w:r>
        <w:rPr>
          <w:b w:val="0"/>
          <w:i w:val="0"/>
        </w:rPr>
        <w:br/>
        <w:t xml:space="preserve">       ngày 19/6/2020</w:t>
      </w:r>
      <w:r>
        <w:rPr>
          <w:b w:val="0"/>
          <w:i w:val="0"/>
        </w:rPr>
        <w:br/>
      </w:r>
      <w:r>
        <w:rPr>
          <w:b w:val="0"/>
          <w:i w:val="0"/>
        </w:rPr>
        <w:t>Nghị quyết của Quốc hội về thí điểm tổ chức mô hình chính</w:t>
      </w:r>
      <w:r>
        <w:br/>
      </w:r>
      <w:r>
        <w:rPr>
          <w:b w:val="0"/>
          <w:i w:val="0"/>
        </w:rPr>
        <w:br/>
        <w:t xml:space="preserve">       quyền đô thị và một số cơ chế, chính sách đặc thù phát triển</w:t>
      </w:r>
      <w:r>
        <w:br/>
      </w:r>
      <w:r>
        <w:rPr>
          <w:b w:val="0"/>
          <w:i w:val="0"/>
        </w:rPr>
        <w:br/>
        <w:t xml:space="preserve">       thành phố Đà Nẵng</w:t>
      </w:r>
      <w:r>
        <w:rPr>
          <w:b w:val="0"/>
          <w:i w:val="0"/>
        </w:rPr>
        <w:br/>
      </w:r>
      <w:r>
        <w:rPr>
          <w:b w:val="0"/>
          <w:i w:val="0"/>
        </w:rPr>
        <w:t>01/01/2021</w:t>
      </w:r>
      <w:r>
        <w:rPr>
          <w:b w:val="0"/>
          <w:i w:val="0"/>
        </w:rPr>
        <w:br/>
      </w:r>
      <w:r>
        <w:rPr>
          <w:b w:val="0"/>
          <w:i w:val="0"/>
        </w:rPr>
        <w:br/>
      </w:r>
      <w:r>
        <w:rPr>
          <w:b w:val="0"/>
          <w:i w:val="0"/>
        </w:rPr>
        <w:br/>
      </w:r>
      <w:r>
        <w:rPr>
          <w:b w:val="0"/>
          <w:i w:val="0"/>
        </w:rPr>
        <w:br/>
      </w:r>
      <w:r>
        <w:br/>
      </w:r>
      <w:r>
        <w:rPr>
          <w:b w:val="0"/>
          <w:i w:val="0"/>
        </w:rPr>
        <w:t>20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129. </w:t>
      </w:r>
      <w:r>
        <w:rPr>
          <w:b w:val="0"/>
          <w:i w:val="0"/>
        </w:rPr>
        <w:br/>
      </w:r>
      <w:r>
        <w:rPr>
          <w:b w:val="0"/>
          <w:i w:val="0"/>
        </w:rPr>
        <w:t xml:space="preserve">Nghị quyết </w:t>
      </w:r>
      <w:r>
        <w:rPr>
          <w:b w:val="0"/>
          <w:i w:val="0"/>
        </w:rPr>
        <w:br/>
      </w:r>
      <w:r>
        <w:rPr>
          <w:b w:val="0"/>
          <w:i w:val="0"/>
        </w:rPr>
        <w:t>131/2020/QH14</w:t>
      </w:r>
      <w:r>
        <w:br/>
      </w:r>
      <w:r>
        <w:rPr>
          <w:b w:val="0"/>
          <w:i w:val="0"/>
        </w:rPr>
        <w:br/>
        <w:t xml:space="preserve">       ngày 16/11/2020</w:t>
      </w:r>
      <w:r>
        <w:rPr>
          <w:b w:val="0"/>
          <w:i w:val="0"/>
        </w:rPr>
        <w:br/>
      </w:r>
      <w:r>
        <w:rPr>
          <w:b w:val="0"/>
          <w:i w:val="0"/>
        </w:rPr>
        <w:t>Nghị quyết của Quốc hội về tổ chức chính quyền đô thị tại</w:t>
      </w:r>
      <w:r>
        <w:br/>
      </w:r>
      <w:r>
        <w:rPr>
          <w:b w:val="0"/>
          <w:i w:val="0"/>
        </w:rPr>
        <w:br/>
        <w:t xml:space="preserve">       Thành phố Hồ Chí Minh </w:t>
      </w:r>
      <w:r>
        <w:rPr>
          <w:b w:val="0"/>
          <w:i w:val="0"/>
        </w:rPr>
        <w:br/>
      </w:r>
      <w:r>
        <w:rPr>
          <w:b w:val="0"/>
          <w:i w:val="0"/>
        </w:rPr>
        <w:t>01/01/2021</w:t>
      </w:r>
      <w:r>
        <w:rPr>
          <w:b w:val="0"/>
          <w:i w:val="0"/>
        </w:rPr>
        <w:br/>
      </w:r>
      <w:r>
        <w:rPr>
          <w:b w:val="0"/>
          <w:i w:val="0"/>
        </w:rPr>
        <w:br/>
      </w:r>
      <w:r>
        <w:rPr>
          <w:b w:val="0"/>
          <w:i w:val="0"/>
        </w:rPr>
        <w:br/>
      </w:r>
      <w:r>
        <w:rPr>
          <w:b w:val="0"/>
          <w:i w:val="0"/>
        </w:rPr>
        <w:t xml:space="preserve">130. </w:t>
      </w:r>
      <w:r>
        <w:rPr>
          <w:b w:val="0"/>
          <w:i w:val="0"/>
        </w:rPr>
        <w:br/>
      </w:r>
      <w:r>
        <w:rPr>
          <w:b w:val="0"/>
          <w:i w:val="0"/>
        </w:rPr>
        <w:t xml:space="preserve">Nghị quyết </w:t>
      </w:r>
      <w:r>
        <w:rPr>
          <w:b w:val="0"/>
          <w:i w:val="0"/>
        </w:rPr>
        <w:br/>
      </w:r>
      <w:r>
        <w:rPr>
          <w:b w:val="0"/>
          <w:i w:val="0"/>
        </w:rPr>
        <w:t>160/2021/QH14</w:t>
      </w:r>
      <w:r>
        <w:br/>
      </w:r>
      <w:r>
        <w:rPr>
          <w:b w:val="0"/>
          <w:i w:val="0"/>
        </w:rPr>
        <w:br/>
        <w:t xml:space="preserve">       ngày 08/4/2021</w:t>
      </w:r>
      <w:r>
        <w:rPr>
          <w:b w:val="0"/>
          <w:i w:val="0"/>
        </w:rPr>
        <w:br/>
      </w:r>
      <w:r>
        <w:rPr>
          <w:b w:val="0"/>
          <w:i w:val="0"/>
        </w:rPr>
        <w:t>Nghị quyết của Quốc hội về việc thí điểm bố trí chức danh</w:t>
      </w:r>
      <w:r>
        <w:br/>
      </w:r>
      <w:r>
        <w:rPr>
          <w:b w:val="0"/>
          <w:i w:val="0"/>
        </w:rPr>
        <w:br/>
        <w:t xml:space="preserve">       đại biểu hoạt động chuyên trách của Hội đồng nhân dân</w:t>
      </w:r>
      <w:r>
        <w:br/>
      </w:r>
      <w:r>
        <w:rPr>
          <w:b w:val="0"/>
          <w:i w:val="0"/>
        </w:rPr>
        <w:br/>
        <w:t xml:space="preserve">       thành phố Hà Nội</w:t>
      </w:r>
      <w:r>
        <w:rPr>
          <w:b w:val="0"/>
          <w:i w:val="0"/>
        </w:rPr>
        <w:br/>
      </w:r>
      <w:r>
        <w:rPr>
          <w:b w:val="0"/>
          <w:i w:val="0"/>
        </w:rPr>
        <w:t>08/4/2021</w:t>
      </w:r>
      <w:r>
        <w:rPr>
          <w:b w:val="0"/>
          <w:i w:val="0"/>
        </w:rPr>
        <w:br/>
      </w:r>
      <w:r>
        <w:rPr>
          <w:b w:val="0"/>
          <w:i w:val="0"/>
        </w:rPr>
        <w:br/>
      </w:r>
      <w:r>
        <w:rPr>
          <w:b w:val="0"/>
          <w:i w:val="0"/>
        </w:rPr>
        <w:br/>
      </w:r>
      <w:r>
        <w:rPr>
          <w:b w:val="0"/>
          <w:i w:val="0"/>
        </w:rPr>
        <w:t xml:space="preserve">131. </w:t>
      </w:r>
      <w:r>
        <w:rPr>
          <w:b w:val="0"/>
          <w:i w:val="0"/>
        </w:rPr>
        <w:br/>
      </w:r>
      <w:r>
        <w:rPr>
          <w:b w:val="0"/>
          <w:i w:val="0"/>
        </w:rPr>
        <w:t xml:space="preserve">Nghị quyết </w:t>
      </w:r>
      <w:r>
        <w:rPr>
          <w:b w:val="0"/>
          <w:i w:val="0"/>
        </w:rPr>
        <w:br/>
      </w:r>
      <w:r>
        <w:rPr>
          <w:b w:val="0"/>
          <w:i w:val="0"/>
        </w:rPr>
        <w:t>98/2023/QH15</w:t>
      </w:r>
      <w:r>
        <w:br/>
      </w:r>
      <w:r>
        <w:rPr>
          <w:b w:val="0"/>
          <w:i w:val="0"/>
        </w:rPr>
        <w:br/>
        <w:t xml:space="preserve">       ngày 24/6/2023</w:t>
      </w:r>
      <w:r>
        <w:rPr>
          <w:b w:val="0"/>
          <w:i w:val="0"/>
        </w:rPr>
        <w:br/>
      </w:r>
      <w:r>
        <w:rPr>
          <w:b w:val="0"/>
          <w:i w:val="0"/>
        </w:rPr>
        <w:t>Về thí điểm một số cơ chế, chính sách đặc thù phát triển</w:t>
      </w:r>
      <w:r>
        <w:br/>
      </w:r>
      <w:r>
        <w:rPr>
          <w:b w:val="0"/>
          <w:i w:val="0"/>
        </w:rPr>
        <w:br/>
        <w:t xml:space="preserve">       Thành phố Hồ Chí Minh </w:t>
      </w:r>
      <w:r>
        <w:rPr>
          <w:b w:val="0"/>
          <w:i w:val="0"/>
        </w:rPr>
        <w:br/>
      </w:r>
      <w:r>
        <w:rPr>
          <w:b w:val="0"/>
          <w:i w:val="0"/>
        </w:rPr>
        <w:t>01/8/2023</w:t>
      </w:r>
      <w:r>
        <w:rPr>
          <w:b w:val="0"/>
          <w:i w:val="0"/>
        </w:rPr>
        <w:br/>
      </w:r>
      <w:r>
        <w:rPr>
          <w:b w:val="0"/>
          <w:i w:val="0"/>
        </w:rPr>
        <w:br/>
      </w:r>
      <w:r>
        <w:rPr>
          <w:b w:val="0"/>
          <w:i w:val="0"/>
        </w:rPr>
        <w:br/>
      </w:r>
      <w:r>
        <w:rPr>
          <w:b w:val="0"/>
          <w:i w:val="0"/>
        </w:rPr>
        <w:t xml:space="preserve">132. </w:t>
      </w:r>
      <w:r>
        <w:rPr>
          <w:b w:val="0"/>
          <w:i w:val="0"/>
        </w:rPr>
        <w:br/>
      </w:r>
      <w:r>
        <w:rPr>
          <w:b w:val="0"/>
          <w:i w:val="0"/>
        </w:rPr>
        <w:t>Nghị quyết</w:t>
      </w:r>
      <w:r>
        <w:rPr>
          <w:b w:val="0"/>
          <w:i w:val="0"/>
        </w:rPr>
        <w:br/>
      </w:r>
      <w:r>
        <w:rPr>
          <w:b w:val="0"/>
          <w:i w:val="0"/>
        </w:rPr>
        <w:t>725/2009UBTVQH</w:t>
      </w:r>
      <w:r>
        <w:br/>
      </w:r>
      <w:r>
        <w:rPr>
          <w:b w:val="0"/>
          <w:i w:val="0"/>
        </w:rPr>
        <w:br/>
        <w:t xml:space="preserve">       12</w:t>
      </w:r>
      <w:r>
        <w:br/>
      </w:r>
      <w:r>
        <w:rPr>
          <w:b w:val="0"/>
          <w:i w:val="0"/>
        </w:rPr>
        <w:br/>
        <w:t xml:space="preserve">       ngày 16/01/2009</w:t>
      </w:r>
      <w:r>
        <w:rPr>
          <w:b w:val="0"/>
          <w:i w:val="0"/>
        </w:rPr>
        <w:br/>
      </w:r>
      <w:r>
        <w:rPr>
          <w:b w:val="0"/>
          <w:i w:val="0"/>
        </w:rPr>
        <w:t>Về điều chỉnh nhiệm vụ, quyền hạn của HĐND, UBND</w:t>
      </w:r>
      <w:r>
        <w:br/>
      </w:r>
      <w:r>
        <w:rPr>
          <w:b w:val="0"/>
          <w:i w:val="0"/>
        </w:rPr>
        <w:br/>
        <w:t xml:space="preserve">       tỉnh, thành phố trực thuộc Trung ương và quy định nhiệm</w:t>
      </w:r>
      <w:r>
        <w:br/>
      </w:r>
      <w:r>
        <w:rPr>
          <w:b w:val="0"/>
          <w:i w:val="0"/>
        </w:rPr>
        <w:br/>
        <w:t xml:space="preserve">       vụ, quyền hạn, tổ chức bộ máy của UBND huyện, quận,</w:t>
      </w:r>
      <w:r>
        <w:br/>
      </w:r>
      <w:r>
        <w:rPr>
          <w:b w:val="0"/>
          <w:i w:val="0"/>
        </w:rPr>
        <w:br/>
        <w:t xml:space="preserve">       phường nơi không tổ chức HĐND huyện, quận, phường</w:t>
      </w:r>
      <w:r>
        <w:rPr>
          <w:b w:val="0"/>
          <w:i w:val="0"/>
        </w:rPr>
        <w:br/>
      </w:r>
      <w:r>
        <w:rPr>
          <w:b w:val="0"/>
          <w:i w:val="0"/>
        </w:rPr>
        <w:t>01/4/2009</w:t>
      </w:r>
      <w:r>
        <w:rPr>
          <w:b w:val="0"/>
          <w:i w:val="0"/>
        </w:rPr>
        <w:br/>
      </w:r>
      <w:r>
        <w:rPr>
          <w:b w:val="0"/>
          <w:i w:val="0"/>
        </w:rPr>
        <w:br/>
      </w:r>
      <w:r>
        <w:rPr>
          <w:b w:val="0"/>
          <w:i w:val="0"/>
        </w:rPr>
        <w:br/>
      </w:r>
      <w:r>
        <w:rPr>
          <w:b w:val="0"/>
          <w:i w:val="0"/>
        </w:rPr>
        <w:t xml:space="preserve">133. </w:t>
      </w:r>
      <w:r>
        <w:rPr>
          <w:b w:val="0"/>
          <w:i w:val="0"/>
        </w:rPr>
        <w:br/>
      </w:r>
      <w:r>
        <w:rPr>
          <w:b w:val="0"/>
          <w:i w:val="0"/>
        </w:rPr>
        <w:t>Nghị quyết</w:t>
      </w:r>
      <w:r>
        <w:rPr>
          <w:b w:val="0"/>
          <w:i w:val="0"/>
        </w:rPr>
        <w:br/>
      </w:r>
      <w:r>
        <w:rPr>
          <w:b w:val="0"/>
          <w:i w:val="0"/>
        </w:rPr>
        <w:t>1130/2016/UBTVQH</w:t>
      </w:r>
      <w:r>
        <w:br/>
      </w:r>
      <w:r>
        <w:rPr>
          <w:b w:val="0"/>
          <w:i w:val="0"/>
        </w:rPr>
        <w:br/>
        <w:t xml:space="preserve">       13</w:t>
      </w:r>
      <w:r>
        <w:br/>
      </w:r>
      <w:r>
        <w:rPr>
          <w:b w:val="0"/>
          <w:i w:val="0"/>
        </w:rPr>
        <w:t xml:space="preserve">ngày </w:t>
      </w:r>
      <w:r>
        <w:rPr>
          <w:b w:val="0"/>
          <w:i w:val="0"/>
        </w:rPr>
        <w:t>14/01/2016</w:t>
      </w:r>
      <w:r>
        <w:rPr>
          <w:b w:val="0"/>
          <w:i w:val="0"/>
        </w:rPr>
        <w:br/>
      </w:r>
      <w:r>
        <w:rPr>
          <w:b w:val="0"/>
          <w:i w:val="0"/>
        </w:rPr>
        <w:t>Về điều kiện, tiêu chuẩn thành lập Ban dân tộc của Hội</w:t>
      </w:r>
      <w:r>
        <w:br/>
      </w:r>
      <w:r>
        <w:rPr>
          <w:b w:val="0"/>
          <w:i w:val="0"/>
        </w:rPr>
        <w:br/>
        <w:t xml:space="preserve">       đồng nhân dân tỉnh, huyện, xã, thành phố thuộc tỉnh </w:t>
      </w:r>
      <w:r>
        <w:rPr>
          <w:b w:val="0"/>
          <w:i w:val="0"/>
        </w:rPr>
        <w:br/>
      </w:r>
      <w:r>
        <w:rPr>
          <w:b w:val="0"/>
          <w:i w:val="0"/>
        </w:rPr>
        <w:t>14/02/2016</w:t>
      </w:r>
      <w:r>
        <w:rPr>
          <w:b w:val="0"/>
          <w:i w:val="0"/>
        </w:rPr>
        <w:br/>
      </w:r>
      <w:r>
        <w:rPr>
          <w:b w:val="0"/>
          <w:i w:val="0"/>
        </w:rPr>
        <w:br/>
      </w:r>
      <w:r>
        <w:rPr>
          <w:b w:val="0"/>
          <w:i w:val="0"/>
        </w:rPr>
        <w:br/>
      </w:r>
      <w:r>
        <w:rPr>
          <w:b w:val="0"/>
          <w:i w:val="0"/>
        </w:rPr>
        <w:t xml:space="preserve">134. </w:t>
      </w:r>
      <w:r>
        <w:rPr>
          <w:b w:val="0"/>
          <w:i w:val="0"/>
        </w:rPr>
        <w:br/>
      </w:r>
      <w:r>
        <w:rPr>
          <w:b w:val="0"/>
          <w:i w:val="0"/>
        </w:rPr>
        <w:t>Nghị quyết</w:t>
      </w:r>
      <w:r>
        <w:rPr>
          <w:b w:val="0"/>
          <w:i w:val="0"/>
        </w:rPr>
        <w:br/>
      </w:r>
      <w:r>
        <w:rPr>
          <w:b w:val="0"/>
          <w:i w:val="0"/>
        </w:rPr>
        <w:t>1132/2016/UBTVQH</w:t>
      </w:r>
      <w:r>
        <w:br/>
      </w:r>
      <w:r>
        <w:rPr>
          <w:b w:val="0"/>
          <w:i w:val="0"/>
        </w:rPr>
        <w:br/>
        <w:t xml:space="preserve">       13</w:t>
      </w:r>
      <w:r>
        <w:br/>
      </w:r>
      <w:r>
        <w:rPr>
          <w:b w:val="0"/>
          <w:i w:val="0"/>
        </w:rPr>
        <w:t xml:space="preserve">ngày </w:t>
      </w:r>
      <w:r>
        <w:rPr>
          <w:b w:val="0"/>
          <w:i w:val="0"/>
        </w:rPr>
        <w:t>16/01/2016</w:t>
      </w:r>
      <w:r>
        <w:rPr>
          <w:b w:val="0"/>
          <w:i w:val="0"/>
        </w:rPr>
        <w:br/>
      </w:r>
      <w:r>
        <w:rPr>
          <w:b w:val="0"/>
          <w:i w:val="0"/>
        </w:rPr>
        <w:t>Hướng dẫn xác định dự kiến cơ cấu, thành phần, phân bổ</w:t>
      </w:r>
      <w:r>
        <w:br/>
      </w:r>
      <w:r>
        <w:rPr>
          <w:b w:val="0"/>
          <w:i w:val="0"/>
        </w:rPr>
        <w:br/>
        <w:t xml:space="preserve">       số lượng người được giới thiệu ứng cử đại biểu Hội đồng</w:t>
      </w:r>
      <w:r>
        <w:br/>
      </w:r>
      <w:r>
        <w:rPr>
          <w:b w:val="0"/>
          <w:i w:val="0"/>
        </w:rPr>
        <w:br/>
        <w:t xml:space="preserve">       nhân dân các cấp nhiệm kỳ 2016-2021</w:t>
      </w:r>
      <w:r>
        <w:rPr>
          <w:b w:val="0"/>
          <w:i w:val="0"/>
        </w:rPr>
        <w:br/>
      </w:r>
      <w:r>
        <w:rPr>
          <w:b w:val="0"/>
          <w:i w:val="0"/>
        </w:rPr>
        <w:t>16/01/206</w:t>
      </w:r>
      <w:r>
        <w:rPr>
          <w:b w:val="0"/>
          <w:i w:val="0"/>
        </w:rPr>
        <w:br/>
      </w:r>
      <w:r>
        <w:rPr>
          <w:b w:val="0"/>
          <w:i w:val="0"/>
        </w:rPr>
        <w:br/>
      </w:r>
      <w:r>
        <w:rPr>
          <w:b w:val="0"/>
          <w:i w:val="0"/>
        </w:rPr>
        <w:br/>
      </w:r>
      <w:r>
        <w:rPr>
          <w:b w:val="0"/>
          <w:i w:val="0"/>
        </w:rPr>
        <w:t xml:space="preserve">135. </w:t>
      </w:r>
      <w:r>
        <w:rPr>
          <w:b w:val="0"/>
          <w:i w:val="0"/>
        </w:rPr>
        <w:br/>
      </w:r>
      <w:r>
        <w:rPr>
          <w:b w:val="0"/>
          <w:i w:val="0"/>
        </w:rPr>
        <w:t>Nghị quyết</w:t>
      </w:r>
      <w:r>
        <w:rPr>
          <w:b w:val="0"/>
          <w:i w:val="0"/>
        </w:rPr>
        <w:br/>
      </w:r>
      <w:r>
        <w:rPr>
          <w:b w:val="0"/>
          <w:i w:val="0"/>
        </w:rPr>
        <w:t>1134/2016/UBTVQH</w:t>
      </w:r>
      <w:r>
        <w:br/>
      </w:r>
      <w:r>
        <w:rPr>
          <w:b w:val="0"/>
          <w:i w:val="0"/>
        </w:rPr>
        <w:br/>
        <w:t xml:space="preserve">       13</w:t>
      </w:r>
      <w:r>
        <w:br/>
      </w:r>
      <w:r>
        <w:rPr>
          <w:b w:val="0"/>
          <w:i w:val="0"/>
        </w:rPr>
        <w:t xml:space="preserve">ngày </w:t>
      </w:r>
      <w:r>
        <w:rPr>
          <w:b w:val="0"/>
          <w:i w:val="0"/>
        </w:rPr>
        <w:t>18/01/2016</w:t>
      </w:r>
      <w:r>
        <w:rPr>
          <w:b w:val="0"/>
          <w:i w:val="0"/>
        </w:rPr>
        <w:br/>
      </w:r>
      <w:r>
        <w:rPr>
          <w:b w:val="0"/>
          <w:i w:val="0"/>
        </w:rPr>
        <w:t>Quy định chi tiết, hướng dẫn về tổ chức hội nghị cử tri;</w:t>
      </w:r>
      <w:r>
        <w:br/>
      </w:r>
      <w:r>
        <w:rPr>
          <w:b w:val="0"/>
          <w:i w:val="0"/>
        </w:rPr>
        <w:br/>
        <w:t xml:space="preserve">       việc giới thiệu người ứng cử đại biểu Hội đồng nhân dân</w:t>
      </w:r>
      <w:r>
        <w:br/>
      </w:r>
      <w:r>
        <w:rPr>
          <w:b w:val="0"/>
          <w:i w:val="0"/>
        </w:rPr>
        <w:br/>
        <w:t xml:space="preserve">       cấp xã ở thôn, tổ dân phố; việc hiệp thương, giới thiệu</w:t>
      </w:r>
      <w:r>
        <w:br/>
      </w:r>
      <w:r>
        <w:rPr>
          <w:b w:val="0"/>
          <w:i w:val="0"/>
        </w:rPr>
        <w:br/>
        <w:t xml:space="preserve">       người ứng cử đại biểu Quốc hội, đại biểu Hội đồng nhân</w:t>
      </w:r>
      <w:r>
        <w:br/>
      </w:r>
      <w:r>
        <w:rPr>
          <w:b w:val="0"/>
          <w:i w:val="0"/>
        </w:rPr>
        <w:br/>
        <w:t xml:space="preserve">       dân trong bầu cử bổ sung</w:t>
      </w:r>
      <w:r>
        <w:rPr>
          <w:b w:val="0"/>
          <w:i w:val="0"/>
        </w:rPr>
        <w:br/>
      </w:r>
      <w:r>
        <w:rPr>
          <w:b w:val="0"/>
          <w:i w:val="0"/>
        </w:rPr>
        <w:t>18/01/2016</w:t>
      </w:r>
      <w:r>
        <w:rPr>
          <w:b w:val="0"/>
          <w:i w:val="0"/>
        </w:rPr>
        <w:br/>
      </w:r>
      <w:r>
        <w:rPr>
          <w:b w:val="0"/>
          <w:i w:val="0"/>
        </w:rPr>
        <w:br/>
      </w:r>
      <w:r>
        <w:rPr>
          <w:b w:val="0"/>
          <w:i w:val="0"/>
        </w:rPr>
        <w:br/>
      </w:r>
      <w:r>
        <w:rPr>
          <w:b w:val="0"/>
          <w:i w:val="0"/>
        </w:rPr>
        <w:t xml:space="preserve">136. </w:t>
      </w:r>
      <w:r>
        <w:rPr>
          <w:b w:val="0"/>
          <w:i w:val="0"/>
        </w:rPr>
        <w:br/>
      </w:r>
      <w:r>
        <w:rPr>
          <w:b w:val="0"/>
          <w:i w:val="0"/>
        </w:rPr>
        <w:t>Nghị quyết</w:t>
      </w:r>
      <w:r>
        <w:rPr>
          <w:b w:val="0"/>
          <w:i w:val="0"/>
        </w:rPr>
        <w:br/>
      </w:r>
      <w:r>
        <w:rPr>
          <w:b w:val="0"/>
          <w:i w:val="0"/>
        </w:rPr>
        <w:t>1211/2016/UBTVQ</w:t>
      </w:r>
      <w:r>
        <w:br/>
      </w:r>
      <w:r>
        <w:rPr>
          <w:b w:val="0"/>
          <w:i w:val="0"/>
        </w:rPr>
        <w:br/>
        <w:t xml:space="preserve">       H13</w:t>
      </w:r>
      <w:r>
        <w:br/>
      </w:r>
      <w:r>
        <w:rPr>
          <w:b w:val="0"/>
          <w:i w:val="0"/>
        </w:rPr>
        <w:br/>
        <w:t xml:space="preserve">       ngày 25/5/2016</w:t>
      </w:r>
      <w:r>
        <w:rPr>
          <w:b w:val="0"/>
          <w:i w:val="0"/>
        </w:rPr>
        <w:br/>
      </w:r>
      <w:r>
        <w:rPr>
          <w:b w:val="0"/>
          <w:i w:val="0"/>
        </w:rPr>
        <w:t>Nghị quyết của Ủy ban thường vụ Quốc hội về tiêu chuẩn</w:t>
      </w:r>
      <w:r>
        <w:br/>
      </w:r>
      <w:r>
        <w:rPr>
          <w:b w:val="0"/>
          <w:i w:val="0"/>
        </w:rPr>
        <w:br/>
        <w:t xml:space="preserve">       của đơn vị hành chính và phân loại đơn vị hành chính </w:t>
      </w:r>
      <w:r>
        <w:rPr>
          <w:b w:val="0"/>
          <w:i w:val="0"/>
        </w:rPr>
        <w:br/>
      </w:r>
      <w:r>
        <w:rPr>
          <w:b w:val="0"/>
          <w:i w:val="0"/>
        </w:rPr>
        <w:t>25/5/2016</w:t>
      </w:r>
      <w:r>
        <w:rPr>
          <w:b w:val="0"/>
          <w:i w:val="0"/>
        </w:rPr>
        <w:br/>
      </w:r>
      <w:r>
        <w:rPr>
          <w:b w:val="0"/>
          <w:i w:val="0"/>
        </w:rPr>
        <w:t>-</w:t>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Nghị quyết số</w:t>
      </w:r>
      <w:r>
        <w:br/>
      </w:r>
      <w:r>
        <w:rPr>
          <w:b w:val="0"/>
          <w:i w:val="0"/>
        </w:rPr>
        <w:br/>
        <w:t xml:space="preserve">       27/2022/UBTVQH15</w:t>
      </w:r>
      <w:r>
        <w:br/>
      </w:r>
      <w:r>
        <w:rPr>
          <w:b w:val="0"/>
          <w:i w:val="0"/>
        </w:rPr>
        <w:br/>
        <w:t xml:space="preserve">       21/9/2022 sửa đổi, bổ</w:t>
      </w:r>
      <w:r>
        <w:rPr>
          <w:b w:val="0"/>
          <w:i w:val="0"/>
        </w:rPr>
        <w:br/>
      </w:r>
      <w:r>
        <w:rPr>
          <w:b w:val="0"/>
          <w:i w:val="0"/>
        </w:rPr>
        <w:br/>
      </w:r>
      <w:r>
        <w:rPr>
          <w:b w:val="0"/>
          <w:i w:val="0"/>
        </w:rPr>
        <w:br/>
      </w:r>
      <w:r>
        <w:rPr>
          <w:b w:val="0"/>
          <w:i w:val="0"/>
        </w:rPr>
        <w:br/>
      </w:r>
      <w:r>
        <w:br/>
      </w:r>
      <w:r>
        <w:rPr>
          <w:b w:val="0"/>
          <w:i w:val="0"/>
        </w:rPr>
        <w:t>21</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sung một số điều của</w:t>
      </w:r>
      <w:r>
        <w:br/>
      </w:r>
      <w:r>
        <w:rPr>
          <w:b w:val="0"/>
          <w:i w:val="0"/>
        </w:rPr>
        <w:br/>
        <w:t xml:space="preserve">       Nghị quyết số</w:t>
      </w:r>
      <w:r>
        <w:br/>
      </w:r>
      <w:r>
        <w:rPr>
          <w:b w:val="0"/>
          <w:i w:val="0"/>
        </w:rPr>
        <w:br/>
        <w:t xml:space="preserve">       1211/2016/UBTVQH13</w:t>
      </w:r>
      <w:r>
        <w:br/>
      </w:r>
      <w:r>
        <w:rPr>
          <w:b w:val="0"/>
          <w:i w:val="0"/>
        </w:rPr>
        <w:br/>
        <w:t xml:space="preserve">       ngày 25/5/2016 của Uỷ</w:t>
      </w:r>
      <w:r>
        <w:br/>
      </w:r>
      <w:r>
        <w:rPr>
          <w:b w:val="0"/>
          <w:i w:val="0"/>
        </w:rPr>
        <w:br/>
        <w:t xml:space="preserve">       ban Thường vụ Quốc hội</w:t>
      </w:r>
      <w:r>
        <w:br/>
      </w:r>
      <w:r>
        <w:rPr>
          <w:b w:val="0"/>
          <w:i w:val="0"/>
        </w:rPr>
        <w:br/>
        <w:t xml:space="preserve">       về tiêu chuẩn của đơn vị</w:t>
      </w:r>
      <w:r>
        <w:br/>
      </w:r>
      <w:r>
        <w:rPr>
          <w:b w:val="0"/>
          <w:i w:val="0"/>
        </w:rPr>
        <w:br/>
        <w:t xml:space="preserve">       hành chính và phân loại</w:t>
      </w:r>
      <w:r>
        <w:br/>
      </w:r>
      <w:r>
        <w:rPr>
          <w:b w:val="0"/>
          <w:i w:val="0"/>
        </w:rPr>
        <w:br/>
        <w:t xml:space="preserve">       đơn vị hành chính</w:t>
      </w:r>
      <w:r>
        <w:rPr>
          <w:b w:val="0"/>
          <w:i w:val="0"/>
        </w:rPr>
        <w:br/>
      </w:r>
      <w:r>
        <w:rPr>
          <w:b w:val="0"/>
          <w:i w:val="0"/>
        </w:rPr>
        <w:br/>
      </w:r>
      <w:r>
        <w:rPr>
          <w:b w:val="0"/>
          <w:i w:val="0"/>
        </w:rPr>
        <w:br/>
      </w:r>
      <w:r>
        <w:rPr>
          <w:b w:val="0"/>
          <w:i w:val="0"/>
        </w:rPr>
        <w:t xml:space="preserve">137. </w:t>
      </w:r>
      <w:r>
        <w:rPr>
          <w:b w:val="0"/>
          <w:i w:val="0"/>
        </w:rPr>
        <w:br/>
      </w:r>
      <w:r>
        <w:rPr>
          <w:b w:val="0"/>
          <w:i w:val="0"/>
        </w:rPr>
        <w:t>Nghị quyết</w:t>
      </w:r>
      <w:r>
        <w:rPr>
          <w:b w:val="0"/>
          <w:i w:val="0"/>
        </w:rPr>
        <w:br/>
      </w:r>
      <w:r>
        <w:rPr>
          <w:b w:val="0"/>
          <w:i w:val="0"/>
        </w:rPr>
        <w:t>653/2019/UBTVQH</w:t>
      </w:r>
      <w:r>
        <w:br/>
      </w:r>
      <w:r>
        <w:rPr>
          <w:b w:val="0"/>
          <w:i w:val="0"/>
        </w:rPr>
        <w:br/>
        <w:t xml:space="preserve">       14</w:t>
      </w:r>
      <w:r>
        <w:br/>
      </w:r>
      <w:r>
        <w:rPr>
          <w:b w:val="0"/>
          <w:i w:val="0"/>
        </w:rPr>
        <w:br/>
        <w:t xml:space="preserve">       ngày 12/3/2019</w:t>
      </w:r>
      <w:r>
        <w:rPr>
          <w:b w:val="0"/>
          <w:i w:val="0"/>
        </w:rPr>
        <w:br/>
      </w:r>
      <w:r>
        <w:rPr>
          <w:b w:val="0"/>
          <w:i w:val="0"/>
        </w:rPr>
        <w:t>Nghị quyết của Ủy ban thường vụ Quốc hội về việc sắp xếp</w:t>
      </w:r>
      <w:r>
        <w:br/>
      </w:r>
      <w:r>
        <w:rPr>
          <w:b w:val="0"/>
          <w:i w:val="0"/>
        </w:rPr>
        <w:br/>
        <w:t xml:space="preserve">       các đơn vị hành chính cấp huyện, cấp xã trong giai đoạn</w:t>
      </w:r>
      <w:r>
        <w:br/>
      </w:r>
      <w:r>
        <w:rPr>
          <w:b w:val="0"/>
          <w:i w:val="0"/>
        </w:rPr>
        <w:br/>
        <w:t xml:space="preserve">       2019 - 2021</w:t>
      </w:r>
      <w:r>
        <w:rPr>
          <w:b w:val="0"/>
          <w:i w:val="0"/>
        </w:rPr>
        <w:br/>
      </w:r>
      <w:r>
        <w:rPr>
          <w:b w:val="0"/>
          <w:i w:val="0"/>
        </w:rPr>
        <w:t>12/3/2019</w:t>
      </w:r>
      <w:r>
        <w:rPr>
          <w:b w:val="0"/>
          <w:i w:val="0"/>
        </w:rPr>
        <w:br/>
      </w:r>
      <w:r>
        <w:rPr>
          <w:b w:val="0"/>
          <w:i w:val="0"/>
        </w:rPr>
        <w:br/>
      </w:r>
      <w:r>
        <w:rPr>
          <w:b w:val="0"/>
          <w:i w:val="0"/>
        </w:rPr>
        <w:br/>
      </w:r>
      <w:r>
        <w:rPr>
          <w:b w:val="0"/>
          <w:i w:val="0"/>
        </w:rPr>
        <w:t xml:space="preserve">138. </w:t>
      </w:r>
      <w:r>
        <w:rPr>
          <w:b w:val="0"/>
          <w:i w:val="0"/>
        </w:rPr>
        <w:br/>
      </w:r>
      <w:r>
        <w:rPr>
          <w:b w:val="0"/>
          <w:i w:val="0"/>
        </w:rPr>
        <w:t>Nghị quyết</w:t>
      </w:r>
      <w:r>
        <w:rPr>
          <w:b w:val="0"/>
          <w:i w:val="0"/>
        </w:rPr>
        <w:br/>
      </w:r>
      <w:r>
        <w:rPr>
          <w:b w:val="0"/>
          <w:i w:val="0"/>
        </w:rPr>
        <w:t>27/2022/UBTVQH1</w:t>
      </w:r>
      <w:r>
        <w:br/>
      </w:r>
      <w:r>
        <w:rPr>
          <w:b w:val="0"/>
          <w:i w:val="0"/>
        </w:rPr>
        <w:br/>
        <w:t xml:space="preserve">       5</w:t>
      </w:r>
      <w:r>
        <w:br/>
      </w:r>
      <w:r>
        <w:rPr>
          <w:b w:val="0"/>
          <w:i w:val="0"/>
        </w:rPr>
        <w:br/>
        <w:t xml:space="preserve">       ngày 21/9/2022</w:t>
      </w:r>
      <w:r>
        <w:rPr>
          <w:b w:val="0"/>
          <w:i w:val="0"/>
        </w:rPr>
        <w:br/>
      </w:r>
      <w:r>
        <w:rPr>
          <w:b w:val="0"/>
          <w:i w:val="0"/>
        </w:rPr>
        <w:t>Sửa đổi, bổ sung một số điều của Nghị quyết số</w:t>
      </w:r>
      <w:r>
        <w:br/>
      </w:r>
      <w:r>
        <w:rPr>
          <w:b w:val="0"/>
          <w:i w:val="0"/>
        </w:rPr>
        <w:br/>
        <w:t xml:space="preserve">       1211/2016/UBTVQH13 ngày 25/5/2016 của Uỷ ban</w:t>
      </w:r>
      <w:r>
        <w:br/>
      </w:r>
      <w:r>
        <w:rPr>
          <w:b w:val="0"/>
          <w:i w:val="0"/>
        </w:rPr>
        <w:br/>
        <w:t xml:space="preserve">       Thường vụ Quốc hội về tiêu chuẩn của đơn vị hành chính</w:t>
      </w:r>
      <w:r>
        <w:br/>
      </w:r>
      <w:r>
        <w:rPr>
          <w:b w:val="0"/>
          <w:i w:val="0"/>
        </w:rPr>
        <w:br/>
        <w:t xml:space="preserve">       và phân loại đơn vị hành chính</w:t>
      </w:r>
      <w:r>
        <w:rPr>
          <w:b w:val="0"/>
          <w:i w:val="0"/>
        </w:rPr>
        <w:br/>
      </w:r>
      <w:r>
        <w:rPr>
          <w:b w:val="0"/>
          <w:i w:val="0"/>
        </w:rPr>
        <w:t>01/01/2023</w:t>
      </w:r>
      <w:r>
        <w:rPr>
          <w:b w:val="0"/>
          <w:i w:val="0"/>
        </w:rPr>
        <w:br/>
      </w:r>
      <w:r>
        <w:rPr>
          <w:b w:val="0"/>
          <w:i w:val="0"/>
        </w:rPr>
        <w:br/>
      </w:r>
      <w:r>
        <w:rPr>
          <w:b w:val="0"/>
          <w:i w:val="0"/>
        </w:rPr>
        <w:br/>
      </w:r>
      <w:r>
        <w:rPr>
          <w:b w:val="0"/>
          <w:i w:val="0"/>
        </w:rPr>
        <w:t xml:space="preserve">139. </w:t>
      </w:r>
      <w:r>
        <w:rPr>
          <w:b w:val="0"/>
          <w:i w:val="0"/>
        </w:rPr>
        <w:br/>
      </w:r>
      <w:r>
        <w:rPr>
          <w:b w:val="0"/>
          <w:i w:val="0"/>
        </w:rPr>
        <w:t>Nghị quyết</w:t>
      </w:r>
      <w:r>
        <w:rPr>
          <w:b w:val="0"/>
          <w:i w:val="0"/>
        </w:rPr>
        <w:br/>
      </w:r>
      <w:r>
        <w:rPr>
          <w:b w:val="0"/>
          <w:i w:val="0"/>
        </w:rPr>
        <w:t>35/2023/UBTVQH1</w:t>
      </w:r>
      <w:r>
        <w:br/>
      </w:r>
      <w:r>
        <w:rPr>
          <w:b w:val="0"/>
          <w:i w:val="0"/>
        </w:rPr>
        <w:br/>
        <w:t xml:space="preserve">       5 ngày ngày</w:t>
      </w:r>
      <w:r>
        <w:br/>
      </w:r>
      <w:r>
        <w:rPr>
          <w:b w:val="0"/>
          <w:i w:val="0"/>
        </w:rPr>
        <w:br/>
        <w:t xml:space="preserve">       12/7/2023</w:t>
      </w:r>
      <w:r>
        <w:rPr>
          <w:b w:val="0"/>
          <w:i w:val="0"/>
        </w:rPr>
        <w:br/>
      </w:r>
      <w:r>
        <w:rPr>
          <w:b w:val="0"/>
          <w:i w:val="0"/>
        </w:rPr>
        <w:t>Về việc sắp xếp đơn vị hành chính cấp huyện, cấp xã giai</w:t>
      </w:r>
      <w:r>
        <w:br/>
      </w:r>
      <w:r>
        <w:rPr>
          <w:b w:val="0"/>
          <w:i w:val="0"/>
        </w:rPr>
        <w:br/>
        <w:t xml:space="preserve">       đoạn 2023-2030 </w:t>
      </w:r>
      <w:r>
        <w:rPr>
          <w:b w:val="0"/>
          <w:i w:val="0"/>
        </w:rPr>
        <w:br/>
      </w:r>
      <w:r>
        <w:rPr>
          <w:b w:val="0"/>
          <w:i w:val="0"/>
        </w:rPr>
        <w:t>19/7/2023</w:t>
      </w:r>
      <w:r>
        <w:rPr>
          <w:b w:val="0"/>
          <w:i w:val="0"/>
        </w:rPr>
        <w:br/>
      </w:r>
      <w:r>
        <w:rPr>
          <w:b w:val="0"/>
          <w:i w:val="0"/>
        </w:rPr>
        <w:br/>
      </w:r>
      <w:r>
        <w:rPr>
          <w:b w:val="0"/>
          <w:i w:val="0"/>
        </w:rPr>
        <w:br/>
      </w:r>
      <w:r>
        <w:rPr>
          <w:b w:val="0"/>
          <w:i w:val="0"/>
        </w:rPr>
        <w:t xml:space="preserve">140. </w:t>
      </w:r>
      <w:r>
        <w:rPr>
          <w:b w:val="0"/>
          <w:i w:val="0"/>
        </w:rPr>
        <w:br/>
      </w:r>
      <w:r>
        <w:rPr>
          <w:b w:val="0"/>
          <w:i w:val="0"/>
        </w:rPr>
        <w:t xml:space="preserve">Lệnh </w:t>
      </w:r>
      <w:r>
        <w:rPr>
          <w:b w:val="0"/>
          <w:i w:val="0"/>
        </w:rPr>
        <w:br/>
      </w:r>
      <w:r>
        <w:rPr>
          <w:b w:val="0"/>
          <w:i w:val="0"/>
        </w:rPr>
        <w:t>05/2015/L-CTN</w:t>
      </w:r>
      <w:r>
        <w:br/>
      </w:r>
      <w:r>
        <w:rPr>
          <w:b w:val="0"/>
          <w:i w:val="0"/>
        </w:rPr>
        <w:br/>
        <w:t xml:space="preserve">       ngày 03/7/2015 </w:t>
      </w:r>
      <w:r>
        <w:rPr>
          <w:b w:val="0"/>
          <w:i w:val="0"/>
        </w:rPr>
        <w:br/>
      </w:r>
      <w:r>
        <w:rPr>
          <w:b w:val="0"/>
          <w:i w:val="0"/>
        </w:rPr>
        <w:t xml:space="preserve">Lệnh công bố Luật Tổ chức chính quyền địa phương </w:t>
      </w:r>
      <w:r>
        <w:rPr>
          <w:b w:val="0"/>
          <w:i w:val="0"/>
        </w:rPr>
        <w:br/>
      </w:r>
      <w:r>
        <w:rPr>
          <w:b w:val="0"/>
          <w:i w:val="0"/>
        </w:rPr>
        <w:t>03/7/2015</w:t>
      </w:r>
      <w:r>
        <w:rPr>
          <w:b w:val="0"/>
          <w:i w:val="0"/>
        </w:rPr>
        <w:br/>
      </w:r>
      <w:r>
        <w:rPr>
          <w:b w:val="0"/>
          <w:i w:val="0"/>
        </w:rPr>
        <w:br/>
      </w:r>
      <w:r>
        <w:rPr>
          <w:b w:val="0"/>
          <w:i w:val="0"/>
        </w:rPr>
        <w:br/>
      </w:r>
      <w:r>
        <w:rPr>
          <w:b w:val="0"/>
          <w:i w:val="0"/>
        </w:rPr>
        <w:t xml:space="preserve">141. </w:t>
      </w:r>
      <w:r>
        <w:rPr>
          <w:b w:val="0"/>
          <w:i w:val="0"/>
        </w:rPr>
        <w:br/>
      </w:r>
      <w:r>
        <w:rPr>
          <w:b w:val="0"/>
          <w:i w:val="0"/>
        </w:rPr>
        <w:t xml:space="preserve">Nghị định </w:t>
      </w:r>
      <w:r>
        <w:rPr>
          <w:b w:val="0"/>
          <w:i w:val="0"/>
        </w:rPr>
        <w:br/>
      </w:r>
      <w:r>
        <w:rPr>
          <w:b w:val="0"/>
          <w:i w:val="0"/>
        </w:rPr>
        <w:t>112/2002/NĐ-CP</w:t>
      </w:r>
      <w:r>
        <w:br/>
      </w:r>
      <w:r>
        <w:rPr>
          <w:b w:val="0"/>
          <w:i w:val="0"/>
        </w:rPr>
        <w:br/>
        <w:t xml:space="preserve">       ngày 31/12/2002</w:t>
      </w:r>
      <w:r>
        <w:rPr>
          <w:b w:val="0"/>
          <w:i w:val="0"/>
        </w:rPr>
        <w:br/>
      </w:r>
      <w:r>
        <w:rPr>
          <w:b w:val="0"/>
          <w:i w:val="0"/>
        </w:rPr>
        <w:t>Về việc thành lập xã thuộc các huyện Lâm Hà, Đạ Huoai,</w:t>
      </w:r>
      <w:r>
        <w:br/>
      </w:r>
      <w:r>
        <w:rPr>
          <w:b w:val="0"/>
          <w:i w:val="0"/>
        </w:rPr>
        <w:br/>
        <w:t xml:space="preserve">       Đạ Tẻh, Cát Tiên, tỉnh Lâm Đồng</w:t>
      </w:r>
      <w:r>
        <w:rPr>
          <w:b w:val="0"/>
          <w:i w:val="0"/>
        </w:rPr>
        <w:br/>
      </w:r>
      <w:r>
        <w:rPr>
          <w:b w:val="0"/>
          <w:i w:val="0"/>
        </w:rPr>
        <w:t>15/01/2003</w:t>
      </w:r>
      <w:r>
        <w:rPr>
          <w:b w:val="0"/>
          <w:i w:val="0"/>
        </w:rPr>
        <w:br/>
      </w:r>
      <w:r>
        <w:rPr>
          <w:b w:val="0"/>
          <w:i w:val="0"/>
        </w:rPr>
        <w:br/>
      </w:r>
      <w:r>
        <w:rPr>
          <w:b w:val="0"/>
          <w:i w:val="0"/>
        </w:rPr>
        <w:br/>
      </w:r>
      <w:r>
        <w:rPr>
          <w:b w:val="0"/>
          <w:i w:val="0"/>
        </w:rPr>
        <w:t xml:space="preserve">142. </w:t>
      </w:r>
      <w:r>
        <w:rPr>
          <w:b w:val="0"/>
          <w:i w:val="0"/>
        </w:rPr>
        <w:br/>
      </w:r>
      <w:r>
        <w:rPr>
          <w:b w:val="0"/>
          <w:i w:val="0"/>
        </w:rPr>
        <w:t xml:space="preserve">Nghị định </w:t>
      </w:r>
      <w:r>
        <w:rPr>
          <w:b w:val="0"/>
          <w:i w:val="0"/>
        </w:rPr>
        <w:br/>
      </w:r>
      <w:r>
        <w:rPr>
          <w:b w:val="0"/>
          <w:i w:val="0"/>
        </w:rPr>
        <w:t>113/2002/NĐ-CP</w:t>
      </w:r>
      <w:r>
        <w:br/>
      </w:r>
      <w:r>
        <w:rPr>
          <w:b w:val="0"/>
          <w:i w:val="0"/>
        </w:rPr>
        <w:br/>
        <w:t xml:space="preserve">       ngày 31/12/2002</w:t>
      </w:r>
      <w:r>
        <w:rPr>
          <w:b w:val="0"/>
          <w:i w:val="0"/>
        </w:rPr>
        <w:br/>
      </w:r>
      <w:r>
        <w:rPr>
          <w:b w:val="0"/>
          <w:i w:val="0"/>
        </w:rPr>
        <w:t>Về việc thành lập xã thuộc các huyện Cư M'gar, Đắk R'Lấp,</w:t>
      </w:r>
      <w:r>
        <w:br/>
      </w:r>
      <w:r>
        <w:rPr>
          <w:b w:val="0"/>
          <w:i w:val="0"/>
        </w:rPr>
        <w:br/>
        <w:t xml:space="preserve">       Krông Bông, Krông Ana, Ea Kar, tỉnh Đắk Lắk </w:t>
      </w:r>
      <w:r>
        <w:rPr>
          <w:b w:val="0"/>
          <w:i w:val="0"/>
        </w:rPr>
        <w:br/>
      </w:r>
      <w:r>
        <w:rPr>
          <w:b w:val="0"/>
          <w:i w:val="0"/>
        </w:rPr>
        <w:t>15/01/2003</w:t>
      </w:r>
      <w:r>
        <w:rPr>
          <w:b w:val="0"/>
          <w:i w:val="0"/>
        </w:rPr>
        <w:br/>
      </w:r>
      <w:r>
        <w:rPr>
          <w:b w:val="0"/>
          <w:i w:val="0"/>
        </w:rPr>
        <w:br/>
      </w:r>
      <w:r>
        <w:rPr>
          <w:b w:val="0"/>
          <w:i w:val="0"/>
        </w:rPr>
        <w:br/>
      </w:r>
      <w:r>
        <w:rPr>
          <w:b w:val="0"/>
          <w:i w:val="0"/>
        </w:rPr>
        <w:t xml:space="preserve">143. </w:t>
      </w:r>
      <w:r>
        <w:rPr>
          <w:b w:val="0"/>
          <w:i w:val="0"/>
        </w:rPr>
        <w:br/>
      </w:r>
      <w:r>
        <w:rPr>
          <w:b w:val="0"/>
          <w:i w:val="0"/>
        </w:rPr>
        <w:t xml:space="preserve">Nghị định </w:t>
      </w:r>
      <w:r>
        <w:rPr>
          <w:b w:val="0"/>
          <w:i w:val="0"/>
        </w:rPr>
        <w:br/>
      </w:r>
      <w:r>
        <w:rPr>
          <w:b w:val="0"/>
          <w:i w:val="0"/>
        </w:rPr>
        <w:t>09/2003/NĐ-CP</w:t>
      </w:r>
      <w:r>
        <w:br/>
      </w:r>
      <w:r>
        <w:rPr>
          <w:b w:val="0"/>
          <w:i w:val="0"/>
        </w:rPr>
        <w:br/>
        <w:t xml:space="preserve">       ngày 10/02/2003</w:t>
      </w:r>
      <w:r>
        <w:rPr>
          <w:b w:val="0"/>
          <w:i w:val="0"/>
        </w:rPr>
        <w:br/>
      </w:r>
      <w:r>
        <w:rPr>
          <w:b w:val="0"/>
          <w:i w:val="0"/>
        </w:rPr>
        <w:t>Về việc thành lập thị trấn Hợp Hòa, huyện Tam Dương,</w:t>
      </w:r>
      <w:r>
        <w:br/>
      </w:r>
      <w:r>
        <w:rPr>
          <w:b w:val="0"/>
          <w:i w:val="0"/>
        </w:rPr>
        <w:br/>
        <w:t xml:space="preserve">       tỉnh Vĩnh Phúc</w:t>
      </w:r>
      <w:r>
        <w:rPr>
          <w:b w:val="0"/>
          <w:i w:val="0"/>
        </w:rPr>
        <w:br/>
      </w:r>
      <w:r>
        <w:rPr>
          <w:b w:val="0"/>
          <w:i w:val="0"/>
        </w:rPr>
        <w:t>20/03/2003</w:t>
      </w:r>
      <w:r>
        <w:rPr>
          <w:b w:val="0"/>
          <w:i w:val="0"/>
        </w:rPr>
        <w:br/>
      </w:r>
      <w:r>
        <w:rPr>
          <w:b w:val="0"/>
          <w:i w:val="0"/>
        </w:rPr>
        <w:br/>
      </w:r>
      <w:r>
        <w:rPr>
          <w:b w:val="0"/>
          <w:i w:val="0"/>
        </w:rPr>
        <w:br/>
      </w:r>
      <w:r>
        <w:rPr>
          <w:b w:val="0"/>
          <w:i w:val="0"/>
        </w:rPr>
        <w:t xml:space="preserve">144. </w:t>
      </w:r>
      <w:r>
        <w:rPr>
          <w:b w:val="0"/>
          <w:i w:val="0"/>
        </w:rPr>
        <w:br/>
      </w:r>
      <w:r>
        <w:rPr>
          <w:b w:val="0"/>
          <w:i w:val="0"/>
        </w:rPr>
        <w:t xml:space="preserve">Nghị định </w:t>
      </w:r>
      <w:r>
        <w:rPr>
          <w:b w:val="0"/>
          <w:i w:val="0"/>
        </w:rPr>
        <w:br/>
      </w:r>
      <w:r>
        <w:rPr>
          <w:b w:val="0"/>
          <w:i w:val="0"/>
        </w:rPr>
        <w:t>10/2003/NĐ-CP</w:t>
      </w:r>
      <w:r>
        <w:br/>
      </w:r>
      <w:r>
        <w:rPr>
          <w:b w:val="0"/>
          <w:i w:val="0"/>
        </w:rPr>
        <w:br/>
        <w:t xml:space="preserve">       ngày 11/02/2003</w:t>
      </w:r>
      <w:r>
        <w:rPr>
          <w:b w:val="0"/>
          <w:i w:val="0"/>
        </w:rPr>
        <w:br/>
      </w:r>
      <w:r>
        <w:rPr>
          <w:b w:val="0"/>
          <w:i w:val="0"/>
        </w:rPr>
        <w:t>Về việc điều chỉnh địa giới hành chính thành lập xã,</w:t>
      </w:r>
      <w:r>
        <w:br/>
      </w:r>
      <w:r>
        <w:rPr>
          <w:b w:val="0"/>
          <w:i w:val="0"/>
        </w:rPr>
        <w:br/>
        <w:t xml:space="preserve">       phường, thị trấn thuộc các huyện Vĩnh Thuận, Kiên Lương,</w:t>
      </w:r>
      <w:r>
        <w:br/>
      </w:r>
      <w:r>
        <w:rPr>
          <w:b w:val="0"/>
          <w:i w:val="0"/>
        </w:rPr>
        <w:br/>
        <w:t xml:space="preserve">       20/03/2003</w:t>
      </w:r>
      <w:r>
        <w:rPr>
          <w:b w:val="0"/>
          <w:i w:val="0"/>
        </w:rPr>
        <w:br/>
      </w:r>
      <w:r>
        <w:rPr>
          <w:b w:val="0"/>
          <w:i w:val="0"/>
        </w:rPr>
        <w:br/>
      </w:r>
      <w:r>
        <w:rPr>
          <w:b w:val="0"/>
          <w:i w:val="0"/>
        </w:rPr>
        <w:br/>
      </w:r>
      <w:r>
        <w:rPr>
          <w:b w:val="0"/>
          <w:i w:val="0"/>
        </w:rPr>
        <w:br/>
      </w:r>
      <w:r>
        <w:br/>
      </w:r>
      <w:r>
        <w:rPr>
          <w:b w:val="0"/>
          <w:i w:val="0"/>
        </w:rPr>
        <w:t>22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Phú Quốc, Hòn Đất và thị xã Rạch Giá, tỉnh Kiên Giang</w:t>
      </w:r>
      <w:r>
        <w:rPr>
          <w:b w:val="0"/>
          <w:i w:val="0"/>
        </w:rPr>
        <w:br/>
      </w:r>
      <w:r>
        <w:rPr>
          <w:b w:val="0"/>
          <w:i w:val="0"/>
        </w:rPr>
        <w:br/>
      </w:r>
      <w:r>
        <w:rPr>
          <w:b w:val="0"/>
          <w:i w:val="0"/>
        </w:rPr>
        <w:br/>
      </w:r>
      <w:r>
        <w:rPr>
          <w:b w:val="0"/>
          <w:i w:val="0"/>
        </w:rPr>
        <w:t xml:space="preserve">145. </w:t>
      </w:r>
      <w:r>
        <w:rPr>
          <w:b w:val="0"/>
          <w:i w:val="0"/>
        </w:rPr>
        <w:br/>
      </w:r>
      <w:r>
        <w:rPr>
          <w:b w:val="0"/>
          <w:i w:val="0"/>
        </w:rPr>
        <w:t xml:space="preserve">Nghị định </w:t>
      </w:r>
      <w:r>
        <w:rPr>
          <w:b w:val="0"/>
          <w:i w:val="0"/>
        </w:rPr>
        <w:br/>
      </w:r>
      <w:r>
        <w:rPr>
          <w:b w:val="0"/>
          <w:i w:val="0"/>
        </w:rPr>
        <w:t>16/2003/NĐ-CP</w:t>
      </w:r>
      <w:r>
        <w:br/>
      </w:r>
      <w:r>
        <w:rPr>
          <w:b w:val="0"/>
          <w:i w:val="0"/>
        </w:rPr>
        <w:br/>
        <w:t xml:space="preserve">       ngày 20/02/2003</w:t>
      </w:r>
      <w:r>
        <w:rPr>
          <w:b w:val="0"/>
          <w:i w:val="0"/>
        </w:rPr>
        <w:br/>
      </w:r>
      <w:r>
        <w:rPr>
          <w:b w:val="0"/>
          <w:i w:val="0"/>
        </w:rPr>
        <w:t>Về việc thành lập thị trấn thuộc các huyện Tân Yên và Việt</w:t>
      </w:r>
      <w:r>
        <w:br/>
      </w:r>
      <w:r>
        <w:rPr>
          <w:b w:val="0"/>
          <w:i w:val="0"/>
        </w:rPr>
        <w:br/>
        <w:t xml:space="preserve">       Yên, tỉnh Bắc Giang</w:t>
      </w:r>
      <w:r>
        <w:rPr>
          <w:b w:val="0"/>
          <w:i w:val="0"/>
        </w:rPr>
        <w:br/>
      </w:r>
      <w:r>
        <w:rPr>
          <w:b w:val="0"/>
          <w:i w:val="0"/>
        </w:rPr>
        <w:t>04/04/2003</w:t>
      </w:r>
      <w:r>
        <w:rPr>
          <w:b w:val="0"/>
          <w:i w:val="0"/>
        </w:rPr>
        <w:br/>
      </w:r>
      <w:r>
        <w:rPr>
          <w:b w:val="0"/>
          <w:i w:val="0"/>
        </w:rPr>
        <w:br/>
      </w:r>
      <w:r>
        <w:rPr>
          <w:b w:val="0"/>
          <w:i w:val="0"/>
        </w:rPr>
        <w:br/>
      </w:r>
      <w:r>
        <w:rPr>
          <w:b w:val="0"/>
          <w:i w:val="0"/>
        </w:rPr>
        <w:t xml:space="preserve">146. </w:t>
      </w:r>
      <w:r>
        <w:rPr>
          <w:b w:val="0"/>
          <w:i w:val="0"/>
        </w:rPr>
        <w:br/>
      </w:r>
      <w:r>
        <w:rPr>
          <w:b w:val="0"/>
          <w:i w:val="0"/>
        </w:rPr>
        <w:t xml:space="preserve">Nghị định </w:t>
      </w:r>
      <w:r>
        <w:rPr>
          <w:b w:val="0"/>
          <w:i w:val="0"/>
        </w:rPr>
        <w:br/>
      </w:r>
      <w:r>
        <w:rPr>
          <w:b w:val="0"/>
          <w:i w:val="0"/>
        </w:rPr>
        <w:t>17/2003/NĐ-CP</w:t>
      </w:r>
      <w:r>
        <w:br/>
      </w:r>
      <w:r>
        <w:rPr>
          <w:b w:val="0"/>
          <w:i w:val="0"/>
        </w:rPr>
        <w:br/>
        <w:t xml:space="preserve">       ngày 20/02/2003</w:t>
      </w:r>
      <w:r>
        <w:rPr>
          <w:b w:val="0"/>
          <w:i w:val="0"/>
        </w:rPr>
        <w:br/>
      </w:r>
      <w:r>
        <w:rPr>
          <w:b w:val="0"/>
          <w:i w:val="0"/>
        </w:rPr>
        <w:t>Về việc thành lập các huyện Chơn Thành, Bù Đốp thuộc</w:t>
      </w:r>
      <w:r>
        <w:br/>
      </w:r>
      <w:r>
        <w:rPr>
          <w:b w:val="0"/>
          <w:i w:val="0"/>
        </w:rPr>
        <w:br/>
        <w:t xml:space="preserve">       tỉnh Bình Phước</w:t>
      </w:r>
      <w:r>
        <w:rPr>
          <w:b w:val="0"/>
          <w:i w:val="0"/>
        </w:rPr>
        <w:br/>
      </w:r>
      <w:r>
        <w:rPr>
          <w:b w:val="0"/>
          <w:i w:val="0"/>
        </w:rPr>
        <w:t>04/04/2003</w:t>
      </w:r>
      <w:r>
        <w:rPr>
          <w:b w:val="0"/>
          <w:i w:val="0"/>
        </w:rPr>
        <w:br/>
      </w:r>
      <w:r>
        <w:rPr>
          <w:b w:val="0"/>
          <w:i w:val="0"/>
        </w:rPr>
        <w:br/>
      </w:r>
      <w:r>
        <w:rPr>
          <w:b w:val="0"/>
          <w:i w:val="0"/>
        </w:rPr>
        <w:br/>
      </w:r>
      <w:r>
        <w:rPr>
          <w:b w:val="0"/>
          <w:i w:val="0"/>
        </w:rPr>
        <w:t xml:space="preserve">147. </w:t>
      </w:r>
      <w:r>
        <w:rPr>
          <w:b w:val="0"/>
          <w:i w:val="0"/>
        </w:rPr>
        <w:br/>
      </w:r>
      <w:r>
        <w:rPr>
          <w:b w:val="0"/>
          <w:i w:val="0"/>
        </w:rPr>
        <w:t xml:space="preserve">Nghị định </w:t>
      </w:r>
      <w:r>
        <w:rPr>
          <w:b w:val="0"/>
          <w:i w:val="0"/>
        </w:rPr>
        <w:br/>
      </w:r>
      <w:r>
        <w:rPr>
          <w:b w:val="0"/>
          <w:i w:val="0"/>
        </w:rPr>
        <w:t>20/2003/NĐ-CP</w:t>
      </w:r>
      <w:r>
        <w:br/>
      </w:r>
      <w:r>
        <w:rPr>
          <w:b w:val="0"/>
          <w:i w:val="0"/>
        </w:rPr>
        <w:br/>
        <w:t xml:space="preserve">       ngày 10/03/2003</w:t>
      </w:r>
      <w:r>
        <w:rPr>
          <w:b w:val="0"/>
          <w:i w:val="0"/>
        </w:rPr>
        <w:br/>
      </w:r>
      <w:r>
        <w:rPr>
          <w:b w:val="0"/>
          <w:i w:val="0"/>
        </w:rPr>
        <w:t>Về việc điều chỉnh địa giới hành chính giữa xã Ba Liên,</w:t>
      </w:r>
      <w:r>
        <w:br/>
      </w:r>
      <w:r>
        <w:rPr>
          <w:b w:val="0"/>
          <w:i w:val="0"/>
        </w:rPr>
        <w:br/>
        <w:t xml:space="preserve">       huyện Ba Tơ và xã Phổ Phong, huyện Đức Phổ, tỉnh Quảng</w:t>
      </w:r>
      <w:r>
        <w:br/>
      </w:r>
      <w:r>
        <w:rPr>
          <w:b w:val="0"/>
          <w:i w:val="0"/>
        </w:rPr>
        <w:br/>
        <w:t xml:space="preserve">       Ngãi</w:t>
      </w:r>
      <w:r>
        <w:rPr>
          <w:b w:val="0"/>
          <w:i w:val="0"/>
        </w:rPr>
        <w:br/>
      </w:r>
      <w:r>
        <w:rPr>
          <w:b w:val="0"/>
          <w:i w:val="0"/>
        </w:rPr>
        <w:t>18/04/2003</w:t>
      </w:r>
      <w:r>
        <w:rPr>
          <w:b w:val="0"/>
          <w:i w:val="0"/>
        </w:rPr>
        <w:br/>
      </w:r>
      <w:r>
        <w:rPr>
          <w:b w:val="0"/>
          <w:i w:val="0"/>
        </w:rPr>
        <w:br/>
      </w:r>
      <w:r>
        <w:rPr>
          <w:b w:val="0"/>
          <w:i w:val="0"/>
        </w:rPr>
        <w:br/>
      </w:r>
      <w:r>
        <w:rPr>
          <w:b w:val="0"/>
          <w:i w:val="0"/>
        </w:rPr>
        <w:t xml:space="preserve">148. </w:t>
      </w:r>
      <w:r>
        <w:rPr>
          <w:b w:val="0"/>
          <w:i w:val="0"/>
        </w:rPr>
        <w:br/>
      </w:r>
      <w:r>
        <w:rPr>
          <w:b w:val="0"/>
          <w:i w:val="0"/>
        </w:rPr>
        <w:t xml:space="preserve">Nghị định </w:t>
      </w:r>
      <w:r>
        <w:rPr>
          <w:b w:val="0"/>
          <w:i w:val="0"/>
        </w:rPr>
        <w:br/>
      </w:r>
      <w:r>
        <w:rPr>
          <w:b w:val="0"/>
          <w:i w:val="0"/>
        </w:rPr>
        <w:t>25/2003/NĐ-CP</w:t>
      </w:r>
      <w:r>
        <w:br/>
      </w:r>
      <w:r>
        <w:rPr>
          <w:b w:val="0"/>
          <w:i w:val="0"/>
        </w:rPr>
        <w:br/>
        <w:t xml:space="preserve">       ngày 13/03/2003</w:t>
      </w:r>
      <w:r>
        <w:rPr>
          <w:b w:val="0"/>
          <w:i w:val="0"/>
        </w:rPr>
        <w:br/>
      </w:r>
      <w:r>
        <w:rPr>
          <w:b w:val="0"/>
          <w:i w:val="0"/>
        </w:rPr>
        <w:t>Về việc thành lập các xã Mã Đà, Hiếu Liêm thuộc huyện</w:t>
      </w:r>
      <w:r>
        <w:br/>
      </w:r>
      <w:r>
        <w:rPr>
          <w:b w:val="0"/>
          <w:i w:val="0"/>
        </w:rPr>
        <w:br/>
        <w:t xml:space="preserve">       Vĩnh Cửu, tỉnh Đồng Nai</w:t>
      </w:r>
      <w:r>
        <w:rPr>
          <w:b w:val="0"/>
          <w:i w:val="0"/>
        </w:rPr>
        <w:br/>
      </w:r>
      <w:r>
        <w:rPr>
          <w:b w:val="0"/>
          <w:i w:val="0"/>
        </w:rPr>
        <w:t>18/04/2003</w:t>
      </w:r>
      <w:r>
        <w:rPr>
          <w:b w:val="0"/>
          <w:i w:val="0"/>
        </w:rPr>
        <w:br/>
      </w:r>
      <w:r>
        <w:rPr>
          <w:b w:val="0"/>
          <w:i w:val="0"/>
        </w:rPr>
        <w:br/>
      </w:r>
      <w:r>
        <w:rPr>
          <w:b w:val="0"/>
          <w:i w:val="0"/>
        </w:rPr>
        <w:br/>
      </w:r>
      <w:r>
        <w:rPr>
          <w:b w:val="0"/>
          <w:i w:val="0"/>
        </w:rPr>
        <w:t xml:space="preserve">149. </w:t>
      </w:r>
      <w:r>
        <w:rPr>
          <w:b w:val="0"/>
          <w:i w:val="0"/>
        </w:rPr>
        <w:br/>
      </w:r>
      <w:r>
        <w:rPr>
          <w:b w:val="0"/>
          <w:i w:val="0"/>
        </w:rPr>
        <w:t xml:space="preserve">Nghị định </w:t>
      </w:r>
      <w:r>
        <w:rPr>
          <w:b w:val="0"/>
          <w:i w:val="0"/>
        </w:rPr>
        <w:br/>
      </w:r>
      <w:r>
        <w:rPr>
          <w:b w:val="0"/>
          <w:i w:val="0"/>
        </w:rPr>
        <w:t>31/2003/NĐ-CP</w:t>
      </w:r>
      <w:r>
        <w:br/>
      </w:r>
      <w:r>
        <w:rPr>
          <w:b w:val="0"/>
          <w:i w:val="0"/>
        </w:rPr>
        <w:br/>
        <w:t xml:space="preserve">       ngày 01/04/2003</w:t>
      </w:r>
      <w:r>
        <w:rPr>
          <w:b w:val="0"/>
          <w:i w:val="0"/>
        </w:rPr>
        <w:br/>
      </w:r>
      <w:r>
        <w:rPr>
          <w:b w:val="0"/>
          <w:i w:val="0"/>
        </w:rPr>
        <w:t>Về việc điều chỉnh địa giới hành chính thành lập xã thuộc</w:t>
      </w:r>
      <w:r>
        <w:br/>
      </w:r>
      <w:r>
        <w:rPr>
          <w:b w:val="0"/>
          <w:i w:val="0"/>
        </w:rPr>
        <w:br/>
        <w:t xml:space="preserve">       huyện Thạnh Trị, tỉnh Sóc Trăng</w:t>
      </w:r>
      <w:r>
        <w:rPr>
          <w:b w:val="0"/>
          <w:i w:val="0"/>
        </w:rPr>
        <w:br/>
      </w:r>
      <w:r>
        <w:rPr>
          <w:b w:val="0"/>
          <w:i w:val="0"/>
        </w:rPr>
        <w:t>07/05/2003</w:t>
      </w:r>
      <w:r>
        <w:rPr>
          <w:b w:val="0"/>
          <w:i w:val="0"/>
        </w:rPr>
        <w:br/>
      </w:r>
      <w:r>
        <w:rPr>
          <w:b w:val="0"/>
          <w:i w:val="0"/>
        </w:rPr>
        <w:br/>
      </w:r>
      <w:r>
        <w:rPr>
          <w:b w:val="0"/>
          <w:i w:val="0"/>
        </w:rPr>
        <w:br/>
      </w:r>
      <w:r>
        <w:rPr>
          <w:b w:val="0"/>
          <w:i w:val="0"/>
        </w:rPr>
        <w:t xml:space="preserve">150. </w:t>
      </w:r>
      <w:r>
        <w:rPr>
          <w:b w:val="0"/>
          <w:i w:val="0"/>
        </w:rPr>
        <w:br/>
      </w:r>
      <w:r>
        <w:rPr>
          <w:b w:val="0"/>
          <w:i w:val="0"/>
        </w:rPr>
        <w:t xml:space="preserve">Nghị định </w:t>
      </w:r>
      <w:r>
        <w:rPr>
          <w:b w:val="0"/>
          <w:i w:val="0"/>
        </w:rPr>
        <w:br/>
      </w:r>
      <w:r>
        <w:rPr>
          <w:b w:val="0"/>
          <w:i w:val="0"/>
        </w:rPr>
        <w:t>32/2003/NĐ-CP</w:t>
      </w:r>
      <w:r>
        <w:br/>
      </w:r>
      <w:r>
        <w:rPr>
          <w:b w:val="0"/>
          <w:i w:val="0"/>
        </w:rPr>
        <w:br/>
        <w:t xml:space="preserve">       ngày 01/04/2003</w:t>
      </w:r>
      <w:r>
        <w:rPr>
          <w:b w:val="0"/>
          <w:i w:val="0"/>
        </w:rPr>
        <w:br/>
      </w:r>
      <w:r>
        <w:rPr>
          <w:b w:val="0"/>
          <w:i w:val="0"/>
        </w:rPr>
        <w:t>Về việc điều chỉnh địa giới hành chính mở rộng thị xã Phú</w:t>
      </w:r>
      <w:r>
        <w:br/>
      </w:r>
      <w:r>
        <w:rPr>
          <w:b w:val="0"/>
          <w:i w:val="0"/>
        </w:rPr>
        <w:br/>
        <w:t xml:space="preserve">       Thọ, thành lập xã, phường thuộc thị xã Phú Thọ và huyện</w:t>
      </w:r>
      <w:r>
        <w:br/>
      </w:r>
      <w:r>
        <w:rPr>
          <w:b w:val="0"/>
          <w:i w:val="0"/>
        </w:rPr>
        <w:br/>
        <w:t xml:space="preserve">       Đoan Hùng, tỉnh Phú Thọ</w:t>
      </w:r>
      <w:r>
        <w:rPr>
          <w:b w:val="0"/>
          <w:i w:val="0"/>
        </w:rPr>
        <w:br/>
      </w:r>
      <w:r>
        <w:rPr>
          <w:b w:val="0"/>
          <w:i w:val="0"/>
        </w:rPr>
        <w:t>03/05/2003</w:t>
      </w:r>
      <w:r>
        <w:rPr>
          <w:b w:val="0"/>
          <w:i w:val="0"/>
        </w:rPr>
        <w:br/>
      </w:r>
      <w:r>
        <w:rPr>
          <w:b w:val="0"/>
          <w:i w:val="0"/>
        </w:rPr>
        <w:br/>
      </w:r>
      <w:r>
        <w:rPr>
          <w:b w:val="0"/>
          <w:i w:val="0"/>
        </w:rPr>
        <w:br/>
      </w:r>
      <w:r>
        <w:rPr>
          <w:b w:val="0"/>
          <w:i w:val="0"/>
        </w:rPr>
        <w:t xml:space="preserve">151. </w:t>
      </w:r>
      <w:r>
        <w:rPr>
          <w:b w:val="0"/>
          <w:i w:val="0"/>
        </w:rPr>
        <w:br/>
      </w:r>
      <w:r>
        <w:rPr>
          <w:b w:val="0"/>
          <w:i w:val="0"/>
        </w:rPr>
        <w:t xml:space="preserve">Nghị định </w:t>
      </w:r>
      <w:r>
        <w:rPr>
          <w:b w:val="0"/>
          <w:i w:val="0"/>
        </w:rPr>
        <w:br/>
      </w:r>
      <w:r>
        <w:rPr>
          <w:b w:val="0"/>
          <w:i w:val="0"/>
        </w:rPr>
        <w:t>40/2003/NĐ-CP</w:t>
      </w:r>
      <w:r>
        <w:br/>
      </w:r>
      <w:r>
        <w:rPr>
          <w:b w:val="0"/>
          <w:i w:val="0"/>
        </w:rPr>
        <w:br/>
        <w:t xml:space="preserve">       ngày 21/04/2003</w:t>
      </w:r>
      <w:r>
        <w:rPr>
          <w:b w:val="0"/>
          <w:i w:val="0"/>
        </w:rPr>
        <w:br/>
      </w:r>
      <w:r>
        <w:rPr>
          <w:b w:val="0"/>
          <w:i w:val="0"/>
        </w:rPr>
        <w:t>Về việc thành lập xã thuộc các huyện Minh Hóa và Tuyên</w:t>
      </w:r>
      <w:r>
        <w:br/>
      </w:r>
      <w:r>
        <w:rPr>
          <w:b w:val="0"/>
          <w:i w:val="0"/>
        </w:rPr>
        <w:br/>
        <w:t xml:space="preserve">       Hóa, tỉnh Quảng Bình</w:t>
      </w:r>
      <w:r>
        <w:rPr>
          <w:b w:val="0"/>
          <w:i w:val="0"/>
        </w:rPr>
        <w:br/>
      </w:r>
      <w:r>
        <w:rPr>
          <w:b w:val="0"/>
          <w:i w:val="0"/>
        </w:rPr>
        <w:t>26/05/2003</w:t>
      </w:r>
      <w:r>
        <w:rPr>
          <w:b w:val="0"/>
          <w:i w:val="0"/>
        </w:rPr>
        <w:br/>
      </w:r>
      <w:r>
        <w:rPr>
          <w:b w:val="0"/>
          <w:i w:val="0"/>
        </w:rPr>
        <w:br/>
      </w:r>
      <w:r>
        <w:rPr>
          <w:b w:val="0"/>
          <w:i w:val="0"/>
        </w:rPr>
        <w:br/>
      </w:r>
      <w:r>
        <w:rPr>
          <w:b w:val="0"/>
          <w:i w:val="0"/>
        </w:rPr>
        <w:t xml:space="preserve">152. </w:t>
      </w:r>
      <w:r>
        <w:rPr>
          <w:b w:val="0"/>
          <w:i w:val="0"/>
        </w:rPr>
        <w:br/>
      </w:r>
      <w:r>
        <w:rPr>
          <w:b w:val="0"/>
          <w:i w:val="0"/>
        </w:rPr>
        <w:t xml:space="preserve">Nghị định </w:t>
      </w:r>
      <w:r>
        <w:rPr>
          <w:b w:val="0"/>
          <w:i w:val="0"/>
        </w:rPr>
        <w:br/>
      </w:r>
      <w:r>
        <w:rPr>
          <w:b w:val="0"/>
          <w:i w:val="0"/>
        </w:rPr>
        <w:t>41/2003/NĐ-CP</w:t>
      </w:r>
      <w:r>
        <w:br/>
      </w:r>
      <w:r>
        <w:rPr>
          <w:b w:val="0"/>
          <w:i w:val="0"/>
        </w:rPr>
        <w:br/>
        <w:t xml:space="preserve">       ngày 22/04/2003</w:t>
      </w:r>
      <w:r>
        <w:rPr>
          <w:b w:val="0"/>
          <w:i w:val="0"/>
        </w:rPr>
        <w:br/>
      </w:r>
      <w:r>
        <w:rPr>
          <w:b w:val="0"/>
          <w:i w:val="0"/>
        </w:rPr>
        <w:t>Về việc thành lập xã thuộc các huyện Cái Nước và U Minh,</w:t>
      </w:r>
      <w:r>
        <w:br/>
      </w:r>
      <w:r>
        <w:rPr>
          <w:b w:val="0"/>
          <w:i w:val="0"/>
        </w:rPr>
        <w:br/>
        <w:t xml:space="preserve">       tỉnh Cà Mau</w:t>
      </w:r>
      <w:r>
        <w:rPr>
          <w:b w:val="0"/>
          <w:i w:val="0"/>
        </w:rPr>
        <w:br/>
      </w:r>
      <w:r>
        <w:rPr>
          <w:b w:val="0"/>
          <w:i w:val="0"/>
        </w:rPr>
        <w:t>28/05/2003</w:t>
      </w:r>
      <w:r>
        <w:rPr>
          <w:b w:val="0"/>
          <w:i w:val="0"/>
        </w:rPr>
        <w:br/>
      </w:r>
      <w:r>
        <w:rPr>
          <w:b w:val="0"/>
          <w:i w:val="0"/>
        </w:rPr>
        <w:br/>
      </w:r>
      <w:r>
        <w:rPr>
          <w:b w:val="0"/>
          <w:i w:val="0"/>
        </w:rPr>
        <w:br/>
      </w:r>
      <w:r>
        <w:rPr>
          <w:b w:val="0"/>
          <w:i w:val="0"/>
        </w:rPr>
        <w:t xml:space="preserve">153. </w:t>
      </w:r>
      <w:r>
        <w:rPr>
          <w:b w:val="0"/>
          <w:i w:val="0"/>
        </w:rPr>
        <w:br/>
      </w:r>
      <w:r>
        <w:rPr>
          <w:b w:val="0"/>
          <w:i w:val="0"/>
        </w:rPr>
        <w:t xml:space="preserve">Nghị định </w:t>
      </w:r>
      <w:r>
        <w:rPr>
          <w:b w:val="0"/>
          <w:i w:val="0"/>
        </w:rPr>
        <w:br/>
      </w:r>
      <w:r>
        <w:rPr>
          <w:b w:val="0"/>
          <w:i w:val="0"/>
        </w:rPr>
        <w:t>48/2003/NĐ-CP</w:t>
      </w:r>
      <w:r>
        <w:br/>
      </w:r>
      <w:r>
        <w:rPr>
          <w:b w:val="0"/>
          <w:i w:val="0"/>
        </w:rPr>
        <w:br/>
        <w:t xml:space="preserve">       ngày 12/05/2003</w:t>
      </w:r>
      <w:r>
        <w:rPr>
          <w:b w:val="0"/>
          <w:i w:val="0"/>
        </w:rPr>
        <w:br/>
      </w:r>
      <w:r>
        <w:rPr>
          <w:b w:val="0"/>
          <w:i w:val="0"/>
        </w:rPr>
        <w:t>Về việc thành lập xã, phường, thị trấn thuộc các huyện</w:t>
      </w:r>
      <w:r>
        <w:br/>
      </w:r>
      <w:r>
        <w:rPr>
          <w:b w:val="0"/>
          <w:i w:val="0"/>
        </w:rPr>
        <w:br/>
        <w:t xml:space="preserve">       Châu Thành A, Ô Môn, Phụng Hiệp và thị xã Vị Thanh,</w:t>
      </w:r>
      <w:r>
        <w:br/>
      </w:r>
      <w:r>
        <w:rPr>
          <w:b w:val="0"/>
          <w:i w:val="0"/>
        </w:rPr>
        <w:br/>
        <w:t xml:space="preserve">       tỉnh Cần Thơ</w:t>
      </w:r>
      <w:r>
        <w:rPr>
          <w:b w:val="0"/>
          <w:i w:val="0"/>
        </w:rPr>
        <w:br/>
      </w:r>
      <w:r>
        <w:rPr>
          <w:b w:val="0"/>
          <w:i w:val="0"/>
        </w:rPr>
        <w:t>11/06/2003</w:t>
      </w:r>
      <w:r>
        <w:rPr>
          <w:b w:val="0"/>
          <w:i w:val="0"/>
        </w:rPr>
        <w:br/>
      </w:r>
      <w:r>
        <w:rPr>
          <w:b w:val="0"/>
          <w:i w:val="0"/>
        </w:rPr>
        <w:br/>
      </w:r>
      <w:r>
        <w:rPr>
          <w:b w:val="0"/>
          <w:i w:val="0"/>
        </w:rPr>
        <w:br/>
      </w:r>
      <w:r>
        <w:rPr>
          <w:b w:val="0"/>
          <w:i w:val="0"/>
        </w:rPr>
        <w:t xml:space="preserve">154. </w:t>
      </w:r>
      <w:r>
        <w:rPr>
          <w:b w:val="0"/>
          <w:i w:val="0"/>
        </w:rPr>
        <w:br/>
      </w:r>
      <w:r>
        <w:rPr>
          <w:b w:val="0"/>
          <w:i w:val="0"/>
        </w:rPr>
        <w:t xml:space="preserve">Nghị định </w:t>
      </w:r>
      <w:r>
        <w:rPr>
          <w:b w:val="0"/>
          <w:i w:val="0"/>
        </w:rPr>
        <w:br/>
      </w:r>
      <w:r>
        <w:rPr>
          <w:b w:val="0"/>
          <w:i w:val="0"/>
        </w:rPr>
        <w:t>50/2003/NĐ-CP</w:t>
      </w:r>
      <w:r>
        <w:br/>
      </w:r>
      <w:r>
        <w:rPr>
          <w:b w:val="0"/>
          <w:i w:val="0"/>
        </w:rPr>
        <w:br/>
        <w:t xml:space="preserve">       ngày 15/05/2003</w:t>
      </w:r>
      <w:r>
        <w:rPr>
          <w:b w:val="0"/>
          <w:i w:val="0"/>
        </w:rPr>
        <w:br/>
      </w:r>
      <w:r>
        <w:rPr>
          <w:b w:val="0"/>
          <w:i w:val="0"/>
        </w:rPr>
        <w:t>Về việc thành lập xã thuộc các huyện Tân Hưng, Thạnh</w:t>
      </w:r>
      <w:r>
        <w:br/>
      </w:r>
      <w:r>
        <w:rPr>
          <w:b w:val="0"/>
          <w:i w:val="0"/>
        </w:rPr>
        <w:br/>
        <w:t xml:space="preserve">       Hóa, Đức Huệ và Thủ Thừa, tỉnh Long An</w:t>
      </w:r>
      <w:r>
        <w:rPr>
          <w:b w:val="0"/>
          <w:i w:val="0"/>
        </w:rPr>
        <w:br/>
      </w:r>
      <w:r>
        <w:rPr>
          <w:b w:val="0"/>
          <w:i w:val="0"/>
        </w:rPr>
        <w:t>16/06/2003</w:t>
      </w:r>
      <w:r>
        <w:rPr>
          <w:b w:val="0"/>
          <w:i w:val="0"/>
        </w:rPr>
        <w:br/>
      </w:r>
      <w:r>
        <w:rPr>
          <w:b w:val="0"/>
          <w:i w:val="0"/>
        </w:rPr>
        <w:br/>
      </w:r>
      <w:r>
        <w:rPr>
          <w:b w:val="0"/>
          <w:i w:val="0"/>
        </w:rPr>
        <w:br/>
      </w:r>
      <w:r>
        <w:rPr>
          <w:b w:val="0"/>
          <w:i w:val="0"/>
        </w:rPr>
        <w:t xml:space="preserve">155. </w:t>
      </w:r>
      <w:r>
        <w:rPr>
          <w:b w:val="0"/>
          <w:i w:val="0"/>
        </w:rPr>
        <w:br/>
      </w:r>
      <w:r>
        <w:rPr>
          <w:b w:val="0"/>
          <w:i w:val="0"/>
        </w:rPr>
        <w:t xml:space="preserve">Nghị định </w:t>
      </w:r>
      <w:r>
        <w:rPr>
          <w:b w:val="0"/>
          <w:i w:val="0"/>
        </w:rPr>
        <w:br/>
      </w:r>
      <w:r>
        <w:rPr>
          <w:b w:val="0"/>
          <w:i w:val="0"/>
        </w:rPr>
        <w:t>53/2003/NĐ-CP</w:t>
      </w:r>
      <w:r>
        <w:br/>
      </w:r>
      <w:r>
        <w:rPr>
          <w:b w:val="0"/>
          <w:i w:val="0"/>
        </w:rPr>
        <w:br/>
        <w:t xml:space="preserve">       ngày 19/05/2003</w:t>
      </w:r>
      <w:r>
        <w:rPr>
          <w:b w:val="0"/>
          <w:i w:val="0"/>
        </w:rPr>
        <w:br/>
      </w:r>
      <w:r>
        <w:rPr>
          <w:b w:val="0"/>
          <w:i w:val="0"/>
        </w:rPr>
        <w:t>Về việc điều chỉnh địa giới hành chính để thành lập xã,</w:t>
      </w:r>
      <w:r>
        <w:br/>
      </w:r>
      <w:r>
        <w:rPr>
          <w:b w:val="0"/>
          <w:i w:val="0"/>
        </w:rPr>
        <w:br/>
        <w:t xml:space="preserve">       phường, thị trấn thuộc các huyện Thoại Sơn, Phú Tân, Tân</w:t>
      </w:r>
      <w:r>
        <w:br/>
      </w:r>
      <w:r>
        <w:rPr>
          <w:b w:val="0"/>
          <w:i w:val="0"/>
        </w:rPr>
        <w:br/>
        <w:t xml:space="preserve">       Châu và thị xã Châu Đốc, tỉnh An Giang</w:t>
      </w:r>
      <w:r>
        <w:rPr>
          <w:b w:val="0"/>
          <w:i w:val="0"/>
        </w:rPr>
        <w:br/>
      </w:r>
      <w:r>
        <w:rPr>
          <w:b w:val="0"/>
          <w:i w:val="0"/>
        </w:rPr>
        <w:t>01/07/2003</w:t>
      </w:r>
      <w:r>
        <w:rPr>
          <w:b w:val="0"/>
          <w:i w:val="0"/>
        </w:rPr>
        <w:br/>
      </w:r>
      <w:r>
        <w:rPr>
          <w:b w:val="0"/>
          <w:i w:val="0"/>
        </w:rPr>
        <w:br/>
      </w:r>
      <w:r>
        <w:rPr>
          <w:b w:val="0"/>
          <w:i w:val="0"/>
        </w:rPr>
        <w:br/>
      </w:r>
      <w:r>
        <w:rPr>
          <w:b w:val="0"/>
          <w:i w:val="0"/>
        </w:rPr>
        <w:t xml:space="preserve">156. </w:t>
      </w:r>
      <w:r>
        <w:rPr>
          <w:b w:val="0"/>
          <w:i w:val="0"/>
        </w:rPr>
        <w:br/>
      </w:r>
      <w:r>
        <w:rPr>
          <w:b w:val="0"/>
          <w:i w:val="0"/>
        </w:rPr>
        <w:t xml:space="preserve">Nghị định </w:t>
      </w:r>
      <w:r>
        <w:rPr>
          <w:b w:val="0"/>
          <w:i w:val="0"/>
        </w:rPr>
        <w:br/>
      </w:r>
      <w:r>
        <w:rPr>
          <w:b w:val="0"/>
          <w:i w:val="0"/>
        </w:rPr>
        <w:t xml:space="preserve">56/2003/NĐ-CP </w:t>
      </w:r>
      <w:r>
        <w:rPr>
          <w:b w:val="0"/>
          <w:i w:val="0"/>
        </w:rPr>
        <w:br/>
      </w:r>
      <w:r>
        <w:rPr>
          <w:b w:val="0"/>
          <w:i w:val="0"/>
        </w:rPr>
        <w:t xml:space="preserve">Về việc thành lập huyện Pác Nặm thuộc tỉnh Bắc Kạn </w:t>
      </w:r>
      <w:r>
        <w:rPr>
          <w:b w:val="0"/>
          <w:i w:val="0"/>
        </w:rPr>
        <w:br/>
      </w:r>
      <w:r>
        <w:rPr>
          <w:b w:val="0"/>
          <w:i w:val="0"/>
        </w:rPr>
        <w:t>02/07/2003</w:t>
      </w:r>
      <w:r>
        <w:rPr>
          <w:b w:val="0"/>
          <w:i w:val="0"/>
        </w:rPr>
        <w:br/>
      </w:r>
      <w:r>
        <w:rPr>
          <w:b w:val="0"/>
          <w:i w:val="0"/>
        </w:rPr>
        <w:br/>
      </w:r>
      <w:r>
        <w:rPr>
          <w:b w:val="0"/>
          <w:i w:val="0"/>
        </w:rPr>
        <w:br/>
      </w:r>
      <w:r>
        <w:rPr>
          <w:b w:val="0"/>
          <w:i w:val="0"/>
        </w:rPr>
        <w:br/>
      </w:r>
      <w:r>
        <w:br/>
      </w:r>
      <w:r>
        <w:rPr>
          <w:b w:val="0"/>
          <w:i w:val="0"/>
        </w:rPr>
        <w:t>23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ngày 28/05/2003</w:t>
      </w:r>
      <w:r>
        <w:rPr>
          <w:b w:val="0"/>
          <w:i w:val="0"/>
        </w:rPr>
        <w:br/>
      </w:r>
      <w:r>
        <w:rPr>
          <w:b w:val="0"/>
          <w:i w:val="0"/>
        </w:rPr>
        <w:br/>
      </w:r>
      <w:r>
        <w:rPr>
          <w:b w:val="0"/>
          <w:i w:val="0"/>
        </w:rPr>
        <w:br/>
      </w:r>
      <w:r>
        <w:rPr>
          <w:b w:val="0"/>
          <w:i w:val="0"/>
        </w:rPr>
        <w:t xml:space="preserve">157. </w:t>
      </w:r>
      <w:r>
        <w:rPr>
          <w:b w:val="0"/>
          <w:i w:val="0"/>
        </w:rPr>
        <w:br/>
      </w:r>
      <w:r>
        <w:rPr>
          <w:b w:val="0"/>
          <w:i w:val="0"/>
        </w:rPr>
        <w:t xml:space="preserve">Nghị định </w:t>
      </w:r>
      <w:r>
        <w:rPr>
          <w:b w:val="0"/>
          <w:i w:val="0"/>
        </w:rPr>
        <w:br/>
      </w:r>
      <w:r>
        <w:rPr>
          <w:b w:val="0"/>
          <w:i w:val="0"/>
        </w:rPr>
        <w:t>68/2003/NĐ-CP</w:t>
      </w:r>
      <w:r>
        <w:br/>
      </w:r>
      <w:r>
        <w:rPr>
          <w:b w:val="0"/>
          <w:i w:val="0"/>
        </w:rPr>
        <w:br/>
        <w:t xml:space="preserve">       13/06/2003</w:t>
      </w:r>
      <w:r>
        <w:rPr>
          <w:b w:val="0"/>
          <w:i w:val="0"/>
        </w:rPr>
        <w:br/>
      </w:r>
      <w:r>
        <w:rPr>
          <w:b w:val="0"/>
          <w:i w:val="0"/>
        </w:rPr>
        <w:t>Về việc thành lập thị trấn Hương Sơn thuộc huyện Phú</w:t>
      </w:r>
      <w:r>
        <w:br/>
      </w:r>
      <w:r>
        <w:rPr>
          <w:b w:val="0"/>
          <w:i w:val="0"/>
        </w:rPr>
        <w:br/>
        <w:t xml:space="preserve">       Bình, tỉnh Thái Nguyên</w:t>
      </w:r>
      <w:r>
        <w:rPr>
          <w:b w:val="0"/>
          <w:i w:val="0"/>
        </w:rPr>
        <w:br/>
      </w:r>
      <w:r>
        <w:rPr>
          <w:b w:val="0"/>
          <w:i w:val="0"/>
        </w:rPr>
        <w:t>16/07/2003</w:t>
      </w:r>
      <w:r>
        <w:rPr>
          <w:b w:val="0"/>
          <w:i w:val="0"/>
        </w:rPr>
        <w:br/>
      </w:r>
      <w:r>
        <w:rPr>
          <w:b w:val="0"/>
          <w:i w:val="0"/>
        </w:rPr>
        <w:br/>
      </w:r>
      <w:r>
        <w:rPr>
          <w:b w:val="0"/>
          <w:i w:val="0"/>
        </w:rPr>
        <w:br/>
      </w:r>
      <w:r>
        <w:rPr>
          <w:b w:val="0"/>
          <w:i w:val="0"/>
        </w:rPr>
        <w:t xml:space="preserve">158. </w:t>
      </w:r>
      <w:r>
        <w:rPr>
          <w:b w:val="0"/>
          <w:i w:val="0"/>
        </w:rPr>
        <w:br/>
      </w:r>
      <w:r>
        <w:rPr>
          <w:b w:val="0"/>
          <w:i w:val="0"/>
        </w:rPr>
        <w:t xml:space="preserve">Nghị định </w:t>
      </w:r>
      <w:r>
        <w:rPr>
          <w:b w:val="0"/>
          <w:i w:val="0"/>
        </w:rPr>
        <w:br/>
      </w:r>
      <w:r>
        <w:rPr>
          <w:b w:val="0"/>
          <w:i w:val="0"/>
        </w:rPr>
        <w:t>72/2003/NĐ-CP</w:t>
      </w:r>
      <w:r>
        <w:br/>
      </w:r>
      <w:r>
        <w:rPr>
          <w:b w:val="0"/>
          <w:i w:val="0"/>
        </w:rPr>
        <w:br/>
        <w:t xml:space="preserve">       ngày 20/06/2003</w:t>
      </w:r>
      <w:r>
        <w:rPr>
          <w:b w:val="0"/>
          <w:i w:val="0"/>
        </w:rPr>
        <w:br/>
      </w:r>
      <w:r>
        <w:rPr>
          <w:b w:val="0"/>
          <w:i w:val="0"/>
        </w:rPr>
        <w:t>Về việc chia tách huyện Hiên thành các huyện Đông Giang</w:t>
      </w:r>
      <w:r>
        <w:br/>
      </w:r>
      <w:r>
        <w:rPr>
          <w:b w:val="0"/>
          <w:i w:val="0"/>
        </w:rPr>
        <w:br/>
        <w:t xml:space="preserve">       và Tây Giang, huyện Trà My thành các huyện Bắc Trà My</w:t>
      </w:r>
      <w:r>
        <w:br/>
      </w:r>
      <w:r>
        <w:rPr>
          <w:b w:val="0"/>
          <w:i w:val="0"/>
        </w:rPr>
        <w:br/>
        <w:t xml:space="preserve">       và Nam Trà My, tỉnh Quảng Nam</w:t>
      </w:r>
      <w:r>
        <w:rPr>
          <w:b w:val="0"/>
          <w:i w:val="0"/>
        </w:rPr>
        <w:br/>
      </w:r>
      <w:r>
        <w:rPr>
          <w:b w:val="0"/>
          <w:i w:val="0"/>
        </w:rPr>
        <w:t>17/07/2003</w:t>
      </w:r>
      <w:r>
        <w:rPr>
          <w:b w:val="0"/>
          <w:i w:val="0"/>
        </w:rPr>
        <w:br/>
      </w:r>
      <w:r>
        <w:rPr>
          <w:b w:val="0"/>
          <w:i w:val="0"/>
        </w:rPr>
        <w:br/>
      </w:r>
      <w:r>
        <w:rPr>
          <w:b w:val="0"/>
          <w:i w:val="0"/>
        </w:rPr>
        <w:br/>
      </w:r>
      <w:r>
        <w:rPr>
          <w:b w:val="0"/>
          <w:i w:val="0"/>
        </w:rPr>
        <w:t xml:space="preserve">159. </w:t>
      </w:r>
      <w:r>
        <w:rPr>
          <w:b w:val="0"/>
          <w:i w:val="0"/>
        </w:rPr>
        <w:br/>
      </w:r>
      <w:r>
        <w:rPr>
          <w:b w:val="0"/>
          <w:i w:val="0"/>
        </w:rPr>
        <w:t xml:space="preserve">Nghị định </w:t>
      </w:r>
      <w:r>
        <w:rPr>
          <w:b w:val="0"/>
          <w:i w:val="0"/>
        </w:rPr>
        <w:br/>
      </w:r>
      <w:r>
        <w:rPr>
          <w:b w:val="0"/>
          <w:i w:val="0"/>
        </w:rPr>
        <w:t>80/2003/NĐ-CP</w:t>
      </w:r>
      <w:r>
        <w:br/>
      </w:r>
      <w:r>
        <w:rPr>
          <w:b w:val="0"/>
          <w:i w:val="0"/>
        </w:rPr>
        <w:br/>
        <w:t xml:space="preserve">       ngày 10/07/2003</w:t>
      </w:r>
      <w:r>
        <w:rPr>
          <w:b w:val="0"/>
          <w:i w:val="0"/>
        </w:rPr>
        <w:br/>
      </w:r>
      <w:r>
        <w:rPr>
          <w:b w:val="0"/>
          <w:i w:val="0"/>
        </w:rPr>
        <w:t>Về việc điều chỉnh địa giới hành chính các xã Ya Ly, Ya</w:t>
      </w:r>
      <w:r>
        <w:br/>
      </w:r>
      <w:r>
        <w:rPr>
          <w:b w:val="0"/>
          <w:i w:val="0"/>
        </w:rPr>
        <w:br/>
        <w:t xml:space="preserve">       Xiêr và thành lập các xã Ya Tăng thuộc huyện Sa Thầy tỉnh</w:t>
      </w:r>
      <w:r>
        <w:br/>
      </w:r>
      <w:r>
        <w:rPr>
          <w:b w:val="0"/>
          <w:i w:val="0"/>
        </w:rPr>
        <w:br/>
        <w:t xml:space="preserve">       Kon Tum</w:t>
      </w:r>
      <w:r>
        <w:rPr>
          <w:b w:val="0"/>
          <w:i w:val="0"/>
        </w:rPr>
        <w:br/>
      </w:r>
      <w:r>
        <w:rPr>
          <w:b w:val="0"/>
          <w:i w:val="0"/>
        </w:rPr>
        <w:t>04/08/2003</w:t>
      </w:r>
      <w:r>
        <w:rPr>
          <w:b w:val="0"/>
          <w:i w:val="0"/>
        </w:rPr>
        <w:br/>
      </w:r>
      <w:r>
        <w:rPr>
          <w:b w:val="0"/>
          <w:i w:val="0"/>
        </w:rPr>
        <w:br/>
      </w:r>
      <w:r>
        <w:rPr>
          <w:b w:val="0"/>
          <w:i w:val="0"/>
        </w:rPr>
        <w:br/>
      </w:r>
      <w:r>
        <w:rPr>
          <w:b w:val="0"/>
          <w:i w:val="0"/>
        </w:rPr>
        <w:t xml:space="preserve">160. </w:t>
      </w:r>
      <w:r>
        <w:rPr>
          <w:b w:val="0"/>
          <w:i w:val="0"/>
        </w:rPr>
        <w:br/>
      </w:r>
      <w:r>
        <w:rPr>
          <w:b w:val="0"/>
          <w:i w:val="0"/>
        </w:rPr>
        <w:t xml:space="preserve">Nghị định </w:t>
      </w:r>
      <w:r>
        <w:rPr>
          <w:b w:val="0"/>
          <w:i w:val="0"/>
        </w:rPr>
        <w:br/>
      </w:r>
      <w:r>
        <w:rPr>
          <w:b w:val="0"/>
          <w:i w:val="0"/>
        </w:rPr>
        <w:t>84/2003/NĐ-CP</w:t>
      </w:r>
      <w:r>
        <w:br/>
      </w:r>
      <w:r>
        <w:rPr>
          <w:b w:val="0"/>
          <w:i w:val="0"/>
        </w:rPr>
        <w:br/>
        <w:t xml:space="preserve">       ngày 18/07/2003</w:t>
      </w:r>
      <w:r>
        <w:rPr>
          <w:b w:val="0"/>
          <w:i w:val="0"/>
        </w:rPr>
        <w:br/>
      </w:r>
      <w:r>
        <w:rPr>
          <w:b w:val="0"/>
          <w:i w:val="0"/>
        </w:rPr>
        <w:t>Về việc điều chỉnh địa giới hành chính để thành lập xã, thị</w:t>
      </w:r>
      <w:r>
        <w:br/>
      </w:r>
      <w:r>
        <w:rPr>
          <w:b w:val="0"/>
          <w:i w:val="0"/>
        </w:rPr>
        <w:br/>
        <w:t xml:space="preserve">       trấn thuộc các huyện Tuy Phong, Bắc Bình và Hàm Thuận</w:t>
      </w:r>
      <w:r>
        <w:br/>
      </w:r>
      <w:r>
        <w:rPr>
          <w:b w:val="0"/>
          <w:i w:val="0"/>
        </w:rPr>
        <w:br/>
        <w:t xml:space="preserve">       Bắc, tỉnh Bình Thuận</w:t>
      </w:r>
      <w:r>
        <w:rPr>
          <w:b w:val="0"/>
          <w:i w:val="0"/>
        </w:rPr>
        <w:br/>
      </w:r>
      <w:r>
        <w:rPr>
          <w:b w:val="0"/>
          <w:i w:val="0"/>
        </w:rPr>
        <w:t>12/08/2003</w:t>
      </w:r>
      <w:r>
        <w:rPr>
          <w:b w:val="0"/>
          <w:i w:val="0"/>
        </w:rPr>
        <w:br/>
      </w:r>
      <w:r>
        <w:rPr>
          <w:b w:val="0"/>
          <w:i w:val="0"/>
        </w:rPr>
        <w:br/>
      </w:r>
      <w:r>
        <w:rPr>
          <w:b w:val="0"/>
          <w:i w:val="0"/>
        </w:rPr>
        <w:br/>
      </w:r>
      <w:r>
        <w:rPr>
          <w:b w:val="0"/>
          <w:i w:val="0"/>
        </w:rPr>
        <w:t xml:space="preserve">161. </w:t>
      </w:r>
      <w:r>
        <w:rPr>
          <w:b w:val="0"/>
          <w:i w:val="0"/>
        </w:rPr>
        <w:br/>
      </w:r>
      <w:r>
        <w:rPr>
          <w:b w:val="0"/>
          <w:i w:val="0"/>
        </w:rPr>
        <w:t xml:space="preserve">Nghị định </w:t>
      </w:r>
      <w:r>
        <w:rPr>
          <w:b w:val="0"/>
          <w:i w:val="0"/>
        </w:rPr>
        <w:br/>
      </w:r>
      <w:r>
        <w:rPr>
          <w:b w:val="0"/>
          <w:i w:val="0"/>
        </w:rPr>
        <w:t>95/2003/NĐ-CP</w:t>
      </w:r>
      <w:r>
        <w:br/>
      </w:r>
      <w:r>
        <w:rPr>
          <w:b w:val="0"/>
          <w:i w:val="0"/>
        </w:rPr>
        <w:br/>
        <w:t xml:space="preserve">       ngày 20/08/2003</w:t>
      </w:r>
      <w:r>
        <w:rPr>
          <w:b w:val="0"/>
          <w:i w:val="0"/>
        </w:rPr>
        <w:br/>
      </w:r>
      <w:r>
        <w:rPr>
          <w:b w:val="0"/>
          <w:i w:val="0"/>
        </w:rPr>
        <w:t>Về việc thành lập xã, phường thuộc các huyện Sông Hinh,</w:t>
      </w:r>
      <w:r>
        <w:br/>
      </w:r>
      <w:r>
        <w:rPr>
          <w:b w:val="0"/>
          <w:i w:val="0"/>
        </w:rPr>
        <w:br/>
        <w:t xml:space="preserve">       Phú Hoà và thị xã Tuy Hoà, tỉnh Phú Yên</w:t>
      </w:r>
      <w:r>
        <w:rPr>
          <w:b w:val="0"/>
          <w:i w:val="0"/>
        </w:rPr>
        <w:br/>
      </w:r>
      <w:r>
        <w:rPr>
          <w:b w:val="0"/>
          <w:i w:val="0"/>
        </w:rPr>
        <w:t>09/09/2003</w:t>
      </w:r>
      <w:r>
        <w:rPr>
          <w:b w:val="0"/>
          <w:i w:val="0"/>
        </w:rPr>
        <w:br/>
      </w:r>
      <w:r>
        <w:rPr>
          <w:b w:val="0"/>
          <w:i w:val="0"/>
        </w:rPr>
        <w:br/>
      </w:r>
      <w:r>
        <w:rPr>
          <w:b w:val="0"/>
          <w:i w:val="0"/>
        </w:rPr>
        <w:br/>
      </w:r>
      <w:r>
        <w:rPr>
          <w:b w:val="0"/>
          <w:i w:val="0"/>
        </w:rPr>
        <w:t xml:space="preserve">162. </w:t>
      </w:r>
      <w:r>
        <w:rPr>
          <w:b w:val="0"/>
          <w:i w:val="0"/>
        </w:rPr>
        <w:br/>
      </w:r>
      <w:r>
        <w:rPr>
          <w:b w:val="0"/>
          <w:i w:val="0"/>
        </w:rPr>
        <w:t xml:space="preserve">Nghị định </w:t>
      </w:r>
      <w:r>
        <w:rPr>
          <w:b w:val="0"/>
          <w:i w:val="0"/>
        </w:rPr>
        <w:br/>
      </w:r>
      <w:r>
        <w:rPr>
          <w:b w:val="0"/>
          <w:i w:val="0"/>
        </w:rPr>
        <w:t>97/2003/NĐ-CP</w:t>
      </w:r>
      <w:r>
        <w:br/>
      </w:r>
      <w:r>
        <w:rPr>
          <w:b w:val="0"/>
          <w:i w:val="0"/>
        </w:rPr>
        <w:br/>
        <w:t xml:space="preserve">       ngày 21/08/2003</w:t>
      </w:r>
      <w:r>
        <w:rPr>
          <w:b w:val="0"/>
          <w:i w:val="0"/>
        </w:rPr>
        <w:br/>
      </w:r>
      <w:r>
        <w:rPr>
          <w:b w:val="0"/>
          <w:i w:val="0"/>
        </w:rPr>
        <w:t>Về việc thành lập thị xã Long Khánh và các phường, xã</w:t>
      </w:r>
      <w:r>
        <w:br/>
      </w:r>
      <w:r>
        <w:rPr>
          <w:b w:val="0"/>
          <w:i w:val="0"/>
        </w:rPr>
        <w:br/>
        <w:t xml:space="preserve">       trực thuộc, thành lập các huyện Cẩm Mỹ, Trảng Bom, tỉnh</w:t>
      </w:r>
      <w:r>
        <w:br/>
      </w:r>
      <w:r>
        <w:rPr>
          <w:b w:val="0"/>
          <w:i w:val="0"/>
        </w:rPr>
        <w:br/>
        <w:t xml:space="preserve">       Đồng Nai</w:t>
      </w:r>
      <w:r>
        <w:rPr>
          <w:b w:val="0"/>
          <w:i w:val="0"/>
        </w:rPr>
        <w:br/>
      </w:r>
      <w:r>
        <w:rPr>
          <w:b w:val="0"/>
          <w:i w:val="0"/>
        </w:rPr>
        <w:t>09/09/2003</w:t>
      </w:r>
      <w:r>
        <w:rPr>
          <w:b w:val="0"/>
          <w:i w:val="0"/>
        </w:rPr>
        <w:br/>
      </w:r>
      <w:r>
        <w:rPr>
          <w:b w:val="0"/>
          <w:i w:val="0"/>
        </w:rPr>
        <w:br/>
      </w:r>
      <w:r>
        <w:rPr>
          <w:b w:val="0"/>
          <w:i w:val="0"/>
        </w:rPr>
        <w:br/>
      </w:r>
      <w:r>
        <w:rPr>
          <w:b w:val="0"/>
          <w:i w:val="0"/>
        </w:rPr>
        <w:t xml:space="preserve">163. </w:t>
      </w:r>
      <w:r>
        <w:rPr>
          <w:b w:val="0"/>
          <w:i w:val="0"/>
        </w:rPr>
        <w:br/>
      </w:r>
      <w:r>
        <w:rPr>
          <w:b w:val="0"/>
          <w:i w:val="0"/>
        </w:rPr>
        <w:t xml:space="preserve">Nghị định </w:t>
      </w:r>
      <w:r>
        <w:rPr>
          <w:b w:val="0"/>
          <w:i w:val="0"/>
        </w:rPr>
        <w:br/>
      </w:r>
      <w:r>
        <w:rPr>
          <w:b w:val="0"/>
          <w:i w:val="0"/>
        </w:rPr>
        <w:t>98/2003/NĐ-CP</w:t>
      </w:r>
      <w:r>
        <w:br/>
      </w:r>
      <w:r>
        <w:rPr>
          <w:b w:val="0"/>
          <w:i w:val="0"/>
        </w:rPr>
        <w:br/>
        <w:t xml:space="preserve">       ngày 25/08/2003</w:t>
      </w:r>
      <w:r>
        <w:rPr>
          <w:b w:val="0"/>
          <w:i w:val="0"/>
        </w:rPr>
        <w:br/>
      </w:r>
      <w:r>
        <w:rPr>
          <w:b w:val="0"/>
          <w:i w:val="0"/>
        </w:rPr>
        <w:t>Về việc thành lập các phường Vũ Ninh, Kinh Bắc, Đại</w:t>
      </w:r>
      <w:r>
        <w:br/>
      </w:r>
      <w:r>
        <w:rPr>
          <w:b w:val="0"/>
          <w:i w:val="0"/>
        </w:rPr>
        <w:br/>
        <w:t xml:space="preserve">       Phúc thuộc thị xã Bắc Ninh, tỉnh Bắc Ninh</w:t>
      </w:r>
      <w:r>
        <w:rPr>
          <w:b w:val="0"/>
          <w:i w:val="0"/>
        </w:rPr>
        <w:br/>
      </w:r>
      <w:r>
        <w:rPr>
          <w:b w:val="0"/>
          <w:i w:val="0"/>
        </w:rPr>
        <w:t>16/09/2003</w:t>
      </w:r>
      <w:r>
        <w:rPr>
          <w:b w:val="0"/>
          <w:i w:val="0"/>
        </w:rPr>
        <w:br/>
      </w:r>
      <w:r>
        <w:rPr>
          <w:b w:val="0"/>
          <w:i w:val="0"/>
        </w:rPr>
        <w:br/>
      </w:r>
      <w:r>
        <w:rPr>
          <w:b w:val="0"/>
          <w:i w:val="0"/>
        </w:rPr>
        <w:br/>
      </w:r>
      <w:r>
        <w:rPr>
          <w:b w:val="0"/>
          <w:i w:val="0"/>
        </w:rPr>
        <w:t xml:space="preserve">164. </w:t>
      </w:r>
      <w:r>
        <w:rPr>
          <w:b w:val="0"/>
          <w:i w:val="0"/>
        </w:rPr>
        <w:br/>
      </w:r>
      <w:r>
        <w:rPr>
          <w:b w:val="0"/>
          <w:i w:val="0"/>
        </w:rPr>
        <w:t xml:space="preserve">Nghị định </w:t>
      </w:r>
      <w:r>
        <w:rPr>
          <w:b w:val="0"/>
          <w:i w:val="0"/>
        </w:rPr>
        <w:br/>
      </w:r>
      <w:r>
        <w:rPr>
          <w:b w:val="0"/>
          <w:i w:val="0"/>
        </w:rPr>
        <w:t>100/2003/NĐ-CP</w:t>
      </w:r>
      <w:r>
        <w:br/>
      </w:r>
      <w:r>
        <w:rPr>
          <w:b w:val="0"/>
          <w:i w:val="0"/>
        </w:rPr>
        <w:br/>
        <w:t xml:space="preserve">       ngày 29/08/2003</w:t>
      </w:r>
      <w:r>
        <w:rPr>
          <w:b w:val="0"/>
          <w:i w:val="0"/>
        </w:rPr>
        <w:br/>
      </w:r>
      <w:r>
        <w:rPr>
          <w:b w:val="0"/>
          <w:i w:val="0"/>
        </w:rPr>
        <w:t>Về việc điều chỉnh địa giới hành chính và thành lập xã</w:t>
      </w:r>
      <w:r>
        <w:br/>
      </w:r>
      <w:r>
        <w:rPr>
          <w:b w:val="0"/>
          <w:i w:val="0"/>
        </w:rPr>
        <w:br/>
        <w:t xml:space="preserve">       thuộc các huyện Da H'Leo, Krông Năng, Krông Ana,</w:t>
      </w:r>
      <w:r>
        <w:br/>
      </w:r>
      <w:r>
        <w:rPr>
          <w:b w:val="0"/>
          <w:i w:val="0"/>
        </w:rPr>
        <w:br/>
        <w:t xml:space="preserve">       Krông Nô và Đắk R'Lấp, tỉnh Đắk Lắk</w:t>
      </w:r>
      <w:r>
        <w:rPr>
          <w:b w:val="0"/>
          <w:i w:val="0"/>
        </w:rPr>
        <w:br/>
      </w:r>
      <w:r>
        <w:rPr>
          <w:b w:val="0"/>
          <w:i w:val="0"/>
        </w:rPr>
        <w:t>18/09/2003</w:t>
      </w:r>
      <w:r>
        <w:rPr>
          <w:b w:val="0"/>
          <w:i w:val="0"/>
        </w:rPr>
        <w:br/>
      </w:r>
      <w:r>
        <w:rPr>
          <w:b w:val="0"/>
          <w:i w:val="0"/>
        </w:rPr>
        <w:br/>
      </w:r>
      <w:r>
        <w:rPr>
          <w:b w:val="0"/>
          <w:i w:val="0"/>
        </w:rPr>
        <w:br/>
      </w:r>
      <w:r>
        <w:rPr>
          <w:b w:val="0"/>
          <w:i w:val="0"/>
        </w:rPr>
        <w:t xml:space="preserve">165. </w:t>
      </w:r>
      <w:r>
        <w:rPr>
          <w:b w:val="0"/>
          <w:i w:val="0"/>
        </w:rPr>
        <w:br/>
      </w:r>
      <w:r>
        <w:rPr>
          <w:b w:val="0"/>
          <w:i w:val="0"/>
        </w:rPr>
        <w:t xml:space="preserve">Nghị định </w:t>
      </w:r>
      <w:r>
        <w:rPr>
          <w:b w:val="0"/>
          <w:i w:val="0"/>
        </w:rPr>
        <w:br/>
      </w:r>
      <w:r>
        <w:rPr>
          <w:b w:val="0"/>
          <w:i w:val="0"/>
        </w:rPr>
        <w:t>107/2003/NĐ-CP</w:t>
      </w:r>
      <w:r>
        <w:br/>
      </w:r>
      <w:r>
        <w:rPr>
          <w:b w:val="0"/>
          <w:i w:val="0"/>
        </w:rPr>
        <w:br/>
        <w:t xml:space="preserve">       ngày 23/09/2003</w:t>
      </w:r>
      <w:r>
        <w:rPr>
          <w:b w:val="0"/>
          <w:i w:val="0"/>
        </w:rPr>
        <w:br/>
      </w:r>
      <w:r>
        <w:rPr>
          <w:b w:val="0"/>
          <w:i w:val="0"/>
        </w:rPr>
        <w:t>Về việc điều chỉnh địa giới hành chính mở rộng thị xã Hà</w:t>
      </w:r>
      <w:r>
        <w:br/>
      </w:r>
      <w:r>
        <w:rPr>
          <w:b w:val="0"/>
          <w:i w:val="0"/>
        </w:rPr>
        <w:br/>
        <w:t xml:space="preserve">       Đông, thành lập phường thuộc thị xã Hà Đông và mở rộng</w:t>
      </w:r>
      <w:r>
        <w:br/>
      </w:r>
      <w:r>
        <w:rPr>
          <w:b w:val="0"/>
          <w:i w:val="0"/>
        </w:rPr>
        <w:br/>
        <w:t xml:space="preserve">       thị trấn Vân Đình huyện Ứng Hoà, tỉnh Hà Tây</w:t>
      </w:r>
      <w:r>
        <w:rPr>
          <w:b w:val="0"/>
          <w:i w:val="0"/>
        </w:rPr>
        <w:br/>
      </w:r>
      <w:r>
        <w:rPr>
          <w:b w:val="0"/>
          <w:i w:val="0"/>
        </w:rPr>
        <w:t>11/10/2003</w:t>
      </w:r>
      <w:r>
        <w:rPr>
          <w:b w:val="0"/>
          <w:i w:val="0"/>
        </w:rPr>
        <w:br/>
      </w:r>
      <w:r>
        <w:rPr>
          <w:b w:val="0"/>
          <w:i w:val="0"/>
        </w:rPr>
        <w:br/>
      </w:r>
      <w:r>
        <w:rPr>
          <w:b w:val="0"/>
          <w:i w:val="0"/>
        </w:rPr>
        <w:br/>
      </w:r>
      <w:r>
        <w:rPr>
          <w:b w:val="0"/>
          <w:i w:val="0"/>
        </w:rPr>
        <w:t xml:space="preserve">166. </w:t>
      </w:r>
      <w:r>
        <w:rPr>
          <w:b w:val="0"/>
          <w:i w:val="0"/>
        </w:rPr>
        <w:br/>
      </w:r>
      <w:r>
        <w:rPr>
          <w:b w:val="0"/>
          <w:i w:val="0"/>
        </w:rPr>
        <w:t xml:space="preserve">Nghị định </w:t>
      </w:r>
      <w:r>
        <w:rPr>
          <w:b w:val="0"/>
          <w:i w:val="0"/>
        </w:rPr>
        <w:br/>
      </w:r>
      <w:r>
        <w:rPr>
          <w:b w:val="0"/>
          <w:i w:val="0"/>
        </w:rPr>
        <w:t>108/2003/NĐ-CP</w:t>
      </w:r>
      <w:r>
        <w:br/>
      </w:r>
      <w:r>
        <w:rPr>
          <w:b w:val="0"/>
          <w:i w:val="0"/>
        </w:rPr>
        <w:br/>
        <w:t xml:space="preserve">       ngày 23/09/2003</w:t>
      </w:r>
      <w:r>
        <w:rPr>
          <w:b w:val="0"/>
          <w:i w:val="0"/>
        </w:rPr>
        <w:br/>
      </w:r>
      <w:r>
        <w:rPr>
          <w:b w:val="0"/>
          <w:i w:val="0"/>
        </w:rPr>
        <w:t>Về việc điều chỉnh địa giới hành chính mở rộng thị xã,</w:t>
      </w:r>
      <w:r>
        <w:br/>
      </w:r>
      <w:r>
        <w:rPr>
          <w:b w:val="0"/>
          <w:i w:val="0"/>
        </w:rPr>
        <w:br/>
        <w:t xml:space="preserve">       thành lập phường và điều chỉnh địa giới hành chính các</w:t>
      </w:r>
      <w:r>
        <w:br/>
      </w:r>
      <w:r>
        <w:rPr>
          <w:b w:val="0"/>
          <w:i w:val="0"/>
        </w:rPr>
        <w:br/>
        <w:t xml:space="preserve">       phường thuộc thị xã Hưng Yên, tỉnh Hưng Yên</w:t>
      </w:r>
      <w:r>
        <w:rPr>
          <w:b w:val="0"/>
          <w:i w:val="0"/>
        </w:rPr>
        <w:br/>
      </w:r>
      <w:r>
        <w:rPr>
          <w:b w:val="0"/>
          <w:i w:val="0"/>
        </w:rPr>
        <w:t>11/10/2003</w:t>
      </w:r>
      <w:r>
        <w:rPr>
          <w:b w:val="0"/>
          <w:i w:val="0"/>
        </w:rPr>
        <w:br/>
      </w:r>
      <w:r>
        <w:rPr>
          <w:b w:val="0"/>
          <w:i w:val="0"/>
        </w:rPr>
        <w:br/>
      </w:r>
      <w:r>
        <w:rPr>
          <w:b w:val="0"/>
          <w:i w:val="0"/>
        </w:rPr>
        <w:br/>
      </w:r>
      <w:r>
        <w:rPr>
          <w:b w:val="0"/>
          <w:i w:val="0"/>
        </w:rPr>
        <w:br/>
      </w:r>
      <w:r>
        <w:br/>
      </w:r>
      <w:r>
        <w:rPr>
          <w:b w:val="0"/>
          <w:i w:val="0"/>
        </w:rPr>
        <w:t>24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167. </w:t>
      </w:r>
      <w:r>
        <w:rPr>
          <w:b w:val="0"/>
          <w:i w:val="0"/>
        </w:rPr>
        <w:br/>
      </w:r>
      <w:r>
        <w:rPr>
          <w:b w:val="0"/>
          <w:i w:val="0"/>
        </w:rPr>
        <w:t xml:space="preserve">Nghị định </w:t>
      </w:r>
      <w:r>
        <w:rPr>
          <w:b w:val="0"/>
          <w:i w:val="0"/>
        </w:rPr>
        <w:br/>
      </w:r>
      <w:r>
        <w:rPr>
          <w:b w:val="0"/>
          <w:i w:val="0"/>
        </w:rPr>
        <w:t>110/2003/NĐ-CP</w:t>
      </w:r>
      <w:r>
        <w:br/>
      </w:r>
      <w:r>
        <w:rPr>
          <w:b w:val="0"/>
          <w:i w:val="0"/>
        </w:rPr>
        <w:br/>
        <w:t xml:space="preserve">       ngày 26/09/2003</w:t>
      </w:r>
      <w:r>
        <w:rPr>
          <w:b w:val="0"/>
          <w:i w:val="0"/>
        </w:rPr>
        <w:br/>
      </w:r>
      <w:r>
        <w:rPr>
          <w:b w:val="0"/>
          <w:i w:val="0"/>
        </w:rPr>
        <w:t>Về việc thành lập thành phố Điện Biên Phủ, điều chỉnh địa</w:t>
      </w:r>
      <w:r>
        <w:br/>
      </w:r>
      <w:r>
        <w:rPr>
          <w:b w:val="0"/>
          <w:i w:val="0"/>
        </w:rPr>
        <w:br/>
        <w:t xml:space="preserve">       giới hành chính để mở rộng và thành lập các phường thuộc</w:t>
      </w:r>
      <w:r>
        <w:br/>
      </w:r>
      <w:r>
        <w:rPr>
          <w:b w:val="0"/>
          <w:i w:val="0"/>
        </w:rPr>
        <w:br/>
        <w:t xml:space="preserve">       thành phố Điện Biên Phủ, tỉnh Lai Châu</w:t>
      </w:r>
      <w:r>
        <w:rPr>
          <w:b w:val="0"/>
          <w:i w:val="0"/>
        </w:rPr>
        <w:br/>
      </w:r>
      <w:r>
        <w:rPr>
          <w:b w:val="0"/>
          <w:i w:val="0"/>
        </w:rPr>
        <w:t>13/10/2003</w:t>
      </w:r>
      <w:r>
        <w:rPr>
          <w:b w:val="0"/>
          <w:i w:val="0"/>
        </w:rPr>
        <w:br/>
      </w:r>
      <w:r>
        <w:rPr>
          <w:b w:val="0"/>
          <w:i w:val="0"/>
        </w:rPr>
        <w:br/>
      </w:r>
      <w:r>
        <w:rPr>
          <w:b w:val="0"/>
          <w:i w:val="0"/>
        </w:rPr>
        <w:br/>
      </w:r>
      <w:r>
        <w:rPr>
          <w:b w:val="0"/>
          <w:i w:val="0"/>
        </w:rPr>
        <w:t xml:space="preserve">168. </w:t>
      </w:r>
      <w:r>
        <w:rPr>
          <w:b w:val="0"/>
          <w:i w:val="0"/>
        </w:rPr>
        <w:br/>
      </w:r>
      <w:r>
        <w:rPr>
          <w:b w:val="0"/>
          <w:i w:val="0"/>
        </w:rPr>
        <w:t xml:space="preserve">Nghị định </w:t>
      </w:r>
      <w:r>
        <w:rPr>
          <w:b w:val="0"/>
          <w:i w:val="0"/>
        </w:rPr>
        <w:br/>
      </w:r>
      <w:r>
        <w:rPr>
          <w:b w:val="0"/>
          <w:i w:val="0"/>
        </w:rPr>
        <w:t>111/2003/NĐ-CP</w:t>
      </w:r>
      <w:r>
        <w:br/>
      </w:r>
      <w:r>
        <w:rPr>
          <w:b w:val="0"/>
          <w:i w:val="0"/>
        </w:rPr>
        <w:br/>
        <w:t xml:space="preserve">       ngày 01/10/2003</w:t>
      </w:r>
      <w:r>
        <w:rPr>
          <w:b w:val="0"/>
          <w:i w:val="0"/>
        </w:rPr>
        <w:br/>
      </w:r>
      <w:r>
        <w:rPr>
          <w:b w:val="0"/>
          <w:i w:val="0"/>
        </w:rPr>
        <w:t>Về việc thành lập phường, xã thuộc thành phố Hạ Long và</w:t>
      </w:r>
      <w:r>
        <w:br/>
      </w:r>
      <w:r>
        <w:rPr>
          <w:b w:val="0"/>
          <w:i w:val="0"/>
        </w:rPr>
        <w:br/>
        <w:t xml:space="preserve">       thị xã Móng Cái, tỉnh Quảng Ninh</w:t>
      </w:r>
      <w:r>
        <w:rPr>
          <w:b w:val="0"/>
          <w:i w:val="0"/>
        </w:rPr>
        <w:br/>
      </w:r>
      <w:r>
        <w:rPr>
          <w:b w:val="0"/>
          <w:i w:val="0"/>
        </w:rPr>
        <w:t>18/10/2003</w:t>
      </w:r>
      <w:r>
        <w:rPr>
          <w:b w:val="0"/>
          <w:i w:val="0"/>
        </w:rPr>
        <w:br/>
      </w:r>
      <w:r>
        <w:rPr>
          <w:b w:val="0"/>
          <w:i w:val="0"/>
        </w:rPr>
        <w:br/>
      </w:r>
      <w:r>
        <w:rPr>
          <w:b w:val="0"/>
          <w:i w:val="0"/>
        </w:rPr>
        <w:br/>
      </w:r>
      <w:r>
        <w:rPr>
          <w:b w:val="0"/>
          <w:i w:val="0"/>
        </w:rPr>
        <w:t xml:space="preserve">169. </w:t>
      </w:r>
      <w:r>
        <w:rPr>
          <w:b w:val="0"/>
          <w:i w:val="0"/>
        </w:rPr>
        <w:br/>
      </w:r>
      <w:r>
        <w:rPr>
          <w:b w:val="0"/>
          <w:i w:val="0"/>
        </w:rPr>
        <w:t xml:space="preserve">Nghị định </w:t>
      </w:r>
      <w:r>
        <w:rPr>
          <w:b w:val="0"/>
          <w:i w:val="0"/>
        </w:rPr>
        <w:br/>
      </w:r>
      <w:r>
        <w:rPr>
          <w:b w:val="0"/>
          <w:i w:val="0"/>
        </w:rPr>
        <w:t>112/2003/NĐ-CP</w:t>
      </w:r>
      <w:r>
        <w:br/>
      </w:r>
      <w:r>
        <w:rPr>
          <w:b w:val="0"/>
          <w:i w:val="0"/>
        </w:rPr>
        <w:br/>
        <w:t xml:space="preserve">       ngày 03/10/2003</w:t>
      </w:r>
      <w:r>
        <w:rPr>
          <w:b w:val="0"/>
          <w:i w:val="0"/>
        </w:rPr>
        <w:br/>
      </w:r>
      <w:r>
        <w:rPr>
          <w:b w:val="0"/>
          <w:i w:val="0"/>
        </w:rPr>
        <w:t>Về việc thành lập thị trấn thuộc các huyện Cẩm Xuyên và</w:t>
      </w:r>
      <w:r>
        <w:br/>
      </w:r>
      <w:r>
        <w:rPr>
          <w:b w:val="0"/>
          <w:i w:val="0"/>
        </w:rPr>
        <w:br/>
        <w:t xml:space="preserve">       Vũ Quang, đổi tên xã Vũ Quang thành Hương Quang thuộc</w:t>
      </w:r>
      <w:r>
        <w:br/>
      </w:r>
      <w:r>
        <w:rPr>
          <w:b w:val="0"/>
          <w:i w:val="0"/>
        </w:rPr>
        <w:br/>
        <w:t xml:space="preserve">       huyện Vũ Quang, tỉnh Hà Tĩnh</w:t>
      </w:r>
      <w:r>
        <w:rPr>
          <w:b w:val="0"/>
          <w:i w:val="0"/>
        </w:rPr>
        <w:br/>
      </w:r>
      <w:r>
        <w:rPr>
          <w:b w:val="0"/>
          <w:i w:val="0"/>
        </w:rPr>
        <w:t>21/10/2003</w:t>
      </w:r>
      <w:r>
        <w:rPr>
          <w:b w:val="0"/>
          <w:i w:val="0"/>
        </w:rPr>
        <w:br/>
      </w:r>
      <w:r>
        <w:rPr>
          <w:b w:val="0"/>
          <w:i w:val="0"/>
        </w:rPr>
        <w:br/>
      </w:r>
      <w:r>
        <w:rPr>
          <w:b w:val="0"/>
          <w:i w:val="0"/>
        </w:rPr>
        <w:br/>
      </w:r>
      <w:r>
        <w:rPr>
          <w:b w:val="0"/>
          <w:i w:val="0"/>
        </w:rPr>
        <w:t xml:space="preserve">170. </w:t>
      </w:r>
      <w:r>
        <w:rPr>
          <w:b w:val="0"/>
          <w:i w:val="0"/>
        </w:rPr>
        <w:br/>
      </w:r>
      <w:r>
        <w:rPr>
          <w:b w:val="0"/>
          <w:i w:val="0"/>
        </w:rPr>
        <w:t xml:space="preserve">Nghị định </w:t>
      </w:r>
      <w:r>
        <w:rPr>
          <w:b w:val="0"/>
          <w:i w:val="0"/>
        </w:rPr>
        <w:br/>
      </w:r>
      <w:r>
        <w:rPr>
          <w:b w:val="0"/>
          <w:i w:val="0"/>
        </w:rPr>
        <w:t>119/2003/NĐ-CP</w:t>
      </w:r>
      <w:r>
        <w:br/>
      </w:r>
      <w:r>
        <w:rPr>
          <w:b w:val="0"/>
          <w:i w:val="0"/>
        </w:rPr>
        <w:br/>
        <w:t xml:space="preserve">       ngày 17/10/2003</w:t>
      </w:r>
      <w:r>
        <w:rPr>
          <w:b w:val="0"/>
          <w:i w:val="0"/>
        </w:rPr>
        <w:br/>
      </w:r>
      <w:r>
        <w:rPr>
          <w:b w:val="0"/>
          <w:i w:val="0"/>
        </w:rPr>
        <w:t>Về việc điều chỉnh địa giới hành chính để thành lập xã, thị</w:t>
      </w:r>
      <w:r>
        <w:br/>
      </w:r>
      <w:r>
        <w:rPr>
          <w:b w:val="0"/>
          <w:i w:val="0"/>
        </w:rPr>
        <w:br/>
        <w:t xml:space="preserve">       trấn thuộc các huyện Chợ Mới, Tri Tôn, Tịnh Biên và Phú</w:t>
      </w:r>
      <w:r>
        <w:br/>
      </w:r>
      <w:r>
        <w:rPr>
          <w:b w:val="0"/>
          <w:i w:val="0"/>
        </w:rPr>
        <w:br/>
        <w:t xml:space="preserve">       Tân, tỉnh An Giang</w:t>
      </w:r>
      <w:r>
        <w:rPr>
          <w:b w:val="0"/>
          <w:i w:val="0"/>
        </w:rPr>
        <w:br/>
      </w:r>
      <w:r>
        <w:rPr>
          <w:b w:val="0"/>
          <w:i w:val="0"/>
        </w:rPr>
        <w:t>05/11/2003</w:t>
      </w:r>
      <w:r>
        <w:rPr>
          <w:b w:val="0"/>
          <w:i w:val="0"/>
        </w:rPr>
        <w:br/>
      </w:r>
      <w:r>
        <w:rPr>
          <w:b w:val="0"/>
          <w:i w:val="0"/>
        </w:rPr>
        <w:br/>
      </w:r>
      <w:r>
        <w:rPr>
          <w:b w:val="0"/>
          <w:i w:val="0"/>
        </w:rPr>
        <w:br/>
      </w:r>
      <w:r>
        <w:rPr>
          <w:b w:val="0"/>
          <w:i w:val="0"/>
        </w:rPr>
        <w:t xml:space="preserve">171. </w:t>
      </w:r>
      <w:r>
        <w:rPr>
          <w:b w:val="0"/>
          <w:i w:val="0"/>
        </w:rPr>
        <w:br/>
      </w:r>
      <w:r>
        <w:rPr>
          <w:b w:val="0"/>
          <w:i w:val="0"/>
        </w:rPr>
        <w:t xml:space="preserve">Nghị định </w:t>
      </w:r>
      <w:r>
        <w:rPr>
          <w:b w:val="0"/>
          <w:i w:val="0"/>
        </w:rPr>
        <w:br/>
      </w:r>
      <w:r>
        <w:rPr>
          <w:b w:val="0"/>
          <w:i w:val="0"/>
        </w:rPr>
        <w:t>126/2003/NĐ-CP</w:t>
      </w:r>
      <w:r>
        <w:br/>
      </w:r>
      <w:r>
        <w:rPr>
          <w:b w:val="0"/>
          <w:i w:val="0"/>
        </w:rPr>
        <w:br/>
        <w:t xml:space="preserve">       ngày 31/10/2003</w:t>
      </w:r>
      <w:r>
        <w:rPr>
          <w:b w:val="0"/>
          <w:i w:val="0"/>
        </w:rPr>
        <w:br/>
      </w:r>
      <w:r>
        <w:rPr>
          <w:b w:val="0"/>
          <w:i w:val="0"/>
        </w:rPr>
        <w:t>Về việc thành lập thị trấn Thiên Tôn thuộc huyện Hoa Lư,</w:t>
      </w:r>
      <w:r>
        <w:br/>
      </w:r>
      <w:r>
        <w:rPr>
          <w:b w:val="0"/>
          <w:i w:val="0"/>
        </w:rPr>
        <w:br/>
        <w:t xml:space="preserve">       tỉnh Ninh Bình</w:t>
      </w:r>
      <w:r>
        <w:rPr>
          <w:b w:val="0"/>
          <w:i w:val="0"/>
        </w:rPr>
        <w:br/>
      </w:r>
      <w:r>
        <w:rPr>
          <w:b w:val="0"/>
          <w:i w:val="0"/>
        </w:rPr>
        <w:t>19/11/2003</w:t>
      </w:r>
      <w:r>
        <w:rPr>
          <w:b w:val="0"/>
          <w:i w:val="0"/>
        </w:rPr>
        <w:br/>
      </w:r>
      <w:r>
        <w:rPr>
          <w:b w:val="0"/>
          <w:i w:val="0"/>
        </w:rPr>
        <w:br/>
      </w:r>
      <w:r>
        <w:rPr>
          <w:b w:val="0"/>
          <w:i w:val="0"/>
        </w:rPr>
        <w:br/>
      </w:r>
      <w:r>
        <w:rPr>
          <w:b w:val="0"/>
          <w:i w:val="0"/>
        </w:rPr>
        <w:t xml:space="preserve">172. </w:t>
      </w:r>
      <w:r>
        <w:rPr>
          <w:b w:val="0"/>
          <w:i w:val="0"/>
        </w:rPr>
        <w:br/>
      </w:r>
      <w:r>
        <w:rPr>
          <w:b w:val="0"/>
          <w:i w:val="0"/>
        </w:rPr>
        <w:t xml:space="preserve">Nghị định </w:t>
      </w:r>
      <w:r>
        <w:rPr>
          <w:b w:val="0"/>
          <w:i w:val="0"/>
        </w:rPr>
        <w:br/>
      </w:r>
      <w:r>
        <w:rPr>
          <w:b w:val="0"/>
          <w:i w:val="0"/>
        </w:rPr>
        <w:t>127/2003/NĐ-CP</w:t>
      </w:r>
      <w:r>
        <w:br/>
      </w:r>
      <w:r>
        <w:rPr>
          <w:b w:val="0"/>
          <w:i w:val="0"/>
        </w:rPr>
        <w:br/>
        <w:t xml:space="preserve">       ngày 31/10/2003 </w:t>
      </w:r>
      <w:r>
        <w:rPr>
          <w:b w:val="0"/>
          <w:i w:val="0"/>
        </w:rPr>
        <w:br/>
      </w:r>
      <w:r>
        <w:rPr>
          <w:b w:val="0"/>
          <w:i w:val="0"/>
        </w:rPr>
        <w:t xml:space="preserve">Về việc thành lập huyện Ngã Năm thuộc tỉnh Sóc Trăng </w:t>
      </w:r>
      <w:r>
        <w:rPr>
          <w:b w:val="0"/>
          <w:i w:val="0"/>
        </w:rPr>
        <w:br/>
      </w:r>
      <w:r>
        <w:rPr>
          <w:b w:val="0"/>
          <w:i w:val="0"/>
        </w:rPr>
        <w:t>19/11/2003</w:t>
      </w:r>
      <w:r>
        <w:rPr>
          <w:b w:val="0"/>
          <w:i w:val="0"/>
        </w:rPr>
        <w:br/>
      </w:r>
      <w:r>
        <w:rPr>
          <w:b w:val="0"/>
          <w:i w:val="0"/>
        </w:rPr>
        <w:br/>
      </w:r>
      <w:r>
        <w:rPr>
          <w:b w:val="0"/>
          <w:i w:val="0"/>
        </w:rPr>
        <w:br/>
      </w:r>
      <w:r>
        <w:rPr>
          <w:b w:val="0"/>
          <w:i w:val="0"/>
        </w:rPr>
        <w:t xml:space="preserve">173. </w:t>
      </w:r>
      <w:r>
        <w:rPr>
          <w:b w:val="0"/>
          <w:i w:val="0"/>
        </w:rPr>
        <w:br/>
      </w:r>
      <w:r>
        <w:rPr>
          <w:b w:val="0"/>
          <w:i w:val="0"/>
        </w:rPr>
        <w:t xml:space="preserve">Nghị định </w:t>
      </w:r>
      <w:r>
        <w:rPr>
          <w:b w:val="0"/>
          <w:i w:val="0"/>
        </w:rPr>
        <w:br/>
      </w:r>
      <w:r>
        <w:rPr>
          <w:b w:val="0"/>
          <w:i w:val="0"/>
        </w:rPr>
        <w:t>130/2003/NĐ-CP</w:t>
      </w:r>
      <w:r>
        <w:br/>
      </w:r>
      <w:r>
        <w:rPr>
          <w:b w:val="0"/>
          <w:i w:val="0"/>
        </w:rPr>
        <w:br/>
        <w:t xml:space="preserve">       ngày 05/11/2003</w:t>
      </w:r>
      <w:r>
        <w:rPr>
          <w:b w:val="0"/>
          <w:i w:val="0"/>
        </w:rPr>
        <w:br/>
      </w:r>
      <w:r>
        <w:rPr>
          <w:b w:val="0"/>
          <w:i w:val="0"/>
        </w:rPr>
        <w:t>Về việc thành lập các quận Bình Tân, Tân Phú và các</w:t>
      </w:r>
      <w:r>
        <w:br/>
      </w:r>
      <w:r>
        <w:rPr>
          <w:b w:val="0"/>
          <w:i w:val="0"/>
        </w:rPr>
        <w:br/>
        <w:t xml:space="preserve">       phường trực thuộc, điều chỉnh địa giới hành chính phường</w:t>
      </w:r>
      <w:r>
        <w:br/>
      </w:r>
      <w:r>
        <w:rPr>
          <w:b w:val="0"/>
          <w:i w:val="0"/>
        </w:rPr>
        <w:br/>
        <w:t xml:space="preserve">       thuộc quận Tân Bình, thành lập xã, thị trấn thuộc các huyện</w:t>
      </w:r>
      <w:r>
        <w:br/>
      </w:r>
      <w:r>
        <w:rPr>
          <w:b w:val="0"/>
          <w:i w:val="0"/>
        </w:rPr>
        <w:br/>
        <w:t xml:space="preserve">       Bình Chánh, Cần Giờ và Hóc Môn, thành phố Hồ Chí Minh</w:t>
      </w:r>
      <w:r>
        <w:rPr>
          <w:b w:val="0"/>
          <w:i w:val="0"/>
        </w:rPr>
        <w:br/>
      </w:r>
      <w:r>
        <w:rPr>
          <w:b w:val="0"/>
          <w:i w:val="0"/>
        </w:rPr>
        <w:t>25/11/2003</w:t>
      </w:r>
      <w:r>
        <w:rPr>
          <w:b w:val="0"/>
          <w:i w:val="0"/>
        </w:rPr>
        <w:br/>
      </w:r>
      <w:r>
        <w:rPr>
          <w:b w:val="0"/>
          <w:i w:val="0"/>
        </w:rPr>
        <w:br/>
      </w:r>
      <w:r>
        <w:rPr>
          <w:b w:val="0"/>
          <w:i w:val="0"/>
        </w:rPr>
        <w:br/>
      </w:r>
      <w:r>
        <w:rPr>
          <w:b w:val="0"/>
          <w:i w:val="0"/>
        </w:rPr>
        <w:t xml:space="preserve">174. </w:t>
      </w:r>
      <w:r>
        <w:rPr>
          <w:b w:val="0"/>
          <w:i w:val="0"/>
        </w:rPr>
        <w:br/>
      </w:r>
      <w:r>
        <w:rPr>
          <w:b w:val="0"/>
          <w:i w:val="0"/>
        </w:rPr>
        <w:t xml:space="preserve">Nghị định </w:t>
      </w:r>
      <w:r>
        <w:rPr>
          <w:b w:val="0"/>
          <w:i w:val="0"/>
        </w:rPr>
        <w:br/>
      </w:r>
      <w:r>
        <w:rPr>
          <w:b w:val="0"/>
          <w:i w:val="0"/>
        </w:rPr>
        <w:t>131/2003/NĐ-CP</w:t>
      </w:r>
      <w:r>
        <w:br/>
      </w:r>
      <w:r>
        <w:rPr>
          <w:b w:val="0"/>
          <w:i w:val="0"/>
        </w:rPr>
        <w:br/>
        <w:t xml:space="preserve">       ngày 06/11/2003</w:t>
      </w:r>
      <w:r>
        <w:rPr>
          <w:b w:val="0"/>
          <w:i w:val="0"/>
        </w:rPr>
        <w:br/>
      </w:r>
      <w:r>
        <w:rPr>
          <w:b w:val="0"/>
          <w:i w:val="0"/>
        </w:rPr>
        <w:t>Về việc thành lập thị trấn thuộc các huyện Mường Lát,</w:t>
      </w:r>
      <w:r>
        <w:br/>
      </w:r>
      <w:r>
        <w:rPr>
          <w:b w:val="0"/>
          <w:i w:val="0"/>
        </w:rPr>
        <w:br/>
        <w:t xml:space="preserve">       Quan Sơn và Hoàng Hoá, tỉnh Thanh Hoá</w:t>
      </w:r>
      <w:r>
        <w:rPr>
          <w:b w:val="0"/>
          <w:i w:val="0"/>
        </w:rPr>
        <w:br/>
      </w:r>
      <w:r>
        <w:rPr>
          <w:b w:val="0"/>
          <w:i w:val="0"/>
        </w:rPr>
        <w:t>25/11/2003</w:t>
      </w:r>
      <w:r>
        <w:rPr>
          <w:b w:val="0"/>
          <w:i w:val="0"/>
        </w:rPr>
        <w:br/>
      </w:r>
      <w:r>
        <w:rPr>
          <w:b w:val="0"/>
          <w:i w:val="0"/>
        </w:rPr>
        <w:br/>
      </w:r>
      <w:r>
        <w:rPr>
          <w:b w:val="0"/>
          <w:i w:val="0"/>
        </w:rPr>
        <w:br/>
      </w:r>
      <w:r>
        <w:rPr>
          <w:b w:val="0"/>
          <w:i w:val="0"/>
        </w:rPr>
        <w:t xml:space="preserve">175. </w:t>
      </w:r>
      <w:r>
        <w:rPr>
          <w:b w:val="0"/>
          <w:i w:val="0"/>
        </w:rPr>
        <w:br/>
      </w:r>
      <w:r>
        <w:rPr>
          <w:b w:val="0"/>
          <w:i w:val="0"/>
        </w:rPr>
        <w:t xml:space="preserve">Nghị định </w:t>
      </w:r>
      <w:r>
        <w:rPr>
          <w:b w:val="0"/>
          <w:i w:val="0"/>
        </w:rPr>
        <w:br/>
      </w:r>
      <w:r>
        <w:rPr>
          <w:b w:val="0"/>
          <w:i w:val="0"/>
        </w:rPr>
        <w:t>132/2003/NĐ-CP</w:t>
      </w:r>
      <w:r>
        <w:br/>
      </w:r>
      <w:r>
        <w:rPr>
          <w:b w:val="0"/>
          <w:i w:val="0"/>
        </w:rPr>
        <w:br/>
        <w:t xml:space="preserve">       ngày 06/11/2003</w:t>
      </w:r>
      <w:r>
        <w:rPr>
          <w:b w:val="0"/>
          <w:i w:val="0"/>
        </w:rPr>
        <w:br/>
      </w:r>
      <w:r>
        <w:rPr>
          <w:b w:val="0"/>
          <w:i w:val="0"/>
        </w:rPr>
        <w:t>Về việc điều chỉnh địa giới hành chính để thành lập các</w:t>
      </w:r>
      <w:r>
        <w:br/>
      </w:r>
      <w:r>
        <w:rPr>
          <w:b w:val="0"/>
          <w:i w:val="0"/>
        </w:rPr>
        <w:br/>
        <w:t xml:space="preserve">       quận Long Biên, Hoàng Mai, thành lập các phường trực</w:t>
      </w:r>
      <w:r>
        <w:br/>
      </w:r>
      <w:r>
        <w:rPr>
          <w:b w:val="0"/>
          <w:i w:val="0"/>
        </w:rPr>
        <w:br/>
        <w:t xml:space="preserve">       thuộc quận Long Biên, quận Hoàng Mai, thành phố Hà Nội</w:t>
      </w:r>
      <w:r>
        <w:rPr>
          <w:b w:val="0"/>
          <w:i w:val="0"/>
        </w:rPr>
        <w:br/>
      </w:r>
      <w:r>
        <w:rPr>
          <w:b w:val="0"/>
          <w:i w:val="0"/>
        </w:rPr>
        <w:t>25/11/2003</w:t>
      </w:r>
      <w:r>
        <w:rPr>
          <w:b w:val="0"/>
          <w:i w:val="0"/>
        </w:rPr>
        <w:br/>
      </w:r>
      <w:r>
        <w:rPr>
          <w:b w:val="0"/>
          <w:i w:val="0"/>
        </w:rPr>
        <w:br/>
      </w:r>
      <w:r>
        <w:rPr>
          <w:b w:val="0"/>
          <w:i w:val="0"/>
        </w:rPr>
        <w:br/>
      </w:r>
      <w:r>
        <w:rPr>
          <w:b w:val="0"/>
          <w:i w:val="0"/>
        </w:rPr>
        <w:t xml:space="preserve">176. </w:t>
      </w:r>
      <w:r>
        <w:rPr>
          <w:b w:val="0"/>
          <w:i w:val="0"/>
        </w:rPr>
        <w:br/>
      </w:r>
      <w:r>
        <w:rPr>
          <w:b w:val="0"/>
          <w:i w:val="0"/>
        </w:rPr>
        <w:t xml:space="preserve">Nghị định </w:t>
      </w:r>
      <w:r>
        <w:rPr>
          <w:b w:val="0"/>
          <w:i w:val="0"/>
        </w:rPr>
        <w:br/>
      </w:r>
      <w:r>
        <w:rPr>
          <w:b w:val="0"/>
          <w:i w:val="0"/>
        </w:rPr>
        <w:t>137/2003/NĐ-CP</w:t>
      </w:r>
      <w:r>
        <w:br/>
      </w:r>
      <w:r>
        <w:rPr>
          <w:b w:val="0"/>
          <w:i w:val="0"/>
        </w:rPr>
        <w:br/>
        <w:t xml:space="preserve">       ngày 14/11/2003</w:t>
      </w:r>
      <w:r>
        <w:rPr>
          <w:b w:val="0"/>
          <w:i w:val="0"/>
        </w:rPr>
        <w:br/>
      </w:r>
      <w:r>
        <w:rPr>
          <w:b w:val="0"/>
          <w:i w:val="0"/>
        </w:rPr>
        <w:t>Về việc thành lập thị trấn thuộc các huyện Nam Trực, Xuân</w:t>
      </w:r>
      <w:r>
        <w:br/>
      </w:r>
      <w:r>
        <w:rPr>
          <w:b w:val="0"/>
          <w:i w:val="0"/>
        </w:rPr>
        <w:br/>
        <w:t xml:space="preserve">       Trường, Mỹ Lộc và Giao Thủy, tỉnh Nam Định</w:t>
      </w:r>
      <w:r>
        <w:rPr>
          <w:b w:val="0"/>
          <w:i w:val="0"/>
        </w:rPr>
        <w:br/>
      </w:r>
      <w:r>
        <w:rPr>
          <w:b w:val="0"/>
          <w:i w:val="0"/>
        </w:rPr>
        <w:t>06/12/2003</w:t>
      </w:r>
      <w:r>
        <w:rPr>
          <w:b w:val="0"/>
          <w:i w:val="0"/>
        </w:rPr>
        <w:br/>
      </w:r>
      <w:r>
        <w:rPr>
          <w:b w:val="0"/>
          <w:i w:val="0"/>
        </w:rPr>
        <w:br/>
      </w:r>
      <w:r>
        <w:rPr>
          <w:b w:val="0"/>
          <w:i w:val="0"/>
        </w:rPr>
        <w:br/>
      </w:r>
      <w:r>
        <w:rPr>
          <w:b w:val="0"/>
          <w:i w:val="0"/>
        </w:rPr>
        <w:t xml:space="preserve">177. </w:t>
      </w:r>
      <w:r>
        <w:rPr>
          <w:b w:val="0"/>
          <w:i w:val="0"/>
        </w:rPr>
        <w:br/>
      </w:r>
      <w:r>
        <w:rPr>
          <w:b w:val="0"/>
          <w:i w:val="0"/>
        </w:rPr>
        <w:t xml:space="preserve">Nghị định </w:t>
      </w:r>
      <w:r>
        <w:rPr>
          <w:b w:val="0"/>
          <w:i w:val="0"/>
        </w:rPr>
        <w:br/>
      </w:r>
      <w:r>
        <w:rPr>
          <w:b w:val="0"/>
          <w:i w:val="0"/>
        </w:rPr>
        <w:t>138/2003/NĐ-CP</w:t>
      </w:r>
      <w:r>
        <w:br/>
      </w:r>
      <w:r>
        <w:rPr>
          <w:b w:val="0"/>
          <w:i w:val="0"/>
        </w:rPr>
        <w:br/>
        <w:t xml:space="preserve">       ngày 17/11/2003</w:t>
      </w:r>
      <w:r>
        <w:rPr>
          <w:b w:val="0"/>
          <w:i w:val="0"/>
        </w:rPr>
        <w:br/>
      </w:r>
      <w:r>
        <w:rPr>
          <w:b w:val="0"/>
          <w:i w:val="0"/>
        </w:rPr>
        <w:t>Về việc thành lập các huyện Năm Căn và Phú Tân, tỉnh Cà</w:t>
      </w:r>
      <w:r>
        <w:br/>
      </w:r>
      <w:r>
        <w:rPr>
          <w:b w:val="0"/>
          <w:i w:val="0"/>
        </w:rPr>
        <w:br/>
        <w:t xml:space="preserve">       Mau</w:t>
      </w:r>
      <w:r>
        <w:rPr>
          <w:b w:val="0"/>
          <w:i w:val="0"/>
        </w:rPr>
        <w:br/>
      </w:r>
      <w:r>
        <w:rPr>
          <w:b w:val="0"/>
          <w:i w:val="0"/>
        </w:rPr>
        <w:t>06/12/2003</w:t>
      </w:r>
      <w:r>
        <w:rPr>
          <w:b w:val="0"/>
          <w:i w:val="0"/>
        </w:rPr>
        <w:br/>
      </w:r>
      <w:r>
        <w:rPr>
          <w:b w:val="0"/>
          <w:i w:val="0"/>
        </w:rPr>
        <w:br/>
      </w:r>
      <w:r>
        <w:rPr>
          <w:b w:val="0"/>
          <w:i w:val="0"/>
        </w:rPr>
        <w:br/>
      </w:r>
      <w:r>
        <w:rPr>
          <w:b w:val="0"/>
          <w:i w:val="0"/>
        </w:rPr>
        <w:br/>
      </w:r>
      <w:r>
        <w:br/>
      </w:r>
      <w:r>
        <w:rPr>
          <w:b w:val="0"/>
          <w:i w:val="0"/>
        </w:rPr>
        <w:t>25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178. </w:t>
      </w:r>
      <w:r>
        <w:rPr>
          <w:b w:val="0"/>
          <w:i w:val="0"/>
        </w:rPr>
        <w:br/>
      </w:r>
      <w:r>
        <w:rPr>
          <w:b w:val="0"/>
          <w:i w:val="0"/>
        </w:rPr>
        <w:t xml:space="preserve">Nghị định </w:t>
      </w:r>
      <w:r>
        <w:rPr>
          <w:b w:val="0"/>
          <w:i w:val="0"/>
        </w:rPr>
        <w:br/>
      </w:r>
      <w:r>
        <w:rPr>
          <w:b w:val="0"/>
          <w:i w:val="0"/>
        </w:rPr>
        <w:t>139/2003/NĐ-CP</w:t>
      </w:r>
      <w:r>
        <w:br/>
      </w:r>
      <w:r>
        <w:rPr>
          <w:b w:val="0"/>
          <w:i w:val="0"/>
        </w:rPr>
        <w:br/>
        <w:t xml:space="preserve">       ngày 18/11/2003</w:t>
      </w:r>
      <w:r>
        <w:rPr>
          <w:b w:val="0"/>
          <w:i w:val="0"/>
        </w:rPr>
        <w:br/>
      </w:r>
      <w:r>
        <w:rPr>
          <w:b w:val="0"/>
          <w:i w:val="0"/>
        </w:rPr>
        <w:t>Về việc điều chỉnh địa giới hành chính để thành lập xã, thị</w:t>
      </w:r>
      <w:r>
        <w:br/>
      </w:r>
      <w:r>
        <w:rPr>
          <w:b w:val="0"/>
          <w:i w:val="0"/>
        </w:rPr>
        <w:br/>
        <w:t xml:space="preserve">       trấn thuộc các huyện Hàm Tân và Đức Linh, tỉnh Bình</w:t>
      </w:r>
      <w:r>
        <w:br/>
      </w:r>
      <w:r>
        <w:rPr>
          <w:b w:val="0"/>
          <w:i w:val="0"/>
        </w:rPr>
        <w:br/>
        <w:t xml:space="preserve">       Thuận</w:t>
      </w:r>
      <w:r>
        <w:rPr>
          <w:b w:val="0"/>
          <w:i w:val="0"/>
        </w:rPr>
        <w:br/>
      </w:r>
      <w:r>
        <w:rPr>
          <w:b w:val="0"/>
          <w:i w:val="0"/>
        </w:rPr>
        <w:t>09/12/2003</w:t>
      </w:r>
      <w:r>
        <w:rPr>
          <w:b w:val="0"/>
          <w:i w:val="0"/>
        </w:rPr>
        <w:br/>
      </w:r>
      <w:r>
        <w:rPr>
          <w:b w:val="0"/>
          <w:i w:val="0"/>
        </w:rPr>
        <w:br/>
      </w:r>
      <w:r>
        <w:rPr>
          <w:b w:val="0"/>
          <w:i w:val="0"/>
        </w:rPr>
        <w:br/>
      </w:r>
      <w:r>
        <w:rPr>
          <w:b w:val="0"/>
          <w:i w:val="0"/>
        </w:rPr>
        <w:t xml:space="preserve">179. </w:t>
      </w:r>
      <w:r>
        <w:rPr>
          <w:b w:val="0"/>
          <w:i w:val="0"/>
        </w:rPr>
        <w:br/>
      </w:r>
      <w:r>
        <w:rPr>
          <w:b w:val="0"/>
          <w:i w:val="0"/>
        </w:rPr>
        <w:t xml:space="preserve">Nghị định </w:t>
      </w:r>
      <w:r>
        <w:rPr>
          <w:b w:val="0"/>
          <w:i w:val="0"/>
        </w:rPr>
        <w:br/>
      </w:r>
      <w:r>
        <w:rPr>
          <w:b w:val="0"/>
          <w:i w:val="0"/>
        </w:rPr>
        <w:t>145/2003/NĐ-CP</w:t>
      </w:r>
      <w:r>
        <w:br/>
      </w:r>
      <w:r>
        <w:rPr>
          <w:b w:val="0"/>
          <w:i w:val="0"/>
        </w:rPr>
        <w:br/>
        <w:t xml:space="preserve">       ngày 01/12/2003</w:t>
      </w:r>
      <w:r>
        <w:rPr>
          <w:b w:val="0"/>
          <w:i w:val="0"/>
        </w:rPr>
        <w:br/>
      </w:r>
      <w:r>
        <w:rPr>
          <w:b w:val="0"/>
          <w:i w:val="0"/>
        </w:rPr>
        <w:t>Về việc thành lập huyện Tây Trà; mở rộng thị trấn, thành</w:t>
      </w:r>
      <w:r>
        <w:br/>
      </w:r>
      <w:r>
        <w:rPr>
          <w:b w:val="0"/>
          <w:i w:val="0"/>
        </w:rPr>
        <w:br/>
        <w:t xml:space="preserve">       lập xã và đổi tên xã thuộc các huyện Bình Sơn, Lý Sơn, tỉnh</w:t>
      </w:r>
      <w:r>
        <w:br/>
      </w:r>
      <w:r>
        <w:rPr>
          <w:b w:val="0"/>
          <w:i w:val="0"/>
        </w:rPr>
        <w:br/>
        <w:t xml:space="preserve">       Quảng Ngãi</w:t>
      </w:r>
      <w:r>
        <w:rPr>
          <w:b w:val="0"/>
          <w:i w:val="0"/>
        </w:rPr>
        <w:br/>
      </w:r>
      <w:r>
        <w:rPr>
          <w:b w:val="0"/>
          <w:i w:val="0"/>
        </w:rPr>
        <w:t>23/12/2003</w:t>
      </w:r>
      <w:r>
        <w:rPr>
          <w:b w:val="0"/>
          <w:i w:val="0"/>
        </w:rPr>
        <w:br/>
      </w:r>
      <w:r>
        <w:rPr>
          <w:b w:val="0"/>
          <w:i w:val="0"/>
        </w:rPr>
        <w:br/>
      </w:r>
      <w:r>
        <w:rPr>
          <w:b w:val="0"/>
          <w:i w:val="0"/>
        </w:rPr>
        <w:br/>
      </w:r>
      <w:r>
        <w:rPr>
          <w:b w:val="0"/>
          <w:i w:val="0"/>
        </w:rPr>
        <w:t xml:space="preserve">180. </w:t>
      </w:r>
      <w:r>
        <w:rPr>
          <w:b w:val="0"/>
          <w:i w:val="0"/>
        </w:rPr>
        <w:br/>
      </w:r>
      <w:r>
        <w:rPr>
          <w:b w:val="0"/>
          <w:i w:val="0"/>
        </w:rPr>
        <w:t xml:space="preserve">Nghị định </w:t>
      </w:r>
      <w:r>
        <w:rPr>
          <w:b w:val="0"/>
          <w:i w:val="0"/>
        </w:rPr>
        <w:br/>
      </w:r>
      <w:r>
        <w:rPr>
          <w:b w:val="0"/>
          <w:i w:val="0"/>
        </w:rPr>
        <w:t>146/2003/NĐ-CP</w:t>
      </w:r>
      <w:r>
        <w:br/>
      </w:r>
      <w:r>
        <w:rPr>
          <w:b w:val="0"/>
          <w:i w:val="0"/>
        </w:rPr>
        <w:br/>
        <w:t xml:space="preserve">       ngày 01/12/2003</w:t>
      </w:r>
      <w:r>
        <w:rPr>
          <w:b w:val="0"/>
          <w:i w:val="0"/>
        </w:rPr>
        <w:br/>
      </w:r>
      <w:r>
        <w:rPr>
          <w:b w:val="0"/>
          <w:i w:val="0"/>
        </w:rPr>
        <w:t>Về việc thành lập xã thuộc huyện Bắc Quang và thành lập</w:t>
      </w:r>
      <w:r>
        <w:br/>
      </w:r>
      <w:r>
        <w:rPr>
          <w:b w:val="0"/>
          <w:i w:val="0"/>
        </w:rPr>
        <w:br/>
        <w:t xml:space="preserve">       huyện Quang Bình, tỉnh Hà Giang</w:t>
      </w:r>
      <w:r>
        <w:rPr>
          <w:b w:val="0"/>
          <w:i w:val="0"/>
        </w:rPr>
        <w:br/>
      </w:r>
      <w:r>
        <w:rPr>
          <w:b w:val="0"/>
          <w:i w:val="0"/>
        </w:rPr>
        <w:t>23/12/2003</w:t>
      </w:r>
      <w:r>
        <w:rPr>
          <w:b w:val="0"/>
          <w:i w:val="0"/>
        </w:rPr>
        <w:br/>
      </w:r>
      <w:r>
        <w:rPr>
          <w:b w:val="0"/>
          <w:i w:val="0"/>
        </w:rPr>
        <w:br/>
      </w:r>
      <w:r>
        <w:rPr>
          <w:b w:val="0"/>
          <w:i w:val="0"/>
        </w:rPr>
        <w:br/>
      </w:r>
      <w:r>
        <w:rPr>
          <w:b w:val="0"/>
          <w:i w:val="0"/>
        </w:rPr>
        <w:t xml:space="preserve">181. </w:t>
      </w:r>
      <w:r>
        <w:rPr>
          <w:b w:val="0"/>
          <w:i w:val="0"/>
        </w:rPr>
        <w:br/>
      </w:r>
      <w:r>
        <w:rPr>
          <w:b w:val="0"/>
          <w:i w:val="0"/>
        </w:rPr>
        <w:t xml:space="preserve">Nghị định </w:t>
      </w:r>
      <w:r>
        <w:rPr>
          <w:b w:val="0"/>
          <w:i w:val="0"/>
        </w:rPr>
        <w:br/>
      </w:r>
      <w:r>
        <w:rPr>
          <w:b w:val="0"/>
          <w:i w:val="0"/>
        </w:rPr>
        <w:t>148/2003/NĐ-CP</w:t>
      </w:r>
      <w:r>
        <w:br/>
      </w:r>
      <w:r>
        <w:rPr>
          <w:b w:val="0"/>
          <w:i w:val="0"/>
        </w:rPr>
        <w:br/>
        <w:t xml:space="preserve">       ngày 02/12/2003</w:t>
      </w:r>
      <w:r>
        <w:rPr>
          <w:b w:val="0"/>
          <w:i w:val="0"/>
        </w:rPr>
        <w:br/>
      </w:r>
      <w:r>
        <w:rPr>
          <w:b w:val="0"/>
          <w:i w:val="0"/>
        </w:rPr>
        <w:t>Về việc thành lập huyện Sốp Cộp và điều chỉnh địa giới</w:t>
      </w:r>
      <w:r>
        <w:br/>
      </w:r>
      <w:r>
        <w:rPr>
          <w:b w:val="0"/>
          <w:i w:val="0"/>
        </w:rPr>
        <w:br/>
        <w:t xml:space="preserve">       hành chính các huyện Thuận Châu, Quỳnh Nhai, tỉnh Sơn</w:t>
      </w:r>
      <w:r>
        <w:br/>
      </w:r>
      <w:r>
        <w:rPr>
          <w:b w:val="0"/>
          <w:i w:val="0"/>
        </w:rPr>
        <w:br/>
        <w:t xml:space="preserve">       La</w:t>
      </w:r>
      <w:r>
        <w:rPr>
          <w:b w:val="0"/>
          <w:i w:val="0"/>
        </w:rPr>
        <w:br/>
      </w:r>
      <w:r>
        <w:rPr>
          <w:b w:val="0"/>
          <w:i w:val="0"/>
        </w:rPr>
        <w:t>23/12/2003</w:t>
      </w:r>
      <w:r>
        <w:rPr>
          <w:b w:val="0"/>
          <w:i w:val="0"/>
        </w:rPr>
        <w:br/>
      </w:r>
      <w:r>
        <w:rPr>
          <w:b w:val="0"/>
          <w:i w:val="0"/>
        </w:rPr>
        <w:br/>
      </w:r>
      <w:r>
        <w:rPr>
          <w:b w:val="0"/>
          <w:i w:val="0"/>
        </w:rPr>
        <w:br/>
      </w:r>
      <w:r>
        <w:rPr>
          <w:b w:val="0"/>
          <w:i w:val="0"/>
        </w:rPr>
        <w:t xml:space="preserve">182. </w:t>
      </w:r>
      <w:r>
        <w:rPr>
          <w:b w:val="0"/>
          <w:i w:val="0"/>
        </w:rPr>
        <w:br/>
      </w:r>
      <w:r>
        <w:rPr>
          <w:b w:val="0"/>
          <w:i w:val="0"/>
        </w:rPr>
        <w:t xml:space="preserve">Nghị định </w:t>
      </w:r>
      <w:r>
        <w:rPr>
          <w:b w:val="0"/>
          <w:i w:val="0"/>
        </w:rPr>
        <w:br/>
      </w:r>
      <w:r>
        <w:rPr>
          <w:b w:val="0"/>
          <w:i w:val="0"/>
        </w:rPr>
        <w:t>152/2003/NĐ-CP</w:t>
      </w:r>
      <w:r>
        <w:br/>
      </w:r>
      <w:r>
        <w:rPr>
          <w:b w:val="0"/>
          <w:i w:val="0"/>
        </w:rPr>
        <w:br/>
        <w:t xml:space="preserve">       ngày 09/12/2003</w:t>
      </w:r>
      <w:r>
        <w:rPr>
          <w:b w:val="0"/>
          <w:i w:val="0"/>
        </w:rPr>
        <w:br/>
      </w:r>
      <w:r>
        <w:rPr>
          <w:b w:val="0"/>
          <w:i w:val="0"/>
        </w:rPr>
        <w:t>Về việc thành lập xã, phường thuộc thành phố Vũng Tàu và</w:t>
      </w:r>
      <w:r>
        <w:br/>
      </w:r>
      <w:r>
        <w:rPr>
          <w:b w:val="0"/>
          <w:i w:val="0"/>
        </w:rPr>
        <w:br/>
        <w:t xml:space="preserve">       huyện Tân Thành, chia huyện Long Đất thành huyện Long</w:t>
      </w:r>
      <w:r>
        <w:br/>
      </w:r>
      <w:r>
        <w:rPr>
          <w:b w:val="0"/>
          <w:i w:val="0"/>
        </w:rPr>
        <w:br/>
        <w:t xml:space="preserve">       Điền và huyện Đất Đỏ, tỉnh Bà Rịa - Vũng Tàu</w:t>
      </w:r>
      <w:r>
        <w:rPr>
          <w:b w:val="0"/>
          <w:i w:val="0"/>
        </w:rPr>
        <w:br/>
      </w:r>
      <w:r>
        <w:rPr>
          <w:b w:val="0"/>
          <w:i w:val="0"/>
        </w:rPr>
        <w:t>27/12/2003</w:t>
      </w:r>
      <w:r>
        <w:rPr>
          <w:b w:val="0"/>
          <w:i w:val="0"/>
        </w:rPr>
        <w:br/>
      </w:r>
      <w:r>
        <w:rPr>
          <w:b w:val="0"/>
          <w:i w:val="0"/>
        </w:rPr>
        <w:br/>
      </w:r>
      <w:r>
        <w:rPr>
          <w:b w:val="0"/>
          <w:i w:val="0"/>
        </w:rPr>
        <w:br/>
      </w:r>
      <w:r>
        <w:rPr>
          <w:b w:val="0"/>
          <w:i w:val="0"/>
        </w:rPr>
        <w:t xml:space="preserve">183. </w:t>
      </w:r>
      <w:r>
        <w:rPr>
          <w:b w:val="0"/>
          <w:i w:val="0"/>
        </w:rPr>
        <w:br/>
      </w:r>
      <w:r>
        <w:rPr>
          <w:b w:val="0"/>
          <w:i w:val="0"/>
        </w:rPr>
        <w:t xml:space="preserve">Nghị định </w:t>
      </w:r>
      <w:r>
        <w:rPr>
          <w:b w:val="0"/>
          <w:i w:val="0"/>
        </w:rPr>
        <w:br/>
      </w:r>
      <w:r>
        <w:rPr>
          <w:b w:val="0"/>
          <w:i w:val="0"/>
        </w:rPr>
        <w:t>153/2003/NĐ-CP</w:t>
      </w:r>
      <w:r>
        <w:br/>
      </w:r>
      <w:r>
        <w:rPr>
          <w:b w:val="0"/>
          <w:i w:val="0"/>
        </w:rPr>
        <w:br/>
        <w:t xml:space="preserve">       ngày 09/12/2003</w:t>
      </w:r>
      <w:r>
        <w:rPr>
          <w:b w:val="0"/>
          <w:i w:val="0"/>
        </w:rPr>
        <w:br/>
      </w:r>
      <w:r>
        <w:rPr>
          <w:b w:val="0"/>
          <w:i w:val="0"/>
        </w:rPr>
        <w:t>Về việc thành lập thị xã Phúc Yên và huyện Tam Đảo, tỉnh</w:t>
      </w:r>
      <w:r>
        <w:br/>
      </w:r>
      <w:r>
        <w:rPr>
          <w:b w:val="0"/>
          <w:i w:val="0"/>
        </w:rPr>
        <w:br/>
        <w:t xml:space="preserve">       Vĩnh Phúc</w:t>
      </w:r>
      <w:r>
        <w:rPr>
          <w:b w:val="0"/>
          <w:i w:val="0"/>
        </w:rPr>
        <w:br/>
      </w:r>
      <w:r>
        <w:rPr>
          <w:b w:val="0"/>
          <w:i w:val="0"/>
        </w:rPr>
        <w:t>27/12/2003</w:t>
      </w:r>
      <w:r>
        <w:rPr>
          <w:b w:val="0"/>
          <w:i w:val="0"/>
        </w:rPr>
        <w:br/>
      </w:r>
      <w:r>
        <w:rPr>
          <w:b w:val="0"/>
          <w:i w:val="0"/>
        </w:rPr>
        <w:br/>
      </w:r>
      <w:r>
        <w:rPr>
          <w:b w:val="0"/>
          <w:i w:val="0"/>
        </w:rPr>
        <w:br/>
      </w:r>
      <w:r>
        <w:rPr>
          <w:b w:val="0"/>
          <w:i w:val="0"/>
        </w:rPr>
        <w:t xml:space="preserve">184. </w:t>
      </w:r>
      <w:r>
        <w:rPr>
          <w:b w:val="0"/>
          <w:i w:val="0"/>
        </w:rPr>
        <w:br/>
      </w:r>
      <w:r>
        <w:rPr>
          <w:b w:val="0"/>
          <w:i w:val="0"/>
        </w:rPr>
        <w:t xml:space="preserve">Nghị định </w:t>
      </w:r>
      <w:r>
        <w:rPr>
          <w:b w:val="0"/>
          <w:i w:val="0"/>
        </w:rPr>
        <w:br/>
      </w:r>
      <w:r>
        <w:rPr>
          <w:b w:val="0"/>
          <w:i w:val="0"/>
        </w:rPr>
        <w:t>154/2003/NĐ-CP</w:t>
      </w:r>
      <w:r>
        <w:br/>
      </w:r>
      <w:r>
        <w:rPr>
          <w:b w:val="0"/>
          <w:i w:val="0"/>
        </w:rPr>
        <w:br/>
        <w:t xml:space="preserve">       ngày 09/12/2003</w:t>
      </w:r>
      <w:r>
        <w:rPr>
          <w:b w:val="0"/>
          <w:i w:val="0"/>
        </w:rPr>
        <w:br/>
      </w:r>
      <w:r>
        <w:rPr>
          <w:b w:val="0"/>
          <w:i w:val="0"/>
        </w:rPr>
        <w:t>Về việc thành lập phường, xã thuộc thành phố Mỹ Tho, thị</w:t>
      </w:r>
      <w:r>
        <w:br/>
      </w:r>
      <w:r>
        <w:rPr>
          <w:b w:val="0"/>
          <w:i w:val="0"/>
        </w:rPr>
        <w:br/>
        <w:t xml:space="preserve">       xã Gò Công và huyện Cái Bè, tỉnh Tiền Giang</w:t>
      </w:r>
      <w:r>
        <w:rPr>
          <w:b w:val="0"/>
          <w:i w:val="0"/>
        </w:rPr>
        <w:br/>
      </w:r>
      <w:r>
        <w:rPr>
          <w:b w:val="0"/>
          <w:i w:val="0"/>
        </w:rPr>
        <w:t>27/12/2003</w:t>
      </w:r>
      <w:r>
        <w:rPr>
          <w:b w:val="0"/>
          <w:i w:val="0"/>
        </w:rPr>
        <w:br/>
      </w:r>
      <w:r>
        <w:rPr>
          <w:b w:val="0"/>
          <w:i w:val="0"/>
        </w:rPr>
        <w:br/>
      </w:r>
      <w:r>
        <w:rPr>
          <w:b w:val="0"/>
          <w:i w:val="0"/>
        </w:rPr>
        <w:br/>
      </w:r>
      <w:r>
        <w:rPr>
          <w:b w:val="0"/>
          <w:i w:val="0"/>
        </w:rPr>
        <w:t xml:space="preserve">185. </w:t>
      </w:r>
      <w:r>
        <w:rPr>
          <w:b w:val="0"/>
          <w:i w:val="0"/>
        </w:rPr>
        <w:br/>
      </w:r>
      <w:r>
        <w:rPr>
          <w:b w:val="0"/>
          <w:i w:val="0"/>
        </w:rPr>
        <w:t xml:space="preserve">Nghị định </w:t>
      </w:r>
      <w:r>
        <w:rPr>
          <w:b w:val="0"/>
          <w:i w:val="0"/>
        </w:rPr>
        <w:br/>
      </w:r>
      <w:r>
        <w:rPr>
          <w:b w:val="0"/>
          <w:i w:val="0"/>
        </w:rPr>
        <w:t>155/2003/NĐ-CP</w:t>
      </w:r>
      <w:r>
        <w:br/>
      </w:r>
      <w:r>
        <w:rPr>
          <w:b w:val="0"/>
          <w:i w:val="0"/>
        </w:rPr>
        <w:br/>
        <w:t xml:space="preserve">       ngày 09/12/2003</w:t>
      </w:r>
      <w:r>
        <w:rPr>
          <w:b w:val="0"/>
          <w:i w:val="0"/>
        </w:rPr>
        <w:br/>
      </w:r>
      <w:r>
        <w:rPr>
          <w:b w:val="0"/>
          <w:i w:val="0"/>
        </w:rPr>
        <w:t>Về việc thành lập thị xã An Khê và huyện Đak Pơ, thành</w:t>
      </w:r>
      <w:r>
        <w:br/>
      </w:r>
      <w:r>
        <w:rPr>
          <w:b w:val="0"/>
          <w:i w:val="0"/>
        </w:rPr>
        <w:br/>
        <w:t xml:space="preserve">       lập xã Đak Pơ thuộc huyện Đak Pơ, tỉnh Gia Lai</w:t>
      </w:r>
      <w:r>
        <w:rPr>
          <w:b w:val="0"/>
          <w:i w:val="0"/>
        </w:rPr>
        <w:br/>
      </w:r>
      <w:r>
        <w:rPr>
          <w:b w:val="0"/>
          <w:i w:val="0"/>
        </w:rPr>
        <w:t>27/12/2003</w:t>
      </w:r>
      <w:r>
        <w:rPr>
          <w:b w:val="0"/>
          <w:i w:val="0"/>
        </w:rPr>
        <w:br/>
      </w:r>
      <w:r>
        <w:rPr>
          <w:b w:val="0"/>
          <w:i w:val="0"/>
        </w:rPr>
        <w:br/>
      </w:r>
      <w:r>
        <w:rPr>
          <w:b w:val="0"/>
          <w:i w:val="0"/>
        </w:rPr>
        <w:br/>
      </w:r>
      <w:r>
        <w:rPr>
          <w:b w:val="0"/>
          <w:i w:val="0"/>
        </w:rPr>
        <w:t xml:space="preserve">186. </w:t>
      </w:r>
      <w:r>
        <w:rPr>
          <w:b w:val="0"/>
          <w:i w:val="0"/>
        </w:rPr>
        <w:br/>
      </w:r>
      <w:r>
        <w:rPr>
          <w:b w:val="0"/>
          <w:i w:val="0"/>
        </w:rPr>
        <w:t xml:space="preserve">Nghị định </w:t>
      </w:r>
      <w:r>
        <w:rPr>
          <w:b w:val="0"/>
          <w:i w:val="0"/>
        </w:rPr>
        <w:br/>
      </w:r>
      <w:r>
        <w:rPr>
          <w:b w:val="0"/>
          <w:i w:val="0"/>
        </w:rPr>
        <w:t>156/2003/NĐ-CP</w:t>
      </w:r>
      <w:r>
        <w:br/>
      </w:r>
      <w:r>
        <w:rPr>
          <w:b w:val="0"/>
          <w:i w:val="0"/>
        </w:rPr>
        <w:br/>
        <w:t xml:space="preserve">       ngày 10/12/2003</w:t>
      </w:r>
      <w:r>
        <w:rPr>
          <w:b w:val="0"/>
          <w:i w:val="0"/>
        </w:rPr>
        <w:br/>
      </w:r>
      <w:r>
        <w:rPr>
          <w:b w:val="0"/>
          <w:i w:val="0"/>
        </w:rPr>
        <w:t>Về việc điều chỉnh địa giới hành chính, thành lập phường,</w:t>
      </w:r>
      <w:r>
        <w:br/>
      </w:r>
      <w:r>
        <w:rPr>
          <w:b w:val="0"/>
          <w:i w:val="0"/>
        </w:rPr>
        <w:br/>
        <w:t xml:space="preserve">       xã thuộc thị xã Thủ Dầu Một và các huyện Dầu Tiếng, Phú</w:t>
      </w:r>
      <w:r>
        <w:br/>
      </w:r>
      <w:r>
        <w:rPr>
          <w:b w:val="0"/>
          <w:i w:val="0"/>
        </w:rPr>
        <w:br/>
        <w:t xml:space="preserve">       Giáo, Dĩ An tỉnh Bình Dương</w:t>
      </w:r>
      <w:r>
        <w:rPr>
          <w:b w:val="0"/>
          <w:i w:val="0"/>
        </w:rPr>
        <w:br/>
      </w:r>
      <w:r>
        <w:rPr>
          <w:b w:val="0"/>
          <w:i w:val="0"/>
        </w:rPr>
        <w:t>27/12/2003</w:t>
      </w:r>
      <w:r>
        <w:rPr>
          <w:b w:val="0"/>
          <w:i w:val="0"/>
        </w:rPr>
        <w:br/>
      </w:r>
      <w:r>
        <w:rPr>
          <w:b w:val="0"/>
          <w:i w:val="0"/>
        </w:rPr>
        <w:br/>
      </w:r>
      <w:r>
        <w:rPr>
          <w:b w:val="0"/>
          <w:i w:val="0"/>
        </w:rPr>
        <w:br/>
      </w:r>
      <w:r>
        <w:rPr>
          <w:b w:val="0"/>
          <w:i w:val="0"/>
        </w:rPr>
        <w:t xml:space="preserve">187. </w:t>
      </w:r>
      <w:r>
        <w:rPr>
          <w:b w:val="0"/>
          <w:i w:val="0"/>
        </w:rPr>
        <w:br/>
      </w:r>
      <w:r>
        <w:rPr>
          <w:b w:val="0"/>
          <w:i w:val="0"/>
        </w:rPr>
        <w:t xml:space="preserve">Nghị định </w:t>
      </w:r>
      <w:r>
        <w:rPr>
          <w:b w:val="0"/>
          <w:i w:val="0"/>
        </w:rPr>
        <w:br/>
      </w:r>
      <w:r>
        <w:rPr>
          <w:b w:val="0"/>
          <w:i w:val="0"/>
        </w:rPr>
        <w:t>157/2003/NĐ-CP</w:t>
      </w:r>
      <w:r>
        <w:br/>
      </w:r>
      <w:r>
        <w:rPr>
          <w:b w:val="0"/>
          <w:i w:val="0"/>
        </w:rPr>
        <w:br/>
        <w:t xml:space="preserve">       ngày 10/12/2003</w:t>
      </w:r>
      <w:r>
        <w:rPr>
          <w:b w:val="0"/>
          <w:i w:val="0"/>
        </w:rPr>
        <w:br/>
      </w:r>
      <w:r>
        <w:rPr>
          <w:b w:val="0"/>
          <w:i w:val="0"/>
        </w:rPr>
        <w:t>Về việc điều chỉnh địa giới hành chính để thành lập xã</w:t>
      </w:r>
      <w:r>
        <w:br/>
      </w:r>
      <w:r>
        <w:rPr>
          <w:b w:val="0"/>
          <w:i w:val="0"/>
        </w:rPr>
        <w:br/>
        <w:t xml:space="preserve">       thuộc các huyện Châu Thành, Cầu Ngang, Càng Long và</w:t>
      </w:r>
      <w:r>
        <w:br/>
      </w:r>
      <w:r>
        <w:rPr>
          <w:b w:val="0"/>
          <w:i w:val="0"/>
        </w:rPr>
        <w:br/>
        <w:t xml:space="preserve">       Trà Cú tỉnh Trà Vinh</w:t>
      </w:r>
      <w:r>
        <w:rPr>
          <w:b w:val="0"/>
          <w:i w:val="0"/>
        </w:rPr>
        <w:br/>
      </w:r>
      <w:r>
        <w:rPr>
          <w:b w:val="0"/>
          <w:i w:val="0"/>
        </w:rPr>
        <w:t>27/12/2003</w:t>
      </w:r>
      <w:r>
        <w:rPr>
          <w:b w:val="0"/>
          <w:i w:val="0"/>
        </w:rPr>
        <w:br/>
      </w:r>
      <w:r>
        <w:rPr>
          <w:b w:val="0"/>
          <w:i w:val="0"/>
        </w:rPr>
        <w:br/>
      </w:r>
      <w:r>
        <w:rPr>
          <w:b w:val="0"/>
          <w:i w:val="0"/>
        </w:rPr>
        <w:br/>
      </w:r>
      <w:r>
        <w:rPr>
          <w:b w:val="0"/>
          <w:i w:val="0"/>
        </w:rPr>
        <w:t xml:space="preserve">188. </w:t>
      </w:r>
      <w:r>
        <w:rPr>
          <w:b w:val="0"/>
          <w:i w:val="0"/>
        </w:rPr>
        <w:br/>
      </w:r>
      <w:r>
        <w:rPr>
          <w:b w:val="0"/>
          <w:i w:val="0"/>
        </w:rPr>
        <w:t xml:space="preserve">Nghị định </w:t>
      </w:r>
      <w:r>
        <w:rPr>
          <w:b w:val="0"/>
          <w:i w:val="0"/>
        </w:rPr>
        <w:br/>
      </w:r>
      <w:r>
        <w:rPr>
          <w:b w:val="0"/>
          <w:i w:val="0"/>
        </w:rPr>
        <w:t>166/2003/NĐ-CP</w:t>
      </w:r>
      <w:r>
        <w:br/>
      </w:r>
      <w:r>
        <w:rPr>
          <w:b w:val="0"/>
          <w:i w:val="0"/>
        </w:rPr>
        <w:br/>
        <w:t xml:space="preserve">       ngày 24/12/2003</w:t>
      </w:r>
      <w:r>
        <w:rPr>
          <w:b w:val="0"/>
          <w:i w:val="0"/>
        </w:rPr>
        <w:br/>
      </w:r>
      <w:r>
        <w:rPr>
          <w:b w:val="0"/>
          <w:i w:val="0"/>
        </w:rPr>
        <w:t>Về việc thành lập xã, phường thuộc các huyện Vĩnh Lợi,</w:t>
      </w:r>
      <w:r>
        <w:br/>
      </w:r>
      <w:r>
        <w:rPr>
          <w:b w:val="0"/>
          <w:i w:val="0"/>
        </w:rPr>
        <w:br/>
        <w:t xml:space="preserve">       Phước Long, Hồng Dân, Giá Rai, Đông Hải và thị xã Bạc</w:t>
      </w:r>
      <w:r>
        <w:br/>
      </w:r>
      <w:r>
        <w:rPr>
          <w:b w:val="0"/>
          <w:i w:val="0"/>
        </w:rPr>
        <w:br/>
        <w:t xml:space="preserve">       12/01/2004</w:t>
      </w:r>
      <w:r>
        <w:rPr>
          <w:b w:val="0"/>
          <w:i w:val="0"/>
        </w:rPr>
        <w:br/>
      </w:r>
      <w:r>
        <w:rPr>
          <w:b w:val="0"/>
          <w:i w:val="0"/>
        </w:rPr>
        <w:br/>
      </w:r>
      <w:r>
        <w:rPr>
          <w:b w:val="0"/>
          <w:i w:val="0"/>
        </w:rPr>
        <w:br/>
      </w:r>
      <w:r>
        <w:rPr>
          <w:b w:val="0"/>
          <w:i w:val="0"/>
        </w:rPr>
        <w:br/>
      </w:r>
      <w:r>
        <w:br/>
      </w:r>
      <w:r>
        <w:rPr>
          <w:b w:val="0"/>
          <w:i w:val="0"/>
        </w:rPr>
        <w:t>26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Liêu, tỉnh Bạc Liêu</w:t>
      </w:r>
      <w:r>
        <w:rPr>
          <w:b w:val="0"/>
          <w:i w:val="0"/>
        </w:rPr>
        <w:br/>
      </w:r>
      <w:r>
        <w:rPr>
          <w:b w:val="0"/>
          <w:i w:val="0"/>
        </w:rPr>
        <w:br/>
      </w:r>
      <w:r>
        <w:rPr>
          <w:b w:val="0"/>
          <w:i w:val="0"/>
        </w:rPr>
        <w:br/>
      </w:r>
      <w:r>
        <w:rPr>
          <w:b w:val="0"/>
          <w:i w:val="0"/>
        </w:rPr>
        <w:t xml:space="preserve">189. </w:t>
      </w:r>
      <w:r>
        <w:rPr>
          <w:b w:val="0"/>
          <w:i w:val="0"/>
        </w:rPr>
        <w:br/>
      </w:r>
      <w:r>
        <w:rPr>
          <w:b w:val="0"/>
          <w:i w:val="0"/>
        </w:rPr>
        <w:t xml:space="preserve">Nghị định </w:t>
      </w:r>
      <w:r>
        <w:rPr>
          <w:b w:val="0"/>
          <w:i w:val="0"/>
        </w:rPr>
        <w:br/>
      </w:r>
      <w:r>
        <w:rPr>
          <w:b w:val="0"/>
          <w:i w:val="0"/>
        </w:rPr>
        <w:t>167/2003/NĐ-CP</w:t>
      </w:r>
      <w:r>
        <w:br/>
      </w:r>
      <w:r>
        <w:rPr>
          <w:b w:val="0"/>
          <w:i w:val="0"/>
        </w:rPr>
        <w:br/>
        <w:t xml:space="preserve">       ngày 24/12/2003</w:t>
      </w:r>
      <w:r>
        <w:rPr>
          <w:b w:val="0"/>
          <w:i w:val="0"/>
        </w:rPr>
        <w:br/>
      </w:r>
      <w:r>
        <w:rPr>
          <w:b w:val="0"/>
          <w:i w:val="0"/>
        </w:rPr>
        <w:t>Về việc điều chỉnh địa giới hành chính mở rộng thị xã</w:t>
      </w:r>
      <w:r>
        <w:br/>
      </w:r>
      <w:r>
        <w:rPr>
          <w:b w:val="0"/>
          <w:i w:val="0"/>
        </w:rPr>
        <w:br/>
        <w:t xml:space="preserve">       Nghĩa Lộ và thị trấn Yên Thế thuộc huyện Lục Yên, tỉnh</w:t>
      </w:r>
      <w:r>
        <w:br/>
      </w:r>
      <w:r>
        <w:rPr>
          <w:b w:val="0"/>
          <w:i w:val="0"/>
        </w:rPr>
        <w:br/>
        <w:t xml:space="preserve">       Yên Bái</w:t>
      </w:r>
      <w:r>
        <w:rPr>
          <w:b w:val="0"/>
          <w:i w:val="0"/>
        </w:rPr>
        <w:br/>
      </w:r>
      <w:r>
        <w:rPr>
          <w:b w:val="0"/>
          <w:i w:val="0"/>
        </w:rPr>
        <w:t>12/01/2004</w:t>
      </w:r>
      <w:r>
        <w:rPr>
          <w:b w:val="0"/>
          <w:i w:val="0"/>
        </w:rPr>
        <w:br/>
      </w:r>
      <w:r>
        <w:rPr>
          <w:b w:val="0"/>
          <w:i w:val="0"/>
        </w:rPr>
        <w:br/>
      </w:r>
      <w:r>
        <w:rPr>
          <w:b w:val="0"/>
          <w:i w:val="0"/>
        </w:rPr>
        <w:br/>
      </w:r>
      <w:r>
        <w:rPr>
          <w:b w:val="0"/>
          <w:i w:val="0"/>
        </w:rPr>
        <w:t xml:space="preserve">190. </w:t>
      </w:r>
      <w:r>
        <w:rPr>
          <w:b w:val="0"/>
          <w:i w:val="0"/>
        </w:rPr>
        <w:br/>
      </w:r>
      <w:r>
        <w:rPr>
          <w:b w:val="0"/>
          <w:i w:val="0"/>
        </w:rPr>
        <w:t xml:space="preserve">Nghị định </w:t>
      </w:r>
      <w:r>
        <w:rPr>
          <w:b w:val="0"/>
          <w:i w:val="0"/>
        </w:rPr>
        <w:br/>
      </w:r>
      <w:r>
        <w:rPr>
          <w:b w:val="0"/>
          <w:i w:val="0"/>
        </w:rPr>
        <w:t>01/2004/NĐ-CP</w:t>
      </w:r>
      <w:r>
        <w:br/>
      </w:r>
      <w:r>
        <w:rPr>
          <w:b w:val="0"/>
          <w:i w:val="0"/>
        </w:rPr>
        <w:br/>
        <w:t xml:space="preserve">       ngày 02/01/2004</w:t>
      </w:r>
      <w:r>
        <w:rPr>
          <w:b w:val="0"/>
          <w:i w:val="0"/>
        </w:rPr>
        <w:br/>
      </w:r>
      <w:r>
        <w:rPr>
          <w:b w:val="0"/>
          <w:i w:val="0"/>
        </w:rPr>
        <w:t>Về việc điều chỉnh địa giới hành chính huyện Sìn Hồ và</w:t>
      </w:r>
      <w:r>
        <w:br/>
      </w:r>
      <w:r>
        <w:rPr>
          <w:b w:val="0"/>
          <w:i w:val="0"/>
        </w:rPr>
        <w:br/>
        <w:t xml:space="preserve">       huyện Mường Tè, tỉnh Lai Châu</w:t>
      </w:r>
      <w:r>
        <w:rPr>
          <w:b w:val="0"/>
          <w:i w:val="0"/>
        </w:rPr>
        <w:br/>
      </w:r>
      <w:r>
        <w:rPr>
          <w:b w:val="0"/>
          <w:i w:val="0"/>
        </w:rPr>
        <w:t>23/01/2004</w:t>
      </w:r>
      <w:r>
        <w:rPr>
          <w:b w:val="0"/>
          <w:i w:val="0"/>
        </w:rPr>
        <w:br/>
      </w:r>
      <w:r>
        <w:rPr>
          <w:b w:val="0"/>
          <w:i w:val="0"/>
        </w:rPr>
        <w:br/>
      </w:r>
      <w:r>
        <w:rPr>
          <w:b w:val="0"/>
          <w:i w:val="0"/>
        </w:rPr>
        <w:br/>
      </w:r>
      <w:r>
        <w:rPr>
          <w:b w:val="0"/>
          <w:i w:val="0"/>
        </w:rPr>
        <w:t xml:space="preserve">191. </w:t>
      </w:r>
      <w:r>
        <w:rPr>
          <w:b w:val="0"/>
          <w:i w:val="0"/>
        </w:rPr>
        <w:br/>
      </w:r>
      <w:r>
        <w:rPr>
          <w:b w:val="0"/>
          <w:i w:val="0"/>
        </w:rPr>
        <w:t xml:space="preserve">Nghị định </w:t>
      </w:r>
      <w:r>
        <w:rPr>
          <w:b w:val="0"/>
          <w:i w:val="0"/>
        </w:rPr>
        <w:br/>
      </w:r>
      <w:r>
        <w:rPr>
          <w:b w:val="0"/>
          <w:i w:val="0"/>
        </w:rPr>
        <w:t>02/2004/NĐ-CP</w:t>
      </w:r>
      <w:r>
        <w:br/>
      </w:r>
      <w:r>
        <w:rPr>
          <w:b w:val="0"/>
          <w:i w:val="0"/>
        </w:rPr>
        <w:br/>
        <w:t xml:space="preserve">       ngày 02/01/2004</w:t>
      </w:r>
      <w:r>
        <w:rPr>
          <w:b w:val="0"/>
          <w:i w:val="0"/>
        </w:rPr>
        <w:br/>
      </w:r>
      <w:r>
        <w:rPr>
          <w:b w:val="0"/>
          <w:i w:val="0"/>
        </w:rPr>
        <w:t>Về việc điều chỉnh địa giới hành chính huyện Mường Lay</w:t>
      </w:r>
      <w:r>
        <w:br/>
      </w:r>
      <w:r>
        <w:rPr>
          <w:b w:val="0"/>
          <w:i w:val="0"/>
        </w:rPr>
        <w:br/>
        <w:t xml:space="preserve">       và thị xã Lai Châu, tỉnh Điện Biên</w:t>
      </w:r>
      <w:r>
        <w:rPr>
          <w:b w:val="0"/>
          <w:i w:val="0"/>
        </w:rPr>
        <w:br/>
      </w:r>
      <w:r>
        <w:rPr>
          <w:b w:val="0"/>
          <w:i w:val="0"/>
        </w:rPr>
        <w:t>23/01/2004</w:t>
      </w:r>
      <w:r>
        <w:rPr>
          <w:b w:val="0"/>
          <w:i w:val="0"/>
        </w:rPr>
        <w:br/>
      </w:r>
      <w:r>
        <w:rPr>
          <w:b w:val="0"/>
          <w:i w:val="0"/>
        </w:rPr>
        <w:br/>
      </w:r>
      <w:r>
        <w:rPr>
          <w:b w:val="0"/>
          <w:i w:val="0"/>
        </w:rPr>
        <w:br/>
      </w:r>
      <w:r>
        <w:rPr>
          <w:b w:val="0"/>
          <w:i w:val="0"/>
        </w:rPr>
        <w:t xml:space="preserve">192. </w:t>
      </w:r>
      <w:r>
        <w:rPr>
          <w:b w:val="0"/>
          <w:i w:val="0"/>
        </w:rPr>
        <w:br/>
      </w:r>
      <w:r>
        <w:rPr>
          <w:b w:val="0"/>
          <w:i w:val="0"/>
        </w:rPr>
        <w:t xml:space="preserve">Nghị định </w:t>
      </w:r>
      <w:r>
        <w:rPr>
          <w:b w:val="0"/>
          <w:i w:val="0"/>
        </w:rPr>
        <w:br/>
      </w:r>
      <w:r>
        <w:rPr>
          <w:b w:val="0"/>
          <w:i w:val="0"/>
        </w:rPr>
        <w:t>03/2004/NĐ-CP</w:t>
      </w:r>
      <w:r>
        <w:br/>
      </w:r>
      <w:r>
        <w:rPr>
          <w:b w:val="0"/>
          <w:i w:val="0"/>
        </w:rPr>
        <w:br/>
        <w:t xml:space="preserve">       ngày 02/01/2004</w:t>
      </w:r>
      <w:r>
        <w:rPr>
          <w:b w:val="0"/>
          <w:i w:val="0"/>
        </w:rPr>
        <w:br/>
      </w:r>
      <w:r>
        <w:rPr>
          <w:b w:val="0"/>
          <w:i w:val="0"/>
        </w:rPr>
        <w:t>Về việc điều chỉnh địa giới hành chính huyện Krông Nô và</w:t>
      </w:r>
      <w:r>
        <w:br/>
      </w:r>
      <w:r>
        <w:rPr>
          <w:b w:val="0"/>
          <w:i w:val="0"/>
        </w:rPr>
        <w:br/>
        <w:t xml:space="preserve">       huyện Cư Jút, tỉnh Đắk Nông</w:t>
      </w:r>
      <w:r>
        <w:rPr>
          <w:b w:val="0"/>
          <w:i w:val="0"/>
        </w:rPr>
        <w:br/>
      </w:r>
      <w:r>
        <w:rPr>
          <w:b w:val="0"/>
          <w:i w:val="0"/>
        </w:rPr>
        <w:t>23/01/2004</w:t>
      </w:r>
      <w:r>
        <w:rPr>
          <w:b w:val="0"/>
          <w:i w:val="0"/>
        </w:rPr>
        <w:br/>
      </w:r>
      <w:r>
        <w:rPr>
          <w:b w:val="0"/>
          <w:i w:val="0"/>
        </w:rPr>
        <w:br/>
      </w:r>
      <w:r>
        <w:rPr>
          <w:b w:val="0"/>
          <w:i w:val="0"/>
        </w:rPr>
        <w:br/>
      </w:r>
      <w:r>
        <w:rPr>
          <w:b w:val="0"/>
          <w:i w:val="0"/>
        </w:rPr>
        <w:t xml:space="preserve">193. </w:t>
      </w:r>
      <w:r>
        <w:rPr>
          <w:b w:val="0"/>
          <w:i w:val="0"/>
        </w:rPr>
        <w:br/>
      </w:r>
      <w:r>
        <w:rPr>
          <w:b w:val="0"/>
          <w:i w:val="0"/>
        </w:rPr>
        <w:t xml:space="preserve">Nghị định </w:t>
      </w:r>
      <w:r>
        <w:rPr>
          <w:b w:val="0"/>
          <w:i w:val="0"/>
        </w:rPr>
        <w:br/>
      </w:r>
      <w:r>
        <w:rPr>
          <w:b w:val="0"/>
          <w:i w:val="0"/>
        </w:rPr>
        <w:t>04/2004/NĐ-CP</w:t>
      </w:r>
      <w:r>
        <w:br/>
      </w:r>
      <w:r>
        <w:rPr>
          <w:b w:val="0"/>
          <w:i w:val="0"/>
        </w:rPr>
        <w:br/>
        <w:t xml:space="preserve">       ngày 02/01/2004</w:t>
      </w:r>
      <w:r>
        <w:rPr>
          <w:b w:val="0"/>
          <w:i w:val="0"/>
        </w:rPr>
        <w:br/>
      </w:r>
      <w:r>
        <w:rPr>
          <w:b w:val="0"/>
          <w:i w:val="0"/>
        </w:rPr>
        <w:t>Về việc điều chỉnh địa giới hành chính huyện Lắk và thành</w:t>
      </w:r>
      <w:r>
        <w:br/>
      </w:r>
      <w:r>
        <w:rPr>
          <w:b w:val="0"/>
          <w:i w:val="0"/>
        </w:rPr>
        <w:br/>
        <w:t xml:space="preserve">       phố Buôn Ma Thuột, tỉnh Đắk Lắk</w:t>
      </w:r>
      <w:r>
        <w:rPr>
          <w:b w:val="0"/>
          <w:i w:val="0"/>
        </w:rPr>
        <w:br/>
      </w:r>
      <w:r>
        <w:rPr>
          <w:b w:val="0"/>
          <w:i w:val="0"/>
        </w:rPr>
        <w:t>23/01/2004</w:t>
      </w:r>
      <w:r>
        <w:rPr>
          <w:b w:val="0"/>
          <w:i w:val="0"/>
        </w:rPr>
        <w:br/>
      </w:r>
      <w:r>
        <w:rPr>
          <w:b w:val="0"/>
          <w:i w:val="0"/>
        </w:rPr>
        <w:br/>
      </w:r>
      <w:r>
        <w:rPr>
          <w:b w:val="0"/>
          <w:i w:val="0"/>
        </w:rPr>
        <w:br/>
      </w:r>
      <w:r>
        <w:rPr>
          <w:b w:val="0"/>
          <w:i w:val="0"/>
        </w:rPr>
        <w:t xml:space="preserve">194. </w:t>
      </w:r>
      <w:r>
        <w:rPr>
          <w:b w:val="0"/>
          <w:i w:val="0"/>
        </w:rPr>
        <w:br/>
      </w:r>
      <w:r>
        <w:rPr>
          <w:b w:val="0"/>
          <w:i w:val="0"/>
        </w:rPr>
        <w:t xml:space="preserve">Nghị định </w:t>
      </w:r>
      <w:r>
        <w:rPr>
          <w:b w:val="0"/>
          <w:i w:val="0"/>
        </w:rPr>
        <w:br/>
      </w:r>
      <w:r>
        <w:rPr>
          <w:b w:val="0"/>
          <w:i w:val="0"/>
        </w:rPr>
        <w:t>05/2004/NĐ-CP</w:t>
      </w:r>
      <w:r>
        <w:br/>
      </w:r>
      <w:r>
        <w:rPr>
          <w:b w:val="0"/>
          <w:i w:val="0"/>
        </w:rPr>
        <w:br/>
        <w:t xml:space="preserve">       ngày 02/01/2004</w:t>
      </w:r>
      <w:r>
        <w:rPr>
          <w:b w:val="0"/>
          <w:i w:val="0"/>
        </w:rPr>
        <w:br/>
      </w:r>
      <w:r>
        <w:rPr>
          <w:b w:val="0"/>
          <w:i w:val="0"/>
        </w:rPr>
        <w:t>Về việc thành lập các quận Ninh Kiều, Bình Thuỷ, Cái</w:t>
      </w:r>
      <w:r>
        <w:br/>
      </w:r>
      <w:r>
        <w:rPr>
          <w:b w:val="0"/>
          <w:i w:val="0"/>
        </w:rPr>
        <w:br/>
        <w:t xml:space="preserve">       Răng, Ô Môn, các huyện Phong Điền, Cờ Đỏ, Vĩnh Thạch,</w:t>
      </w:r>
      <w:r>
        <w:br/>
      </w:r>
      <w:r>
        <w:rPr>
          <w:b w:val="0"/>
          <w:i w:val="0"/>
        </w:rPr>
        <w:br/>
        <w:t xml:space="preserve">       Thốt Nốt và các xã, phường, thị trấn thuộc thành phố Cần</w:t>
      </w:r>
      <w:r>
        <w:br/>
      </w:r>
      <w:r>
        <w:rPr>
          <w:b w:val="0"/>
          <w:i w:val="0"/>
        </w:rPr>
        <w:br/>
        <w:t xml:space="preserve">       Thơ trực thuộc Trung ương</w:t>
      </w:r>
      <w:r>
        <w:rPr>
          <w:b w:val="0"/>
          <w:i w:val="0"/>
        </w:rPr>
        <w:br/>
      </w:r>
      <w:r>
        <w:rPr>
          <w:b w:val="0"/>
          <w:i w:val="0"/>
        </w:rPr>
        <w:t>25/01/2004</w:t>
      </w:r>
      <w:r>
        <w:rPr>
          <w:b w:val="0"/>
          <w:i w:val="0"/>
        </w:rPr>
        <w:br/>
      </w:r>
      <w:r>
        <w:rPr>
          <w:b w:val="0"/>
          <w:i w:val="0"/>
        </w:rPr>
        <w:br/>
      </w:r>
      <w:r>
        <w:rPr>
          <w:b w:val="0"/>
          <w:i w:val="0"/>
        </w:rPr>
        <w:br/>
      </w:r>
      <w:r>
        <w:rPr>
          <w:b w:val="0"/>
          <w:i w:val="0"/>
        </w:rPr>
        <w:t xml:space="preserve">195. </w:t>
      </w:r>
      <w:r>
        <w:rPr>
          <w:b w:val="0"/>
          <w:i w:val="0"/>
        </w:rPr>
        <w:br/>
      </w:r>
      <w:r>
        <w:rPr>
          <w:b w:val="0"/>
          <w:i w:val="0"/>
        </w:rPr>
        <w:t xml:space="preserve">Nghị định </w:t>
      </w:r>
      <w:r>
        <w:rPr>
          <w:b w:val="0"/>
          <w:i w:val="0"/>
        </w:rPr>
        <w:br/>
      </w:r>
      <w:r>
        <w:rPr>
          <w:b w:val="0"/>
          <w:i w:val="0"/>
        </w:rPr>
        <w:t>06/2004/NĐ-CP</w:t>
      </w:r>
      <w:r>
        <w:br/>
      </w:r>
      <w:r>
        <w:rPr>
          <w:b w:val="0"/>
          <w:i w:val="0"/>
        </w:rPr>
        <w:br/>
        <w:t xml:space="preserve">       ngày 02/01/2004</w:t>
      </w:r>
      <w:r>
        <w:rPr>
          <w:b w:val="0"/>
          <w:i w:val="0"/>
        </w:rPr>
        <w:br/>
      </w:r>
      <w:r>
        <w:rPr>
          <w:b w:val="0"/>
          <w:i w:val="0"/>
        </w:rPr>
        <w:t>Về việc điều chỉnh địa giới hành chính một số xã thuộc</w:t>
      </w:r>
      <w:r>
        <w:br/>
      </w:r>
      <w:r>
        <w:rPr>
          <w:b w:val="0"/>
          <w:i w:val="0"/>
        </w:rPr>
        <w:br/>
        <w:t xml:space="preserve">       huyện Châu Thành và Châu Thành A trực thuộc tỉnh Hậu</w:t>
      </w:r>
      <w:r>
        <w:br/>
      </w:r>
      <w:r>
        <w:rPr>
          <w:b w:val="0"/>
          <w:i w:val="0"/>
        </w:rPr>
        <w:br/>
        <w:t xml:space="preserve">       Giang</w:t>
      </w:r>
      <w:r>
        <w:rPr>
          <w:b w:val="0"/>
          <w:i w:val="0"/>
        </w:rPr>
        <w:br/>
      </w:r>
      <w:r>
        <w:rPr>
          <w:b w:val="0"/>
          <w:i w:val="0"/>
        </w:rPr>
        <w:t>25/01/2004</w:t>
      </w:r>
      <w:r>
        <w:rPr>
          <w:b w:val="0"/>
          <w:i w:val="0"/>
        </w:rPr>
        <w:br/>
      </w:r>
      <w:r>
        <w:rPr>
          <w:b w:val="0"/>
          <w:i w:val="0"/>
        </w:rPr>
        <w:br/>
      </w:r>
      <w:r>
        <w:rPr>
          <w:b w:val="0"/>
          <w:i w:val="0"/>
        </w:rPr>
        <w:br/>
      </w:r>
      <w:r>
        <w:rPr>
          <w:b w:val="0"/>
          <w:i w:val="0"/>
        </w:rPr>
        <w:t xml:space="preserve">196. </w:t>
      </w:r>
      <w:r>
        <w:rPr>
          <w:b w:val="0"/>
          <w:i w:val="0"/>
        </w:rPr>
        <w:br/>
      </w:r>
      <w:r>
        <w:rPr>
          <w:b w:val="0"/>
          <w:i w:val="0"/>
        </w:rPr>
        <w:t xml:space="preserve">Nghị định </w:t>
      </w:r>
      <w:r>
        <w:rPr>
          <w:b w:val="0"/>
          <w:i w:val="0"/>
        </w:rPr>
        <w:br/>
      </w:r>
      <w:r>
        <w:rPr>
          <w:b w:val="0"/>
          <w:i w:val="0"/>
        </w:rPr>
        <w:t>07/2004/NĐ-CP</w:t>
      </w:r>
      <w:r>
        <w:br/>
      </w:r>
      <w:r>
        <w:rPr>
          <w:b w:val="0"/>
          <w:i w:val="0"/>
        </w:rPr>
        <w:br/>
        <w:t xml:space="preserve">       ngày 02/01/2004</w:t>
      </w:r>
      <w:r>
        <w:rPr>
          <w:b w:val="0"/>
          <w:i w:val="0"/>
        </w:rPr>
        <w:br/>
      </w:r>
      <w:r>
        <w:rPr>
          <w:b w:val="0"/>
          <w:i w:val="0"/>
        </w:rPr>
        <w:t>Về việc thành lập phường thuộc thị xã Đồng Hới và đổi tên</w:t>
      </w:r>
      <w:r>
        <w:br/>
      </w:r>
      <w:r>
        <w:rPr>
          <w:b w:val="0"/>
          <w:i w:val="0"/>
        </w:rPr>
        <w:br/>
        <w:t xml:space="preserve">       xã thuộc huyện Lệ Thuỷ, tỉnh Quảng Bình</w:t>
      </w:r>
      <w:r>
        <w:rPr>
          <w:b w:val="0"/>
          <w:i w:val="0"/>
        </w:rPr>
        <w:br/>
      </w:r>
      <w:r>
        <w:rPr>
          <w:b w:val="0"/>
          <w:i w:val="0"/>
        </w:rPr>
        <w:t>25/01/2004</w:t>
      </w:r>
      <w:r>
        <w:rPr>
          <w:b w:val="0"/>
          <w:i w:val="0"/>
        </w:rPr>
        <w:br/>
      </w:r>
      <w:r>
        <w:rPr>
          <w:b w:val="0"/>
          <w:i w:val="0"/>
        </w:rPr>
        <w:br/>
      </w:r>
      <w:r>
        <w:rPr>
          <w:b w:val="0"/>
          <w:i w:val="0"/>
        </w:rPr>
        <w:br/>
      </w:r>
      <w:r>
        <w:rPr>
          <w:b w:val="0"/>
          <w:i w:val="0"/>
        </w:rPr>
        <w:t xml:space="preserve">197. </w:t>
      </w:r>
      <w:r>
        <w:rPr>
          <w:b w:val="0"/>
          <w:i w:val="0"/>
        </w:rPr>
        <w:br/>
      </w:r>
      <w:r>
        <w:rPr>
          <w:b w:val="0"/>
          <w:i w:val="0"/>
        </w:rPr>
        <w:t xml:space="preserve">Nghị định </w:t>
      </w:r>
      <w:r>
        <w:rPr>
          <w:b w:val="0"/>
          <w:i w:val="0"/>
        </w:rPr>
        <w:br/>
      </w:r>
      <w:r>
        <w:rPr>
          <w:b w:val="0"/>
          <w:i w:val="0"/>
        </w:rPr>
        <w:t>08/2004/NĐ-CP</w:t>
      </w:r>
      <w:r>
        <w:br/>
      </w:r>
      <w:r>
        <w:rPr>
          <w:b w:val="0"/>
          <w:i w:val="0"/>
        </w:rPr>
        <w:br/>
        <w:t xml:space="preserve">       ngày 02/01/2004</w:t>
      </w:r>
      <w:r>
        <w:rPr>
          <w:b w:val="0"/>
          <w:i w:val="0"/>
        </w:rPr>
        <w:br/>
      </w:r>
      <w:r>
        <w:rPr>
          <w:b w:val="0"/>
          <w:i w:val="0"/>
        </w:rPr>
        <w:t>Về việc thành lập xã, thị trấn các huyện Đakrông và Hướng</w:t>
      </w:r>
      <w:r>
        <w:br/>
      </w:r>
      <w:r>
        <w:rPr>
          <w:b w:val="0"/>
          <w:i w:val="0"/>
        </w:rPr>
        <w:br/>
        <w:t xml:space="preserve">       Hoá, tỉnh Quảng Trị</w:t>
      </w:r>
      <w:r>
        <w:rPr>
          <w:b w:val="0"/>
          <w:i w:val="0"/>
        </w:rPr>
        <w:br/>
      </w:r>
      <w:r>
        <w:rPr>
          <w:b w:val="0"/>
          <w:i w:val="0"/>
        </w:rPr>
        <w:t>25/01/2004</w:t>
      </w:r>
      <w:r>
        <w:rPr>
          <w:b w:val="0"/>
          <w:i w:val="0"/>
        </w:rPr>
        <w:br/>
      </w:r>
      <w:r>
        <w:rPr>
          <w:b w:val="0"/>
          <w:i w:val="0"/>
        </w:rPr>
        <w:br/>
      </w:r>
      <w:r>
        <w:rPr>
          <w:b w:val="0"/>
          <w:i w:val="0"/>
        </w:rPr>
        <w:br/>
      </w:r>
      <w:r>
        <w:rPr>
          <w:b w:val="0"/>
          <w:i w:val="0"/>
        </w:rPr>
        <w:t xml:space="preserve">198. </w:t>
      </w:r>
      <w:r>
        <w:rPr>
          <w:b w:val="0"/>
          <w:i w:val="0"/>
        </w:rPr>
        <w:br/>
      </w:r>
      <w:r>
        <w:rPr>
          <w:b w:val="0"/>
          <w:i w:val="0"/>
        </w:rPr>
        <w:t xml:space="preserve">Nghị định </w:t>
      </w:r>
      <w:r>
        <w:rPr>
          <w:b w:val="0"/>
          <w:i w:val="0"/>
        </w:rPr>
        <w:br/>
      </w:r>
      <w:r>
        <w:rPr>
          <w:b w:val="0"/>
          <w:i w:val="0"/>
        </w:rPr>
        <w:t>09/2004/NĐ-CP</w:t>
      </w:r>
      <w:r>
        <w:br/>
      </w:r>
      <w:r>
        <w:rPr>
          <w:b w:val="0"/>
          <w:i w:val="0"/>
        </w:rPr>
        <w:br/>
        <w:t xml:space="preserve">       ngày 02/01/2004</w:t>
      </w:r>
      <w:r>
        <w:rPr>
          <w:b w:val="0"/>
          <w:i w:val="0"/>
        </w:rPr>
        <w:br/>
      </w:r>
      <w:r>
        <w:rPr>
          <w:b w:val="0"/>
          <w:i w:val="0"/>
        </w:rPr>
        <w:t>Về việc mở rộng thị xã và thành lập phường thuộc thị xã Hà</w:t>
      </w:r>
      <w:r>
        <w:br/>
      </w:r>
      <w:r>
        <w:rPr>
          <w:b w:val="0"/>
          <w:i w:val="0"/>
        </w:rPr>
        <w:br/>
        <w:t xml:space="preserve">       Tĩnh, giải thể thị trấn nông trường và thành lập xã thuộc các</w:t>
      </w:r>
      <w:r>
        <w:br/>
      </w:r>
      <w:r>
        <w:rPr>
          <w:b w:val="0"/>
          <w:i w:val="0"/>
        </w:rPr>
        <w:br/>
        <w:t xml:space="preserve">       huyện Thạch Hà, Hương Khê, Hương Sơn và Kỳ Anh, tỉnh</w:t>
      </w:r>
      <w:r>
        <w:br/>
      </w:r>
      <w:r>
        <w:rPr>
          <w:b w:val="0"/>
          <w:i w:val="0"/>
        </w:rPr>
        <w:br/>
        <w:t xml:space="preserve">       Hà Tĩnh</w:t>
      </w:r>
      <w:r>
        <w:rPr>
          <w:b w:val="0"/>
          <w:i w:val="0"/>
        </w:rPr>
        <w:br/>
      </w:r>
      <w:r>
        <w:rPr>
          <w:b w:val="0"/>
          <w:i w:val="0"/>
        </w:rPr>
        <w:t>25/01/2004</w:t>
      </w:r>
      <w:r>
        <w:rPr>
          <w:b w:val="0"/>
          <w:i w:val="0"/>
        </w:rPr>
        <w:br/>
      </w:r>
      <w:r>
        <w:rPr>
          <w:b w:val="0"/>
          <w:i w:val="0"/>
        </w:rPr>
        <w:br/>
      </w:r>
      <w:r>
        <w:rPr>
          <w:b w:val="0"/>
          <w:i w:val="0"/>
        </w:rPr>
        <w:br/>
      </w:r>
      <w:r>
        <w:rPr>
          <w:b w:val="0"/>
          <w:i w:val="0"/>
        </w:rPr>
        <w:t xml:space="preserve">199. </w:t>
      </w:r>
      <w:r>
        <w:rPr>
          <w:b w:val="0"/>
          <w:i w:val="0"/>
        </w:rPr>
        <w:br/>
      </w:r>
      <w:r>
        <w:rPr>
          <w:b w:val="0"/>
          <w:i w:val="0"/>
        </w:rPr>
        <w:t xml:space="preserve">Nghị định </w:t>
      </w:r>
      <w:r>
        <w:rPr>
          <w:b w:val="0"/>
          <w:i w:val="0"/>
        </w:rPr>
        <w:br/>
      </w:r>
      <w:r>
        <w:rPr>
          <w:b w:val="0"/>
          <w:i w:val="0"/>
        </w:rPr>
        <w:t xml:space="preserve">12/2004/NĐ-CP </w:t>
      </w:r>
      <w:r>
        <w:rPr>
          <w:b w:val="0"/>
          <w:i w:val="0"/>
        </w:rPr>
        <w:br/>
      </w:r>
      <w:r>
        <w:rPr>
          <w:b w:val="0"/>
          <w:i w:val="0"/>
        </w:rPr>
        <w:t>Về việc sáp nhập thị trấn Tế Tiêu và xã Đại Nghĩa để thành 29/01/2004</w:t>
      </w:r>
      <w:r>
        <w:rPr>
          <w:b w:val="0"/>
          <w:i w:val="0"/>
        </w:rPr>
        <w:br/>
      </w:r>
      <w:r>
        <w:rPr>
          <w:b w:val="0"/>
          <w:i w:val="0"/>
        </w:rPr>
        <w:br/>
      </w:r>
      <w:r>
        <w:rPr>
          <w:b w:val="0"/>
          <w:i w:val="0"/>
        </w:rPr>
        <w:br/>
      </w:r>
      <w:r>
        <w:rPr>
          <w:b w:val="0"/>
          <w:i w:val="0"/>
        </w:rPr>
        <w:br/>
      </w:r>
      <w:r>
        <w:br/>
      </w:r>
      <w:r>
        <w:rPr>
          <w:b w:val="0"/>
          <w:i w:val="0"/>
        </w:rPr>
        <w:t>27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08/01/2004 </w:t>
      </w:r>
      <w:r>
        <w:rPr>
          <w:b w:val="0"/>
          <w:i w:val="0"/>
        </w:rPr>
        <w:br/>
      </w:r>
      <w:r>
        <w:rPr>
          <w:b w:val="0"/>
          <w:i w:val="0"/>
        </w:rPr>
        <w:t>lập thị trấn Đại Nghĩa thuộc huyện Mỹ Đức, tỉnh Hà Tây</w:t>
      </w:r>
      <w:r>
        <w:rPr>
          <w:b w:val="0"/>
          <w:i w:val="0"/>
        </w:rPr>
        <w:br/>
      </w:r>
      <w:r>
        <w:rPr>
          <w:b w:val="0"/>
          <w:i w:val="0"/>
        </w:rPr>
        <w:br/>
      </w:r>
      <w:r>
        <w:rPr>
          <w:b w:val="0"/>
          <w:i w:val="0"/>
        </w:rPr>
        <w:br/>
      </w:r>
      <w:r>
        <w:rPr>
          <w:b w:val="0"/>
          <w:i w:val="0"/>
        </w:rPr>
        <w:t xml:space="preserve">200. </w:t>
      </w:r>
      <w:r>
        <w:rPr>
          <w:b w:val="0"/>
          <w:i w:val="0"/>
        </w:rPr>
        <w:br/>
      </w:r>
      <w:r>
        <w:rPr>
          <w:b w:val="0"/>
          <w:i w:val="0"/>
        </w:rPr>
        <w:t xml:space="preserve">Nghị định </w:t>
      </w:r>
      <w:r>
        <w:rPr>
          <w:b w:val="0"/>
          <w:i w:val="0"/>
        </w:rPr>
        <w:br/>
      </w:r>
      <w:r>
        <w:rPr>
          <w:b w:val="0"/>
          <w:i w:val="0"/>
        </w:rPr>
        <w:t>13/2004/NĐ-CP</w:t>
      </w:r>
      <w:r>
        <w:br/>
      </w:r>
      <w:r>
        <w:rPr>
          <w:b w:val="0"/>
          <w:i w:val="0"/>
        </w:rPr>
        <w:br/>
        <w:t xml:space="preserve">       ngày 08/01/2004</w:t>
      </w:r>
      <w:r>
        <w:rPr>
          <w:b w:val="0"/>
          <w:i w:val="0"/>
        </w:rPr>
        <w:br/>
      </w:r>
      <w:r>
        <w:rPr>
          <w:b w:val="0"/>
          <w:i w:val="0"/>
        </w:rPr>
        <w:t>Về việc thành lập phường, xã thuộc thị xã Kon Tum và các</w:t>
      </w:r>
      <w:r>
        <w:br/>
      </w:r>
      <w:r>
        <w:rPr>
          <w:b w:val="0"/>
          <w:i w:val="0"/>
        </w:rPr>
        <w:br/>
        <w:t xml:space="preserve">       huyện Kon Rẫy, Ngọc Hồi, Kon Plông, tỉnh Kon Tum</w:t>
      </w:r>
      <w:r>
        <w:rPr>
          <w:b w:val="0"/>
          <w:i w:val="0"/>
        </w:rPr>
        <w:br/>
      </w:r>
      <w:r>
        <w:rPr>
          <w:b w:val="0"/>
          <w:i w:val="0"/>
        </w:rPr>
        <w:t>31/01/2004</w:t>
      </w:r>
      <w:r>
        <w:rPr>
          <w:b w:val="0"/>
          <w:i w:val="0"/>
        </w:rPr>
        <w:br/>
      </w:r>
      <w:r>
        <w:rPr>
          <w:b w:val="0"/>
          <w:i w:val="0"/>
        </w:rPr>
        <w:br/>
      </w:r>
      <w:r>
        <w:rPr>
          <w:b w:val="0"/>
          <w:i w:val="0"/>
        </w:rPr>
        <w:br/>
      </w:r>
      <w:r>
        <w:rPr>
          <w:b w:val="0"/>
          <w:i w:val="0"/>
        </w:rPr>
        <w:t xml:space="preserve">201. </w:t>
      </w:r>
      <w:r>
        <w:rPr>
          <w:b w:val="0"/>
          <w:i w:val="0"/>
        </w:rPr>
        <w:br/>
      </w:r>
      <w:r>
        <w:rPr>
          <w:b w:val="0"/>
          <w:i w:val="0"/>
        </w:rPr>
        <w:t xml:space="preserve">Nghị định </w:t>
      </w:r>
      <w:r>
        <w:rPr>
          <w:b w:val="0"/>
          <w:i w:val="0"/>
        </w:rPr>
        <w:br/>
      </w:r>
      <w:r>
        <w:rPr>
          <w:b w:val="0"/>
          <w:i w:val="0"/>
        </w:rPr>
        <w:t>14/2004/NĐ-CP</w:t>
      </w:r>
      <w:r>
        <w:br/>
      </w:r>
      <w:r>
        <w:rPr>
          <w:b w:val="0"/>
          <w:i w:val="0"/>
        </w:rPr>
        <w:br/>
        <w:t xml:space="preserve">       ngày 09/01/2004</w:t>
      </w:r>
      <w:r>
        <w:rPr>
          <w:b w:val="0"/>
          <w:i w:val="0"/>
        </w:rPr>
        <w:br/>
      </w:r>
      <w:r>
        <w:rPr>
          <w:b w:val="0"/>
          <w:i w:val="0"/>
        </w:rPr>
        <w:t>Về việc thành lập phường Thịnh Đán và đổi tên xã Thịnh</w:t>
      </w:r>
      <w:r>
        <w:br/>
      </w:r>
      <w:r>
        <w:rPr>
          <w:b w:val="0"/>
          <w:i w:val="0"/>
        </w:rPr>
        <w:br/>
        <w:t xml:space="preserve">       Đán thành xã Quyết Thắng thuộc thành phố Thái Nguyên,</w:t>
      </w:r>
      <w:r>
        <w:br/>
      </w:r>
      <w:r>
        <w:rPr>
          <w:b w:val="0"/>
          <w:i w:val="0"/>
        </w:rPr>
        <w:br/>
        <w:t xml:space="preserve">       tỉnh Thái Nguyên</w:t>
      </w:r>
      <w:r>
        <w:rPr>
          <w:b w:val="0"/>
          <w:i w:val="0"/>
        </w:rPr>
        <w:br/>
      </w:r>
      <w:r>
        <w:rPr>
          <w:b w:val="0"/>
          <w:i w:val="0"/>
        </w:rPr>
        <w:t>29/01/2004</w:t>
      </w:r>
      <w:r>
        <w:rPr>
          <w:b w:val="0"/>
          <w:i w:val="0"/>
        </w:rPr>
        <w:br/>
      </w:r>
      <w:r>
        <w:rPr>
          <w:b w:val="0"/>
          <w:i w:val="0"/>
        </w:rPr>
        <w:br/>
      </w:r>
      <w:r>
        <w:rPr>
          <w:b w:val="0"/>
          <w:i w:val="0"/>
        </w:rPr>
        <w:br/>
      </w:r>
      <w:r>
        <w:rPr>
          <w:b w:val="0"/>
          <w:i w:val="0"/>
        </w:rPr>
        <w:t xml:space="preserve">202. </w:t>
      </w:r>
      <w:r>
        <w:rPr>
          <w:b w:val="0"/>
          <w:i w:val="0"/>
        </w:rPr>
        <w:br/>
      </w:r>
      <w:r>
        <w:rPr>
          <w:b w:val="0"/>
          <w:i w:val="0"/>
        </w:rPr>
        <w:t xml:space="preserve">Nghị định </w:t>
      </w:r>
      <w:r>
        <w:rPr>
          <w:b w:val="0"/>
          <w:i w:val="0"/>
        </w:rPr>
        <w:br/>
      </w:r>
      <w:r>
        <w:rPr>
          <w:b w:val="0"/>
          <w:i w:val="0"/>
        </w:rPr>
        <w:t>15/2004/NĐ-CP</w:t>
      </w:r>
      <w:r>
        <w:br/>
      </w:r>
      <w:r>
        <w:rPr>
          <w:b w:val="0"/>
          <w:i w:val="0"/>
        </w:rPr>
        <w:br/>
        <w:t xml:space="preserve">       ngày 09/01/2004</w:t>
      </w:r>
      <w:r>
        <w:rPr>
          <w:b w:val="0"/>
          <w:i w:val="0"/>
        </w:rPr>
        <w:br/>
      </w:r>
      <w:r>
        <w:rPr>
          <w:b w:val="0"/>
          <w:i w:val="0"/>
        </w:rPr>
        <w:t>Về việc giải thể thị trấn nông trường để thành lập xã, thị</w:t>
      </w:r>
      <w:r>
        <w:br/>
      </w:r>
      <w:r>
        <w:rPr>
          <w:b w:val="0"/>
          <w:i w:val="0"/>
        </w:rPr>
        <w:br/>
        <w:t xml:space="preserve">       trấn thuộc các huyện Ngọc Lặc, Thạch Thành, Cẩm Thuỷ,</w:t>
      </w:r>
      <w:r>
        <w:br/>
      </w:r>
      <w:r>
        <w:rPr>
          <w:b w:val="0"/>
          <w:i w:val="0"/>
        </w:rPr>
        <w:br/>
        <w:t xml:space="preserve">       Như Xuân, Nông Cống, tỉnh Thanh Hoá</w:t>
      </w:r>
      <w:r>
        <w:rPr>
          <w:b w:val="0"/>
          <w:i w:val="0"/>
        </w:rPr>
        <w:br/>
      </w:r>
      <w:r>
        <w:rPr>
          <w:b w:val="0"/>
          <w:i w:val="0"/>
        </w:rPr>
        <w:t>29/01/2004</w:t>
      </w:r>
      <w:r>
        <w:rPr>
          <w:b w:val="0"/>
          <w:i w:val="0"/>
        </w:rPr>
        <w:br/>
      </w:r>
      <w:r>
        <w:rPr>
          <w:b w:val="0"/>
          <w:i w:val="0"/>
        </w:rPr>
        <w:br/>
      </w:r>
      <w:r>
        <w:rPr>
          <w:b w:val="0"/>
          <w:i w:val="0"/>
        </w:rPr>
        <w:br/>
      </w:r>
      <w:r>
        <w:rPr>
          <w:b w:val="0"/>
          <w:i w:val="0"/>
        </w:rPr>
        <w:t xml:space="preserve">203. </w:t>
      </w:r>
      <w:r>
        <w:rPr>
          <w:b w:val="0"/>
          <w:i w:val="0"/>
        </w:rPr>
        <w:br/>
      </w:r>
      <w:r>
        <w:rPr>
          <w:b w:val="0"/>
          <w:i w:val="0"/>
        </w:rPr>
        <w:t xml:space="preserve">Nghị định </w:t>
      </w:r>
      <w:r>
        <w:rPr>
          <w:b w:val="0"/>
          <w:i w:val="0"/>
        </w:rPr>
        <w:br/>
      </w:r>
      <w:r>
        <w:rPr>
          <w:b w:val="0"/>
          <w:i w:val="0"/>
        </w:rPr>
        <w:t>16/2004/NĐ-CP</w:t>
      </w:r>
      <w:r>
        <w:br/>
      </w:r>
      <w:r>
        <w:rPr>
          <w:b w:val="0"/>
          <w:i w:val="0"/>
        </w:rPr>
        <w:br/>
        <w:t xml:space="preserve">       ngày 09/01/2004</w:t>
      </w:r>
      <w:r>
        <w:rPr>
          <w:b w:val="0"/>
          <w:i w:val="0"/>
        </w:rPr>
        <w:br/>
      </w:r>
      <w:r>
        <w:rPr>
          <w:b w:val="0"/>
          <w:i w:val="0"/>
        </w:rPr>
        <w:t>Về việc điều chỉnh địa giới hành chính mở rộng thị xã Ninh</w:t>
      </w:r>
      <w:r>
        <w:br/>
      </w:r>
      <w:r>
        <w:rPr>
          <w:b w:val="0"/>
          <w:i w:val="0"/>
        </w:rPr>
        <w:br/>
        <w:t xml:space="preserve">       Bình, tỉnh Ninh Bình</w:t>
      </w:r>
      <w:r>
        <w:rPr>
          <w:b w:val="0"/>
          <w:i w:val="0"/>
        </w:rPr>
        <w:br/>
      </w:r>
      <w:r>
        <w:rPr>
          <w:b w:val="0"/>
          <w:i w:val="0"/>
        </w:rPr>
        <w:t>29/01/2004</w:t>
      </w:r>
      <w:r>
        <w:rPr>
          <w:b w:val="0"/>
          <w:i w:val="0"/>
        </w:rPr>
        <w:br/>
      </w:r>
      <w:r>
        <w:rPr>
          <w:b w:val="0"/>
          <w:i w:val="0"/>
        </w:rPr>
        <w:br/>
      </w:r>
      <w:r>
        <w:rPr>
          <w:b w:val="0"/>
          <w:i w:val="0"/>
        </w:rPr>
        <w:br/>
      </w:r>
      <w:r>
        <w:rPr>
          <w:b w:val="0"/>
          <w:i w:val="0"/>
        </w:rPr>
        <w:t xml:space="preserve">204. </w:t>
      </w:r>
      <w:r>
        <w:rPr>
          <w:b w:val="0"/>
          <w:i w:val="0"/>
        </w:rPr>
        <w:br/>
      </w:r>
      <w:r>
        <w:rPr>
          <w:b w:val="0"/>
          <w:i w:val="0"/>
        </w:rPr>
        <w:t xml:space="preserve">Nghị định </w:t>
      </w:r>
      <w:r>
        <w:rPr>
          <w:b w:val="0"/>
          <w:i w:val="0"/>
        </w:rPr>
        <w:br/>
      </w:r>
      <w:r>
        <w:rPr>
          <w:b w:val="0"/>
          <w:i w:val="0"/>
        </w:rPr>
        <w:t>17/2004/NĐ-CP</w:t>
      </w:r>
      <w:r>
        <w:br/>
      </w:r>
      <w:r>
        <w:rPr>
          <w:b w:val="0"/>
          <w:i w:val="0"/>
        </w:rPr>
        <w:br/>
        <w:t xml:space="preserve">       09/01/2004</w:t>
      </w:r>
      <w:r>
        <w:rPr>
          <w:b w:val="0"/>
          <w:i w:val="0"/>
        </w:rPr>
        <w:br/>
      </w:r>
      <w:r>
        <w:rPr>
          <w:b w:val="0"/>
          <w:i w:val="0"/>
        </w:rPr>
        <w:t>Về việc thành lập phường thuộc thành phố Nam Định, tỉnh</w:t>
      </w:r>
      <w:r>
        <w:br/>
      </w:r>
      <w:r>
        <w:rPr>
          <w:b w:val="0"/>
          <w:i w:val="0"/>
        </w:rPr>
        <w:br/>
        <w:t xml:space="preserve">       Nam Định</w:t>
      </w:r>
      <w:r>
        <w:rPr>
          <w:b w:val="0"/>
          <w:i w:val="0"/>
        </w:rPr>
        <w:br/>
      </w:r>
      <w:r>
        <w:rPr>
          <w:b w:val="0"/>
          <w:i w:val="0"/>
        </w:rPr>
        <w:t>29/01/2004</w:t>
      </w:r>
      <w:r>
        <w:rPr>
          <w:b w:val="0"/>
          <w:i w:val="0"/>
        </w:rPr>
        <w:br/>
      </w:r>
      <w:r>
        <w:rPr>
          <w:b w:val="0"/>
          <w:i w:val="0"/>
        </w:rPr>
        <w:br/>
      </w:r>
      <w:r>
        <w:rPr>
          <w:b w:val="0"/>
          <w:i w:val="0"/>
        </w:rPr>
        <w:br/>
      </w:r>
      <w:r>
        <w:rPr>
          <w:b w:val="0"/>
          <w:i w:val="0"/>
        </w:rPr>
        <w:t xml:space="preserve">205. </w:t>
      </w:r>
      <w:r>
        <w:rPr>
          <w:b w:val="0"/>
          <w:i w:val="0"/>
        </w:rPr>
        <w:br/>
      </w:r>
      <w:r>
        <w:rPr>
          <w:b w:val="0"/>
          <w:i w:val="0"/>
        </w:rPr>
        <w:t xml:space="preserve">Nghị định </w:t>
      </w:r>
      <w:r>
        <w:rPr>
          <w:b w:val="0"/>
          <w:i w:val="0"/>
        </w:rPr>
        <w:br/>
      </w:r>
      <w:r>
        <w:rPr>
          <w:b w:val="0"/>
          <w:i w:val="0"/>
        </w:rPr>
        <w:t>18/2004/NĐ-CP</w:t>
      </w:r>
      <w:r>
        <w:br/>
      </w:r>
      <w:r>
        <w:rPr>
          <w:b w:val="0"/>
          <w:i w:val="0"/>
        </w:rPr>
        <w:br/>
        <w:t xml:space="preserve">       ngày 10/01/2004</w:t>
      </w:r>
      <w:r>
        <w:rPr>
          <w:b w:val="0"/>
          <w:i w:val="0"/>
        </w:rPr>
        <w:br/>
      </w:r>
      <w:r>
        <w:rPr>
          <w:b w:val="0"/>
          <w:i w:val="0"/>
        </w:rPr>
        <w:t>Về việc thành lập phường thuộc quận Lê Chân, xã thuộc</w:t>
      </w:r>
      <w:r>
        <w:br/>
      </w:r>
      <w:r>
        <w:rPr>
          <w:b w:val="0"/>
          <w:i w:val="0"/>
        </w:rPr>
        <w:br/>
        <w:t xml:space="preserve">       các huyện Thuỷ Nguyên, Kiến Thuỵ, thành phố Hải Phòng</w:t>
      </w:r>
      <w:r>
        <w:rPr>
          <w:b w:val="0"/>
          <w:i w:val="0"/>
        </w:rPr>
        <w:br/>
      </w:r>
      <w:r>
        <w:rPr>
          <w:b w:val="0"/>
          <w:i w:val="0"/>
        </w:rPr>
        <w:t>31/01/2004</w:t>
      </w:r>
      <w:r>
        <w:rPr>
          <w:b w:val="0"/>
          <w:i w:val="0"/>
        </w:rPr>
        <w:br/>
      </w:r>
      <w:r>
        <w:rPr>
          <w:b w:val="0"/>
          <w:i w:val="0"/>
        </w:rPr>
        <w:br/>
      </w:r>
      <w:r>
        <w:rPr>
          <w:b w:val="0"/>
          <w:i w:val="0"/>
        </w:rPr>
        <w:br/>
      </w:r>
      <w:r>
        <w:rPr>
          <w:b w:val="0"/>
          <w:i w:val="0"/>
        </w:rPr>
        <w:t xml:space="preserve">206. </w:t>
      </w:r>
      <w:r>
        <w:rPr>
          <w:b w:val="0"/>
          <w:i w:val="0"/>
        </w:rPr>
        <w:br/>
      </w:r>
      <w:r>
        <w:rPr>
          <w:b w:val="0"/>
          <w:i w:val="0"/>
        </w:rPr>
        <w:t xml:space="preserve">Nghị định </w:t>
      </w:r>
      <w:r>
        <w:rPr>
          <w:b w:val="0"/>
          <w:i w:val="0"/>
        </w:rPr>
        <w:br/>
      </w:r>
      <w:r>
        <w:rPr>
          <w:b w:val="0"/>
          <w:i w:val="0"/>
        </w:rPr>
        <w:t>20/2004/NĐ-CP</w:t>
      </w:r>
      <w:r>
        <w:br/>
      </w:r>
      <w:r>
        <w:rPr>
          <w:b w:val="0"/>
          <w:i w:val="0"/>
        </w:rPr>
        <w:br/>
        <w:t xml:space="preserve">       ngày 12/01/2004</w:t>
      </w:r>
      <w:r>
        <w:rPr>
          <w:b w:val="0"/>
          <w:i w:val="0"/>
        </w:rPr>
        <w:br/>
      </w:r>
      <w:r>
        <w:rPr>
          <w:b w:val="0"/>
          <w:i w:val="0"/>
        </w:rPr>
        <w:t>Về việc thành lập phường, xã thuộc thị xã Hội An và các</w:t>
      </w:r>
      <w:r>
        <w:br/>
      </w:r>
      <w:r>
        <w:rPr>
          <w:b w:val="0"/>
          <w:i w:val="0"/>
        </w:rPr>
        <w:br/>
        <w:t xml:space="preserve">       huyện Đại Lộc, Quế Sơn, tỉnh Quảng Nam</w:t>
      </w:r>
      <w:r>
        <w:rPr>
          <w:b w:val="0"/>
          <w:i w:val="0"/>
        </w:rPr>
        <w:br/>
      </w:r>
      <w:r>
        <w:rPr>
          <w:b w:val="0"/>
          <w:i w:val="0"/>
        </w:rPr>
        <w:t>31/01/2004</w:t>
      </w:r>
      <w:r>
        <w:rPr>
          <w:b w:val="0"/>
          <w:i w:val="0"/>
        </w:rPr>
        <w:br/>
      </w:r>
      <w:r>
        <w:rPr>
          <w:b w:val="0"/>
          <w:i w:val="0"/>
        </w:rPr>
        <w:br/>
      </w:r>
      <w:r>
        <w:rPr>
          <w:b w:val="0"/>
          <w:i w:val="0"/>
        </w:rPr>
        <w:br/>
      </w:r>
      <w:r>
        <w:rPr>
          <w:b w:val="0"/>
          <w:i w:val="0"/>
        </w:rPr>
        <w:t xml:space="preserve">207. </w:t>
      </w:r>
      <w:r>
        <w:rPr>
          <w:b w:val="0"/>
          <w:i w:val="0"/>
        </w:rPr>
        <w:br/>
      </w:r>
      <w:r>
        <w:rPr>
          <w:b w:val="0"/>
          <w:i w:val="0"/>
        </w:rPr>
        <w:t xml:space="preserve">Nghị định </w:t>
      </w:r>
      <w:r>
        <w:rPr>
          <w:b w:val="0"/>
          <w:i w:val="0"/>
        </w:rPr>
        <w:br/>
      </w:r>
      <w:r>
        <w:rPr>
          <w:b w:val="0"/>
          <w:i w:val="0"/>
        </w:rPr>
        <w:t>21/2004/NĐ-CP</w:t>
      </w:r>
      <w:r>
        <w:br/>
      </w:r>
      <w:r>
        <w:rPr>
          <w:b w:val="0"/>
          <w:i w:val="0"/>
        </w:rPr>
        <w:br/>
        <w:t xml:space="preserve">       ngày 12/01/2004</w:t>
      </w:r>
      <w:r>
        <w:rPr>
          <w:b w:val="0"/>
          <w:i w:val="0"/>
        </w:rPr>
        <w:br/>
      </w:r>
      <w:r>
        <w:rPr>
          <w:b w:val="0"/>
          <w:i w:val="0"/>
        </w:rPr>
        <w:t>Về việc thành lập xã thuộc các huyện Châu Thành, Trảng</w:t>
      </w:r>
      <w:r>
        <w:br/>
      </w:r>
      <w:r>
        <w:rPr>
          <w:b w:val="0"/>
          <w:i w:val="0"/>
        </w:rPr>
        <w:br/>
        <w:t xml:space="preserve">       Bàng và điều chỉnh địa giới hành chính các huyện Dương</w:t>
      </w:r>
      <w:r>
        <w:br/>
      </w:r>
      <w:r>
        <w:rPr>
          <w:b w:val="0"/>
          <w:i w:val="0"/>
        </w:rPr>
        <w:br/>
        <w:t xml:space="preserve">       Minh Châu, Tân Châu, tỉnh Tây Ninh</w:t>
      </w:r>
      <w:r>
        <w:rPr>
          <w:b w:val="0"/>
          <w:i w:val="0"/>
        </w:rPr>
        <w:br/>
      </w:r>
      <w:r>
        <w:rPr>
          <w:b w:val="0"/>
          <w:i w:val="0"/>
        </w:rPr>
        <w:t>31/01/2004</w:t>
      </w:r>
      <w:r>
        <w:rPr>
          <w:b w:val="0"/>
          <w:i w:val="0"/>
        </w:rPr>
        <w:br/>
      </w:r>
      <w:r>
        <w:rPr>
          <w:b w:val="0"/>
          <w:i w:val="0"/>
        </w:rPr>
        <w:br/>
      </w:r>
      <w:r>
        <w:rPr>
          <w:b w:val="0"/>
          <w:i w:val="0"/>
        </w:rPr>
        <w:br/>
      </w:r>
      <w:r>
        <w:rPr>
          <w:b w:val="0"/>
          <w:i w:val="0"/>
        </w:rPr>
        <w:t xml:space="preserve">208. </w:t>
      </w:r>
      <w:r>
        <w:rPr>
          <w:b w:val="0"/>
          <w:i w:val="0"/>
        </w:rPr>
        <w:br/>
      </w:r>
      <w:r>
        <w:rPr>
          <w:b w:val="0"/>
          <w:i w:val="0"/>
        </w:rPr>
        <w:t xml:space="preserve">Nghị định </w:t>
      </w:r>
      <w:r>
        <w:rPr>
          <w:b w:val="0"/>
          <w:i w:val="0"/>
        </w:rPr>
        <w:br/>
      </w:r>
      <w:r>
        <w:rPr>
          <w:b w:val="0"/>
          <w:i w:val="0"/>
        </w:rPr>
        <w:t>117/2004/NĐ-CP</w:t>
      </w:r>
      <w:r>
        <w:br/>
      </w:r>
      <w:r>
        <w:rPr>
          <w:b w:val="0"/>
          <w:i w:val="0"/>
        </w:rPr>
        <w:br/>
        <w:t xml:space="preserve">       ngày 29/04/2004 </w:t>
      </w:r>
      <w:r>
        <w:rPr>
          <w:b w:val="0"/>
          <w:i w:val="0"/>
        </w:rPr>
        <w:br/>
      </w:r>
      <w:r>
        <w:rPr>
          <w:b w:val="0"/>
          <w:i w:val="0"/>
        </w:rPr>
        <w:t xml:space="preserve">Về việc thành lập thành phố Thái Bình thuộc tỉnh Thái Bình </w:t>
      </w:r>
      <w:r>
        <w:rPr>
          <w:b w:val="0"/>
          <w:i w:val="0"/>
        </w:rPr>
        <w:br/>
      </w:r>
      <w:r>
        <w:rPr>
          <w:b w:val="0"/>
          <w:i w:val="0"/>
        </w:rPr>
        <w:t>24/05/2004</w:t>
      </w:r>
      <w:r>
        <w:rPr>
          <w:b w:val="0"/>
          <w:i w:val="0"/>
        </w:rPr>
        <w:br/>
      </w:r>
      <w:r>
        <w:rPr>
          <w:b w:val="0"/>
          <w:i w:val="0"/>
        </w:rPr>
        <w:br/>
      </w:r>
      <w:r>
        <w:rPr>
          <w:b w:val="0"/>
          <w:i w:val="0"/>
        </w:rPr>
        <w:br/>
      </w:r>
      <w:r>
        <w:rPr>
          <w:b w:val="0"/>
          <w:i w:val="0"/>
        </w:rPr>
        <w:t xml:space="preserve">209. </w:t>
      </w:r>
      <w:r>
        <w:rPr>
          <w:b w:val="0"/>
          <w:i w:val="0"/>
        </w:rPr>
        <w:br/>
      </w:r>
      <w:r>
        <w:rPr>
          <w:b w:val="0"/>
          <w:i w:val="0"/>
        </w:rPr>
        <w:t xml:space="preserve">Nghị định </w:t>
      </w:r>
      <w:r>
        <w:rPr>
          <w:b w:val="0"/>
          <w:i w:val="0"/>
        </w:rPr>
        <w:br/>
      </w:r>
      <w:r>
        <w:rPr>
          <w:b w:val="0"/>
          <w:i w:val="0"/>
        </w:rPr>
        <w:t>131/2004/NĐ-CP</w:t>
      </w:r>
      <w:r>
        <w:br/>
      </w:r>
      <w:r>
        <w:rPr>
          <w:b w:val="0"/>
          <w:i w:val="0"/>
        </w:rPr>
        <w:br/>
        <w:t xml:space="preserve">       ngày 03/06/2004</w:t>
      </w:r>
      <w:r>
        <w:rPr>
          <w:b w:val="0"/>
          <w:i w:val="0"/>
        </w:rPr>
        <w:br/>
      </w:r>
      <w:r>
        <w:rPr>
          <w:b w:val="0"/>
          <w:i w:val="0"/>
        </w:rPr>
        <w:t>Về việc thành lập các thị trấn Minh Tân, Phú Thứ và đổi tên</w:t>
      </w:r>
      <w:r>
        <w:br/>
      </w:r>
      <w:r>
        <w:rPr>
          <w:b w:val="0"/>
          <w:i w:val="0"/>
        </w:rPr>
        <w:br/>
        <w:t xml:space="preserve">       thị trấn An Lưu thành Kinh Môn, huyện Kinh Môn, tỉnh</w:t>
      </w:r>
      <w:r>
        <w:br/>
      </w:r>
      <w:r>
        <w:rPr>
          <w:b w:val="0"/>
          <w:i w:val="0"/>
        </w:rPr>
        <w:br/>
        <w:t xml:space="preserve">       Hải Dương</w:t>
      </w:r>
      <w:r>
        <w:rPr>
          <w:b w:val="0"/>
          <w:i w:val="0"/>
        </w:rPr>
        <w:br/>
      </w:r>
      <w:r>
        <w:rPr>
          <w:b w:val="0"/>
          <w:i w:val="0"/>
        </w:rPr>
        <w:t>30/06/2004</w:t>
      </w:r>
      <w:r>
        <w:rPr>
          <w:b w:val="0"/>
          <w:i w:val="0"/>
        </w:rPr>
        <w:br/>
      </w:r>
      <w:r>
        <w:rPr>
          <w:b w:val="0"/>
          <w:i w:val="0"/>
        </w:rPr>
        <w:br/>
      </w:r>
      <w:r>
        <w:rPr>
          <w:b w:val="0"/>
          <w:i w:val="0"/>
        </w:rPr>
        <w:br/>
      </w:r>
      <w:r>
        <w:rPr>
          <w:b w:val="0"/>
          <w:i w:val="0"/>
        </w:rPr>
        <w:t xml:space="preserve">210. </w:t>
      </w:r>
      <w:r>
        <w:rPr>
          <w:b w:val="0"/>
          <w:i w:val="0"/>
        </w:rPr>
        <w:br/>
      </w:r>
      <w:r>
        <w:rPr>
          <w:b w:val="0"/>
          <w:i w:val="0"/>
        </w:rPr>
        <w:t xml:space="preserve">Nghị định </w:t>
      </w:r>
      <w:r>
        <w:rPr>
          <w:b w:val="0"/>
          <w:i w:val="0"/>
        </w:rPr>
        <w:br/>
      </w:r>
      <w:r>
        <w:rPr>
          <w:b w:val="0"/>
          <w:i w:val="0"/>
        </w:rPr>
        <w:t>156/2004/NĐ-CP</w:t>
      </w:r>
      <w:r>
        <w:br/>
      </w:r>
      <w:r>
        <w:rPr>
          <w:b w:val="0"/>
          <w:i w:val="0"/>
        </w:rPr>
        <w:br/>
        <w:t xml:space="preserve">       ngày 16/08/2004</w:t>
      </w:r>
      <w:r>
        <w:rPr>
          <w:b w:val="0"/>
          <w:i w:val="0"/>
        </w:rPr>
        <w:br/>
      </w:r>
      <w:r>
        <w:rPr>
          <w:b w:val="0"/>
          <w:i w:val="0"/>
        </w:rPr>
        <w:t>Về việc thành lập thành phố Đồng Hới thuộc tỉnh Quảng</w:t>
      </w:r>
      <w:r>
        <w:br/>
      </w:r>
      <w:r>
        <w:rPr>
          <w:b w:val="0"/>
          <w:i w:val="0"/>
        </w:rPr>
        <w:br/>
        <w:t xml:space="preserve">       Bình</w:t>
      </w:r>
      <w:r>
        <w:rPr>
          <w:b w:val="0"/>
          <w:i w:val="0"/>
        </w:rPr>
        <w:br/>
      </w:r>
      <w:r>
        <w:rPr>
          <w:b w:val="0"/>
          <w:i w:val="0"/>
        </w:rPr>
        <w:t>07/09/2004</w:t>
      </w:r>
      <w:r>
        <w:rPr>
          <w:b w:val="0"/>
          <w:i w:val="0"/>
        </w:rPr>
        <w:br/>
      </w:r>
      <w:r>
        <w:rPr>
          <w:b w:val="0"/>
          <w:i w:val="0"/>
        </w:rPr>
        <w:br/>
      </w:r>
      <w:r>
        <w:rPr>
          <w:b w:val="0"/>
          <w:i w:val="0"/>
        </w:rPr>
        <w:br/>
      </w:r>
      <w:r>
        <w:rPr>
          <w:b w:val="0"/>
          <w:i w:val="0"/>
        </w:rPr>
        <w:br/>
      </w:r>
      <w:r>
        <w:br/>
      </w:r>
      <w:r>
        <w:rPr>
          <w:b w:val="0"/>
          <w:i w:val="0"/>
        </w:rPr>
        <w:t>28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211. </w:t>
      </w:r>
      <w:r>
        <w:rPr>
          <w:b w:val="0"/>
          <w:i w:val="0"/>
        </w:rPr>
        <w:br/>
      </w:r>
      <w:r>
        <w:rPr>
          <w:b w:val="0"/>
          <w:i w:val="0"/>
        </w:rPr>
        <w:t xml:space="preserve">Nghị định </w:t>
      </w:r>
      <w:r>
        <w:rPr>
          <w:b w:val="0"/>
          <w:i w:val="0"/>
        </w:rPr>
        <w:br/>
      </w:r>
      <w:r>
        <w:rPr>
          <w:b w:val="0"/>
          <w:i w:val="0"/>
        </w:rPr>
        <w:t>174/2004/NĐ-CP</w:t>
      </w:r>
      <w:r>
        <w:br/>
      </w:r>
      <w:r>
        <w:rPr>
          <w:b w:val="0"/>
          <w:i w:val="0"/>
        </w:rPr>
        <w:br/>
        <w:t xml:space="preserve">       ngày 01/10/2004 </w:t>
      </w:r>
      <w:r>
        <w:rPr>
          <w:b w:val="0"/>
          <w:i w:val="0"/>
        </w:rPr>
        <w:br/>
      </w:r>
      <w:r>
        <w:rPr>
          <w:b w:val="0"/>
          <w:i w:val="0"/>
        </w:rPr>
        <w:t xml:space="preserve">Về việc thành lập huyện đảo Cồn Cỏ thuộc tỉnh Quảng Trị </w:t>
      </w:r>
      <w:r>
        <w:rPr>
          <w:b w:val="0"/>
          <w:i w:val="0"/>
        </w:rPr>
        <w:br/>
      </w:r>
      <w:r>
        <w:rPr>
          <w:b w:val="0"/>
          <w:i w:val="0"/>
        </w:rPr>
        <w:t>21/10/2004</w:t>
      </w:r>
      <w:r>
        <w:rPr>
          <w:b w:val="0"/>
          <w:i w:val="0"/>
        </w:rPr>
        <w:br/>
      </w:r>
      <w:r>
        <w:rPr>
          <w:b w:val="0"/>
          <w:i w:val="0"/>
        </w:rPr>
        <w:br/>
      </w:r>
      <w:r>
        <w:rPr>
          <w:b w:val="0"/>
          <w:i w:val="0"/>
        </w:rPr>
        <w:br/>
      </w:r>
      <w:r>
        <w:rPr>
          <w:b w:val="0"/>
          <w:i w:val="0"/>
        </w:rPr>
        <w:t xml:space="preserve">212. </w:t>
      </w:r>
      <w:r>
        <w:rPr>
          <w:b w:val="0"/>
          <w:i w:val="0"/>
        </w:rPr>
        <w:br/>
      </w:r>
      <w:r>
        <w:rPr>
          <w:b w:val="0"/>
          <w:i w:val="0"/>
        </w:rPr>
        <w:t xml:space="preserve">Nghị định </w:t>
      </w:r>
      <w:r>
        <w:rPr>
          <w:b w:val="0"/>
          <w:i w:val="0"/>
        </w:rPr>
        <w:br/>
      </w:r>
      <w:r>
        <w:rPr>
          <w:b w:val="0"/>
          <w:i w:val="0"/>
        </w:rPr>
        <w:t>176/2004/NĐ-CP</w:t>
      </w:r>
      <w:r>
        <w:br/>
      </w:r>
      <w:r>
        <w:rPr>
          <w:b w:val="0"/>
          <w:i w:val="0"/>
        </w:rPr>
        <w:br/>
        <w:t xml:space="preserve">       ngày 10/10/2004</w:t>
      </w:r>
      <w:r>
        <w:rPr>
          <w:b w:val="0"/>
          <w:i w:val="0"/>
        </w:rPr>
        <w:br/>
      </w:r>
      <w:r>
        <w:rPr>
          <w:b w:val="0"/>
          <w:i w:val="0"/>
        </w:rPr>
        <w:t>Về việc thành lập thị xã Lai Châu và thành lập thị trấn</w:t>
      </w:r>
      <w:r>
        <w:br/>
      </w:r>
      <w:r>
        <w:rPr>
          <w:b w:val="0"/>
          <w:i w:val="0"/>
        </w:rPr>
        <w:br/>
        <w:t xml:space="preserve">       thuộc các huyện Tam Đường, Phong Thổ, tỉnh Lai Châu</w:t>
      </w:r>
      <w:r>
        <w:rPr>
          <w:b w:val="0"/>
          <w:i w:val="0"/>
        </w:rPr>
        <w:br/>
      </w:r>
      <w:r>
        <w:rPr>
          <w:b w:val="0"/>
          <w:i w:val="0"/>
        </w:rPr>
        <w:t>03/11/2004</w:t>
      </w:r>
      <w:r>
        <w:rPr>
          <w:b w:val="0"/>
          <w:i w:val="0"/>
        </w:rPr>
        <w:br/>
      </w:r>
      <w:r>
        <w:rPr>
          <w:b w:val="0"/>
          <w:i w:val="0"/>
        </w:rPr>
        <w:br/>
      </w:r>
      <w:r>
        <w:rPr>
          <w:b w:val="0"/>
          <w:i w:val="0"/>
        </w:rPr>
        <w:br/>
      </w:r>
      <w:r>
        <w:rPr>
          <w:b w:val="0"/>
          <w:i w:val="0"/>
        </w:rPr>
        <w:t xml:space="preserve">213. </w:t>
      </w:r>
      <w:r>
        <w:rPr>
          <w:b w:val="0"/>
          <w:i w:val="0"/>
        </w:rPr>
        <w:br/>
      </w:r>
      <w:r>
        <w:rPr>
          <w:b w:val="0"/>
          <w:i w:val="0"/>
        </w:rPr>
        <w:t xml:space="preserve">Nghị định </w:t>
      </w:r>
      <w:r>
        <w:rPr>
          <w:b w:val="0"/>
          <w:i w:val="0"/>
        </w:rPr>
        <w:br/>
      </w:r>
      <w:r>
        <w:rPr>
          <w:b w:val="0"/>
          <w:i w:val="0"/>
        </w:rPr>
        <w:t>183/2004/NĐ-CP</w:t>
      </w:r>
      <w:r>
        <w:br/>
      </w:r>
      <w:r>
        <w:rPr>
          <w:b w:val="0"/>
          <w:i w:val="0"/>
        </w:rPr>
        <w:br/>
        <w:t xml:space="preserve">       ngày 01/11/2004</w:t>
      </w:r>
      <w:r>
        <w:rPr>
          <w:b w:val="0"/>
          <w:i w:val="0"/>
        </w:rPr>
        <w:br/>
      </w:r>
      <w:r>
        <w:rPr>
          <w:b w:val="0"/>
          <w:i w:val="0"/>
        </w:rPr>
        <w:t>Về việc thành lập thị trấn Hùng Sơn thuộc huyện Lâm</w:t>
      </w:r>
      <w:r>
        <w:br/>
      </w:r>
      <w:r>
        <w:rPr>
          <w:b w:val="0"/>
          <w:i w:val="0"/>
        </w:rPr>
        <w:br/>
        <w:t xml:space="preserve">       Thao, tỉnh Phú Thọ</w:t>
      </w:r>
      <w:r>
        <w:rPr>
          <w:b w:val="0"/>
          <w:i w:val="0"/>
        </w:rPr>
        <w:br/>
      </w:r>
      <w:r>
        <w:rPr>
          <w:b w:val="0"/>
          <w:i w:val="0"/>
        </w:rPr>
        <w:t>16/11/2004</w:t>
      </w:r>
      <w:r>
        <w:rPr>
          <w:b w:val="0"/>
          <w:i w:val="0"/>
        </w:rPr>
        <w:br/>
      </w:r>
      <w:r>
        <w:rPr>
          <w:b w:val="0"/>
          <w:i w:val="0"/>
        </w:rPr>
        <w:br/>
      </w:r>
      <w:r>
        <w:rPr>
          <w:b w:val="0"/>
          <w:i w:val="0"/>
        </w:rPr>
        <w:br/>
      </w:r>
      <w:r>
        <w:rPr>
          <w:b w:val="0"/>
          <w:i w:val="0"/>
        </w:rPr>
        <w:t xml:space="preserve">214. </w:t>
      </w:r>
      <w:r>
        <w:rPr>
          <w:b w:val="0"/>
          <w:i w:val="0"/>
        </w:rPr>
        <w:br/>
      </w:r>
      <w:r>
        <w:rPr>
          <w:b w:val="0"/>
          <w:i w:val="0"/>
        </w:rPr>
        <w:t xml:space="preserve">Nghị định </w:t>
      </w:r>
      <w:r>
        <w:rPr>
          <w:b w:val="0"/>
          <w:i w:val="0"/>
        </w:rPr>
        <w:br/>
      </w:r>
      <w:r>
        <w:rPr>
          <w:b w:val="0"/>
          <w:i w:val="0"/>
        </w:rPr>
        <w:t>189/2004/NĐ-CP</w:t>
      </w:r>
      <w:r>
        <w:br/>
      </w:r>
      <w:r>
        <w:rPr>
          <w:b w:val="0"/>
          <w:i w:val="0"/>
        </w:rPr>
        <w:br/>
        <w:t xml:space="preserve">       ngày 17/11/2004</w:t>
      </w:r>
      <w:r>
        <w:rPr>
          <w:b w:val="0"/>
          <w:i w:val="0"/>
        </w:rPr>
        <w:br/>
      </w:r>
      <w:r>
        <w:rPr>
          <w:b w:val="0"/>
          <w:i w:val="0"/>
        </w:rPr>
        <w:t>Về việc thành lập xã thuộc các huyện Lạc Dương, Lâm Hà</w:t>
      </w:r>
      <w:r>
        <w:br/>
      </w:r>
      <w:r>
        <w:rPr>
          <w:b w:val="0"/>
          <w:i w:val="0"/>
        </w:rPr>
        <w:br/>
        <w:t xml:space="preserve">       và thành lập huyện Đam Rông, tỉnh Lâm Đồng</w:t>
      </w:r>
      <w:r>
        <w:rPr>
          <w:b w:val="0"/>
          <w:i w:val="0"/>
        </w:rPr>
        <w:br/>
      </w:r>
      <w:r>
        <w:rPr>
          <w:b w:val="0"/>
          <w:i w:val="0"/>
        </w:rPr>
        <w:t>11/12/2004</w:t>
      </w:r>
      <w:r>
        <w:rPr>
          <w:b w:val="0"/>
          <w:i w:val="0"/>
        </w:rPr>
        <w:br/>
      </w:r>
      <w:r>
        <w:rPr>
          <w:b w:val="0"/>
          <w:i w:val="0"/>
        </w:rPr>
        <w:br/>
      </w:r>
      <w:r>
        <w:rPr>
          <w:b w:val="0"/>
          <w:i w:val="0"/>
        </w:rPr>
        <w:br/>
      </w:r>
      <w:r>
        <w:rPr>
          <w:b w:val="0"/>
          <w:i w:val="0"/>
        </w:rPr>
        <w:t xml:space="preserve">215. </w:t>
      </w:r>
      <w:r>
        <w:rPr>
          <w:b w:val="0"/>
          <w:i w:val="0"/>
        </w:rPr>
        <w:br/>
      </w:r>
      <w:r>
        <w:rPr>
          <w:b w:val="0"/>
          <w:i w:val="0"/>
        </w:rPr>
        <w:t xml:space="preserve">Nghị định </w:t>
      </w:r>
      <w:r>
        <w:rPr>
          <w:b w:val="0"/>
          <w:i w:val="0"/>
        </w:rPr>
        <w:br/>
      </w:r>
      <w:r>
        <w:rPr>
          <w:b w:val="0"/>
          <w:i w:val="0"/>
        </w:rPr>
        <w:t>190/2004/NĐ-CP</w:t>
      </w:r>
      <w:r>
        <w:br/>
      </w:r>
      <w:r>
        <w:rPr>
          <w:b w:val="0"/>
          <w:i w:val="0"/>
        </w:rPr>
        <w:br/>
        <w:t xml:space="preserve">       ngày 17/11/2004</w:t>
      </w:r>
      <w:r>
        <w:rPr>
          <w:b w:val="0"/>
          <w:i w:val="0"/>
        </w:rPr>
        <w:br/>
      </w:r>
      <w:r>
        <w:rPr>
          <w:b w:val="0"/>
          <w:i w:val="0"/>
        </w:rPr>
        <w:t>Về việc điều chỉnh địa giới hành chính, thành lập xã thuộc</w:t>
      </w:r>
      <w:r>
        <w:br/>
      </w:r>
      <w:r>
        <w:rPr>
          <w:b w:val="0"/>
          <w:i w:val="0"/>
        </w:rPr>
        <w:br/>
        <w:t xml:space="preserve">       các huyện Tân Uyên, Dầu Tiếng, Phú Giáo, tỉnh Bình</w:t>
      </w:r>
      <w:r>
        <w:br/>
      </w:r>
      <w:r>
        <w:rPr>
          <w:b w:val="0"/>
          <w:i w:val="0"/>
        </w:rPr>
        <w:br/>
        <w:t xml:space="preserve">       Dương</w:t>
      </w:r>
      <w:r>
        <w:rPr>
          <w:b w:val="0"/>
          <w:i w:val="0"/>
        </w:rPr>
        <w:br/>
      </w:r>
      <w:r>
        <w:rPr>
          <w:b w:val="0"/>
          <w:i w:val="0"/>
        </w:rPr>
        <w:t>11/12/2004</w:t>
      </w:r>
      <w:r>
        <w:rPr>
          <w:b w:val="0"/>
          <w:i w:val="0"/>
        </w:rPr>
        <w:br/>
      </w:r>
      <w:r>
        <w:rPr>
          <w:b w:val="0"/>
          <w:i w:val="0"/>
        </w:rPr>
        <w:br/>
      </w:r>
      <w:r>
        <w:rPr>
          <w:b w:val="0"/>
          <w:i w:val="0"/>
        </w:rPr>
        <w:br/>
      </w:r>
      <w:r>
        <w:rPr>
          <w:b w:val="0"/>
          <w:i w:val="0"/>
        </w:rPr>
        <w:t xml:space="preserve">216. </w:t>
      </w:r>
      <w:r>
        <w:rPr>
          <w:b w:val="0"/>
          <w:i w:val="0"/>
        </w:rPr>
        <w:br/>
      </w:r>
      <w:r>
        <w:rPr>
          <w:b w:val="0"/>
          <w:i w:val="0"/>
        </w:rPr>
        <w:t xml:space="preserve">Nghị định </w:t>
      </w:r>
      <w:r>
        <w:rPr>
          <w:b w:val="0"/>
          <w:i w:val="0"/>
        </w:rPr>
        <w:br/>
      </w:r>
      <w:r>
        <w:rPr>
          <w:b w:val="0"/>
          <w:i w:val="0"/>
        </w:rPr>
        <w:t>192/2004/NĐ-CP</w:t>
      </w:r>
      <w:r>
        <w:br/>
      </w:r>
      <w:r>
        <w:rPr>
          <w:b w:val="0"/>
          <w:i w:val="0"/>
        </w:rPr>
        <w:br/>
        <w:t xml:space="preserve">       ngày 23/11/2004</w:t>
      </w:r>
      <w:r>
        <w:rPr>
          <w:b w:val="0"/>
          <w:i w:val="0"/>
        </w:rPr>
        <w:br/>
      </w:r>
      <w:r>
        <w:rPr>
          <w:b w:val="0"/>
          <w:i w:val="0"/>
        </w:rPr>
        <w:t>Về việc thành lập xã thuộc các huyện Cái Nước và Phú</w:t>
      </w:r>
      <w:r>
        <w:br/>
      </w:r>
      <w:r>
        <w:rPr>
          <w:b w:val="0"/>
          <w:i w:val="0"/>
        </w:rPr>
        <w:br/>
        <w:t xml:space="preserve">       Tân, tỉnh Cà Mau</w:t>
      </w:r>
      <w:r>
        <w:rPr>
          <w:b w:val="0"/>
          <w:i w:val="0"/>
        </w:rPr>
        <w:br/>
      </w:r>
      <w:r>
        <w:rPr>
          <w:b w:val="0"/>
          <w:i w:val="0"/>
        </w:rPr>
        <w:t>15/12/2004</w:t>
      </w:r>
      <w:r>
        <w:rPr>
          <w:b w:val="0"/>
          <w:i w:val="0"/>
        </w:rPr>
        <w:br/>
      </w:r>
      <w:r>
        <w:rPr>
          <w:b w:val="0"/>
          <w:i w:val="0"/>
        </w:rPr>
        <w:br/>
      </w:r>
      <w:r>
        <w:rPr>
          <w:b w:val="0"/>
          <w:i w:val="0"/>
        </w:rPr>
        <w:br/>
      </w:r>
      <w:r>
        <w:rPr>
          <w:b w:val="0"/>
          <w:i w:val="0"/>
        </w:rPr>
        <w:t xml:space="preserve">217. </w:t>
      </w:r>
      <w:r>
        <w:rPr>
          <w:b w:val="0"/>
          <w:i w:val="0"/>
        </w:rPr>
        <w:br/>
      </w:r>
      <w:r>
        <w:rPr>
          <w:b w:val="0"/>
          <w:i w:val="0"/>
        </w:rPr>
        <w:t xml:space="preserve">Nghị định </w:t>
      </w:r>
      <w:r>
        <w:rPr>
          <w:b w:val="0"/>
          <w:i w:val="0"/>
        </w:rPr>
        <w:br/>
      </w:r>
      <w:r>
        <w:rPr>
          <w:b w:val="0"/>
          <w:i w:val="0"/>
        </w:rPr>
        <w:t>193/2004/NĐ-CP</w:t>
      </w:r>
      <w:r>
        <w:br/>
      </w:r>
      <w:r>
        <w:rPr>
          <w:b w:val="0"/>
          <w:i w:val="0"/>
        </w:rPr>
        <w:br/>
        <w:t xml:space="preserve">       ngày 23/11/2004</w:t>
      </w:r>
      <w:r>
        <w:rPr>
          <w:b w:val="0"/>
          <w:i w:val="0"/>
        </w:rPr>
        <w:br/>
      </w:r>
      <w:r>
        <w:rPr>
          <w:b w:val="0"/>
          <w:i w:val="0"/>
        </w:rPr>
        <w:t>Về việc thành lập phường Khai Quang thuộc thị xã Vĩnh</w:t>
      </w:r>
      <w:r>
        <w:br/>
      </w:r>
      <w:r>
        <w:rPr>
          <w:b w:val="0"/>
          <w:i w:val="0"/>
        </w:rPr>
        <w:br/>
        <w:t xml:space="preserve">       Yên, tỉnh Vĩnh Phúc</w:t>
      </w:r>
      <w:r>
        <w:rPr>
          <w:b w:val="0"/>
          <w:i w:val="0"/>
        </w:rPr>
        <w:br/>
      </w:r>
      <w:r>
        <w:rPr>
          <w:b w:val="0"/>
          <w:i w:val="0"/>
        </w:rPr>
        <w:t>15/12/2004</w:t>
      </w:r>
      <w:r>
        <w:rPr>
          <w:b w:val="0"/>
          <w:i w:val="0"/>
        </w:rPr>
        <w:br/>
      </w:r>
      <w:r>
        <w:rPr>
          <w:b w:val="0"/>
          <w:i w:val="0"/>
        </w:rPr>
        <w:br/>
      </w:r>
      <w:r>
        <w:rPr>
          <w:b w:val="0"/>
          <w:i w:val="0"/>
        </w:rPr>
        <w:br/>
      </w:r>
      <w:r>
        <w:rPr>
          <w:b w:val="0"/>
          <w:i w:val="0"/>
        </w:rPr>
        <w:t xml:space="preserve">218. </w:t>
      </w:r>
      <w:r>
        <w:rPr>
          <w:b w:val="0"/>
          <w:i w:val="0"/>
        </w:rPr>
        <w:br/>
      </w:r>
      <w:r>
        <w:rPr>
          <w:b w:val="0"/>
          <w:i w:val="0"/>
        </w:rPr>
        <w:t xml:space="preserve">Nghị định </w:t>
      </w:r>
      <w:r>
        <w:rPr>
          <w:b w:val="0"/>
          <w:i w:val="0"/>
        </w:rPr>
        <w:br/>
      </w:r>
      <w:r>
        <w:rPr>
          <w:b w:val="0"/>
          <w:i w:val="0"/>
        </w:rPr>
        <w:t>194/2004/NĐ-CP</w:t>
      </w:r>
      <w:r>
        <w:br/>
      </w:r>
      <w:r>
        <w:rPr>
          <w:b w:val="0"/>
          <w:i w:val="0"/>
        </w:rPr>
        <w:br/>
        <w:t xml:space="preserve">       ngày 30/11/2004</w:t>
      </w:r>
      <w:r>
        <w:rPr>
          <w:b w:val="0"/>
          <w:i w:val="0"/>
        </w:rPr>
        <w:br/>
      </w:r>
      <w:r>
        <w:rPr>
          <w:b w:val="0"/>
          <w:i w:val="0"/>
        </w:rPr>
        <w:t>Về việc thành lập các phường thuộc thị xã Cao Lãnh, Sa</w:t>
      </w:r>
      <w:r>
        <w:br/>
      </w:r>
      <w:r>
        <w:rPr>
          <w:b w:val="0"/>
          <w:i w:val="0"/>
        </w:rPr>
        <w:br/>
        <w:t xml:space="preserve">       Đéc và mở rộng thị trấn Hồng Ngự, huyện Hồng Ngự, tỉnh</w:t>
      </w:r>
      <w:r>
        <w:br/>
      </w:r>
      <w:r>
        <w:rPr>
          <w:b w:val="0"/>
          <w:i w:val="0"/>
        </w:rPr>
        <w:br/>
        <w:t xml:space="preserve">       Đồng Tháp</w:t>
      </w:r>
      <w:r>
        <w:rPr>
          <w:b w:val="0"/>
          <w:i w:val="0"/>
        </w:rPr>
        <w:br/>
      </w:r>
      <w:r>
        <w:rPr>
          <w:b w:val="0"/>
          <w:i w:val="0"/>
        </w:rPr>
        <w:t>23/12/2004</w:t>
      </w:r>
      <w:r>
        <w:rPr>
          <w:b w:val="0"/>
          <w:i w:val="0"/>
        </w:rPr>
        <w:br/>
      </w:r>
      <w:r>
        <w:rPr>
          <w:b w:val="0"/>
          <w:i w:val="0"/>
        </w:rPr>
        <w:br/>
      </w:r>
      <w:r>
        <w:rPr>
          <w:b w:val="0"/>
          <w:i w:val="0"/>
        </w:rPr>
        <w:br/>
      </w:r>
      <w:r>
        <w:rPr>
          <w:b w:val="0"/>
          <w:i w:val="0"/>
        </w:rPr>
        <w:t xml:space="preserve">219. </w:t>
      </w:r>
      <w:r>
        <w:rPr>
          <w:b w:val="0"/>
          <w:i w:val="0"/>
        </w:rPr>
        <w:br/>
      </w:r>
      <w:r>
        <w:rPr>
          <w:b w:val="0"/>
          <w:i w:val="0"/>
        </w:rPr>
        <w:t xml:space="preserve">Nghị định </w:t>
      </w:r>
      <w:r>
        <w:rPr>
          <w:b w:val="0"/>
          <w:i w:val="0"/>
        </w:rPr>
        <w:br/>
      </w:r>
      <w:r>
        <w:rPr>
          <w:b w:val="0"/>
          <w:i w:val="0"/>
        </w:rPr>
        <w:t>195/2004/NĐ-CP</w:t>
      </w:r>
      <w:r>
        <w:br/>
      </w:r>
      <w:r>
        <w:rPr>
          <w:b w:val="0"/>
          <w:i w:val="0"/>
        </w:rPr>
        <w:br/>
        <w:t xml:space="preserve">       ngày 30/11/2004</w:t>
      </w:r>
      <w:r>
        <w:rPr>
          <w:b w:val="0"/>
          <w:i w:val="0"/>
        </w:rPr>
        <w:br/>
      </w:r>
      <w:r>
        <w:rPr>
          <w:b w:val="0"/>
          <w:i w:val="0"/>
        </w:rPr>
        <w:t>Về việc thành lập thành phố Lào Cai thuộc tỉnh Lào Cai;</w:t>
      </w:r>
      <w:r>
        <w:br/>
      </w:r>
      <w:r>
        <w:rPr>
          <w:b w:val="0"/>
          <w:i w:val="0"/>
        </w:rPr>
        <w:br/>
        <w:t xml:space="preserve">       thành lập các phường thuộc thành phố Lào Cai</w:t>
      </w:r>
      <w:r>
        <w:rPr>
          <w:b w:val="0"/>
          <w:i w:val="0"/>
        </w:rPr>
        <w:br/>
      </w:r>
      <w:r>
        <w:rPr>
          <w:b w:val="0"/>
          <w:i w:val="0"/>
        </w:rPr>
        <w:t>23/12/2004</w:t>
      </w:r>
      <w:r>
        <w:rPr>
          <w:b w:val="0"/>
          <w:i w:val="0"/>
        </w:rPr>
        <w:br/>
      </w:r>
      <w:r>
        <w:rPr>
          <w:b w:val="0"/>
          <w:i w:val="0"/>
        </w:rPr>
        <w:br/>
      </w:r>
      <w:r>
        <w:rPr>
          <w:b w:val="0"/>
          <w:i w:val="0"/>
        </w:rPr>
        <w:br/>
      </w:r>
      <w:r>
        <w:rPr>
          <w:b w:val="0"/>
          <w:i w:val="0"/>
        </w:rPr>
        <w:t xml:space="preserve">220. </w:t>
      </w:r>
      <w:r>
        <w:rPr>
          <w:b w:val="0"/>
          <w:i w:val="0"/>
        </w:rPr>
        <w:br/>
      </w:r>
      <w:r>
        <w:rPr>
          <w:b w:val="0"/>
          <w:i w:val="0"/>
        </w:rPr>
        <w:t xml:space="preserve">Nghị định </w:t>
      </w:r>
      <w:r>
        <w:rPr>
          <w:b w:val="0"/>
          <w:i w:val="0"/>
        </w:rPr>
        <w:br/>
      </w:r>
      <w:r>
        <w:rPr>
          <w:b w:val="0"/>
          <w:i w:val="0"/>
        </w:rPr>
        <w:t>212/2004/NĐ-CP</w:t>
      </w:r>
      <w:r>
        <w:br/>
      </w:r>
      <w:r>
        <w:rPr>
          <w:b w:val="0"/>
          <w:i w:val="0"/>
        </w:rPr>
        <w:br/>
        <w:t xml:space="preserve">       ngày 24/12/2004</w:t>
      </w:r>
      <w:r>
        <w:rPr>
          <w:b w:val="0"/>
          <w:i w:val="0"/>
        </w:rPr>
        <w:br/>
      </w:r>
      <w:r>
        <w:rPr>
          <w:b w:val="0"/>
          <w:i w:val="0"/>
        </w:rPr>
        <w:t>Về việc điều chỉnh địa giới hành chính, thành lập phường,</w:t>
      </w:r>
      <w:r>
        <w:br/>
      </w:r>
      <w:r>
        <w:rPr>
          <w:b w:val="0"/>
          <w:i w:val="0"/>
        </w:rPr>
        <w:br/>
        <w:t xml:space="preserve">       xã thuộc thành phố Vũng Tàu và huyện Châu Đức, tỉnh Bà</w:t>
      </w:r>
      <w:r>
        <w:br/>
      </w:r>
      <w:r>
        <w:rPr>
          <w:b w:val="0"/>
          <w:i w:val="0"/>
        </w:rPr>
        <w:br/>
        <w:t xml:space="preserve">       Rịa - Vũng Tàu</w:t>
      </w:r>
      <w:r>
        <w:rPr>
          <w:b w:val="0"/>
          <w:i w:val="0"/>
        </w:rPr>
        <w:br/>
      </w:r>
      <w:r>
        <w:rPr>
          <w:b w:val="0"/>
          <w:i w:val="0"/>
        </w:rPr>
        <w:t>12/01/2005</w:t>
      </w:r>
      <w:r>
        <w:rPr>
          <w:b w:val="0"/>
          <w:i w:val="0"/>
        </w:rPr>
        <w:br/>
      </w:r>
      <w:r>
        <w:rPr>
          <w:b w:val="0"/>
          <w:i w:val="0"/>
        </w:rPr>
        <w:br/>
      </w:r>
      <w:r>
        <w:rPr>
          <w:b w:val="0"/>
          <w:i w:val="0"/>
        </w:rPr>
        <w:br/>
      </w:r>
      <w:r>
        <w:rPr>
          <w:b w:val="0"/>
          <w:i w:val="0"/>
        </w:rPr>
        <w:t xml:space="preserve">221. </w:t>
      </w:r>
      <w:r>
        <w:rPr>
          <w:b w:val="0"/>
          <w:i w:val="0"/>
        </w:rPr>
        <w:br/>
      </w:r>
      <w:r>
        <w:rPr>
          <w:b w:val="0"/>
          <w:i w:val="0"/>
        </w:rPr>
        <w:t xml:space="preserve">Nghị định </w:t>
      </w:r>
      <w:r>
        <w:rPr>
          <w:b w:val="0"/>
          <w:i w:val="0"/>
        </w:rPr>
        <w:br/>
      </w:r>
      <w:r>
        <w:rPr>
          <w:b w:val="0"/>
          <w:i w:val="0"/>
        </w:rPr>
        <w:t>01/2005/NĐ-CP</w:t>
      </w:r>
      <w:r>
        <w:br/>
      </w:r>
      <w:r>
        <w:rPr>
          <w:b w:val="0"/>
          <w:i w:val="0"/>
        </w:rPr>
        <w:br/>
        <w:t xml:space="preserve">       ngày 05/01/2005</w:t>
      </w:r>
      <w:r>
        <w:rPr>
          <w:b w:val="0"/>
          <w:i w:val="0"/>
        </w:rPr>
        <w:br/>
      </w:r>
      <w:r>
        <w:rPr>
          <w:b w:val="0"/>
          <w:i w:val="0"/>
        </w:rPr>
        <w:t>Về việc thành lập phường, xã thuộc thị xã Tam Kỳ, điều</w:t>
      </w:r>
      <w:r>
        <w:br/>
      </w:r>
      <w:r>
        <w:rPr>
          <w:b w:val="0"/>
          <w:i w:val="0"/>
        </w:rPr>
        <w:br/>
        <w:t xml:space="preserve">       chỉnh địa giới hành chính thị xã Tam Kỳ để thành lập huyện</w:t>
      </w:r>
      <w:r>
        <w:br/>
      </w:r>
      <w:r>
        <w:rPr>
          <w:b w:val="0"/>
          <w:i w:val="0"/>
        </w:rPr>
        <w:br/>
        <w:t xml:space="preserve">       Phú Ninh, tỉnh Quảng Nam</w:t>
      </w:r>
      <w:r>
        <w:rPr>
          <w:b w:val="0"/>
          <w:i w:val="0"/>
        </w:rPr>
        <w:br/>
      </w:r>
      <w:r>
        <w:rPr>
          <w:b w:val="0"/>
          <w:i w:val="0"/>
        </w:rPr>
        <w:t>29/01/2005</w:t>
      </w:r>
      <w:r>
        <w:rPr>
          <w:b w:val="0"/>
          <w:i w:val="0"/>
        </w:rPr>
        <w:br/>
      </w:r>
      <w:r>
        <w:rPr>
          <w:b w:val="0"/>
          <w:i w:val="0"/>
        </w:rPr>
        <w:br/>
      </w:r>
      <w:r>
        <w:rPr>
          <w:b w:val="0"/>
          <w:i w:val="0"/>
        </w:rPr>
        <w:br/>
      </w:r>
      <w:r>
        <w:rPr>
          <w:b w:val="0"/>
          <w:i w:val="0"/>
        </w:rPr>
        <w:t xml:space="preserve">222. </w:t>
      </w:r>
      <w:r>
        <w:rPr>
          <w:b w:val="0"/>
          <w:i w:val="0"/>
        </w:rPr>
        <w:br/>
      </w:r>
      <w:r>
        <w:rPr>
          <w:b w:val="0"/>
          <w:i w:val="0"/>
        </w:rPr>
        <w:t xml:space="preserve">Nghị định </w:t>
      </w:r>
      <w:r>
        <w:rPr>
          <w:b w:val="0"/>
          <w:i w:val="0"/>
        </w:rPr>
        <w:br/>
      </w:r>
      <w:r>
        <w:rPr>
          <w:b w:val="0"/>
          <w:i w:val="0"/>
        </w:rPr>
        <w:t>02/2005/NĐ-CP</w:t>
      </w:r>
      <w:r>
        <w:br/>
      </w:r>
      <w:r>
        <w:rPr>
          <w:b w:val="0"/>
          <w:i w:val="0"/>
        </w:rPr>
        <w:br/>
        <w:t xml:space="preserve">       ngày 05/01/2005</w:t>
      </w:r>
      <w:r>
        <w:rPr>
          <w:b w:val="0"/>
          <w:i w:val="0"/>
        </w:rPr>
        <w:br/>
      </w:r>
      <w:r>
        <w:rPr>
          <w:b w:val="0"/>
          <w:i w:val="0"/>
        </w:rPr>
        <w:t>Về việc điều chỉnh địa giới hành chính, thành lập phường</w:t>
      </w:r>
      <w:r>
        <w:br/>
      </w:r>
      <w:r>
        <w:rPr>
          <w:b w:val="0"/>
          <w:i w:val="0"/>
        </w:rPr>
        <w:br/>
        <w:t xml:space="preserve">       thuộc các quận Ba Đình, Cầu Giấy và thành lập thị trấn</w:t>
      </w:r>
      <w:r>
        <w:br/>
      </w:r>
      <w:r>
        <w:rPr>
          <w:b w:val="0"/>
          <w:i w:val="0"/>
        </w:rPr>
        <w:br/>
        <w:t xml:space="preserve">       29/01/2005</w:t>
      </w:r>
      <w:r>
        <w:rPr>
          <w:b w:val="0"/>
          <w:i w:val="0"/>
        </w:rPr>
        <w:br/>
      </w:r>
      <w:r>
        <w:rPr>
          <w:b w:val="0"/>
          <w:i w:val="0"/>
        </w:rPr>
        <w:br/>
      </w:r>
      <w:r>
        <w:rPr>
          <w:b w:val="0"/>
          <w:i w:val="0"/>
        </w:rPr>
        <w:br/>
      </w:r>
      <w:r>
        <w:rPr>
          <w:b w:val="0"/>
          <w:i w:val="0"/>
        </w:rPr>
        <w:br/>
      </w:r>
      <w:r>
        <w:br/>
      </w:r>
      <w:r>
        <w:rPr>
          <w:b w:val="0"/>
          <w:i w:val="0"/>
        </w:rPr>
        <w:t>29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Trâu Quỳ, huyện Gia Lâm, thành phố Hà Nội</w:t>
      </w:r>
      <w:r>
        <w:rPr>
          <w:b w:val="0"/>
          <w:i w:val="0"/>
        </w:rPr>
        <w:br/>
      </w:r>
      <w:r>
        <w:rPr>
          <w:b w:val="0"/>
          <w:i w:val="0"/>
        </w:rPr>
        <w:br/>
      </w:r>
      <w:r>
        <w:rPr>
          <w:b w:val="0"/>
          <w:i w:val="0"/>
        </w:rPr>
        <w:br/>
      </w:r>
      <w:r>
        <w:rPr>
          <w:b w:val="0"/>
          <w:i w:val="0"/>
        </w:rPr>
        <w:t xml:space="preserve">223. </w:t>
      </w:r>
      <w:r>
        <w:rPr>
          <w:b w:val="0"/>
          <w:i w:val="0"/>
        </w:rPr>
        <w:br/>
      </w:r>
      <w:r>
        <w:rPr>
          <w:b w:val="0"/>
          <w:i w:val="0"/>
        </w:rPr>
        <w:t xml:space="preserve">Nghị định </w:t>
      </w:r>
      <w:r>
        <w:rPr>
          <w:b w:val="0"/>
          <w:i w:val="0"/>
        </w:rPr>
        <w:br/>
      </w:r>
      <w:r>
        <w:rPr>
          <w:b w:val="0"/>
          <w:i w:val="0"/>
        </w:rPr>
        <w:t>03/2005/NĐ-CP</w:t>
      </w:r>
      <w:r>
        <w:br/>
      </w:r>
      <w:r>
        <w:rPr>
          <w:b w:val="0"/>
          <w:i w:val="0"/>
        </w:rPr>
        <w:br/>
        <w:t xml:space="preserve">       ngày 05/01/2005</w:t>
      </w:r>
      <w:r>
        <w:rPr>
          <w:b w:val="0"/>
          <w:i w:val="0"/>
        </w:rPr>
        <w:br/>
      </w:r>
      <w:r>
        <w:rPr>
          <w:b w:val="0"/>
          <w:i w:val="0"/>
        </w:rPr>
        <w:t>Về việc thành lập thành phố Tuy Hoà thuộc tỉnh Phú Yên,</w:t>
      </w:r>
      <w:r>
        <w:br/>
      </w:r>
      <w:r>
        <w:rPr>
          <w:b w:val="0"/>
          <w:i w:val="0"/>
        </w:rPr>
        <w:br/>
        <w:t xml:space="preserve">       điều chỉnh địa giới hành chính để mở rộng thành phố Tuy</w:t>
      </w:r>
      <w:r>
        <w:br/>
      </w:r>
      <w:r>
        <w:rPr>
          <w:b w:val="0"/>
          <w:i w:val="0"/>
        </w:rPr>
        <w:br/>
        <w:t xml:space="preserve">       Hoà và thành lập phường Phú Lâm thuộc thành phố Tuy</w:t>
      </w:r>
      <w:r>
        <w:br/>
      </w:r>
      <w:r>
        <w:rPr>
          <w:b w:val="0"/>
          <w:i w:val="0"/>
        </w:rPr>
        <w:br/>
        <w:t xml:space="preserve">       Hoà</w:t>
      </w:r>
      <w:r>
        <w:rPr>
          <w:b w:val="0"/>
          <w:i w:val="0"/>
        </w:rPr>
        <w:br/>
      </w:r>
      <w:r>
        <w:rPr>
          <w:b w:val="0"/>
          <w:i w:val="0"/>
        </w:rPr>
        <w:t>29/01/2005</w:t>
      </w:r>
      <w:r>
        <w:rPr>
          <w:b w:val="0"/>
          <w:i w:val="0"/>
        </w:rPr>
        <w:br/>
      </w:r>
      <w:r>
        <w:rPr>
          <w:b w:val="0"/>
          <w:i w:val="0"/>
        </w:rPr>
        <w:br/>
      </w:r>
      <w:r>
        <w:rPr>
          <w:b w:val="0"/>
          <w:i w:val="0"/>
        </w:rPr>
        <w:br/>
      </w:r>
      <w:r>
        <w:rPr>
          <w:b w:val="0"/>
          <w:i w:val="0"/>
        </w:rPr>
        <w:t xml:space="preserve">224. </w:t>
      </w:r>
      <w:r>
        <w:rPr>
          <w:b w:val="0"/>
          <w:i w:val="0"/>
        </w:rPr>
        <w:br/>
      </w:r>
      <w:r>
        <w:rPr>
          <w:b w:val="0"/>
          <w:i w:val="0"/>
        </w:rPr>
        <w:t xml:space="preserve">Nghị định </w:t>
      </w:r>
      <w:r>
        <w:rPr>
          <w:b w:val="0"/>
          <w:i w:val="0"/>
        </w:rPr>
        <w:br/>
      </w:r>
      <w:r>
        <w:rPr>
          <w:b w:val="0"/>
          <w:i w:val="0"/>
        </w:rPr>
        <w:t>17/2005/NĐ-CP</w:t>
      </w:r>
      <w:r>
        <w:br/>
      </w:r>
      <w:r>
        <w:rPr>
          <w:b w:val="0"/>
          <w:i w:val="0"/>
        </w:rPr>
        <w:br/>
        <w:t xml:space="preserve">       ngày 16/02/2005</w:t>
      </w:r>
      <w:r>
        <w:rPr>
          <w:b w:val="0"/>
          <w:i w:val="0"/>
        </w:rPr>
        <w:br/>
      </w:r>
      <w:r>
        <w:rPr>
          <w:b w:val="0"/>
          <w:i w:val="0"/>
        </w:rPr>
        <w:t>Về việc thành lập xã thuộc các huyện Chư Sê, Kông Chro,</w:t>
      </w:r>
      <w:r>
        <w:br/>
      </w:r>
      <w:r>
        <w:rPr>
          <w:b w:val="0"/>
          <w:i w:val="0"/>
        </w:rPr>
        <w:br/>
        <w:t xml:space="preserve">       Đak Đoa và Ia Grai, tỉnh Gia Lai</w:t>
      </w:r>
      <w:r>
        <w:rPr>
          <w:b w:val="0"/>
          <w:i w:val="0"/>
        </w:rPr>
        <w:br/>
      </w:r>
      <w:r>
        <w:rPr>
          <w:b w:val="0"/>
          <w:i w:val="0"/>
        </w:rPr>
        <w:t>05/03/2005</w:t>
      </w:r>
      <w:r>
        <w:rPr>
          <w:b w:val="0"/>
          <w:i w:val="0"/>
        </w:rPr>
        <w:br/>
      </w:r>
      <w:r>
        <w:rPr>
          <w:b w:val="0"/>
          <w:i w:val="0"/>
        </w:rPr>
        <w:br/>
      </w:r>
      <w:r>
        <w:rPr>
          <w:b w:val="0"/>
          <w:i w:val="0"/>
        </w:rPr>
        <w:br/>
      </w:r>
      <w:r>
        <w:rPr>
          <w:b w:val="0"/>
          <w:i w:val="0"/>
        </w:rPr>
        <w:t xml:space="preserve">225. </w:t>
      </w:r>
      <w:r>
        <w:rPr>
          <w:b w:val="0"/>
          <w:i w:val="0"/>
        </w:rPr>
        <w:br/>
      </w:r>
      <w:r>
        <w:rPr>
          <w:b w:val="0"/>
          <w:i w:val="0"/>
        </w:rPr>
        <w:t xml:space="preserve">Nghị định </w:t>
      </w:r>
      <w:r>
        <w:rPr>
          <w:b w:val="0"/>
          <w:i w:val="0"/>
        </w:rPr>
        <w:br/>
      </w:r>
      <w:r>
        <w:rPr>
          <w:b w:val="0"/>
          <w:i w:val="0"/>
        </w:rPr>
        <w:t>23/2005/NĐ-CP</w:t>
      </w:r>
      <w:r>
        <w:br/>
      </w:r>
      <w:r>
        <w:rPr>
          <w:b w:val="0"/>
          <w:i w:val="0"/>
        </w:rPr>
        <w:br/>
        <w:t xml:space="preserve">       ngày 02/03/2005</w:t>
      </w:r>
      <w:r>
        <w:rPr>
          <w:b w:val="0"/>
          <w:i w:val="0"/>
        </w:rPr>
        <w:br/>
      </w:r>
      <w:r>
        <w:rPr>
          <w:b w:val="0"/>
          <w:i w:val="0"/>
        </w:rPr>
        <w:t>Về việc điều chỉnh địa giới hành chính, mở rộng thị trấn</w:t>
      </w:r>
      <w:r>
        <w:br/>
      </w:r>
      <w:r>
        <w:rPr>
          <w:b w:val="0"/>
          <w:i w:val="0"/>
        </w:rPr>
        <w:br/>
        <w:t xml:space="preserve">       Chúc Sơn, huyện Chương Mỹ, tỉnh Hà Tây</w:t>
      </w:r>
      <w:r>
        <w:rPr>
          <w:b w:val="0"/>
          <w:i w:val="0"/>
        </w:rPr>
        <w:br/>
      </w:r>
      <w:r>
        <w:rPr>
          <w:b w:val="0"/>
          <w:i w:val="0"/>
        </w:rPr>
        <w:t>19/03/2005</w:t>
      </w:r>
      <w:r>
        <w:rPr>
          <w:b w:val="0"/>
          <w:i w:val="0"/>
        </w:rPr>
        <w:br/>
      </w:r>
      <w:r>
        <w:rPr>
          <w:b w:val="0"/>
          <w:i w:val="0"/>
        </w:rPr>
        <w:br/>
      </w:r>
      <w:r>
        <w:rPr>
          <w:b w:val="0"/>
          <w:i w:val="0"/>
        </w:rPr>
        <w:br/>
      </w:r>
      <w:r>
        <w:rPr>
          <w:b w:val="0"/>
          <w:i w:val="0"/>
        </w:rPr>
        <w:t xml:space="preserve">226. </w:t>
      </w:r>
      <w:r>
        <w:rPr>
          <w:b w:val="0"/>
          <w:i w:val="0"/>
        </w:rPr>
        <w:br/>
      </w:r>
      <w:r>
        <w:rPr>
          <w:b w:val="0"/>
          <w:i w:val="0"/>
        </w:rPr>
        <w:t xml:space="preserve">Nghị định </w:t>
      </w:r>
      <w:r>
        <w:rPr>
          <w:b w:val="0"/>
          <w:i w:val="0"/>
        </w:rPr>
        <w:br/>
      </w:r>
      <w:r>
        <w:rPr>
          <w:b w:val="0"/>
          <w:i w:val="0"/>
        </w:rPr>
        <w:t>24/2005/NĐ-CP</w:t>
      </w:r>
      <w:r>
        <w:br/>
      </w:r>
      <w:r>
        <w:rPr>
          <w:b w:val="0"/>
          <w:i w:val="0"/>
        </w:rPr>
        <w:br/>
        <w:t xml:space="preserve">       ngày 02/03/2005</w:t>
      </w:r>
      <w:r>
        <w:rPr>
          <w:b w:val="0"/>
          <w:i w:val="0"/>
        </w:rPr>
        <w:br/>
      </w:r>
      <w:r>
        <w:rPr>
          <w:b w:val="0"/>
          <w:i w:val="0"/>
        </w:rPr>
        <w:t>Về việc thành lập phường thuộc các quận Hải Châu, Liên</w:t>
      </w:r>
      <w:r>
        <w:br/>
      </w:r>
      <w:r>
        <w:rPr>
          <w:b w:val="0"/>
          <w:i w:val="0"/>
        </w:rPr>
        <w:br/>
        <w:t xml:space="preserve">       Chiểu và Ngũ Hành Sơn, thành phố Đà Nẵng</w:t>
      </w:r>
      <w:r>
        <w:rPr>
          <w:b w:val="0"/>
          <w:i w:val="0"/>
        </w:rPr>
        <w:br/>
      </w:r>
      <w:r>
        <w:rPr>
          <w:b w:val="0"/>
          <w:i w:val="0"/>
        </w:rPr>
        <w:t>23/03/2005</w:t>
      </w:r>
      <w:r>
        <w:rPr>
          <w:b w:val="0"/>
          <w:i w:val="0"/>
        </w:rPr>
        <w:br/>
      </w:r>
      <w:r>
        <w:rPr>
          <w:b w:val="0"/>
          <w:i w:val="0"/>
        </w:rPr>
        <w:br/>
      </w:r>
      <w:r>
        <w:rPr>
          <w:b w:val="0"/>
          <w:i w:val="0"/>
        </w:rPr>
        <w:br/>
      </w:r>
      <w:r>
        <w:rPr>
          <w:b w:val="0"/>
          <w:i w:val="0"/>
        </w:rPr>
        <w:t xml:space="preserve">227. </w:t>
      </w:r>
      <w:r>
        <w:rPr>
          <w:b w:val="0"/>
          <w:i w:val="0"/>
        </w:rPr>
        <w:br/>
      </w:r>
      <w:r>
        <w:rPr>
          <w:b w:val="0"/>
          <w:i w:val="0"/>
        </w:rPr>
        <w:t xml:space="preserve">Nghị định </w:t>
      </w:r>
      <w:r>
        <w:rPr>
          <w:b w:val="0"/>
          <w:i w:val="0"/>
        </w:rPr>
        <w:br/>
      </w:r>
      <w:r>
        <w:rPr>
          <w:b w:val="0"/>
          <w:i w:val="0"/>
        </w:rPr>
        <w:t>25/2005/NĐ-CP</w:t>
      </w:r>
      <w:r>
        <w:br/>
      </w:r>
      <w:r>
        <w:rPr>
          <w:b w:val="0"/>
          <w:i w:val="0"/>
        </w:rPr>
        <w:br/>
        <w:t xml:space="preserve">       ngày 02/03/2005</w:t>
      </w:r>
      <w:r>
        <w:rPr>
          <w:b w:val="0"/>
          <w:i w:val="0"/>
        </w:rPr>
        <w:br/>
      </w:r>
      <w:r>
        <w:rPr>
          <w:b w:val="0"/>
          <w:i w:val="0"/>
        </w:rPr>
        <w:t>Về việc điều chỉnh địa giới hành chính và đổi tên thị xã Lai</w:t>
      </w:r>
      <w:r>
        <w:br/>
      </w:r>
      <w:r>
        <w:rPr>
          <w:b w:val="0"/>
          <w:i w:val="0"/>
        </w:rPr>
        <w:br/>
        <w:t xml:space="preserve">       Châu thành thị xã Mường Lay, đổi tên huyện Mường Lay</w:t>
      </w:r>
      <w:r>
        <w:br/>
      </w:r>
      <w:r>
        <w:rPr>
          <w:b w:val="0"/>
          <w:i w:val="0"/>
        </w:rPr>
        <w:br/>
        <w:t xml:space="preserve">       và thị trấn Mường Lay thành huyện Mường Chà và thị trấn</w:t>
      </w:r>
      <w:r>
        <w:br/>
      </w:r>
      <w:r>
        <w:rPr>
          <w:b w:val="0"/>
          <w:i w:val="0"/>
        </w:rPr>
        <w:br/>
        <w:t xml:space="preserve">       Mường Chà, tỉnh Điện Biên</w:t>
      </w:r>
      <w:r>
        <w:rPr>
          <w:b w:val="0"/>
          <w:i w:val="0"/>
        </w:rPr>
        <w:br/>
      </w:r>
      <w:r>
        <w:rPr>
          <w:b w:val="0"/>
          <w:i w:val="0"/>
        </w:rPr>
        <w:t>23/03/2005</w:t>
      </w:r>
      <w:r>
        <w:rPr>
          <w:b w:val="0"/>
          <w:i w:val="0"/>
        </w:rPr>
        <w:br/>
      </w:r>
      <w:r>
        <w:rPr>
          <w:b w:val="0"/>
          <w:i w:val="0"/>
        </w:rPr>
        <w:br/>
      </w:r>
      <w:r>
        <w:rPr>
          <w:b w:val="0"/>
          <w:i w:val="0"/>
        </w:rPr>
        <w:br/>
      </w:r>
      <w:r>
        <w:rPr>
          <w:b w:val="0"/>
          <w:i w:val="0"/>
        </w:rPr>
        <w:t xml:space="preserve">228. </w:t>
      </w:r>
      <w:r>
        <w:rPr>
          <w:b w:val="0"/>
          <w:i w:val="0"/>
        </w:rPr>
        <w:br/>
      </w:r>
      <w:r>
        <w:rPr>
          <w:b w:val="0"/>
          <w:i w:val="0"/>
        </w:rPr>
        <w:t xml:space="preserve">Nghị định </w:t>
      </w:r>
      <w:r>
        <w:rPr>
          <w:b w:val="0"/>
          <w:i w:val="0"/>
        </w:rPr>
        <w:br/>
      </w:r>
      <w:r>
        <w:rPr>
          <w:b w:val="0"/>
          <w:i w:val="0"/>
        </w:rPr>
        <w:t>39/2005/NĐ-CP</w:t>
      </w:r>
      <w:r>
        <w:br/>
      </w:r>
      <w:r>
        <w:rPr>
          <w:b w:val="0"/>
          <w:i w:val="0"/>
        </w:rPr>
        <w:br/>
        <w:t xml:space="preserve">       ngày 23/03/2005</w:t>
      </w:r>
      <w:r>
        <w:rPr>
          <w:b w:val="0"/>
          <w:i w:val="0"/>
        </w:rPr>
        <w:br/>
      </w:r>
      <w:r>
        <w:rPr>
          <w:b w:val="0"/>
          <w:i w:val="0"/>
        </w:rPr>
        <w:t>Về việc điều chỉnh địa giới hành chính, thành lập phường,</w:t>
      </w:r>
      <w:r>
        <w:br/>
      </w:r>
      <w:r>
        <w:rPr>
          <w:b w:val="0"/>
          <w:i w:val="0"/>
        </w:rPr>
        <w:br/>
        <w:t xml:space="preserve">       xã thuộc thành phố Vinh và các huyện Tân Kỳ, Quế Phong,</w:t>
      </w:r>
      <w:r>
        <w:br/>
      </w:r>
      <w:r>
        <w:rPr>
          <w:b w:val="0"/>
          <w:i w:val="0"/>
        </w:rPr>
        <w:br/>
        <w:t xml:space="preserve">       tỉnh Nghệ An</w:t>
      </w:r>
      <w:r>
        <w:rPr>
          <w:b w:val="0"/>
          <w:i w:val="0"/>
        </w:rPr>
        <w:br/>
      </w:r>
      <w:r>
        <w:rPr>
          <w:b w:val="0"/>
          <w:i w:val="0"/>
        </w:rPr>
        <w:t>12/04/2005</w:t>
      </w:r>
      <w:r>
        <w:rPr>
          <w:b w:val="0"/>
          <w:i w:val="0"/>
        </w:rPr>
        <w:br/>
      </w:r>
      <w:r>
        <w:rPr>
          <w:b w:val="0"/>
          <w:i w:val="0"/>
        </w:rPr>
        <w:br/>
      </w:r>
      <w:r>
        <w:rPr>
          <w:b w:val="0"/>
          <w:i w:val="0"/>
        </w:rPr>
        <w:br/>
      </w:r>
      <w:r>
        <w:rPr>
          <w:b w:val="0"/>
          <w:i w:val="0"/>
        </w:rPr>
        <w:t xml:space="preserve">229. </w:t>
      </w:r>
      <w:r>
        <w:rPr>
          <w:b w:val="0"/>
          <w:i w:val="0"/>
        </w:rPr>
        <w:br/>
      </w:r>
      <w:r>
        <w:rPr>
          <w:b w:val="0"/>
          <w:i w:val="0"/>
        </w:rPr>
        <w:t xml:space="preserve">Nghị định </w:t>
      </w:r>
      <w:r>
        <w:rPr>
          <w:b w:val="0"/>
          <w:i w:val="0"/>
        </w:rPr>
        <w:br/>
      </w:r>
      <w:r>
        <w:rPr>
          <w:b w:val="0"/>
          <w:i w:val="0"/>
        </w:rPr>
        <w:t>40/2005/NĐ-CP</w:t>
      </w:r>
      <w:r>
        <w:br/>
      </w:r>
      <w:r>
        <w:rPr>
          <w:b w:val="0"/>
          <w:i w:val="0"/>
        </w:rPr>
        <w:br/>
        <w:t xml:space="preserve">       ngày 23/03/2005</w:t>
      </w:r>
      <w:r>
        <w:rPr>
          <w:b w:val="0"/>
          <w:i w:val="0"/>
        </w:rPr>
        <w:br/>
      </w:r>
      <w:r>
        <w:rPr>
          <w:b w:val="0"/>
          <w:i w:val="0"/>
        </w:rPr>
        <w:t>Về việc điều chỉnh địa giới hành chính, thành lập xã thuộc</w:t>
      </w:r>
      <w:r>
        <w:br/>
      </w:r>
      <w:r>
        <w:rPr>
          <w:b w:val="0"/>
          <w:i w:val="0"/>
        </w:rPr>
        <w:br/>
        <w:t xml:space="preserve">       các huyện Krông Ana, Ea Kar, Krông Năng, tỉnh Đắk Lắk</w:t>
      </w:r>
      <w:r>
        <w:rPr>
          <w:b w:val="0"/>
          <w:i w:val="0"/>
        </w:rPr>
        <w:br/>
      </w:r>
      <w:r>
        <w:rPr>
          <w:b w:val="0"/>
          <w:i w:val="0"/>
        </w:rPr>
        <w:t>12/04/2005</w:t>
      </w:r>
      <w:r>
        <w:rPr>
          <w:b w:val="0"/>
          <w:i w:val="0"/>
        </w:rPr>
        <w:br/>
      </w:r>
      <w:r>
        <w:rPr>
          <w:b w:val="0"/>
          <w:i w:val="0"/>
        </w:rPr>
        <w:br/>
      </w:r>
      <w:r>
        <w:rPr>
          <w:b w:val="0"/>
          <w:i w:val="0"/>
        </w:rPr>
        <w:br/>
      </w:r>
      <w:r>
        <w:rPr>
          <w:b w:val="0"/>
          <w:i w:val="0"/>
        </w:rPr>
        <w:t xml:space="preserve">230. </w:t>
      </w:r>
      <w:r>
        <w:rPr>
          <w:b w:val="0"/>
          <w:i w:val="0"/>
        </w:rPr>
        <w:br/>
      </w:r>
      <w:r>
        <w:rPr>
          <w:b w:val="0"/>
          <w:i w:val="0"/>
        </w:rPr>
        <w:t xml:space="preserve">Nghị định </w:t>
      </w:r>
      <w:r>
        <w:rPr>
          <w:b w:val="0"/>
          <w:i w:val="0"/>
        </w:rPr>
        <w:br/>
      </w:r>
      <w:r>
        <w:rPr>
          <w:b w:val="0"/>
          <w:i w:val="0"/>
        </w:rPr>
        <w:t>52/2005/NĐ-CP</w:t>
      </w:r>
      <w:r>
        <w:br/>
      </w:r>
      <w:r>
        <w:rPr>
          <w:b w:val="0"/>
          <w:i w:val="0"/>
        </w:rPr>
        <w:br/>
        <w:t xml:space="preserve">       ngày 12/04/2005</w:t>
      </w:r>
      <w:r>
        <w:rPr>
          <w:b w:val="0"/>
          <w:i w:val="0"/>
        </w:rPr>
        <w:br/>
      </w:r>
      <w:r>
        <w:rPr>
          <w:b w:val="0"/>
          <w:i w:val="0"/>
        </w:rPr>
        <w:t>Về việc điều chỉnh địa giới hành chính để thành lập</w:t>
      </w:r>
      <w:r>
        <w:br/>
      </w:r>
      <w:r>
        <w:rPr>
          <w:b w:val="0"/>
          <w:i w:val="0"/>
        </w:rPr>
        <w:br/>
        <w:t xml:space="preserve">       phường, xã, thị trấn thuộc thành phố Long Xuyên và các</w:t>
      </w:r>
      <w:r>
        <w:br/>
      </w:r>
      <w:r>
        <w:rPr>
          <w:b w:val="0"/>
          <w:i w:val="0"/>
        </w:rPr>
        <w:br/>
        <w:t xml:space="preserve">       huyện Tịnh Biên, An Phú, Thoại Sơn, Tân Châu, tỉnh An</w:t>
      </w:r>
      <w:r>
        <w:br/>
      </w:r>
      <w:r>
        <w:rPr>
          <w:b w:val="0"/>
          <w:i w:val="0"/>
        </w:rPr>
        <w:br/>
        <w:t xml:space="preserve">       Giang</w:t>
      </w:r>
      <w:r>
        <w:rPr>
          <w:b w:val="0"/>
          <w:i w:val="0"/>
        </w:rPr>
        <w:br/>
      </w:r>
      <w:r>
        <w:rPr>
          <w:b w:val="0"/>
          <w:i w:val="0"/>
        </w:rPr>
        <w:t>03/05/2005</w:t>
      </w:r>
      <w:r>
        <w:rPr>
          <w:b w:val="0"/>
          <w:i w:val="0"/>
        </w:rPr>
        <w:br/>
      </w:r>
      <w:r>
        <w:rPr>
          <w:b w:val="0"/>
          <w:i w:val="0"/>
        </w:rPr>
        <w:br/>
      </w:r>
      <w:r>
        <w:rPr>
          <w:b w:val="0"/>
          <w:i w:val="0"/>
        </w:rPr>
        <w:br/>
      </w:r>
      <w:r>
        <w:rPr>
          <w:b w:val="0"/>
          <w:i w:val="0"/>
        </w:rPr>
        <w:t xml:space="preserve">231. </w:t>
      </w:r>
      <w:r>
        <w:rPr>
          <w:b w:val="0"/>
          <w:i w:val="0"/>
        </w:rPr>
        <w:br/>
      </w:r>
      <w:r>
        <w:rPr>
          <w:b w:val="0"/>
          <w:i w:val="0"/>
        </w:rPr>
        <w:t xml:space="preserve">Nghị định </w:t>
      </w:r>
      <w:r>
        <w:rPr>
          <w:b w:val="0"/>
          <w:i w:val="0"/>
        </w:rPr>
        <w:br/>
      </w:r>
      <w:r>
        <w:rPr>
          <w:b w:val="0"/>
          <w:i w:val="0"/>
        </w:rPr>
        <w:t>58/2005/NĐ-CP</w:t>
      </w:r>
      <w:r>
        <w:br/>
      </w:r>
      <w:r>
        <w:rPr>
          <w:b w:val="0"/>
          <w:i w:val="0"/>
        </w:rPr>
        <w:br/>
        <w:t xml:space="preserve">       ngày 28/04/2005</w:t>
      </w:r>
      <w:r>
        <w:rPr>
          <w:b w:val="0"/>
          <w:i w:val="0"/>
        </w:rPr>
        <w:br/>
      </w:r>
      <w:r>
        <w:rPr>
          <w:b w:val="0"/>
          <w:i w:val="0"/>
        </w:rPr>
        <w:t>Về việc điều chỉnh địa giới hành chính phường, xã và thành</w:t>
      </w:r>
      <w:r>
        <w:br/>
      </w:r>
      <w:r>
        <w:rPr>
          <w:b w:val="0"/>
          <w:i w:val="0"/>
        </w:rPr>
        <w:br/>
        <w:t xml:space="preserve">       lập phường thuộc thị xã Ninh Bình, tỉnh Ninh Bình</w:t>
      </w:r>
      <w:r>
        <w:rPr>
          <w:b w:val="0"/>
          <w:i w:val="0"/>
        </w:rPr>
        <w:br/>
      </w:r>
      <w:r>
        <w:rPr>
          <w:b w:val="0"/>
          <w:i w:val="0"/>
        </w:rPr>
        <w:t>18/05/2005</w:t>
      </w:r>
      <w:r>
        <w:rPr>
          <w:b w:val="0"/>
          <w:i w:val="0"/>
        </w:rPr>
        <w:br/>
      </w:r>
      <w:r>
        <w:rPr>
          <w:b w:val="0"/>
          <w:i w:val="0"/>
        </w:rPr>
        <w:br/>
      </w:r>
      <w:r>
        <w:rPr>
          <w:b w:val="0"/>
          <w:i w:val="0"/>
        </w:rPr>
        <w:br/>
      </w:r>
      <w:r>
        <w:rPr>
          <w:b w:val="0"/>
          <w:i w:val="0"/>
        </w:rPr>
        <w:t xml:space="preserve">232. </w:t>
      </w:r>
      <w:r>
        <w:rPr>
          <w:b w:val="0"/>
          <w:i w:val="0"/>
        </w:rPr>
        <w:br/>
      </w:r>
      <w:r>
        <w:rPr>
          <w:b w:val="0"/>
          <w:i w:val="0"/>
        </w:rPr>
        <w:t xml:space="preserve">Nghị định </w:t>
      </w:r>
      <w:r>
        <w:rPr>
          <w:b w:val="0"/>
          <w:i w:val="0"/>
        </w:rPr>
        <w:br/>
      </w:r>
      <w:r>
        <w:rPr>
          <w:b w:val="0"/>
          <w:i w:val="0"/>
        </w:rPr>
        <w:t>60/2005/NĐ-CP</w:t>
      </w:r>
      <w:r>
        <w:br/>
      </w:r>
      <w:r>
        <w:rPr>
          <w:b w:val="0"/>
          <w:i w:val="0"/>
        </w:rPr>
        <w:br/>
        <w:t xml:space="preserve">       ngày 16/05/2005</w:t>
      </w:r>
      <w:r>
        <w:rPr>
          <w:b w:val="0"/>
          <w:i w:val="0"/>
        </w:rPr>
        <w:br/>
      </w:r>
      <w:r>
        <w:rPr>
          <w:b w:val="0"/>
          <w:i w:val="0"/>
        </w:rPr>
        <w:t>Về việc thành lập xã, thị trấn thuộc các huyện Chơn Thành,</w:t>
      </w:r>
      <w:r>
        <w:br/>
      </w:r>
      <w:r>
        <w:rPr>
          <w:b w:val="0"/>
          <w:i w:val="0"/>
        </w:rPr>
        <w:br/>
        <w:t xml:space="preserve">       Bình Long, Lộc Ninh, Bù Đăng và Bù Đốp, tỉnh Bình</w:t>
      </w:r>
      <w:r>
        <w:br/>
      </w:r>
      <w:r>
        <w:rPr>
          <w:b w:val="0"/>
          <w:i w:val="0"/>
        </w:rPr>
        <w:br/>
        <w:t xml:space="preserve">       05/06/2005</w:t>
      </w:r>
      <w:r>
        <w:rPr>
          <w:b w:val="0"/>
          <w:i w:val="0"/>
        </w:rPr>
        <w:br/>
      </w:r>
      <w:r>
        <w:rPr>
          <w:b w:val="0"/>
          <w:i w:val="0"/>
        </w:rPr>
        <w:br/>
      </w:r>
      <w:r>
        <w:rPr>
          <w:b w:val="0"/>
          <w:i w:val="0"/>
        </w:rPr>
        <w:br/>
      </w:r>
      <w:r>
        <w:rPr>
          <w:b w:val="0"/>
          <w:i w:val="0"/>
        </w:rPr>
        <w:br/>
      </w:r>
      <w:r>
        <w:br/>
      </w:r>
      <w:r>
        <w:rPr>
          <w:b w:val="0"/>
          <w:i w:val="0"/>
        </w:rPr>
        <w:t>30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Phước</w:t>
      </w:r>
      <w:r>
        <w:rPr>
          <w:b w:val="0"/>
          <w:i w:val="0"/>
        </w:rPr>
        <w:br/>
      </w:r>
      <w:r>
        <w:rPr>
          <w:b w:val="0"/>
          <w:i w:val="0"/>
        </w:rPr>
        <w:br/>
      </w:r>
      <w:r>
        <w:rPr>
          <w:b w:val="0"/>
          <w:i w:val="0"/>
        </w:rPr>
        <w:br/>
      </w:r>
      <w:r>
        <w:rPr>
          <w:b w:val="0"/>
          <w:i w:val="0"/>
        </w:rPr>
        <w:t xml:space="preserve">233. </w:t>
      </w:r>
      <w:r>
        <w:rPr>
          <w:b w:val="0"/>
          <w:i w:val="0"/>
        </w:rPr>
        <w:br/>
      </w:r>
      <w:r>
        <w:rPr>
          <w:b w:val="0"/>
          <w:i w:val="0"/>
        </w:rPr>
        <w:t xml:space="preserve">Nghị định </w:t>
      </w:r>
      <w:r>
        <w:rPr>
          <w:b w:val="0"/>
          <w:i w:val="0"/>
        </w:rPr>
        <w:br/>
      </w:r>
      <w:r>
        <w:rPr>
          <w:b w:val="0"/>
          <w:i w:val="0"/>
        </w:rPr>
        <w:t>61/2005/NĐ-CP</w:t>
      </w:r>
      <w:r>
        <w:br/>
      </w:r>
      <w:r>
        <w:rPr>
          <w:b w:val="0"/>
          <w:i w:val="0"/>
        </w:rPr>
        <w:br/>
        <w:t xml:space="preserve">       ngày 16/05/2005</w:t>
      </w:r>
      <w:r>
        <w:rPr>
          <w:b w:val="0"/>
          <w:i w:val="0"/>
        </w:rPr>
        <w:br/>
      </w:r>
      <w:r>
        <w:rPr>
          <w:b w:val="0"/>
          <w:i w:val="0"/>
        </w:rPr>
        <w:t>Về việc thành lập thị trấn thuộc các huyện Quỳnh Phụ,</w:t>
      </w:r>
      <w:r>
        <w:br/>
      </w:r>
      <w:r>
        <w:rPr>
          <w:b w:val="0"/>
          <w:i w:val="0"/>
        </w:rPr>
        <w:br/>
        <w:t xml:space="preserve">       Hưng Hà và chia xã Bình Lăng thuộc huyện Hưng Hà, tỉnh</w:t>
      </w:r>
      <w:r>
        <w:br/>
      </w:r>
      <w:r>
        <w:rPr>
          <w:b w:val="0"/>
          <w:i w:val="0"/>
        </w:rPr>
        <w:br/>
        <w:t xml:space="preserve">       Thái Bình</w:t>
      </w:r>
      <w:r>
        <w:rPr>
          <w:b w:val="0"/>
          <w:i w:val="0"/>
        </w:rPr>
        <w:br/>
      </w:r>
      <w:r>
        <w:rPr>
          <w:b w:val="0"/>
          <w:i w:val="0"/>
        </w:rPr>
        <w:t>05/06/2005</w:t>
      </w:r>
      <w:r>
        <w:rPr>
          <w:b w:val="0"/>
          <w:i w:val="0"/>
        </w:rPr>
        <w:br/>
      </w:r>
      <w:r>
        <w:rPr>
          <w:b w:val="0"/>
          <w:i w:val="0"/>
        </w:rPr>
        <w:br/>
      </w:r>
      <w:r>
        <w:rPr>
          <w:b w:val="0"/>
          <w:i w:val="0"/>
        </w:rPr>
        <w:br/>
      </w:r>
      <w:r>
        <w:rPr>
          <w:b w:val="0"/>
          <w:i w:val="0"/>
        </w:rPr>
        <w:t xml:space="preserve">234. </w:t>
      </w:r>
      <w:r>
        <w:rPr>
          <w:b w:val="0"/>
          <w:i w:val="0"/>
        </w:rPr>
        <w:br/>
      </w:r>
      <w:r>
        <w:rPr>
          <w:b w:val="0"/>
          <w:i w:val="0"/>
        </w:rPr>
        <w:t xml:space="preserve">Nghị định </w:t>
      </w:r>
      <w:r>
        <w:rPr>
          <w:b w:val="0"/>
          <w:i w:val="0"/>
        </w:rPr>
        <w:br/>
      </w:r>
      <w:r>
        <w:rPr>
          <w:b w:val="0"/>
          <w:i w:val="0"/>
        </w:rPr>
        <w:t>62/2005/NĐ-CP</w:t>
      </w:r>
      <w:r>
        <w:br/>
      </w:r>
      <w:r>
        <w:rPr>
          <w:b w:val="0"/>
          <w:i w:val="0"/>
        </w:rPr>
        <w:br/>
        <w:t xml:space="preserve">       ngày 16/05/2005</w:t>
      </w:r>
      <w:r>
        <w:rPr>
          <w:b w:val="0"/>
          <w:i w:val="0"/>
        </w:rPr>
        <w:br/>
      </w:r>
      <w:r>
        <w:rPr>
          <w:b w:val="0"/>
          <w:i w:val="0"/>
        </w:rPr>
        <w:t>Về việc thành lập xã thuộc các huyện Tuy Hòa, Sông Cầu</w:t>
      </w:r>
      <w:r>
        <w:br/>
      </w:r>
      <w:r>
        <w:rPr>
          <w:b w:val="0"/>
          <w:i w:val="0"/>
        </w:rPr>
        <w:br/>
        <w:t xml:space="preserve">       và chia huyện Tuy Hòa thành huyện Đông Hòa và huyện</w:t>
      </w:r>
      <w:r>
        <w:br/>
      </w:r>
      <w:r>
        <w:rPr>
          <w:b w:val="0"/>
          <w:i w:val="0"/>
        </w:rPr>
        <w:br/>
        <w:t xml:space="preserve">       Tây Hòa, tỉnh Phú Yên</w:t>
      </w:r>
      <w:r>
        <w:rPr>
          <w:b w:val="0"/>
          <w:i w:val="0"/>
        </w:rPr>
        <w:br/>
      </w:r>
      <w:r>
        <w:rPr>
          <w:b w:val="0"/>
          <w:i w:val="0"/>
        </w:rPr>
        <w:t>05/06/2005</w:t>
      </w:r>
      <w:r>
        <w:rPr>
          <w:b w:val="0"/>
          <w:i w:val="0"/>
        </w:rPr>
        <w:br/>
      </w:r>
      <w:r>
        <w:rPr>
          <w:b w:val="0"/>
          <w:i w:val="0"/>
        </w:rPr>
        <w:br/>
      </w:r>
      <w:r>
        <w:rPr>
          <w:b w:val="0"/>
          <w:i w:val="0"/>
        </w:rPr>
        <w:br/>
      </w:r>
      <w:r>
        <w:rPr>
          <w:b w:val="0"/>
          <w:i w:val="0"/>
        </w:rPr>
        <w:t xml:space="preserve">235. </w:t>
      </w:r>
      <w:r>
        <w:rPr>
          <w:b w:val="0"/>
          <w:i w:val="0"/>
        </w:rPr>
        <w:br/>
      </w:r>
      <w:r>
        <w:rPr>
          <w:b w:val="0"/>
          <w:i w:val="0"/>
        </w:rPr>
        <w:t xml:space="preserve">Nghị định </w:t>
      </w:r>
      <w:r>
        <w:rPr>
          <w:b w:val="0"/>
          <w:i w:val="0"/>
        </w:rPr>
        <w:br/>
      </w:r>
      <w:r>
        <w:rPr>
          <w:b w:val="0"/>
          <w:i w:val="0"/>
        </w:rPr>
        <w:t>70/2005/NĐ-CP</w:t>
      </w:r>
      <w:r>
        <w:br/>
      </w:r>
      <w:r>
        <w:rPr>
          <w:b w:val="0"/>
          <w:i w:val="0"/>
        </w:rPr>
        <w:br/>
        <w:t xml:space="preserve">       ngày 06/06/2005</w:t>
      </w:r>
      <w:r>
        <w:rPr>
          <w:b w:val="0"/>
          <w:i w:val="0"/>
        </w:rPr>
        <w:br/>
      </w:r>
      <w:r>
        <w:rPr>
          <w:b w:val="0"/>
          <w:i w:val="0"/>
        </w:rPr>
        <w:t>Về việc điều chỉnh địa giới hành chính thành lập xã, đổi tên</w:t>
      </w:r>
      <w:r>
        <w:br/>
      </w:r>
      <w:r>
        <w:rPr>
          <w:b w:val="0"/>
          <w:i w:val="0"/>
        </w:rPr>
        <w:br/>
        <w:t xml:space="preserve">       xã thuộc các huyện Đắk R'Lấp, Đắk Song, Đắk Mil và</w:t>
      </w:r>
      <w:r>
        <w:br/>
      </w:r>
      <w:r>
        <w:rPr>
          <w:b w:val="0"/>
          <w:i w:val="0"/>
        </w:rPr>
        <w:br/>
        <w:t xml:space="preserve">       Krông Nô, tỉnh Đắk Nông</w:t>
      </w:r>
      <w:r>
        <w:rPr>
          <w:b w:val="0"/>
          <w:i w:val="0"/>
        </w:rPr>
        <w:br/>
      </w:r>
      <w:r>
        <w:rPr>
          <w:b w:val="0"/>
          <w:i w:val="0"/>
        </w:rPr>
        <w:t>02/07/2005</w:t>
      </w:r>
      <w:r>
        <w:rPr>
          <w:b w:val="0"/>
          <w:i w:val="0"/>
        </w:rPr>
        <w:br/>
      </w:r>
      <w:r>
        <w:rPr>
          <w:b w:val="0"/>
          <w:i w:val="0"/>
        </w:rPr>
        <w:br/>
      </w:r>
      <w:r>
        <w:rPr>
          <w:b w:val="0"/>
          <w:i w:val="0"/>
        </w:rPr>
        <w:br/>
      </w:r>
      <w:r>
        <w:rPr>
          <w:b w:val="0"/>
          <w:i w:val="0"/>
        </w:rPr>
        <w:t xml:space="preserve">236. </w:t>
      </w:r>
      <w:r>
        <w:rPr>
          <w:b w:val="0"/>
          <w:i w:val="0"/>
        </w:rPr>
        <w:br/>
      </w:r>
      <w:r>
        <w:rPr>
          <w:b w:val="0"/>
          <w:i w:val="0"/>
        </w:rPr>
        <w:t xml:space="preserve">Nghị định </w:t>
      </w:r>
      <w:r>
        <w:rPr>
          <w:b w:val="0"/>
          <w:i w:val="0"/>
        </w:rPr>
        <w:br/>
      </w:r>
      <w:r>
        <w:rPr>
          <w:b w:val="0"/>
          <w:i w:val="0"/>
        </w:rPr>
        <w:t>72/2005/NĐ-CP</w:t>
      </w:r>
      <w:r>
        <w:br/>
      </w:r>
      <w:r>
        <w:rPr>
          <w:b w:val="0"/>
          <w:i w:val="0"/>
        </w:rPr>
        <w:br/>
        <w:t xml:space="preserve">       ngày 06/06/2005</w:t>
      </w:r>
      <w:r>
        <w:rPr>
          <w:b w:val="0"/>
          <w:i w:val="0"/>
        </w:rPr>
        <w:br/>
      </w:r>
      <w:r>
        <w:rPr>
          <w:b w:val="0"/>
          <w:i w:val="0"/>
        </w:rPr>
        <w:t>Về việc thành lập xã, thị trấn thuộc các huyện Điện Biên và</w:t>
      </w:r>
      <w:r>
        <w:br/>
      </w:r>
      <w:r>
        <w:rPr>
          <w:b w:val="0"/>
          <w:i w:val="0"/>
        </w:rPr>
        <w:br/>
        <w:t xml:space="preserve">       Điện Biên Đông, tỉnh Điện Biên</w:t>
      </w:r>
      <w:r>
        <w:rPr>
          <w:b w:val="0"/>
          <w:i w:val="0"/>
        </w:rPr>
        <w:br/>
      </w:r>
      <w:r>
        <w:rPr>
          <w:b w:val="0"/>
          <w:i w:val="0"/>
        </w:rPr>
        <w:t>02/07/2005</w:t>
      </w:r>
      <w:r>
        <w:rPr>
          <w:b w:val="0"/>
          <w:i w:val="0"/>
        </w:rPr>
        <w:br/>
      </w:r>
      <w:r>
        <w:rPr>
          <w:b w:val="0"/>
          <w:i w:val="0"/>
        </w:rPr>
        <w:br/>
      </w:r>
      <w:r>
        <w:rPr>
          <w:b w:val="0"/>
          <w:i w:val="0"/>
        </w:rPr>
        <w:br/>
      </w:r>
      <w:r>
        <w:rPr>
          <w:b w:val="0"/>
          <w:i w:val="0"/>
        </w:rPr>
        <w:t xml:space="preserve">237. </w:t>
      </w:r>
      <w:r>
        <w:rPr>
          <w:b w:val="0"/>
          <w:i w:val="0"/>
        </w:rPr>
        <w:br/>
      </w:r>
      <w:r>
        <w:rPr>
          <w:b w:val="0"/>
          <w:i w:val="0"/>
        </w:rPr>
        <w:t xml:space="preserve">Nghị định </w:t>
      </w:r>
      <w:r>
        <w:rPr>
          <w:b w:val="0"/>
          <w:i w:val="0"/>
        </w:rPr>
        <w:br/>
      </w:r>
      <w:r>
        <w:rPr>
          <w:b w:val="0"/>
          <w:i w:val="0"/>
        </w:rPr>
        <w:t>75/2005/NĐ-CP</w:t>
      </w:r>
      <w:r>
        <w:br/>
      </w:r>
      <w:r>
        <w:rPr>
          <w:b w:val="0"/>
          <w:i w:val="0"/>
        </w:rPr>
        <w:br/>
        <w:t xml:space="preserve">       ngày 07/06/2005</w:t>
      </w:r>
      <w:r>
        <w:rPr>
          <w:b w:val="0"/>
          <w:i w:val="0"/>
        </w:rPr>
        <w:br/>
      </w:r>
      <w:r>
        <w:rPr>
          <w:b w:val="0"/>
          <w:i w:val="0"/>
        </w:rPr>
        <w:t>Về việc thành lập thành phố Bắc Giang thuộc tỉnh Bắc</w:t>
      </w:r>
      <w:r>
        <w:br/>
      </w:r>
      <w:r>
        <w:rPr>
          <w:b w:val="0"/>
          <w:i w:val="0"/>
        </w:rPr>
        <w:br/>
        <w:t xml:space="preserve">       Giang</w:t>
      </w:r>
      <w:r>
        <w:rPr>
          <w:b w:val="0"/>
          <w:i w:val="0"/>
        </w:rPr>
        <w:br/>
      </w:r>
      <w:r>
        <w:rPr>
          <w:b w:val="0"/>
          <w:i w:val="0"/>
        </w:rPr>
        <w:t>03/07/2005</w:t>
      </w:r>
      <w:r>
        <w:rPr>
          <w:b w:val="0"/>
          <w:i w:val="0"/>
        </w:rPr>
        <w:br/>
      </w:r>
      <w:r>
        <w:rPr>
          <w:b w:val="0"/>
          <w:i w:val="0"/>
        </w:rPr>
        <w:br/>
      </w:r>
      <w:r>
        <w:rPr>
          <w:b w:val="0"/>
          <w:i w:val="0"/>
        </w:rPr>
        <w:br/>
      </w:r>
      <w:r>
        <w:rPr>
          <w:b w:val="0"/>
          <w:i w:val="0"/>
        </w:rPr>
        <w:t xml:space="preserve">238. </w:t>
      </w:r>
      <w:r>
        <w:rPr>
          <w:b w:val="0"/>
          <w:i w:val="0"/>
        </w:rPr>
        <w:br/>
      </w:r>
      <w:r>
        <w:rPr>
          <w:b w:val="0"/>
          <w:i w:val="0"/>
        </w:rPr>
        <w:t xml:space="preserve">Nghị định </w:t>
      </w:r>
      <w:r>
        <w:rPr>
          <w:b w:val="0"/>
          <w:i w:val="0"/>
        </w:rPr>
        <w:br/>
      </w:r>
      <w:r>
        <w:rPr>
          <w:b w:val="0"/>
          <w:i w:val="0"/>
        </w:rPr>
        <w:t>76/2005/NĐ-CP</w:t>
      </w:r>
      <w:r>
        <w:br/>
      </w:r>
      <w:r>
        <w:rPr>
          <w:b w:val="0"/>
          <w:i w:val="0"/>
        </w:rPr>
        <w:br/>
        <w:t xml:space="preserve">       ngày 09/06/2005</w:t>
      </w:r>
      <w:r>
        <w:rPr>
          <w:b w:val="0"/>
          <w:i w:val="0"/>
        </w:rPr>
        <w:br/>
      </w:r>
      <w:r>
        <w:rPr>
          <w:b w:val="0"/>
          <w:i w:val="0"/>
        </w:rPr>
        <w:t>Về việc thành lập xã thuộc huyện Đắk Tô và thành lập</w:t>
      </w:r>
      <w:r>
        <w:br/>
      </w:r>
      <w:r>
        <w:rPr>
          <w:b w:val="0"/>
          <w:i w:val="0"/>
        </w:rPr>
        <w:br/>
        <w:t xml:space="preserve">       huyện Tu Mơ Rông, tỉnh Kon Tum</w:t>
      </w:r>
      <w:r>
        <w:rPr>
          <w:b w:val="0"/>
          <w:i w:val="0"/>
        </w:rPr>
        <w:br/>
      </w:r>
      <w:r>
        <w:rPr>
          <w:b w:val="0"/>
          <w:i w:val="0"/>
        </w:rPr>
        <w:t>03/07/2005</w:t>
      </w:r>
      <w:r>
        <w:rPr>
          <w:b w:val="0"/>
          <w:i w:val="0"/>
        </w:rPr>
        <w:br/>
      </w:r>
      <w:r>
        <w:rPr>
          <w:b w:val="0"/>
          <w:i w:val="0"/>
        </w:rPr>
        <w:br/>
      </w:r>
      <w:r>
        <w:rPr>
          <w:b w:val="0"/>
          <w:i w:val="0"/>
        </w:rPr>
        <w:br/>
      </w:r>
      <w:r>
        <w:rPr>
          <w:b w:val="0"/>
          <w:i w:val="0"/>
        </w:rPr>
        <w:t xml:space="preserve">239. </w:t>
      </w:r>
      <w:r>
        <w:rPr>
          <w:b w:val="0"/>
          <w:i w:val="0"/>
        </w:rPr>
        <w:br/>
      </w:r>
      <w:r>
        <w:rPr>
          <w:b w:val="0"/>
          <w:i w:val="0"/>
        </w:rPr>
        <w:t xml:space="preserve">Nghị định </w:t>
      </w:r>
      <w:r>
        <w:rPr>
          <w:b w:val="0"/>
          <w:i w:val="0"/>
        </w:rPr>
        <w:br/>
      </w:r>
      <w:r>
        <w:rPr>
          <w:b w:val="0"/>
          <w:i w:val="0"/>
        </w:rPr>
        <w:t>82/2005/NĐ-CP</w:t>
      </w:r>
      <w:r>
        <w:br/>
      </w:r>
      <w:r>
        <w:rPr>
          <w:b w:val="0"/>
          <w:i w:val="0"/>
        </w:rPr>
        <w:br/>
        <w:t xml:space="preserve">       ngày 27/06/2005</w:t>
      </w:r>
      <w:r>
        <w:rPr>
          <w:b w:val="0"/>
          <w:i w:val="0"/>
        </w:rPr>
        <w:br/>
      </w:r>
      <w:r>
        <w:rPr>
          <w:b w:val="0"/>
          <w:i w:val="0"/>
        </w:rPr>
        <w:t>Về việc thành lập thị xã Gia Nghĩa, thành lập các phường,</w:t>
      </w:r>
      <w:r>
        <w:br/>
      </w:r>
      <w:r>
        <w:rPr>
          <w:b w:val="0"/>
          <w:i w:val="0"/>
        </w:rPr>
        <w:br/>
        <w:t xml:space="preserve">       xã thuộc thị xã Gia Nghĩa và đổi tên huyện Đắk Nông thành</w:t>
      </w:r>
      <w:r>
        <w:br/>
      </w:r>
      <w:r>
        <w:rPr>
          <w:b w:val="0"/>
          <w:i w:val="0"/>
        </w:rPr>
        <w:br/>
        <w:t xml:space="preserve">       huyện Đắk Glong, tỉnh Đắk Nông</w:t>
      </w:r>
      <w:r>
        <w:rPr>
          <w:b w:val="0"/>
          <w:i w:val="0"/>
        </w:rPr>
        <w:br/>
      </w:r>
      <w:r>
        <w:rPr>
          <w:b w:val="0"/>
          <w:i w:val="0"/>
        </w:rPr>
        <w:t>18/07/2005</w:t>
      </w:r>
      <w:r>
        <w:rPr>
          <w:b w:val="0"/>
          <w:i w:val="0"/>
        </w:rPr>
        <w:br/>
      </w:r>
      <w:r>
        <w:rPr>
          <w:b w:val="0"/>
          <w:i w:val="0"/>
        </w:rPr>
        <w:br/>
      </w:r>
      <w:r>
        <w:rPr>
          <w:b w:val="0"/>
          <w:i w:val="0"/>
        </w:rPr>
        <w:br/>
      </w:r>
      <w:r>
        <w:rPr>
          <w:b w:val="0"/>
          <w:i w:val="0"/>
        </w:rPr>
        <w:t xml:space="preserve">240. </w:t>
      </w:r>
      <w:r>
        <w:rPr>
          <w:b w:val="0"/>
          <w:i w:val="0"/>
        </w:rPr>
        <w:br/>
      </w:r>
      <w:r>
        <w:rPr>
          <w:b w:val="0"/>
          <w:i w:val="0"/>
        </w:rPr>
        <w:t xml:space="preserve">Nghị định </w:t>
      </w:r>
      <w:r>
        <w:rPr>
          <w:b w:val="0"/>
          <w:i w:val="0"/>
        </w:rPr>
        <w:br/>
      </w:r>
      <w:r>
        <w:rPr>
          <w:b w:val="0"/>
          <w:i w:val="0"/>
        </w:rPr>
        <w:t>83/2005/NĐ-CP</w:t>
      </w:r>
      <w:r>
        <w:br/>
      </w:r>
      <w:r>
        <w:rPr>
          <w:b w:val="0"/>
          <w:i w:val="0"/>
        </w:rPr>
        <w:br/>
        <w:t xml:space="preserve">       ngày 27/06/2005</w:t>
      </w:r>
      <w:r>
        <w:rPr>
          <w:b w:val="0"/>
          <w:i w:val="0"/>
        </w:rPr>
        <w:br/>
      </w:r>
      <w:r>
        <w:rPr>
          <w:b w:val="0"/>
          <w:i w:val="0"/>
        </w:rPr>
        <w:t>Về việc điều chỉnh địa giới hành chính huyện Tân Thành và</w:t>
      </w:r>
      <w:r>
        <w:br/>
      </w:r>
      <w:r>
        <w:rPr>
          <w:b w:val="0"/>
          <w:i w:val="0"/>
        </w:rPr>
        <w:br/>
        <w:t xml:space="preserve">       thị xã Bà Rịa, điều chỉnh địa giới hành chính, thành lập</w:t>
      </w:r>
      <w:r>
        <w:br/>
      </w:r>
      <w:r>
        <w:rPr>
          <w:b w:val="0"/>
          <w:i w:val="0"/>
        </w:rPr>
        <w:br/>
        <w:t xml:space="preserve">       phường, xã thuộc thị xã Bà Rịa, tỉnh Bà Rịa - Vũng Tàu</w:t>
      </w:r>
      <w:r>
        <w:rPr>
          <w:b w:val="0"/>
          <w:i w:val="0"/>
        </w:rPr>
        <w:br/>
      </w:r>
      <w:r>
        <w:rPr>
          <w:b w:val="0"/>
          <w:i w:val="0"/>
        </w:rPr>
        <w:t>18/07/2005</w:t>
      </w:r>
      <w:r>
        <w:rPr>
          <w:b w:val="0"/>
          <w:i w:val="0"/>
        </w:rPr>
        <w:br/>
      </w:r>
      <w:r>
        <w:rPr>
          <w:b w:val="0"/>
          <w:i w:val="0"/>
        </w:rPr>
        <w:br/>
      </w:r>
      <w:r>
        <w:rPr>
          <w:b w:val="0"/>
          <w:i w:val="0"/>
        </w:rPr>
        <w:br/>
      </w:r>
      <w:r>
        <w:rPr>
          <w:b w:val="0"/>
          <w:i w:val="0"/>
        </w:rPr>
        <w:t xml:space="preserve">241. </w:t>
      </w:r>
      <w:r>
        <w:rPr>
          <w:b w:val="0"/>
          <w:i w:val="0"/>
        </w:rPr>
        <w:br/>
      </w:r>
      <w:r>
        <w:rPr>
          <w:b w:val="0"/>
          <w:i w:val="0"/>
        </w:rPr>
        <w:t xml:space="preserve">Nghị định </w:t>
      </w:r>
      <w:r>
        <w:rPr>
          <w:b w:val="0"/>
          <w:i w:val="0"/>
        </w:rPr>
        <w:br/>
      </w:r>
      <w:r>
        <w:rPr>
          <w:b w:val="0"/>
          <w:i w:val="0"/>
        </w:rPr>
        <w:t>84/2005/NĐ-CP</w:t>
      </w:r>
      <w:r>
        <w:br/>
      </w:r>
      <w:r>
        <w:rPr>
          <w:b w:val="0"/>
          <w:i w:val="0"/>
        </w:rPr>
        <w:br/>
        <w:t xml:space="preserve">       ngày 07/07/2005</w:t>
      </w:r>
      <w:r>
        <w:rPr>
          <w:b w:val="0"/>
          <w:i w:val="0"/>
        </w:rPr>
        <w:br/>
      </w:r>
      <w:r>
        <w:rPr>
          <w:b w:val="0"/>
          <w:i w:val="0"/>
        </w:rPr>
        <w:t>Về việc thành lập xã thuộc huyện Ninh Hải và thành lập</w:t>
      </w:r>
      <w:r>
        <w:br/>
      </w:r>
      <w:r>
        <w:rPr>
          <w:b w:val="0"/>
          <w:i w:val="0"/>
        </w:rPr>
        <w:br/>
        <w:t xml:space="preserve">       huyện Thuận Bắc, tỉnh Nỉnh Thuận</w:t>
      </w:r>
      <w:r>
        <w:rPr>
          <w:b w:val="0"/>
          <w:i w:val="0"/>
        </w:rPr>
        <w:br/>
      </w:r>
      <w:r>
        <w:rPr>
          <w:b w:val="0"/>
          <w:i w:val="0"/>
        </w:rPr>
        <w:t>30/07/2005</w:t>
      </w:r>
      <w:r>
        <w:rPr>
          <w:b w:val="0"/>
          <w:i w:val="0"/>
        </w:rPr>
        <w:br/>
      </w:r>
      <w:r>
        <w:rPr>
          <w:b w:val="0"/>
          <w:i w:val="0"/>
        </w:rPr>
        <w:br/>
      </w:r>
      <w:r>
        <w:rPr>
          <w:b w:val="0"/>
          <w:i w:val="0"/>
        </w:rPr>
        <w:br/>
      </w:r>
      <w:r>
        <w:rPr>
          <w:b w:val="0"/>
          <w:i w:val="0"/>
        </w:rPr>
        <w:t xml:space="preserve">242. </w:t>
      </w:r>
      <w:r>
        <w:rPr>
          <w:b w:val="0"/>
          <w:i w:val="0"/>
        </w:rPr>
        <w:br/>
      </w:r>
      <w:r>
        <w:rPr>
          <w:b w:val="0"/>
          <w:i w:val="0"/>
        </w:rPr>
        <w:t xml:space="preserve">Nghị định </w:t>
      </w:r>
      <w:r>
        <w:rPr>
          <w:b w:val="0"/>
          <w:i w:val="0"/>
        </w:rPr>
        <w:br/>
      </w:r>
      <w:r>
        <w:rPr>
          <w:b w:val="0"/>
          <w:i w:val="0"/>
        </w:rPr>
        <w:t>85/2005/NĐ-CP</w:t>
      </w:r>
      <w:r>
        <w:br/>
      </w:r>
      <w:r>
        <w:rPr>
          <w:b w:val="0"/>
          <w:i w:val="0"/>
        </w:rPr>
        <w:br/>
        <w:t xml:space="preserve">       ngày 07/07/2005</w:t>
      </w:r>
      <w:r>
        <w:rPr>
          <w:b w:val="0"/>
          <w:i w:val="0"/>
        </w:rPr>
        <w:br/>
      </w:r>
      <w:r>
        <w:rPr>
          <w:b w:val="0"/>
          <w:i w:val="0"/>
        </w:rPr>
        <w:t>Về việc thành lập xã thuộc huyện Núi Thành và Điện Bàn,</w:t>
      </w:r>
      <w:r>
        <w:br/>
      </w:r>
      <w:r>
        <w:rPr>
          <w:b w:val="0"/>
          <w:i w:val="0"/>
        </w:rPr>
        <w:br/>
        <w:t xml:space="preserve">       tỉnh Quảng Nam</w:t>
      </w:r>
      <w:r>
        <w:rPr>
          <w:b w:val="0"/>
          <w:i w:val="0"/>
        </w:rPr>
        <w:br/>
      </w:r>
      <w:r>
        <w:rPr>
          <w:b w:val="0"/>
          <w:i w:val="0"/>
        </w:rPr>
        <w:t>30/07/2005</w:t>
      </w:r>
      <w:r>
        <w:rPr>
          <w:b w:val="0"/>
          <w:i w:val="0"/>
        </w:rPr>
        <w:br/>
      </w:r>
      <w:r>
        <w:rPr>
          <w:b w:val="0"/>
          <w:i w:val="0"/>
        </w:rPr>
        <w:br/>
      </w:r>
      <w:r>
        <w:rPr>
          <w:b w:val="0"/>
          <w:i w:val="0"/>
        </w:rPr>
        <w:br/>
      </w:r>
      <w:r>
        <w:rPr>
          <w:b w:val="0"/>
          <w:i w:val="0"/>
        </w:rPr>
        <w:t xml:space="preserve">243. </w:t>
      </w:r>
      <w:r>
        <w:rPr>
          <w:b w:val="0"/>
          <w:i w:val="0"/>
        </w:rPr>
        <w:br/>
      </w:r>
      <w:r>
        <w:rPr>
          <w:b w:val="0"/>
          <w:i w:val="0"/>
        </w:rPr>
        <w:t xml:space="preserve">Nghị định </w:t>
      </w:r>
      <w:r>
        <w:rPr>
          <w:b w:val="0"/>
          <w:i w:val="0"/>
        </w:rPr>
        <w:br/>
      </w:r>
      <w:r>
        <w:rPr>
          <w:b w:val="0"/>
          <w:i w:val="0"/>
        </w:rPr>
        <w:t>96/2005/NĐ-CP</w:t>
      </w:r>
      <w:r>
        <w:br/>
      </w:r>
      <w:r>
        <w:rPr>
          <w:b w:val="0"/>
          <w:i w:val="0"/>
        </w:rPr>
        <w:br/>
        <w:t xml:space="preserve">       ngày 26/07/2005 </w:t>
      </w:r>
      <w:r>
        <w:rPr>
          <w:b w:val="0"/>
          <w:i w:val="0"/>
        </w:rPr>
        <w:br/>
      </w:r>
      <w:r>
        <w:rPr>
          <w:b w:val="0"/>
          <w:i w:val="0"/>
        </w:rPr>
        <w:t xml:space="preserve">Về việc thành lập huyện Hoà Bình, tỉnh Bạc Liêu </w:t>
      </w:r>
      <w:r>
        <w:rPr>
          <w:b w:val="0"/>
          <w:i w:val="0"/>
        </w:rPr>
        <w:br/>
      </w:r>
      <w:r>
        <w:rPr>
          <w:b w:val="0"/>
          <w:i w:val="0"/>
        </w:rPr>
        <w:t>17/08/2005</w:t>
      </w:r>
      <w:r>
        <w:rPr>
          <w:b w:val="0"/>
          <w:i w:val="0"/>
        </w:rPr>
        <w:br/>
      </w:r>
      <w:r>
        <w:rPr>
          <w:b w:val="0"/>
          <w:i w:val="0"/>
        </w:rPr>
        <w:br/>
      </w:r>
      <w:r>
        <w:rPr>
          <w:b w:val="0"/>
          <w:i w:val="0"/>
        </w:rPr>
        <w:br/>
      </w:r>
      <w:r>
        <w:rPr>
          <w:b w:val="0"/>
          <w:i w:val="0"/>
        </w:rPr>
        <w:br/>
      </w:r>
      <w:r>
        <w:br/>
      </w:r>
      <w:r>
        <w:rPr>
          <w:b w:val="0"/>
          <w:i w:val="0"/>
        </w:rPr>
        <w:t>31</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244. </w:t>
      </w:r>
      <w:r>
        <w:rPr>
          <w:b w:val="0"/>
          <w:i w:val="0"/>
        </w:rPr>
        <w:br/>
      </w:r>
      <w:r>
        <w:rPr>
          <w:b w:val="0"/>
          <w:i w:val="0"/>
        </w:rPr>
        <w:t xml:space="preserve">Nghị định </w:t>
      </w:r>
      <w:r>
        <w:rPr>
          <w:b w:val="0"/>
          <w:i w:val="0"/>
        </w:rPr>
        <w:br/>
      </w:r>
      <w:r>
        <w:rPr>
          <w:b w:val="0"/>
          <w:i w:val="0"/>
        </w:rPr>
        <w:t>98/2005/NĐ-CP</w:t>
      </w:r>
      <w:r>
        <w:br/>
      </w:r>
      <w:r>
        <w:rPr>
          <w:b w:val="0"/>
          <w:i w:val="0"/>
        </w:rPr>
        <w:br/>
        <w:t xml:space="preserve">       ngày 26/07/2005</w:t>
      </w:r>
      <w:r>
        <w:rPr>
          <w:b w:val="0"/>
          <w:i w:val="0"/>
        </w:rPr>
        <w:br/>
      </w:r>
      <w:r>
        <w:rPr>
          <w:b w:val="0"/>
          <w:i w:val="0"/>
        </w:rPr>
        <w:t>Về việc thành lập thị xã Tân Hiệp, tỉnh Hậu Giang, thành</w:t>
      </w:r>
      <w:r>
        <w:br/>
      </w:r>
      <w:r>
        <w:rPr>
          <w:b w:val="0"/>
          <w:i w:val="0"/>
        </w:rPr>
        <w:br/>
        <w:t xml:space="preserve">       lập phường, xã thuộc thị xã Tân Hiệp</w:t>
      </w:r>
      <w:r>
        <w:rPr>
          <w:b w:val="0"/>
          <w:i w:val="0"/>
        </w:rPr>
        <w:br/>
      </w:r>
      <w:r>
        <w:rPr>
          <w:b w:val="0"/>
          <w:i w:val="0"/>
        </w:rPr>
        <w:t>17/08/2005</w:t>
      </w:r>
      <w:r>
        <w:rPr>
          <w:b w:val="0"/>
          <w:i w:val="0"/>
        </w:rPr>
        <w:br/>
      </w:r>
      <w:r>
        <w:rPr>
          <w:b w:val="0"/>
          <w:i w:val="0"/>
        </w:rPr>
        <w:br/>
      </w:r>
      <w:r>
        <w:rPr>
          <w:b w:val="0"/>
          <w:i w:val="0"/>
        </w:rPr>
        <w:br/>
      </w:r>
      <w:r>
        <w:rPr>
          <w:b w:val="0"/>
          <w:i w:val="0"/>
        </w:rPr>
        <w:t xml:space="preserve">245. </w:t>
      </w:r>
      <w:r>
        <w:rPr>
          <w:b w:val="0"/>
          <w:i w:val="0"/>
        </w:rPr>
        <w:br/>
      </w:r>
      <w:r>
        <w:rPr>
          <w:b w:val="0"/>
          <w:i w:val="0"/>
        </w:rPr>
        <w:t xml:space="preserve">Nghị định </w:t>
      </w:r>
      <w:r>
        <w:rPr>
          <w:b w:val="0"/>
          <w:i w:val="0"/>
        </w:rPr>
        <w:br/>
      </w:r>
      <w:r>
        <w:rPr>
          <w:b w:val="0"/>
          <w:i w:val="0"/>
        </w:rPr>
        <w:t>102/2005/NĐ-CP</w:t>
      </w:r>
      <w:r>
        <w:br/>
      </w:r>
      <w:r>
        <w:rPr>
          <w:b w:val="0"/>
          <w:i w:val="0"/>
        </w:rPr>
        <w:br/>
        <w:t xml:space="preserve">       ngày 05/08/2005</w:t>
      </w:r>
      <w:r>
        <w:rPr>
          <w:b w:val="0"/>
          <w:i w:val="0"/>
        </w:rPr>
        <w:br/>
      </w:r>
      <w:r>
        <w:rPr>
          <w:b w:val="0"/>
          <w:i w:val="0"/>
        </w:rPr>
        <w:t>Về việc thành lập phường, xã thuộc quận thanh khê và</w:t>
      </w:r>
      <w:r>
        <w:br/>
      </w:r>
      <w:r>
        <w:rPr>
          <w:b w:val="0"/>
          <w:i w:val="0"/>
        </w:rPr>
        <w:br/>
        <w:t xml:space="preserve">       huyện Hoà Vang thành lập quận Cẩm Lệ, thành phố Đà</w:t>
      </w:r>
      <w:r>
        <w:br/>
      </w:r>
      <w:r>
        <w:rPr>
          <w:b w:val="0"/>
          <w:i w:val="0"/>
        </w:rPr>
        <w:br/>
        <w:t xml:space="preserve">       Nẵng</w:t>
      </w:r>
      <w:r>
        <w:rPr>
          <w:b w:val="0"/>
          <w:i w:val="0"/>
        </w:rPr>
        <w:br/>
      </w:r>
      <w:r>
        <w:rPr>
          <w:b w:val="0"/>
          <w:i w:val="0"/>
        </w:rPr>
        <w:t>26/08/2005</w:t>
      </w:r>
      <w:r>
        <w:rPr>
          <w:b w:val="0"/>
          <w:i w:val="0"/>
        </w:rPr>
        <w:br/>
      </w:r>
      <w:r>
        <w:rPr>
          <w:b w:val="0"/>
          <w:i w:val="0"/>
        </w:rPr>
        <w:br/>
      </w:r>
      <w:r>
        <w:rPr>
          <w:b w:val="0"/>
          <w:i w:val="0"/>
        </w:rPr>
        <w:br/>
      </w:r>
      <w:r>
        <w:rPr>
          <w:b w:val="0"/>
          <w:i w:val="0"/>
        </w:rPr>
        <w:t xml:space="preserve">246. </w:t>
      </w:r>
      <w:r>
        <w:rPr>
          <w:b w:val="0"/>
          <w:i w:val="0"/>
        </w:rPr>
        <w:br/>
      </w:r>
      <w:r>
        <w:rPr>
          <w:b w:val="0"/>
          <w:i w:val="0"/>
        </w:rPr>
        <w:t xml:space="preserve">Nghị định </w:t>
      </w:r>
      <w:r>
        <w:rPr>
          <w:b w:val="0"/>
          <w:i w:val="0"/>
        </w:rPr>
        <w:br/>
      </w:r>
      <w:r>
        <w:rPr>
          <w:b w:val="0"/>
          <w:i w:val="0"/>
        </w:rPr>
        <w:t>103/2005/NĐ-CP</w:t>
      </w:r>
      <w:r>
        <w:br/>
      </w:r>
      <w:r>
        <w:rPr>
          <w:b w:val="0"/>
          <w:i w:val="0"/>
        </w:rPr>
        <w:br/>
        <w:t xml:space="preserve">       ngày 09/08/2005</w:t>
      </w:r>
      <w:r>
        <w:rPr>
          <w:b w:val="0"/>
          <w:i w:val="0"/>
        </w:rPr>
        <w:br/>
      </w:r>
      <w:r>
        <w:rPr>
          <w:b w:val="0"/>
          <w:i w:val="0"/>
        </w:rPr>
        <w:t>Về việc điều chỉnh địa giới hành chính và thành lập thị trấn</w:t>
      </w:r>
      <w:r>
        <w:br/>
      </w:r>
      <w:r>
        <w:rPr>
          <w:b w:val="0"/>
          <w:i w:val="0"/>
        </w:rPr>
        <w:br/>
        <w:t xml:space="preserve">       Cửa Việt thuộc huyện Gio Linh, tỉnh Quảng Trị</w:t>
      </w:r>
      <w:r>
        <w:rPr>
          <w:b w:val="0"/>
          <w:i w:val="0"/>
        </w:rPr>
        <w:br/>
      </w:r>
      <w:r>
        <w:rPr>
          <w:b w:val="0"/>
          <w:i w:val="0"/>
        </w:rPr>
        <w:t>31/08/2005</w:t>
      </w:r>
      <w:r>
        <w:rPr>
          <w:b w:val="0"/>
          <w:i w:val="0"/>
        </w:rPr>
        <w:br/>
      </w:r>
      <w:r>
        <w:rPr>
          <w:b w:val="0"/>
          <w:i w:val="0"/>
        </w:rPr>
        <w:br/>
      </w:r>
      <w:r>
        <w:rPr>
          <w:b w:val="0"/>
          <w:i w:val="0"/>
        </w:rPr>
        <w:br/>
      </w:r>
      <w:r>
        <w:rPr>
          <w:b w:val="0"/>
          <w:i w:val="0"/>
        </w:rPr>
        <w:t xml:space="preserve">247. </w:t>
      </w:r>
      <w:r>
        <w:rPr>
          <w:b w:val="0"/>
          <w:i w:val="0"/>
        </w:rPr>
        <w:br/>
      </w:r>
      <w:r>
        <w:rPr>
          <w:b w:val="0"/>
          <w:i w:val="0"/>
        </w:rPr>
        <w:t xml:space="preserve">Nghị định </w:t>
      </w:r>
      <w:r>
        <w:rPr>
          <w:b w:val="0"/>
          <w:i w:val="0"/>
        </w:rPr>
        <w:br/>
      </w:r>
      <w:r>
        <w:rPr>
          <w:b w:val="0"/>
          <w:i w:val="0"/>
        </w:rPr>
        <w:t>104/2005/NĐ-CP</w:t>
      </w:r>
      <w:r>
        <w:br/>
      </w:r>
      <w:r>
        <w:rPr>
          <w:b w:val="0"/>
          <w:i w:val="0"/>
        </w:rPr>
        <w:br/>
        <w:t xml:space="preserve">       ngày 09/08/2005</w:t>
      </w:r>
      <w:r>
        <w:rPr>
          <w:b w:val="0"/>
          <w:i w:val="0"/>
        </w:rPr>
        <w:br/>
      </w:r>
      <w:r>
        <w:rPr>
          <w:b w:val="0"/>
          <w:i w:val="0"/>
        </w:rPr>
        <w:t>Về việc điều chỉnh địa giới hành chính, thành lập phường,</w:t>
      </w:r>
      <w:r>
        <w:br/>
      </w:r>
      <w:r>
        <w:rPr>
          <w:b w:val="0"/>
          <w:i w:val="0"/>
        </w:rPr>
        <w:br/>
        <w:t xml:space="preserve">       xã thuộc thị xã Hà Giang và huyện Mèo Vạc, tỉnh Hà Giang</w:t>
      </w:r>
      <w:r>
        <w:rPr>
          <w:b w:val="0"/>
          <w:i w:val="0"/>
        </w:rPr>
        <w:br/>
      </w:r>
      <w:r>
        <w:rPr>
          <w:b w:val="0"/>
          <w:i w:val="0"/>
        </w:rPr>
        <w:t>31/08/2005</w:t>
      </w:r>
      <w:r>
        <w:rPr>
          <w:b w:val="0"/>
          <w:i w:val="0"/>
        </w:rPr>
        <w:br/>
      </w:r>
      <w:r>
        <w:rPr>
          <w:b w:val="0"/>
          <w:i w:val="0"/>
        </w:rPr>
        <w:br/>
      </w:r>
      <w:r>
        <w:rPr>
          <w:b w:val="0"/>
          <w:i w:val="0"/>
        </w:rPr>
        <w:br/>
      </w:r>
      <w:r>
        <w:rPr>
          <w:b w:val="0"/>
          <w:i w:val="0"/>
        </w:rPr>
        <w:t xml:space="preserve">248. </w:t>
      </w:r>
      <w:r>
        <w:rPr>
          <w:b w:val="0"/>
          <w:i w:val="0"/>
        </w:rPr>
        <w:br/>
      </w:r>
      <w:r>
        <w:rPr>
          <w:b w:val="0"/>
          <w:i w:val="0"/>
        </w:rPr>
        <w:t xml:space="preserve">Nghị định </w:t>
      </w:r>
      <w:r>
        <w:rPr>
          <w:b w:val="0"/>
          <w:i w:val="0"/>
        </w:rPr>
        <w:br/>
      </w:r>
      <w:r>
        <w:rPr>
          <w:b w:val="0"/>
          <w:i w:val="0"/>
        </w:rPr>
        <w:t>112/2005/NĐ-CP</w:t>
      </w:r>
      <w:r>
        <w:br/>
      </w:r>
      <w:r>
        <w:rPr>
          <w:b w:val="0"/>
          <w:i w:val="0"/>
        </w:rPr>
        <w:br/>
        <w:t xml:space="preserve">       ngày 26/08/2005</w:t>
      </w:r>
      <w:r>
        <w:rPr>
          <w:b w:val="0"/>
          <w:i w:val="0"/>
        </w:rPr>
        <w:br/>
      </w:r>
      <w:r>
        <w:rPr>
          <w:b w:val="0"/>
          <w:i w:val="0"/>
        </w:rPr>
        <w:t>Về việc thành lập Thành phố Quảng Ngãi thuộc tỉnh Quảng</w:t>
      </w:r>
      <w:r>
        <w:br/>
      </w:r>
      <w:r>
        <w:rPr>
          <w:b w:val="0"/>
          <w:i w:val="0"/>
        </w:rPr>
        <w:br/>
        <w:t xml:space="preserve">       Ngãi</w:t>
      </w:r>
      <w:r>
        <w:rPr>
          <w:b w:val="0"/>
          <w:i w:val="0"/>
        </w:rPr>
        <w:br/>
      </w:r>
      <w:r>
        <w:rPr>
          <w:b w:val="0"/>
          <w:i w:val="0"/>
        </w:rPr>
        <w:t>20/09/2005</w:t>
      </w:r>
      <w:r>
        <w:rPr>
          <w:b w:val="0"/>
          <w:i w:val="0"/>
        </w:rPr>
        <w:br/>
      </w:r>
      <w:r>
        <w:rPr>
          <w:b w:val="0"/>
          <w:i w:val="0"/>
        </w:rPr>
        <w:br/>
      </w:r>
      <w:r>
        <w:rPr>
          <w:b w:val="0"/>
          <w:i w:val="0"/>
        </w:rPr>
        <w:br/>
      </w:r>
      <w:r>
        <w:rPr>
          <w:b w:val="0"/>
          <w:i w:val="0"/>
        </w:rPr>
        <w:t xml:space="preserve">249. </w:t>
      </w:r>
      <w:r>
        <w:rPr>
          <w:b w:val="0"/>
          <w:i w:val="0"/>
        </w:rPr>
        <w:br/>
      </w:r>
      <w:r>
        <w:rPr>
          <w:b w:val="0"/>
          <w:i w:val="0"/>
        </w:rPr>
        <w:t xml:space="preserve">Nghị định </w:t>
      </w:r>
      <w:r>
        <w:rPr>
          <w:b w:val="0"/>
          <w:i w:val="0"/>
        </w:rPr>
        <w:br/>
      </w:r>
      <w:r>
        <w:rPr>
          <w:b w:val="0"/>
          <w:i w:val="0"/>
        </w:rPr>
        <w:t>113/2005/NĐ-CP</w:t>
      </w:r>
      <w:r>
        <w:br/>
      </w:r>
      <w:r>
        <w:rPr>
          <w:b w:val="0"/>
          <w:i w:val="0"/>
        </w:rPr>
        <w:br/>
        <w:t xml:space="preserve">       ngày 05/09/2005</w:t>
      </w:r>
      <w:r>
        <w:rPr>
          <w:b w:val="0"/>
          <w:i w:val="0"/>
        </w:rPr>
        <w:br/>
      </w:r>
      <w:r>
        <w:rPr>
          <w:b w:val="0"/>
          <w:i w:val="0"/>
        </w:rPr>
        <w:t>Về việc thành lập xã thuộc các huyện Đầm Dơi, Trần Văn</w:t>
      </w:r>
      <w:r>
        <w:br/>
      </w:r>
      <w:r>
        <w:rPr>
          <w:b w:val="0"/>
          <w:i w:val="0"/>
        </w:rPr>
        <w:br/>
        <w:t xml:space="preserve">       Thời, Thới Bình và Năm Căn, tỉnh Cà Mau</w:t>
      </w:r>
      <w:r>
        <w:rPr>
          <w:b w:val="0"/>
          <w:i w:val="0"/>
        </w:rPr>
        <w:br/>
      </w:r>
      <w:r>
        <w:rPr>
          <w:b w:val="0"/>
          <w:i w:val="0"/>
        </w:rPr>
        <w:t>27/09/2005</w:t>
      </w:r>
      <w:r>
        <w:rPr>
          <w:b w:val="0"/>
          <w:i w:val="0"/>
        </w:rPr>
        <w:br/>
      </w:r>
      <w:r>
        <w:rPr>
          <w:b w:val="0"/>
          <w:i w:val="0"/>
        </w:rPr>
        <w:br/>
      </w:r>
      <w:r>
        <w:rPr>
          <w:b w:val="0"/>
          <w:i w:val="0"/>
        </w:rPr>
        <w:br/>
      </w:r>
      <w:r>
        <w:rPr>
          <w:b w:val="0"/>
          <w:i w:val="0"/>
        </w:rPr>
        <w:t xml:space="preserve">250. </w:t>
      </w:r>
      <w:r>
        <w:rPr>
          <w:b w:val="0"/>
          <w:i w:val="0"/>
        </w:rPr>
        <w:br/>
      </w:r>
      <w:r>
        <w:rPr>
          <w:b w:val="0"/>
          <w:i w:val="0"/>
        </w:rPr>
        <w:t xml:space="preserve">Nghị định </w:t>
      </w:r>
      <w:r>
        <w:rPr>
          <w:b w:val="0"/>
          <w:i w:val="0"/>
        </w:rPr>
        <w:br/>
      </w:r>
      <w:r>
        <w:rPr>
          <w:b w:val="0"/>
          <w:i w:val="0"/>
        </w:rPr>
        <w:t>114/2005/NĐ-CP</w:t>
      </w:r>
      <w:r>
        <w:br/>
      </w:r>
      <w:r>
        <w:rPr>
          <w:b w:val="0"/>
          <w:i w:val="0"/>
        </w:rPr>
        <w:br/>
        <w:t xml:space="preserve">       ngày 05/09/2005</w:t>
      </w:r>
      <w:r>
        <w:rPr>
          <w:b w:val="0"/>
          <w:i w:val="0"/>
        </w:rPr>
        <w:br/>
      </w:r>
      <w:r>
        <w:rPr>
          <w:b w:val="0"/>
          <w:i w:val="0"/>
        </w:rPr>
        <w:t xml:space="preserve">Về việc thành lập thị xã La Gi, tỉnh Bình Thuận </w:t>
      </w:r>
      <w:r>
        <w:rPr>
          <w:b w:val="0"/>
          <w:i w:val="0"/>
        </w:rPr>
        <w:br/>
      </w:r>
      <w:r>
        <w:rPr>
          <w:b w:val="0"/>
          <w:i w:val="0"/>
        </w:rPr>
        <w:t>29/09/2005</w:t>
      </w:r>
      <w:r>
        <w:rPr>
          <w:b w:val="0"/>
          <w:i w:val="0"/>
        </w:rPr>
        <w:br/>
      </w:r>
      <w:r>
        <w:rPr>
          <w:b w:val="0"/>
          <w:i w:val="0"/>
        </w:rPr>
        <w:br/>
      </w:r>
      <w:r>
        <w:rPr>
          <w:b w:val="0"/>
          <w:i w:val="0"/>
        </w:rPr>
        <w:br/>
      </w:r>
      <w:r>
        <w:rPr>
          <w:b w:val="0"/>
          <w:i w:val="0"/>
        </w:rPr>
        <w:t xml:space="preserve">251. </w:t>
      </w:r>
      <w:r>
        <w:rPr>
          <w:b w:val="0"/>
          <w:i w:val="0"/>
        </w:rPr>
        <w:br/>
      </w:r>
      <w:r>
        <w:rPr>
          <w:b w:val="0"/>
          <w:i w:val="0"/>
        </w:rPr>
        <w:t xml:space="preserve">Nghị định </w:t>
      </w:r>
      <w:r>
        <w:rPr>
          <w:b w:val="0"/>
          <w:i w:val="0"/>
        </w:rPr>
        <w:br/>
      </w:r>
      <w:r>
        <w:rPr>
          <w:b w:val="0"/>
          <w:i w:val="0"/>
        </w:rPr>
        <w:t>14/2006/NĐ-CP</w:t>
      </w:r>
      <w:r>
        <w:br/>
      </w:r>
      <w:r>
        <w:rPr>
          <w:b w:val="0"/>
          <w:i w:val="0"/>
        </w:rPr>
        <w:br/>
        <w:t xml:space="preserve">       ngày 25/01/2006</w:t>
      </w:r>
      <w:r>
        <w:rPr>
          <w:b w:val="0"/>
          <w:i w:val="0"/>
        </w:rPr>
        <w:br/>
      </w:r>
      <w:r>
        <w:rPr>
          <w:b w:val="0"/>
          <w:i w:val="0"/>
        </w:rPr>
        <w:t>Về việc điều chỉnh địa giới hành chính một số xã, thị trấn</w:t>
      </w:r>
      <w:r>
        <w:br/>
      </w:r>
      <w:r>
        <w:rPr>
          <w:b w:val="0"/>
          <w:i w:val="0"/>
        </w:rPr>
        <w:br/>
        <w:t xml:space="preserve">       thuộc huyện Na Hang, tỉnh Tuyên Quang</w:t>
      </w:r>
      <w:r>
        <w:rPr>
          <w:b w:val="0"/>
          <w:i w:val="0"/>
        </w:rPr>
        <w:br/>
      </w:r>
      <w:r>
        <w:rPr>
          <w:b w:val="0"/>
          <w:i w:val="0"/>
        </w:rPr>
        <w:t>22/02/2006</w:t>
      </w:r>
      <w:r>
        <w:rPr>
          <w:b w:val="0"/>
          <w:i w:val="0"/>
        </w:rPr>
        <w:br/>
      </w:r>
      <w:r>
        <w:rPr>
          <w:b w:val="0"/>
          <w:i w:val="0"/>
        </w:rPr>
        <w:br/>
      </w:r>
      <w:r>
        <w:rPr>
          <w:b w:val="0"/>
          <w:i w:val="0"/>
        </w:rPr>
        <w:br/>
      </w:r>
      <w:r>
        <w:rPr>
          <w:b w:val="0"/>
          <w:i w:val="0"/>
        </w:rPr>
        <w:t xml:space="preserve">252. </w:t>
      </w:r>
      <w:r>
        <w:rPr>
          <w:b w:val="0"/>
          <w:i w:val="0"/>
        </w:rPr>
        <w:br/>
      </w:r>
      <w:r>
        <w:rPr>
          <w:b w:val="0"/>
          <w:i w:val="0"/>
        </w:rPr>
        <w:t xml:space="preserve">Nghị định </w:t>
      </w:r>
      <w:r>
        <w:rPr>
          <w:b w:val="0"/>
          <w:i w:val="0"/>
        </w:rPr>
        <w:br/>
      </w:r>
      <w:r>
        <w:rPr>
          <w:b w:val="0"/>
          <w:i w:val="0"/>
        </w:rPr>
        <w:t>15/2006/NĐ-CP</w:t>
      </w:r>
      <w:r>
        <w:br/>
      </w:r>
      <w:r>
        <w:rPr>
          <w:b w:val="0"/>
          <w:i w:val="0"/>
        </w:rPr>
        <w:br/>
        <w:t xml:space="preserve">       ngày 25/01/2006</w:t>
      </w:r>
      <w:r>
        <w:rPr>
          <w:b w:val="0"/>
          <w:i w:val="0"/>
        </w:rPr>
        <w:br/>
      </w:r>
      <w:r>
        <w:rPr>
          <w:b w:val="0"/>
          <w:i w:val="0"/>
        </w:rPr>
        <w:t xml:space="preserve">Về việc thành lập thành phố Bắc Ninh thuộc tỉnh Bắc Ninh </w:t>
      </w:r>
      <w:r>
        <w:rPr>
          <w:b w:val="0"/>
          <w:i w:val="0"/>
        </w:rPr>
        <w:br/>
      </w:r>
      <w:r>
        <w:rPr>
          <w:b w:val="0"/>
          <w:i w:val="0"/>
        </w:rPr>
        <w:t>22/02/2006</w:t>
      </w:r>
      <w:r>
        <w:rPr>
          <w:b w:val="0"/>
          <w:i w:val="0"/>
        </w:rPr>
        <w:br/>
      </w:r>
      <w:r>
        <w:rPr>
          <w:b w:val="0"/>
          <w:i w:val="0"/>
        </w:rPr>
        <w:br/>
      </w:r>
      <w:r>
        <w:rPr>
          <w:b w:val="0"/>
          <w:i w:val="0"/>
        </w:rPr>
        <w:br/>
      </w:r>
      <w:r>
        <w:rPr>
          <w:b w:val="0"/>
          <w:i w:val="0"/>
        </w:rPr>
        <w:t xml:space="preserve">253. </w:t>
      </w:r>
      <w:r>
        <w:rPr>
          <w:b w:val="0"/>
          <w:i w:val="0"/>
        </w:rPr>
        <w:br/>
      </w:r>
      <w:r>
        <w:rPr>
          <w:b w:val="0"/>
          <w:i w:val="0"/>
        </w:rPr>
        <w:t xml:space="preserve">Nghị định </w:t>
      </w:r>
      <w:r>
        <w:rPr>
          <w:b w:val="0"/>
          <w:i w:val="0"/>
        </w:rPr>
        <w:br/>
      </w:r>
      <w:r>
        <w:rPr>
          <w:b w:val="0"/>
          <w:i w:val="0"/>
        </w:rPr>
        <w:t>27/2006/NĐ-CP</w:t>
      </w:r>
      <w:r>
        <w:br/>
      </w:r>
      <w:r>
        <w:rPr>
          <w:b w:val="0"/>
          <w:i w:val="0"/>
        </w:rPr>
        <w:br/>
        <w:t xml:space="preserve">       ngày 21/03/2006</w:t>
      </w:r>
      <w:r>
        <w:rPr>
          <w:b w:val="0"/>
          <w:i w:val="0"/>
        </w:rPr>
        <w:br/>
      </w:r>
      <w:r>
        <w:rPr>
          <w:b w:val="0"/>
          <w:i w:val="0"/>
        </w:rPr>
        <w:t>Về việc thành lập xã thuộc huyện Mường Nhé, tỉnh Điện</w:t>
      </w:r>
      <w:r>
        <w:br/>
      </w:r>
      <w:r>
        <w:rPr>
          <w:b w:val="0"/>
          <w:i w:val="0"/>
        </w:rPr>
        <w:br/>
        <w:t xml:space="preserve">       Biên</w:t>
      </w:r>
      <w:r>
        <w:rPr>
          <w:b w:val="0"/>
          <w:i w:val="0"/>
        </w:rPr>
        <w:br/>
      </w:r>
      <w:r>
        <w:rPr>
          <w:b w:val="0"/>
          <w:i w:val="0"/>
        </w:rPr>
        <w:t>13/04/2006</w:t>
      </w:r>
      <w:r>
        <w:rPr>
          <w:b w:val="0"/>
          <w:i w:val="0"/>
        </w:rPr>
        <w:br/>
      </w:r>
      <w:r>
        <w:rPr>
          <w:b w:val="0"/>
          <w:i w:val="0"/>
        </w:rPr>
        <w:br/>
      </w:r>
      <w:r>
        <w:rPr>
          <w:b w:val="0"/>
          <w:i w:val="0"/>
        </w:rPr>
        <w:br/>
      </w:r>
      <w:r>
        <w:rPr>
          <w:b w:val="0"/>
          <w:i w:val="0"/>
        </w:rPr>
        <w:t xml:space="preserve">254. </w:t>
      </w:r>
      <w:r>
        <w:rPr>
          <w:b w:val="0"/>
          <w:i w:val="0"/>
        </w:rPr>
        <w:br/>
      </w:r>
      <w:r>
        <w:rPr>
          <w:b w:val="0"/>
          <w:i w:val="0"/>
        </w:rPr>
        <w:t xml:space="preserve">Nghị định </w:t>
      </w:r>
      <w:r>
        <w:rPr>
          <w:b w:val="0"/>
          <w:i w:val="0"/>
        </w:rPr>
        <w:br/>
      </w:r>
      <w:r>
        <w:rPr>
          <w:b w:val="0"/>
          <w:i w:val="0"/>
        </w:rPr>
        <w:t>28/2006/NĐ-CP</w:t>
      </w:r>
      <w:r>
        <w:br/>
      </w:r>
      <w:r>
        <w:rPr>
          <w:b w:val="0"/>
          <w:i w:val="0"/>
        </w:rPr>
        <w:br/>
        <w:t xml:space="preserve">       ngày 22/03/2006</w:t>
      </w:r>
      <w:r>
        <w:rPr>
          <w:b w:val="0"/>
          <w:i w:val="0"/>
        </w:rPr>
        <w:br/>
      </w:r>
      <w:r>
        <w:rPr>
          <w:b w:val="0"/>
          <w:i w:val="0"/>
        </w:rPr>
        <w:t>Về việc điều chỉnh nhân khẩu một số xã thuộc các huyện Sa</w:t>
      </w:r>
      <w:r>
        <w:br/>
      </w:r>
      <w:r>
        <w:rPr>
          <w:b w:val="0"/>
          <w:i w:val="0"/>
        </w:rPr>
        <w:br/>
        <w:t xml:space="preserve">       Thầy, Đắk Hà và thị xã Kon Tum; điều chỉnh địa giới hành</w:t>
      </w:r>
      <w:r>
        <w:br/>
      </w:r>
      <w:r>
        <w:rPr>
          <w:b w:val="0"/>
          <w:i w:val="0"/>
        </w:rPr>
        <w:br/>
        <w:t xml:space="preserve">       chính xã Sa Nhơn, thành lập xã Hơ Moong thuộc huyện Sa</w:t>
      </w:r>
      <w:r>
        <w:br/>
      </w:r>
      <w:r>
        <w:rPr>
          <w:b w:val="0"/>
          <w:i w:val="0"/>
        </w:rPr>
        <w:br/>
        <w:t xml:space="preserve">       Thầy, tỉnh Kon Tum</w:t>
      </w:r>
      <w:r>
        <w:rPr>
          <w:b w:val="0"/>
          <w:i w:val="0"/>
        </w:rPr>
        <w:br/>
      </w:r>
      <w:r>
        <w:rPr>
          <w:b w:val="0"/>
          <w:i w:val="0"/>
        </w:rPr>
        <w:t>13/04/2006</w:t>
      </w:r>
      <w:r>
        <w:rPr>
          <w:b w:val="0"/>
          <w:i w:val="0"/>
        </w:rPr>
        <w:br/>
      </w:r>
      <w:r>
        <w:rPr>
          <w:b w:val="0"/>
          <w:i w:val="0"/>
        </w:rPr>
        <w:br/>
      </w:r>
      <w:r>
        <w:rPr>
          <w:b w:val="0"/>
          <w:i w:val="0"/>
        </w:rPr>
        <w:br/>
      </w:r>
      <w:r>
        <w:rPr>
          <w:b w:val="0"/>
          <w:i w:val="0"/>
        </w:rPr>
        <w:t xml:space="preserve">255. </w:t>
      </w:r>
      <w:r>
        <w:rPr>
          <w:b w:val="0"/>
          <w:i w:val="0"/>
        </w:rPr>
        <w:br/>
      </w:r>
      <w:r>
        <w:rPr>
          <w:b w:val="0"/>
          <w:i w:val="0"/>
        </w:rPr>
        <w:t xml:space="preserve">Nghị định </w:t>
      </w:r>
      <w:r>
        <w:rPr>
          <w:b w:val="0"/>
          <w:i w:val="0"/>
        </w:rPr>
        <w:br/>
      </w:r>
      <w:r>
        <w:rPr>
          <w:b w:val="0"/>
          <w:i w:val="0"/>
        </w:rPr>
        <w:t>29/2006/NĐ-CP</w:t>
      </w:r>
      <w:r>
        <w:br/>
      </w:r>
      <w:r>
        <w:rPr>
          <w:b w:val="0"/>
          <w:i w:val="0"/>
        </w:rPr>
        <w:br/>
        <w:t xml:space="preserve">       ngày 23/03/2006</w:t>
      </w:r>
      <w:r>
        <w:rPr>
          <w:b w:val="0"/>
          <w:i w:val="0"/>
        </w:rPr>
        <w:br/>
      </w:r>
      <w:r>
        <w:rPr>
          <w:b w:val="0"/>
          <w:i w:val="0"/>
        </w:rPr>
        <w:t xml:space="preserve">Về việc thành lập phường thuộc thị xã Sơn La, tỉnh Sơn La </w:t>
      </w:r>
      <w:r>
        <w:rPr>
          <w:b w:val="0"/>
          <w:i w:val="0"/>
        </w:rPr>
        <w:br/>
      </w:r>
      <w:r>
        <w:rPr>
          <w:b w:val="0"/>
          <w:i w:val="0"/>
        </w:rPr>
        <w:t>15/04/2006</w:t>
      </w:r>
      <w:r>
        <w:rPr>
          <w:b w:val="0"/>
          <w:i w:val="0"/>
        </w:rPr>
        <w:br/>
      </w:r>
      <w:r>
        <w:rPr>
          <w:b w:val="0"/>
          <w:i w:val="0"/>
        </w:rPr>
        <w:br/>
      </w:r>
      <w:r>
        <w:rPr>
          <w:b w:val="0"/>
          <w:i w:val="0"/>
        </w:rPr>
        <w:br/>
      </w:r>
      <w:r>
        <w:rPr>
          <w:b w:val="0"/>
          <w:i w:val="0"/>
        </w:rPr>
        <w:t xml:space="preserve">256. </w:t>
      </w:r>
      <w:r>
        <w:rPr>
          <w:b w:val="0"/>
          <w:i w:val="0"/>
        </w:rPr>
        <w:br/>
      </w:r>
      <w:r>
        <w:rPr>
          <w:b w:val="0"/>
          <w:i w:val="0"/>
        </w:rPr>
        <w:t xml:space="preserve">Nghị định </w:t>
      </w:r>
      <w:r>
        <w:rPr>
          <w:b w:val="0"/>
          <w:i w:val="0"/>
        </w:rPr>
        <w:br/>
      </w:r>
      <w:r>
        <w:rPr>
          <w:b w:val="0"/>
          <w:i w:val="0"/>
        </w:rPr>
        <w:t xml:space="preserve">33/2006/NĐ-CP </w:t>
      </w:r>
      <w:r>
        <w:rPr>
          <w:b w:val="0"/>
          <w:i w:val="0"/>
        </w:rPr>
        <w:br/>
      </w:r>
      <w:r>
        <w:rPr>
          <w:b w:val="0"/>
          <w:i w:val="0"/>
        </w:rPr>
        <w:t>Bãi bỏ Nghị định 19/1998/NĐ-CP về thành lập xã Giao 25/04/2006</w:t>
      </w:r>
      <w:r>
        <w:rPr>
          <w:b w:val="0"/>
          <w:i w:val="0"/>
        </w:rPr>
        <w:br/>
      </w:r>
      <w:r>
        <w:rPr>
          <w:b w:val="0"/>
          <w:i w:val="0"/>
        </w:rPr>
        <w:br/>
      </w:r>
      <w:r>
        <w:rPr>
          <w:b w:val="0"/>
          <w:i w:val="0"/>
        </w:rPr>
        <w:br/>
      </w:r>
      <w:r>
        <w:rPr>
          <w:b w:val="0"/>
          <w:i w:val="0"/>
        </w:rPr>
        <w:br/>
      </w:r>
      <w:r>
        <w:br/>
      </w:r>
      <w:r>
        <w:rPr>
          <w:b w:val="0"/>
          <w:i w:val="0"/>
        </w:rPr>
        <w:t>32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31/03/2006 </w:t>
      </w:r>
      <w:r>
        <w:rPr>
          <w:b w:val="0"/>
          <w:i w:val="0"/>
        </w:rPr>
        <w:br/>
      </w:r>
      <w:r>
        <w:rPr>
          <w:b w:val="0"/>
          <w:i w:val="0"/>
        </w:rPr>
        <w:t>Hưng thuộc huyện Giao Thuỷ, tỉnh Nam Định</w:t>
      </w:r>
      <w:r>
        <w:rPr>
          <w:b w:val="0"/>
          <w:i w:val="0"/>
        </w:rPr>
        <w:br/>
      </w:r>
      <w:r>
        <w:rPr>
          <w:b w:val="0"/>
          <w:i w:val="0"/>
        </w:rPr>
        <w:br/>
      </w:r>
      <w:r>
        <w:rPr>
          <w:b w:val="0"/>
          <w:i w:val="0"/>
        </w:rPr>
        <w:br/>
      </w:r>
      <w:r>
        <w:rPr>
          <w:b w:val="0"/>
          <w:i w:val="0"/>
        </w:rPr>
        <w:t xml:space="preserve">257. </w:t>
      </w:r>
      <w:r>
        <w:rPr>
          <w:b w:val="0"/>
          <w:i w:val="0"/>
        </w:rPr>
        <w:br/>
      </w:r>
      <w:r>
        <w:rPr>
          <w:b w:val="0"/>
          <w:i w:val="0"/>
        </w:rPr>
        <w:t xml:space="preserve">Nghị định </w:t>
      </w:r>
      <w:r>
        <w:rPr>
          <w:b w:val="0"/>
          <w:i w:val="0"/>
        </w:rPr>
        <w:br/>
      </w:r>
      <w:r>
        <w:rPr>
          <w:b w:val="0"/>
          <w:i w:val="0"/>
        </w:rPr>
        <w:t>34/2006/NĐ-CP</w:t>
      </w:r>
      <w:r>
        <w:br/>
      </w:r>
      <w:r>
        <w:rPr>
          <w:b w:val="0"/>
          <w:i w:val="0"/>
        </w:rPr>
        <w:br/>
        <w:t xml:space="preserve">       ngày 31/03/2006</w:t>
      </w:r>
      <w:r>
        <w:rPr>
          <w:b w:val="0"/>
          <w:i w:val="0"/>
        </w:rPr>
        <w:br/>
      </w:r>
      <w:r>
        <w:rPr>
          <w:b w:val="0"/>
          <w:i w:val="0"/>
        </w:rPr>
        <w:t>Về việc thành lập thị trấn Cát Thành thuộc huyện Trực</w:t>
      </w:r>
      <w:r>
        <w:br/>
      </w:r>
      <w:r>
        <w:rPr>
          <w:b w:val="0"/>
          <w:i w:val="0"/>
        </w:rPr>
        <w:br/>
        <w:t xml:space="preserve">       Ninh, tỉnh Nam Định</w:t>
      </w:r>
      <w:r>
        <w:rPr>
          <w:b w:val="0"/>
          <w:i w:val="0"/>
        </w:rPr>
        <w:br/>
      </w:r>
      <w:r>
        <w:rPr>
          <w:b w:val="0"/>
          <w:i w:val="0"/>
        </w:rPr>
        <w:t>25/04/2006</w:t>
      </w:r>
      <w:r>
        <w:rPr>
          <w:b w:val="0"/>
          <w:i w:val="0"/>
        </w:rPr>
        <w:br/>
      </w:r>
      <w:r>
        <w:rPr>
          <w:b w:val="0"/>
          <w:i w:val="0"/>
        </w:rPr>
        <w:br/>
      </w:r>
      <w:r>
        <w:rPr>
          <w:b w:val="0"/>
          <w:i w:val="0"/>
        </w:rPr>
        <w:br/>
      </w:r>
      <w:r>
        <w:rPr>
          <w:b w:val="0"/>
          <w:i w:val="0"/>
        </w:rPr>
        <w:t xml:space="preserve">258. </w:t>
      </w:r>
      <w:r>
        <w:rPr>
          <w:b w:val="0"/>
          <w:i w:val="0"/>
        </w:rPr>
        <w:br/>
      </w:r>
      <w:r>
        <w:rPr>
          <w:b w:val="0"/>
          <w:i w:val="0"/>
        </w:rPr>
        <w:t xml:space="preserve">Nghị định </w:t>
      </w:r>
      <w:r>
        <w:rPr>
          <w:b w:val="0"/>
          <w:i w:val="0"/>
        </w:rPr>
        <w:br/>
      </w:r>
      <w:r>
        <w:rPr>
          <w:b w:val="0"/>
          <w:i w:val="0"/>
        </w:rPr>
        <w:t>39/2006/NĐ-CP</w:t>
      </w:r>
      <w:r>
        <w:br/>
      </w:r>
      <w:r>
        <w:rPr>
          <w:b w:val="0"/>
          <w:i w:val="0"/>
        </w:rPr>
        <w:br/>
        <w:t xml:space="preserve">       Ngày 21/4/2006</w:t>
      </w:r>
      <w:r>
        <w:rPr>
          <w:b w:val="0"/>
          <w:i w:val="0"/>
        </w:rPr>
        <w:br/>
      </w:r>
      <w:r>
        <w:rPr>
          <w:b w:val="0"/>
          <w:i w:val="0"/>
        </w:rPr>
        <w:t>Về việc điều chỉnh địa giới hành chính, thành lập các xã</w:t>
      </w:r>
      <w:r>
        <w:br/>
      </w:r>
      <w:r>
        <w:rPr>
          <w:b w:val="0"/>
          <w:i w:val="0"/>
        </w:rPr>
        <w:br/>
        <w:t xml:space="preserve">       thuộc các huyện Chư Sê, Kông Chro, Đak Đoa, Ia Grai và</w:t>
      </w:r>
      <w:r>
        <w:br/>
      </w:r>
      <w:r>
        <w:rPr>
          <w:b w:val="0"/>
          <w:i w:val="0"/>
        </w:rPr>
        <w:br/>
        <w:t xml:space="preserve">       KBang, tỉnh Gia Lai</w:t>
      </w:r>
      <w:r>
        <w:rPr>
          <w:b w:val="0"/>
          <w:i w:val="0"/>
        </w:rPr>
        <w:br/>
      </w:r>
      <w:r>
        <w:rPr>
          <w:b w:val="0"/>
          <w:i w:val="0"/>
        </w:rPr>
        <w:t>15/05/2006</w:t>
      </w:r>
      <w:r>
        <w:rPr>
          <w:b w:val="0"/>
          <w:i w:val="0"/>
        </w:rPr>
        <w:br/>
      </w:r>
      <w:r>
        <w:rPr>
          <w:b w:val="0"/>
          <w:i w:val="0"/>
        </w:rPr>
        <w:br/>
      </w:r>
      <w:r>
        <w:rPr>
          <w:b w:val="0"/>
          <w:i w:val="0"/>
        </w:rPr>
        <w:br/>
      </w:r>
      <w:r>
        <w:rPr>
          <w:b w:val="0"/>
          <w:i w:val="0"/>
        </w:rPr>
        <w:t xml:space="preserve">259. </w:t>
      </w:r>
      <w:r>
        <w:rPr>
          <w:b w:val="0"/>
          <w:i w:val="0"/>
        </w:rPr>
        <w:br/>
      </w:r>
      <w:r>
        <w:rPr>
          <w:b w:val="0"/>
          <w:i w:val="0"/>
        </w:rPr>
        <w:t xml:space="preserve">Nghị định </w:t>
      </w:r>
      <w:r>
        <w:rPr>
          <w:b w:val="0"/>
          <w:i w:val="0"/>
        </w:rPr>
        <w:br/>
      </w:r>
      <w:r>
        <w:rPr>
          <w:b w:val="0"/>
          <w:i w:val="0"/>
        </w:rPr>
        <w:t>40/2006/NĐ-CP</w:t>
      </w:r>
      <w:r>
        <w:br/>
      </w:r>
      <w:r>
        <w:rPr>
          <w:b w:val="0"/>
          <w:i w:val="0"/>
        </w:rPr>
        <w:br/>
        <w:t xml:space="preserve">       ngày 21/04/2006</w:t>
      </w:r>
      <w:r>
        <w:rPr>
          <w:b w:val="0"/>
          <w:i w:val="0"/>
        </w:rPr>
        <w:br/>
      </w:r>
      <w:r>
        <w:rPr>
          <w:b w:val="0"/>
          <w:i w:val="0"/>
        </w:rPr>
        <w:t>Về việc thành lập thị trấn Nhồi thuộc huyện Đông Sơn, tỉnh</w:t>
      </w:r>
      <w:r>
        <w:br/>
      </w:r>
      <w:r>
        <w:rPr>
          <w:b w:val="0"/>
          <w:i w:val="0"/>
        </w:rPr>
        <w:br/>
        <w:t xml:space="preserve">       Thanh Hoá</w:t>
      </w:r>
      <w:r>
        <w:rPr>
          <w:b w:val="0"/>
          <w:i w:val="0"/>
        </w:rPr>
        <w:br/>
      </w:r>
      <w:r>
        <w:rPr>
          <w:b w:val="0"/>
          <w:i w:val="0"/>
        </w:rPr>
        <w:t>15/05/2006</w:t>
      </w:r>
      <w:r>
        <w:rPr>
          <w:b w:val="0"/>
          <w:i w:val="0"/>
        </w:rPr>
        <w:br/>
      </w:r>
      <w:r>
        <w:rPr>
          <w:b w:val="0"/>
          <w:i w:val="0"/>
        </w:rPr>
        <w:br/>
      </w:r>
      <w:r>
        <w:rPr>
          <w:b w:val="0"/>
          <w:i w:val="0"/>
        </w:rPr>
        <w:br/>
      </w:r>
      <w:r>
        <w:rPr>
          <w:b w:val="0"/>
          <w:i w:val="0"/>
        </w:rPr>
        <w:t xml:space="preserve">260. </w:t>
      </w:r>
      <w:r>
        <w:rPr>
          <w:b w:val="0"/>
          <w:i w:val="0"/>
        </w:rPr>
        <w:br/>
      </w:r>
      <w:r>
        <w:rPr>
          <w:b w:val="0"/>
          <w:i w:val="0"/>
        </w:rPr>
        <w:t xml:space="preserve">Nghị định </w:t>
      </w:r>
      <w:r>
        <w:rPr>
          <w:b w:val="0"/>
          <w:i w:val="0"/>
        </w:rPr>
        <w:br/>
      </w:r>
      <w:r>
        <w:rPr>
          <w:b w:val="0"/>
          <w:i w:val="0"/>
        </w:rPr>
        <w:t>41/2006/NĐ-CP</w:t>
      </w:r>
      <w:r>
        <w:br/>
      </w:r>
      <w:r>
        <w:rPr>
          <w:b w:val="0"/>
          <w:i w:val="0"/>
        </w:rPr>
        <w:br/>
        <w:t xml:space="preserve">       ngày 21/04/2006</w:t>
      </w:r>
      <w:r>
        <w:rPr>
          <w:b w:val="0"/>
          <w:i w:val="0"/>
        </w:rPr>
        <w:br/>
      </w:r>
      <w:r>
        <w:rPr>
          <w:b w:val="0"/>
          <w:i w:val="0"/>
        </w:rPr>
        <w:t>Về thành lập thị trấn Hoàng Mai thuộc huyện Quỳnh Lưu,</w:t>
      </w:r>
      <w:r>
        <w:br/>
      </w:r>
      <w:r>
        <w:rPr>
          <w:b w:val="0"/>
          <w:i w:val="0"/>
        </w:rPr>
        <w:br/>
        <w:t xml:space="preserve">       tỉnh Nghệ An</w:t>
      </w:r>
      <w:r>
        <w:rPr>
          <w:b w:val="0"/>
          <w:i w:val="0"/>
        </w:rPr>
        <w:br/>
      </w:r>
      <w:r>
        <w:rPr>
          <w:b w:val="0"/>
          <w:i w:val="0"/>
        </w:rPr>
        <w:t>15/05/2006</w:t>
      </w:r>
      <w:r>
        <w:rPr>
          <w:b w:val="0"/>
          <w:i w:val="0"/>
        </w:rPr>
        <w:br/>
      </w:r>
      <w:r>
        <w:rPr>
          <w:b w:val="0"/>
          <w:i w:val="0"/>
        </w:rPr>
        <w:br/>
      </w:r>
      <w:r>
        <w:rPr>
          <w:b w:val="0"/>
          <w:i w:val="0"/>
        </w:rPr>
        <w:br/>
      </w:r>
      <w:r>
        <w:rPr>
          <w:b w:val="0"/>
          <w:i w:val="0"/>
        </w:rPr>
        <w:t xml:space="preserve">261. </w:t>
      </w:r>
      <w:r>
        <w:rPr>
          <w:b w:val="0"/>
          <w:i w:val="0"/>
        </w:rPr>
        <w:br/>
      </w:r>
      <w:r>
        <w:rPr>
          <w:b w:val="0"/>
          <w:i w:val="0"/>
        </w:rPr>
        <w:t xml:space="preserve">Nghị định </w:t>
      </w:r>
      <w:r>
        <w:rPr>
          <w:b w:val="0"/>
          <w:i w:val="0"/>
        </w:rPr>
        <w:br/>
      </w:r>
      <w:r>
        <w:rPr>
          <w:b w:val="0"/>
          <w:i w:val="0"/>
        </w:rPr>
        <w:t>47/2006/NĐ-CP</w:t>
      </w:r>
      <w:r>
        <w:br/>
      </w:r>
      <w:r>
        <w:rPr>
          <w:b w:val="0"/>
          <w:i w:val="0"/>
        </w:rPr>
        <w:br/>
        <w:t xml:space="preserve">       ngày 16/05/2006</w:t>
      </w:r>
      <w:r>
        <w:rPr>
          <w:b w:val="0"/>
          <w:i w:val="0"/>
        </w:rPr>
        <w:br/>
      </w:r>
      <w:r>
        <w:rPr>
          <w:b w:val="0"/>
          <w:i w:val="0"/>
        </w:rPr>
        <w:t>Về việc điều chỉnh địa giới hành chính, thành lập xã thuộc</w:t>
      </w:r>
      <w:r>
        <w:br/>
      </w:r>
      <w:r>
        <w:rPr>
          <w:b w:val="0"/>
          <w:i w:val="0"/>
        </w:rPr>
        <w:br/>
        <w:t xml:space="preserve">       các huyện Ea Súp, Ea H'Leo, KRông Búk và Cư M'Ga, tỉnh</w:t>
      </w:r>
      <w:r>
        <w:br/>
      </w:r>
      <w:r>
        <w:rPr>
          <w:b w:val="0"/>
          <w:i w:val="0"/>
        </w:rPr>
        <w:br/>
        <w:t xml:space="preserve">       Đắk Lắk</w:t>
      </w:r>
      <w:r>
        <w:rPr>
          <w:b w:val="0"/>
          <w:i w:val="0"/>
        </w:rPr>
        <w:br/>
      </w:r>
      <w:r>
        <w:rPr>
          <w:b w:val="0"/>
          <w:i w:val="0"/>
        </w:rPr>
        <w:t>10/06/2006</w:t>
      </w:r>
      <w:r>
        <w:rPr>
          <w:b w:val="0"/>
          <w:i w:val="0"/>
        </w:rPr>
        <w:br/>
      </w:r>
      <w:r>
        <w:rPr>
          <w:b w:val="0"/>
          <w:i w:val="0"/>
        </w:rPr>
        <w:br/>
      </w:r>
      <w:r>
        <w:rPr>
          <w:b w:val="0"/>
          <w:i w:val="0"/>
        </w:rPr>
        <w:br/>
      </w:r>
      <w:r>
        <w:rPr>
          <w:b w:val="0"/>
          <w:i w:val="0"/>
        </w:rPr>
        <w:t xml:space="preserve">262. </w:t>
      </w:r>
      <w:r>
        <w:rPr>
          <w:b w:val="0"/>
          <w:i w:val="0"/>
        </w:rPr>
        <w:br/>
      </w:r>
      <w:r>
        <w:rPr>
          <w:b w:val="0"/>
          <w:i w:val="0"/>
        </w:rPr>
        <w:t>Nghị định</w:t>
      </w:r>
      <w:r>
        <w:rPr>
          <w:b w:val="0"/>
          <w:i w:val="0"/>
        </w:rPr>
        <w:br/>
      </w:r>
      <w:r>
        <w:rPr>
          <w:b w:val="0"/>
          <w:i w:val="0"/>
        </w:rPr>
        <w:t>58/2006/NĐ-CP</w:t>
      </w:r>
      <w:r>
        <w:br/>
      </w:r>
      <w:r>
        <w:rPr>
          <w:b w:val="0"/>
          <w:i w:val="0"/>
        </w:rPr>
        <w:br/>
        <w:t xml:space="preserve">       ngày 12/06/2006</w:t>
      </w:r>
      <w:r>
        <w:rPr>
          <w:b w:val="0"/>
          <w:i w:val="0"/>
        </w:rPr>
        <w:br/>
      </w:r>
      <w:r>
        <w:rPr>
          <w:b w:val="0"/>
          <w:i w:val="0"/>
        </w:rPr>
        <w:t>Về việc điều chỉnh địa giới hành chính một số xã, phường,</w:t>
      </w:r>
      <w:r>
        <w:br/>
      </w:r>
      <w:r>
        <w:rPr>
          <w:b w:val="0"/>
          <w:i w:val="0"/>
        </w:rPr>
        <w:br/>
        <w:t xml:space="preserve">       huyện; thành lập xã; mở rộng thị trấn thuộc các huyện: Yên</w:t>
      </w:r>
      <w:r>
        <w:br/>
      </w:r>
      <w:r>
        <w:rPr>
          <w:b w:val="0"/>
          <w:i w:val="0"/>
        </w:rPr>
        <w:br/>
        <w:t xml:space="preserve">       Hưng, Tiên Yên, Đầm Hà, Hải Hà, thị xã Uông Bí và thành</w:t>
      </w:r>
      <w:r>
        <w:br/>
      </w:r>
      <w:r>
        <w:rPr>
          <w:b w:val="0"/>
          <w:i w:val="0"/>
        </w:rPr>
        <w:br/>
        <w:t xml:space="preserve">       phố Hạ Long, tỉnh Quảng Ninh</w:t>
      </w:r>
      <w:r>
        <w:rPr>
          <w:b w:val="0"/>
          <w:i w:val="0"/>
        </w:rPr>
        <w:br/>
      </w:r>
      <w:r>
        <w:rPr>
          <w:b w:val="0"/>
          <w:i w:val="0"/>
        </w:rPr>
        <w:t>07/07/2006</w:t>
      </w:r>
      <w:r>
        <w:rPr>
          <w:b w:val="0"/>
          <w:i w:val="0"/>
        </w:rPr>
        <w:br/>
      </w:r>
      <w:r>
        <w:rPr>
          <w:b w:val="0"/>
          <w:i w:val="0"/>
        </w:rPr>
        <w:br/>
      </w:r>
      <w:r>
        <w:rPr>
          <w:b w:val="0"/>
          <w:i w:val="0"/>
        </w:rPr>
        <w:br/>
      </w:r>
      <w:r>
        <w:rPr>
          <w:b w:val="0"/>
          <w:i w:val="0"/>
        </w:rPr>
        <w:t xml:space="preserve">263. </w:t>
      </w:r>
      <w:r>
        <w:rPr>
          <w:b w:val="0"/>
          <w:i w:val="0"/>
        </w:rPr>
        <w:br/>
      </w:r>
      <w:r>
        <w:rPr>
          <w:b w:val="0"/>
          <w:i w:val="0"/>
        </w:rPr>
        <w:t xml:space="preserve">Nghị định </w:t>
      </w:r>
      <w:r>
        <w:rPr>
          <w:b w:val="0"/>
          <w:i w:val="0"/>
        </w:rPr>
        <w:br/>
      </w:r>
      <w:r>
        <w:rPr>
          <w:b w:val="0"/>
          <w:i w:val="0"/>
        </w:rPr>
        <w:t>60/2006/NĐ-CP</w:t>
      </w:r>
      <w:r>
        <w:br/>
      </w:r>
      <w:r>
        <w:rPr>
          <w:b w:val="0"/>
          <w:i w:val="0"/>
        </w:rPr>
        <w:br/>
        <w:t xml:space="preserve">       ngày 19/06/2006</w:t>
      </w:r>
      <w:r>
        <w:rPr>
          <w:b w:val="0"/>
          <w:i w:val="0"/>
        </w:rPr>
        <w:br/>
      </w:r>
      <w:r>
        <w:rPr>
          <w:b w:val="0"/>
          <w:i w:val="0"/>
        </w:rPr>
        <w:t>Về việc điều chỉnh địa giới hành chính xã, phường; thành</w:t>
      </w:r>
      <w:r>
        <w:br/>
      </w:r>
      <w:r>
        <w:rPr>
          <w:b w:val="0"/>
          <w:i w:val="0"/>
        </w:rPr>
        <w:br/>
        <w:t xml:space="preserve">       lập phường thuộc thị xã Tân An, tỉnh Long An</w:t>
      </w:r>
      <w:r>
        <w:rPr>
          <w:b w:val="0"/>
          <w:i w:val="0"/>
        </w:rPr>
        <w:br/>
      </w:r>
      <w:r>
        <w:rPr>
          <w:b w:val="0"/>
          <w:i w:val="0"/>
        </w:rPr>
        <w:t>13/07/2006</w:t>
      </w:r>
      <w:r>
        <w:rPr>
          <w:b w:val="0"/>
          <w:i w:val="0"/>
        </w:rPr>
        <w:br/>
      </w:r>
      <w:r>
        <w:rPr>
          <w:b w:val="0"/>
          <w:i w:val="0"/>
        </w:rPr>
        <w:br/>
      </w:r>
      <w:r>
        <w:rPr>
          <w:b w:val="0"/>
          <w:i w:val="0"/>
        </w:rPr>
        <w:br/>
      </w:r>
      <w:r>
        <w:rPr>
          <w:b w:val="0"/>
          <w:i w:val="0"/>
        </w:rPr>
        <w:t xml:space="preserve">264. </w:t>
      </w:r>
      <w:r>
        <w:rPr>
          <w:b w:val="0"/>
          <w:i w:val="0"/>
        </w:rPr>
        <w:br/>
      </w:r>
      <w:r>
        <w:rPr>
          <w:b w:val="0"/>
          <w:i w:val="0"/>
        </w:rPr>
        <w:t xml:space="preserve">Nghị định </w:t>
      </w:r>
      <w:r>
        <w:rPr>
          <w:b w:val="0"/>
          <w:i w:val="0"/>
        </w:rPr>
        <w:br/>
      </w:r>
      <w:r>
        <w:rPr>
          <w:b w:val="0"/>
          <w:i w:val="0"/>
        </w:rPr>
        <w:t>64/2006/NĐ-CP</w:t>
      </w:r>
      <w:r>
        <w:br/>
      </w:r>
      <w:r>
        <w:rPr>
          <w:b w:val="0"/>
          <w:i w:val="0"/>
        </w:rPr>
        <w:br/>
        <w:t xml:space="preserve">       ngày 23/06/2006</w:t>
      </w:r>
      <w:r>
        <w:rPr>
          <w:b w:val="0"/>
          <w:i w:val="0"/>
        </w:rPr>
        <w:br/>
      </w:r>
      <w:r>
        <w:rPr>
          <w:b w:val="0"/>
          <w:i w:val="0"/>
        </w:rPr>
        <w:t>Về việc điều chỉnh địa giới hành chính xã, phường của thị</w:t>
      </w:r>
      <w:r>
        <w:br/>
      </w:r>
      <w:r>
        <w:rPr>
          <w:b w:val="0"/>
          <w:i w:val="0"/>
        </w:rPr>
        <w:br/>
        <w:t xml:space="preserve">       xã Hà Giang và huyện Vị Xuyên, tỉnh Hà Giang</w:t>
      </w:r>
      <w:r>
        <w:rPr>
          <w:b w:val="0"/>
          <w:i w:val="0"/>
        </w:rPr>
        <w:br/>
      </w:r>
      <w:r>
        <w:rPr>
          <w:b w:val="0"/>
          <w:i w:val="0"/>
        </w:rPr>
        <w:t>16/07/2006</w:t>
      </w:r>
      <w:r>
        <w:rPr>
          <w:b w:val="0"/>
          <w:i w:val="0"/>
        </w:rPr>
        <w:br/>
      </w:r>
      <w:r>
        <w:rPr>
          <w:b w:val="0"/>
          <w:i w:val="0"/>
        </w:rPr>
        <w:br/>
      </w:r>
      <w:r>
        <w:rPr>
          <w:b w:val="0"/>
          <w:i w:val="0"/>
        </w:rPr>
        <w:br/>
      </w:r>
      <w:r>
        <w:rPr>
          <w:b w:val="0"/>
          <w:i w:val="0"/>
        </w:rPr>
        <w:t xml:space="preserve">265. </w:t>
      </w:r>
      <w:r>
        <w:rPr>
          <w:b w:val="0"/>
          <w:i w:val="0"/>
        </w:rPr>
        <w:br/>
      </w:r>
      <w:r>
        <w:rPr>
          <w:b w:val="0"/>
          <w:i w:val="0"/>
        </w:rPr>
        <w:t xml:space="preserve">Nghị định </w:t>
      </w:r>
      <w:r>
        <w:rPr>
          <w:b w:val="0"/>
          <w:i w:val="0"/>
        </w:rPr>
        <w:br/>
      </w:r>
      <w:r>
        <w:rPr>
          <w:b w:val="0"/>
          <w:i w:val="0"/>
        </w:rPr>
        <w:t>98/2006/NĐ-CP</w:t>
      </w:r>
      <w:r>
        <w:br/>
      </w:r>
      <w:r>
        <w:rPr>
          <w:b w:val="0"/>
          <w:i w:val="0"/>
        </w:rPr>
        <w:br/>
        <w:t xml:space="preserve">       ngày 15/09/2006</w:t>
      </w:r>
      <w:r>
        <w:rPr>
          <w:b w:val="0"/>
          <w:i w:val="0"/>
        </w:rPr>
        <w:br/>
      </w:r>
      <w:r>
        <w:rPr>
          <w:b w:val="0"/>
          <w:i w:val="0"/>
        </w:rPr>
        <w:t>Về điều chỉnh địa giới hành chính xã; thành lập phường, xã</w:t>
      </w:r>
      <w:r>
        <w:br/>
      </w:r>
      <w:r>
        <w:rPr>
          <w:b w:val="0"/>
          <w:i w:val="0"/>
        </w:rPr>
        <w:br/>
        <w:t xml:space="preserve">       thuộc thành phố Pleiku, huyện Ayun Pa và huyện Mang</w:t>
      </w:r>
      <w:r>
        <w:br/>
      </w:r>
      <w:r>
        <w:rPr>
          <w:b w:val="0"/>
          <w:i w:val="0"/>
        </w:rPr>
        <w:br/>
        <w:t xml:space="preserve">       Yang, tỉnh Gia Lai</w:t>
      </w:r>
      <w:r>
        <w:rPr>
          <w:b w:val="0"/>
          <w:i w:val="0"/>
        </w:rPr>
        <w:br/>
      </w:r>
      <w:r>
        <w:rPr>
          <w:b w:val="0"/>
          <w:i w:val="0"/>
        </w:rPr>
        <w:t>15/10/2006</w:t>
      </w:r>
      <w:r>
        <w:rPr>
          <w:b w:val="0"/>
          <w:i w:val="0"/>
        </w:rPr>
        <w:br/>
      </w:r>
      <w:r>
        <w:rPr>
          <w:b w:val="0"/>
          <w:i w:val="0"/>
        </w:rPr>
        <w:br/>
      </w:r>
      <w:r>
        <w:rPr>
          <w:b w:val="0"/>
          <w:i w:val="0"/>
        </w:rPr>
        <w:br/>
      </w:r>
      <w:r>
        <w:rPr>
          <w:b w:val="0"/>
          <w:i w:val="0"/>
        </w:rPr>
        <w:t xml:space="preserve">266. </w:t>
      </w:r>
      <w:r>
        <w:rPr>
          <w:b w:val="0"/>
          <w:i w:val="0"/>
        </w:rPr>
        <w:br/>
      </w:r>
      <w:r>
        <w:rPr>
          <w:b w:val="0"/>
          <w:i w:val="0"/>
        </w:rPr>
        <w:t xml:space="preserve">Nghị định </w:t>
      </w:r>
      <w:r>
        <w:rPr>
          <w:b w:val="0"/>
          <w:i w:val="0"/>
        </w:rPr>
        <w:br/>
      </w:r>
      <w:r>
        <w:rPr>
          <w:b w:val="0"/>
          <w:i w:val="0"/>
        </w:rPr>
        <w:t>113/2006/NĐ-CP</w:t>
      </w:r>
      <w:r>
        <w:br/>
      </w:r>
      <w:r>
        <w:rPr>
          <w:b w:val="0"/>
          <w:i w:val="0"/>
        </w:rPr>
        <w:br/>
        <w:t xml:space="preserve">       ngày 29/09/2006</w:t>
      </w:r>
      <w:r>
        <w:rPr>
          <w:b w:val="0"/>
          <w:i w:val="0"/>
        </w:rPr>
        <w:br/>
      </w:r>
      <w:r>
        <w:rPr>
          <w:b w:val="0"/>
          <w:i w:val="0"/>
        </w:rPr>
        <w:t>Về việc thành lập thành phố Tam Kỳ thuộc tỉnh Quảng</w:t>
      </w:r>
      <w:r>
        <w:br/>
      </w:r>
      <w:r>
        <w:rPr>
          <w:b w:val="0"/>
          <w:i w:val="0"/>
        </w:rPr>
        <w:br/>
        <w:t xml:space="preserve">       Nam </w:t>
      </w:r>
      <w:r>
        <w:rPr>
          <w:b w:val="0"/>
          <w:i w:val="0"/>
        </w:rPr>
        <w:br/>
      </w:r>
      <w:r>
        <w:rPr>
          <w:b w:val="0"/>
          <w:i w:val="0"/>
        </w:rPr>
        <w:t>27/10/2006</w:t>
      </w:r>
      <w:r>
        <w:rPr>
          <w:b w:val="0"/>
          <w:i w:val="0"/>
        </w:rPr>
        <w:br/>
      </w:r>
      <w:r>
        <w:rPr>
          <w:b w:val="0"/>
          <w:i w:val="0"/>
        </w:rPr>
        <w:br/>
      </w:r>
      <w:r>
        <w:rPr>
          <w:b w:val="0"/>
          <w:i w:val="0"/>
        </w:rPr>
        <w:br/>
      </w:r>
      <w:r>
        <w:rPr>
          <w:b w:val="0"/>
          <w:i w:val="0"/>
        </w:rPr>
        <w:t xml:space="preserve">267. </w:t>
      </w:r>
      <w:r>
        <w:rPr>
          <w:b w:val="0"/>
          <w:i w:val="0"/>
        </w:rPr>
        <w:br/>
      </w:r>
      <w:r>
        <w:rPr>
          <w:b w:val="0"/>
          <w:i w:val="0"/>
        </w:rPr>
        <w:t xml:space="preserve">Nghị định </w:t>
      </w:r>
      <w:r>
        <w:rPr>
          <w:b w:val="0"/>
          <w:i w:val="0"/>
        </w:rPr>
        <w:br/>
      </w:r>
      <w:r>
        <w:rPr>
          <w:b w:val="0"/>
          <w:i w:val="0"/>
        </w:rPr>
        <w:t xml:space="preserve">124/2006/NĐ-CP </w:t>
      </w:r>
      <w:r>
        <w:rPr>
          <w:b w:val="0"/>
          <w:i w:val="0"/>
        </w:rPr>
        <w:br/>
      </w:r>
      <w:r>
        <w:rPr>
          <w:b w:val="0"/>
          <w:i w:val="0"/>
        </w:rPr>
        <w:t>Về việc điều chỉnh địa giới hành chính, thành lập xã, thị 25/11/2006</w:t>
      </w:r>
      <w:r>
        <w:rPr>
          <w:b w:val="0"/>
          <w:i w:val="0"/>
        </w:rPr>
        <w:br/>
      </w:r>
      <w:r>
        <w:rPr>
          <w:b w:val="0"/>
          <w:i w:val="0"/>
        </w:rPr>
        <w:br/>
      </w:r>
      <w:r>
        <w:rPr>
          <w:b w:val="0"/>
          <w:i w:val="0"/>
        </w:rPr>
        <w:br/>
      </w:r>
      <w:r>
        <w:rPr>
          <w:b w:val="0"/>
          <w:i w:val="0"/>
        </w:rPr>
        <w:br/>
      </w:r>
      <w:r>
        <w:br/>
      </w:r>
      <w:r>
        <w:rPr>
          <w:b w:val="0"/>
          <w:i w:val="0"/>
        </w:rPr>
        <w:t>33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27/10/2006 </w:t>
      </w:r>
      <w:r>
        <w:rPr>
          <w:b w:val="0"/>
          <w:i w:val="0"/>
        </w:rPr>
        <w:br/>
      </w:r>
      <w:r>
        <w:rPr>
          <w:b w:val="0"/>
          <w:i w:val="0"/>
        </w:rPr>
        <w:t>trấn thuộc thị xã Vị Thanh, huyện Long Mỹ; đổi tên thị xã</w:t>
      </w:r>
      <w:r>
        <w:br/>
      </w:r>
      <w:r>
        <w:rPr>
          <w:b w:val="0"/>
          <w:i w:val="0"/>
        </w:rPr>
        <w:br/>
        <w:t xml:space="preserve">       Tân Hiệp thành thị xã Ngã Bảy, tỉnh Hậu Giang</w:t>
      </w:r>
      <w:r>
        <w:rPr>
          <w:b w:val="0"/>
          <w:i w:val="0"/>
        </w:rPr>
        <w:br/>
      </w:r>
      <w:r>
        <w:rPr>
          <w:b w:val="0"/>
          <w:i w:val="0"/>
        </w:rPr>
        <w:br/>
      </w:r>
      <w:r>
        <w:rPr>
          <w:b w:val="0"/>
          <w:i w:val="0"/>
        </w:rPr>
        <w:br/>
      </w:r>
      <w:r>
        <w:rPr>
          <w:b w:val="0"/>
          <w:i w:val="0"/>
        </w:rPr>
        <w:t xml:space="preserve">268. </w:t>
      </w:r>
      <w:r>
        <w:rPr>
          <w:b w:val="0"/>
          <w:i w:val="0"/>
        </w:rPr>
        <w:br/>
      </w:r>
      <w:r>
        <w:rPr>
          <w:b w:val="0"/>
          <w:i w:val="0"/>
        </w:rPr>
        <w:t xml:space="preserve">Nghị định </w:t>
      </w:r>
      <w:r>
        <w:rPr>
          <w:b w:val="0"/>
          <w:i w:val="0"/>
        </w:rPr>
        <w:br/>
      </w:r>
      <w:r>
        <w:rPr>
          <w:b w:val="0"/>
          <w:i w:val="0"/>
        </w:rPr>
        <w:t>125/2006/NĐ-CP</w:t>
      </w:r>
      <w:r>
        <w:br/>
      </w:r>
      <w:r>
        <w:rPr>
          <w:b w:val="0"/>
          <w:i w:val="0"/>
        </w:rPr>
        <w:br/>
        <w:t xml:space="preserve">       ngày 27/10/2006</w:t>
      </w:r>
      <w:r>
        <w:rPr>
          <w:b w:val="0"/>
          <w:i w:val="0"/>
        </w:rPr>
        <w:br/>
      </w:r>
      <w:r>
        <w:rPr>
          <w:b w:val="0"/>
          <w:i w:val="0"/>
        </w:rPr>
        <w:t>Về việc điều chỉnh địa giới hành chính, thành lập xã, thị</w:t>
      </w:r>
      <w:r>
        <w:br/>
      </w:r>
      <w:r>
        <w:rPr>
          <w:b w:val="0"/>
          <w:i w:val="0"/>
        </w:rPr>
        <w:br/>
        <w:t xml:space="preserve">       trấn thuộc các huyện Hà Quảng, Bảo Lâm và Hạ Lang, tỉnh</w:t>
      </w:r>
      <w:r>
        <w:br/>
      </w:r>
      <w:r>
        <w:rPr>
          <w:b w:val="0"/>
          <w:i w:val="0"/>
        </w:rPr>
        <w:br/>
        <w:t xml:space="preserve">       Cao Bằng</w:t>
      </w:r>
      <w:r>
        <w:rPr>
          <w:b w:val="0"/>
          <w:i w:val="0"/>
        </w:rPr>
        <w:br/>
      </w:r>
      <w:r>
        <w:rPr>
          <w:b w:val="0"/>
          <w:i w:val="0"/>
        </w:rPr>
        <w:t>25/11/2006</w:t>
      </w:r>
      <w:r>
        <w:rPr>
          <w:b w:val="0"/>
          <w:i w:val="0"/>
        </w:rPr>
        <w:br/>
      </w:r>
      <w:r>
        <w:rPr>
          <w:b w:val="0"/>
          <w:i w:val="0"/>
        </w:rPr>
        <w:br/>
      </w:r>
      <w:r>
        <w:rPr>
          <w:b w:val="0"/>
          <w:i w:val="0"/>
        </w:rPr>
        <w:br/>
      </w:r>
      <w:r>
        <w:rPr>
          <w:b w:val="0"/>
          <w:i w:val="0"/>
        </w:rPr>
        <w:t xml:space="preserve">269. </w:t>
      </w:r>
      <w:r>
        <w:rPr>
          <w:b w:val="0"/>
          <w:i w:val="0"/>
        </w:rPr>
        <w:br/>
      </w:r>
      <w:r>
        <w:rPr>
          <w:b w:val="0"/>
          <w:i w:val="0"/>
        </w:rPr>
        <w:t xml:space="preserve">Nghị định </w:t>
      </w:r>
      <w:r>
        <w:rPr>
          <w:b w:val="0"/>
          <w:i w:val="0"/>
        </w:rPr>
        <w:br/>
      </w:r>
      <w:r>
        <w:rPr>
          <w:b w:val="0"/>
          <w:i w:val="0"/>
        </w:rPr>
        <w:t>126/2006/NĐ-CP</w:t>
      </w:r>
      <w:r>
        <w:br/>
      </w:r>
      <w:r>
        <w:rPr>
          <w:b w:val="0"/>
          <w:i w:val="0"/>
        </w:rPr>
        <w:br/>
        <w:t xml:space="preserve">       ngày 27/10/2006</w:t>
      </w:r>
      <w:r>
        <w:rPr>
          <w:b w:val="0"/>
          <w:i w:val="0"/>
        </w:rPr>
        <w:br/>
      </w:r>
      <w:r>
        <w:rPr>
          <w:b w:val="0"/>
          <w:i w:val="0"/>
        </w:rPr>
        <w:t xml:space="preserve">Về việc thành lập thành phố Hoà Bình thuộc tỉnh Hoà Bình </w:t>
      </w:r>
      <w:r>
        <w:rPr>
          <w:b w:val="0"/>
          <w:i w:val="0"/>
        </w:rPr>
        <w:br/>
      </w:r>
      <w:r>
        <w:rPr>
          <w:b w:val="0"/>
          <w:i w:val="0"/>
        </w:rPr>
        <w:t>27/11/2006</w:t>
      </w:r>
      <w:r>
        <w:rPr>
          <w:b w:val="0"/>
          <w:i w:val="0"/>
        </w:rPr>
        <w:br/>
      </w:r>
      <w:r>
        <w:rPr>
          <w:b w:val="0"/>
          <w:i w:val="0"/>
        </w:rPr>
        <w:br/>
      </w:r>
      <w:r>
        <w:rPr>
          <w:b w:val="0"/>
          <w:i w:val="0"/>
        </w:rPr>
        <w:br/>
      </w:r>
      <w:r>
        <w:rPr>
          <w:b w:val="0"/>
          <w:i w:val="0"/>
        </w:rPr>
        <w:t xml:space="preserve">270. </w:t>
      </w:r>
      <w:r>
        <w:rPr>
          <w:b w:val="0"/>
          <w:i w:val="0"/>
        </w:rPr>
        <w:br/>
      </w:r>
      <w:r>
        <w:rPr>
          <w:b w:val="0"/>
          <w:i w:val="0"/>
        </w:rPr>
        <w:t xml:space="preserve">Nghị định </w:t>
      </w:r>
      <w:r>
        <w:rPr>
          <w:b w:val="0"/>
          <w:i w:val="0"/>
        </w:rPr>
        <w:br/>
      </w:r>
      <w:r>
        <w:rPr>
          <w:b w:val="0"/>
          <w:i w:val="0"/>
        </w:rPr>
        <w:t>132/2006/NĐ-CP</w:t>
      </w:r>
      <w:r>
        <w:br/>
      </w:r>
      <w:r>
        <w:rPr>
          <w:b w:val="0"/>
          <w:i w:val="0"/>
        </w:rPr>
        <w:br/>
        <w:t xml:space="preserve">       ngày 10/11/2006</w:t>
      </w:r>
      <w:r>
        <w:rPr>
          <w:b w:val="0"/>
          <w:i w:val="0"/>
        </w:rPr>
        <w:br/>
      </w:r>
      <w:r>
        <w:rPr>
          <w:b w:val="0"/>
          <w:i w:val="0"/>
        </w:rPr>
        <w:t>Về việc điều chỉnh địa giới hành chính xã để mở rộng thị</w:t>
      </w:r>
      <w:r>
        <w:br/>
      </w:r>
      <w:r>
        <w:rPr>
          <w:b w:val="0"/>
          <w:i w:val="0"/>
        </w:rPr>
        <w:br/>
        <w:t xml:space="preserve">       trấn Nam Sách, huyện Nam Sách, tỉnh Hải Dương</w:t>
      </w:r>
      <w:r>
        <w:rPr>
          <w:b w:val="0"/>
          <w:i w:val="0"/>
        </w:rPr>
        <w:br/>
      </w:r>
      <w:r>
        <w:rPr>
          <w:b w:val="0"/>
          <w:i w:val="0"/>
        </w:rPr>
        <w:t>07/12/2006</w:t>
      </w:r>
      <w:r>
        <w:rPr>
          <w:b w:val="0"/>
          <w:i w:val="0"/>
        </w:rPr>
        <w:br/>
      </w:r>
      <w:r>
        <w:rPr>
          <w:b w:val="0"/>
          <w:i w:val="0"/>
        </w:rPr>
        <w:br/>
      </w:r>
      <w:r>
        <w:rPr>
          <w:b w:val="0"/>
          <w:i w:val="0"/>
        </w:rPr>
        <w:br/>
      </w:r>
      <w:r>
        <w:rPr>
          <w:b w:val="0"/>
          <w:i w:val="0"/>
        </w:rPr>
        <w:t xml:space="preserve">271. </w:t>
      </w:r>
      <w:r>
        <w:rPr>
          <w:b w:val="0"/>
          <w:i w:val="0"/>
        </w:rPr>
        <w:br/>
      </w:r>
      <w:r>
        <w:rPr>
          <w:b w:val="0"/>
          <w:i w:val="0"/>
        </w:rPr>
        <w:t xml:space="preserve">Nghị định </w:t>
      </w:r>
      <w:r>
        <w:rPr>
          <w:b w:val="0"/>
          <w:i w:val="0"/>
        </w:rPr>
        <w:br/>
      </w:r>
      <w:r>
        <w:rPr>
          <w:b w:val="0"/>
          <w:i w:val="0"/>
        </w:rPr>
        <w:t>133/2006/NĐ-CP</w:t>
      </w:r>
      <w:r>
        <w:br/>
      </w:r>
      <w:r>
        <w:rPr>
          <w:b w:val="0"/>
          <w:i w:val="0"/>
        </w:rPr>
        <w:br/>
        <w:t xml:space="preserve">       ngày 10/11/2006</w:t>
      </w:r>
      <w:r>
        <w:rPr>
          <w:b w:val="0"/>
          <w:i w:val="0"/>
        </w:rPr>
        <w:br/>
      </w:r>
      <w:r>
        <w:rPr>
          <w:b w:val="0"/>
          <w:i w:val="0"/>
        </w:rPr>
        <w:t>Về việc điều chỉnh địa giới hành chính xã thuộc huyện Lâm</w:t>
      </w:r>
      <w:r>
        <w:br/>
      </w:r>
      <w:r>
        <w:rPr>
          <w:b w:val="0"/>
          <w:i w:val="0"/>
        </w:rPr>
        <w:br/>
        <w:t xml:space="preserve">       Thao, huyện Phù Ninh để mở rộng thành phố Việt Trì, tỉnh</w:t>
      </w:r>
      <w:r>
        <w:br/>
      </w:r>
      <w:r>
        <w:rPr>
          <w:b w:val="0"/>
          <w:i w:val="0"/>
        </w:rPr>
        <w:br/>
        <w:t xml:space="preserve">       Phú Thọ</w:t>
      </w:r>
      <w:r>
        <w:rPr>
          <w:b w:val="0"/>
          <w:i w:val="0"/>
        </w:rPr>
        <w:br/>
      </w:r>
      <w:r>
        <w:rPr>
          <w:b w:val="0"/>
          <w:i w:val="0"/>
        </w:rPr>
        <w:t>07/12/2006</w:t>
      </w:r>
      <w:r>
        <w:rPr>
          <w:b w:val="0"/>
          <w:i w:val="0"/>
        </w:rPr>
        <w:br/>
      </w:r>
      <w:r>
        <w:rPr>
          <w:b w:val="0"/>
          <w:i w:val="0"/>
        </w:rPr>
        <w:br/>
      </w:r>
      <w:r>
        <w:rPr>
          <w:b w:val="0"/>
          <w:i w:val="0"/>
        </w:rPr>
        <w:br/>
      </w:r>
      <w:r>
        <w:rPr>
          <w:b w:val="0"/>
          <w:i w:val="0"/>
        </w:rPr>
        <w:t xml:space="preserve">272. </w:t>
      </w:r>
      <w:r>
        <w:rPr>
          <w:b w:val="0"/>
          <w:i w:val="0"/>
        </w:rPr>
        <w:br/>
      </w:r>
      <w:r>
        <w:rPr>
          <w:b w:val="0"/>
          <w:i w:val="0"/>
        </w:rPr>
        <w:t xml:space="preserve">Nghị định </w:t>
      </w:r>
      <w:r>
        <w:rPr>
          <w:b w:val="0"/>
          <w:i w:val="0"/>
        </w:rPr>
        <w:br/>
      </w:r>
      <w:r>
        <w:rPr>
          <w:b w:val="0"/>
          <w:i w:val="0"/>
        </w:rPr>
        <w:t>135/2006/NĐ-CP</w:t>
      </w:r>
      <w:r>
        <w:br/>
      </w:r>
      <w:r>
        <w:rPr>
          <w:b w:val="0"/>
          <w:i w:val="0"/>
        </w:rPr>
        <w:br/>
        <w:t xml:space="preserve">       ngày 14/11/2006</w:t>
      </w:r>
      <w:r>
        <w:rPr>
          <w:b w:val="0"/>
          <w:i w:val="0"/>
        </w:rPr>
        <w:br/>
      </w:r>
      <w:r>
        <w:rPr>
          <w:b w:val="0"/>
          <w:i w:val="0"/>
        </w:rPr>
        <w:t>Về việc điều chỉnh địa giới hành chính xã, huyện; thành lập</w:t>
      </w:r>
      <w:r>
        <w:br/>
      </w:r>
      <w:r>
        <w:rPr>
          <w:b w:val="0"/>
          <w:i w:val="0"/>
        </w:rPr>
        <w:br/>
        <w:t xml:space="preserve">       xã; mở rộng và đổi tên thị trấn Mường Ẳng thuộc huyện</w:t>
      </w:r>
      <w:r>
        <w:br/>
      </w:r>
      <w:r>
        <w:rPr>
          <w:b w:val="0"/>
          <w:i w:val="0"/>
        </w:rPr>
        <w:br/>
        <w:t xml:space="preserve">       Tuần Giáo, huyện Mường Chà; thành lập huyện Mường</w:t>
      </w:r>
      <w:r>
        <w:br/>
      </w:r>
      <w:r>
        <w:rPr>
          <w:b w:val="0"/>
          <w:i w:val="0"/>
        </w:rPr>
        <w:br/>
        <w:t xml:space="preserve">       Ảng, tỉnh Điện Biên</w:t>
      </w:r>
      <w:r>
        <w:rPr>
          <w:b w:val="0"/>
          <w:i w:val="0"/>
        </w:rPr>
        <w:br/>
      </w:r>
      <w:r>
        <w:rPr>
          <w:b w:val="0"/>
          <w:i w:val="0"/>
        </w:rPr>
        <w:t>10/12/2006</w:t>
      </w:r>
      <w:r>
        <w:rPr>
          <w:b w:val="0"/>
          <w:i w:val="0"/>
        </w:rPr>
        <w:br/>
      </w:r>
      <w:r>
        <w:rPr>
          <w:b w:val="0"/>
          <w:i w:val="0"/>
        </w:rPr>
        <w:br/>
      </w:r>
      <w:r>
        <w:rPr>
          <w:b w:val="0"/>
          <w:i w:val="0"/>
        </w:rPr>
        <w:br/>
      </w:r>
      <w:r>
        <w:rPr>
          <w:b w:val="0"/>
          <w:i w:val="0"/>
        </w:rPr>
        <w:t xml:space="preserve">273. </w:t>
      </w:r>
      <w:r>
        <w:rPr>
          <w:b w:val="0"/>
          <w:i w:val="0"/>
        </w:rPr>
        <w:br/>
      </w:r>
      <w:r>
        <w:rPr>
          <w:b w:val="0"/>
          <w:i w:val="0"/>
        </w:rPr>
        <w:t xml:space="preserve">Nghị định </w:t>
      </w:r>
      <w:r>
        <w:rPr>
          <w:b w:val="0"/>
          <w:i w:val="0"/>
        </w:rPr>
        <w:br/>
      </w:r>
      <w:r>
        <w:rPr>
          <w:b w:val="0"/>
          <w:i w:val="0"/>
        </w:rPr>
        <w:t>142/2006/NĐ-CP</w:t>
      </w:r>
      <w:r>
        <w:br/>
      </w:r>
      <w:r>
        <w:rPr>
          <w:b w:val="0"/>
          <w:i w:val="0"/>
        </w:rPr>
        <w:br/>
        <w:t xml:space="preserve">       ngày 22/11/2006</w:t>
      </w:r>
      <w:r>
        <w:rPr>
          <w:b w:val="0"/>
          <w:i w:val="0"/>
        </w:rPr>
        <w:br/>
      </w:r>
      <w:r>
        <w:rPr>
          <w:b w:val="0"/>
          <w:i w:val="0"/>
        </w:rPr>
        <w:t>Về việc điều chỉnh địa giới hành chính xã, huyện; thành lập</w:t>
      </w:r>
      <w:r>
        <w:br/>
      </w:r>
      <w:r>
        <w:rPr>
          <w:b w:val="0"/>
          <w:i w:val="0"/>
        </w:rPr>
        <w:br/>
        <w:t xml:space="preserve">       xã thuộc các huyện Đắk R'Lấp, Đắk Song, Đắk Mil và</w:t>
      </w:r>
      <w:r>
        <w:br/>
      </w:r>
      <w:r>
        <w:rPr>
          <w:b w:val="0"/>
          <w:i w:val="0"/>
        </w:rPr>
        <w:br/>
        <w:t xml:space="preserve">       thành lập huyện Tuy Đức thuộc tỉnh Đắk Nông</w:t>
      </w:r>
      <w:r>
        <w:rPr>
          <w:b w:val="0"/>
          <w:i w:val="0"/>
        </w:rPr>
        <w:br/>
      </w:r>
      <w:r>
        <w:rPr>
          <w:b w:val="0"/>
          <w:i w:val="0"/>
        </w:rPr>
        <w:t>18/12/2006</w:t>
      </w:r>
      <w:r>
        <w:rPr>
          <w:b w:val="0"/>
          <w:i w:val="0"/>
        </w:rPr>
        <w:br/>
      </w:r>
      <w:r>
        <w:rPr>
          <w:b w:val="0"/>
          <w:i w:val="0"/>
        </w:rPr>
        <w:br/>
      </w:r>
      <w:r>
        <w:rPr>
          <w:b w:val="0"/>
          <w:i w:val="0"/>
        </w:rPr>
        <w:br/>
      </w:r>
      <w:r>
        <w:rPr>
          <w:b w:val="0"/>
          <w:i w:val="0"/>
        </w:rPr>
        <w:t xml:space="preserve">274. </w:t>
      </w:r>
      <w:r>
        <w:rPr>
          <w:b w:val="0"/>
          <w:i w:val="0"/>
        </w:rPr>
        <w:br/>
      </w:r>
      <w:r>
        <w:rPr>
          <w:b w:val="0"/>
          <w:i w:val="0"/>
        </w:rPr>
        <w:t xml:space="preserve">Nghị định </w:t>
      </w:r>
      <w:r>
        <w:rPr>
          <w:b w:val="0"/>
          <w:i w:val="0"/>
        </w:rPr>
        <w:br/>
      </w:r>
      <w:r>
        <w:rPr>
          <w:b w:val="0"/>
          <w:i w:val="0"/>
        </w:rPr>
        <w:t>143/2006/NĐ-CP</w:t>
      </w:r>
      <w:r>
        <w:br/>
      </w:r>
      <w:r>
        <w:rPr>
          <w:b w:val="0"/>
          <w:i w:val="0"/>
        </w:rPr>
        <w:br/>
        <w:t xml:space="preserve">       ngày 23/11/2006</w:t>
      </w:r>
      <w:r>
        <w:rPr>
          <w:b w:val="0"/>
          <w:i w:val="0"/>
        </w:rPr>
        <w:br/>
      </w:r>
      <w:r>
        <w:rPr>
          <w:b w:val="0"/>
          <w:i w:val="0"/>
        </w:rPr>
        <w:t>Về việc điều chỉnh địa giới hành chính phường, quận; thành</w:t>
      </w:r>
      <w:r>
        <w:br/>
      </w:r>
      <w:r>
        <w:rPr>
          <w:b w:val="0"/>
          <w:i w:val="0"/>
        </w:rPr>
        <w:br/>
        <w:t xml:space="preserve">       lập phường thuộc quận Gò Vấp, quận 12 và quận Tân Bình,</w:t>
      </w:r>
      <w:r>
        <w:br/>
      </w:r>
      <w:r>
        <w:rPr>
          <w:b w:val="0"/>
          <w:i w:val="0"/>
        </w:rPr>
        <w:br/>
        <w:t xml:space="preserve">       thành phố Hồ Chí Minh</w:t>
      </w:r>
      <w:r>
        <w:rPr>
          <w:b w:val="0"/>
          <w:i w:val="0"/>
        </w:rPr>
        <w:br/>
      </w:r>
      <w:r>
        <w:rPr>
          <w:b w:val="0"/>
          <w:i w:val="0"/>
        </w:rPr>
        <w:t>18/12/2006</w:t>
      </w:r>
      <w:r>
        <w:rPr>
          <w:b w:val="0"/>
          <w:i w:val="0"/>
        </w:rPr>
        <w:br/>
      </w:r>
      <w:r>
        <w:rPr>
          <w:b w:val="0"/>
          <w:i w:val="0"/>
        </w:rPr>
        <w:br/>
      </w:r>
      <w:r>
        <w:rPr>
          <w:b w:val="0"/>
          <w:i w:val="0"/>
        </w:rPr>
        <w:br/>
      </w:r>
      <w:r>
        <w:rPr>
          <w:b w:val="0"/>
          <w:i w:val="0"/>
        </w:rPr>
        <w:t xml:space="preserve">275. </w:t>
      </w:r>
      <w:r>
        <w:rPr>
          <w:b w:val="0"/>
          <w:i w:val="0"/>
        </w:rPr>
        <w:br/>
      </w:r>
      <w:r>
        <w:rPr>
          <w:b w:val="0"/>
          <w:i w:val="0"/>
        </w:rPr>
        <w:t xml:space="preserve">Nghị định </w:t>
      </w:r>
      <w:r>
        <w:rPr>
          <w:b w:val="0"/>
          <w:i w:val="0"/>
        </w:rPr>
        <w:br/>
      </w:r>
      <w:r>
        <w:rPr>
          <w:b w:val="0"/>
          <w:i w:val="0"/>
        </w:rPr>
        <w:t>146/2006/NĐ-CP</w:t>
      </w:r>
      <w:r>
        <w:br/>
      </w:r>
      <w:r>
        <w:rPr>
          <w:b w:val="0"/>
          <w:i w:val="0"/>
        </w:rPr>
        <w:br/>
        <w:t xml:space="preserve">       ngày 01/12/2006</w:t>
      </w:r>
      <w:r>
        <w:rPr>
          <w:b w:val="0"/>
          <w:i w:val="0"/>
        </w:rPr>
        <w:br/>
      </w:r>
      <w:r>
        <w:rPr>
          <w:b w:val="0"/>
          <w:i w:val="0"/>
        </w:rPr>
        <w:t>Về việc thành lập thành phố Vĩnh Yên thuộc tỉnh Vĩnh</w:t>
      </w:r>
      <w:r>
        <w:br/>
      </w:r>
      <w:r>
        <w:rPr>
          <w:b w:val="0"/>
          <w:i w:val="0"/>
        </w:rPr>
        <w:br/>
        <w:t xml:space="preserve">       Phúc </w:t>
      </w:r>
      <w:r>
        <w:rPr>
          <w:b w:val="0"/>
          <w:i w:val="0"/>
        </w:rPr>
        <w:br/>
      </w:r>
      <w:r>
        <w:rPr>
          <w:b w:val="0"/>
          <w:i w:val="0"/>
        </w:rPr>
        <w:t>24/12/2006</w:t>
      </w:r>
      <w:r>
        <w:rPr>
          <w:b w:val="0"/>
          <w:i w:val="0"/>
        </w:rPr>
        <w:br/>
      </w:r>
      <w:r>
        <w:rPr>
          <w:b w:val="0"/>
          <w:i w:val="0"/>
        </w:rPr>
        <w:br/>
      </w:r>
      <w:r>
        <w:rPr>
          <w:b w:val="0"/>
          <w:i w:val="0"/>
        </w:rPr>
        <w:br/>
      </w:r>
      <w:r>
        <w:rPr>
          <w:b w:val="0"/>
          <w:i w:val="0"/>
        </w:rPr>
        <w:t xml:space="preserve">276. </w:t>
      </w:r>
      <w:r>
        <w:rPr>
          <w:b w:val="0"/>
          <w:i w:val="0"/>
        </w:rPr>
        <w:br/>
      </w:r>
      <w:r>
        <w:rPr>
          <w:b w:val="0"/>
          <w:i w:val="0"/>
        </w:rPr>
        <w:t xml:space="preserve">Nghị định </w:t>
      </w:r>
      <w:r>
        <w:rPr>
          <w:b w:val="0"/>
          <w:i w:val="0"/>
        </w:rPr>
        <w:br/>
      </w:r>
      <w:r>
        <w:rPr>
          <w:b w:val="0"/>
          <w:i w:val="0"/>
        </w:rPr>
        <w:t>149/2006/NĐ-CP</w:t>
      </w:r>
      <w:r>
        <w:br/>
      </w:r>
      <w:r>
        <w:rPr>
          <w:b w:val="0"/>
          <w:i w:val="0"/>
        </w:rPr>
        <w:br/>
        <w:t xml:space="preserve">       ngày 11/12/2006</w:t>
      </w:r>
      <w:r>
        <w:rPr>
          <w:b w:val="0"/>
          <w:i w:val="0"/>
        </w:rPr>
        <w:br/>
      </w:r>
      <w:r>
        <w:rPr>
          <w:b w:val="0"/>
          <w:i w:val="0"/>
        </w:rPr>
        <w:t>Về việc điều chỉnh địa giới hành chính xã Phước Long Thọ;</w:t>
      </w:r>
      <w:r>
        <w:br/>
      </w:r>
      <w:r>
        <w:rPr>
          <w:b w:val="0"/>
          <w:i w:val="0"/>
        </w:rPr>
        <w:br/>
        <w:t xml:space="preserve">       thành lập thị trấn Đất Đỏ và thị trấn Phước Hải thuộc huyện</w:t>
      </w:r>
      <w:r>
        <w:br/>
      </w:r>
      <w:r>
        <w:rPr>
          <w:b w:val="0"/>
          <w:i w:val="0"/>
        </w:rPr>
        <w:br/>
        <w:t xml:space="preserve">       Đất Đỏ, tỉnh Bà Rịa - Vũng Tàu</w:t>
      </w:r>
      <w:r>
        <w:rPr>
          <w:b w:val="0"/>
          <w:i w:val="0"/>
        </w:rPr>
        <w:br/>
      </w:r>
      <w:r>
        <w:rPr>
          <w:b w:val="0"/>
          <w:i w:val="0"/>
        </w:rPr>
        <w:t>04/01/2007</w:t>
      </w:r>
      <w:r>
        <w:rPr>
          <w:b w:val="0"/>
          <w:i w:val="0"/>
        </w:rPr>
        <w:br/>
      </w:r>
      <w:r>
        <w:rPr>
          <w:b w:val="0"/>
          <w:i w:val="0"/>
        </w:rPr>
        <w:br/>
      </w:r>
      <w:r>
        <w:rPr>
          <w:b w:val="0"/>
          <w:i w:val="0"/>
        </w:rPr>
        <w:br/>
      </w:r>
      <w:r>
        <w:rPr>
          <w:b w:val="0"/>
          <w:i w:val="0"/>
        </w:rPr>
        <w:br/>
      </w:r>
      <w:r>
        <w:br/>
      </w:r>
      <w:r>
        <w:rPr>
          <w:b w:val="0"/>
          <w:i w:val="0"/>
        </w:rPr>
        <w:t>34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277. </w:t>
      </w:r>
      <w:r>
        <w:rPr>
          <w:b w:val="0"/>
          <w:i w:val="0"/>
        </w:rPr>
        <w:br/>
      </w:r>
      <w:r>
        <w:rPr>
          <w:b w:val="0"/>
          <w:i w:val="0"/>
        </w:rPr>
        <w:t xml:space="preserve">Nghị định </w:t>
      </w:r>
      <w:r>
        <w:rPr>
          <w:b w:val="0"/>
          <w:i w:val="0"/>
        </w:rPr>
        <w:br/>
      </w:r>
      <w:r>
        <w:rPr>
          <w:b w:val="0"/>
          <w:i w:val="0"/>
        </w:rPr>
        <w:t>155/2006/NĐ-CP</w:t>
      </w:r>
      <w:r>
        <w:br/>
      </w:r>
      <w:r>
        <w:rPr>
          <w:b w:val="0"/>
          <w:i w:val="0"/>
        </w:rPr>
        <w:br/>
        <w:t xml:space="preserve">       ngày 27/12/2006 </w:t>
      </w:r>
      <w:r>
        <w:rPr>
          <w:b w:val="0"/>
          <w:i w:val="0"/>
        </w:rPr>
        <w:br/>
      </w:r>
      <w:r>
        <w:rPr>
          <w:b w:val="0"/>
          <w:i w:val="0"/>
        </w:rPr>
        <w:t xml:space="preserve">Về việc thành lập thành phố Hà Đông thuộc tỉnh Hà Tây </w:t>
      </w:r>
      <w:r>
        <w:rPr>
          <w:b w:val="0"/>
          <w:i w:val="0"/>
        </w:rPr>
        <w:br/>
      </w:r>
      <w:r>
        <w:rPr>
          <w:b w:val="0"/>
          <w:i w:val="0"/>
        </w:rPr>
        <w:t>19/01/2007</w:t>
      </w:r>
      <w:r>
        <w:rPr>
          <w:b w:val="0"/>
          <w:i w:val="0"/>
        </w:rPr>
        <w:br/>
      </w:r>
      <w:r>
        <w:rPr>
          <w:b w:val="0"/>
          <w:i w:val="0"/>
        </w:rPr>
        <w:br/>
      </w:r>
      <w:r>
        <w:rPr>
          <w:b w:val="0"/>
          <w:i w:val="0"/>
        </w:rPr>
        <w:br/>
      </w:r>
      <w:r>
        <w:rPr>
          <w:b w:val="0"/>
          <w:i w:val="0"/>
        </w:rPr>
        <w:t xml:space="preserve">278. </w:t>
      </w:r>
      <w:r>
        <w:rPr>
          <w:b w:val="0"/>
          <w:i w:val="0"/>
        </w:rPr>
        <w:br/>
      </w:r>
      <w:r>
        <w:rPr>
          <w:b w:val="0"/>
          <w:i w:val="0"/>
        </w:rPr>
        <w:t xml:space="preserve">Nghị định </w:t>
      </w:r>
      <w:r>
        <w:rPr>
          <w:b w:val="0"/>
          <w:i w:val="0"/>
        </w:rPr>
        <w:br/>
      </w:r>
      <w:r>
        <w:rPr>
          <w:b w:val="0"/>
          <w:i w:val="0"/>
        </w:rPr>
        <w:t>156/2006/NĐ-CP</w:t>
      </w:r>
      <w:r>
        <w:br/>
      </w:r>
      <w:r>
        <w:rPr>
          <w:b w:val="0"/>
          <w:i w:val="0"/>
        </w:rPr>
        <w:br/>
        <w:t xml:space="preserve">       ngày 27/12/2006</w:t>
      </w:r>
      <w:r>
        <w:rPr>
          <w:b w:val="0"/>
          <w:i w:val="0"/>
        </w:rPr>
        <w:br/>
      </w:r>
      <w:r>
        <w:rPr>
          <w:b w:val="0"/>
          <w:i w:val="0"/>
        </w:rPr>
        <w:t>Về việc điều chỉnh địa giới hành chính xã, huyện; thành lập</w:t>
      </w:r>
      <w:r>
        <w:br/>
      </w:r>
      <w:r>
        <w:rPr>
          <w:b w:val="0"/>
          <w:i w:val="0"/>
        </w:rPr>
        <w:br/>
        <w:t xml:space="preserve">       xã thuộc các huyện Phong Thổ, Tam Đường, Sìn Hồ và</w:t>
      </w:r>
      <w:r>
        <w:br/>
      </w:r>
      <w:r>
        <w:rPr>
          <w:b w:val="0"/>
          <w:i w:val="0"/>
        </w:rPr>
        <w:br/>
        <w:t xml:space="preserve">       Than Uyên, tỉnh Lai Châu</w:t>
      </w:r>
      <w:r>
        <w:rPr>
          <w:b w:val="0"/>
          <w:i w:val="0"/>
        </w:rPr>
        <w:br/>
      </w:r>
      <w:r>
        <w:rPr>
          <w:b w:val="0"/>
          <w:i w:val="0"/>
        </w:rPr>
        <w:t>19/01/2007</w:t>
      </w:r>
      <w:r>
        <w:rPr>
          <w:b w:val="0"/>
          <w:i w:val="0"/>
        </w:rPr>
        <w:br/>
      </w:r>
      <w:r>
        <w:rPr>
          <w:b w:val="0"/>
          <w:i w:val="0"/>
        </w:rPr>
        <w:br/>
      </w:r>
      <w:r>
        <w:rPr>
          <w:b w:val="0"/>
          <w:i w:val="0"/>
        </w:rPr>
        <w:br/>
      </w:r>
      <w:r>
        <w:rPr>
          <w:b w:val="0"/>
          <w:i w:val="0"/>
        </w:rPr>
        <w:t xml:space="preserve">279. </w:t>
      </w:r>
      <w:r>
        <w:rPr>
          <w:b w:val="0"/>
          <w:i w:val="0"/>
        </w:rPr>
        <w:br/>
      </w:r>
      <w:r>
        <w:rPr>
          <w:b w:val="0"/>
          <w:i w:val="0"/>
        </w:rPr>
        <w:t xml:space="preserve">Nghị định </w:t>
      </w:r>
      <w:r>
        <w:rPr>
          <w:b w:val="0"/>
          <w:i w:val="0"/>
        </w:rPr>
        <w:br/>
      </w:r>
      <w:r>
        <w:rPr>
          <w:b w:val="0"/>
          <w:i w:val="0"/>
        </w:rPr>
        <w:t>03/2007/NĐ-CP</w:t>
      </w:r>
      <w:r>
        <w:br/>
      </w:r>
      <w:r>
        <w:rPr>
          <w:b w:val="0"/>
          <w:i w:val="0"/>
        </w:rPr>
        <w:br/>
        <w:t xml:space="preserve">       ngày 08/01/2007</w:t>
      </w:r>
      <w:r>
        <w:rPr>
          <w:b w:val="0"/>
          <w:i w:val="0"/>
        </w:rPr>
        <w:br/>
      </w:r>
      <w:r>
        <w:rPr>
          <w:b w:val="0"/>
          <w:i w:val="0"/>
        </w:rPr>
        <w:t>Về việc điều chỉnh địa giới hành chính xã; thành lập xã, thị</w:t>
      </w:r>
      <w:r>
        <w:br/>
      </w:r>
      <w:r>
        <w:rPr>
          <w:b w:val="0"/>
          <w:i w:val="0"/>
        </w:rPr>
        <w:br/>
        <w:t xml:space="preserve">       trấn thuộc các huyện Mường La, Thuận Châu và Mộc</w:t>
      </w:r>
      <w:r>
        <w:br/>
      </w:r>
      <w:r>
        <w:rPr>
          <w:b w:val="0"/>
          <w:i w:val="0"/>
        </w:rPr>
        <w:br/>
        <w:t xml:space="preserve">       Châu, tỉnh Sơn La</w:t>
      </w:r>
      <w:r>
        <w:rPr>
          <w:b w:val="0"/>
          <w:i w:val="0"/>
        </w:rPr>
        <w:br/>
      </w:r>
      <w:r>
        <w:rPr>
          <w:b w:val="0"/>
          <w:i w:val="0"/>
        </w:rPr>
        <w:t>02/02/2007</w:t>
      </w:r>
      <w:r>
        <w:rPr>
          <w:b w:val="0"/>
          <w:i w:val="0"/>
        </w:rPr>
        <w:br/>
      </w:r>
      <w:r>
        <w:rPr>
          <w:b w:val="0"/>
          <w:i w:val="0"/>
        </w:rPr>
        <w:br/>
      </w:r>
      <w:r>
        <w:rPr>
          <w:b w:val="0"/>
          <w:i w:val="0"/>
        </w:rPr>
        <w:br/>
      </w:r>
      <w:r>
        <w:rPr>
          <w:b w:val="0"/>
          <w:i w:val="0"/>
        </w:rPr>
        <w:t xml:space="preserve">280. </w:t>
      </w:r>
      <w:r>
        <w:rPr>
          <w:b w:val="0"/>
          <w:i w:val="0"/>
        </w:rPr>
        <w:br/>
      </w:r>
      <w:r>
        <w:rPr>
          <w:b w:val="0"/>
          <w:i w:val="0"/>
        </w:rPr>
        <w:t xml:space="preserve">Nghị định </w:t>
      </w:r>
      <w:r>
        <w:rPr>
          <w:b w:val="0"/>
          <w:i w:val="0"/>
        </w:rPr>
        <w:br/>
      </w:r>
      <w:r>
        <w:rPr>
          <w:b w:val="0"/>
          <w:i w:val="0"/>
        </w:rPr>
        <w:t>10/2007/NĐ-CP</w:t>
      </w:r>
      <w:r>
        <w:br/>
      </w:r>
      <w:r>
        <w:rPr>
          <w:b w:val="0"/>
          <w:i w:val="0"/>
        </w:rPr>
        <w:br/>
        <w:t xml:space="preserve">       ngày 16/01/2007</w:t>
      </w:r>
      <w:r>
        <w:rPr>
          <w:b w:val="0"/>
          <w:i w:val="0"/>
        </w:rPr>
        <w:br/>
      </w:r>
      <w:r>
        <w:rPr>
          <w:b w:val="0"/>
          <w:i w:val="0"/>
        </w:rPr>
        <w:t>Về việc thành lập thành phố Cao Lãnh thuộc tỉnh Đồng</w:t>
      </w:r>
      <w:r>
        <w:br/>
      </w:r>
      <w:r>
        <w:rPr>
          <w:b w:val="0"/>
          <w:i w:val="0"/>
        </w:rPr>
        <w:br/>
        <w:t xml:space="preserve">       tháp </w:t>
      </w:r>
      <w:r>
        <w:rPr>
          <w:b w:val="0"/>
          <w:i w:val="0"/>
        </w:rPr>
        <w:br/>
      </w:r>
      <w:r>
        <w:rPr>
          <w:b w:val="0"/>
          <w:i w:val="0"/>
        </w:rPr>
        <w:t>08/02/2007</w:t>
      </w:r>
      <w:r>
        <w:rPr>
          <w:b w:val="0"/>
          <w:i w:val="0"/>
        </w:rPr>
        <w:br/>
      </w:r>
      <w:r>
        <w:rPr>
          <w:b w:val="0"/>
          <w:i w:val="0"/>
        </w:rPr>
        <w:br/>
      </w:r>
      <w:r>
        <w:rPr>
          <w:b w:val="0"/>
          <w:i w:val="0"/>
        </w:rPr>
        <w:br/>
      </w:r>
      <w:r>
        <w:rPr>
          <w:b w:val="0"/>
          <w:i w:val="0"/>
        </w:rPr>
        <w:t xml:space="preserve">281. </w:t>
      </w:r>
      <w:r>
        <w:rPr>
          <w:b w:val="0"/>
          <w:i w:val="0"/>
        </w:rPr>
        <w:br/>
      </w:r>
      <w:r>
        <w:rPr>
          <w:b w:val="0"/>
          <w:i w:val="0"/>
        </w:rPr>
        <w:t xml:space="preserve">Nghị định </w:t>
      </w:r>
      <w:r>
        <w:rPr>
          <w:b w:val="0"/>
          <w:i w:val="0"/>
        </w:rPr>
        <w:br/>
      </w:r>
      <w:r>
        <w:rPr>
          <w:b w:val="0"/>
          <w:i w:val="0"/>
        </w:rPr>
        <w:t>11/2007/NĐ-CP</w:t>
      </w:r>
      <w:r>
        <w:br/>
      </w:r>
      <w:r>
        <w:rPr>
          <w:b w:val="0"/>
          <w:i w:val="0"/>
        </w:rPr>
        <w:br/>
        <w:t xml:space="preserve">       ngày 16/01/2007</w:t>
      </w:r>
      <w:r>
        <w:rPr>
          <w:b w:val="0"/>
          <w:i w:val="0"/>
        </w:rPr>
        <w:br/>
      </w:r>
      <w:r>
        <w:rPr>
          <w:b w:val="0"/>
          <w:i w:val="0"/>
        </w:rPr>
        <w:t>Về việc điều chỉnh địa giới hành chính xã, phường; thành</w:t>
      </w:r>
      <w:r>
        <w:br/>
      </w:r>
      <w:r>
        <w:rPr>
          <w:b w:val="0"/>
          <w:i w:val="0"/>
        </w:rPr>
        <w:br/>
        <w:t xml:space="preserve">       lập phường, thị trấn thuộc các quận Ninh Kiều, Ô Môn và</w:t>
      </w:r>
      <w:r>
        <w:br/>
      </w:r>
      <w:r>
        <w:rPr>
          <w:b w:val="0"/>
          <w:i w:val="0"/>
        </w:rPr>
        <w:br/>
        <w:t xml:space="preserve">       các huyện Phong Điền, Vĩnh Thạnh, thành phố Cần Thơ</w:t>
      </w:r>
      <w:r>
        <w:rPr>
          <w:b w:val="0"/>
          <w:i w:val="0"/>
        </w:rPr>
        <w:br/>
      </w:r>
      <w:r>
        <w:rPr>
          <w:b w:val="0"/>
          <w:i w:val="0"/>
        </w:rPr>
        <w:t>08/02/2007</w:t>
      </w:r>
      <w:r>
        <w:rPr>
          <w:b w:val="0"/>
          <w:i w:val="0"/>
        </w:rPr>
        <w:br/>
      </w:r>
      <w:r>
        <w:rPr>
          <w:b w:val="0"/>
          <w:i w:val="0"/>
        </w:rPr>
        <w:br/>
      </w:r>
      <w:r>
        <w:rPr>
          <w:b w:val="0"/>
          <w:i w:val="0"/>
        </w:rPr>
        <w:br/>
      </w:r>
      <w:r>
        <w:rPr>
          <w:b w:val="0"/>
          <w:i w:val="0"/>
        </w:rPr>
        <w:t xml:space="preserve">282. </w:t>
      </w:r>
      <w:r>
        <w:rPr>
          <w:b w:val="0"/>
          <w:i w:val="0"/>
        </w:rPr>
        <w:br/>
      </w:r>
      <w:r>
        <w:rPr>
          <w:b w:val="0"/>
          <w:i w:val="0"/>
        </w:rPr>
        <w:t xml:space="preserve">Nghị định </w:t>
      </w:r>
      <w:r>
        <w:rPr>
          <w:b w:val="0"/>
          <w:i w:val="0"/>
        </w:rPr>
        <w:br/>
      </w:r>
      <w:r>
        <w:rPr>
          <w:b w:val="0"/>
          <w:i w:val="0"/>
        </w:rPr>
        <w:t>19/2007/NĐ-CP</w:t>
      </w:r>
      <w:r>
        <w:br/>
      </w:r>
      <w:r>
        <w:rPr>
          <w:b w:val="0"/>
          <w:i w:val="0"/>
        </w:rPr>
        <w:br/>
        <w:t xml:space="preserve">       ngày 07/02/2007</w:t>
      </w:r>
      <w:r>
        <w:rPr>
          <w:b w:val="0"/>
          <w:i w:val="0"/>
        </w:rPr>
        <w:br/>
      </w:r>
      <w:r>
        <w:rPr>
          <w:b w:val="0"/>
          <w:i w:val="0"/>
        </w:rPr>
        <w:t>Về việc thành lập thành phố Ninh Bình thuộc tỉnh Ninh</w:t>
      </w:r>
      <w:r>
        <w:br/>
      </w:r>
      <w:r>
        <w:rPr>
          <w:b w:val="0"/>
          <w:i w:val="0"/>
        </w:rPr>
        <w:br/>
        <w:t xml:space="preserve">       Bình</w:t>
      </w:r>
      <w:r>
        <w:rPr>
          <w:b w:val="0"/>
          <w:i w:val="0"/>
        </w:rPr>
        <w:br/>
      </w:r>
      <w:r>
        <w:rPr>
          <w:b w:val="0"/>
          <w:i w:val="0"/>
        </w:rPr>
        <w:t>08/03/2007</w:t>
      </w:r>
      <w:r>
        <w:rPr>
          <w:b w:val="0"/>
          <w:i w:val="0"/>
        </w:rPr>
        <w:br/>
      </w:r>
      <w:r>
        <w:rPr>
          <w:b w:val="0"/>
          <w:i w:val="0"/>
        </w:rPr>
        <w:br/>
      </w:r>
      <w:r>
        <w:rPr>
          <w:b w:val="0"/>
          <w:i w:val="0"/>
        </w:rPr>
        <w:br/>
      </w:r>
      <w:r>
        <w:rPr>
          <w:b w:val="0"/>
          <w:i w:val="0"/>
        </w:rPr>
        <w:t xml:space="preserve">283. </w:t>
      </w:r>
      <w:r>
        <w:rPr>
          <w:b w:val="0"/>
          <w:i w:val="0"/>
        </w:rPr>
        <w:br/>
      </w:r>
      <w:r>
        <w:rPr>
          <w:b w:val="0"/>
          <w:i w:val="0"/>
        </w:rPr>
        <w:t xml:space="preserve">Nghị định </w:t>
      </w:r>
      <w:r>
        <w:rPr>
          <w:b w:val="0"/>
          <w:i w:val="0"/>
        </w:rPr>
        <w:br/>
      </w:r>
      <w:r>
        <w:rPr>
          <w:b w:val="0"/>
          <w:i w:val="0"/>
        </w:rPr>
        <w:t>20/2007/NĐ-CP</w:t>
      </w:r>
      <w:r>
        <w:br/>
      </w:r>
      <w:r>
        <w:rPr>
          <w:b w:val="0"/>
          <w:i w:val="0"/>
        </w:rPr>
        <w:br/>
        <w:t xml:space="preserve">       ngày 07/02/2007</w:t>
      </w:r>
      <w:r>
        <w:rPr>
          <w:b w:val="0"/>
          <w:i w:val="0"/>
        </w:rPr>
        <w:br/>
      </w:r>
      <w:r>
        <w:rPr>
          <w:b w:val="0"/>
          <w:i w:val="0"/>
        </w:rPr>
        <w:t>Về việc điều chỉnh địa giới hành chính xã, phường, huyện;</w:t>
      </w:r>
      <w:r>
        <w:br/>
      </w:r>
      <w:r>
        <w:rPr>
          <w:b w:val="0"/>
          <w:i w:val="0"/>
        </w:rPr>
        <w:br/>
        <w:t xml:space="preserve">       thành lập các phường thuộc thị xã Hà Tĩnh; thành lập huyện</w:t>
      </w:r>
      <w:r>
        <w:br/>
      </w:r>
      <w:r>
        <w:rPr>
          <w:b w:val="0"/>
          <w:i w:val="0"/>
        </w:rPr>
        <w:br/>
        <w:t xml:space="preserve">       Lộc Hà, tỉnh Hà Tĩnh</w:t>
      </w:r>
      <w:r>
        <w:rPr>
          <w:b w:val="0"/>
          <w:i w:val="0"/>
        </w:rPr>
        <w:br/>
      </w:r>
      <w:r>
        <w:rPr>
          <w:b w:val="0"/>
          <w:i w:val="0"/>
        </w:rPr>
        <w:t>01/03/2007</w:t>
      </w:r>
      <w:r>
        <w:rPr>
          <w:b w:val="0"/>
          <w:i w:val="0"/>
        </w:rPr>
        <w:br/>
      </w:r>
      <w:r>
        <w:rPr>
          <w:b w:val="0"/>
          <w:i w:val="0"/>
        </w:rPr>
        <w:br/>
      </w:r>
      <w:r>
        <w:rPr>
          <w:b w:val="0"/>
          <w:i w:val="0"/>
        </w:rPr>
        <w:br/>
      </w:r>
      <w:r>
        <w:rPr>
          <w:b w:val="0"/>
          <w:i w:val="0"/>
        </w:rPr>
        <w:t xml:space="preserve">284. </w:t>
      </w:r>
      <w:r>
        <w:rPr>
          <w:b w:val="0"/>
          <w:i w:val="0"/>
        </w:rPr>
        <w:br/>
      </w:r>
      <w:r>
        <w:rPr>
          <w:b w:val="0"/>
          <w:i w:val="0"/>
        </w:rPr>
        <w:t xml:space="preserve">Nghị định </w:t>
      </w:r>
      <w:r>
        <w:rPr>
          <w:b w:val="0"/>
          <w:i w:val="0"/>
        </w:rPr>
        <w:br/>
      </w:r>
      <w:r>
        <w:rPr>
          <w:b w:val="0"/>
          <w:i w:val="0"/>
        </w:rPr>
        <w:t>21/2007/NĐ-CP</w:t>
      </w:r>
      <w:r>
        <w:br/>
      </w:r>
      <w:r>
        <w:rPr>
          <w:b w:val="0"/>
          <w:i w:val="0"/>
        </w:rPr>
        <w:br/>
        <w:t xml:space="preserve">       ngày 08/02/2007</w:t>
      </w:r>
      <w:r>
        <w:rPr>
          <w:b w:val="0"/>
          <w:i w:val="0"/>
        </w:rPr>
        <w:br/>
      </w:r>
      <w:r>
        <w:rPr>
          <w:b w:val="0"/>
          <w:i w:val="0"/>
        </w:rPr>
        <w:t>Về việc thành lập thành phố Phan Rang - Tháp Chàm thuộc</w:t>
      </w:r>
      <w:r>
        <w:br/>
      </w:r>
      <w:r>
        <w:rPr>
          <w:b w:val="0"/>
          <w:i w:val="0"/>
        </w:rPr>
        <w:br/>
        <w:t xml:space="preserve">       tỉnh Ninh Thuận</w:t>
      </w:r>
      <w:r>
        <w:rPr>
          <w:b w:val="0"/>
          <w:i w:val="0"/>
        </w:rPr>
        <w:br/>
      </w:r>
      <w:r>
        <w:rPr>
          <w:b w:val="0"/>
          <w:i w:val="0"/>
        </w:rPr>
        <w:t>08/03/2007</w:t>
      </w:r>
      <w:r>
        <w:rPr>
          <w:b w:val="0"/>
          <w:i w:val="0"/>
        </w:rPr>
        <w:br/>
      </w:r>
      <w:r>
        <w:rPr>
          <w:b w:val="0"/>
          <w:i w:val="0"/>
        </w:rPr>
        <w:br/>
      </w:r>
      <w:r>
        <w:rPr>
          <w:b w:val="0"/>
          <w:i w:val="0"/>
        </w:rPr>
        <w:br/>
      </w:r>
      <w:r>
        <w:rPr>
          <w:b w:val="0"/>
          <w:i w:val="0"/>
        </w:rPr>
        <w:t xml:space="preserve">285. </w:t>
      </w:r>
      <w:r>
        <w:rPr>
          <w:b w:val="0"/>
          <w:i w:val="0"/>
        </w:rPr>
        <w:br/>
      </w:r>
      <w:r>
        <w:rPr>
          <w:b w:val="0"/>
          <w:i w:val="0"/>
        </w:rPr>
        <w:t xml:space="preserve">Nghị định </w:t>
      </w:r>
      <w:r>
        <w:rPr>
          <w:b w:val="0"/>
          <w:i w:val="0"/>
        </w:rPr>
        <w:br/>
      </w:r>
      <w:r>
        <w:rPr>
          <w:b w:val="0"/>
          <w:i w:val="0"/>
        </w:rPr>
        <w:t>22/2007/NĐ-CP</w:t>
      </w:r>
      <w:r>
        <w:br/>
      </w:r>
      <w:r>
        <w:rPr>
          <w:b w:val="0"/>
          <w:i w:val="0"/>
        </w:rPr>
        <w:br/>
        <w:t xml:space="preserve">       ngày 08/02/2007</w:t>
      </w:r>
      <w:r>
        <w:rPr>
          <w:b w:val="0"/>
          <w:i w:val="0"/>
        </w:rPr>
        <w:br/>
      </w:r>
      <w:r>
        <w:rPr>
          <w:b w:val="0"/>
          <w:i w:val="0"/>
        </w:rPr>
        <w:t>Về việc thành lập thành phố Sóc Trăng thuộc tỉnh Sóc</w:t>
      </w:r>
      <w:r>
        <w:br/>
      </w:r>
      <w:r>
        <w:rPr>
          <w:b w:val="0"/>
          <w:i w:val="0"/>
        </w:rPr>
        <w:br/>
        <w:t xml:space="preserve">       Trăng</w:t>
      </w:r>
      <w:r>
        <w:rPr>
          <w:b w:val="0"/>
          <w:i w:val="0"/>
        </w:rPr>
        <w:br/>
      </w:r>
      <w:r>
        <w:rPr>
          <w:b w:val="0"/>
          <w:i w:val="0"/>
        </w:rPr>
        <w:t>08/03/2007</w:t>
      </w:r>
      <w:r>
        <w:rPr>
          <w:b w:val="0"/>
          <w:i w:val="0"/>
        </w:rPr>
        <w:br/>
      </w:r>
      <w:r>
        <w:rPr>
          <w:b w:val="0"/>
          <w:i w:val="0"/>
        </w:rPr>
        <w:br/>
      </w:r>
      <w:r>
        <w:rPr>
          <w:b w:val="0"/>
          <w:i w:val="0"/>
        </w:rPr>
        <w:br/>
      </w:r>
      <w:r>
        <w:rPr>
          <w:b w:val="0"/>
          <w:i w:val="0"/>
        </w:rPr>
        <w:t xml:space="preserve">286. </w:t>
      </w:r>
      <w:r>
        <w:rPr>
          <w:b w:val="0"/>
          <w:i w:val="0"/>
        </w:rPr>
        <w:br/>
      </w:r>
      <w:r>
        <w:rPr>
          <w:b w:val="0"/>
          <w:i w:val="0"/>
        </w:rPr>
        <w:t xml:space="preserve">Nghị định </w:t>
      </w:r>
      <w:r>
        <w:rPr>
          <w:b w:val="0"/>
          <w:i w:val="0"/>
        </w:rPr>
        <w:br/>
      </w:r>
      <w:r>
        <w:rPr>
          <w:b w:val="0"/>
          <w:i w:val="0"/>
        </w:rPr>
        <w:t>33/2007/NĐ-CP</w:t>
      </w:r>
      <w:r>
        <w:br/>
      </w:r>
      <w:r>
        <w:rPr>
          <w:b w:val="0"/>
          <w:i w:val="0"/>
        </w:rPr>
        <w:br/>
        <w:t xml:space="preserve">       ngày 08/03/2007</w:t>
      </w:r>
      <w:r>
        <w:rPr>
          <w:b w:val="0"/>
          <w:i w:val="0"/>
        </w:rPr>
        <w:br/>
      </w:r>
      <w:r>
        <w:rPr>
          <w:b w:val="0"/>
          <w:i w:val="0"/>
        </w:rPr>
        <w:t>Về việc điều chỉnh địa giới hành chính xã, thị trấn;thành lập</w:t>
      </w:r>
      <w:r>
        <w:br/>
      </w:r>
      <w:r>
        <w:rPr>
          <w:b w:val="0"/>
          <w:i w:val="0"/>
        </w:rPr>
        <w:br/>
        <w:t xml:space="preserve">       xã, phường, mở rộng thị trấn thuộc các huyện Đại Lộc,Bắc</w:t>
      </w:r>
      <w:r>
        <w:br/>
      </w:r>
      <w:r>
        <w:rPr>
          <w:b w:val="0"/>
          <w:i w:val="0"/>
        </w:rPr>
        <w:br/>
        <w:t xml:space="preserve">       Trà My, Thăng Bình và thị xã Hội An, tỉnh Quảng Nam</w:t>
      </w:r>
      <w:r>
        <w:rPr>
          <w:b w:val="0"/>
          <w:i w:val="0"/>
        </w:rPr>
        <w:br/>
      </w:r>
      <w:r>
        <w:rPr>
          <w:b w:val="0"/>
          <w:i w:val="0"/>
        </w:rPr>
        <w:t>04/04/2007</w:t>
      </w:r>
      <w:r>
        <w:rPr>
          <w:b w:val="0"/>
          <w:i w:val="0"/>
        </w:rPr>
        <w:br/>
      </w:r>
      <w:r>
        <w:rPr>
          <w:b w:val="0"/>
          <w:i w:val="0"/>
        </w:rPr>
        <w:br/>
      </w:r>
      <w:r>
        <w:rPr>
          <w:b w:val="0"/>
          <w:i w:val="0"/>
        </w:rPr>
        <w:br/>
      </w:r>
      <w:r>
        <w:rPr>
          <w:b w:val="0"/>
          <w:i w:val="0"/>
        </w:rPr>
        <w:t xml:space="preserve">287. </w:t>
      </w:r>
      <w:r>
        <w:rPr>
          <w:b w:val="0"/>
          <w:i w:val="0"/>
        </w:rPr>
        <w:br/>
      </w:r>
      <w:r>
        <w:rPr>
          <w:b w:val="0"/>
          <w:i w:val="0"/>
        </w:rPr>
        <w:t xml:space="preserve">Nghị định </w:t>
      </w:r>
      <w:r>
        <w:rPr>
          <w:b w:val="0"/>
          <w:i w:val="0"/>
        </w:rPr>
        <w:br/>
      </w:r>
      <w:r>
        <w:rPr>
          <w:b w:val="0"/>
          <w:i w:val="0"/>
        </w:rPr>
        <w:t>34/2007/NĐ-CP</w:t>
      </w:r>
      <w:r>
        <w:br/>
      </w:r>
      <w:r>
        <w:rPr>
          <w:b w:val="0"/>
          <w:i w:val="0"/>
        </w:rPr>
        <w:br/>
        <w:t xml:space="preserve">       ngày 08/03/2007</w:t>
      </w:r>
      <w:r>
        <w:rPr>
          <w:b w:val="0"/>
          <w:i w:val="0"/>
        </w:rPr>
        <w:br/>
      </w:r>
      <w:r>
        <w:rPr>
          <w:b w:val="0"/>
          <w:i w:val="0"/>
        </w:rPr>
        <w:t>Về việc điều chỉnh địa giới hành chính các xã Thạnh</w:t>
      </w:r>
      <w:r>
        <w:br/>
      </w:r>
      <w:r>
        <w:rPr>
          <w:b w:val="0"/>
          <w:i w:val="0"/>
        </w:rPr>
        <w:br/>
        <w:t xml:space="preserve">       Xuân,Tân Phú Thạnh để thành lập thị trấn Rạch Gòi,thị trấn</w:t>
      </w:r>
      <w:r>
        <w:br/>
      </w:r>
      <w:r>
        <w:rPr>
          <w:b w:val="0"/>
          <w:i w:val="0"/>
        </w:rPr>
        <w:br/>
        <w:t xml:space="preserve">       04/04/2007</w:t>
      </w:r>
      <w:r>
        <w:rPr>
          <w:b w:val="0"/>
          <w:i w:val="0"/>
        </w:rPr>
        <w:br/>
      </w:r>
      <w:r>
        <w:rPr>
          <w:b w:val="0"/>
          <w:i w:val="0"/>
        </w:rPr>
        <w:br/>
      </w:r>
      <w:r>
        <w:rPr>
          <w:b w:val="0"/>
          <w:i w:val="0"/>
        </w:rPr>
        <w:br/>
      </w:r>
      <w:r>
        <w:rPr>
          <w:b w:val="0"/>
          <w:i w:val="0"/>
        </w:rPr>
        <w:br/>
      </w:r>
      <w:r>
        <w:br/>
      </w:r>
      <w:r>
        <w:rPr>
          <w:b w:val="0"/>
          <w:i w:val="0"/>
        </w:rPr>
        <w:t>35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Cái Tắc thuộc huyện Châu Thành A, tỉnh Hậu Giang</w:t>
      </w:r>
      <w:r>
        <w:rPr>
          <w:b w:val="0"/>
          <w:i w:val="0"/>
        </w:rPr>
        <w:br/>
      </w:r>
      <w:r>
        <w:rPr>
          <w:b w:val="0"/>
          <w:i w:val="0"/>
        </w:rPr>
        <w:br/>
      </w:r>
      <w:r>
        <w:rPr>
          <w:b w:val="0"/>
          <w:i w:val="0"/>
        </w:rPr>
        <w:br/>
      </w:r>
      <w:r>
        <w:rPr>
          <w:b w:val="0"/>
          <w:i w:val="0"/>
        </w:rPr>
        <w:t xml:space="preserve">288. </w:t>
      </w:r>
      <w:r>
        <w:rPr>
          <w:b w:val="0"/>
          <w:i w:val="0"/>
        </w:rPr>
        <w:br/>
      </w:r>
      <w:r>
        <w:rPr>
          <w:b w:val="0"/>
          <w:i w:val="0"/>
        </w:rPr>
        <w:t xml:space="preserve">Nghị định </w:t>
      </w:r>
      <w:r>
        <w:rPr>
          <w:b w:val="0"/>
          <w:i w:val="0"/>
        </w:rPr>
        <w:br/>
      </w:r>
      <w:r>
        <w:rPr>
          <w:b w:val="0"/>
          <w:i w:val="0"/>
        </w:rPr>
        <w:t>44/2007/NĐ-CP</w:t>
      </w:r>
      <w:r>
        <w:br/>
      </w:r>
      <w:r>
        <w:rPr>
          <w:b w:val="0"/>
          <w:i w:val="0"/>
        </w:rPr>
        <w:br/>
        <w:t xml:space="preserve">       ngày 27/03/2007</w:t>
      </w:r>
      <w:r>
        <w:rPr>
          <w:b w:val="0"/>
          <w:i w:val="0"/>
        </w:rPr>
        <w:br/>
      </w:r>
      <w:r>
        <w:rPr>
          <w:b w:val="0"/>
          <w:i w:val="0"/>
        </w:rPr>
        <w:t>Về việc điều chỉnh địa giới hành chính xã Hương Sơ và xã</w:t>
      </w:r>
      <w:r>
        <w:br/>
      </w:r>
      <w:r>
        <w:rPr>
          <w:b w:val="0"/>
          <w:i w:val="0"/>
        </w:rPr>
        <w:br/>
        <w:t xml:space="preserve">       Thủy An để thành lập các phường An Hòa, Hương Sơ, An</w:t>
      </w:r>
      <w:r>
        <w:br/>
      </w:r>
      <w:r>
        <w:rPr>
          <w:b w:val="0"/>
          <w:i w:val="0"/>
        </w:rPr>
        <w:br/>
        <w:t xml:space="preserve">       Đông và An Tây thuộc thành phố Huế, tỉnh Thừa Thiên</w:t>
      </w:r>
      <w:r>
        <w:br/>
      </w:r>
      <w:r>
        <w:rPr>
          <w:b w:val="0"/>
          <w:i w:val="0"/>
        </w:rPr>
        <w:br/>
        <w:t xml:space="preserve">       Huế</w:t>
      </w:r>
      <w:r>
        <w:rPr>
          <w:b w:val="0"/>
          <w:i w:val="0"/>
        </w:rPr>
        <w:br/>
      </w:r>
      <w:r>
        <w:rPr>
          <w:b w:val="0"/>
          <w:i w:val="0"/>
        </w:rPr>
        <w:t>18/04/2007</w:t>
      </w:r>
      <w:r>
        <w:rPr>
          <w:b w:val="0"/>
          <w:i w:val="0"/>
        </w:rPr>
        <w:br/>
      </w:r>
      <w:r>
        <w:rPr>
          <w:b w:val="0"/>
          <w:i w:val="0"/>
        </w:rPr>
        <w:br/>
      </w:r>
      <w:r>
        <w:rPr>
          <w:b w:val="0"/>
          <w:i w:val="0"/>
        </w:rPr>
        <w:br/>
      </w:r>
      <w:r>
        <w:rPr>
          <w:b w:val="0"/>
          <w:i w:val="0"/>
        </w:rPr>
        <w:t xml:space="preserve">289. </w:t>
      </w:r>
      <w:r>
        <w:rPr>
          <w:b w:val="0"/>
          <w:i w:val="0"/>
        </w:rPr>
        <w:br/>
      </w:r>
      <w:r>
        <w:rPr>
          <w:b w:val="0"/>
          <w:i w:val="0"/>
        </w:rPr>
        <w:t xml:space="preserve">Nghị định </w:t>
      </w:r>
      <w:r>
        <w:rPr>
          <w:b w:val="0"/>
          <w:i w:val="0"/>
        </w:rPr>
        <w:br/>
      </w:r>
      <w:r>
        <w:rPr>
          <w:b w:val="0"/>
          <w:i w:val="0"/>
        </w:rPr>
        <w:t>49/2007/NĐ-CP</w:t>
      </w:r>
      <w:r>
        <w:br/>
      </w:r>
      <w:r>
        <w:rPr>
          <w:b w:val="0"/>
          <w:i w:val="0"/>
        </w:rPr>
        <w:br/>
        <w:t xml:space="preserve">       ngày 28/03/2007</w:t>
      </w:r>
      <w:r>
        <w:rPr>
          <w:b w:val="0"/>
          <w:i w:val="0"/>
        </w:rPr>
        <w:br/>
      </w:r>
      <w:r>
        <w:rPr>
          <w:b w:val="0"/>
          <w:i w:val="0"/>
        </w:rPr>
        <w:t>Về việc điều chỉnh địa giới hành chính xã, phường để thành</w:t>
      </w:r>
      <w:r>
        <w:br/>
      </w:r>
      <w:r>
        <w:rPr>
          <w:b w:val="0"/>
          <w:i w:val="0"/>
        </w:rPr>
        <w:br/>
        <w:t xml:space="preserve">       lập xã, phường thuộc các huyện Bình Long, Phước</w:t>
      </w:r>
      <w:r>
        <w:br/>
      </w:r>
      <w:r>
        <w:rPr>
          <w:b w:val="0"/>
          <w:i w:val="0"/>
        </w:rPr>
        <w:br/>
        <w:t xml:space="preserve">       Long,Bù Đăng và thị xã Đồng Xoài, tỉnh Bình Phước</w:t>
      </w:r>
      <w:r>
        <w:rPr>
          <w:b w:val="0"/>
          <w:i w:val="0"/>
        </w:rPr>
        <w:br/>
      </w:r>
      <w:r>
        <w:rPr>
          <w:b w:val="0"/>
          <w:i w:val="0"/>
        </w:rPr>
        <w:t>29/04/2007</w:t>
      </w:r>
      <w:r>
        <w:rPr>
          <w:b w:val="0"/>
          <w:i w:val="0"/>
        </w:rPr>
        <w:br/>
      </w:r>
      <w:r>
        <w:rPr>
          <w:b w:val="0"/>
          <w:i w:val="0"/>
        </w:rPr>
        <w:br/>
      </w:r>
      <w:r>
        <w:rPr>
          <w:b w:val="0"/>
          <w:i w:val="0"/>
        </w:rPr>
        <w:br/>
      </w:r>
      <w:r>
        <w:rPr>
          <w:b w:val="0"/>
          <w:i w:val="0"/>
        </w:rPr>
        <w:t xml:space="preserve">290. </w:t>
      </w:r>
      <w:r>
        <w:rPr>
          <w:b w:val="0"/>
          <w:i w:val="0"/>
        </w:rPr>
        <w:br/>
      </w:r>
      <w:r>
        <w:rPr>
          <w:b w:val="0"/>
          <w:i w:val="0"/>
        </w:rPr>
        <w:t xml:space="preserve">Nghị định </w:t>
      </w:r>
      <w:r>
        <w:rPr>
          <w:b w:val="0"/>
          <w:i w:val="0"/>
        </w:rPr>
        <w:br/>
      </w:r>
      <w:r>
        <w:rPr>
          <w:b w:val="0"/>
          <w:i w:val="0"/>
        </w:rPr>
        <w:t>50/2007/NĐ-CP</w:t>
      </w:r>
      <w:r>
        <w:br/>
      </w:r>
      <w:r>
        <w:rPr>
          <w:b w:val="0"/>
          <w:i w:val="0"/>
        </w:rPr>
        <w:br/>
        <w:t xml:space="preserve">       ngày 30/03/2007</w:t>
      </w:r>
      <w:r>
        <w:rPr>
          <w:b w:val="0"/>
          <w:i w:val="0"/>
        </w:rPr>
        <w:br/>
      </w:r>
      <w:r>
        <w:rPr>
          <w:b w:val="0"/>
          <w:i w:val="0"/>
        </w:rPr>
        <w:t>Về việc điều chỉnh địa giới hành chính huyện Ayun</w:t>
      </w:r>
      <w:r>
        <w:br/>
      </w:r>
      <w:r>
        <w:rPr>
          <w:b w:val="0"/>
          <w:i w:val="0"/>
        </w:rPr>
        <w:br/>
        <w:t xml:space="preserve">       Pa;thành lập thị xã Ayun Pa và huyện Phú Thiện;thành lập</w:t>
      </w:r>
      <w:r>
        <w:br/>
      </w:r>
      <w:r>
        <w:rPr>
          <w:b w:val="0"/>
          <w:i w:val="0"/>
        </w:rPr>
        <w:br/>
        <w:t xml:space="preserve">       các phường Cheo Reo, Hòa Bình, Đoàn Kết, Sông Bờ</w:t>
      </w:r>
      <w:r>
        <w:rPr>
          <w:b w:val="0"/>
          <w:i w:val="0"/>
        </w:rPr>
        <w:br/>
      </w:r>
      <w:r>
        <w:rPr>
          <w:b w:val="0"/>
          <w:i w:val="0"/>
        </w:rPr>
        <w:t>27/04/2007</w:t>
      </w:r>
      <w:r>
        <w:rPr>
          <w:b w:val="0"/>
          <w:i w:val="0"/>
        </w:rPr>
        <w:br/>
      </w:r>
      <w:r>
        <w:rPr>
          <w:b w:val="0"/>
          <w:i w:val="0"/>
        </w:rPr>
        <w:br/>
      </w:r>
      <w:r>
        <w:rPr>
          <w:b w:val="0"/>
          <w:i w:val="0"/>
        </w:rPr>
        <w:br/>
      </w:r>
      <w:r>
        <w:rPr>
          <w:b w:val="0"/>
          <w:i w:val="0"/>
        </w:rPr>
        <w:t xml:space="preserve">291. </w:t>
      </w:r>
      <w:r>
        <w:rPr>
          <w:b w:val="0"/>
          <w:i w:val="0"/>
        </w:rPr>
        <w:br/>
      </w:r>
      <w:r>
        <w:rPr>
          <w:b w:val="0"/>
          <w:i w:val="0"/>
        </w:rPr>
        <w:t xml:space="preserve">Nghị định </w:t>
      </w:r>
      <w:r>
        <w:rPr>
          <w:b w:val="0"/>
          <w:i w:val="0"/>
        </w:rPr>
        <w:br/>
      </w:r>
      <w:r>
        <w:rPr>
          <w:b w:val="0"/>
          <w:i w:val="0"/>
        </w:rPr>
        <w:t>51/2007/NĐ-CP</w:t>
      </w:r>
      <w:r>
        <w:br/>
      </w:r>
      <w:r>
        <w:rPr>
          <w:b w:val="0"/>
          <w:i w:val="0"/>
        </w:rPr>
        <w:br/>
        <w:t xml:space="preserve">       ngày 02/04/2007</w:t>
      </w:r>
      <w:r>
        <w:rPr>
          <w:b w:val="0"/>
          <w:i w:val="0"/>
        </w:rPr>
        <w:br/>
      </w:r>
      <w:r>
        <w:rPr>
          <w:b w:val="0"/>
          <w:i w:val="0"/>
        </w:rPr>
        <w:t>Về thành lập thị trấn Thổ Tang, thị trấn Thanh Lãng, thị</w:t>
      </w:r>
      <w:r>
        <w:br/>
      </w:r>
      <w:r>
        <w:rPr>
          <w:b w:val="0"/>
          <w:i w:val="0"/>
        </w:rPr>
        <w:br/>
        <w:t xml:space="preserve">       trấn Gia Khánh thuộc các huyện Vĩnh Tường, Bình Xuyên,</w:t>
      </w:r>
      <w:r>
        <w:br/>
      </w:r>
      <w:r>
        <w:rPr>
          <w:b w:val="0"/>
          <w:i w:val="0"/>
        </w:rPr>
        <w:br/>
        <w:t xml:space="preserve">       tỉnh Vĩnh Phúc</w:t>
      </w:r>
      <w:r>
        <w:rPr>
          <w:b w:val="0"/>
          <w:i w:val="0"/>
        </w:rPr>
        <w:br/>
      </w:r>
      <w:r>
        <w:rPr>
          <w:b w:val="0"/>
          <w:i w:val="0"/>
        </w:rPr>
        <w:t>27/04/2007</w:t>
      </w:r>
      <w:r>
        <w:rPr>
          <w:b w:val="0"/>
          <w:i w:val="0"/>
        </w:rPr>
        <w:br/>
      </w:r>
      <w:r>
        <w:rPr>
          <w:b w:val="0"/>
          <w:i w:val="0"/>
        </w:rPr>
        <w:br/>
      </w:r>
      <w:r>
        <w:rPr>
          <w:b w:val="0"/>
          <w:i w:val="0"/>
        </w:rPr>
        <w:br/>
      </w:r>
      <w:r>
        <w:rPr>
          <w:b w:val="0"/>
          <w:i w:val="0"/>
        </w:rPr>
        <w:t xml:space="preserve">292. </w:t>
      </w:r>
      <w:r>
        <w:rPr>
          <w:b w:val="0"/>
          <w:i w:val="0"/>
        </w:rPr>
        <w:br/>
      </w:r>
      <w:r>
        <w:rPr>
          <w:b w:val="0"/>
          <w:i w:val="0"/>
        </w:rPr>
        <w:t xml:space="preserve">Nghị định </w:t>
      </w:r>
      <w:r>
        <w:rPr>
          <w:b w:val="0"/>
          <w:i w:val="0"/>
        </w:rPr>
        <w:br/>
      </w:r>
      <w:r>
        <w:rPr>
          <w:b w:val="0"/>
          <w:i w:val="0"/>
        </w:rPr>
        <w:t>52/2007/NĐ-CP</w:t>
      </w:r>
      <w:r>
        <w:br/>
      </w:r>
      <w:r>
        <w:rPr>
          <w:b w:val="0"/>
          <w:i w:val="0"/>
        </w:rPr>
        <w:br/>
        <w:t xml:space="preserve">       ngày 02/04/2007</w:t>
      </w:r>
      <w:r>
        <w:rPr>
          <w:b w:val="0"/>
          <w:i w:val="0"/>
        </w:rPr>
        <w:br/>
      </w:r>
      <w:r>
        <w:rPr>
          <w:b w:val="0"/>
          <w:i w:val="0"/>
        </w:rPr>
        <w:t>Về điều chỉnh địa giới hành chính xã; thành lập xã, mở rộng</w:t>
      </w:r>
      <w:r>
        <w:br/>
      </w:r>
      <w:r>
        <w:rPr>
          <w:b w:val="0"/>
          <w:i w:val="0"/>
        </w:rPr>
        <w:br/>
        <w:t xml:space="preserve">       thị trấn thuộc các huyện Đô Lương, Tương Dương, Yên</w:t>
      </w:r>
      <w:r>
        <w:br/>
      </w:r>
      <w:r>
        <w:rPr>
          <w:b w:val="0"/>
          <w:i w:val="0"/>
        </w:rPr>
        <w:br/>
        <w:t xml:space="preserve">       Thành, Nghi Lộc, tỉnh Nghệ An</w:t>
      </w:r>
      <w:r>
        <w:rPr>
          <w:b w:val="0"/>
          <w:i w:val="0"/>
        </w:rPr>
        <w:br/>
      </w:r>
      <w:r>
        <w:rPr>
          <w:b w:val="0"/>
          <w:i w:val="0"/>
        </w:rPr>
        <w:t>27/04/2007</w:t>
      </w:r>
      <w:r>
        <w:rPr>
          <w:b w:val="0"/>
          <w:i w:val="0"/>
        </w:rPr>
        <w:br/>
      </w:r>
      <w:r>
        <w:rPr>
          <w:b w:val="0"/>
          <w:i w:val="0"/>
        </w:rPr>
        <w:br/>
      </w:r>
      <w:r>
        <w:rPr>
          <w:b w:val="0"/>
          <w:i w:val="0"/>
        </w:rPr>
        <w:br/>
      </w:r>
      <w:r>
        <w:rPr>
          <w:b w:val="0"/>
          <w:i w:val="0"/>
        </w:rPr>
        <w:t xml:space="preserve">293. </w:t>
      </w:r>
      <w:r>
        <w:rPr>
          <w:b w:val="0"/>
          <w:i w:val="0"/>
        </w:rPr>
        <w:br/>
      </w:r>
      <w:r>
        <w:rPr>
          <w:b w:val="0"/>
          <w:i w:val="0"/>
        </w:rPr>
        <w:t xml:space="preserve">Nghị định </w:t>
      </w:r>
      <w:r>
        <w:rPr>
          <w:b w:val="0"/>
          <w:i w:val="0"/>
        </w:rPr>
        <w:br/>
      </w:r>
      <w:r>
        <w:rPr>
          <w:b w:val="0"/>
          <w:i w:val="0"/>
        </w:rPr>
        <w:t>54/2007/NĐ-CP</w:t>
      </w:r>
      <w:r>
        <w:br/>
      </w:r>
      <w:r>
        <w:rPr>
          <w:b w:val="0"/>
          <w:i w:val="0"/>
        </w:rPr>
        <w:br/>
        <w:t xml:space="preserve">       ngày 05/04/2007</w:t>
      </w:r>
      <w:r>
        <w:rPr>
          <w:b w:val="0"/>
          <w:i w:val="0"/>
        </w:rPr>
        <w:br/>
      </w:r>
      <w:r>
        <w:rPr>
          <w:b w:val="0"/>
          <w:i w:val="0"/>
        </w:rPr>
        <w:t>Về việc điều chỉnh địa giới hành chính xã, phường; thành</w:t>
      </w:r>
      <w:r>
        <w:br/>
      </w:r>
      <w:r>
        <w:rPr>
          <w:b w:val="0"/>
          <w:i w:val="0"/>
        </w:rPr>
        <w:br/>
        <w:t xml:space="preserve">       lập phường, thị trấn thuộc các quận Hải An, Lê Chân, Kiến</w:t>
      </w:r>
      <w:r>
        <w:br/>
      </w:r>
      <w:r>
        <w:rPr>
          <w:b w:val="0"/>
          <w:i w:val="0"/>
        </w:rPr>
        <w:br/>
        <w:t xml:space="preserve">       An và huyện An Lão, thành phố Hải Phòng</w:t>
      </w:r>
      <w:r>
        <w:rPr>
          <w:b w:val="0"/>
          <w:i w:val="0"/>
        </w:rPr>
        <w:br/>
      </w:r>
      <w:r>
        <w:rPr>
          <w:b w:val="0"/>
          <w:i w:val="0"/>
        </w:rPr>
        <w:t>27/04/2007</w:t>
      </w:r>
      <w:r>
        <w:rPr>
          <w:b w:val="0"/>
          <w:i w:val="0"/>
        </w:rPr>
        <w:br/>
      </w:r>
      <w:r>
        <w:rPr>
          <w:b w:val="0"/>
          <w:i w:val="0"/>
        </w:rPr>
        <w:br/>
      </w:r>
      <w:r>
        <w:rPr>
          <w:b w:val="0"/>
          <w:i w:val="0"/>
        </w:rPr>
        <w:br/>
      </w:r>
      <w:r>
        <w:rPr>
          <w:b w:val="0"/>
          <w:i w:val="0"/>
        </w:rPr>
        <w:t xml:space="preserve">294. </w:t>
      </w:r>
      <w:r>
        <w:rPr>
          <w:b w:val="0"/>
          <w:i w:val="0"/>
        </w:rPr>
        <w:br/>
      </w:r>
      <w:r>
        <w:rPr>
          <w:b w:val="0"/>
          <w:i w:val="0"/>
        </w:rPr>
        <w:t xml:space="preserve">Nghị định </w:t>
      </w:r>
      <w:r>
        <w:rPr>
          <w:b w:val="0"/>
          <w:i w:val="0"/>
        </w:rPr>
        <w:br/>
      </w:r>
      <w:r>
        <w:rPr>
          <w:b w:val="0"/>
          <w:i w:val="0"/>
        </w:rPr>
        <w:t>56/2007/NĐ-CP</w:t>
      </w:r>
      <w:r>
        <w:br/>
      </w:r>
      <w:r>
        <w:rPr>
          <w:b w:val="0"/>
          <w:i w:val="0"/>
        </w:rPr>
        <w:br/>
        <w:t xml:space="preserve">       ngày 06/04/2007</w:t>
      </w:r>
      <w:r>
        <w:rPr>
          <w:b w:val="0"/>
          <w:i w:val="0"/>
        </w:rPr>
        <w:br/>
      </w:r>
      <w:r>
        <w:rPr>
          <w:b w:val="0"/>
          <w:i w:val="0"/>
        </w:rPr>
        <w:t>Về việc thành lập phường Hải Hoà và phường Hải Yên</w:t>
      </w:r>
      <w:r>
        <w:br/>
      </w:r>
      <w:r>
        <w:rPr>
          <w:b w:val="0"/>
          <w:i w:val="0"/>
        </w:rPr>
        <w:br/>
        <w:t xml:space="preserve">       thuộc thị xã Móng Cái, tỉnh Quảng Ninh</w:t>
      </w:r>
      <w:r>
        <w:rPr>
          <w:b w:val="0"/>
          <w:i w:val="0"/>
        </w:rPr>
        <w:br/>
      </w:r>
      <w:r>
        <w:rPr>
          <w:b w:val="0"/>
          <w:i w:val="0"/>
        </w:rPr>
        <w:t>09/05/2007</w:t>
      </w:r>
      <w:r>
        <w:rPr>
          <w:b w:val="0"/>
          <w:i w:val="0"/>
        </w:rPr>
        <w:br/>
      </w:r>
      <w:r>
        <w:rPr>
          <w:b w:val="0"/>
          <w:i w:val="0"/>
        </w:rPr>
        <w:br/>
      </w:r>
      <w:r>
        <w:rPr>
          <w:b w:val="0"/>
          <w:i w:val="0"/>
        </w:rPr>
        <w:br/>
      </w:r>
      <w:r>
        <w:rPr>
          <w:b w:val="0"/>
          <w:i w:val="0"/>
        </w:rPr>
        <w:t xml:space="preserve">295. </w:t>
      </w:r>
      <w:r>
        <w:rPr>
          <w:b w:val="0"/>
          <w:i w:val="0"/>
        </w:rPr>
        <w:br/>
      </w:r>
      <w:r>
        <w:rPr>
          <w:b w:val="0"/>
          <w:i w:val="0"/>
        </w:rPr>
        <w:t xml:space="preserve">Nghị định </w:t>
      </w:r>
      <w:r>
        <w:rPr>
          <w:b w:val="0"/>
          <w:i w:val="0"/>
        </w:rPr>
        <w:br/>
      </w:r>
      <w:r>
        <w:rPr>
          <w:b w:val="0"/>
          <w:i w:val="0"/>
        </w:rPr>
        <w:t>57/2007/NĐ-CP</w:t>
      </w:r>
      <w:r>
        <w:br/>
      </w:r>
      <w:r>
        <w:rPr>
          <w:b w:val="0"/>
          <w:i w:val="0"/>
        </w:rPr>
        <w:br/>
        <w:t xml:space="preserve">       ngày 06/04/2007</w:t>
      </w:r>
      <w:r>
        <w:rPr>
          <w:b w:val="0"/>
          <w:i w:val="0"/>
        </w:rPr>
        <w:br/>
      </w:r>
      <w:r>
        <w:rPr>
          <w:b w:val="0"/>
          <w:i w:val="0"/>
        </w:rPr>
        <w:t>Về việc thành lập thị trấn Châu Hưng thuộc huyện Vĩnh</w:t>
      </w:r>
      <w:r>
        <w:br/>
      </w:r>
      <w:r>
        <w:rPr>
          <w:b w:val="0"/>
          <w:i w:val="0"/>
        </w:rPr>
        <w:br/>
        <w:t xml:space="preserve">       Lợi, tỉnh Bạc Liêu</w:t>
      </w:r>
      <w:r>
        <w:rPr>
          <w:b w:val="0"/>
          <w:i w:val="0"/>
        </w:rPr>
        <w:br/>
      </w:r>
      <w:r>
        <w:rPr>
          <w:b w:val="0"/>
          <w:i w:val="0"/>
        </w:rPr>
        <w:t>09/05/2007</w:t>
      </w:r>
      <w:r>
        <w:rPr>
          <w:b w:val="0"/>
          <w:i w:val="0"/>
        </w:rPr>
        <w:br/>
      </w:r>
      <w:r>
        <w:rPr>
          <w:b w:val="0"/>
          <w:i w:val="0"/>
        </w:rPr>
        <w:br/>
      </w:r>
      <w:r>
        <w:rPr>
          <w:b w:val="0"/>
          <w:i w:val="0"/>
        </w:rPr>
        <w:br/>
      </w:r>
      <w:r>
        <w:rPr>
          <w:b w:val="0"/>
          <w:i w:val="0"/>
        </w:rPr>
        <w:t xml:space="preserve">296. </w:t>
      </w:r>
      <w:r>
        <w:rPr>
          <w:b w:val="0"/>
          <w:i w:val="0"/>
        </w:rPr>
        <w:br/>
      </w:r>
      <w:r>
        <w:rPr>
          <w:b w:val="0"/>
          <w:i w:val="0"/>
        </w:rPr>
        <w:t xml:space="preserve">Nghị định </w:t>
      </w:r>
      <w:r>
        <w:rPr>
          <w:b w:val="0"/>
          <w:i w:val="0"/>
        </w:rPr>
        <w:br/>
      </w:r>
      <w:r>
        <w:rPr>
          <w:b w:val="0"/>
          <w:i w:val="0"/>
        </w:rPr>
        <w:t>58/2007/NĐ-CP</w:t>
      </w:r>
      <w:r>
        <w:br/>
      </w:r>
      <w:r>
        <w:rPr>
          <w:b w:val="0"/>
          <w:i w:val="0"/>
        </w:rPr>
        <w:br/>
        <w:t xml:space="preserve">       ngày 06/04/2007</w:t>
      </w:r>
      <w:r>
        <w:rPr>
          <w:b w:val="0"/>
          <w:i w:val="0"/>
        </w:rPr>
        <w:br/>
      </w:r>
      <w:r>
        <w:rPr>
          <w:b w:val="0"/>
          <w:i w:val="0"/>
        </w:rPr>
        <w:t>Về việc điều chỉnh địa giới hành chính huyện; thành lập</w:t>
      </w:r>
      <w:r>
        <w:br/>
      </w:r>
      <w:r>
        <w:rPr>
          <w:b w:val="0"/>
          <w:i w:val="0"/>
        </w:rPr>
        <w:br/>
        <w:t xml:space="preserve">       huyện U Minh Thượng và thành lập xã thuộc các huyện</w:t>
      </w:r>
      <w:r>
        <w:br/>
      </w:r>
      <w:r>
        <w:rPr>
          <w:b w:val="0"/>
          <w:i w:val="0"/>
        </w:rPr>
        <w:br/>
        <w:t xml:space="preserve">       Vĩnh Thuận, Kiên Lương và Hòn Đất, tỉnh Kiên Giang</w:t>
      </w:r>
      <w:r>
        <w:rPr>
          <w:b w:val="0"/>
          <w:i w:val="0"/>
        </w:rPr>
        <w:br/>
      </w:r>
      <w:r>
        <w:rPr>
          <w:b w:val="0"/>
          <w:i w:val="0"/>
        </w:rPr>
        <w:t>09/05/2007</w:t>
      </w:r>
      <w:r>
        <w:rPr>
          <w:b w:val="0"/>
          <w:i w:val="0"/>
        </w:rPr>
        <w:br/>
      </w:r>
      <w:r>
        <w:rPr>
          <w:b w:val="0"/>
          <w:i w:val="0"/>
        </w:rPr>
        <w:br/>
      </w:r>
      <w:r>
        <w:rPr>
          <w:b w:val="0"/>
          <w:i w:val="0"/>
        </w:rPr>
        <w:br/>
      </w:r>
      <w:r>
        <w:rPr>
          <w:b w:val="0"/>
          <w:i w:val="0"/>
        </w:rPr>
        <w:t xml:space="preserve">297. </w:t>
      </w:r>
      <w:r>
        <w:rPr>
          <w:b w:val="0"/>
          <w:i w:val="0"/>
        </w:rPr>
        <w:br/>
      </w:r>
      <w:r>
        <w:rPr>
          <w:b w:val="0"/>
          <w:i w:val="0"/>
        </w:rPr>
        <w:t xml:space="preserve">Nghị định </w:t>
      </w:r>
      <w:r>
        <w:rPr>
          <w:b w:val="0"/>
          <w:i w:val="0"/>
        </w:rPr>
        <w:br/>
      </w:r>
      <w:r>
        <w:rPr>
          <w:b w:val="0"/>
          <w:i w:val="0"/>
        </w:rPr>
        <w:t xml:space="preserve">60/2007/NĐ-CP </w:t>
      </w:r>
      <w:r>
        <w:rPr>
          <w:b w:val="0"/>
          <w:i w:val="0"/>
        </w:rPr>
        <w:br/>
      </w:r>
      <w:r>
        <w:rPr>
          <w:b w:val="0"/>
          <w:i w:val="0"/>
        </w:rPr>
        <w:t>Về việc điều chỉnh địa giới hành chính huyện Yên Phong, 09/04/2007</w:t>
      </w:r>
      <w:r>
        <w:rPr>
          <w:b w:val="0"/>
          <w:i w:val="0"/>
        </w:rPr>
        <w:br/>
      </w:r>
      <w:r>
        <w:rPr>
          <w:b w:val="0"/>
          <w:i w:val="0"/>
        </w:rPr>
        <w:br/>
      </w:r>
      <w:r>
        <w:rPr>
          <w:b w:val="0"/>
          <w:i w:val="0"/>
        </w:rPr>
        <w:br/>
      </w:r>
      <w:r>
        <w:rPr>
          <w:b w:val="0"/>
          <w:i w:val="0"/>
        </w:rPr>
        <w:br/>
      </w:r>
      <w:r>
        <w:br/>
      </w:r>
      <w:r>
        <w:rPr>
          <w:b w:val="0"/>
          <w:i w:val="0"/>
        </w:rPr>
        <w:t>36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09/04/2007 </w:t>
      </w:r>
      <w:r>
        <w:rPr>
          <w:b w:val="0"/>
          <w:i w:val="0"/>
        </w:rPr>
        <w:br/>
      </w:r>
      <w:r>
        <w:rPr>
          <w:b w:val="0"/>
          <w:i w:val="0"/>
        </w:rPr>
        <w:t>huyện Quế Võ, huyện Tiên Du để mở rộng thành phố Bắc</w:t>
      </w:r>
      <w:r>
        <w:br/>
      </w:r>
      <w:r>
        <w:rPr>
          <w:b w:val="0"/>
          <w:i w:val="0"/>
        </w:rPr>
        <w:br/>
        <w:t xml:space="preserve">       Ninh; thành lập phường Võ Cường thuộc thành phố Bắc</w:t>
      </w:r>
      <w:r>
        <w:br/>
      </w:r>
      <w:r>
        <w:rPr>
          <w:b w:val="0"/>
          <w:i w:val="0"/>
        </w:rPr>
        <w:br/>
        <w:t xml:space="preserve">       Ninh, tỉnh Bắc Ninh</w:t>
      </w:r>
      <w:r>
        <w:rPr>
          <w:b w:val="0"/>
          <w:i w:val="0"/>
        </w:rPr>
        <w:br/>
      </w:r>
      <w:r>
        <w:rPr>
          <w:b w:val="0"/>
          <w:i w:val="0"/>
        </w:rPr>
        <w:br/>
      </w:r>
      <w:r>
        <w:rPr>
          <w:b w:val="0"/>
          <w:i w:val="0"/>
        </w:rPr>
        <w:br/>
      </w:r>
      <w:r>
        <w:rPr>
          <w:b w:val="0"/>
          <w:i w:val="0"/>
        </w:rPr>
        <w:t xml:space="preserve">298. </w:t>
      </w:r>
      <w:r>
        <w:rPr>
          <w:b w:val="0"/>
          <w:i w:val="0"/>
        </w:rPr>
        <w:br/>
      </w:r>
      <w:r>
        <w:rPr>
          <w:b w:val="0"/>
          <w:i w:val="0"/>
        </w:rPr>
        <w:t xml:space="preserve">Nghị định </w:t>
      </w:r>
      <w:r>
        <w:rPr>
          <w:b w:val="0"/>
          <w:i w:val="0"/>
        </w:rPr>
        <w:br/>
      </w:r>
      <w:r>
        <w:rPr>
          <w:b w:val="0"/>
          <w:i w:val="0"/>
        </w:rPr>
        <w:t>61/2007/NĐ-CP</w:t>
      </w:r>
      <w:r>
        <w:br/>
      </w:r>
      <w:r>
        <w:rPr>
          <w:b w:val="0"/>
          <w:i w:val="0"/>
        </w:rPr>
        <w:br/>
        <w:t xml:space="preserve">       ngày 09/04/2007</w:t>
      </w:r>
      <w:r>
        <w:rPr>
          <w:b w:val="0"/>
          <w:i w:val="0"/>
        </w:rPr>
        <w:br/>
      </w:r>
      <w:r>
        <w:rPr>
          <w:b w:val="0"/>
          <w:i w:val="0"/>
        </w:rPr>
        <w:t>Về việc điều chỉnh địa giới hành chính huyện Thanh Sơn để</w:t>
      </w:r>
      <w:r>
        <w:br/>
      </w:r>
      <w:r>
        <w:rPr>
          <w:b w:val="0"/>
          <w:i w:val="0"/>
        </w:rPr>
        <w:br/>
        <w:t xml:space="preserve">       thành lập huyện Tân Sơn, tỉnh Phú Thọ</w:t>
      </w:r>
      <w:r>
        <w:rPr>
          <w:b w:val="0"/>
          <w:i w:val="0"/>
        </w:rPr>
        <w:br/>
      </w:r>
      <w:r>
        <w:rPr>
          <w:b w:val="0"/>
          <w:i w:val="0"/>
        </w:rPr>
        <w:t>06/05/2007</w:t>
      </w:r>
      <w:r>
        <w:rPr>
          <w:b w:val="0"/>
          <w:i w:val="0"/>
        </w:rPr>
        <w:br/>
      </w:r>
      <w:r>
        <w:rPr>
          <w:b w:val="0"/>
          <w:i w:val="0"/>
        </w:rPr>
        <w:br/>
      </w:r>
      <w:r>
        <w:rPr>
          <w:b w:val="0"/>
          <w:i w:val="0"/>
        </w:rPr>
        <w:br/>
      </w:r>
      <w:r>
        <w:rPr>
          <w:b w:val="0"/>
          <w:i w:val="0"/>
        </w:rPr>
        <w:t xml:space="preserve">299. </w:t>
      </w:r>
      <w:r>
        <w:rPr>
          <w:b w:val="0"/>
          <w:i w:val="0"/>
        </w:rPr>
        <w:br/>
      </w:r>
      <w:r>
        <w:rPr>
          <w:b w:val="0"/>
          <w:i w:val="0"/>
        </w:rPr>
        <w:t xml:space="preserve">Nghị định </w:t>
      </w:r>
      <w:r>
        <w:rPr>
          <w:b w:val="0"/>
          <w:i w:val="0"/>
        </w:rPr>
        <w:br/>
      </w:r>
      <w:r>
        <w:rPr>
          <w:b w:val="0"/>
          <w:i w:val="0"/>
        </w:rPr>
        <w:t>62/2007/NĐ-CP</w:t>
      </w:r>
      <w:r>
        <w:br/>
      </w:r>
      <w:r>
        <w:rPr>
          <w:b w:val="0"/>
          <w:i w:val="0"/>
        </w:rPr>
        <w:br/>
        <w:t xml:space="preserve">       ngày 09/04/2007</w:t>
      </w:r>
      <w:r>
        <w:rPr>
          <w:b w:val="0"/>
          <w:i w:val="0"/>
        </w:rPr>
        <w:br/>
      </w:r>
      <w:r>
        <w:rPr>
          <w:b w:val="0"/>
          <w:i w:val="0"/>
        </w:rPr>
        <w:t>Về việc điều chỉnh địa giới hành chính phường Bắc</w:t>
      </w:r>
      <w:r>
        <w:br/>
      </w:r>
      <w:r>
        <w:rPr>
          <w:b w:val="0"/>
          <w:i w:val="0"/>
        </w:rPr>
        <w:br/>
        <w:t xml:space="preserve">       Sơn,phường Nam Sơn, xã Yên Bình, xã Quang Sơn để</w:t>
      </w:r>
      <w:r>
        <w:br/>
      </w:r>
      <w:r>
        <w:rPr>
          <w:b w:val="0"/>
          <w:i w:val="0"/>
        </w:rPr>
        <w:br/>
        <w:t xml:space="preserve">       thành lập phường Tân Bình và phường Tây Sơn thuộc thị</w:t>
      </w:r>
      <w:r>
        <w:br/>
      </w:r>
      <w:r>
        <w:rPr>
          <w:b w:val="0"/>
          <w:i w:val="0"/>
        </w:rPr>
        <w:br/>
        <w:t xml:space="preserve">       xã Tam Diệp, tỉnh Ninh Bình</w:t>
      </w:r>
      <w:r>
        <w:rPr>
          <w:b w:val="0"/>
          <w:i w:val="0"/>
        </w:rPr>
        <w:br/>
      </w:r>
      <w:r>
        <w:rPr>
          <w:b w:val="0"/>
          <w:i w:val="0"/>
        </w:rPr>
        <w:t>06/05/2007</w:t>
      </w:r>
      <w:r>
        <w:rPr>
          <w:b w:val="0"/>
          <w:i w:val="0"/>
        </w:rPr>
        <w:br/>
      </w:r>
      <w:r>
        <w:rPr>
          <w:b w:val="0"/>
          <w:i w:val="0"/>
        </w:rPr>
        <w:br/>
      </w:r>
      <w:r>
        <w:rPr>
          <w:b w:val="0"/>
          <w:i w:val="0"/>
        </w:rPr>
        <w:br/>
      </w:r>
      <w:r>
        <w:rPr>
          <w:b w:val="0"/>
          <w:i w:val="0"/>
        </w:rPr>
        <w:t xml:space="preserve">300. </w:t>
      </w:r>
      <w:r>
        <w:rPr>
          <w:b w:val="0"/>
          <w:i w:val="0"/>
        </w:rPr>
        <w:br/>
      </w:r>
      <w:r>
        <w:rPr>
          <w:b w:val="0"/>
          <w:i w:val="0"/>
        </w:rPr>
        <w:t xml:space="preserve">Nghị định </w:t>
      </w:r>
      <w:r>
        <w:rPr>
          <w:b w:val="0"/>
          <w:i w:val="0"/>
        </w:rPr>
        <w:br/>
      </w:r>
      <w:r>
        <w:rPr>
          <w:b w:val="0"/>
          <w:i w:val="0"/>
        </w:rPr>
        <w:t>65/2007/NĐ-CP</w:t>
      </w:r>
      <w:r>
        <w:br/>
      </w:r>
      <w:r>
        <w:rPr>
          <w:b w:val="0"/>
          <w:i w:val="0"/>
        </w:rPr>
        <w:br/>
        <w:t xml:space="preserve">       ngày 11/04/2007</w:t>
      </w:r>
      <w:r>
        <w:rPr>
          <w:b w:val="0"/>
          <w:i w:val="0"/>
        </w:rPr>
        <w:br/>
      </w:r>
      <w:r>
        <w:rPr>
          <w:b w:val="0"/>
          <w:i w:val="0"/>
        </w:rPr>
        <w:t>Về việc điều chỉnh địa giới hành chính thị xã Cam Ranh và</w:t>
      </w:r>
      <w:r>
        <w:br/>
      </w:r>
      <w:r>
        <w:rPr>
          <w:b w:val="0"/>
          <w:i w:val="0"/>
        </w:rPr>
        <w:br/>
        <w:t xml:space="preserve">       huyện Diên Khánh để thành lập huyện Cam Lâm; điều</w:t>
      </w:r>
      <w:r>
        <w:br/>
      </w:r>
      <w:r>
        <w:rPr>
          <w:b w:val="0"/>
          <w:i w:val="0"/>
        </w:rPr>
        <w:br/>
        <w:t xml:space="preserve">       chỉnh địa giới hành chính để thành lập xã, thị trấn thuộc các</w:t>
      </w:r>
      <w:r>
        <w:br/>
      </w:r>
      <w:r>
        <w:rPr>
          <w:b w:val="0"/>
          <w:i w:val="0"/>
        </w:rPr>
        <w:br/>
        <w:t xml:space="preserve">       huyện: Cam Lâm, Trường Sa và mở rộng phường Cam</w:t>
      </w:r>
      <w:r>
        <w:br/>
      </w:r>
      <w:r>
        <w:rPr>
          <w:b w:val="0"/>
          <w:i w:val="0"/>
        </w:rPr>
        <w:br/>
        <w:t xml:space="preserve">       Nghĩa thuộc thị xã Cam Ranh, tỉnh Khánh Hòa</w:t>
      </w:r>
      <w:r>
        <w:rPr>
          <w:b w:val="0"/>
          <w:i w:val="0"/>
        </w:rPr>
        <w:br/>
      </w:r>
      <w:r>
        <w:rPr>
          <w:b w:val="0"/>
          <w:i w:val="0"/>
        </w:rPr>
        <w:t>06/05/2007</w:t>
      </w:r>
      <w:r>
        <w:rPr>
          <w:b w:val="0"/>
          <w:i w:val="0"/>
        </w:rPr>
        <w:br/>
      </w:r>
      <w:r>
        <w:rPr>
          <w:b w:val="0"/>
          <w:i w:val="0"/>
        </w:rPr>
        <w:br/>
      </w:r>
      <w:r>
        <w:rPr>
          <w:b w:val="0"/>
          <w:i w:val="0"/>
        </w:rPr>
        <w:br/>
      </w:r>
      <w:r>
        <w:rPr>
          <w:b w:val="0"/>
          <w:i w:val="0"/>
        </w:rPr>
        <w:t xml:space="preserve">301. </w:t>
      </w:r>
      <w:r>
        <w:rPr>
          <w:b w:val="0"/>
          <w:i w:val="0"/>
        </w:rPr>
        <w:br/>
      </w:r>
      <w:r>
        <w:rPr>
          <w:b w:val="0"/>
          <w:i w:val="0"/>
        </w:rPr>
        <w:t xml:space="preserve">Nghị định </w:t>
      </w:r>
      <w:r>
        <w:rPr>
          <w:b w:val="0"/>
          <w:i w:val="0"/>
        </w:rPr>
        <w:br/>
      </w:r>
      <w:r>
        <w:rPr>
          <w:b w:val="0"/>
          <w:i w:val="0"/>
        </w:rPr>
        <w:t>66 /2007/NĐ-CP</w:t>
      </w:r>
      <w:r>
        <w:br/>
      </w:r>
      <w:r>
        <w:rPr>
          <w:b w:val="0"/>
          <w:i w:val="0"/>
        </w:rPr>
        <w:br/>
        <w:t xml:space="preserve">       ngày 11/04/2007</w:t>
      </w:r>
      <w:r>
        <w:rPr>
          <w:b w:val="0"/>
          <w:i w:val="0"/>
        </w:rPr>
        <w:br/>
      </w:r>
      <w:r>
        <w:rPr>
          <w:b w:val="0"/>
          <w:i w:val="0"/>
        </w:rPr>
        <w:t>Về việc điều chỉnh địa giới hành chính xã; thành lập xã, thị</w:t>
      </w:r>
      <w:r>
        <w:br/>
      </w:r>
      <w:r>
        <w:rPr>
          <w:b w:val="0"/>
          <w:i w:val="0"/>
        </w:rPr>
        <w:br/>
        <w:t xml:space="preserve">       trấn thuộc huyện Hoài Ân, huyện An Lão, tỉnh Bình Định</w:t>
      </w:r>
      <w:r>
        <w:rPr>
          <w:b w:val="0"/>
          <w:i w:val="0"/>
        </w:rPr>
        <w:br/>
      </w:r>
      <w:r>
        <w:rPr>
          <w:b w:val="0"/>
          <w:i w:val="0"/>
        </w:rPr>
        <w:t>06/05/2007</w:t>
      </w:r>
      <w:r>
        <w:rPr>
          <w:b w:val="0"/>
          <w:i w:val="0"/>
        </w:rPr>
        <w:br/>
      </w:r>
      <w:r>
        <w:rPr>
          <w:b w:val="0"/>
          <w:i w:val="0"/>
        </w:rPr>
        <w:br/>
      </w:r>
      <w:r>
        <w:rPr>
          <w:b w:val="0"/>
          <w:i w:val="0"/>
        </w:rPr>
        <w:br/>
      </w:r>
      <w:r>
        <w:rPr>
          <w:b w:val="0"/>
          <w:i w:val="0"/>
        </w:rPr>
        <w:t xml:space="preserve">302. </w:t>
      </w:r>
      <w:r>
        <w:rPr>
          <w:b w:val="0"/>
          <w:i w:val="0"/>
        </w:rPr>
        <w:br/>
      </w:r>
      <w:r>
        <w:rPr>
          <w:b w:val="0"/>
          <w:i w:val="0"/>
        </w:rPr>
        <w:t xml:space="preserve">Nghị định </w:t>
      </w:r>
      <w:r>
        <w:rPr>
          <w:b w:val="0"/>
          <w:i w:val="0"/>
        </w:rPr>
        <w:br/>
      </w:r>
      <w:r>
        <w:rPr>
          <w:b w:val="0"/>
          <w:i w:val="0"/>
        </w:rPr>
        <w:t>89/2007/NĐ-CP</w:t>
      </w:r>
      <w:r>
        <w:br/>
      </w:r>
      <w:r>
        <w:rPr>
          <w:b w:val="0"/>
          <w:i w:val="0"/>
        </w:rPr>
        <w:br/>
        <w:t xml:space="preserve">       ngày 28/05/2007</w:t>
      </w:r>
      <w:r>
        <w:rPr>
          <w:b w:val="0"/>
          <w:i w:val="0"/>
        </w:rPr>
        <w:br/>
      </w:r>
      <w:r>
        <w:rPr>
          <w:b w:val="0"/>
          <w:i w:val="0"/>
        </w:rPr>
        <w:t xml:space="preserve">Về việc thành lập thành phố Hà Tĩnh thuộc tỉnh Hà Tĩnh </w:t>
      </w:r>
      <w:r>
        <w:rPr>
          <w:b w:val="0"/>
          <w:i w:val="0"/>
        </w:rPr>
        <w:br/>
      </w:r>
      <w:r>
        <w:rPr>
          <w:b w:val="0"/>
          <w:i w:val="0"/>
        </w:rPr>
        <w:t>08/07/2007</w:t>
      </w:r>
      <w:r>
        <w:rPr>
          <w:b w:val="0"/>
          <w:i w:val="0"/>
        </w:rPr>
        <w:br/>
      </w:r>
      <w:r>
        <w:rPr>
          <w:b w:val="0"/>
          <w:i w:val="0"/>
        </w:rPr>
        <w:br/>
      </w:r>
      <w:r>
        <w:rPr>
          <w:b w:val="0"/>
          <w:i w:val="0"/>
        </w:rPr>
        <w:br/>
      </w:r>
      <w:r>
        <w:rPr>
          <w:b w:val="0"/>
          <w:i w:val="0"/>
        </w:rPr>
        <w:t xml:space="preserve">303. </w:t>
      </w:r>
      <w:r>
        <w:rPr>
          <w:b w:val="0"/>
          <w:i w:val="0"/>
        </w:rPr>
        <w:br/>
      </w:r>
      <w:r>
        <w:rPr>
          <w:b w:val="0"/>
          <w:i w:val="0"/>
        </w:rPr>
        <w:t xml:space="preserve">Nghị định </w:t>
      </w:r>
      <w:r>
        <w:rPr>
          <w:b w:val="0"/>
          <w:i w:val="0"/>
        </w:rPr>
        <w:br/>
      </w:r>
      <w:r>
        <w:rPr>
          <w:b w:val="0"/>
          <w:i w:val="0"/>
        </w:rPr>
        <w:t>118/2007/NĐ-CP</w:t>
      </w:r>
      <w:r>
        <w:br/>
      </w:r>
      <w:r>
        <w:rPr>
          <w:b w:val="0"/>
          <w:i w:val="0"/>
        </w:rPr>
        <w:br/>
        <w:t xml:space="preserve">       ngày 12/07/2007</w:t>
      </w:r>
      <w:r>
        <w:rPr>
          <w:b w:val="0"/>
          <w:i w:val="0"/>
        </w:rPr>
        <w:br/>
      </w:r>
      <w:r>
        <w:rPr>
          <w:b w:val="0"/>
          <w:i w:val="0"/>
        </w:rPr>
        <w:t>Về việc giải thể thị trấn nông trường Cam Bố Hạ, huyện</w:t>
      </w:r>
      <w:r>
        <w:br/>
      </w:r>
      <w:r>
        <w:rPr>
          <w:b w:val="0"/>
          <w:i w:val="0"/>
        </w:rPr>
        <w:br/>
        <w:t xml:space="preserve">       Lạng Giang; điều chỉnh địa giới hành chính xã Tân An để</w:t>
      </w:r>
      <w:r>
        <w:br/>
      </w:r>
      <w:r>
        <w:rPr>
          <w:b w:val="0"/>
          <w:i w:val="0"/>
        </w:rPr>
        <w:br/>
        <w:t xml:space="preserve">       thành lập thị trấn Tân Dân, huyện Yên Dũng, tỉnh Bắc</w:t>
      </w:r>
      <w:r>
        <w:br/>
      </w:r>
      <w:r>
        <w:rPr>
          <w:b w:val="0"/>
          <w:i w:val="0"/>
        </w:rPr>
        <w:br/>
        <w:t xml:space="preserve">       Giang</w:t>
      </w:r>
      <w:r>
        <w:rPr>
          <w:b w:val="0"/>
          <w:i w:val="0"/>
        </w:rPr>
        <w:br/>
      </w:r>
      <w:r>
        <w:rPr>
          <w:b w:val="0"/>
          <w:i w:val="0"/>
        </w:rPr>
        <w:t>12/08/2007</w:t>
      </w:r>
      <w:r>
        <w:rPr>
          <w:b w:val="0"/>
          <w:i w:val="0"/>
        </w:rPr>
        <w:br/>
      </w:r>
      <w:r>
        <w:rPr>
          <w:b w:val="0"/>
          <w:i w:val="0"/>
        </w:rPr>
        <w:br/>
      </w:r>
      <w:r>
        <w:rPr>
          <w:b w:val="0"/>
          <w:i w:val="0"/>
        </w:rPr>
        <w:br/>
      </w:r>
      <w:r>
        <w:rPr>
          <w:b w:val="0"/>
          <w:i w:val="0"/>
        </w:rPr>
        <w:t xml:space="preserve">304. </w:t>
      </w:r>
      <w:r>
        <w:rPr>
          <w:b w:val="0"/>
          <w:i w:val="0"/>
        </w:rPr>
        <w:br/>
      </w:r>
      <w:r>
        <w:rPr>
          <w:b w:val="0"/>
          <w:i w:val="0"/>
        </w:rPr>
        <w:t xml:space="preserve">Nghị định </w:t>
      </w:r>
      <w:r>
        <w:rPr>
          <w:b w:val="0"/>
          <w:i w:val="0"/>
        </w:rPr>
        <w:br/>
      </w:r>
      <w:r>
        <w:rPr>
          <w:b w:val="0"/>
          <w:i w:val="0"/>
        </w:rPr>
        <w:t>125/2007/NĐ-CP</w:t>
      </w:r>
      <w:r>
        <w:br/>
      </w:r>
      <w:r>
        <w:rPr>
          <w:b w:val="0"/>
          <w:i w:val="0"/>
        </w:rPr>
        <w:br/>
        <w:t xml:space="preserve">       ngày 31/07/2007</w:t>
      </w:r>
      <w:r>
        <w:rPr>
          <w:b w:val="0"/>
          <w:i w:val="0"/>
        </w:rPr>
        <w:br/>
      </w:r>
      <w:r>
        <w:rPr>
          <w:b w:val="0"/>
          <w:i w:val="0"/>
        </w:rPr>
        <w:t>Về việc điều chỉnh địa giới hành chính huyện Bình Minh để</w:t>
      </w:r>
      <w:r>
        <w:br/>
      </w:r>
      <w:r>
        <w:rPr>
          <w:b w:val="0"/>
          <w:i w:val="0"/>
        </w:rPr>
        <w:br/>
        <w:t xml:space="preserve">       thành lập huyện Bình Tân, tỉnh Vĩnh Long</w:t>
      </w:r>
      <w:r>
        <w:rPr>
          <w:b w:val="0"/>
          <w:i w:val="0"/>
        </w:rPr>
        <w:br/>
      </w:r>
      <w:r>
        <w:rPr>
          <w:b w:val="0"/>
          <w:i w:val="0"/>
        </w:rPr>
        <w:t>29/08/2007</w:t>
      </w:r>
      <w:r>
        <w:rPr>
          <w:b w:val="0"/>
          <w:i w:val="0"/>
        </w:rPr>
        <w:br/>
      </w:r>
      <w:r>
        <w:rPr>
          <w:b w:val="0"/>
          <w:i w:val="0"/>
        </w:rPr>
        <w:br/>
      </w:r>
      <w:r>
        <w:rPr>
          <w:b w:val="0"/>
          <w:i w:val="0"/>
        </w:rPr>
        <w:br/>
      </w:r>
      <w:r>
        <w:rPr>
          <w:b w:val="0"/>
          <w:i w:val="0"/>
        </w:rPr>
        <w:t xml:space="preserve">305. </w:t>
      </w:r>
      <w:r>
        <w:rPr>
          <w:b w:val="0"/>
          <w:i w:val="0"/>
        </w:rPr>
        <w:br/>
      </w:r>
      <w:r>
        <w:rPr>
          <w:b w:val="0"/>
          <w:i w:val="0"/>
        </w:rPr>
        <w:t xml:space="preserve">Nghị định </w:t>
      </w:r>
      <w:r>
        <w:rPr>
          <w:b w:val="0"/>
          <w:i w:val="0"/>
        </w:rPr>
        <w:br/>
      </w:r>
      <w:r>
        <w:rPr>
          <w:b w:val="0"/>
          <w:i w:val="0"/>
        </w:rPr>
        <w:t>130/2007/NĐ-CP</w:t>
      </w:r>
      <w:r>
        <w:br/>
      </w:r>
      <w:r>
        <w:rPr>
          <w:b w:val="0"/>
          <w:i w:val="0"/>
        </w:rPr>
        <w:br/>
        <w:t xml:space="preserve">       ngày 02/08/2007 </w:t>
      </w:r>
      <w:r>
        <w:rPr>
          <w:b w:val="0"/>
          <w:i w:val="0"/>
        </w:rPr>
        <w:br/>
      </w:r>
      <w:r>
        <w:rPr>
          <w:b w:val="0"/>
          <w:i w:val="0"/>
        </w:rPr>
        <w:t xml:space="preserve">Vê việc thành lập thành phố Sơn Tây thuộc tỉnh Hà Tây </w:t>
      </w:r>
      <w:r>
        <w:rPr>
          <w:b w:val="0"/>
          <w:i w:val="0"/>
        </w:rPr>
        <w:br/>
      </w:r>
      <w:r>
        <w:rPr>
          <w:b w:val="0"/>
          <w:i w:val="0"/>
        </w:rPr>
        <w:t>27/08/2007</w:t>
      </w:r>
      <w:r>
        <w:rPr>
          <w:b w:val="0"/>
          <w:i w:val="0"/>
        </w:rPr>
        <w:br/>
      </w:r>
      <w:r>
        <w:rPr>
          <w:b w:val="0"/>
          <w:i w:val="0"/>
        </w:rPr>
        <w:br/>
      </w:r>
      <w:r>
        <w:rPr>
          <w:b w:val="0"/>
          <w:i w:val="0"/>
        </w:rPr>
        <w:br/>
      </w:r>
      <w:r>
        <w:rPr>
          <w:b w:val="0"/>
          <w:i w:val="0"/>
        </w:rPr>
        <w:t xml:space="preserve">306. </w:t>
      </w:r>
      <w:r>
        <w:rPr>
          <w:b w:val="0"/>
          <w:i w:val="0"/>
        </w:rPr>
        <w:br/>
      </w:r>
      <w:r>
        <w:rPr>
          <w:b w:val="0"/>
          <w:i w:val="0"/>
        </w:rPr>
        <w:t xml:space="preserve">Nghị định </w:t>
      </w:r>
      <w:r>
        <w:rPr>
          <w:b w:val="0"/>
          <w:i w:val="0"/>
        </w:rPr>
        <w:br/>
      </w:r>
      <w:r>
        <w:rPr>
          <w:b w:val="0"/>
          <w:i w:val="0"/>
        </w:rPr>
        <w:t>137/2007/NĐ-CP</w:t>
      </w:r>
      <w:r>
        <w:br/>
      </w:r>
      <w:r>
        <w:rPr>
          <w:b w:val="0"/>
          <w:i w:val="0"/>
        </w:rPr>
        <w:br/>
        <w:t xml:space="preserve">       ngày 27/08/2007</w:t>
      </w:r>
      <w:r>
        <w:rPr>
          <w:b w:val="0"/>
          <w:i w:val="0"/>
        </w:rPr>
        <w:br/>
      </w:r>
      <w:r>
        <w:rPr>
          <w:b w:val="0"/>
          <w:i w:val="0"/>
        </w:rPr>
        <w:t>Về việc điều chỉnh địa giới hành chính xã để thành lập xã</w:t>
      </w:r>
      <w:r>
        <w:br/>
      </w:r>
      <w:r>
        <w:rPr>
          <w:b w:val="0"/>
          <w:i w:val="0"/>
        </w:rPr>
        <w:br/>
        <w:t xml:space="preserve">       thuộc các huyện: Krông Ana, Ea Kar, Krông Búk, M'Drắk,</w:t>
      </w:r>
      <w:r>
        <w:br/>
      </w:r>
      <w:r>
        <w:rPr>
          <w:b w:val="0"/>
          <w:i w:val="0"/>
        </w:rPr>
        <w:br/>
        <w:t xml:space="preserve">       18/09/2007</w:t>
      </w:r>
      <w:r>
        <w:rPr>
          <w:b w:val="0"/>
          <w:i w:val="0"/>
        </w:rPr>
        <w:br/>
      </w:r>
      <w:r>
        <w:rPr>
          <w:b w:val="0"/>
          <w:i w:val="0"/>
        </w:rPr>
        <w:br/>
      </w:r>
      <w:r>
        <w:rPr>
          <w:b w:val="0"/>
          <w:i w:val="0"/>
        </w:rPr>
        <w:br/>
      </w:r>
      <w:r>
        <w:rPr>
          <w:b w:val="0"/>
          <w:i w:val="0"/>
        </w:rPr>
        <w:br/>
      </w:r>
      <w:r>
        <w:br/>
      </w:r>
      <w:r>
        <w:rPr>
          <w:b w:val="0"/>
          <w:i w:val="0"/>
        </w:rPr>
        <w:t>37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Ea H'Leo; điều chỉnh địa giới hành chính huyện Krông Ana</w:t>
      </w:r>
      <w:r>
        <w:br/>
      </w:r>
      <w:r>
        <w:rPr>
          <w:b w:val="0"/>
          <w:i w:val="0"/>
        </w:rPr>
        <w:br/>
        <w:t xml:space="preserve">       để thành lập huyện Cư Kuin, tỉnh Đắk Lắk</w:t>
      </w:r>
      <w:r>
        <w:rPr>
          <w:b w:val="0"/>
          <w:i w:val="0"/>
        </w:rPr>
        <w:br/>
      </w:r>
      <w:r>
        <w:rPr>
          <w:b w:val="0"/>
          <w:i w:val="0"/>
        </w:rPr>
        <w:br/>
      </w:r>
      <w:r>
        <w:rPr>
          <w:b w:val="0"/>
          <w:i w:val="0"/>
        </w:rPr>
        <w:br/>
      </w:r>
      <w:r>
        <w:rPr>
          <w:b w:val="0"/>
          <w:i w:val="0"/>
        </w:rPr>
        <w:t xml:space="preserve">307. </w:t>
      </w:r>
      <w:r>
        <w:rPr>
          <w:b w:val="0"/>
          <w:i w:val="0"/>
        </w:rPr>
        <w:br/>
      </w:r>
      <w:r>
        <w:rPr>
          <w:b w:val="0"/>
          <w:i w:val="0"/>
        </w:rPr>
        <w:t>Nghị định</w:t>
      </w:r>
      <w:r>
        <w:rPr>
          <w:b w:val="0"/>
          <w:i w:val="0"/>
        </w:rPr>
        <w:br/>
      </w:r>
      <w:r>
        <w:rPr>
          <w:b w:val="0"/>
          <w:i w:val="0"/>
        </w:rPr>
        <w:t>145/2007/NĐ-CP</w:t>
      </w:r>
      <w:r>
        <w:br/>
      </w:r>
      <w:r>
        <w:rPr>
          <w:b w:val="0"/>
          <w:i w:val="0"/>
        </w:rPr>
        <w:br/>
        <w:t xml:space="preserve">       ngày 12/09/2007</w:t>
      </w:r>
      <w:r>
        <w:rPr>
          <w:b w:val="0"/>
          <w:i w:val="0"/>
        </w:rPr>
        <w:br/>
      </w:r>
      <w:r>
        <w:rPr>
          <w:b w:val="0"/>
          <w:i w:val="0"/>
        </w:rPr>
        <w:t>Về việc điều chỉnh địa giới hành chính huyện Kiến Thụy để</w:t>
      </w:r>
      <w:r>
        <w:br/>
      </w:r>
      <w:r>
        <w:rPr>
          <w:b w:val="0"/>
          <w:i w:val="0"/>
        </w:rPr>
        <w:br/>
        <w:t xml:space="preserve">       thành lập quận Dương Kinh; thành lập quận Đồ Sơn; thành</w:t>
      </w:r>
      <w:r>
        <w:br/>
      </w:r>
      <w:r>
        <w:rPr>
          <w:b w:val="0"/>
          <w:i w:val="0"/>
        </w:rPr>
        <w:br/>
        <w:t xml:space="preserve">       lập phường thuộc các quận Dương Kinh, Đồ Sơn, thành</w:t>
      </w:r>
      <w:r>
        <w:br/>
      </w:r>
      <w:r>
        <w:rPr>
          <w:b w:val="0"/>
          <w:i w:val="0"/>
        </w:rPr>
        <w:br/>
        <w:t xml:space="preserve">       phố Hải Phòng</w:t>
      </w:r>
      <w:r>
        <w:rPr>
          <w:b w:val="0"/>
          <w:i w:val="0"/>
        </w:rPr>
        <w:br/>
      </w:r>
      <w:r>
        <w:rPr>
          <w:b w:val="0"/>
          <w:i w:val="0"/>
        </w:rPr>
        <w:t>07/10/2007</w:t>
      </w:r>
      <w:r>
        <w:rPr>
          <w:b w:val="0"/>
          <w:i w:val="0"/>
        </w:rPr>
        <w:br/>
      </w:r>
      <w:r>
        <w:rPr>
          <w:b w:val="0"/>
          <w:i w:val="0"/>
        </w:rPr>
        <w:br/>
      </w:r>
      <w:r>
        <w:rPr>
          <w:b w:val="0"/>
          <w:i w:val="0"/>
        </w:rPr>
        <w:br/>
      </w:r>
      <w:r>
        <w:rPr>
          <w:b w:val="0"/>
          <w:i w:val="0"/>
        </w:rPr>
        <w:t xml:space="preserve">308. </w:t>
      </w:r>
      <w:r>
        <w:rPr>
          <w:b w:val="0"/>
          <w:i w:val="0"/>
        </w:rPr>
        <w:br/>
      </w:r>
      <w:r>
        <w:rPr>
          <w:b w:val="0"/>
          <w:i w:val="0"/>
        </w:rPr>
        <w:t xml:space="preserve">Nghị định </w:t>
      </w:r>
      <w:r>
        <w:rPr>
          <w:b w:val="0"/>
          <w:i w:val="0"/>
        </w:rPr>
        <w:br/>
      </w:r>
      <w:r>
        <w:rPr>
          <w:b w:val="0"/>
          <w:i w:val="0"/>
        </w:rPr>
        <w:t>147/2007/NĐ-CP</w:t>
      </w:r>
      <w:r>
        <w:br/>
      </w:r>
      <w:r>
        <w:rPr>
          <w:b w:val="0"/>
          <w:i w:val="0"/>
        </w:rPr>
        <w:br/>
        <w:t xml:space="preserve">       ngày 21/09/2007</w:t>
      </w:r>
      <w:r>
        <w:rPr>
          <w:b w:val="0"/>
          <w:i w:val="0"/>
        </w:rPr>
        <w:br/>
      </w:r>
      <w:r>
        <w:rPr>
          <w:b w:val="0"/>
          <w:i w:val="0"/>
        </w:rPr>
        <w:t>Về việc giải thể Xã phước Thắng, điều chỉnh địa giới hành</w:t>
      </w:r>
      <w:r>
        <w:br/>
      </w:r>
      <w:r>
        <w:rPr>
          <w:b w:val="0"/>
          <w:i w:val="0"/>
        </w:rPr>
        <w:br/>
        <w:t xml:space="preserve">       chính các xã Phước Tiến, Phước Chính, Phước Đại, Thành</w:t>
      </w:r>
      <w:r>
        <w:br/>
      </w:r>
      <w:r>
        <w:rPr>
          <w:b w:val="0"/>
          <w:i w:val="0"/>
        </w:rPr>
        <w:br/>
        <w:t xml:space="preserve">       lập xã Phước Thắng (mới ) thuộc huyện Bác Ái, tỉnh Ninh</w:t>
      </w:r>
      <w:r>
        <w:br/>
      </w:r>
      <w:r>
        <w:rPr>
          <w:b w:val="0"/>
          <w:i w:val="0"/>
        </w:rPr>
        <w:br/>
        <w:t xml:space="preserve">       Thuận</w:t>
      </w:r>
      <w:r>
        <w:rPr>
          <w:b w:val="0"/>
          <w:i w:val="0"/>
        </w:rPr>
        <w:br/>
      </w:r>
      <w:r>
        <w:rPr>
          <w:b w:val="0"/>
          <w:i w:val="0"/>
        </w:rPr>
        <w:t>15/10/2007</w:t>
      </w:r>
      <w:r>
        <w:rPr>
          <w:b w:val="0"/>
          <w:i w:val="0"/>
        </w:rPr>
        <w:br/>
      </w:r>
      <w:r>
        <w:rPr>
          <w:b w:val="0"/>
          <w:i w:val="0"/>
        </w:rPr>
        <w:br/>
      </w:r>
      <w:r>
        <w:rPr>
          <w:b w:val="0"/>
          <w:i w:val="0"/>
        </w:rPr>
        <w:br/>
      </w:r>
      <w:r>
        <w:rPr>
          <w:b w:val="0"/>
          <w:i w:val="0"/>
        </w:rPr>
        <w:t xml:space="preserve">309. </w:t>
      </w:r>
      <w:r>
        <w:rPr>
          <w:b w:val="0"/>
          <w:i w:val="0"/>
        </w:rPr>
        <w:br/>
      </w:r>
      <w:r>
        <w:rPr>
          <w:b w:val="0"/>
          <w:i w:val="0"/>
        </w:rPr>
        <w:t xml:space="preserve">Nghị định </w:t>
      </w:r>
      <w:r>
        <w:rPr>
          <w:b w:val="0"/>
          <w:i w:val="0"/>
        </w:rPr>
        <w:br/>
      </w:r>
      <w:r>
        <w:rPr>
          <w:b w:val="0"/>
          <w:i w:val="0"/>
        </w:rPr>
        <w:t>155/2007/NĐ-CP</w:t>
      </w:r>
      <w:r>
        <w:br/>
      </w:r>
      <w:r>
        <w:rPr>
          <w:b w:val="0"/>
          <w:i w:val="0"/>
        </w:rPr>
        <w:br/>
        <w:t xml:space="preserve">       ngày 18/10/2007</w:t>
      </w:r>
      <w:r>
        <w:rPr>
          <w:b w:val="0"/>
          <w:i w:val="0"/>
        </w:rPr>
        <w:br/>
      </w:r>
      <w:r>
        <w:rPr>
          <w:b w:val="0"/>
          <w:i w:val="0"/>
        </w:rPr>
        <w:t>Về việc điều chỉnh địa giới hành chính xã; thành lập xã, thị</w:t>
      </w:r>
      <w:r>
        <w:br/>
      </w:r>
      <w:r>
        <w:rPr>
          <w:b w:val="0"/>
          <w:i w:val="0"/>
        </w:rPr>
        <w:br/>
        <w:t xml:space="preserve">       trấn thuộc các huyện: Đắk R'Lấp, Đắk Song, Đắk Glong và</w:t>
      </w:r>
      <w:r>
        <w:br/>
      </w:r>
      <w:r>
        <w:rPr>
          <w:b w:val="0"/>
          <w:i w:val="0"/>
        </w:rPr>
        <w:br/>
        <w:t xml:space="preserve">       Krông Nô, tỉnh Đắk Nông</w:t>
      </w:r>
      <w:r>
        <w:rPr>
          <w:b w:val="0"/>
          <w:i w:val="0"/>
        </w:rPr>
        <w:br/>
      </w:r>
      <w:r>
        <w:rPr>
          <w:b w:val="0"/>
          <w:i w:val="0"/>
        </w:rPr>
        <w:t>12/11/2007</w:t>
      </w:r>
      <w:r>
        <w:rPr>
          <w:b w:val="0"/>
          <w:i w:val="0"/>
        </w:rPr>
        <w:br/>
      </w:r>
      <w:r>
        <w:rPr>
          <w:b w:val="0"/>
          <w:i w:val="0"/>
        </w:rPr>
        <w:br/>
      </w:r>
      <w:r>
        <w:rPr>
          <w:b w:val="0"/>
          <w:i w:val="0"/>
        </w:rPr>
        <w:br/>
      </w:r>
      <w:r>
        <w:rPr>
          <w:b w:val="0"/>
          <w:i w:val="0"/>
        </w:rPr>
        <w:t xml:space="preserve">310. </w:t>
      </w:r>
      <w:r>
        <w:rPr>
          <w:b w:val="0"/>
          <w:i w:val="0"/>
        </w:rPr>
        <w:br/>
      </w:r>
      <w:r>
        <w:rPr>
          <w:b w:val="0"/>
          <w:i w:val="0"/>
        </w:rPr>
        <w:t xml:space="preserve">Nghị định </w:t>
      </w:r>
      <w:r>
        <w:rPr>
          <w:b w:val="0"/>
          <w:i w:val="0"/>
        </w:rPr>
        <w:br/>
      </w:r>
      <w:r>
        <w:rPr>
          <w:b w:val="0"/>
          <w:i w:val="0"/>
        </w:rPr>
        <w:t>162/2007/NĐ-CP</w:t>
      </w:r>
      <w:r>
        <w:br/>
      </w:r>
      <w:r>
        <w:rPr>
          <w:b w:val="0"/>
          <w:i w:val="0"/>
        </w:rPr>
        <w:br/>
        <w:t xml:space="preserve">       ngày 06/11/2007</w:t>
      </w:r>
      <w:r>
        <w:rPr>
          <w:b w:val="0"/>
          <w:i w:val="0"/>
        </w:rPr>
        <w:br/>
      </w:r>
      <w:r>
        <w:rPr>
          <w:b w:val="0"/>
          <w:i w:val="0"/>
        </w:rPr>
        <w:t>Về việc điều chỉnh địa giới hành chính xã, phường; thành</w:t>
      </w:r>
      <w:r>
        <w:br/>
      </w:r>
      <w:r>
        <w:rPr>
          <w:b w:val="0"/>
          <w:i w:val="0"/>
        </w:rPr>
        <w:br/>
        <w:t xml:space="preserve">       lập xã, phường thuộc quận Bình Thuỷ, quận Ô Môn, huyện</w:t>
      </w:r>
      <w:r>
        <w:br/>
      </w:r>
      <w:r>
        <w:rPr>
          <w:b w:val="0"/>
          <w:i w:val="0"/>
        </w:rPr>
        <w:br/>
        <w:t xml:space="preserve">       Thốt Nốt và huyện Vĩnh Thạnh, thành phố Cần Thơ</w:t>
      </w:r>
      <w:r>
        <w:rPr>
          <w:b w:val="0"/>
          <w:i w:val="0"/>
        </w:rPr>
        <w:br/>
      </w:r>
      <w:r>
        <w:rPr>
          <w:b w:val="0"/>
          <w:i w:val="0"/>
        </w:rPr>
        <w:t>30/11/2007</w:t>
      </w:r>
      <w:r>
        <w:rPr>
          <w:b w:val="0"/>
          <w:i w:val="0"/>
        </w:rPr>
        <w:br/>
      </w:r>
      <w:r>
        <w:rPr>
          <w:b w:val="0"/>
          <w:i w:val="0"/>
        </w:rPr>
        <w:br/>
      </w:r>
      <w:r>
        <w:rPr>
          <w:b w:val="0"/>
          <w:i w:val="0"/>
        </w:rPr>
        <w:br/>
      </w:r>
      <w:r>
        <w:rPr>
          <w:b w:val="0"/>
          <w:i w:val="0"/>
        </w:rPr>
        <w:t xml:space="preserve">311. </w:t>
      </w:r>
      <w:r>
        <w:rPr>
          <w:b w:val="0"/>
          <w:i w:val="0"/>
        </w:rPr>
        <w:br/>
      </w:r>
      <w:r>
        <w:rPr>
          <w:b w:val="0"/>
          <w:i w:val="0"/>
        </w:rPr>
        <w:t xml:space="preserve">Nghị định </w:t>
      </w:r>
      <w:r>
        <w:rPr>
          <w:b w:val="0"/>
          <w:i w:val="0"/>
        </w:rPr>
        <w:br/>
      </w:r>
      <w:r>
        <w:rPr>
          <w:b w:val="0"/>
          <w:i w:val="0"/>
        </w:rPr>
        <w:t>164/2007/NĐ-CP</w:t>
      </w:r>
      <w:r>
        <w:br/>
      </w:r>
      <w:r>
        <w:rPr>
          <w:b w:val="0"/>
          <w:i w:val="0"/>
        </w:rPr>
        <w:br/>
        <w:t xml:space="preserve">       ngày 15/11/2007</w:t>
      </w:r>
      <w:r>
        <w:rPr>
          <w:b w:val="0"/>
          <w:i w:val="0"/>
        </w:rPr>
        <w:br/>
      </w:r>
      <w:r>
        <w:rPr>
          <w:b w:val="0"/>
          <w:i w:val="0"/>
        </w:rPr>
        <w:t>Về việc điều chỉnh địa giới hành chính huyện Nghĩa Đàn để</w:t>
      </w:r>
      <w:r>
        <w:br/>
      </w:r>
      <w:r>
        <w:rPr>
          <w:b w:val="0"/>
          <w:i w:val="0"/>
        </w:rPr>
        <w:br/>
        <w:t xml:space="preserve">       thành lập thị xã Thái Hòa; thành lập các phường thuộc thị</w:t>
      </w:r>
      <w:r>
        <w:br/>
      </w:r>
      <w:r>
        <w:rPr>
          <w:b w:val="0"/>
          <w:i w:val="0"/>
        </w:rPr>
        <w:br/>
        <w:t xml:space="preserve">       xã Thái Hòa, tỉnh Nghệ An</w:t>
      </w:r>
      <w:r>
        <w:rPr>
          <w:b w:val="0"/>
          <w:i w:val="0"/>
        </w:rPr>
        <w:br/>
      </w:r>
      <w:r>
        <w:rPr>
          <w:b w:val="0"/>
          <w:i w:val="0"/>
        </w:rPr>
        <w:t>10/12/2007</w:t>
      </w:r>
      <w:r>
        <w:rPr>
          <w:b w:val="0"/>
          <w:i w:val="0"/>
        </w:rPr>
        <w:br/>
      </w:r>
      <w:r>
        <w:rPr>
          <w:b w:val="0"/>
          <w:i w:val="0"/>
        </w:rPr>
        <w:br/>
      </w:r>
      <w:r>
        <w:rPr>
          <w:b w:val="0"/>
          <w:i w:val="0"/>
        </w:rPr>
        <w:br/>
      </w:r>
      <w:r>
        <w:rPr>
          <w:b w:val="0"/>
          <w:i w:val="0"/>
        </w:rPr>
        <w:t xml:space="preserve">312. </w:t>
      </w:r>
      <w:r>
        <w:rPr>
          <w:b w:val="0"/>
          <w:i w:val="0"/>
        </w:rPr>
        <w:br/>
      </w:r>
      <w:r>
        <w:rPr>
          <w:b w:val="0"/>
          <w:i w:val="0"/>
        </w:rPr>
        <w:t xml:space="preserve">Nghị định </w:t>
      </w:r>
      <w:r>
        <w:rPr>
          <w:b w:val="0"/>
          <w:i w:val="0"/>
        </w:rPr>
        <w:br/>
      </w:r>
      <w:r>
        <w:rPr>
          <w:b w:val="0"/>
          <w:i w:val="0"/>
        </w:rPr>
        <w:t>171/2007/NĐ-CP</w:t>
      </w:r>
      <w:r>
        <w:br/>
      </w:r>
      <w:r>
        <w:rPr>
          <w:b w:val="0"/>
          <w:i w:val="0"/>
        </w:rPr>
        <w:br/>
        <w:t xml:space="preserve">       ngày 19/11/2007</w:t>
      </w:r>
      <w:r>
        <w:rPr>
          <w:b w:val="0"/>
          <w:i w:val="0"/>
        </w:rPr>
        <w:br/>
      </w:r>
      <w:r>
        <w:rPr>
          <w:b w:val="0"/>
          <w:i w:val="0"/>
        </w:rPr>
        <w:t>Về việc thành lập thị trấn Quỹ Nhất thuộc huyện Nghĩa</w:t>
      </w:r>
      <w:r>
        <w:br/>
      </w:r>
      <w:r>
        <w:rPr>
          <w:b w:val="0"/>
          <w:i w:val="0"/>
        </w:rPr>
        <w:br/>
        <w:t xml:space="preserve">       Hưng, tỉnh Nam Định</w:t>
      </w:r>
      <w:r>
        <w:rPr>
          <w:b w:val="0"/>
          <w:i w:val="0"/>
        </w:rPr>
        <w:br/>
      </w:r>
      <w:r>
        <w:rPr>
          <w:b w:val="0"/>
          <w:i w:val="0"/>
        </w:rPr>
        <w:t>11/12/2007</w:t>
      </w:r>
      <w:r>
        <w:rPr>
          <w:b w:val="0"/>
          <w:i w:val="0"/>
        </w:rPr>
        <w:br/>
      </w:r>
      <w:r>
        <w:rPr>
          <w:b w:val="0"/>
          <w:i w:val="0"/>
        </w:rPr>
        <w:br/>
      </w:r>
      <w:r>
        <w:rPr>
          <w:b w:val="0"/>
          <w:i w:val="0"/>
        </w:rPr>
        <w:br/>
      </w:r>
      <w:r>
        <w:rPr>
          <w:b w:val="0"/>
          <w:i w:val="0"/>
        </w:rPr>
        <w:t xml:space="preserve">313. </w:t>
      </w:r>
      <w:r>
        <w:rPr>
          <w:b w:val="0"/>
          <w:i w:val="0"/>
        </w:rPr>
        <w:br/>
      </w:r>
      <w:r>
        <w:rPr>
          <w:b w:val="0"/>
          <w:i w:val="0"/>
        </w:rPr>
        <w:t xml:space="preserve">Nghị định </w:t>
      </w:r>
      <w:r>
        <w:rPr>
          <w:b w:val="0"/>
          <w:i w:val="0"/>
        </w:rPr>
        <w:br/>
      </w:r>
      <w:r>
        <w:rPr>
          <w:b w:val="0"/>
          <w:i w:val="0"/>
        </w:rPr>
        <w:t>175/2007/NĐ-CP</w:t>
      </w:r>
      <w:r>
        <w:br/>
      </w:r>
      <w:r>
        <w:rPr>
          <w:b w:val="0"/>
          <w:i w:val="0"/>
        </w:rPr>
        <w:br/>
        <w:t xml:space="preserve">       ngày 03/12/2007</w:t>
      </w:r>
      <w:r>
        <w:rPr>
          <w:b w:val="0"/>
          <w:i w:val="0"/>
        </w:rPr>
        <w:br/>
      </w:r>
      <w:r>
        <w:rPr>
          <w:b w:val="0"/>
          <w:i w:val="0"/>
        </w:rPr>
        <w:t>Về việc điều chỉnh địa giới hành chính xã, phường; thành</w:t>
      </w:r>
      <w:r>
        <w:br/>
      </w:r>
      <w:r>
        <w:rPr>
          <w:b w:val="0"/>
          <w:i w:val="0"/>
        </w:rPr>
        <w:br/>
        <w:t xml:space="preserve">       lập phường, thị trấn thuộc huyện Phú Hòa, thành phố Tuy</w:t>
      </w:r>
      <w:r>
        <w:br/>
      </w:r>
      <w:r>
        <w:rPr>
          <w:b w:val="0"/>
          <w:i w:val="0"/>
        </w:rPr>
        <w:br/>
        <w:t xml:space="preserve">       Hòa, tỉnh Phú Yên</w:t>
      </w:r>
      <w:r>
        <w:rPr>
          <w:b w:val="0"/>
          <w:i w:val="0"/>
        </w:rPr>
        <w:br/>
      </w:r>
      <w:r>
        <w:rPr>
          <w:b w:val="0"/>
          <w:i w:val="0"/>
        </w:rPr>
        <w:t>26/12/2007</w:t>
      </w:r>
      <w:r>
        <w:rPr>
          <w:b w:val="0"/>
          <w:i w:val="0"/>
        </w:rPr>
        <w:br/>
      </w:r>
      <w:r>
        <w:rPr>
          <w:b w:val="0"/>
          <w:i w:val="0"/>
        </w:rPr>
        <w:br/>
      </w:r>
      <w:r>
        <w:rPr>
          <w:b w:val="0"/>
          <w:i w:val="0"/>
        </w:rPr>
        <w:br/>
      </w:r>
      <w:r>
        <w:rPr>
          <w:b w:val="0"/>
          <w:i w:val="0"/>
        </w:rPr>
        <w:t xml:space="preserve">314. </w:t>
      </w:r>
      <w:r>
        <w:rPr>
          <w:b w:val="0"/>
          <w:i w:val="0"/>
        </w:rPr>
        <w:br/>
      </w:r>
      <w:r>
        <w:rPr>
          <w:b w:val="0"/>
          <w:i w:val="0"/>
        </w:rPr>
        <w:t xml:space="preserve">Nghị định </w:t>
      </w:r>
      <w:r>
        <w:rPr>
          <w:b w:val="0"/>
          <w:i w:val="0"/>
        </w:rPr>
        <w:br/>
      </w:r>
      <w:r>
        <w:rPr>
          <w:b w:val="0"/>
          <w:i w:val="0"/>
        </w:rPr>
        <w:t>176/2007/NĐ-CP</w:t>
      </w:r>
      <w:r>
        <w:br/>
      </w:r>
      <w:r>
        <w:rPr>
          <w:b w:val="0"/>
          <w:i w:val="0"/>
        </w:rPr>
        <w:br/>
        <w:t xml:space="preserve">       ngày 03/12/2007</w:t>
      </w:r>
      <w:r>
        <w:rPr>
          <w:b w:val="0"/>
          <w:i w:val="0"/>
        </w:rPr>
        <w:br/>
      </w:r>
      <w:r>
        <w:rPr>
          <w:b w:val="0"/>
          <w:i w:val="0"/>
        </w:rPr>
        <w:t>Về việc điều chỉnh địa giới hành chính xã; thành lập xã, thị</w:t>
      </w:r>
      <w:r>
        <w:br/>
      </w:r>
      <w:r>
        <w:rPr>
          <w:b w:val="0"/>
          <w:i w:val="0"/>
        </w:rPr>
        <w:br/>
        <w:t xml:space="preserve">       trấn thuộc huyện Bắc Bình, huyện Hàm Tân, tỉnh Bình</w:t>
      </w:r>
      <w:r>
        <w:br/>
      </w:r>
      <w:r>
        <w:rPr>
          <w:b w:val="0"/>
          <w:i w:val="0"/>
        </w:rPr>
        <w:br/>
        <w:t xml:space="preserve">       Thuận</w:t>
      </w:r>
      <w:r>
        <w:rPr>
          <w:b w:val="0"/>
          <w:i w:val="0"/>
        </w:rPr>
        <w:br/>
      </w:r>
      <w:r>
        <w:rPr>
          <w:b w:val="0"/>
          <w:i w:val="0"/>
        </w:rPr>
        <w:t>24/12/2007</w:t>
      </w:r>
      <w:r>
        <w:rPr>
          <w:b w:val="0"/>
          <w:i w:val="0"/>
        </w:rPr>
        <w:br/>
      </w:r>
      <w:r>
        <w:rPr>
          <w:b w:val="0"/>
          <w:i w:val="0"/>
        </w:rPr>
        <w:br/>
      </w:r>
      <w:r>
        <w:rPr>
          <w:b w:val="0"/>
          <w:i w:val="0"/>
        </w:rPr>
        <w:br/>
      </w:r>
      <w:r>
        <w:rPr>
          <w:b w:val="0"/>
          <w:i w:val="0"/>
        </w:rPr>
        <w:t xml:space="preserve">315. </w:t>
      </w:r>
      <w:r>
        <w:rPr>
          <w:b w:val="0"/>
          <w:i w:val="0"/>
        </w:rPr>
        <w:br/>
      </w:r>
      <w:r>
        <w:rPr>
          <w:b w:val="0"/>
          <w:i w:val="0"/>
        </w:rPr>
        <w:t xml:space="preserve">Nghị định </w:t>
      </w:r>
      <w:r>
        <w:rPr>
          <w:b w:val="0"/>
          <w:i w:val="0"/>
        </w:rPr>
        <w:br/>
      </w:r>
      <w:r>
        <w:rPr>
          <w:b w:val="0"/>
          <w:i w:val="0"/>
        </w:rPr>
        <w:t xml:space="preserve">177/2007/NĐ-CP </w:t>
      </w:r>
      <w:r>
        <w:rPr>
          <w:b w:val="0"/>
          <w:i w:val="0"/>
        </w:rPr>
        <w:br/>
      </w:r>
      <w:r>
        <w:rPr>
          <w:b w:val="0"/>
          <w:i w:val="0"/>
        </w:rPr>
        <w:t>Về việc thành lập phường Ninh Sơn thuộc thành phố Ninh 26/12/2007</w:t>
      </w:r>
      <w:r>
        <w:rPr>
          <w:b w:val="0"/>
          <w:i w:val="0"/>
        </w:rPr>
        <w:br/>
      </w:r>
      <w:r>
        <w:rPr>
          <w:b w:val="0"/>
          <w:i w:val="0"/>
        </w:rPr>
        <w:br/>
      </w:r>
      <w:r>
        <w:rPr>
          <w:b w:val="0"/>
          <w:i w:val="0"/>
        </w:rPr>
        <w:br/>
      </w:r>
      <w:r>
        <w:rPr>
          <w:b w:val="0"/>
          <w:i w:val="0"/>
        </w:rPr>
        <w:br/>
      </w:r>
      <w:r>
        <w:br/>
      </w:r>
      <w:r>
        <w:rPr>
          <w:b w:val="0"/>
          <w:i w:val="0"/>
        </w:rPr>
        <w:t>38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03/12/2007 </w:t>
      </w:r>
      <w:r>
        <w:rPr>
          <w:b w:val="0"/>
          <w:i w:val="0"/>
        </w:rPr>
        <w:br/>
      </w:r>
      <w:r>
        <w:rPr>
          <w:b w:val="0"/>
          <w:i w:val="0"/>
        </w:rPr>
        <w:t>Bình, tỉnh Ninh Bình</w:t>
      </w:r>
      <w:r>
        <w:rPr>
          <w:b w:val="0"/>
          <w:i w:val="0"/>
        </w:rPr>
        <w:br/>
      </w:r>
      <w:r>
        <w:rPr>
          <w:b w:val="0"/>
          <w:i w:val="0"/>
        </w:rPr>
        <w:br/>
      </w:r>
      <w:r>
        <w:rPr>
          <w:b w:val="0"/>
          <w:i w:val="0"/>
        </w:rPr>
        <w:br/>
      </w:r>
      <w:r>
        <w:rPr>
          <w:b w:val="0"/>
          <w:i w:val="0"/>
        </w:rPr>
        <w:t xml:space="preserve">316. </w:t>
      </w:r>
      <w:r>
        <w:rPr>
          <w:b w:val="0"/>
          <w:i w:val="0"/>
        </w:rPr>
        <w:br/>
      </w:r>
      <w:r>
        <w:rPr>
          <w:b w:val="0"/>
          <w:i w:val="0"/>
        </w:rPr>
        <w:t xml:space="preserve">Nghị định </w:t>
      </w:r>
      <w:r>
        <w:rPr>
          <w:b w:val="0"/>
          <w:i w:val="0"/>
        </w:rPr>
        <w:br/>
      </w:r>
      <w:r>
        <w:rPr>
          <w:b w:val="0"/>
          <w:i w:val="0"/>
        </w:rPr>
        <w:t>181/2007/NĐ-CP</w:t>
      </w:r>
      <w:r>
        <w:br/>
      </w:r>
      <w:r>
        <w:rPr>
          <w:b w:val="0"/>
          <w:i w:val="0"/>
        </w:rPr>
        <w:br/>
        <w:t xml:space="preserve">       ngày 13/12/2007</w:t>
      </w:r>
      <w:r>
        <w:rPr>
          <w:b w:val="0"/>
          <w:i w:val="0"/>
        </w:rPr>
        <w:br/>
      </w:r>
      <w:r>
        <w:rPr>
          <w:b w:val="0"/>
          <w:i w:val="0"/>
        </w:rPr>
        <w:t>Về việc điều chỉnh địa giới hành chính huyện Đông Hưng,</w:t>
      </w:r>
      <w:r>
        <w:br/>
      </w:r>
      <w:r>
        <w:rPr>
          <w:b w:val="0"/>
          <w:i w:val="0"/>
        </w:rPr>
        <w:br/>
        <w:t xml:space="preserve">       huyện Kiến Xương, huyện Vũ Thư để mở rộng thành phố</w:t>
      </w:r>
      <w:r>
        <w:br/>
      </w:r>
      <w:r>
        <w:rPr>
          <w:b w:val="0"/>
          <w:i w:val="0"/>
        </w:rPr>
        <w:br/>
        <w:t xml:space="preserve">       Thái Bình; điều chỉnh địa giới hành chính phường, xã;</w:t>
      </w:r>
      <w:r>
        <w:br/>
      </w:r>
      <w:r>
        <w:rPr>
          <w:b w:val="0"/>
          <w:i w:val="0"/>
        </w:rPr>
        <w:br/>
        <w:t xml:space="preserve">       thành lập phường thuộc thành phố Thái Bình, tỉnh Thái</w:t>
      </w:r>
      <w:r>
        <w:br/>
      </w:r>
      <w:r>
        <w:rPr>
          <w:b w:val="0"/>
          <w:i w:val="0"/>
        </w:rPr>
        <w:br/>
        <w:t xml:space="preserve">       Bình</w:t>
      </w:r>
      <w:r>
        <w:rPr>
          <w:b w:val="0"/>
          <w:i w:val="0"/>
        </w:rPr>
        <w:br/>
      </w:r>
      <w:r>
        <w:rPr>
          <w:b w:val="0"/>
          <w:i w:val="0"/>
        </w:rPr>
        <w:t>07/01/2008</w:t>
      </w:r>
      <w:r>
        <w:rPr>
          <w:b w:val="0"/>
          <w:i w:val="0"/>
        </w:rPr>
        <w:br/>
      </w:r>
      <w:r>
        <w:rPr>
          <w:b w:val="0"/>
          <w:i w:val="0"/>
        </w:rPr>
        <w:br/>
      </w:r>
      <w:r>
        <w:rPr>
          <w:b w:val="0"/>
          <w:i w:val="0"/>
        </w:rPr>
        <w:br/>
      </w:r>
      <w:r>
        <w:rPr>
          <w:b w:val="0"/>
          <w:i w:val="0"/>
        </w:rPr>
        <w:t xml:space="preserve">317. </w:t>
      </w:r>
      <w:r>
        <w:rPr>
          <w:b w:val="0"/>
          <w:i w:val="0"/>
        </w:rPr>
        <w:br/>
      </w:r>
      <w:r>
        <w:rPr>
          <w:b w:val="0"/>
          <w:i w:val="0"/>
        </w:rPr>
        <w:t xml:space="preserve">Nghị định </w:t>
      </w:r>
      <w:r>
        <w:rPr>
          <w:b w:val="0"/>
          <w:i w:val="0"/>
        </w:rPr>
        <w:br/>
      </w:r>
      <w:r>
        <w:rPr>
          <w:b w:val="0"/>
          <w:i w:val="0"/>
        </w:rPr>
        <w:t>182/2007/NĐ-CP</w:t>
      </w:r>
      <w:r>
        <w:br/>
      </w:r>
      <w:r>
        <w:rPr>
          <w:b w:val="0"/>
          <w:i w:val="0"/>
        </w:rPr>
        <w:br/>
        <w:t xml:space="preserve">       ngày 13/12/2007</w:t>
      </w:r>
      <w:r>
        <w:rPr>
          <w:b w:val="0"/>
          <w:i w:val="0"/>
        </w:rPr>
        <w:br/>
      </w:r>
      <w:r>
        <w:rPr>
          <w:b w:val="0"/>
          <w:i w:val="0"/>
        </w:rPr>
        <w:t>Về việc điều chỉnh địa giới hành chính xã Lương Tâm, xã</w:t>
      </w:r>
      <w:r>
        <w:br/>
      </w:r>
      <w:r>
        <w:rPr>
          <w:b w:val="0"/>
          <w:i w:val="0"/>
        </w:rPr>
        <w:br/>
        <w:t xml:space="preserve">       Vĩnh Viễn để thành lập xã Lương Nghĩa, xã Vĩnh Viễn A</w:t>
      </w:r>
      <w:r>
        <w:br/>
      </w:r>
      <w:r>
        <w:rPr>
          <w:b w:val="0"/>
          <w:i w:val="0"/>
        </w:rPr>
        <w:br/>
        <w:t xml:space="preserve">       thuộc huyện Long Mỹ, tỉnh Hậu Giang</w:t>
      </w:r>
      <w:r>
        <w:rPr>
          <w:b w:val="0"/>
          <w:i w:val="0"/>
        </w:rPr>
        <w:br/>
      </w:r>
      <w:r>
        <w:rPr>
          <w:b w:val="0"/>
          <w:i w:val="0"/>
        </w:rPr>
        <w:t>07/01/2008</w:t>
      </w:r>
      <w:r>
        <w:rPr>
          <w:b w:val="0"/>
          <w:i w:val="0"/>
        </w:rPr>
        <w:br/>
      </w:r>
      <w:r>
        <w:rPr>
          <w:b w:val="0"/>
          <w:i w:val="0"/>
        </w:rPr>
        <w:br/>
      </w:r>
      <w:r>
        <w:rPr>
          <w:b w:val="0"/>
          <w:i w:val="0"/>
        </w:rPr>
        <w:br/>
      </w:r>
      <w:r>
        <w:rPr>
          <w:b w:val="0"/>
          <w:i w:val="0"/>
        </w:rPr>
        <w:t xml:space="preserve">318. </w:t>
      </w:r>
      <w:r>
        <w:rPr>
          <w:b w:val="0"/>
          <w:i w:val="0"/>
        </w:rPr>
        <w:br/>
      </w:r>
      <w:r>
        <w:rPr>
          <w:b w:val="0"/>
          <w:i w:val="0"/>
        </w:rPr>
        <w:t xml:space="preserve">Nghị định </w:t>
      </w:r>
      <w:r>
        <w:rPr>
          <w:b w:val="0"/>
          <w:i w:val="0"/>
        </w:rPr>
        <w:br/>
      </w:r>
      <w:r>
        <w:rPr>
          <w:b w:val="0"/>
          <w:i w:val="0"/>
        </w:rPr>
        <w:t>183/2007/NĐ-CP</w:t>
      </w:r>
      <w:r>
        <w:br/>
      </w:r>
      <w:r>
        <w:rPr>
          <w:b w:val="0"/>
          <w:i w:val="0"/>
        </w:rPr>
        <w:br/>
        <w:t xml:space="preserve">       ngày 13/12/2007</w:t>
      </w:r>
      <w:r>
        <w:rPr>
          <w:b w:val="0"/>
          <w:i w:val="0"/>
        </w:rPr>
        <w:br/>
      </w:r>
      <w:r>
        <w:rPr>
          <w:b w:val="0"/>
          <w:i w:val="0"/>
        </w:rPr>
        <w:t>Về việc điều chỉnh địa giới hành chính xã, thành lập xã, thị</w:t>
      </w:r>
      <w:r>
        <w:br/>
      </w:r>
      <w:r>
        <w:rPr>
          <w:b w:val="0"/>
          <w:i w:val="0"/>
        </w:rPr>
        <w:br/>
        <w:t xml:space="preserve">       trấn thuộc các huyện: Bảo Lạc, Thông Nông, Trùng Khánh,</w:t>
      </w:r>
      <w:r>
        <w:br/>
      </w:r>
      <w:r>
        <w:rPr>
          <w:b w:val="0"/>
          <w:i w:val="0"/>
        </w:rPr>
        <w:br/>
        <w:t xml:space="preserve">       Phục Hòa, tỉnh Cao Bằng</w:t>
      </w:r>
      <w:r>
        <w:rPr>
          <w:b w:val="0"/>
          <w:i w:val="0"/>
        </w:rPr>
        <w:br/>
      </w:r>
      <w:r>
        <w:rPr>
          <w:b w:val="0"/>
          <w:i w:val="0"/>
        </w:rPr>
        <w:t>07/01/2008</w:t>
      </w:r>
      <w:r>
        <w:rPr>
          <w:b w:val="0"/>
          <w:i w:val="0"/>
        </w:rPr>
        <w:br/>
      </w:r>
      <w:r>
        <w:rPr>
          <w:b w:val="0"/>
          <w:i w:val="0"/>
        </w:rPr>
        <w:br/>
      </w:r>
      <w:r>
        <w:rPr>
          <w:b w:val="0"/>
          <w:i w:val="0"/>
        </w:rPr>
        <w:br/>
      </w:r>
      <w:r>
        <w:rPr>
          <w:b w:val="0"/>
          <w:i w:val="0"/>
        </w:rPr>
        <w:t xml:space="preserve">319. </w:t>
      </w:r>
      <w:r>
        <w:rPr>
          <w:b w:val="0"/>
          <w:i w:val="0"/>
        </w:rPr>
        <w:br/>
      </w:r>
      <w:r>
        <w:rPr>
          <w:b w:val="0"/>
          <w:i w:val="0"/>
        </w:rPr>
        <w:t xml:space="preserve">Nghị định </w:t>
      </w:r>
      <w:r>
        <w:rPr>
          <w:b w:val="0"/>
          <w:i w:val="0"/>
        </w:rPr>
        <w:br/>
      </w:r>
      <w:r>
        <w:rPr>
          <w:b w:val="0"/>
          <w:i w:val="0"/>
        </w:rPr>
        <w:t>08/2008/NĐ-CP</w:t>
      </w:r>
      <w:r>
        <w:br/>
      </w:r>
      <w:r>
        <w:rPr>
          <w:b w:val="0"/>
          <w:i w:val="0"/>
        </w:rPr>
        <w:br/>
        <w:t xml:space="preserve">       ngày 21/01/2008</w:t>
      </w:r>
      <w:r>
        <w:rPr>
          <w:b w:val="0"/>
          <w:i w:val="0"/>
        </w:rPr>
        <w:br/>
      </w:r>
      <w:r>
        <w:rPr>
          <w:b w:val="0"/>
          <w:i w:val="0"/>
        </w:rPr>
        <w:t>Về việc điều chỉnh địa giới hành chính xã, phường, thành</w:t>
      </w:r>
      <w:r>
        <w:br/>
      </w:r>
      <w:r>
        <w:rPr>
          <w:b w:val="0"/>
          <w:i w:val="0"/>
        </w:rPr>
        <w:br/>
        <w:t xml:space="preserve">       lập phường thuộc thành phố Phan Rang - Tháp Chàm, tỉnh</w:t>
      </w:r>
      <w:r>
        <w:br/>
      </w:r>
      <w:r>
        <w:rPr>
          <w:b w:val="0"/>
          <w:i w:val="0"/>
        </w:rPr>
        <w:br/>
        <w:t xml:space="preserve">       Ninh Thuận</w:t>
      </w:r>
      <w:r>
        <w:rPr>
          <w:b w:val="0"/>
          <w:i w:val="0"/>
        </w:rPr>
        <w:br/>
      </w:r>
      <w:r>
        <w:rPr>
          <w:b w:val="0"/>
          <w:i w:val="0"/>
        </w:rPr>
        <w:t>16/02/2008</w:t>
      </w:r>
      <w:r>
        <w:rPr>
          <w:b w:val="0"/>
          <w:i w:val="0"/>
        </w:rPr>
        <w:br/>
      </w:r>
      <w:r>
        <w:rPr>
          <w:b w:val="0"/>
          <w:i w:val="0"/>
        </w:rPr>
        <w:br/>
      </w:r>
      <w:r>
        <w:rPr>
          <w:b w:val="0"/>
          <w:i w:val="0"/>
        </w:rPr>
        <w:br/>
      </w:r>
      <w:r>
        <w:rPr>
          <w:b w:val="0"/>
          <w:i w:val="0"/>
        </w:rPr>
        <w:t xml:space="preserve">320. </w:t>
      </w:r>
      <w:r>
        <w:rPr>
          <w:b w:val="0"/>
          <w:i w:val="0"/>
        </w:rPr>
        <w:br/>
      </w:r>
      <w:r>
        <w:rPr>
          <w:b w:val="0"/>
          <w:i w:val="0"/>
        </w:rPr>
        <w:t xml:space="preserve">Nghị định </w:t>
      </w:r>
      <w:r>
        <w:rPr>
          <w:b w:val="0"/>
          <w:i w:val="0"/>
        </w:rPr>
        <w:br/>
      </w:r>
      <w:r>
        <w:rPr>
          <w:b w:val="0"/>
          <w:i w:val="0"/>
        </w:rPr>
        <w:t>09/2008/NĐ-CP</w:t>
      </w:r>
      <w:r>
        <w:br/>
      </w:r>
      <w:r>
        <w:rPr>
          <w:b w:val="0"/>
          <w:i w:val="0"/>
        </w:rPr>
        <w:br/>
        <w:t xml:space="preserve">       ngày 21/01/2008</w:t>
      </w:r>
      <w:r>
        <w:rPr>
          <w:b w:val="0"/>
          <w:i w:val="0"/>
        </w:rPr>
        <w:br/>
      </w:r>
      <w:r>
        <w:rPr>
          <w:b w:val="0"/>
          <w:i w:val="0"/>
        </w:rPr>
        <w:t>Về việc điều chỉnh địa giới hành chính huyện Gò Công</w:t>
      </w:r>
      <w:r>
        <w:br/>
      </w:r>
      <w:r>
        <w:rPr>
          <w:b w:val="0"/>
          <w:i w:val="0"/>
        </w:rPr>
        <w:br/>
        <w:t xml:space="preserve">       Đông và Gò Công Tây để mở rộng thị xã Gò Công và thành</w:t>
      </w:r>
      <w:r>
        <w:br/>
      </w:r>
      <w:r>
        <w:rPr>
          <w:b w:val="0"/>
          <w:i w:val="0"/>
        </w:rPr>
        <w:br/>
        <w:t xml:space="preserve">       lập huyện Tân Phú Đông, tỉnh Tiền Giang</w:t>
      </w:r>
      <w:r>
        <w:rPr>
          <w:b w:val="0"/>
          <w:i w:val="0"/>
        </w:rPr>
        <w:br/>
      </w:r>
      <w:r>
        <w:rPr>
          <w:b w:val="0"/>
          <w:i w:val="0"/>
        </w:rPr>
        <w:t>16/02/2008</w:t>
      </w:r>
      <w:r>
        <w:rPr>
          <w:b w:val="0"/>
          <w:i w:val="0"/>
        </w:rPr>
        <w:br/>
      </w:r>
      <w:r>
        <w:rPr>
          <w:b w:val="0"/>
          <w:i w:val="0"/>
        </w:rPr>
        <w:br/>
      </w:r>
      <w:r>
        <w:rPr>
          <w:b w:val="0"/>
          <w:i w:val="0"/>
        </w:rPr>
        <w:br/>
      </w:r>
      <w:r>
        <w:rPr>
          <w:b w:val="0"/>
          <w:i w:val="0"/>
        </w:rPr>
        <w:t xml:space="preserve">321. </w:t>
      </w:r>
      <w:r>
        <w:rPr>
          <w:b w:val="0"/>
          <w:i w:val="0"/>
        </w:rPr>
        <w:br/>
      </w:r>
      <w:r>
        <w:rPr>
          <w:b w:val="0"/>
          <w:i w:val="0"/>
        </w:rPr>
        <w:t xml:space="preserve">Nghị định </w:t>
      </w:r>
      <w:r>
        <w:rPr>
          <w:b w:val="0"/>
          <w:i w:val="0"/>
        </w:rPr>
        <w:br/>
      </w:r>
      <w:r>
        <w:rPr>
          <w:b w:val="0"/>
          <w:i w:val="0"/>
        </w:rPr>
        <w:t>10/2008/NĐ-CP</w:t>
      </w:r>
      <w:r>
        <w:br/>
      </w:r>
      <w:r>
        <w:rPr>
          <w:b w:val="0"/>
          <w:i w:val="0"/>
        </w:rPr>
        <w:br/>
        <w:t xml:space="preserve">       ngày 29/01/2008 </w:t>
      </w:r>
      <w:r>
        <w:rPr>
          <w:b w:val="0"/>
          <w:i w:val="0"/>
        </w:rPr>
        <w:br/>
      </w:r>
      <w:r>
        <w:rPr>
          <w:b w:val="0"/>
          <w:i w:val="0"/>
        </w:rPr>
        <w:t xml:space="preserve">Về việc thành lập thành phố Hội An thuộc tỉnh Quảng Nam </w:t>
      </w:r>
      <w:r>
        <w:rPr>
          <w:b w:val="0"/>
          <w:i w:val="0"/>
        </w:rPr>
        <w:br/>
      </w:r>
      <w:r>
        <w:rPr>
          <w:b w:val="0"/>
          <w:i w:val="0"/>
        </w:rPr>
        <w:t>24/02/2008</w:t>
      </w:r>
      <w:r>
        <w:rPr>
          <w:b w:val="0"/>
          <w:i w:val="0"/>
        </w:rPr>
        <w:br/>
      </w:r>
      <w:r>
        <w:rPr>
          <w:b w:val="0"/>
          <w:i w:val="0"/>
        </w:rPr>
        <w:br/>
      </w:r>
      <w:r>
        <w:rPr>
          <w:b w:val="0"/>
          <w:i w:val="0"/>
        </w:rPr>
        <w:br/>
      </w:r>
      <w:r>
        <w:rPr>
          <w:b w:val="0"/>
          <w:i w:val="0"/>
        </w:rPr>
        <w:t xml:space="preserve">322. </w:t>
      </w:r>
      <w:r>
        <w:rPr>
          <w:b w:val="0"/>
          <w:i w:val="0"/>
        </w:rPr>
        <w:br/>
      </w:r>
      <w:r>
        <w:rPr>
          <w:b w:val="0"/>
          <w:i w:val="0"/>
        </w:rPr>
        <w:t xml:space="preserve">Nghị định </w:t>
      </w:r>
      <w:r>
        <w:rPr>
          <w:b w:val="0"/>
          <w:i w:val="0"/>
        </w:rPr>
        <w:br/>
      </w:r>
      <w:r>
        <w:rPr>
          <w:b w:val="0"/>
          <w:i w:val="0"/>
        </w:rPr>
        <w:t>22/2008/NĐ-CP</w:t>
      </w:r>
      <w:r>
        <w:br/>
      </w:r>
      <w:r>
        <w:rPr>
          <w:b w:val="0"/>
          <w:i w:val="0"/>
        </w:rPr>
        <w:br/>
        <w:t xml:space="preserve">       ngày 01/03/2008</w:t>
      </w:r>
      <w:r>
        <w:rPr>
          <w:b w:val="0"/>
          <w:i w:val="0"/>
        </w:rPr>
        <w:br/>
      </w:r>
      <w:r>
        <w:rPr>
          <w:b w:val="0"/>
          <w:i w:val="0"/>
        </w:rPr>
        <w:t>Về việc điều chỉnh địa giới hành chính xã để thành lập xã</w:t>
      </w:r>
      <w:r>
        <w:br/>
      </w:r>
      <w:r>
        <w:rPr>
          <w:b w:val="0"/>
          <w:i w:val="0"/>
        </w:rPr>
        <w:br/>
        <w:t xml:space="preserve">       thuộc các huyện Lộc Ninh, Phước Long và Bù Đăng, tỉnh</w:t>
      </w:r>
      <w:r>
        <w:br/>
      </w:r>
      <w:r>
        <w:rPr>
          <w:b w:val="0"/>
          <w:i w:val="0"/>
        </w:rPr>
        <w:br/>
        <w:t xml:space="preserve">       Bình Phước</w:t>
      </w:r>
      <w:r>
        <w:rPr>
          <w:b w:val="0"/>
          <w:i w:val="0"/>
        </w:rPr>
        <w:br/>
      </w:r>
      <w:r>
        <w:rPr>
          <w:b w:val="0"/>
          <w:i w:val="0"/>
        </w:rPr>
        <w:t>23/03/2008</w:t>
      </w:r>
      <w:r>
        <w:rPr>
          <w:b w:val="0"/>
          <w:i w:val="0"/>
        </w:rPr>
        <w:br/>
      </w:r>
      <w:r>
        <w:rPr>
          <w:b w:val="0"/>
          <w:i w:val="0"/>
        </w:rPr>
        <w:br/>
      </w:r>
      <w:r>
        <w:rPr>
          <w:b w:val="0"/>
          <w:i w:val="0"/>
        </w:rPr>
        <w:br/>
      </w:r>
      <w:r>
        <w:rPr>
          <w:b w:val="0"/>
          <w:i w:val="0"/>
        </w:rPr>
        <w:t xml:space="preserve">323. </w:t>
      </w:r>
      <w:r>
        <w:rPr>
          <w:b w:val="0"/>
          <w:i w:val="0"/>
        </w:rPr>
        <w:br/>
      </w:r>
      <w:r>
        <w:rPr>
          <w:b w:val="0"/>
          <w:i w:val="0"/>
        </w:rPr>
        <w:t xml:space="preserve">Nghị định </w:t>
      </w:r>
      <w:r>
        <w:rPr>
          <w:b w:val="0"/>
          <w:i w:val="0"/>
        </w:rPr>
        <w:br/>
      </w:r>
      <w:r>
        <w:rPr>
          <w:b w:val="0"/>
          <w:i w:val="0"/>
        </w:rPr>
        <w:t>23/2008/NĐ-CP</w:t>
      </w:r>
      <w:r>
        <w:br/>
      </w:r>
      <w:r>
        <w:rPr>
          <w:b w:val="0"/>
          <w:i w:val="0"/>
        </w:rPr>
        <w:br/>
        <w:t xml:space="preserve">       ngày 01/03/2008</w:t>
      </w:r>
      <w:r>
        <w:rPr>
          <w:b w:val="0"/>
          <w:i w:val="0"/>
        </w:rPr>
        <w:br/>
      </w:r>
      <w:r>
        <w:rPr>
          <w:b w:val="0"/>
          <w:i w:val="0"/>
        </w:rPr>
        <w:t>Về việc điều chỉnh địa giới hành chính xã, phường, để</w:t>
      </w:r>
      <w:r>
        <w:br/>
      </w:r>
      <w:r>
        <w:rPr>
          <w:b w:val="0"/>
          <w:i w:val="0"/>
        </w:rPr>
        <w:br/>
        <w:t xml:space="preserve">       thành lập phường thuộc thành phố Hà Đông, thành phố Sơn</w:t>
      </w:r>
      <w:r>
        <w:br/>
      </w:r>
      <w:r>
        <w:rPr>
          <w:b w:val="0"/>
          <w:i w:val="0"/>
        </w:rPr>
        <w:br/>
        <w:t xml:space="preserve">       Tây, tỉnh Hà Tây</w:t>
      </w:r>
      <w:r>
        <w:rPr>
          <w:b w:val="0"/>
          <w:i w:val="0"/>
        </w:rPr>
        <w:br/>
      </w:r>
      <w:r>
        <w:rPr>
          <w:b w:val="0"/>
          <w:i w:val="0"/>
        </w:rPr>
        <w:t>31/03/2008</w:t>
      </w:r>
      <w:r>
        <w:rPr>
          <w:b w:val="0"/>
          <w:i w:val="0"/>
        </w:rPr>
        <w:br/>
      </w:r>
      <w:r>
        <w:rPr>
          <w:b w:val="0"/>
          <w:i w:val="0"/>
        </w:rPr>
        <w:br/>
      </w:r>
      <w:r>
        <w:rPr>
          <w:b w:val="0"/>
          <w:i w:val="0"/>
        </w:rPr>
        <w:br/>
      </w:r>
      <w:r>
        <w:rPr>
          <w:b w:val="0"/>
          <w:i w:val="0"/>
        </w:rPr>
        <w:t xml:space="preserve">324. </w:t>
      </w:r>
      <w:r>
        <w:rPr>
          <w:b w:val="0"/>
          <w:i w:val="0"/>
        </w:rPr>
        <w:br/>
      </w:r>
      <w:r>
        <w:rPr>
          <w:b w:val="0"/>
          <w:i w:val="0"/>
        </w:rPr>
        <w:t xml:space="preserve">Nghị định </w:t>
      </w:r>
      <w:r>
        <w:rPr>
          <w:b w:val="0"/>
          <w:i w:val="0"/>
        </w:rPr>
        <w:br/>
      </w:r>
      <w:r>
        <w:rPr>
          <w:b w:val="0"/>
          <w:i w:val="0"/>
        </w:rPr>
        <w:t>30/2008/NĐ-CP</w:t>
      </w:r>
      <w:r>
        <w:br/>
      </w:r>
      <w:r>
        <w:rPr>
          <w:b w:val="0"/>
          <w:i w:val="0"/>
        </w:rPr>
        <w:br/>
        <w:t xml:space="preserve">       ngày 19/03/2008</w:t>
      </w:r>
      <w:r>
        <w:rPr>
          <w:b w:val="0"/>
          <w:i w:val="0"/>
        </w:rPr>
        <w:br/>
      </w:r>
      <w:r>
        <w:rPr>
          <w:b w:val="0"/>
          <w:i w:val="0"/>
        </w:rPr>
        <w:t>Về việc điều chỉnh địa giới hành chính các huyện: Nam</w:t>
      </w:r>
      <w:r>
        <w:br/>
      </w:r>
      <w:r>
        <w:rPr>
          <w:b w:val="0"/>
          <w:i w:val="0"/>
        </w:rPr>
        <w:br/>
        <w:t xml:space="preserve">       Sách, Gia Lộc, Tứ Kỳ, Cẩm Giàng để mở rộng thành phố</w:t>
      </w:r>
      <w:r>
        <w:br/>
      </w:r>
      <w:r>
        <w:rPr>
          <w:b w:val="0"/>
          <w:i w:val="0"/>
        </w:rPr>
        <w:br/>
        <w:t xml:space="preserve">       10/04/2008</w:t>
      </w:r>
      <w:r>
        <w:rPr>
          <w:b w:val="0"/>
          <w:i w:val="0"/>
        </w:rPr>
        <w:br/>
      </w:r>
      <w:r>
        <w:rPr>
          <w:b w:val="0"/>
          <w:i w:val="0"/>
        </w:rPr>
        <w:br/>
      </w:r>
      <w:r>
        <w:rPr>
          <w:b w:val="0"/>
          <w:i w:val="0"/>
        </w:rPr>
        <w:br/>
      </w:r>
      <w:r>
        <w:rPr>
          <w:b w:val="0"/>
          <w:i w:val="0"/>
        </w:rPr>
        <w:br/>
      </w:r>
      <w:r>
        <w:br/>
      </w:r>
      <w:r>
        <w:rPr>
          <w:b w:val="0"/>
          <w:i w:val="0"/>
        </w:rPr>
        <w:t>39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Hải Dương; thành lập phường Tứ Minh, phường Việt Hòa</w:t>
      </w:r>
      <w:r>
        <w:br/>
      </w:r>
      <w:r>
        <w:rPr>
          <w:b w:val="0"/>
          <w:i w:val="0"/>
        </w:rPr>
        <w:br/>
        <w:t xml:space="preserve">       và mở rộng địa giới hành chính phường Hải Tân thành phố</w:t>
      </w:r>
      <w:r>
        <w:br/>
      </w:r>
      <w:r>
        <w:rPr>
          <w:b w:val="0"/>
          <w:i w:val="0"/>
        </w:rPr>
        <w:br/>
        <w:t xml:space="preserve">       Hải Dương tỉnh Hải Dương</w:t>
      </w:r>
      <w:r>
        <w:rPr>
          <w:b w:val="0"/>
          <w:i w:val="0"/>
        </w:rPr>
        <w:br/>
      </w:r>
      <w:r>
        <w:rPr>
          <w:b w:val="0"/>
          <w:i w:val="0"/>
        </w:rPr>
        <w:br/>
      </w:r>
      <w:r>
        <w:rPr>
          <w:b w:val="0"/>
          <w:i w:val="0"/>
        </w:rPr>
        <w:br/>
      </w:r>
      <w:r>
        <w:rPr>
          <w:b w:val="0"/>
          <w:i w:val="0"/>
        </w:rPr>
        <w:t xml:space="preserve">325. </w:t>
      </w:r>
      <w:r>
        <w:rPr>
          <w:b w:val="0"/>
          <w:i w:val="0"/>
        </w:rPr>
        <w:br/>
      </w:r>
      <w:r>
        <w:rPr>
          <w:b w:val="0"/>
          <w:i w:val="0"/>
        </w:rPr>
        <w:t xml:space="preserve">Nghị định </w:t>
      </w:r>
      <w:r>
        <w:rPr>
          <w:b w:val="0"/>
          <w:i w:val="0"/>
        </w:rPr>
        <w:br/>
      </w:r>
      <w:r>
        <w:rPr>
          <w:b w:val="0"/>
          <w:i w:val="0"/>
        </w:rPr>
        <w:t>31/2008/NĐ-CP</w:t>
      </w:r>
      <w:r>
        <w:br/>
      </w:r>
      <w:r>
        <w:rPr>
          <w:b w:val="0"/>
          <w:i w:val="0"/>
        </w:rPr>
        <w:br/>
        <w:t xml:space="preserve">       ngày 19/03/2008</w:t>
      </w:r>
      <w:r>
        <w:rPr>
          <w:b w:val="0"/>
          <w:i w:val="0"/>
        </w:rPr>
        <w:br/>
      </w:r>
      <w:r>
        <w:rPr>
          <w:b w:val="0"/>
          <w:i w:val="0"/>
        </w:rPr>
        <w:t>Về việc điều chỉnh địa giới hành chính huyện Hải Lăng,</w:t>
      </w:r>
      <w:r>
        <w:br/>
      </w:r>
      <w:r>
        <w:rPr>
          <w:b w:val="0"/>
          <w:i w:val="0"/>
        </w:rPr>
        <w:br/>
        <w:t xml:space="preserve">       huyện Triệu Phong để mở rộng địa giới hành chính thị xã</w:t>
      </w:r>
      <w:r>
        <w:br/>
      </w:r>
      <w:r>
        <w:rPr>
          <w:b w:val="0"/>
          <w:i w:val="0"/>
        </w:rPr>
        <w:br/>
        <w:t xml:space="preserve">       Quảng Trị; điều chỉnh địa giới hành chính xã, phường để</w:t>
      </w:r>
      <w:r>
        <w:br/>
      </w:r>
      <w:r>
        <w:rPr>
          <w:b w:val="0"/>
          <w:i w:val="0"/>
        </w:rPr>
        <w:br/>
        <w:t xml:space="preserve">       thành lập phường thuộc thị xã Quảng Trị, tỉnh Quảng Trị</w:t>
      </w:r>
      <w:r>
        <w:rPr>
          <w:b w:val="0"/>
          <w:i w:val="0"/>
        </w:rPr>
        <w:br/>
      </w:r>
      <w:r>
        <w:rPr>
          <w:b w:val="0"/>
          <w:i w:val="0"/>
        </w:rPr>
        <w:t>10/04/2008</w:t>
      </w:r>
      <w:r>
        <w:rPr>
          <w:b w:val="0"/>
          <w:i w:val="0"/>
        </w:rPr>
        <w:br/>
      </w:r>
      <w:r>
        <w:rPr>
          <w:b w:val="0"/>
          <w:i w:val="0"/>
        </w:rPr>
        <w:br/>
      </w:r>
      <w:r>
        <w:rPr>
          <w:b w:val="0"/>
          <w:i w:val="0"/>
        </w:rPr>
        <w:br/>
      </w:r>
      <w:r>
        <w:rPr>
          <w:b w:val="0"/>
          <w:i w:val="0"/>
        </w:rPr>
        <w:t xml:space="preserve">326. </w:t>
      </w:r>
      <w:r>
        <w:rPr>
          <w:b w:val="0"/>
          <w:i w:val="0"/>
        </w:rPr>
        <w:br/>
      </w:r>
      <w:r>
        <w:rPr>
          <w:b w:val="0"/>
          <w:i w:val="0"/>
        </w:rPr>
        <w:t xml:space="preserve">Nghị định </w:t>
      </w:r>
      <w:r>
        <w:rPr>
          <w:b w:val="0"/>
          <w:i w:val="0"/>
        </w:rPr>
        <w:br/>
      </w:r>
      <w:r>
        <w:rPr>
          <w:b w:val="0"/>
          <w:i w:val="0"/>
        </w:rPr>
        <w:t>38/2008/NĐ-CP</w:t>
      </w:r>
      <w:r>
        <w:br/>
      </w:r>
      <w:r>
        <w:rPr>
          <w:b w:val="0"/>
          <w:i w:val="0"/>
        </w:rPr>
        <w:br/>
        <w:t xml:space="preserve">       ngày 03/04/2008</w:t>
      </w:r>
      <w:r>
        <w:rPr>
          <w:b w:val="0"/>
          <w:i w:val="0"/>
        </w:rPr>
        <w:br/>
      </w:r>
      <w:r>
        <w:rPr>
          <w:b w:val="0"/>
          <w:i w:val="0"/>
        </w:rPr>
        <w:t>Về giải thể các xã Xuân Mỹ, Xuân Liên và Xuân Khao</w:t>
      </w:r>
      <w:r>
        <w:br/>
      </w:r>
      <w:r>
        <w:rPr>
          <w:b w:val="0"/>
          <w:i w:val="0"/>
        </w:rPr>
        <w:br/>
        <w:t xml:space="preserve">       (vùng lòng hồ chứa nước Cửa Đặt) thuộc huyện Thường</w:t>
      </w:r>
      <w:r>
        <w:br/>
      </w:r>
      <w:r>
        <w:rPr>
          <w:b w:val="0"/>
          <w:i w:val="0"/>
        </w:rPr>
        <w:br/>
        <w:t xml:space="preserve">       Xuân, tỉnh Thanh Hóa và điều chỉnh địa giới hành chính</w:t>
      </w:r>
      <w:r>
        <w:br/>
      </w:r>
      <w:r>
        <w:rPr>
          <w:b w:val="0"/>
          <w:i w:val="0"/>
        </w:rPr>
        <w:br/>
        <w:t xml:space="preserve">       các xã giải thể</w:t>
      </w:r>
      <w:r>
        <w:rPr>
          <w:b w:val="0"/>
          <w:i w:val="0"/>
        </w:rPr>
        <w:br/>
      </w:r>
      <w:r>
        <w:rPr>
          <w:b w:val="0"/>
          <w:i w:val="0"/>
        </w:rPr>
        <w:t>30/04/2008</w:t>
      </w:r>
      <w:r>
        <w:rPr>
          <w:b w:val="0"/>
          <w:i w:val="0"/>
        </w:rPr>
        <w:br/>
      </w:r>
      <w:r>
        <w:rPr>
          <w:b w:val="0"/>
          <w:i w:val="0"/>
        </w:rPr>
        <w:br/>
      </w:r>
      <w:r>
        <w:rPr>
          <w:b w:val="0"/>
          <w:i w:val="0"/>
        </w:rPr>
        <w:br/>
      </w:r>
      <w:r>
        <w:rPr>
          <w:b w:val="0"/>
          <w:i w:val="0"/>
        </w:rPr>
        <w:t xml:space="preserve">327. </w:t>
      </w:r>
      <w:r>
        <w:rPr>
          <w:b w:val="0"/>
          <w:i w:val="0"/>
        </w:rPr>
        <w:br/>
      </w:r>
      <w:r>
        <w:rPr>
          <w:b w:val="0"/>
          <w:i w:val="0"/>
        </w:rPr>
        <w:t xml:space="preserve">Nghị định </w:t>
      </w:r>
      <w:r>
        <w:rPr>
          <w:b w:val="0"/>
          <w:i w:val="0"/>
        </w:rPr>
        <w:br/>
      </w:r>
      <w:r>
        <w:rPr>
          <w:b w:val="0"/>
          <w:i w:val="0"/>
        </w:rPr>
        <w:t>39/2008/NĐ-CP</w:t>
      </w:r>
      <w:r>
        <w:br/>
      </w:r>
      <w:r>
        <w:rPr>
          <w:b w:val="0"/>
          <w:i w:val="0"/>
        </w:rPr>
        <w:br/>
        <w:t xml:space="preserve">       ngày 04/04/2008</w:t>
      </w:r>
      <w:r>
        <w:rPr>
          <w:b w:val="0"/>
          <w:i w:val="0"/>
        </w:rPr>
        <w:br/>
      </w:r>
      <w:r>
        <w:rPr>
          <w:b w:val="0"/>
          <w:i w:val="0"/>
        </w:rPr>
        <w:t>Về điều chỉnh địa giới hành chính xã, phường để thành lập</w:t>
      </w:r>
      <w:r>
        <w:br/>
      </w:r>
      <w:r>
        <w:rPr>
          <w:b w:val="0"/>
          <w:i w:val="0"/>
        </w:rPr>
        <w:br/>
        <w:t xml:space="preserve">       thị trấn, phường thuộc các huyện: Mê Linh, Lập Thạch và</w:t>
      </w:r>
      <w:r>
        <w:br/>
      </w:r>
      <w:r>
        <w:rPr>
          <w:b w:val="0"/>
          <w:i w:val="0"/>
        </w:rPr>
        <w:br/>
        <w:t xml:space="preserve">       thị xã Phúc Yên, tỉnh Vĩnh Phúc</w:t>
      </w:r>
      <w:r>
        <w:rPr>
          <w:b w:val="0"/>
          <w:i w:val="0"/>
        </w:rPr>
        <w:br/>
      </w:r>
      <w:r>
        <w:rPr>
          <w:b w:val="0"/>
          <w:i w:val="0"/>
        </w:rPr>
        <w:t>30/04/2008</w:t>
      </w:r>
      <w:r>
        <w:rPr>
          <w:b w:val="0"/>
          <w:i w:val="0"/>
        </w:rPr>
        <w:br/>
      </w:r>
      <w:r>
        <w:rPr>
          <w:b w:val="0"/>
          <w:i w:val="0"/>
        </w:rPr>
        <w:br/>
      </w:r>
      <w:r>
        <w:rPr>
          <w:b w:val="0"/>
          <w:i w:val="0"/>
        </w:rPr>
        <w:br/>
      </w:r>
      <w:r>
        <w:rPr>
          <w:b w:val="0"/>
          <w:i w:val="0"/>
        </w:rPr>
        <w:t xml:space="preserve">328. </w:t>
      </w:r>
      <w:r>
        <w:rPr>
          <w:b w:val="0"/>
          <w:i w:val="0"/>
        </w:rPr>
        <w:br/>
      </w:r>
      <w:r>
        <w:rPr>
          <w:b w:val="0"/>
          <w:i w:val="0"/>
        </w:rPr>
        <w:t xml:space="preserve">Nghị định </w:t>
      </w:r>
      <w:r>
        <w:rPr>
          <w:b w:val="0"/>
          <w:i w:val="0"/>
        </w:rPr>
        <w:br/>
      </w:r>
      <w:r>
        <w:rPr>
          <w:b w:val="0"/>
          <w:i w:val="0"/>
        </w:rPr>
        <w:t>41/2008/NĐ-CP</w:t>
      </w:r>
      <w:r>
        <w:br/>
      </w:r>
      <w:r>
        <w:rPr>
          <w:b w:val="0"/>
          <w:i w:val="0"/>
        </w:rPr>
        <w:br/>
        <w:t xml:space="preserve">       ngày 08/04/2008</w:t>
      </w:r>
      <w:r>
        <w:rPr>
          <w:b w:val="0"/>
          <w:i w:val="0"/>
        </w:rPr>
        <w:br/>
      </w:r>
      <w:r>
        <w:rPr>
          <w:b w:val="0"/>
          <w:i w:val="0"/>
        </w:rPr>
        <w:t>Về điều chỉnh địa giới hành chính xã, thành lập xã, thị trấn</w:t>
      </w:r>
      <w:r>
        <w:br/>
      </w:r>
      <w:r>
        <w:rPr>
          <w:b w:val="0"/>
          <w:i w:val="0"/>
        </w:rPr>
        <w:br/>
        <w:t xml:space="preserve">       thuộc huyện Than Uyên, huyện Tam Đường, huyện Mường</w:t>
      </w:r>
      <w:r>
        <w:br/>
      </w:r>
      <w:r>
        <w:rPr>
          <w:b w:val="0"/>
          <w:i w:val="0"/>
        </w:rPr>
        <w:br/>
        <w:t xml:space="preserve">       Tè, tỉnh Lai Châu</w:t>
      </w:r>
      <w:r>
        <w:rPr>
          <w:b w:val="0"/>
          <w:i w:val="0"/>
        </w:rPr>
        <w:br/>
      </w:r>
      <w:r>
        <w:rPr>
          <w:b w:val="0"/>
          <w:i w:val="0"/>
        </w:rPr>
        <w:t>03/05/2008</w:t>
      </w:r>
      <w:r>
        <w:rPr>
          <w:b w:val="0"/>
          <w:i w:val="0"/>
        </w:rPr>
        <w:br/>
      </w:r>
      <w:r>
        <w:rPr>
          <w:b w:val="0"/>
          <w:i w:val="0"/>
        </w:rPr>
        <w:br/>
      </w:r>
      <w:r>
        <w:rPr>
          <w:b w:val="0"/>
          <w:i w:val="0"/>
        </w:rPr>
        <w:br/>
      </w:r>
      <w:r>
        <w:rPr>
          <w:b w:val="0"/>
          <w:i w:val="0"/>
        </w:rPr>
        <w:t xml:space="preserve">329. </w:t>
      </w:r>
      <w:r>
        <w:rPr>
          <w:b w:val="0"/>
          <w:i w:val="0"/>
        </w:rPr>
        <w:br/>
      </w:r>
      <w:r>
        <w:rPr>
          <w:b w:val="0"/>
          <w:i w:val="0"/>
        </w:rPr>
        <w:t xml:space="preserve">Nghị định </w:t>
      </w:r>
      <w:r>
        <w:rPr>
          <w:b w:val="0"/>
          <w:i w:val="0"/>
        </w:rPr>
        <w:br/>
      </w:r>
      <w:r>
        <w:rPr>
          <w:b w:val="0"/>
          <w:i w:val="0"/>
        </w:rPr>
        <w:t>42/2008/NĐ-CP</w:t>
      </w:r>
      <w:r>
        <w:br/>
      </w:r>
      <w:r>
        <w:rPr>
          <w:b w:val="0"/>
          <w:i w:val="0"/>
        </w:rPr>
        <w:br/>
        <w:t xml:space="preserve">       ngày 08/04/2008</w:t>
      </w:r>
      <w:r>
        <w:rPr>
          <w:b w:val="0"/>
          <w:i w:val="0"/>
        </w:rPr>
        <w:br/>
      </w:r>
      <w:r>
        <w:rPr>
          <w:b w:val="0"/>
          <w:i w:val="0"/>
        </w:rPr>
        <w:t>Về điều chỉnh địa giới hành chính xã, thành lập xã thuộc</w:t>
      </w:r>
      <w:r>
        <w:br/>
      </w:r>
      <w:r>
        <w:rPr>
          <w:b w:val="0"/>
          <w:i w:val="0"/>
        </w:rPr>
        <w:br/>
        <w:t xml:space="preserve">       huyện Quế Sơn, huyện Phước Sơn; điều chỉnh địa giới hành</w:t>
      </w:r>
      <w:r>
        <w:br/>
      </w:r>
      <w:r>
        <w:rPr>
          <w:b w:val="0"/>
          <w:i w:val="0"/>
        </w:rPr>
        <w:br/>
        <w:t xml:space="preserve">       chính huyện Quế Sơn để thành lập huyện Nông Sơn, tỉnh</w:t>
      </w:r>
      <w:r>
        <w:br/>
      </w:r>
      <w:r>
        <w:rPr>
          <w:b w:val="0"/>
          <w:i w:val="0"/>
        </w:rPr>
        <w:br/>
        <w:t xml:space="preserve">       Quảng Nam</w:t>
      </w:r>
      <w:r>
        <w:rPr>
          <w:b w:val="0"/>
          <w:i w:val="0"/>
        </w:rPr>
        <w:br/>
      </w:r>
      <w:r>
        <w:rPr>
          <w:b w:val="0"/>
          <w:i w:val="0"/>
        </w:rPr>
        <w:t>03/05/2008</w:t>
      </w:r>
      <w:r>
        <w:rPr>
          <w:b w:val="0"/>
          <w:i w:val="0"/>
        </w:rPr>
        <w:br/>
      </w:r>
      <w:r>
        <w:rPr>
          <w:b w:val="0"/>
          <w:i w:val="0"/>
        </w:rPr>
        <w:br/>
      </w:r>
      <w:r>
        <w:rPr>
          <w:b w:val="0"/>
          <w:i w:val="0"/>
        </w:rPr>
        <w:br/>
      </w:r>
      <w:r>
        <w:rPr>
          <w:b w:val="0"/>
          <w:i w:val="0"/>
        </w:rPr>
        <w:t xml:space="preserve">330. </w:t>
      </w:r>
      <w:r>
        <w:rPr>
          <w:b w:val="0"/>
          <w:i w:val="0"/>
        </w:rPr>
        <w:br/>
      </w:r>
      <w:r>
        <w:rPr>
          <w:b w:val="0"/>
          <w:i w:val="0"/>
        </w:rPr>
        <w:t xml:space="preserve">Nghị định </w:t>
      </w:r>
      <w:r>
        <w:rPr>
          <w:b w:val="0"/>
          <w:i w:val="0"/>
        </w:rPr>
        <w:br/>
      </w:r>
      <w:r>
        <w:rPr>
          <w:b w:val="0"/>
          <w:i w:val="0"/>
        </w:rPr>
        <w:t>45/2008/NĐ-CP</w:t>
      </w:r>
      <w:r>
        <w:br/>
      </w:r>
      <w:r>
        <w:rPr>
          <w:b w:val="0"/>
          <w:i w:val="0"/>
        </w:rPr>
        <w:br/>
        <w:t xml:space="preserve">       ngày 17/04/2008</w:t>
      </w:r>
      <w:r>
        <w:rPr>
          <w:b w:val="0"/>
          <w:i w:val="0"/>
        </w:rPr>
        <w:br/>
      </w:r>
      <w:r>
        <w:rPr>
          <w:b w:val="0"/>
          <w:i w:val="0"/>
        </w:rPr>
        <w:t>Về điều chỉnh địa giới hành chính các huyện: Hưng</w:t>
      </w:r>
      <w:r>
        <w:br/>
      </w:r>
      <w:r>
        <w:rPr>
          <w:b w:val="0"/>
          <w:i w:val="0"/>
        </w:rPr>
        <w:br/>
        <w:t xml:space="preserve">       Nguyên, Nghi Lộc để mở rộng địa giới hành chính thành</w:t>
      </w:r>
      <w:r>
        <w:br/>
      </w:r>
      <w:r>
        <w:rPr>
          <w:b w:val="0"/>
          <w:i w:val="0"/>
        </w:rPr>
        <w:br/>
        <w:t xml:space="preserve">       phố Vinh; thành lập phường Vinh Tân thuộc thành phố</w:t>
      </w:r>
      <w:r>
        <w:br/>
      </w:r>
      <w:r>
        <w:rPr>
          <w:b w:val="0"/>
          <w:i w:val="0"/>
        </w:rPr>
        <w:br/>
        <w:t xml:space="preserve">       Vinh, tỉnh Nghệ An</w:t>
      </w:r>
      <w:r>
        <w:rPr>
          <w:b w:val="0"/>
          <w:i w:val="0"/>
        </w:rPr>
        <w:br/>
      </w:r>
      <w:r>
        <w:rPr>
          <w:b w:val="0"/>
          <w:i w:val="0"/>
        </w:rPr>
        <w:t>16/05/2008</w:t>
      </w:r>
      <w:r>
        <w:rPr>
          <w:b w:val="0"/>
          <w:i w:val="0"/>
        </w:rPr>
        <w:br/>
      </w:r>
      <w:r>
        <w:rPr>
          <w:b w:val="0"/>
          <w:i w:val="0"/>
        </w:rPr>
        <w:br/>
      </w:r>
      <w:r>
        <w:rPr>
          <w:b w:val="0"/>
          <w:i w:val="0"/>
        </w:rPr>
        <w:br/>
      </w:r>
      <w:r>
        <w:rPr>
          <w:b w:val="0"/>
          <w:i w:val="0"/>
        </w:rPr>
        <w:t xml:space="preserve">331. </w:t>
      </w:r>
      <w:r>
        <w:rPr>
          <w:b w:val="0"/>
          <w:i w:val="0"/>
        </w:rPr>
        <w:br/>
      </w:r>
      <w:r>
        <w:rPr>
          <w:b w:val="0"/>
          <w:i w:val="0"/>
        </w:rPr>
        <w:t xml:space="preserve">Nghị định </w:t>
      </w:r>
      <w:r>
        <w:rPr>
          <w:b w:val="0"/>
          <w:i w:val="0"/>
        </w:rPr>
        <w:br/>
      </w:r>
      <w:r>
        <w:rPr>
          <w:b w:val="0"/>
          <w:i w:val="0"/>
        </w:rPr>
        <w:t>46/2008/NĐ-CP</w:t>
      </w:r>
      <w:r>
        <w:br/>
      </w:r>
      <w:r>
        <w:rPr>
          <w:b w:val="0"/>
          <w:i w:val="0"/>
        </w:rPr>
        <w:br/>
        <w:t xml:space="preserve">       ngày 17/04/2008</w:t>
      </w:r>
      <w:r>
        <w:rPr>
          <w:b w:val="0"/>
          <w:i w:val="0"/>
        </w:rPr>
        <w:br/>
      </w:r>
      <w:r>
        <w:rPr>
          <w:b w:val="0"/>
          <w:i w:val="0"/>
        </w:rPr>
        <w:t>Về điều chỉnh địa giới hành chính xã, phường, thành lập xã,</w:t>
      </w:r>
      <w:r>
        <w:br/>
      </w:r>
      <w:r>
        <w:rPr>
          <w:b w:val="0"/>
          <w:i w:val="0"/>
        </w:rPr>
        <w:br/>
        <w:t xml:space="preserve">       phường, thị trấn thuộc thành phố Pleiku và các huyện Chư</w:t>
      </w:r>
      <w:r>
        <w:br/>
      </w:r>
      <w:r>
        <w:rPr>
          <w:b w:val="0"/>
          <w:i w:val="0"/>
        </w:rPr>
        <w:br/>
        <w:t xml:space="preserve">       Prông, Chư Sê, tỉnh Gia Lai</w:t>
      </w:r>
      <w:r>
        <w:rPr>
          <w:b w:val="0"/>
          <w:i w:val="0"/>
        </w:rPr>
        <w:br/>
      </w:r>
      <w:r>
        <w:rPr>
          <w:b w:val="0"/>
          <w:i w:val="0"/>
        </w:rPr>
        <w:t>16/05/2008</w:t>
      </w:r>
      <w:r>
        <w:rPr>
          <w:b w:val="0"/>
          <w:i w:val="0"/>
        </w:rPr>
        <w:br/>
      </w:r>
      <w:r>
        <w:rPr>
          <w:b w:val="0"/>
          <w:i w:val="0"/>
        </w:rPr>
        <w:br/>
      </w:r>
      <w:r>
        <w:rPr>
          <w:b w:val="0"/>
          <w:i w:val="0"/>
        </w:rPr>
        <w:br/>
      </w:r>
      <w:r>
        <w:rPr>
          <w:b w:val="0"/>
          <w:i w:val="0"/>
        </w:rPr>
        <w:br/>
      </w:r>
      <w:r>
        <w:br/>
      </w:r>
      <w:r>
        <w:rPr>
          <w:b w:val="0"/>
          <w:i w:val="0"/>
        </w:rPr>
        <w:t>40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332. </w:t>
      </w:r>
      <w:r>
        <w:rPr>
          <w:b w:val="0"/>
          <w:i w:val="0"/>
        </w:rPr>
        <w:br/>
      </w:r>
      <w:r>
        <w:rPr>
          <w:b w:val="0"/>
          <w:i w:val="0"/>
        </w:rPr>
        <w:t xml:space="preserve">Nghị định </w:t>
      </w:r>
      <w:r>
        <w:rPr>
          <w:b w:val="0"/>
          <w:i w:val="0"/>
        </w:rPr>
        <w:br/>
      </w:r>
      <w:r>
        <w:rPr>
          <w:b w:val="0"/>
          <w:i w:val="0"/>
        </w:rPr>
        <w:t>47/2008/NĐ-CP</w:t>
      </w:r>
      <w:r>
        <w:br/>
      </w:r>
      <w:r>
        <w:rPr>
          <w:b w:val="0"/>
          <w:i w:val="0"/>
        </w:rPr>
        <w:br/>
        <w:t xml:space="preserve">       ngày 17/04/2008</w:t>
      </w:r>
      <w:r>
        <w:rPr>
          <w:b w:val="0"/>
          <w:i w:val="0"/>
        </w:rPr>
        <w:br/>
      </w:r>
      <w:r>
        <w:rPr>
          <w:b w:val="0"/>
          <w:i w:val="0"/>
        </w:rPr>
        <w:t>Về điều chỉnh địa giới hành chính xã, thành lập các huyện:</w:t>
      </w:r>
      <w:r>
        <w:br/>
      </w:r>
      <w:r>
        <w:rPr>
          <w:b w:val="0"/>
          <w:i w:val="0"/>
        </w:rPr>
        <w:br/>
        <w:t xml:space="preserve">       Mai Sơn, Bắc Yên, tỉnh Sơn La</w:t>
      </w:r>
      <w:r>
        <w:rPr>
          <w:b w:val="0"/>
          <w:i w:val="0"/>
        </w:rPr>
        <w:br/>
      </w:r>
      <w:r>
        <w:rPr>
          <w:b w:val="0"/>
          <w:i w:val="0"/>
        </w:rPr>
        <w:t>16/05/2008</w:t>
      </w:r>
      <w:r>
        <w:rPr>
          <w:b w:val="0"/>
          <w:i w:val="0"/>
        </w:rPr>
        <w:br/>
      </w:r>
      <w:r>
        <w:rPr>
          <w:b w:val="0"/>
          <w:i w:val="0"/>
        </w:rPr>
        <w:br/>
      </w:r>
      <w:r>
        <w:rPr>
          <w:b w:val="0"/>
          <w:i w:val="0"/>
        </w:rPr>
        <w:br/>
      </w:r>
      <w:r>
        <w:rPr>
          <w:b w:val="0"/>
          <w:i w:val="0"/>
        </w:rPr>
        <w:t xml:space="preserve">333. </w:t>
      </w:r>
      <w:r>
        <w:rPr>
          <w:b w:val="0"/>
          <w:i w:val="0"/>
        </w:rPr>
        <w:br/>
      </w:r>
      <w:r>
        <w:rPr>
          <w:b w:val="0"/>
          <w:i w:val="0"/>
        </w:rPr>
        <w:t xml:space="preserve">Nghị định </w:t>
      </w:r>
      <w:r>
        <w:rPr>
          <w:b w:val="0"/>
          <w:i w:val="0"/>
        </w:rPr>
        <w:br/>
      </w:r>
      <w:r>
        <w:rPr>
          <w:b w:val="0"/>
          <w:i w:val="0"/>
        </w:rPr>
        <w:t>73/2008/NĐ-CP</w:t>
      </w:r>
      <w:r>
        <w:br/>
      </w:r>
      <w:r>
        <w:rPr>
          <w:b w:val="0"/>
          <w:i w:val="0"/>
        </w:rPr>
        <w:br/>
        <w:t xml:space="preserve">       ngày 09/06/2008</w:t>
      </w:r>
      <w:r>
        <w:rPr>
          <w:b w:val="0"/>
          <w:i w:val="0"/>
        </w:rPr>
        <w:br/>
      </w:r>
      <w:r>
        <w:rPr>
          <w:b w:val="0"/>
          <w:i w:val="0"/>
        </w:rPr>
        <w:t>Về điều chỉnh địa giới hành chính xã, phường; thành lập</w:t>
      </w:r>
      <w:r>
        <w:br/>
      </w:r>
      <w:r>
        <w:rPr>
          <w:b w:val="0"/>
          <w:i w:val="0"/>
        </w:rPr>
        <w:br/>
        <w:t xml:space="preserve">       phường thuộc thị xã Thủ Dầu Một, tỉnh Bình Dương</w:t>
      </w:r>
      <w:r>
        <w:rPr>
          <w:b w:val="0"/>
          <w:i w:val="0"/>
        </w:rPr>
        <w:br/>
      </w:r>
      <w:r>
        <w:rPr>
          <w:b w:val="0"/>
          <w:i w:val="0"/>
        </w:rPr>
        <w:t>03/07/2008</w:t>
      </w:r>
      <w:r>
        <w:rPr>
          <w:b w:val="0"/>
          <w:i w:val="0"/>
        </w:rPr>
        <w:br/>
      </w:r>
      <w:r>
        <w:rPr>
          <w:b w:val="0"/>
          <w:i w:val="0"/>
        </w:rPr>
        <w:br/>
      </w:r>
      <w:r>
        <w:rPr>
          <w:b w:val="0"/>
          <w:i w:val="0"/>
        </w:rPr>
        <w:br/>
      </w:r>
      <w:r>
        <w:rPr>
          <w:b w:val="0"/>
          <w:i w:val="0"/>
        </w:rPr>
        <w:t xml:space="preserve">334. </w:t>
      </w:r>
      <w:r>
        <w:rPr>
          <w:b w:val="0"/>
          <w:i w:val="0"/>
        </w:rPr>
        <w:br/>
      </w:r>
      <w:r>
        <w:rPr>
          <w:b w:val="0"/>
          <w:i w:val="0"/>
        </w:rPr>
        <w:t xml:space="preserve">Nghị định </w:t>
      </w:r>
      <w:r>
        <w:rPr>
          <w:b w:val="0"/>
          <w:i w:val="0"/>
        </w:rPr>
        <w:br/>
      </w:r>
      <w:r>
        <w:rPr>
          <w:b w:val="0"/>
          <w:i w:val="0"/>
        </w:rPr>
        <w:t>74/2008/NĐ-CP</w:t>
      </w:r>
      <w:r>
        <w:br/>
      </w:r>
      <w:r>
        <w:rPr>
          <w:b w:val="0"/>
          <w:i w:val="0"/>
        </w:rPr>
        <w:br/>
        <w:t xml:space="preserve">       ngày 09/06/2008</w:t>
      </w:r>
      <w:r>
        <w:rPr>
          <w:b w:val="0"/>
          <w:i w:val="0"/>
        </w:rPr>
        <w:br/>
      </w:r>
      <w:r>
        <w:rPr>
          <w:b w:val="0"/>
          <w:i w:val="0"/>
        </w:rPr>
        <w:t>Về điều chỉnh địa giới hành chính xã, thành lập xã thuộc</w:t>
      </w:r>
      <w:r>
        <w:br/>
      </w:r>
      <w:r>
        <w:rPr>
          <w:b w:val="0"/>
          <w:i w:val="0"/>
        </w:rPr>
        <w:br/>
        <w:t xml:space="preserve">       huyện Sa Thầy, huyện Đắk Tô, thị xã Kon Tum, tỉnh Kon</w:t>
      </w:r>
      <w:r>
        <w:br/>
      </w:r>
      <w:r>
        <w:rPr>
          <w:b w:val="0"/>
          <w:i w:val="0"/>
        </w:rPr>
        <w:br/>
        <w:t xml:space="preserve">       Tum</w:t>
      </w:r>
      <w:r>
        <w:rPr>
          <w:b w:val="0"/>
          <w:i w:val="0"/>
        </w:rPr>
        <w:br/>
      </w:r>
      <w:r>
        <w:rPr>
          <w:b w:val="0"/>
          <w:i w:val="0"/>
        </w:rPr>
        <w:t>03/07/2008</w:t>
      </w:r>
      <w:r>
        <w:rPr>
          <w:b w:val="0"/>
          <w:i w:val="0"/>
        </w:rPr>
        <w:br/>
      </w:r>
      <w:r>
        <w:rPr>
          <w:b w:val="0"/>
          <w:i w:val="0"/>
        </w:rPr>
        <w:br/>
      </w:r>
      <w:r>
        <w:rPr>
          <w:b w:val="0"/>
          <w:i w:val="0"/>
        </w:rPr>
        <w:br/>
      </w:r>
      <w:r>
        <w:rPr>
          <w:b w:val="0"/>
          <w:i w:val="0"/>
        </w:rPr>
        <w:t xml:space="preserve">335. </w:t>
      </w:r>
      <w:r>
        <w:rPr>
          <w:b w:val="0"/>
          <w:i w:val="0"/>
        </w:rPr>
        <w:br/>
      </w:r>
      <w:r>
        <w:rPr>
          <w:b w:val="0"/>
          <w:i w:val="0"/>
        </w:rPr>
        <w:t xml:space="preserve">Nghị định </w:t>
      </w:r>
      <w:r>
        <w:rPr>
          <w:b w:val="0"/>
          <w:i w:val="0"/>
        </w:rPr>
        <w:br/>
      </w:r>
      <w:r>
        <w:rPr>
          <w:b w:val="0"/>
          <w:i w:val="0"/>
        </w:rPr>
        <w:t>72/2008/NĐ-CP</w:t>
      </w:r>
      <w:r>
        <w:br/>
      </w:r>
      <w:r>
        <w:rPr>
          <w:b w:val="0"/>
          <w:i w:val="0"/>
        </w:rPr>
        <w:br/>
        <w:t xml:space="preserve">       ngày 09/06/2008 </w:t>
      </w:r>
      <w:r>
        <w:rPr>
          <w:b w:val="0"/>
          <w:i w:val="0"/>
        </w:rPr>
        <w:br/>
      </w:r>
      <w:r>
        <w:rPr>
          <w:b w:val="0"/>
          <w:i w:val="0"/>
        </w:rPr>
        <w:t xml:space="preserve">Về việc thành lập thành phố Phủ Lý thuộc tỉnh Hà Nam </w:t>
      </w:r>
      <w:r>
        <w:rPr>
          <w:b w:val="0"/>
          <w:i w:val="0"/>
        </w:rPr>
        <w:br/>
      </w:r>
      <w:r>
        <w:rPr>
          <w:b w:val="0"/>
          <w:i w:val="0"/>
        </w:rPr>
        <w:t>03/07/2008</w:t>
      </w:r>
      <w:r>
        <w:rPr>
          <w:b w:val="0"/>
          <w:i w:val="0"/>
        </w:rPr>
        <w:br/>
      </w:r>
      <w:r>
        <w:rPr>
          <w:b w:val="0"/>
          <w:i w:val="0"/>
        </w:rPr>
        <w:br/>
      </w:r>
      <w:r>
        <w:rPr>
          <w:b w:val="0"/>
          <w:i w:val="0"/>
        </w:rPr>
        <w:br/>
      </w:r>
      <w:r>
        <w:rPr>
          <w:b w:val="0"/>
          <w:i w:val="0"/>
        </w:rPr>
        <w:t xml:space="preserve">336. </w:t>
      </w:r>
      <w:r>
        <w:rPr>
          <w:b w:val="0"/>
          <w:i w:val="0"/>
        </w:rPr>
        <w:br/>
      </w:r>
      <w:r>
        <w:rPr>
          <w:b w:val="0"/>
          <w:i w:val="0"/>
        </w:rPr>
        <w:t xml:space="preserve">Nghị định </w:t>
      </w:r>
      <w:r>
        <w:rPr>
          <w:b w:val="0"/>
          <w:i w:val="0"/>
        </w:rPr>
        <w:br/>
      </w:r>
      <w:r>
        <w:rPr>
          <w:b w:val="0"/>
          <w:i w:val="0"/>
        </w:rPr>
        <w:t>84/2008/NĐ-CP</w:t>
      </w:r>
      <w:r>
        <w:br/>
      </w:r>
      <w:r>
        <w:rPr>
          <w:b w:val="0"/>
          <w:i w:val="0"/>
        </w:rPr>
        <w:br/>
        <w:t xml:space="preserve">       ngày 31/07/2008</w:t>
      </w:r>
      <w:r>
        <w:rPr>
          <w:b w:val="0"/>
          <w:i w:val="0"/>
        </w:rPr>
        <w:br/>
      </w:r>
      <w:r>
        <w:rPr>
          <w:b w:val="0"/>
          <w:i w:val="0"/>
        </w:rPr>
        <w:t>Về việc điều chỉnh địa giới hành chính huyện Đồng Hỷ để</w:t>
      </w:r>
      <w:r>
        <w:br/>
      </w:r>
      <w:r>
        <w:rPr>
          <w:b w:val="0"/>
          <w:i w:val="0"/>
        </w:rPr>
        <w:br/>
        <w:t xml:space="preserve">       mở rộng thành phố Thái Nguyên, tỉnh Thái Nguyên </w:t>
      </w:r>
      <w:r>
        <w:rPr>
          <w:b w:val="0"/>
          <w:i w:val="0"/>
        </w:rPr>
        <w:br/>
      </w:r>
      <w:r>
        <w:rPr>
          <w:b w:val="0"/>
          <w:i w:val="0"/>
        </w:rPr>
        <w:t>29/08/2008</w:t>
      </w:r>
      <w:r>
        <w:rPr>
          <w:b w:val="0"/>
          <w:i w:val="0"/>
        </w:rPr>
        <w:br/>
      </w:r>
      <w:r>
        <w:rPr>
          <w:b w:val="0"/>
          <w:i w:val="0"/>
        </w:rPr>
        <w:br/>
      </w:r>
      <w:r>
        <w:rPr>
          <w:b w:val="0"/>
          <w:i w:val="0"/>
        </w:rPr>
        <w:br/>
      </w:r>
      <w:r>
        <w:rPr>
          <w:b w:val="0"/>
          <w:i w:val="0"/>
        </w:rPr>
        <w:t xml:space="preserve">337. </w:t>
      </w:r>
      <w:r>
        <w:rPr>
          <w:b w:val="0"/>
          <w:i w:val="0"/>
        </w:rPr>
        <w:br/>
      </w:r>
      <w:r>
        <w:rPr>
          <w:b w:val="0"/>
          <w:i w:val="0"/>
        </w:rPr>
        <w:t xml:space="preserve">Nghị định </w:t>
      </w:r>
      <w:r>
        <w:rPr>
          <w:b w:val="0"/>
          <w:i w:val="0"/>
        </w:rPr>
        <w:br/>
      </w:r>
      <w:r>
        <w:rPr>
          <w:b w:val="0"/>
          <w:i w:val="0"/>
        </w:rPr>
        <w:t>86/2008/NĐ-CP</w:t>
      </w:r>
      <w:r>
        <w:br/>
      </w:r>
      <w:r>
        <w:rPr>
          <w:b w:val="0"/>
          <w:i w:val="0"/>
        </w:rPr>
        <w:br/>
        <w:t xml:space="preserve">       ngày 01/08/2008</w:t>
      </w:r>
      <w:r>
        <w:rPr>
          <w:b w:val="0"/>
          <w:i w:val="0"/>
        </w:rPr>
        <w:br/>
      </w:r>
      <w:r>
        <w:rPr>
          <w:b w:val="0"/>
          <w:i w:val="0"/>
        </w:rPr>
        <w:t>Về việc điều chỉnh địa giới hành chính xã, thành lập xã thị</w:t>
      </w:r>
      <w:r>
        <w:br/>
      </w:r>
      <w:r>
        <w:rPr>
          <w:b w:val="0"/>
          <w:i w:val="0"/>
        </w:rPr>
        <w:br/>
        <w:t xml:space="preserve">       trấn thuộc huyện Trà Cú, tỉnh Trà Vinh</w:t>
      </w:r>
      <w:r>
        <w:rPr>
          <w:b w:val="0"/>
          <w:i w:val="0"/>
        </w:rPr>
        <w:br/>
      </w:r>
      <w:r>
        <w:rPr>
          <w:b w:val="0"/>
          <w:i w:val="0"/>
        </w:rPr>
        <w:t>29/08/2008</w:t>
      </w:r>
      <w:r>
        <w:rPr>
          <w:b w:val="0"/>
          <w:i w:val="0"/>
        </w:rPr>
        <w:br/>
      </w:r>
      <w:r>
        <w:rPr>
          <w:b w:val="0"/>
          <w:i w:val="0"/>
        </w:rPr>
        <w:br/>
      </w:r>
      <w:r>
        <w:rPr>
          <w:b w:val="0"/>
          <w:i w:val="0"/>
        </w:rPr>
        <w:br/>
      </w:r>
      <w:r>
        <w:rPr>
          <w:b w:val="0"/>
          <w:i w:val="0"/>
        </w:rPr>
        <w:t xml:space="preserve">338. </w:t>
      </w:r>
      <w:r>
        <w:rPr>
          <w:b w:val="0"/>
          <w:i w:val="0"/>
        </w:rPr>
        <w:br/>
      </w:r>
      <w:r>
        <w:rPr>
          <w:b w:val="0"/>
          <w:i w:val="0"/>
        </w:rPr>
        <w:t xml:space="preserve">Nghị định </w:t>
      </w:r>
      <w:r>
        <w:rPr>
          <w:b w:val="0"/>
          <w:i w:val="0"/>
        </w:rPr>
        <w:br/>
      </w:r>
      <w:r>
        <w:rPr>
          <w:b w:val="0"/>
          <w:i w:val="0"/>
        </w:rPr>
        <w:t>85/2008/NĐ-CP</w:t>
      </w:r>
      <w:r>
        <w:br/>
      </w:r>
      <w:r>
        <w:rPr>
          <w:b w:val="0"/>
          <w:i w:val="0"/>
        </w:rPr>
        <w:br/>
        <w:t xml:space="preserve">       ngày 01/08/2008</w:t>
      </w:r>
      <w:r>
        <w:rPr>
          <w:b w:val="0"/>
          <w:i w:val="0"/>
        </w:rPr>
        <w:br/>
      </w:r>
      <w:r>
        <w:rPr>
          <w:b w:val="0"/>
          <w:i w:val="0"/>
        </w:rPr>
        <w:t>Về việc điều chỉnh địa giới hành chính xã, thành lập xã</w:t>
      </w:r>
      <w:r>
        <w:br/>
      </w:r>
      <w:r>
        <w:rPr>
          <w:b w:val="0"/>
          <w:i w:val="0"/>
        </w:rPr>
        <w:br/>
        <w:t xml:space="preserve">       thuộc huyện Đông Hải, huyện Hồng Dân, tỉnh Bạc Liêu</w:t>
      </w:r>
      <w:r>
        <w:rPr>
          <w:b w:val="0"/>
          <w:i w:val="0"/>
        </w:rPr>
        <w:br/>
      </w:r>
      <w:r>
        <w:rPr>
          <w:b w:val="0"/>
          <w:i w:val="0"/>
        </w:rPr>
        <w:t>29/08/2008</w:t>
      </w:r>
      <w:r>
        <w:rPr>
          <w:b w:val="0"/>
          <w:i w:val="0"/>
        </w:rPr>
        <w:br/>
      </w:r>
      <w:r>
        <w:rPr>
          <w:b w:val="0"/>
          <w:i w:val="0"/>
        </w:rPr>
        <w:br/>
      </w:r>
      <w:r>
        <w:rPr>
          <w:b w:val="0"/>
          <w:i w:val="0"/>
        </w:rPr>
        <w:br/>
      </w:r>
      <w:r>
        <w:rPr>
          <w:b w:val="0"/>
          <w:i w:val="0"/>
        </w:rPr>
        <w:t xml:space="preserve">339. </w:t>
      </w:r>
      <w:r>
        <w:rPr>
          <w:b w:val="0"/>
          <w:i w:val="0"/>
        </w:rPr>
        <w:br/>
      </w:r>
      <w:r>
        <w:rPr>
          <w:b w:val="0"/>
          <w:i w:val="0"/>
        </w:rPr>
        <w:t xml:space="preserve">Nghị định </w:t>
      </w:r>
      <w:r>
        <w:rPr>
          <w:b w:val="0"/>
          <w:i w:val="0"/>
        </w:rPr>
        <w:br/>
      </w:r>
      <w:r>
        <w:rPr>
          <w:b w:val="0"/>
          <w:i w:val="0"/>
        </w:rPr>
        <w:t>87/2008/NĐ-CP</w:t>
      </w:r>
      <w:r>
        <w:br/>
      </w:r>
      <w:r>
        <w:rPr>
          <w:b w:val="0"/>
          <w:i w:val="0"/>
        </w:rPr>
        <w:br/>
        <w:t xml:space="preserve">       ngày 04/08/2008</w:t>
      </w:r>
      <w:r>
        <w:rPr>
          <w:b w:val="0"/>
          <w:i w:val="0"/>
        </w:rPr>
        <w:br/>
      </w:r>
      <w:r>
        <w:rPr>
          <w:b w:val="0"/>
          <w:i w:val="0"/>
        </w:rPr>
        <w:t>Về việc điều chỉnh địa giới hành chính huyện Trấn Yên để</w:t>
      </w:r>
      <w:r>
        <w:br/>
      </w:r>
      <w:r>
        <w:rPr>
          <w:b w:val="0"/>
          <w:i w:val="0"/>
        </w:rPr>
        <w:br/>
        <w:t xml:space="preserve">       mở rộng thành phố Yên Bái và huyện Yên Bình, tỉnh Yên</w:t>
      </w:r>
      <w:r>
        <w:br/>
      </w:r>
      <w:r>
        <w:rPr>
          <w:b w:val="0"/>
          <w:i w:val="0"/>
        </w:rPr>
        <w:br/>
        <w:t xml:space="preserve">       Bái</w:t>
      </w:r>
      <w:r>
        <w:rPr>
          <w:b w:val="0"/>
          <w:i w:val="0"/>
        </w:rPr>
        <w:br/>
      </w:r>
      <w:r>
        <w:rPr>
          <w:b w:val="0"/>
          <w:i w:val="0"/>
        </w:rPr>
        <w:t>29/08/2008</w:t>
      </w:r>
      <w:r>
        <w:rPr>
          <w:b w:val="0"/>
          <w:i w:val="0"/>
        </w:rPr>
        <w:br/>
      </w:r>
      <w:r>
        <w:rPr>
          <w:b w:val="0"/>
          <w:i w:val="0"/>
        </w:rPr>
        <w:br/>
      </w:r>
      <w:r>
        <w:rPr>
          <w:b w:val="0"/>
          <w:i w:val="0"/>
        </w:rPr>
        <w:br/>
      </w:r>
      <w:r>
        <w:rPr>
          <w:b w:val="0"/>
          <w:i w:val="0"/>
        </w:rPr>
        <w:t xml:space="preserve">340. </w:t>
      </w:r>
      <w:r>
        <w:rPr>
          <w:b w:val="0"/>
          <w:i w:val="0"/>
        </w:rPr>
        <w:br/>
      </w:r>
      <w:r>
        <w:rPr>
          <w:b w:val="0"/>
          <w:i w:val="0"/>
        </w:rPr>
        <w:t xml:space="preserve">Nghị định </w:t>
      </w:r>
      <w:r>
        <w:rPr>
          <w:b w:val="0"/>
          <w:i w:val="0"/>
        </w:rPr>
        <w:br/>
      </w:r>
      <w:r>
        <w:rPr>
          <w:b w:val="0"/>
          <w:i w:val="0"/>
        </w:rPr>
        <w:t>98/2008/NĐ-CP</w:t>
      </w:r>
      <w:r>
        <w:br/>
      </w:r>
      <w:r>
        <w:rPr>
          <w:b w:val="0"/>
          <w:i w:val="0"/>
        </w:rPr>
        <w:br/>
        <w:t xml:space="preserve">       ngày 03/09/2008 </w:t>
      </w:r>
      <w:r>
        <w:rPr>
          <w:b w:val="0"/>
          <w:i w:val="0"/>
        </w:rPr>
        <w:br/>
      </w:r>
      <w:r>
        <w:rPr>
          <w:b w:val="0"/>
          <w:i w:val="0"/>
        </w:rPr>
        <w:t xml:space="preserve">Về việc thành lập thành phố Sơn La thuộc tỉnh Sơn La </w:t>
      </w:r>
      <w:r>
        <w:rPr>
          <w:b w:val="0"/>
          <w:i w:val="0"/>
        </w:rPr>
        <w:br/>
      </w:r>
      <w:r>
        <w:rPr>
          <w:b w:val="0"/>
          <w:i w:val="0"/>
        </w:rPr>
        <w:t>02/10/2008</w:t>
      </w:r>
      <w:r>
        <w:rPr>
          <w:b w:val="0"/>
          <w:i w:val="0"/>
        </w:rPr>
        <w:br/>
      </w:r>
      <w:r>
        <w:rPr>
          <w:b w:val="0"/>
          <w:i w:val="0"/>
        </w:rPr>
        <w:br/>
      </w:r>
      <w:r>
        <w:rPr>
          <w:b w:val="0"/>
          <w:i w:val="0"/>
        </w:rPr>
        <w:br/>
      </w:r>
      <w:r>
        <w:rPr>
          <w:b w:val="0"/>
          <w:i w:val="0"/>
        </w:rPr>
        <w:t xml:space="preserve">341. </w:t>
      </w:r>
      <w:r>
        <w:rPr>
          <w:b w:val="0"/>
          <w:i w:val="0"/>
        </w:rPr>
        <w:br/>
      </w:r>
      <w:r>
        <w:rPr>
          <w:b w:val="0"/>
          <w:i w:val="0"/>
        </w:rPr>
        <w:t xml:space="preserve">Nghị định </w:t>
      </w:r>
      <w:r>
        <w:rPr>
          <w:b w:val="0"/>
          <w:i w:val="0"/>
        </w:rPr>
        <w:br/>
      </w:r>
      <w:r>
        <w:rPr>
          <w:b w:val="0"/>
          <w:i w:val="0"/>
        </w:rPr>
        <w:t>99/2008/NĐ-CP</w:t>
      </w:r>
      <w:r>
        <w:br/>
      </w:r>
      <w:r>
        <w:rPr>
          <w:b w:val="0"/>
          <w:i w:val="0"/>
        </w:rPr>
        <w:br/>
        <w:t xml:space="preserve">       ngày 03/09/2008</w:t>
      </w:r>
      <w:r>
        <w:rPr>
          <w:b w:val="0"/>
          <w:i w:val="0"/>
        </w:rPr>
        <w:br/>
      </w:r>
      <w:r>
        <w:rPr>
          <w:b w:val="0"/>
          <w:i w:val="0"/>
        </w:rPr>
        <w:t>Về việc điều chỉnh địa giới hành chính huyện Yên Sơn để</w:t>
      </w:r>
      <w:r>
        <w:br/>
      </w:r>
      <w:r>
        <w:rPr>
          <w:b w:val="0"/>
          <w:i w:val="0"/>
        </w:rPr>
        <w:br/>
        <w:t xml:space="preserve">       mở rộng thị xã Tuyên Quang và thành lập một số phường</w:t>
      </w:r>
      <w:r>
        <w:br/>
      </w:r>
      <w:r>
        <w:rPr>
          <w:b w:val="0"/>
          <w:i w:val="0"/>
        </w:rPr>
        <w:br/>
        <w:t xml:space="preserve">       thuộc thị xã Tuyên Quang, tỉnh Tuyên Quang</w:t>
      </w:r>
      <w:r>
        <w:rPr>
          <w:b w:val="0"/>
          <w:i w:val="0"/>
        </w:rPr>
        <w:br/>
      </w:r>
      <w:r>
        <w:rPr>
          <w:b w:val="0"/>
          <w:i w:val="0"/>
        </w:rPr>
        <w:t>02/10/2008</w:t>
      </w:r>
      <w:r>
        <w:rPr>
          <w:b w:val="0"/>
          <w:i w:val="0"/>
        </w:rPr>
        <w:br/>
      </w:r>
      <w:r>
        <w:rPr>
          <w:b w:val="0"/>
          <w:i w:val="0"/>
        </w:rPr>
        <w:br/>
      </w:r>
      <w:r>
        <w:rPr>
          <w:b w:val="0"/>
          <w:i w:val="0"/>
        </w:rPr>
        <w:br/>
      </w:r>
      <w:r>
        <w:rPr>
          <w:b w:val="0"/>
          <w:i w:val="0"/>
        </w:rPr>
        <w:t xml:space="preserve">342. </w:t>
      </w:r>
      <w:r>
        <w:rPr>
          <w:b w:val="0"/>
          <w:i w:val="0"/>
        </w:rPr>
        <w:br/>
      </w:r>
      <w:r>
        <w:rPr>
          <w:b w:val="0"/>
          <w:i w:val="0"/>
        </w:rPr>
        <w:t xml:space="preserve">Nghị định </w:t>
      </w:r>
      <w:r>
        <w:rPr>
          <w:b w:val="0"/>
          <w:i w:val="0"/>
        </w:rPr>
        <w:br/>
      </w:r>
      <w:r>
        <w:rPr>
          <w:b w:val="0"/>
          <w:i w:val="0"/>
        </w:rPr>
        <w:t>01/NĐ-CP</w:t>
      </w:r>
      <w:r>
        <w:br/>
      </w:r>
      <w:r>
        <w:rPr>
          <w:b w:val="0"/>
          <w:i w:val="0"/>
        </w:rPr>
        <w:br/>
        <w:t xml:space="preserve">       ngày 24/09/2008</w:t>
      </w:r>
      <w:r>
        <w:rPr>
          <w:b w:val="0"/>
          <w:i w:val="0"/>
        </w:rPr>
        <w:br/>
      </w:r>
      <w:r>
        <w:rPr>
          <w:b w:val="0"/>
          <w:i w:val="0"/>
        </w:rPr>
        <w:t>Về việc thành lập thị xã Từ Sơn, thành lập các phường</w:t>
      </w:r>
      <w:r>
        <w:br/>
      </w:r>
      <w:r>
        <w:rPr>
          <w:b w:val="0"/>
          <w:i w:val="0"/>
        </w:rPr>
        <w:br/>
        <w:t xml:space="preserve">       thuộc thị xã Từ Sơn, tỉnh Bắc Ninh</w:t>
      </w:r>
      <w:r>
        <w:rPr>
          <w:b w:val="0"/>
          <w:i w:val="0"/>
        </w:rPr>
        <w:br/>
      </w:r>
      <w:r>
        <w:rPr>
          <w:b w:val="0"/>
          <w:i w:val="0"/>
        </w:rPr>
        <w:t>23/10/2008</w:t>
      </w:r>
      <w:r>
        <w:rPr>
          <w:b w:val="0"/>
          <w:i w:val="0"/>
        </w:rPr>
        <w:br/>
      </w:r>
      <w:r>
        <w:rPr>
          <w:b w:val="0"/>
          <w:i w:val="0"/>
        </w:rPr>
        <w:br/>
      </w:r>
      <w:r>
        <w:rPr>
          <w:b w:val="0"/>
          <w:i w:val="0"/>
        </w:rPr>
        <w:br/>
      </w:r>
      <w:r>
        <w:rPr>
          <w:b w:val="0"/>
          <w:i w:val="0"/>
        </w:rPr>
        <w:t xml:space="preserve">343. </w:t>
      </w:r>
      <w:r>
        <w:rPr>
          <w:b w:val="0"/>
          <w:i w:val="0"/>
        </w:rPr>
        <w:br/>
      </w:r>
      <w:r>
        <w:rPr>
          <w:b w:val="0"/>
          <w:i w:val="0"/>
        </w:rPr>
        <w:t xml:space="preserve">Nghị định </w:t>
      </w:r>
      <w:r>
        <w:rPr>
          <w:b w:val="0"/>
          <w:i w:val="0"/>
        </w:rPr>
        <w:br/>
      </w:r>
      <w:r>
        <w:rPr>
          <w:b w:val="0"/>
          <w:i w:val="0"/>
        </w:rPr>
        <w:t>02/NĐ-CP</w:t>
      </w:r>
      <w:r>
        <w:br/>
      </w:r>
      <w:r>
        <w:rPr>
          <w:b w:val="0"/>
          <w:i w:val="0"/>
        </w:rPr>
        <w:br/>
        <w:t xml:space="preserve">       ngày 24/09/2008</w:t>
      </w:r>
      <w:r>
        <w:rPr>
          <w:b w:val="0"/>
          <w:i w:val="0"/>
        </w:rPr>
        <w:br/>
      </w:r>
      <w:r>
        <w:rPr>
          <w:b w:val="0"/>
          <w:i w:val="0"/>
        </w:rPr>
        <w:t>Về việc điều chỉnh địa giới hành chính xã để thành lập thị</w:t>
      </w:r>
      <w:r>
        <w:br/>
      </w:r>
      <w:r>
        <w:rPr>
          <w:b w:val="0"/>
          <w:i w:val="0"/>
        </w:rPr>
        <w:br/>
        <w:t xml:space="preserve">       trấn thuộc huyện Mỹ Tú; điều chỉnh địa giới hành chính</w:t>
      </w:r>
      <w:r>
        <w:br/>
      </w:r>
      <w:r>
        <w:rPr>
          <w:b w:val="0"/>
          <w:i w:val="0"/>
        </w:rPr>
        <w:br/>
        <w:t xml:space="preserve">       huyện Mỹ Tú để thành lập huyện Châu Thành, tỉnh Sóc</w:t>
      </w:r>
      <w:r>
        <w:br/>
      </w:r>
      <w:r>
        <w:rPr>
          <w:b w:val="0"/>
          <w:i w:val="0"/>
        </w:rPr>
        <w:br/>
        <w:t xml:space="preserve">       10/10/2008</w:t>
      </w:r>
      <w:r>
        <w:rPr>
          <w:b w:val="0"/>
          <w:i w:val="0"/>
        </w:rPr>
        <w:br/>
      </w:r>
      <w:r>
        <w:rPr>
          <w:b w:val="0"/>
          <w:i w:val="0"/>
        </w:rPr>
        <w:br/>
      </w:r>
      <w:r>
        <w:rPr>
          <w:b w:val="0"/>
          <w:i w:val="0"/>
        </w:rPr>
        <w:br/>
      </w:r>
      <w:r>
        <w:rPr>
          <w:b w:val="0"/>
          <w:i w:val="0"/>
        </w:rPr>
        <w:br/>
      </w:r>
      <w:r>
        <w:br/>
      </w:r>
      <w:r>
        <w:rPr>
          <w:b w:val="0"/>
          <w:i w:val="0"/>
        </w:rPr>
        <w:t>41</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Trăng</w:t>
      </w:r>
      <w:r>
        <w:rPr>
          <w:b w:val="0"/>
          <w:i w:val="0"/>
        </w:rPr>
        <w:br/>
      </w:r>
      <w:r>
        <w:rPr>
          <w:b w:val="0"/>
          <w:i w:val="0"/>
        </w:rPr>
        <w:br/>
      </w:r>
      <w:r>
        <w:rPr>
          <w:b w:val="0"/>
          <w:i w:val="0"/>
        </w:rPr>
        <w:br/>
      </w:r>
      <w:r>
        <w:rPr>
          <w:b w:val="0"/>
          <w:i w:val="0"/>
        </w:rPr>
        <w:t xml:space="preserve">344. </w:t>
      </w:r>
      <w:r>
        <w:rPr>
          <w:b w:val="0"/>
          <w:i w:val="0"/>
        </w:rPr>
        <w:br/>
      </w:r>
      <w:r>
        <w:rPr>
          <w:b w:val="0"/>
          <w:i w:val="0"/>
        </w:rPr>
        <w:t xml:space="preserve">Nghị định </w:t>
      </w:r>
      <w:r>
        <w:rPr>
          <w:b w:val="0"/>
          <w:i w:val="0"/>
        </w:rPr>
        <w:br/>
      </w:r>
      <w:r>
        <w:rPr>
          <w:b w:val="0"/>
          <w:i w:val="0"/>
        </w:rPr>
        <w:t>03/NĐ-CP</w:t>
      </w:r>
      <w:r>
        <w:br/>
      </w:r>
      <w:r>
        <w:rPr>
          <w:b w:val="0"/>
          <w:i w:val="0"/>
        </w:rPr>
        <w:br/>
        <w:t xml:space="preserve">       ngày 24/09/2008</w:t>
      </w:r>
      <w:r>
        <w:rPr>
          <w:b w:val="0"/>
          <w:i w:val="0"/>
        </w:rPr>
        <w:br/>
      </w:r>
      <w:r>
        <w:rPr>
          <w:b w:val="0"/>
          <w:i w:val="0"/>
        </w:rPr>
        <w:t>Về việc thành lập thành phố Móng Cái thuộc tỉnh Quảng</w:t>
      </w:r>
      <w:r>
        <w:br/>
      </w:r>
      <w:r>
        <w:rPr>
          <w:b w:val="0"/>
          <w:i w:val="0"/>
        </w:rPr>
        <w:br/>
        <w:t xml:space="preserve">       Ninh </w:t>
      </w:r>
      <w:r>
        <w:rPr>
          <w:b w:val="0"/>
          <w:i w:val="0"/>
        </w:rPr>
        <w:br/>
      </w:r>
      <w:r>
        <w:rPr>
          <w:b w:val="0"/>
          <w:i w:val="0"/>
        </w:rPr>
        <w:t>23/10/2008</w:t>
      </w:r>
      <w:r>
        <w:rPr>
          <w:b w:val="0"/>
          <w:i w:val="0"/>
        </w:rPr>
        <w:br/>
      </w:r>
      <w:r>
        <w:rPr>
          <w:b w:val="0"/>
          <w:i w:val="0"/>
        </w:rPr>
        <w:br/>
      </w:r>
      <w:r>
        <w:rPr>
          <w:b w:val="0"/>
          <w:i w:val="0"/>
        </w:rPr>
        <w:br/>
      </w:r>
      <w:r>
        <w:rPr>
          <w:b w:val="0"/>
          <w:i w:val="0"/>
        </w:rPr>
        <w:t xml:space="preserve">345. </w:t>
      </w:r>
      <w:r>
        <w:rPr>
          <w:b w:val="0"/>
          <w:i w:val="0"/>
        </w:rPr>
        <w:br/>
      </w:r>
      <w:r>
        <w:rPr>
          <w:b w:val="0"/>
          <w:i w:val="0"/>
        </w:rPr>
        <w:t xml:space="preserve">Nghị định </w:t>
      </w:r>
      <w:r>
        <w:rPr>
          <w:b w:val="0"/>
          <w:i w:val="0"/>
        </w:rPr>
        <w:br/>
      </w:r>
      <w:r>
        <w:rPr>
          <w:b w:val="0"/>
          <w:i w:val="0"/>
        </w:rPr>
        <w:t>04/NĐ-CP</w:t>
      </w:r>
      <w:r>
        <w:br/>
      </w:r>
      <w:r>
        <w:rPr>
          <w:b w:val="0"/>
          <w:i w:val="0"/>
        </w:rPr>
        <w:br/>
        <w:t xml:space="preserve">       ngày 30/10/2008</w:t>
      </w:r>
      <w:r>
        <w:rPr>
          <w:b w:val="0"/>
          <w:i w:val="0"/>
        </w:rPr>
        <w:br/>
      </w:r>
      <w:r>
        <w:rPr>
          <w:b w:val="0"/>
          <w:i w:val="0"/>
        </w:rPr>
        <w:t>Về việc điều chỉnh địa giới hành chính huyện Than Uyên</w:t>
      </w:r>
      <w:r>
        <w:br/>
      </w:r>
      <w:r>
        <w:rPr>
          <w:b w:val="0"/>
          <w:i w:val="0"/>
        </w:rPr>
        <w:br/>
        <w:t xml:space="preserve">       để thành lập huyện Tân Uyên, tỉnh Lai Châu</w:t>
      </w:r>
      <w:r>
        <w:rPr>
          <w:b w:val="0"/>
          <w:i w:val="0"/>
        </w:rPr>
        <w:br/>
      </w:r>
      <w:r>
        <w:rPr>
          <w:b w:val="0"/>
          <w:i w:val="0"/>
        </w:rPr>
        <w:t>29/11/2008</w:t>
      </w:r>
      <w:r>
        <w:rPr>
          <w:b w:val="0"/>
          <w:i w:val="0"/>
        </w:rPr>
        <w:br/>
      </w:r>
      <w:r>
        <w:rPr>
          <w:b w:val="0"/>
          <w:i w:val="0"/>
        </w:rPr>
        <w:br/>
      </w:r>
      <w:r>
        <w:rPr>
          <w:b w:val="0"/>
          <w:i w:val="0"/>
        </w:rPr>
        <w:br/>
      </w:r>
      <w:r>
        <w:rPr>
          <w:b w:val="0"/>
          <w:i w:val="0"/>
        </w:rPr>
        <w:t xml:space="preserve">346. </w:t>
      </w:r>
      <w:r>
        <w:rPr>
          <w:b w:val="0"/>
          <w:i w:val="0"/>
        </w:rPr>
        <w:br/>
      </w:r>
      <w:r>
        <w:rPr>
          <w:b w:val="0"/>
          <w:i w:val="0"/>
        </w:rPr>
        <w:t xml:space="preserve">Nghị định </w:t>
      </w:r>
      <w:r>
        <w:rPr>
          <w:b w:val="0"/>
          <w:i w:val="0"/>
        </w:rPr>
        <w:br/>
      </w:r>
      <w:r>
        <w:rPr>
          <w:b w:val="0"/>
          <w:i w:val="0"/>
        </w:rPr>
        <w:t>05/NĐ-CP</w:t>
      </w:r>
      <w:r>
        <w:br/>
      </w:r>
      <w:r>
        <w:rPr>
          <w:b w:val="0"/>
          <w:i w:val="0"/>
        </w:rPr>
        <w:br/>
        <w:t xml:space="preserve">       ngày 02/12/2008</w:t>
      </w:r>
      <w:r>
        <w:rPr>
          <w:b w:val="0"/>
          <w:i w:val="0"/>
        </w:rPr>
        <w:br/>
      </w:r>
      <w:r>
        <w:rPr>
          <w:b w:val="0"/>
          <w:i w:val="0"/>
        </w:rPr>
        <w:t>Về việc giải thể thị trấn Nông trường Yên Thế, huyện Yên</w:t>
      </w:r>
      <w:r>
        <w:br/>
      </w:r>
      <w:r>
        <w:rPr>
          <w:b w:val="0"/>
          <w:i w:val="0"/>
        </w:rPr>
        <w:br/>
        <w:t xml:space="preserve">       Thế; điều chỉnh địa giới hành chính xã, thành lập xã, thị</w:t>
      </w:r>
      <w:r>
        <w:br/>
      </w:r>
      <w:r>
        <w:rPr>
          <w:b w:val="0"/>
          <w:i w:val="0"/>
        </w:rPr>
        <w:br/>
        <w:t xml:space="preserve">       trấn thuộc huyện Yên Thế, huyện Sơn Động, tỉnh Bắc</w:t>
      </w:r>
      <w:r>
        <w:br/>
      </w:r>
      <w:r>
        <w:rPr>
          <w:b w:val="0"/>
          <w:i w:val="0"/>
        </w:rPr>
        <w:br/>
        <w:t xml:space="preserve">       Giang</w:t>
      </w:r>
      <w:r>
        <w:rPr>
          <w:b w:val="0"/>
          <w:i w:val="0"/>
        </w:rPr>
        <w:br/>
      </w:r>
      <w:r>
        <w:rPr>
          <w:b w:val="0"/>
          <w:i w:val="0"/>
        </w:rPr>
        <w:t>02/12/2008</w:t>
      </w:r>
      <w:r>
        <w:rPr>
          <w:b w:val="0"/>
          <w:i w:val="0"/>
        </w:rPr>
        <w:br/>
      </w:r>
      <w:r>
        <w:rPr>
          <w:b w:val="0"/>
          <w:i w:val="0"/>
        </w:rPr>
        <w:br/>
      </w:r>
      <w:r>
        <w:rPr>
          <w:b w:val="0"/>
          <w:i w:val="0"/>
        </w:rPr>
        <w:br/>
      </w:r>
      <w:r>
        <w:rPr>
          <w:b w:val="0"/>
          <w:i w:val="0"/>
        </w:rPr>
        <w:t xml:space="preserve">347. </w:t>
      </w:r>
      <w:r>
        <w:rPr>
          <w:b w:val="0"/>
          <w:i w:val="0"/>
        </w:rPr>
        <w:br/>
      </w:r>
      <w:r>
        <w:rPr>
          <w:b w:val="0"/>
          <w:i w:val="0"/>
        </w:rPr>
        <w:t xml:space="preserve">Nghị định </w:t>
      </w:r>
      <w:r>
        <w:rPr>
          <w:b w:val="0"/>
          <w:i w:val="0"/>
        </w:rPr>
        <w:br/>
      </w:r>
      <w:r>
        <w:rPr>
          <w:b w:val="0"/>
          <w:i w:val="0"/>
        </w:rPr>
        <w:t>06/NĐ-CP</w:t>
      </w:r>
      <w:r>
        <w:br/>
      </w:r>
      <w:r>
        <w:rPr>
          <w:b w:val="0"/>
          <w:i w:val="0"/>
        </w:rPr>
        <w:br/>
        <w:t xml:space="preserve">       ngày 06/11/2008</w:t>
      </w:r>
      <w:r>
        <w:rPr>
          <w:b w:val="0"/>
          <w:i w:val="0"/>
        </w:rPr>
        <w:br/>
      </w:r>
      <w:r>
        <w:rPr>
          <w:b w:val="0"/>
          <w:i w:val="0"/>
        </w:rPr>
        <w:t>Về việc điều chỉnh địa giới hành chính xã để mở rộng thị</w:t>
      </w:r>
      <w:r>
        <w:br/>
      </w:r>
      <w:r>
        <w:rPr>
          <w:b w:val="0"/>
          <w:i w:val="0"/>
        </w:rPr>
        <w:br/>
        <w:t xml:space="preserve">       trấn Nho Quan thuộc huyện Nho Quan và thị trấn Me thuộc</w:t>
      </w:r>
      <w:r>
        <w:br/>
      </w:r>
      <w:r>
        <w:rPr>
          <w:b w:val="0"/>
          <w:i w:val="0"/>
        </w:rPr>
        <w:br/>
        <w:t xml:space="preserve">       huyện Gia Viễn, tỉnh Ninh Bình</w:t>
      </w:r>
      <w:r>
        <w:rPr>
          <w:b w:val="0"/>
          <w:i w:val="0"/>
        </w:rPr>
        <w:br/>
      </w:r>
      <w:r>
        <w:rPr>
          <w:b w:val="0"/>
          <w:i w:val="0"/>
        </w:rPr>
        <w:t>02/12/2008</w:t>
      </w:r>
      <w:r>
        <w:rPr>
          <w:b w:val="0"/>
          <w:i w:val="0"/>
        </w:rPr>
        <w:br/>
      </w:r>
      <w:r>
        <w:rPr>
          <w:b w:val="0"/>
          <w:i w:val="0"/>
        </w:rPr>
        <w:br/>
      </w:r>
      <w:r>
        <w:rPr>
          <w:b w:val="0"/>
          <w:i w:val="0"/>
        </w:rPr>
        <w:br/>
      </w:r>
      <w:r>
        <w:rPr>
          <w:b w:val="0"/>
          <w:i w:val="0"/>
        </w:rPr>
        <w:t xml:space="preserve">348. </w:t>
      </w:r>
      <w:r>
        <w:rPr>
          <w:b w:val="0"/>
          <w:i w:val="0"/>
        </w:rPr>
        <w:br/>
      </w:r>
      <w:r>
        <w:rPr>
          <w:b w:val="0"/>
          <w:i w:val="0"/>
        </w:rPr>
        <w:t xml:space="preserve">Nghị định </w:t>
      </w:r>
      <w:r>
        <w:rPr>
          <w:b w:val="0"/>
          <w:i w:val="0"/>
        </w:rPr>
        <w:br/>
      </w:r>
      <w:r>
        <w:rPr>
          <w:b w:val="0"/>
          <w:i w:val="0"/>
        </w:rPr>
        <w:t>07/NĐ-CP</w:t>
      </w:r>
      <w:r>
        <w:br/>
      </w:r>
      <w:r>
        <w:rPr>
          <w:b w:val="0"/>
          <w:i w:val="0"/>
        </w:rPr>
        <w:br/>
        <w:t xml:space="preserve">       ngày 23/12/2008</w:t>
      </w:r>
      <w:r>
        <w:rPr>
          <w:b w:val="0"/>
          <w:i w:val="0"/>
        </w:rPr>
        <w:br/>
      </w:r>
      <w:r>
        <w:rPr>
          <w:b w:val="0"/>
          <w:i w:val="0"/>
        </w:rPr>
        <w:t>Về việc điều chỉnh địa giới hành chính xã thuộc huyện</w:t>
      </w:r>
      <w:r>
        <w:br/>
      </w:r>
      <w:r>
        <w:rPr>
          <w:b w:val="0"/>
          <w:i w:val="0"/>
        </w:rPr>
        <w:br/>
        <w:t xml:space="preserve">       Krông Búk, điều chỉnh địa giới hành chính huyện Krông</w:t>
      </w:r>
      <w:r>
        <w:br/>
      </w:r>
      <w:r>
        <w:rPr>
          <w:b w:val="0"/>
          <w:i w:val="0"/>
        </w:rPr>
        <w:br/>
        <w:t xml:space="preserve">       Búk để thành lập thị xã Buôn Hồ và thành lập các phường</w:t>
      </w:r>
      <w:r>
        <w:br/>
      </w:r>
      <w:r>
        <w:rPr>
          <w:b w:val="0"/>
          <w:i w:val="0"/>
        </w:rPr>
        <w:br/>
        <w:t xml:space="preserve">       trực thuộc thị xã Buôn Hồ, tỉnh Đắk Lắk</w:t>
      </w:r>
      <w:r>
        <w:rPr>
          <w:b w:val="0"/>
          <w:i w:val="0"/>
        </w:rPr>
        <w:br/>
      </w:r>
      <w:r>
        <w:rPr>
          <w:b w:val="0"/>
          <w:i w:val="0"/>
        </w:rPr>
        <w:t>18/01/2009</w:t>
      </w:r>
      <w:r>
        <w:rPr>
          <w:b w:val="0"/>
          <w:i w:val="0"/>
        </w:rPr>
        <w:br/>
      </w:r>
      <w:r>
        <w:rPr>
          <w:b w:val="0"/>
          <w:i w:val="0"/>
        </w:rPr>
        <w:br/>
      </w:r>
      <w:r>
        <w:rPr>
          <w:b w:val="0"/>
          <w:i w:val="0"/>
        </w:rPr>
        <w:br/>
      </w:r>
      <w:r>
        <w:rPr>
          <w:b w:val="0"/>
          <w:i w:val="0"/>
        </w:rPr>
        <w:t xml:space="preserve">349. </w:t>
      </w:r>
      <w:r>
        <w:rPr>
          <w:b w:val="0"/>
          <w:i w:val="0"/>
        </w:rPr>
        <w:br/>
      </w:r>
      <w:r>
        <w:rPr>
          <w:b w:val="0"/>
          <w:i w:val="0"/>
        </w:rPr>
        <w:t xml:space="preserve">Nghị định </w:t>
      </w:r>
      <w:r>
        <w:rPr>
          <w:b w:val="0"/>
          <w:i w:val="0"/>
        </w:rPr>
        <w:br/>
      </w:r>
      <w:r>
        <w:rPr>
          <w:b w:val="0"/>
          <w:i w:val="0"/>
        </w:rPr>
        <w:t>08/NĐ-CP</w:t>
      </w:r>
      <w:r>
        <w:br/>
      </w:r>
      <w:r>
        <w:rPr>
          <w:b w:val="0"/>
          <w:i w:val="0"/>
        </w:rPr>
        <w:br/>
        <w:t xml:space="preserve">       ngày 23/12/2008</w:t>
      </w:r>
      <w:r>
        <w:rPr>
          <w:b w:val="0"/>
          <w:i w:val="0"/>
        </w:rPr>
        <w:br/>
      </w:r>
      <w:r>
        <w:rPr>
          <w:b w:val="0"/>
          <w:i w:val="0"/>
        </w:rPr>
        <w:t>Về việc đề nghị điều chỉnh địa giới hành chính huyện Hồng</w:t>
      </w:r>
      <w:r>
        <w:br/>
      </w:r>
      <w:r>
        <w:rPr>
          <w:b w:val="0"/>
          <w:i w:val="0"/>
        </w:rPr>
        <w:br/>
        <w:t xml:space="preserve">       Ngự để thành lập thị xã Hồng Ngự; thành lập phường thuộc</w:t>
      </w:r>
      <w:r>
        <w:br/>
      </w:r>
      <w:r>
        <w:rPr>
          <w:b w:val="0"/>
          <w:i w:val="0"/>
        </w:rPr>
        <w:br/>
        <w:t xml:space="preserve">       thị xã Hồng Ngự, tỉnh Đồng Tháp</w:t>
      </w:r>
      <w:r>
        <w:rPr>
          <w:b w:val="0"/>
          <w:i w:val="0"/>
        </w:rPr>
        <w:br/>
      </w:r>
      <w:r>
        <w:rPr>
          <w:b w:val="0"/>
          <w:i w:val="0"/>
        </w:rPr>
        <w:t>18/01/2009</w:t>
      </w:r>
      <w:r>
        <w:rPr>
          <w:b w:val="0"/>
          <w:i w:val="0"/>
        </w:rPr>
        <w:br/>
      </w:r>
      <w:r>
        <w:rPr>
          <w:b w:val="0"/>
          <w:i w:val="0"/>
        </w:rPr>
        <w:br/>
      </w:r>
      <w:r>
        <w:rPr>
          <w:b w:val="0"/>
          <w:i w:val="0"/>
        </w:rPr>
        <w:br/>
      </w:r>
      <w:r>
        <w:rPr>
          <w:b w:val="0"/>
          <w:i w:val="0"/>
        </w:rPr>
        <w:t xml:space="preserve">350. </w:t>
      </w:r>
      <w:r>
        <w:rPr>
          <w:b w:val="0"/>
          <w:i w:val="0"/>
        </w:rPr>
        <w:br/>
      </w:r>
      <w:r>
        <w:rPr>
          <w:b w:val="0"/>
          <w:i w:val="0"/>
        </w:rPr>
        <w:t xml:space="preserve">Nghị định </w:t>
      </w:r>
      <w:r>
        <w:rPr>
          <w:b w:val="0"/>
          <w:i w:val="0"/>
        </w:rPr>
        <w:br/>
      </w:r>
      <w:r>
        <w:rPr>
          <w:b w:val="0"/>
          <w:i w:val="0"/>
        </w:rPr>
        <w:t>09/NĐ-CP</w:t>
      </w:r>
      <w:r>
        <w:br/>
      </w:r>
      <w:r>
        <w:rPr>
          <w:b w:val="0"/>
          <w:i w:val="0"/>
        </w:rPr>
        <w:br/>
        <w:t xml:space="preserve">       ngày 23/12/2008</w:t>
      </w:r>
      <w:r>
        <w:rPr>
          <w:b w:val="0"/>
          <w:i w:val="0"/>
        </w:rPr>
        <w:br/>
      </w:r>
      <w:r>
        <w:rPr>
          <w:b w:val="0"/>
          <w:i w:val="0"/>
        </w:rPr>
        <w:t>Về việc điều chỉnh địa giới hành chính huyện Lập Thạch</w:t>
      </w:r>
      <w:r>
        <w:br/>
      </w:r>
      <w:r>
        <w:rPr>
          <w:b w:val="0"/>
          <w:i w:val="0"/>
        </w:rPr>
        <w:br/>
        <w:t xml:space="preserve">       để thành lập huyện Sông Lô, tỉnh Vĩnh Phúc </w:t>
      </w:r>
      <w:r>
        <w:rPr>
          <w:b w:val="0"/>
          <w:i w:val="0"/>
        </w:rPr>
        <w:br/>
      </w:r>
      <w:r>
        <w:rPr>
          <w:b w:val="0"/>
          <w:i w:val="0"/>
        </w:rPr>
        <w:t>18/01/2009</w:t>
      </w:r>
      <w:r>
        <w:rPr>
          <w:b w:val="0"/>
          <w:i w:val="0"/>
        </w:rPr>
        <w:br/>
      </w:r>
      <w:r>
        <w:rPr>
          <w:b w:val="0"/>
          <w:i w:val="0"/>
        </w:rPr>
        <w:br/>
      </w:r>
      <w:r>
        <w:rPr>
          <w:b w:val="0"/>
          <w:i w:val="0"/>
        </w:rPr>
        <w:br/>
      </w:r>
      <w:r>
        <w:rPr>
          <w:b w:val="0"/>
          <w:i w:val="0"/>
        </w:rPr>
        <w:t xml:space="preserve">351. </w:t>
      </w:r>
      <w:r>
        <w:rPr>
          <w:b w:val="0"/>
          <w:i w:val="0"/>
        </w:rPr>
        <w:br/>
      </w:r>
      <w:r>
        <w:rPr>
          <w:b w:val="0"/>
          <w:i w:val="0"/>
        </w:rPr>
        <w:t xml:space="preserve">Nghị định </w:t>
      </w:r>
      <w:r>
        <w:rPr>
          <w:b w:val="0"/>
          <w:i w:val="0"/>
        </w:rPr>
        <w:br/>
      </w:r>
      <w:r>
        <w:rPr>
          <w:b w:val="0"/>
          <w:i w:val="0"/>
        </w:rPr>
        <w:t>10/NĐ-CP</w:t>
      </w:r>
      <w:r>
        <w:br/>
      </w:r>
      <w:r>
        <w:rPr>
          <w:b w:val="0"/>
          <w:i w:val="0"/>
        </w:rPr>
        <w:br/>
        <w:t xml:space="preserve">       ngày 23/12/2008</w:t>
      </w:r>
      <w:r>
        <w:rPr>
          <w:b w:val="0"/>
          <w:i w:val="0"/>
        </w:rPr>
        <w:br/>
      </w:r>
      <w:r>
        <w:rPr>
          <w:b w:val="0"/>
          <w:i w:val="0"/>
        </w:rPr>
        <w:t>Về việc điều chỉnh địa giới hành chính xã, thành lập xã</w:t>
      </w:r>
      <w:r>
        <w:br/>
      </w:r>
      <w:r>
        <w:rPr>
          <w:b w:val="0"/>
          <w:i w:val="0"/>
        </w:rPr>
        <w:br/>
        <w:t xml:space="preserve">       thuộc huyện ba tơ, huyện Sơn Tây, tỉnh Quảng Ngãi</w:t>
      </w:r>
      <w:r>
        <w:rPr>
          <w:b w:val="0"/>
          <w:i w:val="0"/>
        </w:rPr>
        <w:br/>
      </w:r>
      <w:r>
        <w:rPr>
          <w:b w:val="0"/>
          <w:i w:val="0"/>
        </w:rPr>
        <w:t>18/01/2009</w:t>
      </w:r>
      <w:r>
        <w:rPr>
          <w:b w:val="0"/>
          <w:i w:val="0"/>
        </w:rPr>
        <w:br/>
      </w:r>
      <w:r>
        <w:rPr>
          <w:b w:val="0"/>
          <w:i w:val="0"/>
        </w:rPr>
        <w:br/>
      </w:r>
      <w:r>
        <w:rPr>
          <w:b w:val="0"/>
          <w:i w:val="0"/>
        </w:rPr>
        <w:br/>
      </w:r>
      <w:r>
        <w:rPr>
          <w:b w:val="0"/>
          <w:i w:val="0"/>
        </w:rPr>
        <w:t xml:space="preserve">352. </w:t>
      </w:r>
      <w:r>
        <w:rPr>
          <w:b w:val="0"/>
          <w:i w:val="0"/>
        </w:rPr>
        <w:br/>
      </w:r>
      <w:r>
        <w:rPr>
          <w:b w:val="0"/>
          <w:i w:val="0"/>
        </w:rPr>
        <w:t xml:space="preserve">Nghị định </w:t>
      </w:r>
      <w:r>
        <w:rPr>
          <w:b w:val="0"/>
          <w:i w:val="0"/>
        </w:rPr>
        <w:br/>
      </w:r>
      <w:r>
        <w:rPr>
          <w:b w:val="0"/>
          <w:i w:val="0"/>
        </w:rPr>
        <w:t>11/NĐ-CP</w:t>
      </w:r>
      <w:r>
        <w:br/>
      </w:r>
      <w:r>
        <w:rPr>
          <w:b w:val="0"/>
          <w:i w:val="0"/>
        </w:rPr>
        <w:br/>
        <w:t xml:space="preserve">       ngày 23/12/2008</w:t>
      </w:r>
      <w:r>
        <w:rPr>
          <w:b w:val="0"/>
          <w:i w:val="0"/>
        </w:rPr>
        <w:br/>
      </w:r>
      <w:r>
        <w:rPr>
          <w:b w:val="0"/>
          <w:i w:val="0"/>
        </w:rPr>
        <w:t>Về việc điều chỉnh địa giới hành chính xã, thành lập xã</w:t>
      </w:r>
      <w:r>
        <w:br/>
      </w:r>
      <w:r>
        <w:rPr>
          <w:b w:val="0"/>
          <w:i w:val="0"/>
        </w:rPr>
        <w:br/>
        <w:t xml:space="preserve">       thuộc huyện Mường Lát, huyện Quan Sơn, tỉnh Thanh Hóa </w:t>
      </w:r>
      <w:r>
        <w:rPr>
          <w:b w:val="0"/>
          <w:i w:val="0"/>
        </w:rPr>
        <w:br/>
      </w:r>
      <w:r>
        <w:rPr>
          <w:b w:val="0"/>
          <w:i w:val="0"/>
        </w:rPr>
        <w:t>18/01/2009</w:t>
      </w:r>
      <w:r>
        <w:rPr>
          <w:b w:val="0"/>
          <w:i w:val="0"/>
        </w:rPr>
        <w:br/>
      </w:r>
      <w:r>
        <w:rPr>
          <w:b w:val="0"/>
          <w:i w:val="0"/>
        </w:rPr>
        <w:br/>
      </w:r>
      <w:r>
        <w:rPr>
          <w:b w:val="0"/>
          <w:i w:val="0"/>
        </w:rPr>
        <w:br/>
      </w:r>
      <w:r>
        <w:rPr>
          <w:b w:val="0"/>
          <w:i w:val="0"/>
        </w:rPr>
        <w:t xml:space="preserve">353. </w:t>
      </w:r>
      <w:r>
        <w:rPr>
          <w:b w:val="0"/>
          <w:i w:val="0"/>
        </w:rPr>
        <w:br/>
      </w:r>
      <w:r>
        <w:rPr>
          <w:b w:val="0"/>
          <w:i w:val="0"/>
        </w:rPr>
        <w:t xml:space="preserve">Nghị định </w:t>
      </w:r>
      <w:r>
        <w:rPr>
          <w:b w:val="0"/>
          <w:i w:val="0"/>
        </w:rPr>
        <w:br/>
      </w:r>
      <w:r>
        <w:rPr>
          <w:b w:val="0"/>
          <w:i w:val="0"/>
        </w:rPr>
        <w:t>12/NĐ-CP</w:t>
      </w:r>
      <w:r>
        <w:br/>
      </w:r>
      <w:r>
        <w:rPr>
          <w:b w:val="0"/>
          <w:i w:val="0"/>
        </w:rPr>
        <w:br/>
        <w:t xml:space="preserve">       ngày 23/12/2008</w:t>
      </w:r>
      <w:r>
        <w:rPr>
          <w:b w:val="0"/>
          <w:i w:val="0"/>
        </w:rPr>
        <w:br/>
      </w:r>
      <w:r>
        <w:rPr>
          <w:b w:val="0"/>
          <w:i w:val="0"/>
        </w:rPr>
        <w:t>Về điều chỉnh địa giới hành chính xã, thành lập xã thuộc</w:t>
      </w:r>
      <w:r>
        <w:br/>
      </w:r>
      <w:r>
        <w:rPr>
          <w:b w:val="0"/>
          <w:i w:val="0"/>
        </w:rPr>
        <w:br/>
        <w:t xml:space="preserve">       huyện Thốt Nốt, huyện Vĩnh Thạnh, huyện Cờ Đỏ; thành</w:t>
      </w:r>
      <w:r>
        <w:br/>
      </w:r>
      <w:r>
        <w:rPr>
          <w:b w:val="0"/>
          <w:i w:val="0"/>
        </w:rPr>
        <w:br/>
        <w:t xml:space="preserve">       lập quận Thốt Nốt và các phường trực thuộc; điều chỉnh địa</w:t>
      </w:r>
      <w:r>
        <w:br/>
      </w:r>
      <w:r>
        <w:rPr>
          <w:b w:val="0"/>
          <w:i w:val="0"/>
        </w:rPr>
        <w:br/>
        <w:t xml:space="preserve">       18/01/2009</w:t>
      </w:r>
      <w:r>
        <w:rPr>
          <w:b w:val="0"/>
          <w:i w:val="0"/>
        </w:rPr>
        <w:br/>
      </w:r>
      <w:r>
        <w:rPr>
          <w:b w:val="0"/>
          <w:i w:val="0"/>
        </w:rPr>
        <w:br/>
      </w:r>
      <w:r>
        <w:rPr>
          <w:b w:val="0"/>
          <w:i w:val="0"/>
        </w:rPr>
        <w:br/>
      </w:r>
      <w:r>
        <w:rPr>
          <w:b w:val="0"/>
          <w:i w:val="0"/>
        </w:rPr>
        <w:br/>
      </w:r>
      <w:r>
        <w:br/>
      </w:r>
      <w:r>
        <w:rPr>
          <w:b w:val="0"/>
          <w:i w:val="0"/>
        </w:rPr>
        <w:t>42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giới hành chính huyện Cờ Đỏ để thành lập huyện Thới Lai</w:t>
      </w:r>
      <w:r>
        <w:br/>
      </w:r>
      <w:r>
        <w:rPr>
          <w:b w:val="0"/>
          <w:i w:val="0"/>
        </w:rPr>
        <w:br/>
        <w:t xml:space="preserve">       thuộc thành phố Cần Thơ</w:t>
      </w:r>
      <w:r>
        <w:rPr>
          <w:b w:val="0"/>
          <w:i w:val="0"/>
        </w:rPr>
        <w:br/>
      </w:r>
      <w:r>
        <w:rPr>
          <w:b w:val="0"/>
          <w:i w:val="0"/>
        </w:rPr>
        <w:br/>
      </w:r>
      <w:r>
        <w:rPr>
          <w:b w:val="0"/>
          <w:i w:val="0"/>
        </w:rPr>
        <w:br/>
      </w:r>
      <w:r>
        <w:rPr>
          <w:b w:val="0"/>
          <w:i w:val="0"/>
        </w:rPr>
        <w:t xml:space="preserve">354. </w:t>
      </w:r>
      <w:r>
        <w:rPr>
          <w:b w:val="0"/>
          <w:i w:val="0"/>
        </w:rPr>
        <w:br/>
      </w:r>
      <w:r>
        <w:rPr>
          <w:b w:val="0"/>
          <w:i w:val="0"/>
        </w:rPr>
        <w:t xml:space="preserve">Nghị định </w:t>
      </w:r>
      <w:r>
        <w:rPr>
          <w:b w:val="0"/>
          <w:i w:val="0"/>
        </w:rPr>
        <w:br/>
      </w:r>
      <w:r>
        <w:rPr>
          <w:b w:val="0"/>
          <w:i w:val="0"/>
        </w:rPr>
        <w:t>02/NĐ-CP</w:t>
      </w:r>
      <w:r>
        <w:br/>
      </w:r>
      <w:r>
        <w:rPr>
          <w:b w:val="0"/>
          <w:i w:val="0"/>
        </w:rPr>
        <w:br/>
        <w:t xml:space="preserve">       ngày 19/01/2009</w:t>
      </w:r>
      <w:r>
        <w:rPr>
          <w:b w:val="0"/>
          <w:i w:val="0"/>
        </w:rPr>
        <w:br/>
      </w:r>
      <w:r>
        <w:rPr>
          <w:b w:val="0"/>
          <w:i w:val="0"/>
        </w:rPr>
        <w:t>Về việc điều chỉnh địa giới hành chính xã, thành lập xã,</w:t>
      </w:r>
      <w:r>
        <w:br/>
      </w:r>
      <w:r>
        <w:rPr>
          <w:b w:val="0"/>
          <w:i w:val="0"/>
        </w:rPr>
        <w:br/>
        <w:t xml:space="preserve">       phường thuộc thị xã An Khê, huyện Chư Păh, tỉnh Gia Lai </w:t>
      </w:r>
      <w:r>
        <w:rPr>
          <w:b w:val="0"/>
          <w:i w:val="0"/>
        </w:rPr>
        <w:br/>
      </w:r>
      <w:r>
        <w:rPr>
          <w:b w:val="0"/>
          <w:i w:val="0"/>
        </w:rPr>
        <w:t>16/02/2009</w:t>
      </w:r>
      <w:r>
        <w:rPr>
          <w:b w:val="0"/>
          <w:i w:val="0"/>
        </w:rPr>
        <w:br/>
      </w:r>
      <w:r>
        <w:rPr>
          <w:b w:val="0"/>
          <w:i w:val="0"/>
        </w:rPr>
        <w:br/>
      </w:r>
      <w:r>
        <w:rPr>
          <w:b w:val="0"/>
          <w:i w:val="0"/>
        </w:rPr>
        <w:br/>
      </w:r>
      <w:r>
        <w:rPr>
          <w:b w:val="0"/>
          <w:i w:val="0"/>
        </w:rPr>
        <w:t xml:space="preserve">355. </w:t>
      </w:r>
      <w:r>
        <w:rPr>
          <w:b w:val="0"/>
          <w:i w:val="0"/>
        </w:rPr>
        <w:br/>
      </w:r>
      <w:r>
        <w:rPr>
          <w:b w:val="0"/>
          <w:i w:val="0"/>
        </w:rPr>
        <w:t xml:space="preserve">Nghị định </w:t>
      </w:r>
      <w:r>
        <w:rPr>
          <w:b w:val="0"/>
          <w:i w:val="0"/>
        </w:rPr>
        <w:br/>
      </w:r>
      <w:r>
        <w:rPr>
          <w:b w:val="0"/>
          <w:i w:val="0"/>
        </w:rPr>
        <w:t>03/NĐ-CP</w:t>
      </w:r>
      <w:r>
        <w:br/>
      </w:r>
      <w:r>
        <w:rPr>
          <w:b w:val="0"/>
          <w:i w:val="0"/>
        </w:rPr>
        <w:br/>
        <w:t xml:space="preserve">       ngày 19/01/2009</w:t>
      </w:r>
      <w:r>
        <w:rPr>
          <w:b w:val="0"/>
          <w:i w:val="0"/>
        </w:rPr>
        <w:br/>
      </w:r>
      <w:r>
        <w:rPr>
          <w:b w:val="0"/>
          <w:i w:val="0"/>
        </w:rPr>
        <w:t>Về việc thành lập phường thuộc thị xã Hồng Lĩnh; điều</w:t>
      </w:r>
      <w:r>
        <w:br/>
      </w:r>
      <w:r>
        <w:rPr>
          <w:b w:val="0"/>
          <w:i w:val="0"/>
        </w:rPr>
        <w:br/>
        <w:t xml:space="preserve">       chỉnh địa giới hành chính xã để mở rộng thị trấn Hương</w:t>
      </w:r>
      <w:r>
        <w:br/>
      </w:r>
      <w:r>
        <w:rPr>
          <w:b w:val="0"/>
          <w:i w:val="0"/>
        </w:rPr>
        <w:br/>
        <w:t xml:space="preserve">       Khê thuộc huyện Hương Khê, tỉnh Hà Tĩnh</w:t>
      </w:r>
      <w:r>
        <w:rPr>
          <w:b w:val="0"/>
          <w:i w:val="0"/>
        </w:rPr>
        <w:br/>
      </w:r>
      <w:r>
        <w:rPr>
          <w:b w:val="0"/>
          <w:i w:val="0"/>
        </w:rPr>
        <w:t>16/02/2009</w:t>
      </w:r>
      <w:r>
        <w:rPr>
          <w:b w:val="0"/>
          <w:i w:val="0"/>
        </w:rPr>
        <w:br/>
      </w:r>
      <w:r>
        <w:rPr>
          <w:b w:val="0"/>
          <w:i w:val="0"/>
        </w:rPr>
        <w:br/>
      </w:r>
      <w:r>
        <w:rPr>
          <w:b w:val="0"/>
          <w:i w:val="0"/>
        </w:rPr>
        <w:br/>
      </w:r>
      <w:r>
        <w:rPr>
          <w:b w:val="0"/>
          <w:i w:val="0"/>
        </w:rPr>
        <w:t xml:space="preserve">356. </w:t>
      </w:r>
      <w:r>
        <w:rPr>
          <w:b w:val="0"/>
          <w:i w:val="0"/>
        </w:rPr>
        <w:br/>
      </w:r>
      <w:r>
        <w:rPr>
          <w:b w:val="0"/>
          <w:i w:val="0"/>
        </w:rPr>
        <w:t xml:space="preserve">Nghị định </w:t>
      </w:r>
      <w:r>
        <w:rPr>
          <w:b w:val="0"/>
          <w:i w:val="0"/>
        </w:rPr>
        <w:br/>
      </w:r>
      <w:r>
        <w:rPr>
          <w:b w:val="0"/>
          <w:i w:val="0"/>
        </w:rPr>
        <w:t>04/NĐ-CP</w:t>
      </w:r>
      <w:r>
        <w:br/>
      </w:r>
      <w:r>
        <w:rPr>
          <w:b w:val="0"/>
          <w:i w:val="0"/>
        </w:rPr>
        <w:br/>
        <w:t xml:space="preserve">       ngày 19/01/2009</w:t>
      </w:r>
      <w:r>
        <w:rPr>
          <w:b w:val="0"/>
          <w:i w:val="0"/>
        </w:rPr>
        <w:br/>
      </w:r>
      <w:r>
        <w:rPr>
          <w:b w:val="0"/>
          <w:i w:val="0"/>
        </w:rPr>
        <w:t>Về việc thành lập thành phố Hưng Yên thuộc tỉnh Hưng</w:t>
      </w:r>
      <w:r>
        <w:br/>
      </w:r>
      <w:r>
        <w:rPr>
          <w:b w:val="0"/>
          <w:i w:val="0"/>
        </w:rPr>
        <w:br/>
        <w:t xml:space="preserve">       Yên </w:t>
      </w:r>
      <w:r>
        <w:rPr>
          <w:b w:val="0"/>
          <w:i w:val="0"/>
        </w:rPr>
        <w:br/>
      </w:r>
      <w:r>
        <w:rPr>
          <w:b w:val="0"/>
          <w:i w:val="0"/>
        </w:rPr>
        <w:t>05/03/2009</w:t>
      </w:r>
      <w:r>
        <w:rPr>
          <w:b w:val="0"/>
          <w:i w:val="0"/>
        </w:rPr>
        <w:br/>
      </w:r>
      <w:r>
        <w:rPr>
          <w:b w:val="0"/>
          <w:i w:val="0"/>
        </w:rPr>
        <w:br/>
      </w:r>
      <w:r>
        <w:rPr>
          <w:b w:val="0"/>
          <w:i w:val="0"/>
        </w:rPr>
        <w:br/>
      </w:r>
      <w:r>
        <w:rPr>
          <w:b w:val="0"/>
          <w:i w:val="0"/>
        </w:rPr>
        <w:t xml:space="preserve">357. </w:t>
      </w:r>
      <w:r>
        <w:rPr>
          <w:b w:val="0"/>
          <w:i w:val="0"/>
        </w:rPr>
        <w:br/>
      </w:r>
      <w:r>
        <w:rPr>
          <w:b w:val="0"/>
          <w:i w:val="0"/>
        </w:rPr>
        <w:t xml:space="preserve">Nghị định </w:t>
      </w:r>
      <w:r>
        <w:rPr>
          <w:b w:val="0"/>
          <w:i w:val="0"/>
        </w:rPr>
        <w:br/>
      </w:r>
      <w:r>
        <w:rPr>
          <w:b w:val="0"/>
          <w:i w:val="0"/>
        </w:rPr>
        <w:t>05/NĐ-CP</w:t>
      </w:r>
      <w:r>
        <w:br/>
      </w:r>
      <w:r>
        <w:rPr>
          <w:b w:val="0"/>
          <w:i w:val="0"/>
        </w:rPr>
        <w:br/>
        <w:t xml:space="preserve">       ngày 19/01/2009</w:t>
      </w:r>
      <w:r>
        <w:rPr>
          <w:b w:val="0"/>
          <w:i w:val="0"/>
        </w:rPr>
        <w:br/>
      </w:r>
      <w:r>
        <w:rPr>
          <w:b w:val="0"/>
          <w:i w:val="0"/>
        </w:rPr>
        <w:t>Về việc điều chỉnh địa giới hành chính xã, thành lập xã</w:t>
      </w:r>
      <w:r>
        <w:br/>
      </w:r>
      <w:r>
        <w:rPr>
          <w:b w:val="0"/>
          <w:i w:val="0"/>
        </w:rPr>
        <w:br/>
        <w:t xml:space="preserve">       thuộc huyện Phù Ninh, huyện Thanh Bạ; xác định địa giới</w:t>
      </w:r>
      <w:r>
        <w:br/>
      </w:r>
      <w:r>
        <w:rPr>
          <w:b w:val="0"/>
          <w:i w:val="0"/>
        </w:rPr>
        <w:br/>
        <w:t xml:space="preserve">       hành chính xã Tân Đức thuộc thành phố Việt Trì, tỉnh Phú</w:t>
      </w:r>
      <w:r>
        <w:br/>
      </w:r>
      <w:r>
        <w:rPr>
          <w:b w:val="0"/>
          <w:i w:val="0"/>
        </w:rPr>
        <w:br/>
        <w:t xml:space="preserve">       Thọ</w:t>
      </w:r>
      <w:r>
        <w:rPr>
          <w:b w:val="0"/>
          <w:i w:val="0"/>
        </w:rPr>
        <w:br/>
      </w:r>
      <w:r>
        <w:rPr>
          <w:b w:val="0"/>
          <w:i w:val="0"/>
        </w:rPr>
        <w:t>05/03/2009</w:t>
      </w:r>
      <w:r>
        <w:rPr>
          <w:b w:val="0"/>
          <w:i w:val="0"/>
        </w:rPr>
        <w:br/>
      </w:r>
      <w:r>
        <w:rPr>
          <w:b w:val="0"/>
          <w:i w:val="0"/>
        </w:rPr>
        <w:br/>
      </w:r>
      <w:r>
        <w:rPr>
          <w:b w:val="0"/>
          <w:i w:val="0"/>
        </w:rPr>
        <w:br/>
      </w:r>
      <w:r>
        <w:rPr>
          <w:b w:val="0"/>
          <w:i w:val="0"/>
        </w:rPr>
        <w:t xml:space="preserve">358. </w:t>
      </w:r>
      <w:r>
        <w:rPr>
          <w:b w:val="0"/>
          <w:i w:val="0"/>
        </w:rPr>
        <w:br/>
      </w:r>
      <w:r>
        <w:rPr>
          <w:b w:val="0"/>
          <w:i w:val="0"/>
        </w:rPr>
        <w:t xml:space="preserve">Nghị định </w:t>
      </w:r>
      <w:r>
        <w:rPr>
          <w:b w:val="0"/>
          <w:i w:val="0"/>
        </w:rPr>
        <w:br/>
      </w:r>
      <w:r>
        <w:rPr>
          <w:b w:val="0"/>
          <w:i w:val="0"/>
        </w:rPr>
        <w:t>07/NĐ-CP</w:t>
      </w:r>
      <w:r>
        <w:br/>
      </w:r>
      <w:r>
        <w:rPr>
          <w:b w:val="0"/>
          <w:i w:val="0"/>
        </w:rPr>
        <w:br/>
        <w:t xml:space="preserve">       ngày 09/02/2009</w:t>
      </w:r>
      <w:r>
        <w:rPr>
          <w:b w:val="0"/>
          <w:i w:val="0"/>
        </w:rPr>
        <w:br/>
      </w:r>
      <w:r>
        <w:rPr>
          <w:b w:val="0"/>
          <w:i w:val="0"/>
        </w:rPr>
        <w:t>Về việc giải thể xã và điều chỉnh địa giới hành chính xã,</w:t>
      </w:r>
      <w:r>
        <w:br/>
      </w:r>
      <w:r>
        <w:rPr>
          <w:b w:val="0"/>
          <w:i w:val="0"/>
        </w:rPr>
        <w:br/>
        <w:t xml:space="preserve">       thành lập xã thuộc các huyện Tương Dương, Thanh</w:t>
      </w:r>
      <w:r>
        <w:br/>
      </w:r>
      <w:r>
        <w:rPr>
          <w:b w:val="0"/>
          <w:i w:val="0"/>
        </w:rPr>
        <w:br/>
        <w:t xml:space="preserve">       Chương, Anh Sơn, Yên Thành, Hưng Nguyên tỉnh Nghệ</w:t>
      </w:r>
      <w:r>
        <w:br/>
      </w:r>
      <w:r>
        <w:rPr>
          <w:b w:val="0"/>
          <w:i w:val="0"/>
        </w:rPr>
        <w:br/>
        <w:t xml:space="preserve">       An</w:t>
      </w:r>
      <w:r>
        <w:rPr>
          <w:b w:val="0"/>
          <w:i w:val="0"/>
        </w:rPr>
        <w:br/>
      </w:r>
      <w:r>
        <w:rPr>
          <w:b w:val="0"/>
          <w:i w:val="0"/>
        </w:rPr>
        <w:t>26/03/2009</w:t>
      </w:r>
      <w:r>
        <w:rPr>
          <w:b w:val="0"/>
          <w:i w:val="0"/>
        </w:rPr>
        <w:br/>
      </w:r>
      <w:r>
        <w:rPr>
          <w:b w:val="0"/>
          <w:i w:val="0"/>
        </w:rPr>
        <w:br/>
      </w:r>
      <w:r>
        <w:rPr>
          <w:b w:val="0"/>
          <w:i w:val="0"/>
        </w:rPr>
        <w:br/>
      </w:r>
      <w:r>
        <w:rPr>
          <w:b w:val="0"/>
          <w:i w:val="0"/>
        </w:rPr>
        <w:t xml:space="preserve">359. </w:t>
      </w:r>
      <w:r>
        <w:rPr>
          <w:b w:val="0"/>
          <w:i w:val="0"/>
        </w:rPr>
        <w:br/>
      </w:r>
      <w:r>
        <w:rPr>
          <w:b w:val="0"/>
          <w:i w:val="0"/>
        </w:rPr>
        <w:t>Nghị định</w:t>
      </w:r>
      <w:r>
        <w:rPr>
          <w:b w:val="0"/>
          <w:i w:val="0"/>
        </w:rPr>
        <w:br/>
      </w:r>
      <w:r>
        <w:rPr>
          <w:b w:val="0"/>
          <w:i w:val="0"/>
        </w:rPr>
        <w:t>08/NĐ-CP</w:t>
      </w:r>
      <w:r>
        <w:br/>
      </w:r>
      <w:r>
        <w:rPr>
          <w:b w:val="0"/>
          <w:i w:val="0"/>
        </w:rPr>
        <w:br/>
        <w:t xml:space="preserve">       ngày 09/02/2009</w:t>
      </w:r>
      <w:r>
        <w:rPr>
          <w:b w:val="0"/>
          <w:i w:val="0"/>
        </w:rPr>
        <w:br/>
      </w:r>
      <w:r>
        <w:rPr>
          <w:b w:val="0"/>
          <w:i w:val="0"/>
        </w:rPr>
        <w:t>Điều chỉnh địa giới hành chính xã, phường để thành lập xã,</w:t>
      </w:r>
      <w:r>
        <w:br/>
      </w:r>
      <w:r>
        <w:rPr>
          <w:b w:val="0"/>
          <w:i w:val="0"/>
        </w:rPr>
        <w:br/>
        <w:t xml:space="preserve">       phường thuộc huyện Mỏ Cày, huyện Chợ Lách, thị xã Bến</w:t>
      </w:r>
      <w:r>
        <w:br/>
      </w:r>
      <w:r>
        <w:rPr>
          <w:b w:val="0"/>
          <w:i w:val="0"/>
        </w:rPr>
        <w:br/>
        <w:t xml:space="preserve">       Tre; điều chỉnh địa giới hành chính huyện Mỏ Cày, huyện</w:t>
      </w:r>
      <w:r>
        <w:br/>
      </w:r>
      <w:r>
        <w:rPr>
          <w:b w:val="0"/>
          <w:i w:val="0"/>
        </w:rPr>
        <w:br/>
        <w:t xml:space="preserve">       Chợ Lách để thành lập huyện Mỏ Cày Bắc thuộc tỉnh Bến</w:t>
      </w:r>
      <w:r>
        <w:br/>
      </w:r>
      <w:r>
        <w:rPr>
          <w:b w:val="0"/>
          <w:i w:val="0"/>
        </w:rPr>
        <w:br/>
        <w:t xml:space="preserve">       Tre</w:t>
      </w:r>
      <w:r>
        <w:rPr>
          <w:b w:val="0"/>
          <w:i w:val="0"/>
        </w:rPr>
        <w:br/>
      </w:r>
      <w:r>
        <w:rPr>
          <w:b w:val="0"/>
          <w:i w:val="0"/>
        </w:rPr>
        <w:t>26/03/2009</w:t>
      </w:r>
      <w:r>
        <w:rPr>
          <w:b w:val="0"/>
          <w:i w:val="0"/>
        </w:rPr>
        <w:br/>
      </w:r>
      <w:r>
        <w:rPr>
          <w:b w:val="0"/>
          <w:i w:val="0"/>
        </w:rPr>
        <w:br/>
      </w:r>
      <w:r>
        <w:rPr>
          <w:b w:val="0"/>
          <w:i w:val="0"/>
        </w:rPr>
        <w:br/>
      </w:r>
      <w:r>
        <w:rPr>
          <w:b w:val="0"/>
          <w:i w:val="0"/>
        </w:rPr>
        <w:t xml:space="preserve">360. </w:t>
      </w:r>
      <w:r>
        <w:rPr>
          <w:b w:val="0"/>
          <w:i w:val="0"/>
        </w:rPr>
        <w:br/>
      </w:r>
      <w:r>
        <w:rPr>
          <w:b w:val="0"/>
          <w:i w:val="0"/>
        </w:rPr>
        <w:t xml:space="preserve">Nghị định </w:t>
      </w:r>
      <w:r>
        <w:rPr>
          <w:b w:val="0"/>
          <w:i w:val="0"/>
        </w:rPr>
        <w:br/>
      </w:r>
      <w:r>
        <w:rPr>
          <w:b w:val="0"/>
          <w:i w:val="0"/>
        </w:rPr>
        <w:t>10/NĐ-CP</w:t>
      </w:r>
      <w:r>
        <w:br/>
      </w:r>
      <w:r>
        <w:rPr>
          <w:b w:val="0"/>
          <w:i w:val="0"/>
        </w:rPr>
        <w:br/>
        <w:t xml:space="preserve">       ngày 6/03/2009</w:t>
      </w:r>
      <w:r>
        <w:rPr>
          <w:b w:val="0"/>
          <w:i w:val="0"/>
        </w:rPr>
        <w:br/>
      </w:r>
      <w:r>
        <w:rPr>
          <w:b w:val="0"/>
          <w:i w:val="0"/>
        </w:rPr>
        <w:t>Điều chỉnh địa giới hành chính xã, thành lập xã thuộc thành</w:t>
      </w:r>
      <w:r>
        <w:br/>
      </w:r>
      <w:r>
        <w:rPr>
          <w:b w:val="0"/>
          <w:i w:val="0"/>
        </w:rPr>
        <w:br/>
        <w:t xml:space="preserve">       phố Đà Lạt, huyện Đức Trọng, huyện Di Linh, tỉnh Lâm</w:t>
      </w:r>
      <w:r>
        <w:br/>
      </w:r>
      <w:r>
        <w:rPr>
          <w:b w:val="0"/>
          <w:i w:val="0"/>
        </w:rPr>
        <w:br/>
        <w:t xml:space="preserve">       Đồng</w:t>
      </w:r>
      <w:r>
        <w:rPr>
          <w:b w:val="0"/>
          <w:i w:val="0"/>
        </w:rPr>
        <w:br/>
      </w:r>
      <w:r>
        <w:rPr>
          <w:b w:val="0"/>
          <w:i w:val="0"/>
        </w:rPr>
        <w:t>21/03/2009</w:t>
      </w:r>
      <w:r>
        <w:rPr>
          <w:b w:val="0"/>
          <w:i w:val="0"/>
        </w:rPr>
        <w:br/>
      </w:r>
      <w:r>
        <w:rPr>
          <w:b w:val="0"/>
          <w:i w:val="0"/>
        </w:rPr>
        <w:br/>
      </w:r>
      <w:r>
        <w:rPr>
          <w:b w:val="0"/>
          <w:i w:val="0"/>
        </w:rPr>
        <w:br/>
      </w:r>
      <w:r>
        <w:rPr>
          <w:b w:val="0"/>
          <w:i w:val="0"/>
        </w:rPr>
        <w:t xml:space="preserve">361. </w:t>
      </w:r>
      <w:r>
        <w:rPr>
          <w:b w:val="0"/>
          <w:i w:val="0"/>
        </w:rPr>
        <w:br/>
      </w:r>
      <w:r>
        <w:rPr>
          <w:b w:val="0"/>
          <w:i w:val="0"/>
        </w:rPr>
        <w:t xml:space="preserve">Nghị định </w:t>
      </w:r>
      <w:r>
        <w:rPr>
          <w:b w:val="0"/>
          <w:i w:val="0"/>
        </w:rPr>
        <w:br/>
      </w:r>
      <w:r>
        <w:rPr>
          <w:b w:val="0"/>
          <w:i w:val="0"/>
        </w:rPr>
        <w:t>11/NĐ-CP</w:t>
      </w:r>
      <w:r>
        <w:br/>
      </w:r>
      <w:r>
        <w:rPr>
          <w:b w:val="0"/>
          <w:i w:val="0"/>
        </w:rPr>
        <w:br/>
        <w:t xml:space="preserve">       ngày 31/03/2009</w:t>
      </w:r>
      <w:r>
        <w:rPr>
          <w:b w:val="0"/>
          <w:i w:val="0"/>
        </w:rPr>
        <w:br/>
      </w:r>
      <w:r>
        <w:rPr>
          <w:b w:val="0"/>
          <w:i w:val="0"/>
        </w:rPr>
        <w:t>Về việc điều chỉnh địa giới hành chính xã; thành lập thị trấn</w:t>
      </w:r>
      <w:r>
        <w:br/>
      </w:r>
      <w:r>
        <w:rPr>
          <w:b w:val="0"/>
          <w:i w:val="0"/>
        </w:rPr>
        <w:br/>
        <w:t xml:space="preserve">       huyện lỵ tại các huyện Đồng Văn, Bắc Mê và Xín Mần</w:t>
      </w:r>
      <w:r>
        <w:br/>
      </w:r>
      <w:r>
        <w:rPr>
          <w:b w:val="0"/>
          <w:i w:val="0"/>
        </w:rPr>
        <w:br/>
        <w:t xml:space="preserve">       thuộc tỉnh Hà Giang</w:t>
      </w:r>
      <w:r>
        <w:rPr>
          <w:b w:val="0"/>
          <w:i w:val="0"/>
        </w:rPr>
        <w:br/>
      </w:r>
      <w:r>
        <w:rPr>
          <w:b w:val="0"/>
          <w:i w:val="0"/>
        </w:rPr>
        <w:t>31/03/2009</w:t>
      </w:r>
      <w:r>
        <w:rPr>
          <w:b w:val="0"/>
          <w:i w:val="0"/>
        </w:rPr>
        <w:br/>
      </w:r>
      <w:r>
        <w:rPr>
          <w:b w:val="0"/>
          <w:i w:val="0"/>
        </w:rPr>
        <w:br/>
      </w:r>
      <w:r>
        <w:rPr>
          <w:b w:val="0"/>
          <w:i w:val="0"/>
        </w:rPr>
        <w:br/>
      </w:r>
      <w:r>
        <w:rPr>
          <w:b w:val="0"/>
          <w:i w:val="0"/>
        </w:rPr>
        <w:br/>
      </w:r>
      <w:r>
        <w:br/>
      </w:r>
      <w:r>
        <w:rPr>
          <w:b w:val="0"/>
          <w:i w:val="0"/>
        </w:rPr>
        <w:t>43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362. </w:t>
      </w:r>
      <w:r>
        <w:rPr>
          <w:b w:val="0"/>
          <w:i w:val="0"/>
        </w:rPr>
        <w:br/>
      </w:r>
      <w:r>
        <w:rPr>
          <w:b w:val="0"/>
          <w:i w:val="0"/>
        </w:rPr>
        <w:t xml:space="preserve">Nghị định </w:t>
      </w:r>
      <w:r>
        <w:rPr>
          <w:b w:val="0"/>
          <w:i w:val="0"/>
        </w:rPr>
        <w:br/>
      </w:r>
      <w:r>
        <w:rPr>
          <w:b w:val="0"/>
          <w:i w:val="0"/>
        </w:rPr>
        <w:t>17/NĐ-CP</w:t>
      </w:r>
      <w:r>
        <w:br/>
      </w:r>
      <w:r>
        <w:rPr>
          <w:b w:val="0"/>
          <w:i w:val="0"/>
        </w:rPr>
        <w:br/>
        <w:t xml:space="preserve">       ngày 16/04/2009</w:t>
      </w:r>
      <w:r>
        <w:rPr>
          <w:b w:val="0"/>
          <w:i w:val="0"/>
        </w:rPr>
        <w:br/>
      </w:r>
      <w:r>
        <w:rPr>
          <w:b w:val="0"/>
          <w:i w:val="0"/>
        </w:rPr>
        <w:t>Về việc điều chỉnh địa giới hành chính xã, phường để thành</w:t>
      </w:r>
      <w:r>
        <w:br/>
      </w:r>
      <w:r>
        <w:rPr>
          <w:b w:val="0"/>
          <w:i w:val="0"/>
        </w:rPr>
        <w:br/>
        <w:t xml:space="preserve">       lập xã thuộc huyện Mường Nhé và thành phố Điện Biên</w:t>
      </w:r>
      <w:r>
        <w:br/>
      </w:r>
      <w:r>
        <w:rPr>
          <w:b w:val="0"/>
          <w:i w:val="0"/>
        </w:rPr>
        <w:br/>
        <w:t xml:space="preserve">       Phủ, tỉnh Điện Biên</w:t>
      </w:r>
      <w:r>
        <w:rPr>
          <w:b w:val="0"/>
          <w:i w:val="0"/>
        </w:rPr>
        <w:br/>
      </w:r>
      <w:r>
        <w:rPr>
          <w:b w:val="0"/>
          <w:i w:val="0"/>
        </w:rPr>
        <w:t>16/04/2009</w:t>
      </w:r>
      <w:r>
        <w:rPr>
          <w:b w:val="0"/>
          <w:i w:val="0"/>
        </w:rPr>
        <w:br/>
      </w:r>
      <w:r>
        <w:rPr>
          <w:b w:val="0"/>
          <w:i w:val="0"/>
        </w:rPr>
        <w:br/>
      </w:r>
      <w:r>
        <w:rPr>
          <w:b w:val="0"/>
          <w:i w:val="0"/>
        </w:rPr>
        <w:br/>
      </w:r>
      <w:r>
        <w:rPr>
          <w:b w:val="0"/>
          <w:i w:val="0"/>
        </w:rPr>
        <w:t xml:space="preserve">363. </w:t>
      </w:r>
      <w:r>
        <w:rPr>
          <w:b w:val="0"/>
          <w:i w:val="0"/>
        </w:rPr>
        <w:br/>
      </w:r>
      <w:r>
        <w:rPr>
          <w:b w:val="0"/>
          <w:i w:val="0"/>
        </w:rPr>
        <w:t xml:space="preserve">Nghị định </w:t>
      </w:r>
      <w:r>
        <w:rPr>
          <w:b w:val="0"/>
          <w:i w:val="0"/>
        </w:rPr>
        <w:br/>
      </w:r>
      <w:r>
        <w:rPr>
          <w:b w:val="0"/>
          <w:i w:val="0"/>
        </w:rPr>
        <w:t>08/2016/NĐ-CP</w:t>
      </w:r>
      <w:r>
        <w:br/>
      </w:r>
      <w:r>
        <w:rPr>
          <w:b w:val="0"/>
          <w:i w:val="0"/>
        </w:rPr>
        <w:br/>
        <w:t xml:space="preserve">       ngày 25/01/2016</w:t>
      </w:r>
      <w:r>
        <w:rPr>
          <w:b w:val="0"/>
          <w:i w:val="0"/>
        </w:rPr>
        <w:br/>
      </w:r>
      <w:r>
        <w:rPr>
          <w:b w:val="0"/>
          <w:i w:val="0"/>
        </w:rPr>
        <w:t>Quy định số lượng Phó Chủ tịch Ủy ban nhân dân và quy</w:t>
      </w:r>
      <w:r>
        <w:br/>
      </w:r>
      <w:r>
        <w:rPr>
          <w:b w:val="0"/>
          <w:i w:val="0"/>
        </w:rPr>
        <w:br/>
        <w:t xml:space="preserve">       trình, thủ tục bầu, từ chức, miễn, bãi nhiệm, điều động,</w:t>
      </w:r>
      <w:r>
        <w:br/>
      </w:r>
      <w:r>
        <w:rPr>
          <w:b w:val="0"/>
          <w:i w:val="0"/>
        </w:rPr>
        <w:br/>
        <w:t xml:space="preserve">       cách chức thành viên Ủy ban nhân dân</w:t>
      </w:r>
      <w:r>
        <w:rPr>
          <w:b w:val="0"/>
          <w:i w:val="0"/>
        </w:rPr>
        <w:br/>
      </w:r>
      <w:r>
        <w:rPr>
          <w:b w:val="0"/>
          <w:i w:val="0"/>
        </w:rPr>
        <w:t>10/3/2016</w:t>
      </w:r>
      <w:r>
        <w:rPr>
          <w:b w:val="0"/>
          <w:i w:val="0"/>
        </w:rPr>
        <w:br/>
      </w:r>
      <w:r>
        <w:rPr>
          <w:b w:val="0"/>
          <w:i w:val="0"/>
        </w:rPr>
        <w:t xml:space="preserve">- </w:t>
      </w:r>
      <w:r>
        <w:rPr>
          <w:b w:val="0"/>
          <w:i w:val="0"/>
        </w:rPr>
        <w:t>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69/2020/NĐ-CP ngày</w:t>
      </w:r>
      <w:r>
        <w:br/>
      </w:r>
      <w:r>
        <w:rPr>
          <w:b w:val="0"/>
          <w:i w:val="0"/>
        </w:rPr>
        <w:br/>
        <w:t xml:space="preserve">       24/6/2020 của Chính</w:t>
      </w:r>
      <w:r>
        <w:br/>
      </w:r>
      <w:r>
        <w:rPr>
          <w:b w:val="0"/>
          <w:i w:val="0"/>
        </w:rPr>
        <w:br/>
        <w:t xml:space="preserve">       phủ Sửa đổi, bổ sung</w:t>
      </w:r>
      <w:r>
        <w:br/>
      </w:r>
      <w:r>
        <w:rPr>
          <w:b w:val="0"/>
          <w:i w:val="0"/>
        </w:rPr>
        <w:br/>
        <w:t xml:space="preserve">       một số điều của Nghị</w:t>
      </w:r>
      <w:r>
        <w:br/>
      </w:r>
      <w:r>
        <w:rPr>
          <w:b w:val="0"/>
          <w:i w:val="0"/>
        </w:rPr>
        <w:br/>
        <w:t xml:space="preserve">       định số 08/2016/NĐ-</w:t>
      </w:r>
      <w:r>
        <w:br/>
      </w:r>
      <w:r>
        <w:rPr>
          <w:b w:val="0"/>
          <w:i w:val="0"/>
        </w:rPr>
        <w:br/>
        <w:t xml:space="preserve">       CP ngày 25/01/2016 của</w:t>
      </w:r>
      <w:r>
        <w:br/>
      </w:r>
      <w:r>
        <w:rPr>
          <w:b w:val="0"/>
          <w:i w:val="0"/>
        </w:rPr>
        <w:br/>
        <w:t xml:space="preserve">       Chính phủ quy định số</w:t>
      </w:r>
      <w:r>
        <w:br/>
      </w:r>
      <w:r>
        <w:rPr>
          <w:b w:val="0"/>
          <w:i w:val="0"/>
        </w:rPr>
        <w:br/>
        <w:t xml:space="preserve">       lượng Phó Chủ tịch Ủy</w:t>
      </w:r>
      <w:r>
        <w:br/>
      </w:r>
      <w:r>
        <w:rPr>
          <w:b w:val="0"/>
          <w:i w:val="0"/>
        </w:rPr>
        <w:br/>
        <w:t xml:space="preserve">       ban nhân dân và quy</w:t>
      </w:r>
      <w:r>
        <w:br/>
      </w:r>
      <w:r>
        <w:rPr>
          <w:b w:val="0"/>
          <w:i w:val="0"/>
        </w:rPr>
        <w:br/>
        <w:t xml:space="preserve">       trình, thủ tục bầu, từ</w:t>
      </w:r>
      <w:r>
        <w:br/>
      </w:r>
      <w:r>
        <w:rPr>
          <w:b w:val="0"/>
          <w:i w:val="0"/>
        </w:rPr>
        <w:br/>
        <w:t xml:space="preserve">       chức, miễn nhiệm, bãi</w:t>
      </w:r>
      <w:r>
        <w:br/>
      </w:r>
      <w:r>
        <w:rPr>
          <w:b w:val="0"/>
          <w:i w:val="0"/>
        </w:rPr>
        <w:br/>
        <w:t xml:space="preserve">       nhiệm, điều động, cách</w:t>
      </w:r>
      <w:r>
        <w:br/>
      </w:r>
      <w:r>
        <w:rPr>
          <w:b w:val="0"/>
          <w:i w:val="0"/>
        </w:rPr>
        <w:br/>
        <w:t xml:space="preserve">       chức thành viên Ủy ban</w:t>
      </w:r>
      <w:r>
        <w:br/>
      </w:r>
      <w:r>
        <w:rPr>
          <w:b w:val="0"/>
          <w:i w:val="0"/>
        </w:rPr>
        <w:br/>
        <w:t xml:space="preserve">       nhân dân; Nghị định số</w:t>
      </w:r>
      <w:r>
        <w:br/>
      </w:r>
      <w:r>
        <w:rPr>
          <w:b w:val="0"/>
          <w:i w:val="0"/>
        </w:rPr>
        <w:br/>
        <w:t xml:space="preserve">       115/2021/NĐ-CP ngày</w:t>
      </w:r>
      <w:r>
        <w:br/>
      </w:r>
      <w:r>
        <w:rPr>
          <w:b w:val="0"/>
          <w:i w:val="0"/>
        </w:rPr>
        <w:br/>
        <w:t xml:space="preserve">       16/12/2021 Sửa đổi, bổ</w:t>
      </w:r>
      <w:r>
        <w:br/>
      </w:r>
      <w:r>
        <w:rPr>
          <w:b w:val="0"/>
          <w:i w:val="0"/>
        </w:rPr>
        <w:br/>
        <w:t xml:space="preserve">       sung một số điều của</w:t>
      </w:r>
      <w:r>
        <w:br/>
      </w:r>
      <w:r>
        <w:rPr>
          <w:b w:val="0"/>
          <w:i w:val="0"/>
        </w:rPr>
        <w:br/>
        <w:t xml:space="preserve">       Nghị định</w:t>
      </w:r>
      <w:r>
        <w:br/>
      </w:r>
      <w:r>
        <w:rPr>
          <w:b w:val="0"/>
          <w:i w:val="0"/>
        </w:rPr>
        <w:br/>
        <w:t xml:space="preserve">       số 08/2016/NĐ-CP ngày</w:t>
      </w:r>
      <w:r>
        <w:br/>
      </w:r>
      <w:r>
        <w:rPr>
          <w:b w:val="0"/>
          <w:i w:val="0"/>
        </w:rPr>
        <w:br/>
        <w:t xml:space="preserve">       25/01/2016 của Chính</w:t>
      </w:r>
      <w:r>
        <w:br/>
      </w:r>
      <w:r>
        <w:rPr>
          <w:b w:val="0"/>
          <w:i w:val="0"/>
        </w:rPr>
        <w:br/>
        <w:t xml:space="preserve">       phủ quy định số lượng</w:t>
      </w:r>
      <w:r>
        <w:br/>
      </w:r>
      <w:r>
        <w:rPr>
          <w:b w:val="0"/>
          <w:i w:val="0"/>
        </w:rPr>
        <w:br/>
        <w:t xml:space="preserve">       Phó Chủ tịch Ủy ban</w:t>
      </w:r>
      <w:r>
        <w:br/>
      </w:r>
      <w:r>
        <w:rPr>
          <w:b w:val="0"/>
          <w:i w:val="0"/>
        </w:rPr>
        <w:br/>
        <w:t xml:space="preserve">       nhân dân và quy trình,</w:t>
      </w:r>
      <w:r>
        <w:rPr>
          <w:b w:val="0"/>
          <w:i w:val="0"/>
        </w:rPr>
        <w:br/>
      </w:r>
      <w:r>
        <w:rPr>
          <w:b w:val="0"/>
          <w:i w:val="0"/>
        </w:rPr>
        <w:br/>
      </w:r>
      <w:r>
        <w:rPr>
          <w:b w:val="0"/>
          <w:i w:val="0"/>
        </w:rPr>
        <w:br/>
      </w:r>
      <w:r>
        <w:rPr>
          <w:b w:val="0"/>
          <w:i w:val="0"/>
        </w:rPr>
        <w:br/>
      </w:r>
      <w:r>
        <w:br/>
      </w:r>
      <w:r>
        <w:rPr>
          <w:b w:val="0"/>
          <w:i w:val="0"/>
        </w:rPr>
        <w:t>44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thủ tục bầu, từ chức,</w:t>
      </w:r>
      <w:r>
        <w:br/>
      </w:r>
      <w:r>
        <w:rPr>
          <w:b w:val="0"/>
          <w:i w:val="0"/>
        </w:rPr>
        <w:br/>
        <w:t xml:space="preserve">       miễn nhiệm, bãi nhiệm,</w:t>
      </w:r>
      <w:r>
        <w:br/>
      </w:r>
      <w:r>
        <w:rPr>
          <w:b w:val="0"/>
          <w:i w:val="0"/>
        </w:rPr>
        <w:br/>
        <w:t xml:space="preserve">       điều động, cách chức</w:t>
      </w:r>
      <w:r>
        <w:br/>
      </w:r>
      <w:r>
        <w:rPr>
          <w:b w:val="0"/>
          <w:i w:val="0"/>
        </w:rPr>
        <w:br/>
        <w:t xml:space="preserve">       thành viên Ủy ban nhân</w:t>
      </w:r>
      <w:r>
        <w:br/>
      </w:r>
      <w:r>
        <w:rPr>
          <w:b w:val="0"/>
          <w:i w:val="0"/>
        </w:rPr>
        <w:br/>
        <w:t xml:space="preserve">       dân.</w:t>
      </w:r>
      <w:r>
        <w:rPr>
          <w:b w:val="0"/>
          <w:i w:val="0"/>
        </w:rPr>
        <w:br/>
      </w:r>
      <w:r>
        <w:rPr>
          <w:b w:val="0"/>
          <w:i w:val="0"/>
        </w:rPr>
        <w:br/>
      </w:r>
      <w:r>
        <w:rPr>
          <w:b w:val="0"/>
          <w:i w:val="0"/>
        </w:rPr>
        <w:br/>
      </w:r>
      <w:r>
        <w:rPr>
          <w:b w:val="0"/>
          <w:i w:val="0"/>
        </w:rPr>
        <w:t xml:space="preserve">364. </w:t>
      </w:r>
      <w:r>
        <w:rPr>
          <w:b w:val="0"/>
          <w:i w:val="0"/>
        </w:rPr>
        <w:br/>
      </w:r>
      <w:r>
        <w:rPr>
          <w:b w:val="0"/>
          <w:i w:val="0"/>
        </w:rPr>
        <w:t xml:space="preserve">Nghị định </w:t>
      </w:r>
      <w:r>
        <w:rPr>
          <w:b w:val="0"/>
          <w:i w:val="0"/>
        </w:rPr>
        <w:br/>
      </w:r>
      <w:r>
        <w:rPr>
          <w:b w:val="0"/>
          <w:i w:val="0"/>
        </w:rPr>
        <w:t>54/2018/NĐ-CP</w:t>
      </w:r>
      <w:r>
        <w:br/>
      </w:r>
      <w:r>
        <w:rPr>
          <w:b w:val="0"/>
          <w:i w:val="0"/>
        </w:rPr>
        <w:br/>
        <w:t xml:space="preserve">       ngày 16/04/2018</w:t>
      </w:r>
      <w:r>
        <w:rPr>
          <w:b w:val="0"/>
          <w:i w:val="0"/>
        </w:rPr>
        <w:br/>
      </w:r>
      <w:r>
        <w:rPr>
          <w:b w:val="0"/>
          <w:i w:val="0"/>
        </w:rPr>
        <w:t>Về hướng dẫn việc lấy ý kiến cử tri về thành lập, giải thể,</w:t>
      </w:r>
      <w:r>
        <w:br/>
      </w:r>
      <w:r>
        <w:rPr>
          <w:b w:val="0"/>
          <w:i w:val="0"/>
        </w:rPr>
        <w:br/>
        <w:t xml:space="preserve">       nhập, chia, điều chỉnh địa giới đơn vị hành chính</w:t>
      </w:r>
      <w:r>
        <w:rPr>
          <w:b w:val="0"/>
          <w:i w:val="0"/>
        </w:rPr>
        <w:br/>
      </w:r>
      <w:r>
        <w:rPr>
          <w:b w:val="0"/>
          <w:i w:val="0"/>
        </w:rPr>
        <w:t>16/04/2018</w:t>
      </w:r>
      <w:r>
        <w:rPr>
          <w:b w:val="0"/>
          <w:i w:val="0"/>
        </w:rPr>
        <w:br/>
      </w:r>
      <w:r>
        <w:rPr>
          <w:b w:val="0"/>
          <w:i w:val="0"/>
        </w:rPr>
        <w:t xml:space="preserve">- </w:t>
      </w:r>
      <w:r>
        <w:rPr>
          <w:b w:val="0"/>
          <w:i w:val="0"/>
        </w:rPr>
        <w:t>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66/2023/NĐ-CP</w:t>
      </w:r>
      <w:r>
        <w:br/>
      </w:r>
      <w:r>
        <w:rPr>
          <w:b w:val="0"/>
          <w:i w:val="0"/>
        </w:rPr>
        <w:br/>
        <w:t xml:space="preserve">       24/8/2023 của Chính</w:t>
      </w:r>
      <w:r>
        <w:br/>
      </w:r>
      <w:r>
        <w:rPr>
          <w:b w:val="0"/>
          <w:i w:val="0"/>
        </w:rPr>
        <w:br/>
        <w:t xml:space="preserve">       phủ Sửa đổi, bổ sung</w:t>
      </w:r>
      <w:r>
        <w:br/>
      </w:r>
      <w:r>
        <w:rPr>
          <w:b w:val="0"/>
          <w:i w:val="0"/>
        </w:rPr>
        <w:br/>
        <w:t xml:space="preserve">       một số điều của Nghị</w:t>
      </w:r>
      <w:r>
        <w:br/>
      </w:r>
      <w:r>
        <w:rPr>
          <w:b w:val="0"/>
          <w:i w:val="0"/>
        </w:rPr>
        <w:br/>
        <w:t xml:space="preserve">       định số 54/2018/NĐ-</w:t>
      </w:r>
      <w:r>
        <w:br/>
      </w:r>
      <w:r>
        <w:rPr>
          <w:b w:val="0"/>
          <w:i w:val="0"/>
        </w:rPr>
        <w:br/>
        <w:t xml:space="preserve">       CP ngày 16 tháng 4 năm</w:t>
      </w:r>
      <w:r>
        <w:br/>
      </w:r>
      <w:r>
        <w:rPr>
          <w:b w:val="0"/>
          <w:i w:val="0"/>
        </w:rPr>
        <w:br/>
        <w:t xml:space="preserve">       2018 của Chính phủ</w:t>
      </w:r>
      <w:r>
        <w:br/>
      </w:r>
      <w:r>
        <w:rPr>
          <w:b w:val="0"/>
          <w:i w:val="0"/>
        </w:rPr>
        <w:br/>
        <w:t xml:space="preserve">       hướng dẫn việc lây ý</w:t>
      </w:r>
      <w:r>
        <w:br/>
      </w:r>
      <w:r>
        <w:rPr>
          <w:b w:val="0"/>
          <w:i w:val="0"/>
        </w:rPr>
        <w:br/>
        <w:t xml:space="preserve">       kiến cử tri về thành lập,</w:t>
      </w:r>
      <w:r>
        <w:br/>
      </w:r>
      <w:r>
        <w:rPr>
          <w:b w:val="0"/>
          <w:i w:val="0"/>
        </w:rPr>
        <w:br/>
        <w:t xml:space="preserve">       giải thể, nhập, chia, điều</w:t>
      </w:r>
      <w:r>
        <w:br/>
      </w:r>
      <w:r>
        <w:rPr>
          <w:b w:val="0"/>
          <w:i w:val="0"/>
        </w:rPr>
        <w:br/>
        <w:t xml:space="preserve">       chỉnh địa giới đơn vị</w:t>
      </w:r>
      <w:r>
        <w:br/>
      </w:r>
      <w:r>
        <w:rPr>
          <w:b w:val="0"/>
          <w:i w:val="0"/>
        </w:rPr>
        <w:br/>
        <w:t xml:space="preserve">       hành chính</w:t>
      </w:r>
      <w:r>
        <w:rPr>
          <w:b w:val="0"/>
          <w:i w:val="0"/>
        </w:rPr>
        <w:br/>
      </w:r>
      <w:r>
        <w:rPr>
          <w:b w:val="0"/>
          <w:i w:val="0"/>
        </w:rPr>
        <w:br/>
      </w:r>
      <w:r>
        <w:rPr>
          <w:b w:val="0"/>
          <w:i w:val="0"/>
        </w:rPr>
        <w:br/>
      </w:r>
      <w:r>
        <w:rPr>
          <w:b w:val="0"/>
          <w:i w:val="0"/>
        </w:rPr>
        <w:t xml:space="preserve">365. </w:t>
      </w:r>
      <w:r>
        <w:rPr>
          <w:b w:val="0"/>
          <w:i w:val="0"/>
        </w:rPr>
        <w:br/>
      </w:r>
      <w:r>
        <w:rPr>
          <w:b w:val="0"/>
          <w:i w:val="0"/>
        </w:rPr>
        <w:t xml:space="preserve">Nghị định </w:t>
      </w:r>
      <w:r>
        <w:rPr>
          <w:b w:val="0"/>
          <w:i w:val="0"/>
        </w:rPr>
        <w:br/>
      </w:r>
      <w:r>
        <w:rPr>
          <w:b w:val="0"/>
          <w:i w:val="0"/>
        </w:rPr>
        <w:t>69/2020/NĐ-CP</w:t>
      </w:r>
      <w:r>
        <w:br/>
      </w:r>
      <w:r>
        <w:rPr>
          <w:b w:val="0"/>
          <w:i w:val="0"/>
        </w:rPr>
        <w:br/>
        <w:t xml:space="preserve">       ngày 24/6/2020</w:t>
      </w:r>
      <w:r>
        <w:rPr>
          <w:b w:val="0"/>
          <w:i w:val="0"/>
        </w:rPr>
        <w:br/>
      </w:r>
      <w:r>
        <w:rPr>
          <w:b w:val="0"/>
          <w:i w:val="0"/>
        </w:rPr>
        <w:t>Sửa đổi, bổ sung một số điều của Nghị định</w:t>
      </w:r>
      <w:r>
        <w:br/>
      </w:r>
      <w:r>
        <w:rPr>
          <w:b w:val="0"/>
          <w:i w:val="0"/>
        </w:rPr>
        <w:br/>
        <w:t xml:space="preserve">       số 08/2016/NĐ-CP ngày 25/01/2016 của Chính phủ quy</w:t>
      </w:r>
      <w:r>
        <w:br/>
      </w:r>
      <w:r>
        <w:rPr>
          <w:b w:val="0"/>
          <w:i w:val="0"/>
        </w:rPr>
        <w:br/>
        <w:t xml:space="preserve">       định số lượng Phó Chủ tịch Ủy ban nhân dân và quy trình,</w:t>
      </w:r>
      <w:r>
        <w:br/>
      </w:r>
      <w:r>
        <w:rPr>
          <w:b w:val="0"/>
          <w:i w:val="0"/>
        </w:rPr>
        <w:br/>
        <w:t xml:space="preserve">       thủ tục bầu, từ chức, miễn nhiệm, bãi nhiệm, điều động,</w:t>
      </w:r>
      <w:r>
        <w:br/>
      </w:r>
      <w:r>
        <w:rPr>
          <w:b w:val="0"/>
          <w:i w:val="0"/>
        </w:rPr>
        <w:br/>
        <w:t xml:space="preserve">       cách chức thành viên Ủy ban nhân dân</w:t>
      </w:r>
      <w:r>
        <w:rPr>
          <w:b w:val="0"/>
          <w:i w:val="0"/>
        </w:rPr>
        <w:br/>
      </w:r>
      <w:r>
        <w:rPr>
          <w:b w:val="0"/>
          <w:i w:val="0"/>
        </w:rPr>
        <w:t>01/7/2020</w:t>
      </w:r>
      <w:r>
        <w:rPr>
          <w:b w:val="0"/>
          <w:i w:val="0"/>
        </w:rPr>
        <w:br/>
      </w:r>
      <w:r>
        <w:rPr>
          <w:b w:val="0"/>
          <w:i w:val="0"/>
        </w:rPr>
        <w:br/>
      </w:r>
      <w:r>
        <w:rPr>
          <w:b w:val="0"/>
          <w:i w:val="0"/>
        </w:rPr>
        <w:br/>
      </w:r>
      <w:r>
        <w:rPr>
          <w:b w:val="0"/>
          <w:i w:val="0"/>
        </w:rPr>
        <w:t xml:space="preserve">366. </w:t>
      </w:r>
      <w:r>
        <w:rPr>
          <w:b w:val="0"/>
          <w:i w:val="0"/>
        </w:rPr>
        <w:br/>
      </w:r>
      <w:r>
        <w:rPr>
          <w:b w:val="0"/>
          <w:i w:val="0"/>
        </w:rPr>
        <w:t xml:space="preserve">Nghị định </w:t>
      </w:r>
      <w:r>
        <w:rPr>
          <w:b w:val="0"/>
          <w:i w:val="0"/>
        </w:rPr>
        <w:br/>
      </w:r>
      <w:r>
        <w:rPr>
          <w:b w:val="0"/>
          <w:i w:val="0"/>
        </w:rPr>
        <w:t>115/2021/NĐ-CP</w:t>
      </w:r>
      <w:r>
        <w:br/>
      </w:r>
      <w:r>
        <w:rPr>
          <w:b w:val="0"/>
          <w:i w:val="0"/>
        </w:rPr>
        <w:br/>
        <w:t xml:space="preserve">       ngày 16/12/2021</w:t>
      </w:r>
      <w:r>
        <w:rPr>
          <w:b w:val="0"/>
          <w:i w:val="0"/>
        </w:rPr>
        <w:br/>
      </w:r>
      <w:r>
        <w:rPr>
          <w:b w:val="0"/>
          <w:i w:val="0"/>
        </w:rPr>
        <w:t>Sửa đổi, bổ sung một số điều của Nghị định</w:t>
      </w:r>
      <w:r>
        <w:br/>
      </w:r>
      <w:r>
        <w:rPr>
          <w:b w:val="0"/>
          <w:i w:val="0"/>
        </w:rPr>
        <w:br/>
        <w:t xml:space="preserve">       số 08/2016/NĐ-CP ngày 25/01/2016 của Chính phủ quy</w:t>
      </w:r>
      <w:r>
        <w:br/>
      </w:r>
      <w:r>
        <w:rPr>
          <w:b w:val="0"/>
          <w:i w:val="0"/>
        </w:rPr>
        <w:br/>
        <w:t xml:space="preserve">       định số lượng Phó Chủ tịch Ủy ban nhân dân và quy trình,</w:t>
      </w:r>
      <w:r>
        <w:br/>
      </w:r>
      <w:r>
        <w:rPr>
          <w:b w:val="0"/>
          <w:i w:val="0"/>
        </w:rPr>
        <w:br/>
        <w:t xml:space="preserve">       thủ tục bầu, từ chức, miễn nhiệm, bãi nhiệm, điều động,</w:t>
      </w:r>
      <w:r>
        <w:rPr>
          <w:b w:val="0"/>
          <w:i w:val="0"/>
        </w:rPr>
        <w:br/>
      </w:r>
      <w:r>
        <w:rPr>
          <w:b w:val="0"/>
          <w:i w:val="0"/>
        </w:rPr>
        <w:t>16/12/2021</w:t>
      </w:r>
      <w:r>
        <w:rPr>
          <w:b w:val="0"/>
          <w:i w:val="0"/>
        </w:rPr>
        <w:br/>
      </w:r>
      <w:r>
        <w:rPr>
          <w:b w:val="0"/>
          <w:i w:val="0"/>
        </w:rPr>
        <w:br/>
      </w:r>
      <w:r>
        <w:rPr>
          <w:b w:val="0"/>
          <w:i w:val="0"/>
        </w:rPr>
        <w:br/>
      </w:r>
      <w:r>
        <w:rPr>
          <w:b w:val="0"/>
          <w:i w:val="0"/>
        </w:rPr>
        <w:br/>
      </w:r>
      <w:r>
        <w:br/>
      </w:r>
      <w:r>
        <w:rPr>
          <w:b w:val="0"/>
          <w:i w:val="0"/>
        </w:rPr>
        <w:t>45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cách chức thành viên Ủy ban nhân dân</w:t>
      </w:r>
      <w:r>
        <w:rPr>
          <w:b w:val="0"/>
          <w:i w:val="0"/>
        </w:rPr>
        <w:br/>
      </w:r>
      <w:r>
        <w:rPr>
          <w:b w:val="0"/>
          <w:i w:val="0"/>
        </w:rPr>
        <w:br/>
      </w:r>
      <w:r>
        <w:rPr>
          <w:b w:val="0"/>
          <w:i w:val="0"/>
        </w:rPr>
        <w:br/>
      </w:r>
      <w:r>
        <w:rPr>
          <w:b w:val="0"/>
          <w:i w:val="0"/>
        </w:rPr>
        <w:t xml:space="preserve">367. </w:t>
      </w:r>
      <w:r>
        <w:rPr>
          <w:b w:val="0"/>
          <w:i w:val="0"/>
        </w:rPr>
        <w:br/>
      </w:r>
      <w:r>
        <w:rPr>
          <w:b w:val="0"/>
          <w:i w:val="0"/>
        </w:rPr>
        <w:t xml:space="preserve">Nghị định </w:t>
      </w:r>
      <w:r>
        <w:rPr>
          <w:b w:val="0"/>
          <w:i w:val="0"/>
        </w:rPr>
        <w:br/>
      </w:r>
      <w:r>
        <w:rPr>
          <w:b w:val="0"/>
          <w:i w:val="0"/>
        </w:rPr>
        <w:t>32/2021/NĐ-CP</w:t>
      </w:r>
      <w:r>
        <w:br/>
      </w:r>
      <w:r>
        <w:rPr>
          <w:b w:val="0"/>
          <w:i w:val="0"/>
        </w:rPr>
        <w:br/>
        <w:t xml:space="preserve">       ngày 29/3/2021</w:t>
      </w:r>
      <w:r>
        <w:rPr>
          <w:b w:val="0"/>
          <w:i w:val="0"/>
        </w:rPr>
        <w:br/>
      </w:r>
      <w:r>
        <w:rPr>
          <w:b w:val="0"/>
          <w:i w:val="0"/>
        </w:rPr>
        <w:t>Quy định chi tiết và biện pháp thi hành Nghị quyết số</w:t>
      </w:r>
      <w:r>
        <w:br/>
      </w:r>
      <w:r>
        <w:rPr>
          <w:b w:val="0"/>
          <w:i w:val="0"/>
        </w:rPr>
        <w:br/>
        <w:t xml:space="preserve">       97/2019/QH14 ngày 16/11/2020 của Quốc hội về thí điểm</w:t>
      </w:r>
      <w:r>
        <w:br/>
      </w:r>
      <w:r>
        <w:rPr>
          <w:b w:val="0"/>
          <w:i w:val="0"/>
        </w:rPr>
        <w:br/>
        <w:t xml:space="preserve">       tổ chức mô hình chính quyền đô thị tại TP Hà Nội</w:t>
      </w:r>
      <w:r>
        <w:rPr>
          <w:b w:val="0"/>
          <w:i w:val="0"/>
        </w:rPr>
        <w:br/>
      </w:r>
      <w:r>
        <w:rPr>
          <w:b w:val="0"/>
          <w:i w:val="0"/>
        </w:rPr>
        <w:t>29/3/2021</w:t>
      </w:r>
      <w:r>
        <w:rPr>
          <w:b w:val="0"/>
          <w:i w:val="0"/>
        </w:rPr>
        <w:br/>
      </w:r>
      <w:r>
        <w:rPr>
          <w:b w:val="0"/>
          <w:i w:val="0"/>
        </w:rPr>
        <w:br/>
      </w:r>
      <w:r>
        <w:rPr>
          <w:b w:val="0"/>
          <w:i w:val="0"/>
        </w:rPr>
        <w:br/>
      </w:r>
      <w:r>
        <w:rPr>
          <w:b w:val="0"/>
          <w:i w:val="0"/>
        </w:rPr>
        <w:t xml:space="preserve">368. </w:t>
      </w:r>
      <w:r>
        <w:rPr>
          <w:b w:val="0"/>
          <w:i w:val="0"/>
        </w:rPr>
        <w:br/>
      </w:r>
      <w:r>
        <w:rPr>
          <w:b w:val="0"/>
          <w:i w:val="0"/>
        </w:rPr>
        <w:t xml:space="preserve">Nghị định </w:t>
      </w:r>
      <w:r>
        <w:rPr>
          <w:b w:val="0"/>
          <w:i w:val="0"/>
        </w:rPr>
        <w:br/>
      </w:r>
      <w:r>
        <w:rPr>
          <w:b w:val="0"/>
          <w:i w:val="0"/>
        </w:rPr>
        <w:t>33/2021/NĐ-CP</w:t>
      </w:r>
      <w:r>
        <w:br/>
      </w:r>
      <w:r>
        <w:rPr>
          <w:b w:val="0"/>
          <w:i w:val="0"/>
        </w:rPr>
        <w:br/>
        <w:t xml:space="preserve">       ngày 29/3/2021</w:t>
      </w:r>
      <w:r>
        <w:rPr>
          <w:b w:val="0"/>
          <w:i w:val="0"/>
        </w:rPr>
        <w:br/>
      </w:r>
      <w:r>
        <w:rPr>
          <w:b w:val="0"/>
          <w:i w:val="0"/>
        </w:rPr>
        <w:t>Quy định chi tiết và biện pháp thi hành Nghị quyết số</w:t>
      </w:r>
      <w:r>
        <w:br/>
      </w:r>
      <w:r>
        <w:rPr>
          <w:b w:val="0"/>
          <w:i w:val="0"/>
        </w:rPr>
        <w:br/>
        <w:t xml:space="preserve">       131/2020/QH14 ngày 16/11/2020 của Quốc hội về tổ chức</w:t>
      </w:r>
      <w:r>
        <w:br/>
      </w:r>
      <w:r>
        <w:rPr>
          <w:b w:val="0"/>
          <w:i w:val="0"/>
        </w:rPr>
        <w:br/>
        <w:t xml:space="preserve">       chính quyền đô thị tại Thành phố Hồ Chí Minh</w:t>
      </w:r>
      <w:r>
        <w:rPr>
          <w:b w:val="0"/>
          <w:i w:val="0"/>
        </w:rPr>
        <w:br/>
      </w:r>
      <w:r>
        <w:rPr>
          <w:b w:val="0"/>
          <w:i w:val="0"/>
        </w:rPr>
        <w:t>29/3/2021</w:t>
      </w:r>
      <w:r>
        <w:rPr>
          <w:b w:val="0"/>
          <w:i w:val="0"/>
        </w:rPr>
        <w:br/>
      </w:r>
      <w:r>
        <w:rPr>
          <w:b w:val="0"/>
          <w:i w:val="0"/>
        </w:rPr>
        <w:br/>
      </w:r>
      <w:r>
        <w:rPr>
          <w:b w:val="0"/>
          <w:i w:val="0"/>
        </w:rPr>
        <w:br/>
      </w:r>
      <w:r>
        <w:rPr>
          <w:b w:val="0"/>
          <w:i w:val="0"/>
        </w:rPr>
        <w:t xml:space="preserve">369. </w:t>
      </w:r>
      <w:r>
        <w:rPr>
          <w:b w:val="0"/>
          <w:i w:val="0"/>
        </w:rPr>
        <w:br/>
      </w:r>
      <w:r>
        <w:rPr>
          <w:b w:val="0"/>
          <w:i w:val="0"/>
        </w:rPr>
        <w:t xml:space="preserve">Nghị định </w:t>
      </w:r>
      <w:r>
        <w:rPr>
          <w:b w:val="0"/>
          <w:i w:val="0"/>
        </w:rPr>
        <w:br/>
      </w:r>
      <w:r>
        <w:rPr>
          <w:b w:val="0"/>
          <w:i w:val="0"/>
        </w:rPr>
        <w:t>34/2021/NĐ-CP</w:t>
      </w:r>
      <w:r>
        <w:br/>
      </w:r>
      <w:r>
        <w:rPr>
          <w:b w:val="0"/>
          <w:i w:val="0"/>
        </w:rPr>
        <w:br/>
        <w:t xml:space="preserve">       ngày 29/3/2021</w:t>
      </w:r>
      <w:r>
        <w:rPr>
          <w:b w:val="0"/>
          <w:i w:val="0"/>
        </w:rPr>
        <w:br/>
      </w:r>
      <w:r>
        <w:rPr>
          <w:b w:val="0"/>
          <w:i w:val="0"/>
        </w:rPr>
        <w:t>Quy định chi tiết và biện pháp thi hành Nghị quyết số</w:t>
      </w:r>
      <w:r>
        <w:br/>
      </w:r>
      <w:r>
        <w:rPr>
          <w:b w:val="0"/>
          <w:i w:val="0"/>
        </w:rPr>
        <w:br/>
        <w:t xml:space="preserve">       119/2020/QH14 ngày 19/6/2020 của Quốc hội về thí điểm</w:t>
      </w:r>
      <w:r>
        <w:br/>
      </w:r>
      <w:r>
        <w:rPr>
          <w:b w:val="0"/>
          <w:i w:val="0"/>
        </w:rPr>
        <w:br/>
        <w:t xml:space="preserve">       tổ chức mô hình chính quyền đô thị và một số cơ chế, chính</w:t>
      </w:r>
      <w:r>
        <w:br/>
      </w:r>
      <w:r>
        <w:rPr>
          <w:b w:val="0"/>
          <w:i w:val="0"/>
        </w:rPr>
        <w:br/>
        <w:t xml:space="preserve">       sách đặc thù phát triển thành phố Đà Nẵng</w:t>
      </w:r>
      <w:r>
        <w:rPr>
          <w:b w:val="0"/>
          <w:i w:val="0"/>
        </w:rPr>
        <w:br/>
      </w:r>
      <w:r>
        <w:rPr>
          <w:b w:val="0"/>
          <w:i w:val="0"/>
        </w:rPr>
        <w:t>29/3/2021</w:t>
      </w:r>
      <w:r>
        <w:rPr>
          <w:b w:val="0"/>
          <w:i w:val="0"/>
        </w:rPr>
        <w:br/>
      </w:r>
      <w:r>
        <w:rPr>
          <w:b w:val="0"/>
          <w:i w:val="0"/>
        </w:rPr>
        <w:br/>
      </w:r>
      <w:r>
        <w:rPr>
          <w:b w:val="0"/>
          <w:i w:val="0"/>
        </w:rPr>
        <w:br/>
      </w:r>
      <w:r>
        <w:rPr>
          <w:b w:val="0"/>
          <w:i w:val="0"/>
        </w:rPr>
        <w:t xml:space="preserve">370. </w:t>
      </w:r>
      <w:r>
        <w:rPr>
          <w:b w:val="0"/>
          <w:i w:val="0"/>
        </w:rPr>
        <w:br/>
      </w:r>
      <w:r>
        <w:rPr>
          <w:b w:val="0"/>
          <w:i w:val="0"/>
        </w:rPr>
        <w:t xml:space="preserve">Nghị định </w:t>
      </w:r>
      <w:r>
        <w:rPr>
          <w:b w:val="0"/>
          <w:i w:val="0"/>
        </w:rPr>
        <w:br/>
      </w:r>
      <w:r>
        <w:rPr>
          <w:b w:val="0"/>
          <w:i w:val="0"/>
        </w:rPr>
        <w:t>68/2021/NĐ-CP</w:t>
      </w:r>
      <w:r>
        <w:br/>
      </w:r>
      <w:r>
        <w:rPr>
          <w:b w:val="0"/>
          <w:i w:val="0"/>
        </w:rPr>
        <w:br/>
        <w:t xml:space="preserve">       ngày 15/7/2021</w:t>
      </w:r>
      <w:r>
        <w:rPr>
          <w:b w:val="0"/>
          <w:i w:val="0"/>
        </w:rPr>
        <w:br/>
      </w:r>
      <w:r>
        <w:rPr>
          <w:b w:val="0"/>
          <w:i w:val="0"/>
        </w:rPr>
        <w:t>Quy định chi tiết và hướng dẫn thi hành Nghị quyết số</w:t>
      </w:r>
      <w:r>
        <w:br/>
      </w:r>
      <w:r>
        <w:rPr>
          <w:b w:val="0"/>
          <w:i w:val="0"/>
        </w:rPr>
        <w:br/>
        <w:t xml:space="preserve">       160/2021/QH14 ngày 08/4/2021 của Quốc hội thí điểm bố</w:t>
      </w:r>
      <w:r>
        <w:br/>
      </w:r>
      <w:r>
        <w:rPr>
          <w:b w:val="0"/>
          <w:i w:val="0"/>
        </w:rPr>
        <w:br/>
        <w:t xml:space="preserve">       trí chức danh đại biểu hoạt động chuyên trách của Hội đồng</w:t>
      </w:r>
      <w:r>
        <w:br/>
      </w:r>
      <w:r>
        <w:rPr>
          <w:b w:val="0"/>
          <w:i w:val="0"/>
        </w:rPr>
        <w:br/>
        <w:t xml:space="preserve">       nhân dân thành phố Hà Nội</w:t>
      </w:r>
      <w:r>
        <w:rPr>
          <w:b w:val="0"/>
          <w:i w:val="0"/>
        </w:rPr>
        <w:br/>
      </w:r>
      <w:r>
        <w:rPr>
          <w:b w:val="0"/>
          <w:i w:val="0"/>
        </w:rPr>
        <w:t>15/7/2021</w:t>
      </w:r>
      <w:r>
        <w:rPr>
          <w:b w:val="0"/>
          <w:i w:val="0"/>
        </w:rPr>
        <w:br/>
      </w:r>
      <w:r>
        <w:rPr>
          <w:b w:val="0"/>
          <w:i w:val="0"/>
        </w:rPr>
        <w:br/>
      </w:r>
      <w:r>
        <w:rPr>
          <w:b w:val="0"/>
          <w:i w:val="0"/>
        </w:rPr>
        <w:br/>
      </w:r>
      <w:r>
        <w:rPr>
          <w:b w:val="0"/>
          <w:i w:val="0"/>
        </w:rPr>
        <w:t xml:space="preserve">371. </w:t>
      </w:r>
      <w:r>
        <w:rPr>
          <w:b w:val="0"/>
          <w:i w:val="0"/>
        </w:rPr>
        <w:br/>
      </w:r>
      <w:r>
        <w:rPr>
          <w:b w:val="0"/>
          <w:i w:val="0"/>
        </w:rPr>
        <w:t xml:space="preserve">Nghị định </w:t>
      </w:r>
      <w:r>
        <w:rPr>
          <w:b w:val="0"/>
          <w:i w:val="0"/>
        </w:rPr>
        <w:br/>
      </w:r>
      <w:r>
        <w:rPr>
          <w:b w:val="0"/>
          <w:i w:val="0"/>
        </w:rPr>
        <w:t>33/2023/NĐ-CP</w:t>
      </w:r>
      <w:r>
        <w:br/>
      </w:r>
      <w:r>
        <w:rPr>
          <w:b w:val="0"/>
          <w:i w:val="0"/>
        </w:rPr>
        <w:br/>
        <w:t xml:space="preserve">       ngày 10/6/2023</w:t>
      </w:r>
      <w:r>
        <w:rPr>
          <w:b w:val="0"/>
          <w:i w:val="0"/>
        </w:rPr>
        <w:br/>
      </w:r>
      <w:r>
        <w:rPr>
          <w:b w:val="0"/>
          <w:i w:val="0"/>
        </w:rPr>
        <w:t>Quy định về cán bộ, công chức cấp xã và người hoạt động</w:t>
      </w:r>
      <w:r>
        <w:br/>
      </w:r>
      <w:r>
        <w:rPr>
          <w:b w:val="0"/>
          <w:i w:val="0"/>
        </w:rPr>
        <w:br/>
        <w:t xml:space="preserve">       không chuyên trách ở cấp xã, ở thôn, tổ dân phố </w:t>
      </w:r>
      <w:r>
        <w:rPr>
          <w:b w:val="0"/>
          <w:i w:val="0"/>
        </w:rPr>
        <w:br/>
      </w:r>
      <w:r>
        <w:rPr>
          <w:b w:val="0"/>
          <w:i w:val="0"/>
        </w:rPr>
        <w:t>01/8/2023</w:t>
      </w:r>
      <w:r>
        <w:rPr>
          <w:b w:val="0"/>
          <w:i w:val="0"/>
        </w:rPr>
        <w:br/>
      </w:r>
      <w:r>
        <w:rPr>
          <w:b w:val="0"/>
          <w:i w:val="0"/>
        </w:rPr>
        <w:br/>
      </w:r>
      <w:r>
        <w:rPr>
          <w:b w:val="0"/>
          <w:i w:val="0"/>
        </w:rPr>
        <w:br/>
      </w:r>
      <w:r>
        <w:rPr>
          <w:b w:val="0"/>
          <w:i w:val="0"/>
        </w:rPr>
        <w:t xml:space="preserve">372. </w:t>
      </w:r>
      <w:r>
        <w:rPr>
          <w:b w:val="0"/>
          <w:i w:val="0"/>
        </w:rPr>
        <w:br/>
      </w:r>
      <w:r>
        <w:rPr>
          <w:b w:val="0"/>
          <w:i w:val="0"/>
        </w:rPr>
        <w:t xml:space="preserve">Nghị định </w:t>
      </w:r>
      <w:r>
        <w:rPr>
          <w:b w:val="0"/>
          <w:i w:val="0"/>
        </w:rPr>
        <w:br/>
      </w:r>
      <w:r>
        <w:rPr>
          <w:b w:val="0"/>
          <w:i w:val="0"/>
        </w:rPr>
        <w:t>66/2023/NĐ-CP</w:t>
      </w:r>
      <w:r>
        <w:br/>
      </w:r>
      <w:r>
        <w:rPr>
          <w:b w:val="0"/>
          <w:i w:val="0"/>
        </w:rPr>
        <w:br/>
        <w:t xml:space="preserve">       ngày 24/8/2023</w:t>
      </w:r>
      <w:r>
        <w:rPr>
          <w:b w:val="0"/>
          <w:i w:val="0"/>
        </w:rPr>
        <w:br/>
      </w:r>
      <w:r>
        <w:rPr>
          <w:b w:val="0"/>
          <w:i w:val="0"/>
        </w:rPr>
        <w:t>Sửa đổi, bổ sung một số điều của Nghị định số 54/2018/NĐ-</w:t>
      </w:r>
      <w:r>
        <w:br/>
      </w:r>
      <w:r>
        <w:rPr>
          <w:b w:val="0"/>
          <w:i w:val="0"/>
        </w:rPr>
        <w:br/>
        <w:t xml:space="preserve">       CP ngày 16 tháng 4 năm 2018 của Chính phủ hướng dẫn việc lây</w:t>
      </w:r>
      <w:r>
        <w:br/>
      </w:r>
      <w:r>
        <w:rPr>
          <w:b w:val="0"/>
          <w:i w:val="0"/>
        </w:rPr>
        <w:br/>
        <w:t xml:space="preserve">       ý kiến cử tri về thành lập, giải thể, nhập, chia, điều chỉnh địa giới</w:t>
      </w:r>
      <w:r>
        <w:br/>
      </w:r>
      <w:r>
        <w:rPr>
          <w:b w:val="0"/>
          <w:i w:val="0"/>
        </w:rPr>
        <w:br/>
        <w:t xml:space="preserve">       đơn vị hành chính</w:t>
      </w:r>
      <w:r>
        <w:rPr>
          <w:b w:val="0"/>
          <w:i w:val="0"/>
        </w:rPr>
        <w:br/>
      </w:r>
      <w:r>
        <w:rPr>
          <w:b w:val="0"/>
          <w:i w:val="0"/>
        </w:rPr>
        <w:t>25/8/2023</w:t>
      </w:r>
      <w:r>
        <w:rPr>
          <w:b w:val="0"/>
          <w:i w:val="0"/>
        </w:rPr>
        <w:br/>
      </w:r>
      <w:r>
        <w:rPr>
          <w:b w:val="0"/>
          <w:i w:val="0"/>
        </w:rPr>
        <w:br/>
      </w:r>
      <w:r>
        <w:rPr>
          <w:b w:val="0"/>
          <w:i w:val="0"/>
        </w:rPr>
        <w:br/>
      </w:r>
      <w:r>
        <w:rPr>
          <w:b w:val="0"/>
          <w:i w:val="0"/>
        </w:rPr>
        <w:t xml:space="preserve">373. </w:t>
      </w:r>
      <w:r>
        <w:rPr>
          <w:b w:val="0"/>
          <w:i w:val="0"/>
        </w:rPr>
        <w:br/>
      </w:r>
      <w:r>
        <w:rPr>
          <w:b w:val="0"/>
          <w:i w:val="0"/>
        </w:rPr>
        <w:t xml:space="preserve">Quyết định </w:t>
      </w:r>
      <w:r>
        <w:rPr>
          <w:b w:val="0"/>
          <w:i w:val="0"/>
        </w:rPr>
        <w:br/>
      </w:r>
      <w:r>
        <w:rPr>
          <w:b w:val="0"/>
          <w:i w:val="0"/>
        </w:rPr>
        <w:t>209/2005/QĐ-TTg</w:t>
      </w:r>
      <w:r>
        <w:br/>
      </w:r>
      <w:r>
        <w:rPr>
          <w:b w:val="0"/>
          <w:i w:val="0"/>
        </w:rPr>
        <w:br/>
        <w:t xml:space="preserve">       ngày 24/8/2005</w:t>
      </w:r>
      <w:r>
        <w:rPr>
          <w:b w:val="0"/>
          <w:i w:val="0"/>
        </w:rPr>
        <w:br/>
      </w:r>
      <w:r>
        <w:rPr>
          <w:b w:val="0"/>
          <w:i w:val="0"/>
        </w:rPr>
        <w:t>Công nhận thành phố Huế là đô thị loại I trực thuộc tỉnh</w:t>
      </w:r>
      <w:r>
        <w:br/>
      </w:r>
      <w:r>
        <w:rPr>
          <w:b w:val="0"/>
          <w:i w:val="0"/>
        </w:rPr>
        <w:br/>
        <w:t xml:space="preserve">       Thừa Thiên Huế. </w:t>
      </w:r>
      <w:r>
        <w:rPr>
          <w:b w:val="0"/>
          <w:i w:val="0"/>
        </w:rPr>
        <w:br/>
      </w:r>
      <w:r>
        <w:rPr>
          <w:b w:val="0"/>
          <w:i w:val="0"/>
        </w:rPr>
        <w:t>19/9/2005</w:t>
      </w:r>
      <w:r>
        <w:rPr>
          <w:b w:val="0"/>
          <w:i w:val="0"/>
        </w:rPr>
        <w:br/>
      </w:r>
      <w:r>
        <w:rPr>
          <w:b w:val="0"/>
          <w:i w:val="0"/>
        </w:rPr>
        <w:br/>
      </w:r>
      <w:r>
        <w:rPr>
          <w:b w:val="0"/>
          <w:i w:val="0"/>
        </w:rPr>
        <w:br/>
      </w:r>
      <w:r>
        <w:rPr>
          <w:b w:val="0"/>
          <w:i w:val="0"/>
        </w:rPr>
        <w:br/>
      </w:r>
      <w:r>
        <w:br/>
      </w:r>
      <w:r>
        <w:rPr>
          <w:b w:val="0"/>
          <w:i w:val="0"/>
        </w:rPr>
        <w:t>46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374. </w:t>
      </w:r>
      <w:r>
        <w:rPr>
          <w:b w:val="0"/>
          <w:i w:val="0"/>
        </w:rPr>
        <w:br/>
      </w:r>
      <w:r>
        <w:rPr>
          <w:b w:val="0"/>
          <w:i w:val="0"/>
        </w:rPr>
        <w:t xml:space="preserve">Quyết định </w:t>
      </w:r>
      <w:r>
        <w:rPr>
          <w:b w:val="0"/>
          <w:i w:val="0"/>
        </w:rPr>
        <w:br/>
      </w:r>
      <w:r>
        <w:rPr>
          <w:b w:val="0"/>
          <w:i w:val="0"/>
        </w:rPr>
        <w:t>11/2008/QĐ-TTg</w:t>
      </w:r>
      <w:r>
        <w:br/>
      </w:r>
      <w:r>
        <w:rPr>
          <w:b w:val="0"/>
          <w:i w:val="0"/>
        </w:rPr>
        <w:br/>
        <w:t xml:space="preserve">       ngày 16/01/2008</w:t>
      </w:r>
      <w:r>
        <w:rPr>
          <w:b w:val="0"/>
          <w:i w:val="0"/>
        </w:rPr>
        <w:br/>
      </w:r>
      <w:r>
        <w:rPr>
          <w:b w:val="0"/>
          <w:i w:val="0"/>
        </w:rPr>
        <w:t>Về một số cơ chế, chính sách đặc thù trong quản lý, phát</w:t>
      </w:r>
      <w:r>
        <w:br/>
      </w:r>
      <w:r>
        <w:rPr>
          <w:b w:val="0"/>
          <w:i w:val="0"/>
        </w:rPr>
        <w:br/>
        <w:t xml:space="preserve">       triển kinh tế - xã hội đối với thành phố Huể (đô thị loại I)</w:t>
      </w:r>
      <w:r>
        <w:br/>
      </w:r>
      <w:r>
        <w:rPr>
          <w:b w:val="0"/>
          <w:i w:val="0"/>
        </w:rPr>
        <w:br/>
        <w:t xml:space="preserve">       trưc thuộc tỉnh Thừa Thiên – Huế</w:t>
      </w:r>
      <w:r>
        <w:rPr>
          <w:b w:val="0"/>
          <w:i w:val="0"/>
        </w:rPr>
        <w:br/>
      </w:r>
      <w:r>
        <w:rPr>
          <w:b w:val="0"/>
          <w:i w:val="0"/>
        </w:rPr>
        <w:t>12/02/2008</w:t>
      </w:r>
      <w:r>
        <w:rPr>
          <w:b w:val="0"/>
          <w:i w:val="0"/>
        </w:rPr>
        <w:br/>
      </w:r>
      <w:r>
        <w:rPr>
          <w:b w:val="0"/>
          <w:i w:val="0"/>
        </w:rPr>
        <w:br/>
      </w:r>
      <w:r>
        <w:rPr>
          <w:b w:val="0"/>
          <w:i w:val="0"/>
        </w:rPr>
        <w:br/>
      </w:r>
      <w:r>
        <w:rPr>
          <w:b w:val="0"/>
          <w:i w:val="0"/>
        </w:rPr>
        <w:t xml:space="preserve">375. </w:t>
      </w:r>
      <w:r>
        <w:rPr>
          <w:b w:val="0"/>
          <w:i w:val="0"/>
        </w:rPr>
        <w:br/>
      </w:r>
      <w:r>
        <w:rPr>
          <w:b w:val="0"/>
          <w:i w:val="0"/>
        </w:rPr>
        <w:t xml:space="preserve">Thông tư </w:t>
      </w:r>
      <w:r>
        <w:rPr>
          <w:b w:val="0"/>
          <w:i w:val="0"/>
        </w:rPr>
        <w:br/>
      </w:r>
      <w:r>
        <w:rPr>
          <w:b w:val="0"/>
          <w:i w:val="0"/>
        </w:rPr>
        <w:t>04/2012/TT-BNV</w:t>
      </w:r>
      <w:r>
        <w:br/>
      </w:r>
      <w:r>
        <w:rPr>
          <w:b w:val="0"/>
          <w:i w:val="0"/>
        </w:rPr>
        <w:br/>
        <w:t xml:space="preserve">       ngày 31/08/2012 </w:t>
      </w:r>
      <w:r>
        <w:rPr>
          <w:b w:val="0"/>
          <w:i w:val="0"/>
        </w:rPr>
        <w:br/>
      </w:r>
      <w:r>
        <w:rPr>
          <w:b w:val="0"/>
          <w:i w:val="0"/>
        </w:rPr>
        <w:t xml:space="preserve">Hướng dẫn về tổ chức và hoạt động của thôn, tổ dân phố </w:t>
      </w:r>
      <w:r>
        <w:rPr>
          <w:b w:val="0"/>
          <w:i w:val="0"/>
        </w:rPr>
        <w:br/>
      </w:r>
      <w:r>
        <w:rPr>
          <w:b w:val="0"/>
          <w:i w:val="0"/>
        </w:rPr>
        <w:t>15/10/2012</w:t>
      </w:r>
      <w:r>
        <w:rPr>
          <w:b w:val="0"/>
          <w:i w:val="0"/>
        </w:rPr>
        <w:br/>
      </w:r>
      <w:r>
        <w:rPr>
          <w:b w:val="0"/>
          <w:i w:val="0"/>
        </w:rPr>
        <w:t>-</w:t>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14/2018/TT-BNV ngày</w:t>
      </w:r>
      <w:r>
        <w:br/>
      </w:r>
      <w:r>
        <w:rPr>
          <w:b w:val="0"/>
          <w:i w:val="0"/>
        </w:rPr>
        <w:br/>
        <w:t xml:space="preserve">       03/12/2018 Sửa đổi, bổ</w:t>
      </w:r>
      <w:r>
        <w:br/>
      </w:r>
      <w:r>
        <w:rPr>
          <w:b w:val="0"/>
          <w:i w:val="0"/>
        </w:rPr>
        <w:br/>
        <w:t xml:space="preserve">       sung một số điều của</w:t>
      </w:r>
      <w:r>
        <w:br/>
      </w:r>
      <w:r>
        <w:rPr>
          <w:b w:val="0"/>
          <w:i w:val="0"/>
        </w:rPr>
        <w:br/>
        <w:t xml:space="preserve">       Thông tư số</w:t>
      </w:r>
      <w:r>
        <w:br/>
      </w:r>
      <w:r>
        <w:rPr>
          <w:b w:val="0"/>
          <w:i w:val="0"/>
        </w:rPr>
        <w:br/>
        <w:t xml:space="preserve">       04/2012/TT-BNV ngày</w:t>
      </w:r>
      <w:r>
        <w:br/>
      </w:r>
      <w:r>
        <w:rPr>
          <w:b w:val="0"/>
          <w:i w:val="0"/>
        </w:rPr>
        <w:br/>
        <w:t xml:space="preserve">       31/08/2012 của Bộ</w:t>
      </w:r>
      <w:r>
        <w:br/>
      </w:r>
      <w:r>
        <w:rPr>
          <w:b w:val="0"/>
          <w:i w:val="0"/>
        </w:rPr>
        <w:br/>
        <w:t xml:space="preserve">       trưởng Bộ Nội vụ hướng</w:t>
      </w:r>
      <w:r>
        <w:br/>
      </w:r>
      <w:r>
        <w:rPr>
          <w:b w:val="0"/>
          <w:i w:val="0"/>
        </w:rPr>
        <w:br/>
        <w:t xml:space="preserve">       dẫn về tổ chức và họat</w:t>
      </w:r>
      <w:r>
        <w:br/>
      </w:r>
      <w:r>
        <w:rPr>
          <w:b w:val="0"/>
          <w:i w:val="0"/>
        </w:rPr>
        <w:br/>
        <w:t xml:space="preserve">       động của thôn, tổ dân</w:t>
      </w:r>
      <w:r>
        <w:br/>
      </w:r>
      <w:r>
        <w:rPr>
          <w:b w:val="0"/>
          <w:i w:val="0"/>
        </w:rPr>
        <w:br/>
        <w:t xml:space="preserve">       phố</w:t>
      </w:r>
      <w:r>
        <w:rPr>
          <w:b w:val="0"/>
          <w:i w:val="0"/>
        </w:rPr>
        <w:br/>
      </w:r>
      <w:r>
        <w:rPr>
          <w:b w:val="0"/>
          <w:i w:val="0"/>
        </w:rPr>
        <w:br/>
      </w:r>
      <w:r>
        <w:rPr>
          <w:b w:val="0"/>
          <w:i w:val="0"/>
        </w:rPr>
        <w:br/>
      </w:r>
      <w:r>
        <w:rPr>
          <w:b w:val="0"/>
          <w:i w:val="0"/>
        </w:rPr>
        <w:t xml:space="preserve">376. </w:t>
      </w:r>
      <w:r>
        <w:rPr>
          <w:b w:val="0"/>
          <w:i w:val="0"/>
        </w:rPr>
        <w:br/>
      </w:r>
      <w:r>
        <w:rPr>
          <w:b w:val="0"/>
          <w:i w:val="0"/>
        </w:rPr>
        <w:t xml:space="preserve">Thông tư </w:t>
      </w:r>
      <w:r>
        <w:rPr>
          <w:b w:val="0"/>
          <w:i w:val="0"/>
        </w:rPr>
        <w:br/>
      </w:r>
      <w:r>
        <w:rPr>
          <w:b w:val="0"/>
          <w:i w:val="0"/>
        </w:rPr>
        <w:t>14/2018/TT-BNV</w:t>
      </w:r>
      <w:r>
        <w:br/>
      </w:r>
      <w:r>
        <w:rPr>
          <w:b w:val="0"/>
          <w:i w:val="0"/>
        </w:rPr>
        <w:br/>
        <w:t xml:space="preserve">       ngày 03/12/2018</w:t>
      </w:r>
      <w:r>
        <w:rPr>
          <w:b w:val="0"/>
          <w:i w:val="0"/>
        </w:rPr>
        <w:br/>
      </w:r>
      <w:r>
        <w:rPr>
          <w:b w:val="0"/>
          <w:i w:val="0"/>
        </w:rPr>
        <w:t>Sửa đổi, bổ sung một số điều của Thông tư số 04/2012/TT</w:t>
      </w:r>
      <w:r>
        <w:br/>
      </w:r>
      <w:r>
        <w:rPr>
          <w:b w:val="0"/>
          <w:i w:val="0"/>
        </w:rPr>
        <w:br/>
        <w:t xml:space="preserve">       BNV ngày 31/08/2012 của Bộ trưởng Bộ Nội vụ hướng dẫn</w:t>
      </w:r>
      <w:r>
        <w:br/>
      </w:r>
      <w:r>
        <w:rPr>
          <w:b w:val="0"/>
          <w:i w:val="0"/>
        </w:rPr>
        <w:br/>
        <w:t xml:space="preserve">       về tổ chức và hoạt động của thôn, tổ dân phố</w:t>
      </w:r>
      <w:r>
        <w:rPr>
          <w:b w:val="0"/>
          <w:i w:val="0"/>
        </w:rPr>
        <w:br/>
      </w:r>
      <w:r>
        <w:rPr>
          <w:b w:val="0"/>
          <w:i w:val="0"/>
        </w:rPr>
        <w:t>20/01/2019</w:t>
      </w:r>
      <w:r>
        <w:rPr>
          <w:b w:val="0"/>
          <w:i w:val="0"/>
        </w:rPr>
        <w:br/>
      </w:r>
      <w:r>
        <w:rPr>
          <w:b w:val="0"/>
          <w:i w:val="0"/>
        </w:rPr>
        <w:t>-</w:t>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w:t>
      </w:r>
      <w:r>
        <w:br/>
      </w:r>
      <w:r>
        <w:rPr>
          <w:b w:val="0"/>
          <w:i w:val="0"/>
        </w:rPr>
        <w:br/>
        <w:t xml:space="preserve">       05/2022/TT-BNV ngày</w:t>
      </w:r>
      <w:r>
        <w:br/>
      </w:r>
      <w:r>
        <w:rPr>
          <w:b w:val="0"/>
          <w:i w:val="0"/>
        </w:rPr>
        <w:br/>
        <w:t xml:space="preserve">       23/5/2022 Sửa đổi, bổ</w:t>
      </w:r>
      <w:r>
        <w:br/>
      </w:r>
      <w:r>
        <w:rPr>
          <w:b w:val="0"/>
          <w:i w:val="0"/>
        </w:rPr>
        <w:br/>
        <w:t xml:space="preserve">       sung một số điều của</w:t>
      </w:r>
      <w:r>
        <w:br/>
      </w:r>
      <w:r>
        <w:rPr>
          <w:b w:val="0"/>
          <w:i w:val="0"/>
        </w:rPr>
        <w:br/>
        <w:t xml:space="preserve">       Thông tư số</w:t>
      </w:r>
      <w:r>
        <w:br/>
      </w:r>
      <w:r>
        <w:rPr>
          <w:b w:val="0"/>
          <w:i w:val="0"/>
        </w:rPr>
        <w:br/>
        <w:t xml:space="preserve">       04/2012/TT-BNV ngày</w:t>
      </w:r>
      <w:r>
        <w:br/>
      </w:r>
      <w:r>
        <w:rPr>
          <w:b w:val="0"/>
          <w:i w:val="0"/>
        </w:rPr>
        <w:br/>
        <w:t xml:space="preserve">       31/08/2012 của Bộ</w:t>
      </w:r>
      <w:r>
        <w:br/>
      </w:r>
      <w:r>
        <w:rPr>
          <w:b w:val="0"/>
          <w:i w:val="0"/>
        </w:rPr>
        <w:br/>
        <w:t xml:space="preserve">       trưởng Bộ Nội vụ hướng</w:t>
      </w:r>
      <w:r>
        <w:br/>
      </w:r>
      <w:r>
        <w:rPr>
          <w:b w:val="0"/>
          <w:i w:val="0"/>
        </w:rPr>
        <w:br/>
        <w:t xml:space="preserve">       dẫn về tổ chức và họat</w:t>
      </w:r>
      <w:r>
        <w:rPr>
          <w:b w:val="0"/>
          <w:i w:val="0"/>
        </w:rPr>
        <w:br/>
      </w:r>
      <w:r>
        <w:rPr>
          <w:b w:val="0"/>
          <w:i w:val="0"/>
        </w:rPr>
        <w:br/>
      </w:r>
      <w:r>
        <w:rPr>
          <w:b w:val="0"/>
          <w:i w:val="0"/>
        </w:rPr>
        <w:br/>
      </w:r>
      <w:r>
        <w:rPr>
          <w:b w:val="0"/>
          <w:i w:val="0"/>
        </w:rPr>
        <w:br/>
      </w:r>
      <w:r>
        <w:br/>
      </w:r>
      <w:r>
        <w:rPr>
          <w:b w:val="0"/>
          <w:i w:val="0"/>
        </w:rPr>
        <w:t>47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động của thôn, tổ dân</w:t>
      </w:r>
      <w:r>
        <w:br/>
      </w:r>
      <w:r>
        <w:rPr>
          <w:b w:val="0"/>
          <w:i w:val="0"/>
        </w:rPr>
        <w:br/>
        <w:t xml:space="preserve">       phố</w:t>
      </w:r>
      <w:r>
        <w:rPr>
          <w:b w:val="0"/>
          <w:i w:val="0"/>
        </w:rPr>
        <w:br/>
      </w:r>
      <w:r>
        <w:rPr>
          <w:b w:val="0"/>
          <w:i w:val="0"/>
        </w:rPr>
        <w:br/>
      </w:r>
      <w:r>
        <w:rPr>
          <w:b w:val="0"/>
          <w:i w:val="0"/>
        </w:rPr>
        <w:br/>
      </w:r>
      <w:r>
        <w:rPr>
          <w:b w:val="0"/>
          <w:i w:val="0"/>
        </w:rPr>
        <w:t xml:space="preserve">377. </w:t>
      </w:r>
      <w:r>
        <w:rPr>
          <w:b w:val="0"/>
          <w:i w:val="0"/>
        </w:rPr>
        <w:br/>
      </w:r>
      <w:r>
        <w:rPr>
          <w:b w:val="0"/>
          <w:i w:val="0"/>
        </w:rPr>
        <w:t xml:space="preserve">Thông tư </w:t>
      </w:r>
      <w:r>
        <w:rPr>
          <w:b w:val="0"/>
          <w:i w:val="0"/>
        </w:rPr>
        <w:br/>
      </w:r>
      <w:r>
        <w:rPr>
          <w:b w:val="0"/>
          <w:i w:val="0"/>
        </w:rPr>
        <w:t>13/2019/TT-BNV</w:t>
      </w:r>
      <w:r>
        <w:br/>
      </w:r>
      <w:r>
        <w:rPr>
          <w:b w:val="0"/>
          <w:i w:val="0"/>
        </w:rPr>
        <w:br/>
        <w:t xml:space="preserve">       ngày 06/11/2019</w:t>
      </w:r>
      <w:r>
        <w:rPr>
          <w:b w:val="0"/>
          <w:i w:val="0"/>
        </w:rPr>
        <w:br/>
      </w:r>
      <w:r>
        <w:rPr>
          <w:b w:val="0"/>
          <w:i w:val="0"/>
        </w:rPr>
        <w:t>Hướng dẫn một số quy định về cán bộ, công chức cấp xã và</w:t>
      </w:r>
      <w:r>
        <w:br/>
      </w:r>
      <w:r>
        <w:rPr>
          <w:b w:val="0"/>
          <w:i w:val="0"/>
        </w:rPr>
        <w:br/>
        <w:t xml:space="preserve">       người hoạt động không chuyên trách ở cấp xã, ở thôn, tổ</w:t>
      </w:r>
      <w:r>
        <w:br/>
      </w:r>
      <w:r>
        <w:rPr>
          <w:b w:val="0"/>
          <w:i w:val="0"/>
        </w:rPr>
        <w:br/>
        <w:t xml:space="preserve">       dân phố</w:t>
      </w:r>
      <w:r>
        <w:rPr>
          <w:b w:val="0"/>
          <w:i w:val="0"/>
        </w:rPr>
        <w:br/>
      </w:r>
      <w:r>
        <w:rPr>
          <w:b w:val="0"/>
          <w:i w:val="0"/>
        </w:rPr>
        <w:t>25/12/2019</w:t>
      </w:r>
      <w:r>
        <w:rPr>
          <w:b w:val="0"/>
          <w:i w:val="0"/>
        </w:rPr>
        <w:br/>
      </w:r>
      <w:r>
        <w:rPr>
          <w:b w:val="0"/>
          <w:i w:val="0"/>
        </w:rPr>
        <w:t xml:space="preserve">- </w:t>
      </w:r>
      <w:r>
        <w:rPr>
          <w:b w:val="0"/>
          <w:i w:val="0"/>
        </w:rPr>
        <w:t>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Thông tư</w:t>
      </w:r>
      <w:r>
        <w:br/>
      </w:r>
      <w:r>
        <w:rPr>
          <w:b w:val="0"/>
          <w:i w:val="0"/>
        </w:rPr>
        <w:t>04/2022/TT-BNV</w:t>
      </w:r>
      <w:r>
        <w:br/>
      </w:r>
      <w:r>
        <w:rPr>
          <w:b w:val="0"/>
          <w:i w:val="0"/>
        </w:rPr>
        <w:br/>
        <w:t xml:space="preserve">       ngày 23/5/2022 Sửa</w:t>
      </w:r>
      <w:r>
        <w:br/>
      </w:r>
      <w:r>
        <w:rPr>
          <w:b w:val="0"/>
          <w:i w:val="0"/>
        </w:rPr>
        <w:br/>
        <w:t xml:space="preserve">       đổi, bổ sung điểm c</w:t>
      </w:r>
      <w:r>
        <w:br/>
      </w:r>
      <w:r>
        <w:rPr>
          <w:b w:val="0"/>
          <w:i w:val="0"/>
        </w:rPr>
        <w:br/>
        <w:t xml:space="preserve">       khoản 1 Điều 1 của</w:t>
      </w:r>
      <w:r>
        <w:br/>
      </w:r>
      <w:r>
        <w:rPr>
          <w:b w:val="0"/>
          <w:i w:val="0"/>
        </w:rPr>
        <w:br/>
        <w:t xml:space="preserve">       Thông tư số</w:t>
      </w:r>
      <w:r>
        <w:br/>
      </w:r>
      <w:r>
        <w:rPr>
          <w:b w:val="0"/>
          <w:i w:val="0"/>
        </w:rPr>
        <w:br/>
        <w:t xml:space="preserve">       13/2019/TT</w:t>
      </w:r>
      <w:r>
        <w:br/>
      </w:r>
      <w:r>
        <w:rPr>
          <w:b w:val="0"/>
          <w:i w:val="0"/>
        </w:rPr>
        <w:br/>
        <w:t xml:space="preserve">       BNV ngày 06 tháng 11</w:t>
      </w:r>
      <w:r>
        <w:br/>
      </w:r>
      <w:r>
        <w:rPr>
          <w:b w:val="0"/>
          <w:i w:val="0"/>
        </w:rPr>
        <w:br/>
        <w:t xml:space="preserve">       năm 2019 của Bộ</w:t>
      </w:r>
      <w:r>
        <w:br/>
      </w:r>
      <w:r>
        <w:rPr>
          <w:b w:val="0"/>
          <w:i w:val="0"/>
        </w:rPr>
        <w:br/>
        <w:t xml:space="preserve">       trưởng Bộ Nội vụ</w:t>
      </w:r>
      <w:r>
        <w:br/>
      </w:r>
      <w:r>
        <w:rPr>
          <w:b w:val="0"/>
          <w:i w:val="0"/>
        </w:rPr>
        <w:br/>
        <w:t xml:space="preserve">       hướng dẫn một số quy</w:t>
      </w:r>
      <w:r>
        <w:br/>
      </w:r>
      <w:r>
        <w:rPr>
          <w:b w:val="0"/>
          <w:i w:val="0"/>
        </w:rPr>
        <w:br/>
        <w:t xml:space="preserve">       định về cán bộ, công</w:t>
      </w:r>
      <w:r>
        <w:br/>
      </w:r>
      <w:r>
        <w:rPr>
          <w:b w:val="0"/>
          <w:i w:val="0"/>
        </w:rPr>
        <w:br/>
        <w:t xml:space="preserve">       chức cấp xã và người</w:t>
      </w:r>
      <w:r>
        <w:br/>
      </w:r>
      <w:r>
        <w:rPr>
          <w:b w:val="0"/>
          <w:i w:val="0"/>
        </w:rPr>
        <w:br/>
        <w:t xml:space="preserve">       hoạt động không</w:t>
      </w:r>
      <w:r>
        <w:br/>
      </w:r>
      <w:r>
        <w:rPr>
          <w:b w:val="0"/>
          <w:i w:val="0"/>
        </w:rPr>
        <w:br/>
        <w:t xml:space="preserve">       chuyên trách ở cấp xã,</w:t>
      </w:r>
      <w:r>
        <w:br/>
      </w:r>
      <w:r>
        <w:rPr>
          <w:b w:val="0"/>
          <w:i w:val="0"/>
        </w:rPr>
        <w:br/>
        <w:t xml:space="preserve">       ở thôn, tổ dân phố</w:t>
      </w:r>
      <w:r>
        <w:rPr>
          <w:b w:val="0"/>
          <w:i w:val="0"/>
        </w:rPr>
        <w:br/>
      </w:r>
      <w:r>
        <w:rPr>
          <w:b w:val="0"/>
          <w:i w:val="0"/>
        </w:rPr>
        <w:br/>
      </w:r>
      <w:r>
        <w:rPr>
          <w:b w:val="0"/>
          <w:i w:val="0"/>
        </w:rPr>
        <w:br/>
      </w:r>
      <w:r>
        <w:rPr>
          <w:b w:val="0"/>
          <w:i w:val="0"/>
        </w:rPr>
        <w:t xml:space="preserve">378. </w:t>
      </w:r>
      <w:r>
        <w:rPr>
          <w:b w:val="0"/>
          <w:i w:val="0"/>
        </w:rPr>
        <w:br/>
      </w:r>
      <w:r>
        <w:rPr>
          <w:b w:val="0"/>
          <w:i w:val="0"/>
        </w:rPr>
        <w:t xml:space="preserve">Thông tư </w:t>
      </w:r>
      <w:r>
        <w:rPr>
          <w:b w:val="0"/>
          <w:i w:val="0"/>
        </w:rPr>
        <w:br/>
      </w:r>
      <w:r>
        <w:rPr>
          <w:b w:val="0"/>
          <w:i w:val="0"/>
        </w:rPr>
        <w:t>01/2021/TT-BNV</w:t>
      </w:r>
      <w:r>
        <w:br/>
      </w:r>
      <w:r>
        <w:rPr>
          <w:b w:val="0"/>
          <w:i w:val="0"/>
        </w:rPr>
        <w:br/>
        <w:t xml:space="preserve">       ngày 11/01/2021</w:t>
      </w:r>
      <w:r>
        <w:rPr>
          <w:b w:val="0"/>
          <w:i w:val="0"/>
        </w:rPr>
        <w:br/>
      </w:r>
      <w:r>
        <w:rPr>
          <w:b w:val="0"/>
          <w:i w:val="0"/>
        </w:rPr>
        <w:t>Hướng dẫn nghiệp vụ công tác tổ chức bầu cử đại biểu</w:t>
      </w:r>
      <w:r>
        <w:br/>
      </w:r>
      <w:r>
        <w:rPr>
          <w:b w:val="0"/>
          <w:i w:val="0"/>
        </w:rPr>
        <w:br/>
        <w:t xml:space="preserve">       Quốc hội khóa XV và đại biểu Hội đồng nhân dân các cấp</w:t>
      </w:r>
      <w:r>
        <w:br/>
      </w:r>
      <w:r>
        <w:rPr>
          <w:b w:val="0"/>
          <w:i w:val="0"/>
        </w:rPr>
        <w:br/>
        <w:t xml:space="preserve">       nhiệm kỳ 2021 - 2026</w:t>
      </w:r>
      <w:r>
        <w:rPr>
          <w:b w:val="0"/>
          <w:i w:val="0"/>
        </w:rPr>
        <w:br/>
      </w:r>
      <w:r>
        <w:rPr>
          <w:b w:val="0"/>
          <w:i w:val="0"/>
        </w:rPr>
        <w:t>11/01/2021</w:t>
      </w:r>
      <w:r>
        <w:rPr>
          <w:b w:val="0"/>
          <w:i w:val="0"/>
        </w:rPr>
        <w:br/>
      </w:r>
      <w:r>
        <w:rPr>
          <w:b w:val="0"/>
          <w:i w:val="0"/>
        </w:rPr>
        <w:br/>
      </w:r>
      <w:r>
        <w:rPr>
          <w:b w:val="0"/>
          <w:i w:val="0"/>
        </w:rPr>
        <w:br/>
      </w:r>
      <w:r>
        <w:rPr>
          <w:b w:val="0"/>
          <w:i w:val="0"/>
        </w:rPr>
        <w:t xml:space="preserve">379. </w:t>
      </w:r>
      <w:r>
        <w:rPr>
          <w:b w:val="0"/>
          <w:i w:val="0"/>
        </w:rPr>
        <w:br/>
      </w:r>
      <w:r>
        <w:rPr>
          <w:b w:val="0"/>
          <w:i w:val="0"/>
        </w:rPr>
        <w:t xml:space="preserve">Thông tư </w:t>
      </w:r>
      <w:r>
        <w:rPr>
          <w:b w:val="0"/>
          <w:i w:val="0"/>
        </w:rPr>
        <w:br/>
      </w:r>
      <w:r>
        <w:rPr>
          <w:b w:val="0"/>
          <w:i w:val="0"/>
        </w:rPr>
        <w:t>04/2022/TT-BNV</w:t>
      </w:r>
      <w:r>
        <w:br/>
      </w:r>
      <w:r>
        <w:rPr>
          <w:b w:val="0"/>
          <w:i w:val="0"/>
        </w:rPr>
        <w:br/>
        <w:t xml:space="preserve">       ngày 23/5/2022</w:t>
      </w:r>
      <w:r>
        <w:rPr>
          <w:b w:val="0"/>
          <w:i w:val="0"/>
        </w:rPr>
        <w:br/>
      </w:r>
      <w:r>
        <w:rPr>
          <w:b w:val="0"/>
          <w:i w:val="0"/>
        </w:rPr>
        <w:t>Sửa đổi, bổ sung điểm c khoản 1 Điều 1 của Thông tư số</w:t>
      </w:r>
      <w:r>
        <w:br/>
      </w:r>
      <w:r>
        <w:rPr>
          <w:b w:val="0"/>
          <w:i w:val="0"/>
        </w:rPr>
        <w:br/>
        <w:t xml:space="preserve">       13/2019/TT-BNV ngày 06 tháng 11 năm 2019 của Bộ</w:t>
      </w:r>
      <w:r>
        <w:br/>
      </w:r>
      <w:r>
        <w:rPr>
          <w:b w:val="0"/>
          <w:i w:val="0"/>
        </w:rPr>
        <w:br/>
        <w:t xml:space="preserve">       trưởng Bộ Nội vụ hướng dẫn một số quy định về cán bộ,</w:t>
      </w:r>
      <w:r>
        <w:br/>
      </w:r>
      <w:r>
        <w:rPr>
          <w:b w:val="0"/>
          <w:i w:val="0"/>
        </w:rPr>
        <w:br/>
        <w:t xml:space="preserve">       công chức cấp xã và người hoạt động không chuyên trách ở</w:t>
      </w:r>
      <w:r>
        <w:rPr>
          <w:b w:val="0"/>
          <w:i w:val="0"/>
        </w:rPr>
        <w:br/>
      </w:r>
      <w:r>
        <w:rPr>
          <w:b w:val="0"/>
          <w:i w:val="0"/>
        </w:rPr>
        <w:t>23/5/2022</w:t>
      </w:r>
      <w:r>
        <w:rPr>
          <w:b w:val="0"/>
          <w:i w:val="0"/>
        </w:rPr>
        <w:br/>
      </w:r>
      <w:r>
        <w:rPr>
          <w:b w:val="0"/>
          <w:i w:val="0"/>
        </w:rPr>
        <w:br/>
      </w:r>
      <w:r>
        <w:rPr>
          <w:b w:val="0"/>
          <w:i w:val="0"/>
        </w:rPr>
        <w:br/>
      </w:r>
      <w:r>
        <w:rPr>
          <w:b w:val="0"/>
          <w:i w:val="0"/>
        </w:rPr>
        <w:br/>
      </w:r>
      <w:r>
        <w:br/>
      </w:r>
      <w:r>
        <w:rPr>
          <w:b w:val="0"/>
          <w:i w:val="0"/>
        </w:rPr>
        <w:t>48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cấp xã, ở thôn, tổ dân phố</w:t>
      </w:r>
      <w:r>
        <w:rPr>
          <w:b w:val="0"/>
          <w:i w:val="0"/>
        </w:rPr>
        <w:br/>
      </w:r>
      <w:r>
        <w:rPr>
          <w:b w:val="0"/>
          <w:i w:val="0"/>
        </w:rPr>
        <w:br/>
      </w:r>
      <w:r>
        <w:rPr>
          <w:b w:val="0"/>
          <w:i w:val="0"/>
        </w:rPr>
        <w:br/>
      </w:r>
      <w:r>
        <w:rPr>
          <w:b w:val="0"/>
          <w:i w:val="0"/>
        </w:rPr>
        <w:t xml:space="preserve">380. </w:t>
      </w:r>
      <w:r>
        <w:rPr>
          <w:b w:val="0"/>
          <w:i w:val="0"/>
        </w:rPr>
        <w:br/>
      </w:r>
      <w:r>
        <w:rPr>
          <w:b w:val="0"/>
          <w:i w:val="0"/>
        </w:rPr>
        <w:t xml:space="preserve">Thông tư </w:t>
      </w:r>
      <w:r>
        <w:rPr>
          <w:b w:val="0"/>
          <w:i w:val="0"/>
        </w:rPr>
        <w:br/>
      </w:r>
      <w:r>
        <w:rPr>
          <w:b w:val="0"/>
          <w:i w:val="0"/>
        </w:rPr>
        <w:t>05/2022/TT-BNV</w:t>
      </w:r>
      <w:r>
        <w:br/>
      </w:r>
      <w:r>
        <w:rPr>
          <w:b w:val="0"/>
          <w:i w:val="0"/>
        </w:rPr>
        <w:br/>
        <w:t xml:space="preserve">       ngày 23/5/2022</w:t>
      </w:r>
      <w:r>
        <w:rPr>
          <w:b w:val="0"/>
          <w:i w:val="0"/>
        </w:rPr>
        <w:br/>
      </w:r>
      <w:r>
        <w:rPr>
          <w:b w:val="0"/>
          <w:i w:val="0"/>
        </w:rPr>
        <w:t>Sửa đổi, bổ sung một số điều của Thông tư số 04/2012/TT</w:t>
      </w:r>
      <w:r>
        <w:br/>
      </w:r>
      <w:r>
        <w:rPr>
          <w:b w:val="0"/>
          <w:i w:val="0"/>
        </w:rPr>
        <w:br/>
        <w:t xml:space="preserve">       BNV ngày 31/08/2012 của Bộ trưởng Bộ Nội vụ hướng dẫn</w:t>
      </w:r>
      <w:r>
        <w:br/>
      </w:r>
      <w:r>
        <w:rPr>
          <w:b w:val="0"/>
          <w:i w:val="0"/>
        </w:rPr>
        <w:br/>
        <w:t xml:space="preserve">       về tổ chức và họat động của thôn, tổ dân phố</w:t>
      </w:r>
      <w:r>
        <w:rPr>
          <w:b w:val="0"/>
          <w:i w:val="0"/>
        </w:rPr>
        <w:br/>
      </w:r>
      <w:r>
        <w:rPr>
          <w:b w:val="0"/>
          <w:i w:val="0"/>
        </w:rPr>
        <w:t>23/5/2022</w:t>
      </w:r>
      <w:r>
        <w:rPr>
          <w:b w:val="0"/>
          <w:i w:val="0"/>
        </w:rPr>
        <w:br/>
      </w:r>
      <w:r>
        <w:rPr>
          <w:b w:val="0"/>
          <w:i w:val="0"/>
        </w:rPr>
        <w:br/>
      </w:r>
      <w:r>
        <w:rPr>
          <w:b w:val="0"/>
          <w:i w:val="0"/>
        </w:rPr>
        <w:br/>
      </w:r>
      <w:r>
        <w:rPr>
          <w:b w:val="0"/>
          <w:i w:val="0"/>
        </w:rPr>
        <w:t xml:space="preserve">381. </w:t>
      </w:r>
      <w:r>
        <w:rPr>
          <w:b w:val="0"/>
          <w:i w:val="0"/>
        </w:rPr>
        <w:br/>
      </w:r>
      <w:r>
        <w:rPr>
          <w:b w:val="0"/>
          <w:i w:val="0"/>
        </w:rPr>
        <w:t>Thông tư</w:t>
      </w:r>
      <w:r>
        <w:br/>
      </w:r>
      <w:r>
        <w:rPr>
          <w:b w:val="0"/>
          <w:i w:val="0"/>
        </w:rPr>
        <w:br/>
        <w:t xml:space="preserve">       liên tịch</w:t>
      </w:r>
      <w:r>
        <w:rPr>
          <w:b w:val="0"/>
          <w:i w:val="0"/>
        </w:rPr>
        <w:br/>
      </w:r>
      <w:r>
        <w:rPr>
          <w:b w:val="0"/>
          <w:i w:val="0"/>
        </w:rPr>
        <w:t>03/2010/TTLT</w:t>
      </w:r>
      <w:r>
        <w:br/>
      </w:r>
      <w:r>
        <w:rPr>
          <w:b w:val="0"/>
          <w:i w:val="0"/>
        </w:rPr>
        <w:br/>
        <w:t xml:space="preserve">       BNV-BTC</w:t>
      </w:r>
      <w:r>
        <w:br/>
      </w:r>
      <w:r>
        <w:rPr>
          <w:b w:val="0"/>
          <w:i w:val="0"/>
        </w:rPr>
        <w:br/>
        <w:t xml:space="preserve">       BLĐTBXH ngày</w:t>
      </w:r>
      <w:r>
        <w:br/>
      </w:r>
      <w:r>
        <w:rPr>
          <w:b w:val="0"/>
          <w:i w:val="0"/>
        </w:rPr>
        <w:br/>
        <w:t xml:space="preserve">       27/05/2010</w:t>
      </w:r>
      <w:r>
        <w:rPr>
          <w:b w:val="0"/>
          <w:i w:val="0"/>
        </w:rPr>
        <w:br/>
      </w:r>
      <w:r>
        <w:rPr>
          <w:b w:val="0"/>
          <w:i w:val="0"/>
        </w:rPr>
        <w:t>Hướng dẫn Nghị định 92/2009/NĐ-CP chức danh, số</w:t>
      </w:r>
      <w:r>
        <w:br/>
      </w:r>
      <w:r>
        <w:rPr>
          <w:b w:val="0"/>
          <w:i w:val="0"/>
        </w:rPr>
        <w:br/>
        <w:t xml:space="preserve">       lượng, chế độ, chính sách đối với cán bộ, công chức ở xã,</w:t>
      </w:r>
      <w:r>
        <w:br/>
      </w:r>
      <w:r>
        <w:rPr>
          <w:b w:val="0"/>
          <w:i w:val="0"/>
        </w:rPr>
        <w:br/>
        <w:t xml:space="preserve">       phường, thị trấn và những người hoạt động không chuyên</w:t>
      </w:r>
      <w:r>
        <w:br/>
      </w:r>
      <w:r>
        <w:rPr>
          <w:b w:val="0"/>
          <w:i w:val="0"/>
        </w:rPr>
        <w:br/>
        <w:t xml:space="preserve">       trách ở cấp xã do Bộ Nội vụ - Bộ Tài chính - Bộ Lao động -</w:t>
      </w:r>
      <w:r>
        <w:br/>
      </w:r>
      <w:r>
        <w:rPr>
          <w:b w:val="0"/>
          <w:i w:val="0"/>
        </w:rPr>
        <w:br/>
        <w:t xml:space="preserve">       Thương binh và Xã hội ban hành</w:t>
      </w:r>
      <w:r>
        <w:rPr>
          <w:b w:val="0"/>
          <w:i w:val="0"/>
        </w:rPr>
        <w:br/>
      </w:r>
      <w:r>
        <w:rPr>
          <w:b w:val="0"/>
          <w:i w:val="0"/>
        </w:rPr>
        <w:t>11/07/2010</w:t>
      </w:r>
      <w:r>
        <w:rPr>
          <w:b w:val="0"/>
          <w:i w:val="0"/>
        </w:rPr>
        <w:br/>
      </w:r>
      <w:r>
        <w:rPr>
          <w:b w:val="0"/>
          <w:i w:val="0"/>
        </w:rPr>
        <w:t>-</w:t>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số</w:t>
      </w:r>
      <w:r>
        <w:br/>
      </w:r>
      <w:r>
        <w:rPr>
          <w:b w:val="0"/>
          <w:i w:val="0"/>
        </w:rPr>
        <w:br/>
        <w:t xml:space="preserve">       13/2019/TT-BNV ngày</w:t>
      </w:r>
      <w:r>
        <w:br/>
      </w:r>
      <w:r>
        <w:rPr>
          <w:b w:val="0"/>
          <w:i w:val="0"/>
        </w:rPr>
        <w:br/>
        <w:t xml:space="preserve">       06 tháng 11 năm 2019</w:t>
      </w:r>
      <w:r>
        <w:br/>
      </w:r>
      <w:r>
        <w:rPr>
          <w:b w:val="0"/>
          <w:i w:val="0"/>
        </w:rPr>
        <w:br/>
        <w:t xml:space="preserve">       của Bộ trưởng Bộ Nội</w:t>
      </w:r>
      <w:r>
        <w:br/>
      </w:r>
      <w:r>
        <w:rPr>
          <w:b w:val="0"/>
          <w:i w:val="0"/>
        </w:rPr>
        <w:br/>
        <w:t xml:space="preserve">       vụ hướng dẫn một số</w:t>
      </w:r>
      <w:r>
        <w:br/>
      </w:r>
      <w:r>
        <w:rPr>
          <w:b w:val="0"/>
          <w:i w:val="0"/>
        </w:rPr>
        <w:br/>
        <w:t xml:space="preserve">       quy định về cán bộ, công</w:t>
      </w:r>
      <w:r>
        <w:br/>
      </w:r>
      <w:r>
        <w:rPr>
          <w:b w:val="0"/>
          <w:i w:val="0"/>
        </w:rPr>
        <w:br/>
        <w:t xml:space="preserve">       chức cấp xã và người</w:t>
      </w:r>
      <w:r>
        <w:br/>
      </w:r>
      <w:r>
        <w:rPr>
          <w:b w:val="0"/>
          <w:i w:val="0"/>
        </w:rPr>
        <w:br/>
        <w:t xml:space="preserve">       hoạt động không chuyên</w:t>
      </w:r>
      <w:r>
        <w:br/>
      </w:r>
      <w:r>
        <w:rPr>
          <w:b w:val="0"/>
          <w:i w:val="0"/>
        </w:rPr>
        <w:br/>
        <w:t xml:space="preserve">       trách ở cấp xã, ở thôn, tổ</w:t>
      </w:r>
      <w:r>
        <w:br/>
      </w:r>
      <w:r>
        <w:rPr>
          <w:b w:val="0"/>
          <w:i w:val="0"/>
        </w:rPr>
        <w:br/>
        <w:t xml:space="preserve">       dân phố (điểm b khoản</w:t>
      </w:r>
      <w:r>
        <w:br/>
      </w:r>
      <w:r>
        <w:rPr>
          <w:b w:val="0"/>
          <w:i w:val="0"/>
        </w:rPr>
        <w:br/>
        <w:t xml:space="preserve">       2 Điều 15)</w:t>
      </w:r>
      <w:r>
        <w:rPr>
          <w:b w:val="0"/>
          <w:i w:val="0"/>
        </w:rPr>
        <w:br/>
      </w:r>
      <w:r>
        <w:rPr>
          <w:b w:val="0"/>
          <w:i w:val="0"/>
        </w:rPr>
        <w:br/>
      </w:r>
      <w:r>
        <w:rPr>
          <w:b w:val="0"/>
          <w:i w:val="0"/>
        </w:rPr>
        <w:br/>
      </w:r>
      <w:r>
        <w:rPr>
          <w:b w:val="0"/>
          <w:i w:val="0"/>
        </w:rPr>
        <w:t xml:space="preserve">382. </w:t>
      </w:r>
      <w:r>
        <w:rPr>
          <w:b w:val="0"/>
          <w:i w:val="0"/>
        </w:rPr>
        <w:br/>
      </w:r>
      <w:r>
        <w:rPr>
          <w:b w:val="0"/>
          <w:i w:val="0"/>
        </w:rPr>
        <w:t>Thông tư</w:t>
      </w:r>
      <w:r>
        <w:br/>
      </w:r>
      <w:r>
        <w:rPr>
          <w:b w:val="0"/>
          <w:i w:val="0"/>
        </w:rPr>
        <w:br/>
        <w:t xml:space="preserve">       liên tịch</w:t>
      </w:r>
      <w:r>
        <w:rPr>
          <w:b w:val="0"/>
          <w:i w:val="0"/>
        </w:rPr>
        <w:br/>
      </w:r>
      <w:r>
        <w:rPr>
          <w:b w:val="0"/>
          <w:i w:val="0"/>
        </w:rPr>
        <w:t>03/2010/TTLT-BNV</w:t>
      </w:r>
      <w:r>
        <w:br/>
      </w:r>
      <w:r>
        <w:rPr>
          <w:b w:val="0"/>
          <w:i w:val="0"/>
        </w:rPr>
        <w:br/>
        <w:t xml:space="preserve">       BTC-BLĐTBXH</w:t>
      </w:r>
      <w:r>
        <w:br/>
      </w:r>
      <w:r>
        <w:rPr>
          <w:b w:val="0"/>
          <w:i w:val="0"/>
        </w:rPr>
        <w:t xml:space="preserve">ngày </w:t>
      </w:r>
      <w:r>
        <w:rPr>
          <w:b w:val="0"/>
          <w:i w:val="0"/>
        </w:rPr>
        <w:t>27/05/2010</w:t>
      </w:r>
      <w:r>
        <w:rPr>
          <w:b w:val="0"/>
          <w:i w:val="0"/>
        </w:rPr>
        <w:br/>
      </w:r>
      <w:r>
        <w:rPr>
          <w:b w:val="0"/>
          <w:i w:val="0"/>
        </w:rPr>
        <w:t>Hướng dẫn Nghị định 92/2009/NĐ-CP chức danh, số lượng, chế</w:t>
      </w:r>
      <w:r>
        <w:br/>
      </w:r>
      <w:r>
        <w:rPr>
          <w:b w:val="0"/>
          <w:i w:val="0"/>
        </w:rPr>
        <w:br/>
        <w:t xml:space="preserve">       độ, chính sách đối với cán bộ, công chức ở xã, phường, thị trấn</w:t>
      </w:r>
      <w:r>
        <w:br/>
      </w:r>
      <w:r>
        <w:rPr>
          <w:b w:val="0"/>
          <w:i w:val="0"/>
        </w:rPr>
        <w:br/>
        <w:t xml:space="preserve">       và những người hoạt động không chuyên trách ở cấp xã do Bộ</w:t>
      </w:r>
      <w:r>
        <w:br/>
      </w:r>
      <w:r>
        <w:rPr>
          <w:b w:val="0"/>
          <w:i w:val="0"/>
        </w:rPr>
        <w:br/>
        <w:t xml:space="preserve">       Nội vụ - Bộ Tài chính - Bộ Lao động - Thương binh và Xã hội</w:t>
      </w:r>
      <w:r>
        <w:br/>
      </w:r>
      <w:r>
        <w:rPr>
          <w:b w:val="0"/>
          <w:i w:val="0"/>
        </w:rPr>
        <w:br/>
        <w:t xml:space="preserve">       ban hành</w:t>
      </w:r>
      <w:r>
        <w:rPr>
          <w:b w:val="0"/>
          <w:i w:val="0"/>
        </w:rPr>
        <w:br/>
      </w:r>
      <w:r>
        <w:rPr>
          <w:b w:val="0"/>
          <w:i w:val="0"/>
        </w:rPr>
        <w:t>11/07/2010</w:t>
      </w:r>
      <w:r>
        <w:rPr>
          <w:b w:val="0"/>
          <w:i w:val="0"/>
        </w:rPr>
        <w:br/>
      </w:r>
      <w:r>
        <w:rPr>
          <w:b w:val="0"/>
          <w:i w:val="0"/>
        </w:rPr>
        <w:br/>
      </w:r>
      <w:r>
        <w:rPr>
          <w:b w:val="0"/>
          <w:i w:val="0"/>
        </w:rPr>
        <w:br/>
      </w:r>
      <w:r>
        <w:rPr>
          <w:b w:val="0"/>
          <w:i w:val="0"/>
        </w:rPr>
        <w:t xml:space="preserve">383. </w:t>
      </w:r>
      <w:r>
        <w:rPr>
          <w:b w:val="0"/>
          <w:i w:val="0"/>
        </w:rPr>
        <w:br/>
      </w:r>
      <w:r>
        <w:rPr>
          <w:b w:val="0"/>
          <w:i w:val="0"/>
        </w:rPr>
        <w:t>Thông tư</w:t>
      </w:r>
      <w:r>
        <w:br/>
      </w:r>
      <w:r>
        <w:rPr>
          <w:b w:val="0"/>
          <w:i w:val="0"/>
        </w:rPr>
        <w:br/>
        <w:t xml:space="preserve">       liên tịch</w:t>
      </w:r>
      <w:r>
        <w:rPr>
          <w:b w:val="0"/>
          <w:i w:val="0"/>
        </w:rPr>
        <w:br/>
      </w:r>
      <w:r>
        <w:rPr>
          <w:b w:val="0"/>
          <w:i w:val="0"/>
        </w:rPr>
        <w:t>20/2013/TTLT-BXD</w:t>
      </w:r>
      <w:r>
        <w:br/>
      </w:r>
      <w:r>
        <w:rPr>
          <w:b w:val="0"/>
          <w:i w:val="0"/>
        </w:rPr>
        <w:br/>
        <w:t xml:space="preserve">       BNV</w:t>
      </w:r>
      <w:r>
        <w:br/>
      </w:r>
      <w:r>
        <w:rPr>
          <w:b w:val="0"/>
          <w:i w:val="0"/>
        </w:rPr>
        <w:t xml:space="preserve">ngày </w:t>
      </w:r>
      <w:r>
        <w:rPr>
          <w:b w:val="0"/>
          <w:i w:val="0"/>
        </w:rPr>
        <w:t>21/11/2013</w:t>
      </w:r>
      <w:r>
        <w:rPr>
          <w:b w:val="0"/>
          <w:i w:val="0"/>
        </w:rPr>
        <w:br/>
      </w:r>
      <w:r>
        <w:rPr>
          <w:b w:val="0"/>
          <w:i w:val="0"/>
        </w:rPr>
        <w:t>Hướng dẫn Nghị định 11/2013/NĐ-CP về quản lý đầu tư phát</w:t>
      </w:r>
      <w:r>
        <w:br/>
      </w:r>
      <w:r>
        <w:rPr>
          <w:b w:val="0"/>
          <w:i w:val="0"/>
        </w:rPr>
        <w:br/>
        <w:t xml:space="preserve">       triển đô thị</w:t>
      </w:r>
      <w:r>
        <w:rPr>
          <w:b w:val="0"/>
          <w:i w:val="0"/>
        </w:rPr>
        <w:br/>
      </w:r>
      <w:r>
        <w:rPr>
          <w:b w:val="0"/>
          <w:i w:val="0"/>
        </w:rPr>
        <w:t>05/01/2014</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Thông số</w:t>
      </w:r>
      <w:r>
        <w:br/>
      </w:r>
      <w:r>
        <w:rPr>
          <w:b w:val="0"/>
          <w:i w:val="0"/>
        </w:rPr>
        <w:br/>
        <w:t xml:space="preserve">       05/2021/TT-BXD ngày</w:t>
      </w:r>
      <w:r>
        <w:br/>
      </w:r>
      <w:r>
        <w:rPr>
          <w:b w:val="0"/>
          <w:i w:val="0"/>
        </w:rPr>
        <w:br/>
        <w:t xml:space="preserve">       30/6/2021 của Bộ trưởng</w:t>
      </w:r>
      <w:r>
        <w:rPr>
          <w:b w:val="0"/>
          <w:i w:val="0"/>
        </w:rPr>
        <w:br/>
      </w:r>
      <w:r>
        <w:rPr>
          <w:b w:val="0"/>
          <w:i w:val="0"/>
        </w:rPr>
        <w:br/>
      </w:r>
      <w:r>
        <w:rPr>
          <w:b w:val="0"/>
          <w:i w:val="0"/>
        </w:rPr>
        <w:br/>
      </w:r>
      <w:r>
        <w:rPr>
          <w:b w:val="0"/>
          <w:i w:val="0"/>
        </w:rPr>
        <w:br/>
      </w:r>
      <w:r>
        <w:br/>
      </w:r>
      <w:r>
        <w:rPr>
          <w:b w:val="0"/>
          <w:i w:val="0"/>
        </w:rPr>
        <w:t>49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Bộ Xây dựng bãi bỏ các</w:t>
      </w:r>
      <w:r>
        <w:br/>
      </w:r>
      <w:r>
        <w:rPr>
          <w:b w:val="0"/>
          <w:i w:val="0"/>
        </w:rPr>
        <w:br/>
        <w:t xml:space="preserve">       văn bản quy phạm pháp</w:t>
      </w:r>
      <w:r>
        <w:br/>
      </w:r>
      <w:r>
        <w:rPr>
          <w:b w:val="0"/>
          <w:i w:val="0"/>
        </w:rPr>
        <w:br/>
        <w:t xml:space="preserve">       luật do Bộ truưởng Bộ</w:t>
      </w:r>
      <w:r>
        <w:br/>
      </w:r>
      <w:r>
        <w:rPr>
          <w:b w:val="0"/>
          <w:i w:val="0"/>
        </w:rPr>
        <w:br/>
        <w:t xml:space="preserve">       Xây dựng ban hành hoặc</w:t>
      </w:r>
      <w:r>
        <w:br/>
      </w:r>
      <w:r>
        <w:rPr>
          <w:b w:val="0"/>
          <w:i w:val="0"/>
        </w:rPr>
        <w:br/>
        <w:t xml:space="preserve">       liên tịch ban hành</w:t>
      </w:r>
      <w:r>
        <w:br/>
      </w:r>
      <w:r>
        <w:rPr>
          <w:b w:val="0"/>
          <w:i w:val="0"/>
        </w:rPr>
        <w:br/>
        <w:t xml:space="preserve">       (khoản 3 Điều 2 )</w:t>
      </w:r>
      <w:r>
        <w:rPr>
          <w:b w:val="0"/>
          <w:i w:val="0"/>
        </w:rPr>
        <w:br/>
      </w:r>
      <w:r>
        <w:rPr>
          <w:b w:val="0"/>
          <w:i w:val="0"/>
        </w:rPr>
        <w:br/>
      </w:r>
      <w:r>
        <w:rPr>
          <w:b w:val="0"/>
          <w:i w:val="0"/>
        </w:rPr>
        <w:br/>
      </w:r>
      <w:r>
        <w:rPr>
          <w:b w:val="0"/>
          <w:i w:val="0"/>
        </w:rPr>
        <w:t>III. LĨNH VỰC CÔNG CHỨC - VIÊN CHỨC</w:t>
      </w:r>
      <w:r>
        <w:rPr>
          <w:b w:val="0"/>
          <w:i w:val="0"/>
        </w:rPr>
        <w:br/>
      </w:r>
      <w:r>
        <w:rPr>
          <w:b w:val="0"/>
          <w:i w:val="0"/>
        </w:rPr>
        <w:br/>
      </w:r>
      <w:r>
        <w:rPr>
          <w:b w:val="0"/>
          <w:i w:val="0"/>
        </w:rPr>
        <w:br/>
      </w:r>
      <w:r>
        <w:rPr>
          <w:b w:val="0"/>
          <w:i w:val="0"/>
        </w:rPr>
        <w:t xml:space="preserve">384. </w:t>
      </w:r>
      <w:r>
        <w:rPr>
          <w:b w:val="0"/>
          <w:i w:val="0"/>
        </w:rPr>
        <w:br/>
      </w:r>
      <w:r>
        <w:rPr>
          <w:b w:val="0"/>
          <w:i w:val="0"/>
        </w:rPr>
        <w:t xml:space="preserve">Luật </w:t>
      </w:r>
      <w:r>
        <w:rPr>
          <w:b w:val="0"/>
          <w:i w:val="0"/>
        </w:rPr>
        <w:br/>
      </w:r>
      <w:r>
        <w:rPr>
          <w:b w:val="0"/>
          <w:i w:val="0"/>
        </w:rPr>
        <w:t>22/2008/QH12</w:t>
      </w:r>
      <w:r>
        <w:br/>
      </w:r>
      <w:r>
        <w:rPr>
          <w:b w:val="0"/>
          <w:i w:val="0"/>
        </w:rPr>
        <w:br/>
        <w:t xml:space="preserve">       ngày 13/11/2008 </w:t>
      </w:r>
      <w:r>
        <w:rPr>
          <w:b w:val="0"/>
          <w:i w:val="0"/>
        </w:rPr>
        <w:br/>
      </w:r>
      <w:r>
        <w:rPr>
          <w:b w:val="0"/>
          <w:i w:val="0"/>
        </w:rPr>
        <w:t xml:space="preserve">Luật cán bộ, công chức 2008 </w:t>
      </w:r>
      <w:r>
        <w:rPr>
          <w:b w:val="0"/>
          <w:i w:val="0"/>
        </w:rPr>
        <w:br/>
      </w:r>
      <w:r>
        <w:rPr>
          <w:b w:val="0"/>
          <w:i w:val="0"/>
        </w:rPr>
        <w:t>01/01/2010</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Luật số</w:t>
      </w:r>
      <w:r>
        <w:br/>
      </w:r>
      <w:r>
        <w:rPr>
          <w:b w:val="0"/>
          <w:i w:val="0"/>
        </w:rPr>
        <w:br/>
        <w:t xml:space="preserve">       59/2019/QH14 Luật sửa</w:t>
      </w:r>
      <w:r>
        <w:br/>
      </w:r>
      <w:r>
        <w:rPr>
          <w:b w:val="0"/>
          <w:i w:val="0"/>
        </w:rPr>
        <w:br/>
        <w:t xml:space="preserve">       đổi, bổ sung một số điều</w:t>
      </w:r>
      <w:r>
        <w:br/>
      </w:r>
      <w:r>
        <w:rPr>
          <w:b w:val="0"/>
          <w:i w:val="0"/>
        </w:rPr>
        <w:br/>
        <w:t xml:space="preserve">       của Luật Cán bộ, công</w:t>
      </w:r>
      <w:r>
        <w:br/>
      </w:r>
      <w:r>
        <w:rPr>
          <w:b w:val="0"/>
          <w:i w:val="0"/>
        </w:rPr>
        <w:br/>
        <w:t xml:space="preserve">       chức và Luật Viên chức.</w:t>
      </w:r>
      <w:r>
        <w:rPr>
          <w:b w:val="0"/>
          <w:i w:val="0"/>
        </w:rPr>
        <w:br/>
      </w:r>
      <w:r>
        <w:rPr>
          <w:b w:val="0"/>
          <w:i w:val="0"/>
        </w:rPr>
        <w:br/>
      </w:r>
      <w:r>
        <w:rPr>
          <w:b w:val="0"/>
          <w:i w:val="0"/>
        </w:rPr>
        <w:br/>
      </w:r>
      <w:r>
        <w:rPr>
          <w:b w:val="0"/>
          <w:i w:val="0"/>
        </w:rPr>
        <w:t xml:space="preserve">385. </w:t>
      </w:r>
      <w:r>
        <w:rPr>
          <w:b w:val="0"/>
          <w:i w:val="0"/>
        </w:rPr>
        <w:br/>
      </w:r>
      <w:r>
        <w:rPr>
          <w:b w:val="0"/>
          <w:i w:val="0"/>
        </w:rPr>
        <w:t xml:space="preserve">Luật </w:t>
      </w:r>
      <w:r>
        <w:rPr>
          <w:b w:val="0"/>
          <w:i w:val="0"/>
        </w:rPr>
        <w:br/>
      </w:r>
      <w:r>
        <w:rPr>
          <w:b w:val="0"/>
          <w:i w:val="0"/>
        </w:rPr>
        <w:t>58/2010/QH12 ngày</w:t>
      </w:r>
      <w:r>
        <w:br/>
      </w:r>
      <w:r>
        <w:rPr>
          <w:b w:val="0"/>
          <w:i w:val="0"/>
        </w:rPr>
        <w:br/>
        <w:t xml:space="preserve">       15/11/2010 </w:t>
      </w:r>
      <w:r>
        <w:rPr>
          <w:b w:val="0"/>
          <w:i w:val="0"/>
        </w:rPr>
        <w:br/>
      </w:r>
      <w:r>
        <w:rPr>
          <w:b w:val="0"/>
          <w:i w:val="0"/>
        </w:rPr>
        <w:t xml:space="preserve">Luật viên chức 2010 </w:t>
      </w:r>
      <w:r>
        <w:rPr>
          <w:b w:val="0"/>
          <w:i w:val="0"/>
        </w:rPr>
        <w:br/>
      </w:r>
      <w:r>
        <w:rPr>
          <w:b w:val="0"/>
          <w:i w:val="0"/>
        </w:rPr>
        <w:t>01/01/2012</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Luật số</w:t>
      </w:r>
      <w:r>
        <w:br/>
      </w:r>
      <w:r>
        <w:rPr>
          <w:b w:val="0"/>
          <w:i w:val="0"/>
        </w:rPr>
        <w:br/>
        <w:t xml:space="preserve">       59/2019/QH14 Luật sửa</w:t>
      </w:r>
      <w:r>
        <w:br/>
      </w:r>
      <w:r>
        <w:rPr>
          <w:b w:val="0"/>
          <w:i w:val="0"/>
        </w:rPr>
        <w:br/>
        <w:t xml:space="preserve">       đổi, bổ sung một số điều</w:t>
      </w:r>
      <w:r>
        <w:br/>
      </w:r>
      <w:r>
        <w:rPr>
          <w:b w:val="0"/>
          <w:i w:val="0"/>
        </w:rPr>
        <w:br/>
        <w:t xml:space="preserve">       của Luật Cán bộ, công</w:t>
      </w:r>
      <w:r>
        <w:br/>
      </w:r>
      <w:r>
        <w:rPr>
          <w:b w:val="0"/>
          <w:i w:val="0"/>
        </w:rPr>
        <w:br/>
        <w:t xml:space="preserve">       chức và Luật Viên chức.</w:t>
      </w:r>
      <w:r>
        <w:rPr>
          <w:b w:val="0"/>
          <w:i w:val="0"/>
        </w:rPr>
        <w:br/>
      </w:r>
      <w:r>
        <w:rPr>
          <w:b w:val="0"/>
          <w:i w:val="0"/>
        </w:rPr>
        <w:br/>
      </w:r>
      <w:r>
        <w:rPr>
          <w:b w:val="0"/>
          <w:i w:val="0"/>
        </w:rPr>
        <w:br/>
      </w:r>
      <w:r>
        <w:rPr>
          <w:b w:val="0"/>
          <w:i w:val="0"/>
        </w:rPr>
        <w:t xml:space="preserve">386. </w:t>
      </w:r>
      <w:r>
        <w:rPr>
          <w:b w:val="0"/>
          <w:i w:val="0"/>
        </w:rPr>
        <w:br/>
      </w:r>
      <w:r>
        <w:rPr>
          <w:b w:val="0"/>
          <w:i w:val="0"/>
        </w:rPr>
        <w:t xml:space="preserve">Luật </w:t>
      </w:r>
      <w:r>
        <w:rPr>
          <w:b w:val="0"/>
          <w:i w:val="0"/>
        </w:rPr>
        <w:br/>
      </w:r>
      <w:r>
        <w:rPr>
          <w:b w:val="0"/>
          <w:i w:val="0"/>
        </w:rPr>
        <w:t>59/2019/QH14</w:t>
      </w:r>
      <w:r>
        <w:br/>
      </w:r>
      <w:r>
        <w:rPr>
          <w:b w:val="0"/>
          <w:i w:val="0"/>
        </w:rPr>
        <w:br/>
        <w:t xml:space="preserve">       ngày 25/11/2019</w:t>
      </w:r>
      <w:r>
        <w:rPr>
          <w:b w:val="0"/>
          <w:i w:val="0"/>
        </w:rPr>
        <w:br/>
      </w:r>
      <w:r>
        <w:rPr>
          <w:b w:val="0"/>
          <w:i w:val="0"/>
        </w:rPr>
        <w:t>Luật sửa đổi, bổ sung một số điều của Luật Cán bộ, công</w:t>
      </w:r>
      <w:r>
        <w:br/>
      </w:r>
      <w:r>
        <w:rPr>
          <w:b w:val="0"/>
          <w:i w:val="0"/>
        </w:rPr>
        <w:br/>
        <w:t xml:space="preserve">       chức và Luật Viên chức. </w:t>
      </w:r>
      <w:r>
        <w:rPr>
          <w:b w:val="0"/>
          <w:i w:val="0"/>
        </w:rPr>
        <w:br/>
      </w:r>
      <w:r>
        <w:rPr>
          <w:b w:val="0"/>
          <w:i w:val="0"/>
        </w:rPr>
        <w:t>01/7/2020</w:t>
      </w:r>
      <w:r>
        <w:rPr>
          <w:b w:val="0"/>
          <w:i w:val="0"/>
        </w:rPr>
        <w:br/>
      </w:r>
      <w:r>
        <w:rPr>
          <w:b w:val="0"/>
          <w:i w:val="0"/>
        </w:rPr>
        <w:br/>
      </w:r>
      <w:r>
        <w:rPr>
          <w:b w:val="0"/>
          <w:i w:val="0"/>
        </w:rPr>
        <w:br/>
      </w:r>
      <w:r>
        <w:rPr>
          <w:b w:val="0"/>
          <w:i w:val="0"/>
        </w:rPr>
        <w:t xml:space="preserve">387. </w:t>
      </w:r>
      <w:r>
        <w:rPr>
          <w:b w:val="0"/>
          <w:i w:val="0"/>
        </w:rPr>
        <w:br/>
      </w:r>
      <w:r>
        <w:rPr>
          <w:b w:val="0"/>
          <w:i w:val="0"/>
        </w:rPr>
        <w:t xml:space="preserve">Lệnh </w:t>
      </w:r>
      <w:r>
        <w:rPr>
          <w:b w:val="0"/>
          <w:i w:val="0"/>
        </w:rPr>
        <w:br/>
      </w:r>
      <w:r>
        <w:rPr>
          <w:b w:val="0"/>
          <w:i w:val="0"/>
        </w:rPr>
        <w:t>20/2008/L-CTN</w:t>
      </w:r>
      <w:r>
        <w:br/>
      </w:r>
      <w:r>
        <w:rPr>
          <w:b w:val="0"/>
          <w:i w:val="0"/>
        </w:rPr>
        <w:br/>
        <w:t xml:space="preserve">       ngày 28/11/2008 </w:t>
      </w:r>
      <w:r>
        <w:rPr>
          <w:b w:val="0"/>
          <w:i w:val="0"/>
        </w:rPr>
        <w:br/>
      </w:r>
      <w:r>
        <w:rPr>
          <w:b w:val="0"/>
          <w:i w:val="0"/>
        </w:rPr>
        <w:t xml:space="preserve">Lệnh công bố Luật cán bộ, công chức </w:t>
      </w:r>
      <w:r>
        <w:rPr>
          <w:b w:val="0"/>
          <w:i w:val="0"/>
        </w:rPr>
        <w:br/>
      </w:r>
      <w:r>
        <w:rPr>
          <w:b w:val="0"/>
          <w:i w:val="0"/>
        </w:rPr>
        <w:t>28/11/2008</w:t>
      </w:r>
      <w:r>
        <w:rPr>
          <w:b w:val="0"/>
          <w:i w:val="0"/>
        </w:rPr>
        <w:br/>
      </w:r>
      <w:r>
        <w:rPr>
          <w:b w:val="0"/>
          <w:i w:val="0"/>
        </w:rPr>
        <w:br/>
      </w:r>
      <w:r>
        <w:rPr>
          <w:b w:val="0"/>
          <w:i w:val="0"/>
        </w:rPr>
        <w:br/>
      </w:r>
      <w:r>
        <w:rPr>
          <w:b w:val="0"/>
          <w:i w:val="0"/>
        </w:rPr>
        <w:t xml:space="preserve">388. </w:t>
      </w:r>
      <w:r>
        <w:rPr>
          <w:b w:val="0"/>
          <w:i w:val="0"/>
        </w:rPr>
        <w:br/>
      </w:r>
      <w:r>
        <w:rPr>
          <w:b w:val="0"/>
          <w:i w:val="0"/>
        </w:rPr>
        <w:t xml:space="preserve">Lệnh </w:t>
      </w:r>
      <w:r>
        <w:rPr>
          <w:b w:val="0"/>
          <w:i w:val="0"/>
        </w:rPr>
        <w:br/>
      </w:r>
      <w:r>
        <w:rPr>
          <w:b w:val="0"/>
          <w:i w:val="0"/>
        </w:rPr>
        <w:t>ngày 15/2010/L</w:t>
      </w:r>
      <w:r>
        <w:br/>
      </w:r>
      <w:r>
        <w:rPr>
          <w:b w:val="0"/>
          <w:i w:val="0"/>
        </w:rPr>
        <w:br/>
        <w:t xml:space="preserve">       CTN 29/11/2010 </w:t>
      </w:r>
      <w:r>
        <w:rPr>
          <w:b w:val="0"/>
          <w:i w:val="0"/>
        </w:rPr>
        <w:br/>
      </w:r>
      <w:r>
        <w:rPr>
          <w:b w:val="0"/>
          <w:i w:val="0"/>
        </w:rPr>
        <w:t xml:space="preserve">Lệnh công bố Luật viên chức </w:t>
      </w:r>
      <w:r>
        <w:rPr>
          <w:b w:val="0"/>
          <w:i w:val="0"/>
        </w:rPr>
        <w:br/>
      </w:r>
      <w:r>
        <w:rPr>
          <w:b w:val="0"/>
          <w:i w:val="0"/>
        </w:rPr>
        <w:t>29/11/2010</w:t>
      </w:r>
      <w:r>
        <w:rPr>
          <w:b w:val="0"/>
          <w:i w:val="0"/>
        </w:rPr>
        <w:br/>
      </w:r>
      <w:r>
        <w:rPr>
          <w:b w:val="0"/>
          <w:i w:val="0"/>
        </w:rPr>
        <w:br/>
      </w:r>
      <w:r>
        <w:rPr>
          <w:b w:val="0"/>
          <w:i w:val="0"/>
        </w:rPr>
        <w:br/>
      </w:r>
      <w:r>
        <w:rPr>
          <w:b w:val="0"/>
          <w:i w:val="0"/>
        </w:rPr>
        <w:br/>
      </w:r>
      <w:r>
        <w:br/>
      </w:r>
      <w:r>
        <w:rPr>
          <w:b w:val="0"/>
          <w:i w:val="0"/>
        </w:rPr>
        <w:t>50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389. </w:t>
      </w:r>
      <w:r>
        <w:rPr>
          <w:b w:val="0"/>
          <w:i w:val="0"/>
        </w:rPr>
        <w:br/>
      </w:r>
      <w:r>
        <w:rPr>
          <w:b w:val="0"/>
          <w:i w:val="0"/>
        </w:rPr>
        <w:t xml:space="preserve">Lệnh </w:t>
      </w:r>
      <w:r>
        <w:rPr>
          <w:b w:val="0"/>
          <w:i w:val="0"/>
        </w:rPr>
        <w:br/>
      </w:r>
      <w:r>
        <w:rPr>
          <w:b w:val="0"/>
          <w:i w:val="0"/>
        </w:rPr>
        <w:t>13/2019/L-CTN</w:t>
      </w:r>
      <w:r>
        <w:br/>
      </w:r>
      <w:r>
        <w:rPr>
          <w:b w:val="0"/>
          <w:i w:val="0"/>
        </w:rPr>
        <w:br/>
        <w:t xml:space="preserve">       ngày 03/12/2019</w:t>
      </w:r>
      <w:r>
        <w:rPr>
          <w:b w:val="0"/>
          <w:i w:val="0"/>
        </w:rPr>
        <w:br/>
      </w:r>
      <w:r>
        <w:rPr>
          <w:b w:val="0"/>
          <w:i w:val="0"/>
        </w:rPr>
        <w:t>Lệnh công bố Luật sửa đổi, bổ sung một số điều của Luật</w:t>
      </w:r>
      <w:r>
        <w:br/>
      </w:r>
      <w:r>
        <w:rPr>
          <w:b w:val="0"/>
          <w:i w:val="0"/>
        </w:rPr>
        <w:br/>
        <w:t xml:space="preserve">       Cán bộ, công chức và Luật Viên chức </w:t>
      </w:r>
      <w:r>
        <w:rPr>
          <w:b w:val="0"/>
          <w:i w:val="0"/>
        </w:rPr>
        <w:br/>
      </w:r>
      <w:r>
        <w:rPr>
          <w:b w:val="0"/>
          <w:i w:val="0"/>
        </w:rPr>
        <w:t>03/12/2019</w:t>
      </w:r>
      <w:r>
        <w:rPr>
          <w:b w:val="0"/>
          <w:i w:val="0"/>
        </w:rPr>
        <w:br/>
      </w:r>
      <w:r>
        <w:rPr>
          <w:b w:val="0"/>
          <w:i w:val="0"/>
        </w:rPr>
        <w:br/>
      </w:r>
      <w:r>
        <w:rPr>
          <w:b w:val="0"/>
          <w:i w:val="0"/>
        </w:rPr>
        <w:br/>
      </w:r>
      <w:r>
        <w:rPr>
          <w:b w:val="0"/>
          <w:i w:val="0"/>
        </w:rPr>
        <w:t xml:space="preserve">390. </w:t>
      </w:r>
      <w:r>
        <w:rPr>
          <w:b w:val="0"/>
          <w:i w:val="0"/>
        </w:rPr>
        <w:br/>
      </w:r>
      <w:r>
        <w:rPr>
          <w:b w:val="0"/>
          <w:i w:val="0"/>
        </w:rPr>
        <w:t>Nghị định</w:t>
      </w:r>
      <w:r>
        <w:rPr>
          <w:b w:val="0"/>
          <w:i w:val="0"/>
        </w:rPr>
        <w:br/>
      </w:r>
      <w:r>
        <w:rPr>
          <w:b w:val="0"/>
          <w:i w:val="0"/>
        </w:rPr>
        <w:t>35/2005/NĐ-CP</w:t>
      </w:r>
      <w:r>
        <w:br/>
      </w:r>
      <w:r>
        <w:rPr>
          <w:b w:val="0"/>
          <w:i w:val="0"/>
        </w:rPr>
        <w:br/>
        <w:t xml:space="preserve">       ngày 17/3/2005</w:t>
      </w:r>
      <w:r>
        <w:rPr>
          <w:b w:val="0"/>
          <w:i w:val="0"/>
        </w:rPr>
        <w:br/>
      </w:r>
      <w:r>
        <w:rPr>
          <w:b w:val="0"/>
          <w:i w:val="0"/>
        </w:rPr>
        <w:t xml:space="preserve">Về xử lý kỷ luật cán bộ, công chức </w:t>
      </w:r>
      <w:r>
        <w:rPr>
          <w:b w:val="0"/>
          <w:i w:val="0"/>
        </w:rPr>
        <w:br/>
      </w:r>
      <w:r>
        <w:rPr>
          <w:b w:val="0"/>
          <w:i w:val="0"/>
        </w:rPr>
        <w:t>06/4/2005</w:t>
      </w:r>
      <w:r>
        <w:rPr>
          <w:b w:val="0"/>
          <w:i w:val="0"/>
        </w:rPr>
        <w:br/>
      </w:r>
      <w:r>
        <w:rPr>
          <w:b w:val="0"/>
          <w:i w:val="0"/>
        </w:rPr>
        <w:br/>
      </w:r>
      <w:r>
        <w:rPr>
          <w:b w:val="0"/>
          <w:i w:val="0"/>
        </w:rPr>
        <w:br/>
      </w:r>
      <w:r>
        <w:rPr>
          <w:b w:val="0"/>
          <w:i w:val="0"/>
        </w:rPr>
        <w:t xml:space="preserve">391. </w:t>
      </w:r>
      <w:r>
        <w:rPr>
          <w:b w:val="0"/>
          <w:i w:val="0"/>
        </w:rPr>
        <w:br/>
      </w:r>
      <w:r>
        <w:rPr>
          <w:b w:val="0"/>
          <w:i w:val="0"/>
        </w:rPr>
        <w:t xml:space="preserve">Nghị định </w:t>
      </w:r>
      <w:r>
        <w:rPr>
          <w:b w:val="0"/>
          <w:i w:val="0"/>
        </w:rPr>
        <w:br/>
      </w:r>
      <w:r>
        <w:rPr>
          <w:b w:val="0"/>
          <w:i w:val="0"/>
        </w:rPr>
        <w:t>103/2007/NĐ-CP</w:t>
      </w:r>
      <w:r>
        <w:br/>
      </w:r>
      <w:r>
        <w:rPr>
          <w:b w:val="0"/>
          <w:i w:val="0"/>
        </w:rPr>
        <w:br/>
        <w:t xml:space="preserve">       ngày 14/06/2007</w:t>
      </w:r>
      <w:r>
        <w:rPr>
          <w:b w:val="0"/>
          <w:i w:val="0"/>
        </w:rPr>
        <w:br/>
      </w:r>
      <w:r>
        <w:rPr>
          <w:b w:val="0"/>
          <w:i w:val="0"/>
        </w:rPr>
        <w:t>Quy định trách nhiệm của người đứng đầu cơ quan, tổ</w:t>
      </w:r>
      <w:r>
        <w:br/>
      </w:r>
      <w:r>
        <w:rPr>
          <w:b w:val="0"/>
          <w:i w:val="0"/>
        </w:rPr>
        <w:br/>
        <w:t xml:space="preserve">       chức, đơn vị và trách nhiệm của cán bộ, công chức, viên</w:t>
      </w:r>
      <w:r>
        <w:br/>
      </w:r>
      <w:r>
        <w:rPr>
          <w:b w:val="0"/>
          <w:i w:val="0"/>
        </w:rPr>
        <w:br/>
        <w:t xml:space="preserve">       chức trong việc thực hành tiết kiệm, chống lãng phí</w:t>
      </w:r>
      <w:r>
        <w:rPr>
          <w:b w:val="0"/>
          <w:i w:val="0"/>
        </w:rPr>
        <w:br/>
      </w:r>
      <w:r>
        <w:rPr>
          <w:b w:val="0"/>
          <w:i w:val="0"/>
        </w:rPr>
        <w:t xml:space="preserve">23/07/2007 </w:t>
      </w:r>
      <w:r>
        <w:rPr>
          <w:b w:val="0"/>
          <w:i w:val="0"/>
        </w:rPr>
        <w:br/>
      </w:r>
      <w:r>
        <w:rPr>
          <w:b w:val="0"/>
          <w:i w:val="0"/>
        </w:rPr>
        <w:t>Hết hiệu lực một phần</w:t>
      </w:r>
      <w:r>
        <w:rPr>
          <w:b w:val="0"/>
          <w:i w:val="0"/>
        </w:rPr>
        <w:br/>
      </w:r>
      <w:r>
        <w:rPr>
          <w:b w:val="0"/>
          <w:i w:val="0"/>
        </w:rPr>
        <w:br/>
      </w:r>
      <w:r>
        <w:rPr>
          <w:b w:val="0"/>
          <w:i w:val="0"/>
        </w:rPr>
        <w:br/>
      </w:r>
      <w:r>
        <w:rPr>
          <w:b w:val="0"/>
          <w:i w:val="0"/>
        </w:rPr>
        <w:t xml:space="preserve">392. </w:t>
      </w:r>
      <w:r>
        <w:rPr>
          <w:b w:val="0"/>
          <w:i w:val="0"/>
        </w:rPr>
        <w:br/>
      </w:r>
      <w:r>
        <w:rPr>
          <w:b w:val="0"/>
          <w:i w:val="0"/>
        </w:rPr>
        <w:t xml:space="preserve">Nghị định </w:t>
      </w:r>
      <w:r>
        <w:rPr>
          <w:b w:val="0"/>
          <w:i w:val="0"/>
        </w:rPr>
        <w:br/>
      </w:r>
      <w:r>
        <w:rPr>
          <w:b w:val="0"/>
          <w:i w:val="0"/>
        </w:rPr>
        <w:t>143/2007/NĐ-CP</w:t>
      </w:r>
      <w:r>
        <w:br/>
      </w:r>
      <w:r>
        <w:rPr>
          <w:b w:val="0"/>
          <w:i w:val="0"/>
        </w:rPr>
        <w:br/>
        <w:t xml:space="preserve">       ngày 10/09/2007</w:t>
      </w:r>
      <w:r>
        <w:rPr>
          <w:b w:val="0"/>
          <w:i w:val="0"/>
        </w:rPr>
        <w:br/>
      </w:r>
      <w:r>
        <w:rPr>
          <w:b w:val="0"/>
          <w:i w:val="0"/>
        </w:rPr>
        <w:t>Về thủ tục thực hiện nghỉ hưu đối với cán bộ, công chức đủ</w:t>
      </w:r>
      <w:r>
        <w:br/>
      </w:r>
      <w:r>
        <w:rPr>
          <w:b w:val="0"/>
          <w:i w:val="0"/>
        </w:rPr>
        <w:br/>
        <w:t xml:space="preserve">       điều kiện nghỉ hưu</w:t>
      </w:r>
      <w:r>
        <w:rPr>
          <w:b w:val="0"/>
          <w:i w:val="0"/>
        </w:rPr>
        <w:br/>
      </w:r>
      <w:r>
        <w:rPr>
          <w:b w:val="0"/>
          <w:i w:val="0"/>
        </w:rPr>
        <w:t>05/10/2007</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46/2010/NĐ-CP</w:t>
      </w:r>
      <w:r>
        <w:br/>
      </w:r>
      <w:r>
        <w:rPr>
          <w:b w:val="0"/>
          <w:i w:val="0"/>
        </w:rPr>
        <w:br/>
        <w:t xml:space="preserve">       27/04/2010 </w:t>
      </w:r>
      <w:r>
        <w:rPr>
          <w:b w:val="0"/>
          <w:i w:val="0"/>
        </w:rPr>
        <w:t>Quy định</w:t>
      </w:r>
      <w:r>
        <w:br/>
      </w:r>
      <w:r>
        <w:rPr>
          <w:b w:val="0"/>
          <w:i w:val="0"/>
        </w:rPr>
        <w:br/>
        <w:t xml:space="preserve">       về thôi việc và thủ tục</w:t>
      </w:r>
      <w:r>
        <w:br/>
      </w:r>
      <w:r>
        <w:rPr>
          <w:b w:val="0"/>
          <w:i w:val="0"/>
        </w:rPr>
        <w:br/>
        <w:t xml:space="preserve">       nghỉ hưu đối với công</w:t>
      </w:r>
      <w:r>
        <w:br/>
      </w:r>
      <w:r>
        <w:rPr>
          <w:b w:val="0"/>
          <w:i w:val="0"/>
        </w:rPr>
        <w:br/>
        <w:t xml:space="preserve">       chức</w:t>
      </w:r>
      <w:r>
        <w:rPr>
          <w:b w:val="0"/>
          <w:i w:val="0"/>
        </w:rPr>
        <w:br/>
      </w:r>
      <w:r>
        <w:rPr>
          <w:b w:val="0"/>
          <w:i w:val="0"/>
        </w:rPr>
        <w:br/>
      </w:r>
      <w:r>
        <w:rPr>
          <w:b w:val="0"/>
          <w:i w:val="0"/>
        </w:rPr>
        <w:br/>
      </w:r>
      <w:r>
        <w:rPr>
          <w:b w:val="0"/>
          <w:i w:val="0"/>
        </w:rPr>
        <w:t xml:space="preserve">393. </w:t>
      </w:r>
      <w:r>
        <w:rPr>
          <w:b w:val="0"/>
          <w:i w:val="0"/>
        </w:rPr>
        <w:br/>
      </w:r>
      <w:r>
        <w:rPr>
          <w:b w:val="0"/>
          <w:i w:val="0"/>
        </w:rPr>
        <w:t xml:space="preserve">Nghị định </w:t>
      </w:r>
      <w:r>
        <w:rPr>
          <w:b w:val="0"/>
          <w:i w:val="0"/>
        </w:rPr>
        <w:br/>
      </w:r>
      <w:r>
        <w:rPr>
          <w:b w:val="0"/>
          <w:i w:val="0"/>
        </w:rPr>
        <w:t>157/2007/NĐ-CP</w:t>
      </w:r>
      <w:r>
        <w:br/>
      </w:r>
      <w:r>
        <w:rPr>
          <w:b w:val="0"/>
          <w:i w:val="0"/>
        </w:rPr>
        <w:br/>
        <w:t xml:space="preserve">       ngày 27/10/2007</w:t>
      </w:r>
      <w:r>
        <w:rPr>
          <w:b w:val="0"/>
          <w:i w:val="0"/>
        </w:rPr>
        <w:br/>
      </w:r>
      <w:r>
        <w:rPr>
          <w:b w:val="0"/>
          <w:i w:val="0"/>
        </w:rPr>
        <w:t>Chế độ trách nhiệm đối với người đứng đầu cơ quan, tổ</w:t>
      </w:r>
      <w:r>
        <w:br/>
      </w:r>
      <w:r>
        <w:rPr>
          <w:b w:val="0"/>
          <w:i w:val="0"/>
        </w:rPr>
        <w:br/>
        <w:t xml:space="preserve">       chức, đơn vị của Nhà nước trong thi hành nhiệm vụ, công</w:t>
      </w:r>
      <w:r>
        <w:br/>
      </w:r>
      <w:r>
        <w:rPr>
          <w:b w:val="0"/>
          <w:i w:val="0"/>
        </w:rPr>
        <w:br/>
        <w:t xml:space="preserve">       vụ</w:t>
      </w:r>
      <w:r>
        <w:rPr>
          <w:b w:val="0"/>
          <w:i w:val="0"/>
        </w:rPr>
        <w:br/>
      </w:r>
      <w:r>
        <w:rPr>
          <w:b w:val="0"/>
          <w:i w:val="0"/>
        </w:rPr>
        <w:t>22/11/2007</w:t>
      </w:r>
      <w:r>
        <w:rPr>
          <w:b w:val="0"/>
          <w:i w:val="0"/>
        </w:rPr>
        <w:br/>
      </w:r>
      <w:r>
        <w:rPr>
          <w:b w:val="0"/>
          <w:i w:val="0"/>
        </w:rPr>
        <w:br/>
      </w:r>
      <w:r>
        <w:rPr>
          <w:b w:val="0"/>
          <w:i w:val="0"/>
        </w:rPr>
        <w:br/>
      </w:r>
      <w:r>
        <w:rPr>
          <w:b w:val="0"/>
          <w:i w:val="0"/>
        </w:rPr>
        <w:t xml:space="preserve">394. </w:t>
      </w:r>
      <w:r>
        <w:rPr>
          <w:b w:val="0"/>
          <w:i w:val="0"/>
        </w:rPr>
        <w:br/>
      </w:r>
      <w:r>
        <w:rPr>
          <w:b w:val="0"/>
          <w:i w:val="0"/>
        </w:rPr>
        <w:t xml:space="preserve">Nghị định </w:t>
      </w:r>
      <w:r>
        <w:rPr>
          <w:b w:val="0"/>
          <w:i w:val="0"/>
        </w:rPr>
        <w:br/>
      </w:r>
      <w:r>
        <w:rPr>
          <w:b w:val="0"/>
          <w:i w:val="0"/>
        </w:rPr>
        <w:t>06/2010/NĐ-CP</w:t>
      </w:r>
      <w:r>
        <w:br/>
      </w:r>
      <w:r>
        <w:rPr>
          <w:b w:val="0"/>
          <w:i w:val="0"/>
        </w:rPr>
        <w:br/>
        <w:t xml:space="preserve">       ngày 25/01/2010 </w:t>
      </w:r>
      <w:r>
        <w:rPr>
          <w:b w:val="0"/>
          <w:i w:val="0"/>
        </w:rPr>
        <w:br/>
      </w:r>
      <w:r>
        <w:rPr>
          <w:b w:val="0"/>
          <w:i w:val="0"/>
        </w:rPr>
        <w:t xml:space="preserve">Quy định những người là công chức </w:t>
      </w:r>
      <w:r>
        <w:rPr>
          <w:b w:val="0"/>
          <w:i w:val="0"/>
        </w:rPr>
        <w:br/>
      </w:r>
      <w:r>
        <w:rPr>
          <w:b w:val="0"/>
          <w:i w:val="0"/>
        </w:rPr>
        <w:t>15/3/2010</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138/2020/NĐ-CP ngày</w:t>
      </w:r>
      <w:r>
        <w:br/>
      </w:r>
      <w:r>
        <w:rPr>
          <w:b w:val="0"/>
          <w:i w:val="0"/>
        </w:rPr>
        <w:br/>
        <w:t xml:space="preserve">       27/11/2020 Quy định về</w:t>
      </w:r>
      <w:r>
        <w:br/>
      </w:r>
      <w:r>
        <w:rPr>
          <w:b w:val="0"/>
          <w:i w:val="0"/>
        </w:rPr>
        <w:br/>
        <w:t xml:space="preserve">       tuyển dụng, sử dụng và</w:t>
      </w:r>
      <w:r>
        <w:br/>
      </w:r>
      <w:r>
        <w:rPr>
          <w:b w:val="0"/>
          <w:i w:val="0"/>
        </w:rPr>
        <w:br/>
        <w:t xml:space="preserve">       quản lý công chức</w:t>
      </w:r>
      <w:r>
        <w:rPr>
          <w:b w:val="0"/>
          <w:i w:val="0"/>
        </w:rPr>
        <w:br/>
      </w:r>
      <w:r>
        <w:rPr>
          <w:b w:val="0"/>
          <w:i w:val="0"/>
        </w:rPr>
        <w:br/>
      </w:r>
      <w:r>
        <w:rPr>
          <w:b w:val="0"/>
          <w:i w:val="0"/>
        </w:rPr>
        <w:br/>
      </w:r>
      <w:r>
        <w:rPr>
          <w:b w:val="0"/>
          <w:i w:val="0"/>
        </w:rPr>
        <w:br/>
      </w:r>
      <w:r>
        <w:br/>
      </w:r>
      <w:r>
        <w:rPr>
          <w:b w:val="0"/>
          <w:i w:val="0"/>
        </w:rPr>
        <w:t>51</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395. </w:t>
      </w:r>
      <w:r>
        <w:rPr>
          <w:b w:val="0"/>
          <w:i w:val="0"/>
        </w:rPr>
        <w:br/>
      </w:r>
      <w:r>
        <w:rPr>
          <w:b w:val="0"/>
          <w:i w:val="0"/>
        </w:rPr>
        <w:t xml:space="preserve">Nghị định </w:t>
      </w:r>
      <w:r>
        <w:rPr>
          <w:b w:val="0"/>
          <w:i w:val="0"/>
        </w:rPr>
        <w:br/>
      </w:r>
      <w:r>
        <w:rPr>
          <w:b w:val="0"/>
          <w:i w:val="0"/>
        </w:rPr>
        <w:t>46/2010/NĐ-CP</w:t>
      </w:r>
      <w:r>
        <w:br/>
      </w:r>
      <w:r>
        <w:rPr>
          <w:b w:val="0"/>
          <w:i w:val="0"/>
        </w:rPr>
        <w:br/>
        <w:t xml:space="preserve">       ngày 27/04/2010</w:t>
      </w:r>
      <w:r>
        <w:rPr>
          <w:b w:val="0"/>
          <w:i w:val="0"/>
        </w:rPr>
        <w:br/>
      </w:r>
      <w:r>
        <w:rPr>
          <w:b w:val="0"/>
          <w:i w:val="0"/>
        </w:rPr>
        <w:t>Quy định về thôi việc và thủ tục nghỉ hưu đối với công</w:t>
      </w:r>
      <w:r>
        <w:br/>
      </w:r>
      <w:r>
        <w:rPr>
          <w:b w:val="0"/>
          <w:i w:val="0"/>
        </w:rPr>
        <w:br/>
        <w:t xml:space="preserve">       chức </w:t>
      </w:r>
      <w:r>
        <w:rPr>
          <w:b w:val="0"/>
          <w:i w:val="0"/>
        </w:rPr>
        <w:br/>
      </w:r>
      <w:r>
        <w:rPr>
          <w:b w:val="0"/>
          <w:i w:val="0"/>
        </w:rPr>
        <w:t>01/7/2010</w:t>
      </w:r>
      <w:r>
        <w:rPr>
          <w:b w:val="0"/>
          <w:i w:val="0"/>
        </w:rPr>
        <w:br/>
      </w:r>
      <w:r>
        <w:rPr>
          <w:b w:val="0"/>
          <w:i w:val="0"/>
        </w:rPr>
        <w:br/>
      </w:r>
      <w:r>
        <w:rPr>
          <w:b w:val="0"/>
          <w:i w:val="0"/>
        </w:rPr>
        <w:br/>
      </w:r>
      <w:r>
        <w:rPr>
          <w:b w:val="0"/>
          <w:i w:val="0"/>
        </w:rPr>
        <w:t xml:space="preserve">396. </w:t>
      </w:r>
      <w:r>
        <w:rPr>
          <w:b w:val="0"/>
          <w:i w:val="0"/>
        </w:rPr>
        <w:br/>
      </w:r>
      <w:r>
        <w:rPr>
          <w:b w:val="0"/>
          <w:i w:val="0"/>
        </w:rPr>
        <w:t xml:space="preserve">Nghị định </w:t>
      </w:r>
      <w:r>
        <w:rPr>
          <w:b w:val="0"/>
          <w:i w:val="0"/>
        </w:rPr>
        <w:br/>
      </w:r>
      <w:r>
        <w:rPr>
          <w:b w:val="0"/>
          <w:i w:val="0"/>
        </w:rPr>
        <w:t>27/2012/NĐ-CP</w:t>
      </w:r>
      <w:r>
        <w:br/>
      </w:r>
      <w:r>
        <w:rPr>
          <w:b w:val="0"/>
          <w:i w:val="0"/>
        </w:rPr>
        <w:br/>
        <w:t xml:space="preserve">       ngày 06/04/2012</w:t>
      </w:r>
      <w:r>
        <w:rPr>
          <w:b w:val="0"/>
          <w:i w:val="0"/>
        </w:rPr>
        <w:br/>
      </w:r>
      <w:r>
        <w:rPr>
          <w:b w:val="0"/>
          <w:i w:val="0"/>
        </w:rPr>
        <w:t>Quy định về xử lý kỷ luật viên chức và trách nhiệm bồi</w:t>
      </w:r>
      <w:r>
        <w:br/>
      </w:r>
      <w:r>
        <w:rPr>
          <w:b w:val="0"/>
          <w:i w:val="0"/>
        </w:rPr>
        <w:br/>
        <w:t xml:space="preserve">       thường, hoàn trả của viên chức </w:t>
      </w:r>
      <w:r>
        <w:rPr>
          <w:b w:val="0"/>
          <w:i w:val="0"/>
        </w:rPr>
        <w:br/>
      </w:r>
      <w:r>
        <w:rPr>
          <w:b w:val="0"/>
          <w:i w:val="0"/>
        </w:rPr>
        <w:t>25/05/2012</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112/2020/NĐ-CP ngày</w:t>
      </w:r>
      <w:r>
        <w:br/>
      </w:r>
      <w:r>
        <w:rPr>
          <w:b w:val="0"/>
          <w:i w:val="0"/>
        </w:rPr>
        <w:br/>
        <w:t xml:space="preserve">       18/9/2020 Về xử lý kỷ</w:t>
      </w:r>
      <w:r>
        <w:br/>
      </w:r>
      <w:r>
        <w:rPr>
          <w:b w:val="0"/>
          <w:i w:val="0"/>
        </w:rPr>
        <w:br/>
        <w:t xml:space="preserve">       luật cán bộ, công chức,</w:t>
      </w:r>
      <w:r>
        <w:br/>
      </w:r>
      <w:r>
        <w:rPr>
          <w:b w:val="0"/>
          <w:i w:val="0"/>
        </w:rPr>
        <w:br/>
        <w:t xml:space="preserve">       viên chức.(khoản 2 Điều</w:t>
      </w:r>
      <w:r>
        <w:br/>
      </w:r>
      <w:r>
        <w:rPr>
          <w:b w:val="0"/>
          <w:i w:val="0"/>
        </w:rPr>
        <w:br/>
        <w:t xml:space="preserve">       44)</w:t>
      </w:r>
      <w:r>
        <w:rPr>
          <w:b w:val="0"/>
          <w:i w:val="0"/>
        </w:rPr>
        <w:br/>
      </w:r>
      <w:r>
        <w:rPr>
          <w:b w:val="0"/>
          <w:i w:val="0"/>
        </w:rPr>
        <w:br/>
      </w:r>
      <w:r>
        <w:rPr>
          <w:b w:val="0"/>
          <w:i w:val="0"/>
        </w:rPr>
        <w:br/>
      </w:r>
      <w:r>
        <w:rPr>
          <w:b w:val="0"/>
          <w:i w:val="0"/>
        </w:rPr>
        <w:t xml:space="preserve">397. </w:t>
      </w:r>
      <w:r>
        <w:rPr>
          <w:b w:val="0"/>
          <w:i w:val="0"/>
        </w:rPr>
        <w:br/>
      </w:r>
      <w:r>
        <w:rPr>
          <w:b w:val="0"/>
          <w:i w:val="0"/>
        </w:rPr>
        <w:t xml:space="preserve">Nghị định </w:t>
      </w:r>
      <w:r>
        <w:rPr>
          <w:b w:val="0"/>
          <w:i w:val="0"/>
        </w:rPr>
        <w:br/>
      </w:r>
      <w:r>
        <w:rPr>
          <w:b w:val="0"/>
          <w:i w:val="0"/>
        </w:rPr>
        <w:t>26/2015/NĐ-CP</w:t>
      </w:r>
      <w:r>
        <w:br/>
      </w:r>
      <w:r>
        <w:rPr>
          <w:b w:val="0"/>
          <w:i w:val="0"/>
        </w:rPr>
        <w:br/>
        <w:t xml:space="preserve">       ngày 09/03/2015</w:t>
      </w:r>
      <w:r>
        <w:rPr>
          <w:b w:val="0"/>
          <w:i w:val="0"/>
        </w:rPr>
        <w:br/>
      </w:r>
      <w:r>
        <w:rPr>
          <w:b w:val="0"/>
          <w:i w:val="0"/>
        </w:rPr>
        <w:t>Quy định chế độ, chính sách đối với cán bộ không đủ điều</w:t>
      </w:r>
      <w:r>
        <w:br/>
      </w:r>
      <w:r>
        <w:rPr>
          <w:b w:val="0"/>
          <w:i w:val="0"/>
        </w:rPr>
        <w:br/>
        <w:t xml:space="preserve">       kiện về tuổi tái cử, tái bổ nhiệm giữ các chức vụ, chức danh</w:t>
      </w:r>
      <w:r>
        <w:br/>
      </w:r>
      <w:r>
        <w:rPr>
          <w:b w:val="0"/>
          <w:i w:val="0"/>
        </w:rPr>
        <w:br/>
        <w:t xml:space="preserve">       theo nhiệm kỳ trong cơ quan của Đảng Cộng sản Việt Nam,</w:t>
      </w:r>
      <w:r>
        <w:br/>
      </w:r>
      <w:r>
        <w:rPr>
          <w:b w:val="0"/>
          <w:i w:val="0"/>
        </w:rPr>
        <w:br/>
        <w:t xml:space="preserve">       Nhà nước, tổ chức chính trị - xã hội</w:t>
      </w:r>
      <w:r>
        <w:rPr>
          <w:b w:val="0"/>
          <w:i w:val="0"/>
        </w:rPr>
        <w:br/>
      </w:r>
      <w:r>
        <w:rPr>
          <w:b w:val="0"/>
          <w:i w:val="0"/>
        </w:rPr>
        <w:t>01/05/2015</w:t>
      </w:r>
      <w:r>
        <w:rPr>
          <w:b w:val="0"/>
          <w:i w:val="0"/>
        </w:rPr>
        <w:br/>
      </w:r>
      <w:r>
        <w:rPr>
          <w:b w:val="0"/>
          <w:i w:val="0"/>
        </w:rPr>
        <w:br/>
      </w:r>
      <w:r>
        <w:rPr>
          <w:b w:val="0"/>
          <w:i w:val="0"/>
        </w:rPr>
        <w:br/>
      </w:r>
      <w:r>
        <w:rPr>
          <w:b w:val="0"/>
          <w:i w:val="0"/>
        </w:rPr>
        <w:t xml:space="preserve">398. </w:t>
      </w:r>
      <w:r>
        <w:rPr>
          <w:b w:val="0"/>
          <w:i w:val="0"/>
        </w:rPr>
        <w:br/>
      </w:r>
      <w:r>
        <w:rPr>
          <w:b w:val="0"/>
          <w:i w:val="0"/>
        </w:rPr>
        <w:t xml:space="preserve">Nghị định </w:t>
      </w:r>
      <w:r>
        <w:rPr>
          <w:b w:val="0"/>
          <w:i w:val="0"/>
        </w:rPr>
        <w:br/>
      </w:r>
      <w:r>
        <w:rPr>
          <w:b w:val="0"/>
          <w:i w:val="0"/>
        </w:rPr>
        <w:t>101/2017/NĐ-CP</w:t>
      </w:r>
      <w:r>
        <w:br/>
      </w:r>
      <w:r>
        <w:rPr>
          <w:b w:val="0"/>
          <w:i w:val="0"/>
        </w:rPr>
        <w:br/>
        <w:t xml:space="preserve">       ngày 01/09/2017</w:t>
      </w:r>
      <w:r>
        <w:rPr>
          <w:b w:val="0"/>
          <w:i w:val="0"/>
        </w:rPr>
        <w:br/>
      </w:r>
      <w:r>
        <w:rPr>
          <w:b w:val="0"/>
          <w:i w:val="0"/>
        </w:rPr>
        <w:t xml:space="preserve">Về đào tạo, bồi dưỡng cán bộ, công chức, viên chức </w:t>
      </w:r>
      <w:r>
        <w:rPr>
          <w:b w:val="0"/>
          <w:i w:val="0"/>
        </w:rPr>
        <w:br/>
      </w:r>
      <w:r>
        <w:rPr>
          <w:b w:val="0"/>
          <w:i w:val="0"/>
        </w:rPr>
        <w:t>21/10/2017</w:t>
      </w:r>
      <w:r>
        <w:rPr>
          <w:b w:val="0"/>
          <w:i w:val="0"/>
        </w:rPr>
        <w:br/>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89/2021/NĐ-CP ngày</w:t>
      </w:r>
      <w:r>
        <w:br/>
      </w:r>
      <w:r>
        <w:rPr>
          <w:b w:val="0"/>
          <w:i w:val="0"/>
        </w:rPr>
        <w:br/>
        <w:t xml:space="preserve">       18/10/2021 Sửa đổi, bổ</w:t>
      </w:r>
      <w:r>
        <w:br/>
      </w:r>
      <w:r>
        <w:rPr>
          <w:b w:val="0"/>
          <w:i w:val="0"/>
        </w:rPr>
        <w:br/>
        <w:t xml:space="preserve">       sung một số điều của</w:t>
      </w:r>
      <w:r>
        <w:br/>
      </w:r>
      <w:r>
        <w:rPr>
          <w:b w:val="0"/>
          <w:i w:val="0"/>
        </w:rPr>
        <w:br/>
        <w:t xml:space="preserve">       Nghị định số</w:t>
      </w:r>
      <w:r>
        <w:br/>
      </w:r>
      <w:r>
        <w:rPr>
          <w:b w:val="0"/>
          <w:i w:val="0"/>
        </w:rPr>
        <w:br/>
        <w:t xml:space="preserve">       101/2017/NĐ-CP ngày</w:t>
      </w:r>
      <w:r>
        <w:br/>
      </w:r>
      <w:r>
        <w:rPr>
          <w:b w:val="0"/>
          <w:i w:val="0"/>
        </w:rPr>
        <w:br/>
        <w:t xml:space="preserve">       01 tháng 9 năm 2017 của</w:t>
      </w:r>
      <w:r>
        <w:br/>
      </w:r>
      <w:r>
        <w:rPr>
          <w:b w:val="0"/>
          <w:i w:val="0"/>
        </w:rPr>
        <w:br/>
        <w:t xml:space="preserve">       Chính phủ về đào tạo,</w:t>
      </w:r>
      <w:r>
        <w:br/>
      </w:r>
      <w:r>
        <w:rPr>
          <w:b w:val="0"/>
          <w:i w:val="0"/>
        </w:rPr>
        <w:br/>
        <w:t xml:space="preserve">       bồi dưỡng cán bộ, công</w:t>
      </w:r>
      <w:r>
        <w:br/>
      </w:r>
      <w:r>
        <w:rPr>
          <w:b w:val="0"/>
          <w:i w:val="0"/>
        </w:rPr>
        <w:br/>
        <w:t xml:space="preserve">       chức, viên chức.</w:t>
      </w:r>
      <w:r>
        <w:rPr>
          <w:b w:val="0"/>
          <w:i w:val="0"/>
        </w:rPr>
        <w:br/>
      </w:r>
      <w:r>
        <w:rPr>
          <w:b w:val="0"/>
          <w:i w:val="0"/>
        </w:rPr>
        <w:br/>
      </w:r>
      <w:r>
        <w:rPr>
          <w:b w:val="0"/>
          <w:i w:val="0"/>
        </w:rPr>
        <w:br/>
      </w:r>
      <w:r>
        <w:rPr>
          <w:b w:val="0"/>
          <w:i w:val="0"/>
        </w:rPr>
        <w:br/>
      </w:r>
      <w:r>
        <w:br/>
      </w:r>
      <w:r>
        <w:rPr>
          <w:b w:val="0"/>
          <w:i w:val="0"/>
        </w:rPr>
        <w:t>52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399. </w:t>
      </w:r>
      <w:r>
        <w:rPr>
          <w:b w:val="0"/>
          <w:i w:val="0"/>
        </w:rPr>
        <w:br/>
      </w:r>
      <w:r>
        <w:rPr>
          <w:b w:val="0"/>
          <w:i w:val="0"/>
        </w:rPr>
        <w:t xml:space="preserve">Nghị định </w:t>
      </w:r>
      <w:r>
        <w:rPr>
          <w:b w:val="0"/>
          <w:i w:val="0"/>
        </w:rPr>
        <w:br/>
      </w:r>
      <w:r>
        <w:rPr>
          <w:b w:val="0"/>
          <w:i w:val="0"/>
        </w:rPr>
        <w:t>140/2017/NĐ-CP</w:t>
      </w:r>
      <w:r>
        <w:br/>
      </w:r>
      <w:r>
        <w:rPr>
          <w:b w:val="0"/>
          <w:i w:val="0"/>
        </w:rPr>
        <w:br/>
        <w:t xml:space="preserve">       ngày 30/12/2017</w:t>
      </w:r>
      <w:r>
        <w:rPr>
          <w:b w:val="0"/>
          <w:i w:val="0"/>
        </w:rPr>
        <w:br/>
      </w:r>
      <w:r>
        <w:rPr>
          <w:b w:val="0"/>
          <w:i w:val="0"/>
        </w:rPr>
        <w:t>Nghị định 140/2017/NĐ-CP về chính sách thu hút, tạo</w:t>
      </w:r>
      <w:r>
        <w:br/>
      </w:r>
      <w:r>
        <w:rPr>
          <w:b w:val="0"/>
          <w:i w:val="0"/>
        </w:rPr>
        <w:br/>
        <w:t xml:space="preserve">       nguồn cán bộ từ sinh viên tốt nghiệp xuất </w:t>
      </w:r>
      <w:r>
        <w:rPr>
          <w:b w:val="0"/>
          <w:i w:val="0"/>
        </w:rPr>
        <w:br/>
      </w:r>
      <w:r>
        <w:rPr>
          <w:b w:val="0"/>
          <w:i w:val="0"/>
        </w:rPr>
        <w:t>20/01/2018</w:t>
      </w:r>
      <w:r>
        <w:rPr>
          <w:b w:val="0"/>
          <w:i w:val="0"/>
        </w:rPr>
        <w:br/>
      </w:r>
      <w:r>
        <w:rPr>
          <w:b w:val="0"/>
          <w:i w:val="0"/>
        </w:rPr>
        <w:br/>
      </w:r>
      <w:r>
        <w:rPr>
          <w:b w:val="0"/>
          <w:i w:val="0"/>
        </w:rPr>
        <w:br/>
      </w:r>
      <w:r>
        <w:rPr>
          <w:b w:val="0"/>
          <w:i w:val="0"/>
        </w:rPr>
        <w:t xml:space="preserve">400. </w:t>
      </w:r>
      <w:r>
        <w:rPr>
          <w:b w:val="0"/>
          <w:i w:val="0"/>
        </w:rPr>
        <w:br/>
      </w:r>
      <w:r>
        <w:rPr>
          <w:b w:val="0"/>
          <w:i w:val="0"/>
        </w:rPr>
        <w:t xml:space="preserve">Nghị định </w:t>
      </w:r>
      <w:r>
        <w:rPr>
          <w:b w:val="0"/>
          <w:i w:val="0"/>
        </w:rPr>
        <w:br/>
      </w:r>
      <w:r>
        <w:rPr>
          <w:b w:val="0"/>
          <w:i w:val="0"/>
        </w:rPr>
        <w:t>161/2018/NĐ-CP</w:t>
      </w:r>
      <w:r>
        <w:br/>
      </w:r>
      <w:r>
        <w:rPr>
          <w:b w:val="0"/>
          <w:i w:val="0"/>
        </w:rPr>
        <w:br/>
        <w:t xml:space="preserve">       ngày 29/11/2018</w:t>
      </w:r>
      <w:r>
        <w:rPr>
          <w:b w:val="0"/>
          <w:i w:val="0"/>
        </w:rPr>
        <w:br/>
      </w:r>
      <w:r>
        <w:rPr>
          <w:b w:val="0"/>
          <w:i w:val="0"/>
        </w:rPr>
        <w:t>Sửa đổi quy định về tuyển dụng công chức, viên chức, nâng</w:t>
      </w:r>
      <w:r>
        <w:br/>
      </w:r>
      <w:r>
        <w:rPr>
          <w:b w:val="0"/>
          <w:i w:val="0"/>
        </w:rPr>
        <w:br/>
        <w:t xml:space="preserve">       ngạch công chức, thăng hạng viên chức và thực hiện chế độ</w:t>
      </w:r>
      <w:r>
        <w:br/>
      </w:r>
      <w:r>
        <w:rPr>
          <w:b w:val="0"/>
          <w:i w:val="0"/>
        </w:rPr>
        <w:br/>
        <w:t xml:space="preserve">       hợp đồng một số loại công việc trong cơ quan hành chính</w:t>
      </w:r>
      <w:r>
        <w:br/>
      </w:r>
      <w:r>
        <w:rPr>
          <w:b w:val="0"/>
          <w:i w:val="0"/>
        </w:rPr>
        <w:br/>
        <w:t xml:space="preserve">       nhà nước, đơn vị sự nghiệp</w:t>
      </w:r>
      <w:r>
        <w:rPr>
          <w:b w:val="0"/>
          <w:i w:val="0"/>
        </w:rPr>
        <w:br/>
      </w:r>
      <w:r>
        <w:rPr>
          <w:b w:val="0"/>
          <w:i w:val="0"/>
        </w:rPr>
        <w:t>15/01/2019</w:t>
      </w:r>
      <w:r>
        <w:rPr>
          <w:b w:val="0"/>
          <w:i w:val="0"/>
        </w:rPr>
        <w:br/>
      </w:r>
      <w:r>
        <w:rPr>
          <w:b w:val="0"/>
          <w:i w:val="0"/>
        </w:rPr>
        <w:t>Đề nghị công bố hết</w:t>
      </w:r>
      <w:r>
        <w:br/>
      </w:r>
      <w:r>
        <w:rPr>
          <w:b w:val="0"/>
          <w:i w:val="0"/>
        </w:rPr>
        <w:br/>
        <w:t xml:space="preserve">       hiệu lực từ ngày</w:t>
      </w:r>
      <w:r>
        <w:br/>
      </w:r>
      <w:r>
        <w:rPr>
          <w:b w:val="0"/>
          <w:i w:val="0"/>
        </w:rPr>
        <w:br/>
        <w:t xml:space="preserve">       22/02/2023 theo quy</w:t>
      </w:r>
      <w:r>
        <w:br/>
      </w:r>
      <w:r>
        <w:rPr>
          <w:b w:val="0"/>
          <w:i w:val="0"/>
        </w:rPr>
        <w:br/>
        <w:t xml:space="preserve">       định tại: Điểm a khoản</w:t>
      </w:r>
      <w:r>
        <w:br/>
      </w:r>
      <w:r>
        <w:rPr>
          <w:b w:val="0"/>
          <w:i w:val="0"/>
        </w:rPr>
        <w:br/>
        <w:t xml:space="preserve">       4 Điều 78 Nghị định</w:t>
      </w:r>
      <w:r>
        <w:br/>
      </w:r>
      <w:r>
        <w:rPr>
          <w:b w:val="0"/>
          <w:i w:val="0"/>
        </w:rPr>
        <w:br/>
        <w:t xml:space="preserve">       số 138/2020/NĐ-CP;</w:t>
      </w:r>
      <w:r>
        <w:br/>
      </w:r>
      <w:r>
        <w:rPr>
          <w:b w:val="0"/>
          <w:i w:val="0"/>
        </w:rPr>
        <w:br/>
        <w:t xml:space="preserve">       điểm b khoản 3 Điều</w:t>
      </w:r>
      <w:r>
        <w:br/>
      </w:r>
      <w:r>
        <w:rPr>
          <w:b w:val="0"/>
          <w:i w:val="0"/>
        </w:rPr>
        <w:br/>
        <w:t xml:space="preserve">       67 Nghị định số</w:t>
      </w:r>
      <w:r>
        <w:br/>
      </w:r>
      <w:r>
        <w:rPr>
          <w:b w:val="0"/>
          <w:i w:val="0"/>
        </w:rPr>
        <w:br/>
        <w:t xml:space="preserve">       115/2020/NĐ-CP và</w:t>
      </w:r>
      <w:r>
        <w:br/>
      </w:r>
      <w:r>
        <w:rPr>
          <w:b w:val="0"/>
          <w:i w:val="0"/>
        </w:rPr>
        <w:br/>
        <w:t xml:space="preserve">       điểm b khoản 2 Điều</w:t>
      </w:r>
      <w:r>
        <w:br/>
      </w:r>
      <w:r>
        <w:rPr>
          <w:b w:val="0"/>
          <w:i w:val="0"/>
        </w:rPr>
        <w:br/>
        <w:t xml:space="preserve">       14 Nghị định</w:t>
      </w:r>
      <w:r>
        <w:br/>
      </w:r>
      <w:r>
        <w:rPr>
          <w:b w:val="0"/>
          <w:i w:val="0"/>
        </w:rPr>
        <w:br/>
        <w:t xml:space="preserve">       111/2022/NĐ-CP.</w:t>
      </w:r>
      <w:r>
        <w:rPr>
          <w:b w:val="0"/>
          <w:i w:val="0"/>
        </w:rPr>
        <w:br/>
      </w:r>
      <w:r>
        <w:rPr>
          <w:b w:val="0"/>
          <w:i w:val="0"/>
        </w:rPr>
        <w:br/>
      </w:r>
      <w:r>
        <w:rPr>
          <w:b w:val="0"/>
          <w:i w:val="0"/>
        </w:rPr>
        <w:br/>
      </w:r>
      <w:r>
        <w:rPr>
          <w:b w:val="0"/>
          <w:i w:val="0"/>
        </w:rPr>
        <w:t xml:space="preserve">401. </w:t>
      </w:r>
      <w:r>
        <w:rPr>
          <w:b w:val="0"/>
          <w:i w:val="0"/>
        </w:rPr>
        <w:br/>
      </w:r>
      <w:r>
        <w:rPr>
          <w:b w:val="0"/>
          <w:i w:val="0"/>
        </w:rPr>
        <w:t xml:space="preserve">Nghị định </w:t>
      </w:r>
      <w:r>
        <w:rPr>
          <w:b w:val="0"/>
          <w:i w:val="0"/>
        </w:rPr>
        <w:br/>
      </w:r>
      <w:r>
        <w:rPr>
          <w:b w:val="0"/>
          <w:i w:val="0"/>
        </w:rPr>
        <w:t>90/2020/NĐ-CP</w:t>
      </w:r>
      <w:r>
        <w:br/>
      </w:r>
      <w:r>
        <w:rPr>
          <w:b w:val="0"/>
          <w:i w:val="0"/>
        </w:rPr>
        <w:br/>
        <w:t xml:space="preserve">       ngày 13/8/2020</w:t>
      </w:r>
      <w:r>
        <w:rPr>
          <w:b w:val="0"/>
          <w:i w:val="0"/>
        </w:rPr>
        <w:br/>
      </w:r>
      <w:r>
        <w:rPr>
          <w:b w:val="0"/>
          <w:i w:val="0"/>
        </w:rPr>
        <w:t>Về đánh giá, xếp loại chất lượng cán bộ, công chức, viên</w:t>
      </w:r>
      <w:r>
        <w:br/>
      </w:r>
      <w:r>
        <w:rPr>
          <w:b w:val="0"/>
          <w:i w:val="0"/>
        </w:rPr>
        <w:br/>
        <w:t xml:space="preserve">       chức </w:t>
      </w:r>
      <w:r>
        <w:rPr>
          <w:b w:val="0"/>
          <w:i w:val="0"/>
        </w:rPr>
        <w:br/>
      </w:r>
      <w:r>
        <w:rPr>
          <w:b w:val="0"/>
          <w:i w:val="0"/>
        </w:rPr>
        <w:t>20//8/2020</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48/2023/NĐ-CP ngày</w:t>
      </w:r>
      <w:r>
        <w:br/>
      </w:r>
      <w:r>
        <w:rPr>
          <w:b w:val="0"/>
          <w:i w:val="0"/>
        </w:rPr>
        <w:br/>
        <w:t xml:space="preserve">       17/7/2023 Sửa đổi, bổ</w:t>
      </w:r>
      <w:r>
        <w:br/>
      </w:r>
      <w:r>
        <w:rPr>
          <w:b w:val="0"/>
          <w:i w:val="0"/>
        </w:rPr>
        <w:br/>
        <w:t xml:space="preserve">       sung một số điều của</w:t>
      </w:r>
      <w:r>
        <w:br/>
      </w:r>
      <w:r>
        <w:rPr>
          <w:b w:val="0"/>
          <w:i w:val="0"/>
        </w:rPr>
        <w:br/>
        <w:t xml:space="preserve">       Nghị định</w:t>
      </w:r>
      <w:r>
        <w:br/>
      </w:r>
      <w:r>
        <w:rPr>
          <w:b w:val="0"/>
          <w:i w:val="0"/>
        </w:rPr>
        <w:br/>
        <w:t xml:space="preserve">       số 90/2020/NĐ-CP ngày</w:t>
      </w:r>
      <w:r>
        <w:br/>
      </w:r>
      <w:r>
        <w:rPr>
          <w:b w:val="0"/>
          <w:i w:val="0"/>
        </w:rPr>
        <w:br/>
        <w:t xml:space="preserve">       13/8/2020 về đánh giá,</w:t>
      </w:r>
      <w:r>
        <w:br/>
      </w:r>
      <w:r>
        <w:rPr>
          <w:b w:val="0"/>
          <w:i w:val="0"/>
        </w:rPr>
        <w:br/>
        <w:t xml:space="preserve">       xếp loại chất lượng cán</w:t>
      </w:r>
      <w:r>
        <w:br/>
      </w:r>
      <w:r>
        <w:rPr>
          <w:b w:val="0"/>
          <w:i w:val="0"/>
        </w:rPr>
        <w:br/>
        <w:t xml:space="preserve">       bộ, công chức, viên</w:t>
      </w:r>
      <w:r>
        <w:br/>
      </w:r>
      <w:r>
        <w:rPr>
          <w:b w:val="0"/>
          <w:i w:val="0"/>
        </w:rPr>
        <w:br/>
        <w:t xml:space="preserve">       chức.</w:t>
      </w:r>
      <w:r>
        <w:rPr>
          <w:b w:val="0"/>
          <w:i w:val="0"/>
        </w:rPr>
        <w:br/>
      </w:r>
      <w:r>
        <w:rPr>
          <w:b w:val="0"/>
          <w:i w:val="0"/>
        </w:rPr>
        <w:br/>
      </w:r>
      <w:r>
        <w:rPr>
          <w:b w:val="0"/>
          <w:i w:val="0"/>
        </w:rPr>
        <w:br/>
      </w:r>
      <w:r>
        <w:rPr>
          <w:b w:val="0"/>
          <w:i w:val="0"/>
        </w:rPr>
        <w:br/>
      </w:r>
      <w:r>
        <w:br/>
      </w:r>
      <w:r>
        <w:rPr>
          <w:b w:val="0"/>
          <w:i w:val="0"/>
        </w:rPr>
        <w:t>53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402. </w:t>
      </w:r>
      <w:r>
        <w:rPr>
          <w:b w:val="0"/>
          <w:i w:val="0"/>
        </w:rPr>
        <w:br/>
      </w:r>
      <w:r>
        <w:rPr>
          <w:b w:val="0"/>
          <w:i w:val="0"/>
        </w:rPr>
        <w:t xml:space="preserve">Nghị định </w:t>
      </w:r>
      <w:r>
        <w:rPr>
          <w:b w:val="0"/>
          <w:i w:val="0"/>
        </w:rPr>
        <w:br/>
      </w:r>
      <w:r>
        <w:rPr>
          <w:b w:val="0"/>
          <w:i w:val="0"/>
        </w:rPr>
        <w:t>112/2020/NĐ-CP</w:t>
      </w:r>
      <w:r>
        <w:br/>
      </w:r>
      <w:r>
        <w:rPr>
          <w:b w:val="0"/>
          <w:i w:val="0"/>
        </w:rPr>
        <w:br/>
        <w:t xml:space="preserve">       ngày 18/9/2020 </w:t>
      </w:r>
      <w:r>
        <w:rPr>
          <w:b w:val="0"/>
          <w:i w:val="0"/>
        </w:rPr>
        <w:br/>
      </w:r>
      <w:r>
        <w:rPr>
          <w:b w:val="0"/>
          <w:i w:val="0"/>
        </w:rPr>
        <w:t xml:space="preserve">Về xử lý kỷ luật cán bộ, công chức, viên chức. </w:t>
      </w:r>
      <w:r>
        <w:rPr>
          <w:b w:val="0"/>
          <w:i w:val="0"/>
        </w:rPr>
        <w:br/>
      </w:r>
      <w:r>
        <w:rPr>
          <w:b w:val="0"/>
          <w:i w:val="0"/>
        </w:rPr>
        <w:t>20/9/2020</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71/2023/NĐ-CP ngày</w:t>
      </w:r>
      <w:r>
        <w:br/>
      </w:r>
      <w:r>
        <w:rPr>
          <w:b w:val="0"/>
          <w:i w:val="0"/>
        </w:rPr>
        <w:br/>
        <w:t xml:space="preserve">       20/9/2023 Sửa đổi, bổ</w:t>
      </w:r>
      <w:r>
        <w:br/>
      </w:r>
      <w:r>
        <w:rPr>
          <w:b w:val="0"/>
          <w:i w:val="0"/>
        </w:rPr>
        <w:br/>
        <w:t xml:space="preserve">       sung một số điều của</w:t>
      </w:r>
      <w:r>
        <w:br/>
      </w:r>
      <w:r>
        <w:rPr>
          <w:b w:val="0"/>
          <w:i w:val="0"/>
        </w:rPr>
        <w:br/>
        <w:t xml:space="preserve">       Nghị định</w:t>
      </w:r>
      <w:r>
        <w:br/>
      </w:r>
      <w:r>
        <w:rPr>
          <w:b w:val="0"/>
          <w:i w:val="0"/>
        </w:rPr>
        <w:br/>
        <w:t xml:space="preserve">       số 112/2020/NĐ-</w:t>
      </w:r>
      <w:r>
        <w:br/>
      </w:r>
      <w:r>
        <w:rPr>
          <w:b w:val="0"/>
          <w:i w:val="0"/>
        </w:rPr>
        <w:br/>
        <w:t xml:space="preserve">       CP ngày 18/9/ 2020 về</w:t>
      </w:r>
      <w:r>
        <w:br/>
      </w:r>
      <w:r>
        <w:rPr>
          <w:b w:val="0"/>
          <w:i w:val="0"/>
        </w:rPr>
        <w:br/>
        <w:t xml:space="preserve">       xử lý kỷ luật cán bộ,</w:t>
      </w:r>
      <w:r>
        <w:br/>
      </w:r>
      <w:r>
        <w:rPr>
          <w:b w:val="0"/>
          <w:i w:val="0"/>
        </w:rPr>
        <w:br/>
        <w:t xml:space="preserve">       công chức, viên chức.</w:t>
      </w:r>
      <w:r>
        <w:rPr>
          <w:b w:val="0"/>
          <w:i w:val="0"/>
        </w:rPr>
        <w:br/>
      </w:r>
      <w:r>
        <w:rPr>
          <w:b w:val="0"/>
          <w:i w:val="0"/>
        </w:rPr>
        <w:br/>
      </w:r>
      <w:r>
        <w:rPr>
          <w:b w:val="0"/>
          <w:i w:val="0"/>
        </w:rPr>
        <w:br/>
      </w:r>
      <w:r>
        <w:rPr>
          <w:b w:val="0"/>
          <w:i w:val="0"/>
        </w:rPr>
        <w:t xml:space="preserve">403. </w:t>
      </w:r>
      <w:r>
        <w:rPr>
          <w:b w:val="0"/>
          <w:i w:val="0"/>
        </w:rPr>
        <w:br/>
      </w:r>
      <w:r>
        <w:rPr>
          <w:b w:val="0"/>
          <w:i w:val="0"/>
        </w:rPr>
        <w:t xml:space="preserve">Nghị định </w:t>
      </w:r>
      <w:r>
        <w:rPr>
          <w:b w:val="0"/>
          <w:i w:val="0"/>
        </w:rPr>
        <w:br/>
      </w:r>
      <w:r>
        <w:rPr>
          <w:b w:val="0"/>
          <w:i w:val="0"/>
        </w:rPr>
        <w:t>115/2020/NĐ-CP</w:t>
      </w:r>
      <w:r>
        <w:br/>
      </w:r>
      <w:r>
        <w:rPr>
          <w:b w:val="0"/>
          <w:i w:val="0"/>
        </w:rPr>
        <w:br/>
        <w:t xml:space="preserve">       ngày 25/9/2020 </w:t>
      </w:r>
      <w:r>
        <w:rPr>
          <w:b w:val="0"/>
          <w:i w:val="0"/>
        </w:rPr>
        <w:br/>
      </w:r>
      <w:r>
        <w:rPr>
          <w:b w:val="0"/>
          <w:i w:val="0"/>
        </w:rPr>
        <w:t xml:space="preserve">Quy định về tuyển dụng, sử dụng và quản lý viên chức. </w:t>
      </w:r>
      <w:r>
        <w:rPr>
          <w:b w:val="0"/>
          <w:i w:val="0"/>
        </w:rPr>
        <w:br/>
      </w:r>
      <w:r>
        <w:rPr>
          <w:b w:val="0"/>
          <w:i w:val="0"/>
        </w:rPr>
        <w:t>29/9/2020</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 một</w:t>
      </w:r>
      <w:r>
        <w:br/>
      </w:r>
      <w:r>
        <w:rPr>
          <w:b w:val="0"/>
          <w:i w:val="0"/>
        </w:rPr>
        <w:br/>
        <w:t xml:space="preserve">       phần: Nghị định số</w:t>
      </w:r>
      <w:r>
        <w:br/>
      </w:r>
      <w:r>
        <w:rPr>
          <w:b w:val="0"/>
          <w:i w:val="0"/>
        </w:rPr>
        <w:br/>
        <w:t xml:space="preserve">       85/2023/NĐ-CP ngày</w:t>
      </w:r>
      <w:r>
        <w:br/>
      </w:r>
      <w:r>
        <w:rPr>
          <w:b w:val="0"/>
          <w:i w:val="0"/>
        </w:rPr>
        <w:br/>
        <w:t xml:space="preserve">       07/12/2023 Sửa đổi, bổ</w:t>
      </w:r>
      <w:r>
        <w:br/>
      </w:r>
      <w:r>
        <w:rPr>
          <w:b w:val="0"/>
          <w:i w:val="0"/>
        </w:rPr>
        <w:br/>
        <w:t xml:space="preserve">       sung một số điều của</w:t>
      </w:r>
      <w:r>
        <w:br/>
      </w:r>
      <w:r>
        <w:rPr>
          <w:b w:val="0"/>
          <w:i w:val="0"/>
        </w:rPr>
        <w:br/>
        <w:t xml:space="preserve">       Nghị định</w:t>
      </w:r>
      <w:r>
        <w:br/>
      </w:r>
      <w:r>
        <w:rPr>
          <w:b w:val="0"/>
          <w:i w:val="0"/>
        </w:rPr>
        <w:br/>
        <w:t xml:space="preserve">       số 115/2020/NĐ-CP ngày</w:t>
      </w:r>
      <w:r>
        <w:br/>
      </w:r>
      <w:r>
        <w:rPr>
          <w:b w:val="0"/>
          <w:i w:val="0"/>
        </w:rPr>
        <w:br/>
        <w:t xml:space="preserve">       25 tháng 9 năm 2020 về</w:t>
      </w:r>
      <w:r>
        <w:br/>
      </w:r>
      <w:r>
        <w:rPr>
          <w:b w:val="0"/>
          <w:i w:val="0"/>
        </w:rPr>
        <w:br/>
        <w:t xml:space="preserve">       tuyển dụng, sử dụng và</w:t>
      </w:r>
      <w:r>
        <w:br/>
      </w:r>
      <w:r>
        <w:rPr>
          <w:b w:val="0"/>
          <w:i w:val="0"/>
        </w:rPr>
        <w:br/>
        <w:t xml:space="preserve">       quản lý viên chức</w:t>
      </w:r>
      <w:r>
        <w:rPr>
          <w:b w:val="0"/>
          <w:i w:val="0"/>
        </w:rPr>
        <w:br/>
      </w:r>
      <w:r>
        <w:rPr>
          <w:b w:val="0"/>
          <w:i w:val="0"/>
        </w:rPr>
        <w:br/>
      </w:r>
      <w:r>
        <w:rPr>
          <w:b w:val="0"/>
          <w:i w:val="0"/>
        </w:rPr>
        <w:br/>
      </w:r>
      <w:r>
        <w:rPr>
          <w:b w:val="0"/>
          <w:i w:val="0"/>
        </w:rPr>
        <w:t xml:space="preserve">404. </w:t>
      </w:r>
      <w:r>
        <w:rPr>
          <w:b w:val="0"/>
          <w:i w:val="0"/>
        </w:rPr>
        <w:br/>
      </w:r>
      <w:r>
        <w:rPr>
          <w:b w:val="0"/>
          <w:i w:val="0"/>
        </w:rPr>
        <w:t xml:space="preserve">Nghị định </w:t>
      </w:r>
      <w:r>
        <w:rPr>
          <w:b w:val="0"/>
          <w:i w:val="0"/>
        </w:rPr>
        <w:br/>
      </w:r>
      <w:r>
        <w:rPr>
          <w:b w:val="0"/>
          <w:i w:val="0"/>
        </w:rPr>
        <w:t>138/2020/NĐ-CP</w:t>
      </w:r>
      <w:r>
        <w:br/>
      </w:r>
      <w:r>
        <w:rPr>
          <w:b w:val="0"/>
          <w:i w:val="0"/>
        </w:rPr>
        <w:br/>
        <w:t xml:space="preserve">       ngày 27/11/2020 </w:t>
      </w:r>
      <w:r>
        <w:rPr>
          <w:b w:val="0"/>
          <w:i w:val="0"/>
        </w:rPr>
        <w:br/>
      </w:r>
      <w:r>
        <w:rPr>
          <w:b w:val="0"/>
          <w:i w:val="0"/>
        </w:rPr>
        <w:t xml:space="preserve">Quy định về tuyển dụng, sử dụng và quản lý công chức. </w:t>
      </w:r>
      <w:r>
        <w:rPr>
          <w:b w:val="0"/>
          <w:i w:val="0"/>
        </w:rPr>
        <w:br/>
      </w:r>
      <w:r>
        <w:rPr>
          <w:b w:val="0"/>
          <w:i w:val="0"/>
        </w:rPr>
        <w:t>01/12/2020</w:t>
      </w:r>
      <w:r>
        <w:rPr>
          <w:b w:val="0"/>
          <w:i w:val="0"/>
        </w:rPr>
        <w:br/>
      </w:r>
      <w:r>
        <w:rPr>
          <w:b w:val="0"/>
          <w:i w:val="0"/>
        </w:rPr>
        <w:br/>
      </w:r>
      <w:r>
        <w:rPr>
          <w:b w:val="0"/>
          <w:i w:val="0"/>
        </w:rPr>
        <w:br/>
      </w:r>
      <w:r>
        <w:rPr>
          <w:b w:val="0"/>
          <w:i w:val="0"/>
        </w:rPr>
        <w:t xml:space="preserve">405. </w:t>
      </w:r>
      <w:r>
        <w:rPr>
          <w:b w:val="0"/>
          <w:i w:val="0"/>
        </w:rPr>
        <w:br/>
      </w:r>
      <w:r>
        <w:rPr>
          <w:b w:val="0"/>
          <w:i w:val="0"/>
        </w:rPr>
        <w:t xml:space="preserve">Nghị định </w:t>
      </w:r>
      <w:r>
        <w:rPr>
          <w:b w:val="0"/>
          <w:i w:val="0"/>
        </w:rPr>
        <w:br/>
      </w:r>
      <w:r>
        <w:rPr>
          <w:b w:val="0"/>
          <w:i w:val="0"/>
        </w:rPr>
        <w:t>159/2020/NĐ-CP</w:t>
      </w:r>
      <w:r>
        <w:br/>
      </w:r>
      <w:r>
        <w:rPr>
          <w:b w:val="0"/>
          <w:i w:val="0"/>
        </w:rPr>
        <w:br/>
        <w:t xml:space="preserve">       ngày 31/12/2020</w:t>
      </w:r>
      <w:r>
        <w:rPr>
          <w:b w:val="0"/>
          <w:i w:val="0"/>
        </w:rPr>
        <w:br/>
      </w:r>
      <w:r>
        <w:rPr>
          <w:b w:val="0"/>
          <w:i w:val="0"/>
        </w:rPr>
        <w:t>Về quản lý người giữ chức danh, chức vụ và người đại diện</w:t>
      </w:r>
      <w:r>
        <w:br/>
      </w:r>
      <w:r>
        <w:rPr>
          <w:b w:val="0"/>
          <w:i w:val="0"/>
        </w:rPr>
        <w:br/>
        <w:t xml:space="preserve">       phần vốn nhà nước </w:t>
      </w:r>
      <w:r>
        <w:rPr>
          <w:b w:val="0"/>
          <w:i w:val="0"/>
        </w:rPr>
        <w:br/>
      </w:r>
      <w:r>
        <w:rPr>
          <w:b w:val="0"/>
          <w:i w:val="0"/>
        </w:rPr>
        <w:t>31/12/2020</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Nghị định số</w:t>
      </w:r>
      <w:r>
        <w:rPr>
          <w:b w:val="0"/>
          <w:i w:val="0"/>
        </w:rPr>
        <w:br/>
      </w:r>
      <w:r>
        <w:rPr>
          <w:b w:val="0"/>
          <w:i w:val="0"/>
        </w:rPr>
        <w:br/>
      </w:r>
      <w:r>
        <w:rPr>
          <w:b w:val="0"/>
          <w:i w:val="0"/>
        </w:rPr>
        <w:br/>
      </w:r>
      <w:r>
        <w:rPr>
          <w:b w:val="0"/>
          <w:i w:val="0"/>
        </w:rPr>
        <w:br/>
      </w:r>
      <w:r>
        <w:br/>
      </w:r>
      <w:r>
        <w:rPr>
          <w:b w:val="0"/>
          <w:i w:val="0"/>
        </w:rPr>
        <w:t>54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69/2023/NĐ-CP</w:t>
      </w:r>
      <w:r>
        <w:br/>
      </w:r>
      <w:r>
        <w:rPr>
          <w:b w:val="0"/>
          <w:i w:val="0"/>
        </w:rPr>
        <w:br/>
        <w:t xml:space="preserve">       14/9/2023 Sửa đổi, bổ</w:t>
      </w:r>
      <w:r>
        <w:br/>
      </w:r>
      <w:r>
        <w:rPr>
          <w:b w:val="0"/>
          <w:i w:val="0"/>
        </w:rPr>
        <w:br/>
        <w:t xml:space="preserve">       sung một số điều của</w:t>
      </w:r>
      <w:r>
        <w:br/>
      </w:r>
      <w:r>
        <w:rPr>
          <w:b w:val="0"/>
          <w:i w:val="0"/>
        </w:rPr>
        <w:br/>
        <w:t xml:space="preserve">       Nghị định</w:t>
      </w:r>
      <w:r>
        <w:br/>
      </w:r>
      <w:r>
        <w:rPr>
          <w:b w:val="0"/>
          <w:i w:val="0"/>
        </w:rPr>
        <w:br/>
        <w:t xml:space="preserve">       số 159/2020/NĐ-</w:t>
      </w:r>
      <w:r>
        <w:br/>
      </w:r>
      <w:r>
        <w:rPr>
          <w:b w:val="0"/>
          <w:i w:val="0"/>
        </w:rPr>
        <w:br/>
        <w:t xml:space="preserve">       CP ngày 31/12/2020 về</w:t>
      </w:r>
      <w:r>
        <w:br/>
      </w:r>
      <w:r>
        <w:rPr>
          <w:b w:val="0"/>
          <w:i w:val="0"/>
        </w:rPr>
        <w:br/>
        <w:t xml:space="preserve">       quản lý người giữ chức</w:t>
      </w:r>
      <w:r>
        <w:br/>
      </w:r>
      <w:r>
        <w:rPr>
          <w:b w:val="0"/>
          <w:i w:val="0"/>
        </w:rPr>
        <w:br/>
        <w:t xml:space="preserve">       danh, chức vụ và người</w:t>
      </w:r>
      <w:r>
        <w:br/>
      </w:r>
      <w:r>
        <w:rPr>
          <w:b w:val="0"/>
          <w:i w:val="0"/>
        </w:rPr>
        <w:br/>
        <w:t xml:space="preserve">       đại diện phần vốn nhà</w:t>
      </w:r>
      <w:r>
        <w:br/>
      </w:r>
      <w:r>
        <w:rPr>
          <w:b w:val="0"/>
          <w:i w:val="0"/>
        </w:rPr>
        <w:br/>
        <w:t xml:space="preserve">       nước tại doanh nghiệp.</w:t>
      </w:r>
      <w:r>
        <w:rPr>
          <w:b w:val="0"/>
          <w:i w:val="0"/>
        </w:rPr>
        <w:br/>
      </w:r>
      <w:r>
        <w:rPr>
          <w:b w:val="0"/>
          <w:i w:val="0"/>
        </w:rPr>
        <w:br/>
      </w:r>
      <w:r>
        <w:rPr>
          <w:b w:val="0"/>
          <w:i w:val="0"/>
        </w:rPr>
        <w:br/>
      </w:r>
      <w:r>
        <w:rPr>
          <w:b w:val="0"/>
          <w:i w:val="0"/>
        </w:rPr>
        <w:t xml:space="preserve">406. </w:t>
      </w:r>
      <w:r>
        <w:rPr>
          <w:b w:val="0"/>
          <w:i w:val="0"/>
        </w:rPr>
        <w:br/>
      </w:r>
      <w:r>
        <w:rPr>
          <w:b w:val="0"/>
          <w:i w:val="0"/>
        </w:rPr>
        <w:t xml:space="preserve">Nghị định </w:t>
      </w:r>
      <w:r>
        <w:rPr>
          <w:b w:val="0"/>
          <w:i w:val="0"/>
        </w:rPr>
        <w:br/>
      </w:r>
      <w:r>
        <w:rPr>
          <w:b w:val="0"/>
          <w:i w:val="0"/>
        </w:rPr>
        <w:t>89/2021/NĐ-CP</w:t>
      </w:r>
      <w:r>
        <w:br/>
      </w:r>
      <w:r>
        <w:rPr>
          <w:b w:val="0"/>
          <w:i w:val="0"/>
        </w:rPr>
        <w:br/>
        <w:t xml:space="preserve">       ngày 18/10/2021</w:t>
      </w:r>
      <w:r>
        <w:rPr>
          <w:b w:val="0"/>
          <w:i w:val="0"/>
        </w:rPr>
        <w:br/>
      </w:r>
      <w:r>
        <w:rPr>
          <w:b w:val="0"/>
          <w:i w:val="0"/>
        </w:rPr>
        <w:t>Sửa đổi, bổ sung một số điều của Nghị định số</w:t>
      </w:r>
      <w:r>
        <w:br/>
      </w:r>
      <w:r>
        <w:rPr>
          <w:b w:val="0"/>
          <w:i w:val="0"/>
        </w:rPr>
        <w:br/>
        <w:t xml:space="preserve">       101/2017/NĐ-CP ngày 01 tháng 9 năm 2017 của Chính phủ</w:t>
      </w:r>
      <w:r>
        <w:br/>
      </w:r>
      <w:r>
        <w:rPr>
          <w:b w:val="0"/>
          <w:i w:val="0"/>
        </w:rPr>
        <w:br/>
        <w:t xml:space="preserve">       về đào tạo, bồi dưỡng cán bộ, công chức, viên chức.</w:t>
      </w:r>
      <w:r>
        <w:rPr>
          <w:b w:val="0"/>
          <w:i w:val="0"/>
        </w:rPr>
        <w:br/>
      </w:r>
      <w:r>
        <w:rPr>
          <w:b w:val="0"/>
          <w:i w:val="0"/>
        </w:rPr>
        <w:t>10/12/2021</w:t>
      </w:r>
      <w:r>
        <w:rPr>
          <w:b w:val="0"/>
          <w:i w:val="0"/>
        </w:rPr>
        <w:br/>
      </w:r>
      <w:r>
        <w:rPr>
          <w:b w:val="0"/>
          <w:i w:val="0"/>
        </w:rPr>
        <w:br/>
      </w:r>
      <w:r>
        <w:rPr>
          <w:b w:val="0"/>
          <w:i w:val="0"/>
        </w:rPr>
        <w:br/>
      </w:r>
      <w:r>
        <w:rPr>
          <w:b w:val="0"/>
          <w:i w:val="0"/>
        </w:rPr>
        <w:t xml:space="preserve">407. </w:t>
      </w:r>
      <w:r>
        <w:rPr>
          <w:b w:val="0"/>
          <w:i w:val="0"/>
        </w:rPr>
        <w:br/>
      </w:r>
      <w:r>
        <w:rPr>
          <w:b w:val="0"/>
          <w:i w:val="0"/>
        </w:rPr>
        <w:t xml:space="preserve">Nghị định </w:t>
      </w:r>
      <w:r>
        <w:rPr>
          <w:b w:val="0"/>
          <w:i w:val="0"/>
        </w:rPr>
        <w:br/>
      </w:r>
      <w:r>
        <w:rPr>
          <w:b w:val="0"/>
          <w:i w:val="0"/>
        </w:rPr>
        <w:t>83/2022/NĐ-CP</w:t>
      </w:r>
      <w:r>
        <w:br/>
      </w:r>
      <w:r>
        <w:rPr>
          <w:b w:val="0"/>
          <w:i w:val="0"/>
        </w:rPr>
        <w:br/>
        <w:t xml:space="preserve">       ngày 18/10/2022</w:t>
      </w:r>
      <w:r>
        <w:rPr>
          <w:b w:val="0"/>
          <w:i w:val="0"/>
        </w:rPr>
        <w:br/>
      </w:r>
      <w:r>
        <w:rPr>
          <w:b w:val="0"/>
          <w:i w:val="0"/>
        </w:rPr>
        <w:t>Quy định về tuổi nghỉ hưu cao hơn đối với cán bộ, công</w:t>
      </w:r>
      <w:r>
        <w:br/>
      </w:r>
      <w:r>
        <w:rPr>
          <w:b w:val="0"/>
          <w:i w:val="0"/>
        </w:rPr>
        <w:br/>
        <w:t xml:space="preserve">       chức giữ chức vụ lãnh đạo, quản lý </w:t>
      </w:r>
      <w:r>
        <w:rPr>
          <w:b w:val="0"/>
          <w:i w:val="0"/>
        </w:rPr>
        <w:br/>
      </w:r>
      <w:r>
        <w:rPr>
          <w:b w:val="0"/>
          <w:i w:val="0"/>
        </w:rPr>
        <w:t>20/10/2022</w:t>
      </w:r>
      <w:r>
        <w:rPr>
          <w:b w:val="0"/>
          <w:i w:val="0"/>
        </w:rPr>
        <w:br/>
      </w:r>
      <w:r>
        <w:rPr>
          <w:b w:val="0"/>
          <w:i w:val="0"/>
        </w:rPr>
        <w:br/>
      </w:r>
      <w:r>
        <w:rPr>
          <w:b w:val="0"/>
          <w:i w:val="0"/>
        </w:rPr>
        <w:br/>
      </w:r>
      <w:r>
        <w:rPr>
          <w:b w:val="0"/>
          <w:i w:val="0"/>
        </w:rPr>
        <w:t xml:space="preserve">408. </w:t>
      </w:r>
      <w:r>
        <w:rPr>
          <w:b w:val="0"/>
          <w:i w:val="0"/>
        </w:rPr>
        <w:br/>
      </w:r>
      <w:r>
        <w:rPr>
          <w:b w:val="0"/>
          <w:i w:val="0"/>
        </w:rPr>
        <w:t xml:space="preserve">Nghị định </w:t>
      </w:r>
      <w:r>
        <w:rPr>
          <w:b w:val="0"/>
          <w:i w:val="0"/>
        </w:rPr>
        <w:br/>
      </w:r>
      <w:r>
        <w:rPr>
          <w:b w:val="0"/>
          <w:i w:val="0"/>
        </w:rPr>
        <w:t>50/2022/NĐ-CP</w:t>
      </w:r>
      <w:r>
        <w:br/>
      </w:r>
      <w:r>
        <w:rPr>
          <w:b w:val="0"/>
          <w:i w:val="0"/>
        </w:rPr>
        <w:br/>
        <w:t xml:space="preserve">       ngày 02/8/2022</w:t>
      </w:r>
      <w:r>
        <w:rPr>
          <w:b w:val="0"/>
          <w:i w:val="0"/>
        </w:rPr>
        <w:br/>
      </w:r>
      <w:r>
        <w:rPr>
          <w:b w:val="0"/>
          <w:i w:val="0"/>
        </w:rPr>
        <w:t>Quy định về nghỉ hưu ở tuổi cao hơn đối với viên chức</w:t>
      </w:r>
      <w:r>
        <w:br/>
      </w:r>
      <w:r>
        <w:rPr>
          <w:b w:val="0"/>
          <w:i w:val="0"/>
        </w:rPr>
        <w:br/>
        <w:t xml:space="preserve">       trong đơn vị sự nghiệp công lập </w:t>
      </w:r>
      <w:r>
        <w:rPr>
          <w:b w:val="0"/>
          <w:i w:val="0"/>
        </w:rPr>
        <w:br/>
      </w:r>
      <w:r>
        <w:rPr>
          <w:b w:val="0"/>
          <w:i w:val="0"/>
        </w:rPr>
        <w:t>15/8/2022</w:t>
      </w:r>
      <w:r>
        <w:rPr>
          <w:b w:val="0"/>
          <w:i w:val="0"/>
        </w:rPr>
        <w:br/>
      </w:r>
      <w:r>
        <w:rPr>
          <w:b w:val="0"/>
          <w:i w:val="0"/>
        </w:rPr>
        <w:br/>
      </w:r>
      <w:r>
        <w:rPr>
          <w:b w:val="0"/>
          <w:i w:val="0"/>
        </w:rPr>
        <w:br/>
      </w:r>
      <w:r>
        <w:rPr>
          <w:b w:val="0"/>
          <w:i w:val="0"/>
        </w:rPr>
        <w:t xml:space="preserve">409. </w:t>
      </w:r>
      <w:r>
        <w:rPr>
          <w:b w:val="0"/>
          <w:i w:val="0"/>
        </w:rPr>
        <w:br/>
      </w:r>
      <w:r>
        <w:rPr>
          <w:b w:val="0"/>
          <w:i w:val="0"/>
        </w:rPr>
        <w:t xml:space="preserve">Nghị định </w:t>
      </w:r>
      <w:r>
        <w:rPr>
          <w:b w:val="0"/>
          <w:i w:val="0"/>
        </w:rPr>
        <w:br/>
      </w:r>
      <w:r>
        <w:rPr>
          <w:b w:val="0"/>
          <w:i w:val="0"/>
        </w:rPr>
        <w:t>111/2022/NĐ-CP</w:t>
      </w:r>
      <w:r>
        <w:br/>
      </w:r>
      <w:r>
        <w:rPr>
          <w:b w:val="0"/>
          <w:i w:val="0"/>
        </w:rPr>
        <w:br/>
        <w:t xml:space="preserve">       ngày 30/12/2022</w:t>
      </w:r>
      <w:r>
        <w:rPr>
          <w:b w:val="0"/>
          <w:i w:val="0"/>
        </w:rPr>
        <w:br/>
      </w:r>
      <w:r>
        <w:rPr>
          <w:b w:val="0"/>
          <w:i w:val="0"/>
        </w:rPr>
        <w:t>Về hợp đồng đối với một số loại công việc trong cơ quan</w:t>
      </w:r>
      <w:r>
        <w:br/>
      </w:r>
      <w:r>
        <w:rPr>
          <w:b w:val="0"/>
          <w:i w:val="0"/>
        </w:rPr>
        <w:br/>
        <w:t xml:space="preserve">       hành chính và đơn vị sự nghiệp công lập </w:t>
      </w:r>
      <w:r>
        <w:rPr>
          <w:b w:val="0"/>
          <w:i w:val="0"/>
        </w:rPr>
        <w:br/>
      </w:r>
      <w:r>
        <w:rPr>
          <w:b w:val="0"/>
          <w:i w:val="0"/>
        </w:rPr>
        <w:t>22/02/2023</w:t>
      </w:r>
      <w:r>
        <w:rPr>
          <w:b w:val="0"/>
          <w:i w:val="0"/>
        </w:rPr>
        <w:br/>
      </w:r>
      <w:r>
        <w:rPr>
          <w:b w:val="0"/>
          <w:i w:val="0"/>
        </w:rPr>
        <w:br/>
      </w:r>
      <w:r>
        <w:rPr>
          <w:b w:val="0"/>
          <w:i w:val="0"/>
        </w:rPr>
        <w:br/>
      </w:r>
      <w:r>
        <w:rPr>
          <w:b w:val="0"/>
          <w:i w:val="0"/>
        </w:rPr>
        <w:t xml:space="preserve">410. </w:t>
      </w:r>
      <w:r>
        <w:rPr>
          <w:b w:val="0"/>
          <w:i w:val="0"/>
        </w:rPr>
        <w:br/>
      </w:r>
      <w:r>
        <w:rPr>
          <w:b w:val="0"/>
          <w:i w:val="0"/>
        </w:rPr>
        <w:t xml:space="preserve">Nghị định </w:t>
      </w:r>
      <w:r>
        <w:rPr>
          <w:b w:val="0"/>
          <w:i w:val="0"/>
        </w:rPr>
        <w:br/>
      </w:r>
      <w:r>
        <w:rPr>
          <w:b w:val="0"/>
          <w:i w:val="0"/>
        </w:rPr>
        <w:t>06/2023/NĐ-CP</w:t>
      </w:r>
      <w:r>
        <w:br/>
      </w:r>
      <w:r>
        <w:rPr>
          <w:b w:val="0"/>
          <w:i w:val="0"/>
        </w:rPr>
        <w:br/>
        <w:t xml:space="preserve">       ngày 21/02/2023 </w:t>
      </w:r>
      <w:r>
        <w:rPr>
          <w:b w:val="0"/>
          <w:i w:val="0"/>
        </w:rPr>
        <w:br/>
      </w:r>
      <w:r>
        <w:rPr>
          <w:b w:val="0"/>
          <w:i w:val="0"/>
        </w:rPr>
        <w:t xml:space="preserve">Quy định về kiểm định chất lượng đầu vào công chức </w:t>
      </w:r>
      <w:r>
        <w:rPr>
          <w:b w:val="0"/>
          <w:i w:val="0"/>
        </w:rPr>
        <w:br/>
      </w:r>
      <w:r>
        <w:rPr>
          <w:b w:val="0"/>
          <w:i w:val="0"/>
        </w:rPr>
        <w:t>10/4/2023</w:t>
      </w:r>
      <w:r>
        <w:rPr>
          <w:b w:val="0"/>
          <w:i w:val="0"/>
        </w:rPr>
        <w:br/>
      </w:r>
      <w:r>
        <w:rPr>
          <w:b w:val="0"/>
          <w:i w:val="0"/>
        </w:rPr>
        <w:br/>
      </w:r>
      <w:r>
        <w:rPr>
          <w:b w:val="0"/>
          <w:i w:val="0"/>
        </w:rPr>
        <w:br/>
      </w:r>
      <w:r>
        <w:rPr>
          <w:b w:val="0"/>
          <w:i w:val="0"/>
        </w:rPr>
        <w:t xml:space="preserve">411. </w:t>
      </w:r>
      <w:r>
        <w:rPr>
          <w:b w:val="0"/>
          <w:i w:val="0"/>
        </w:rPr>
        <w:br/>
      </w:r>
      <w:r>
        <w:rPr>
          <w:b w:val="0"/>
          <w:i w:val="0"/>
        </w:rPr>
        <w:t xml:space="preserve">Nghị định </w:t>
      </w:r>
      <w:r>
        <w:rPr>
          <w:b w:val="0"/>
          <w:i w:val="0"/>
        </w:rPr>
        <w:br/>
      </w:r>
      <w:r>
        <w:rPr>
          <w:b w:val="0"/>
          <w:i w:val="0"/>
        </w:rPr>
        <w:t>48/2023/NĐ-CP</w:t>
      </w:r>
      <w:r>
        <w:br/>
      </w:r>
      <w:r>
        <w:rPr>
          <w:b w:val="0"/>
          <w:i w:val="0"/>
        </w:rPr>
        <w:br/>
        <w:t xml:space="preserve">       ngày 17/7/2023</w:t>
      </w:r>
      <w:r>
        <w:rPr>
          <w:b w:val="0"/>
          <w:i w:val="0"/>
        </w:rPr>
        <w:br/>
      </w:r>
      <w:r>
        <w:rPr>
          <w:b w:val="0"/>
          <w:i w:val="0"/>
        </w:rPr>
        <w:t>Sửa đổi, bổ sung một số điều của Nghị định</w:t>
      </w:r>
      <w:r>
        <w:br/>
      </w:r>
      <w:r>
        <w:rPr>
          <w:b w:val="0"/>
          <w:i w:val="0"/>
        </w:rPr>
        <w:br/>
        <w:t xml:space="preserve">       số 90/2020/NĐ-CP ngày 13 tháng 8 năm 2020 về đánh giá,</w:t>
      </w:r>
      <w:r>
        <w:br/>
      </w:r>
      <w:r>
        <w:rPr>
          <w:b w:val="0"/>
          <w:i w:val="0"/>
        </w:rPr>
        <w:br/>
        <w:t xml:space="preserve">       xếp loại chất lượng cán bộ, công chức, viên chức.</w:t>
      </w:r>
      <w:r>
        <w:rPr>
          <w:b w:val="0"/>
          <w:i w:val="0"/>
        </w:rPr>
        <w:br/>
      </w:r>
      <w:r>
        <w:rPr>
          <w:b w:val="0"/>
          <w:i w:val="0"/>
        </w:rPr>
        <w:t>15/9/2023</w:t>
      </w:r>
      <w:r>
        <w:rPr>
          <w:b w:val="0"/>
          <w:i w:val="0"/>
        </w:rPr>
        <w:br/>
      </w:r>
      <w:r>
        <w:rPr>
          <w:b w:val="0"/>
          <w:i w:val="0"/>
        </w:rPr>
        <w:br/>
      </w:r>
      <w:r>
        <w:rPr>
          <w:b w:val="0"/>
          <w:i w:val="0"/>
        </w:rPr>
        <w:br/>
      </w:r>
      <w:r>
        <w:rPr>
          <w:b w:val="0"/>
          <w:i w:val="0"/>
        </w:rPr>
        <w:t xml:space="preserve">412. </w:t>
      </w:r>
      <w:r>
        <w:rPr>
          <w:b w:val="0"/>
          <w:i w:val="0"/>
        </w:rPr>
        <w:br/>
      </w:r>
      <w:r>
        <w:rPr>
          <w:b w:val="0"/>
          <w:i w:val="0"/>
        </w:rPr>
        <w:t xml:space="preserve">Nghị định </w:t>
      </w:r>
      <w:r>
        <w:rPr>
          <w:b w:val="0"/>
          <w:i w:val="0"/>
        </w:rPr>
        <w:br/>
      </w:r>
      <w:r>
        <w:rPr>
          <w:b w:val="0"/>
          <w:i w:val="0"/>
        </w:rPr>
        <w:t>69/2023/NĐ-CP</w:t>
      </w:r>
      <w:r>
        <w:br/>
      </w:r>
      <w:r>
        <w:rPr>
          <w:b w:val="0"/>
          <w:i w:val="0"/>
        </w:rPr>
        <w:br/>
        <w:t xml:space="preserve">       ngày 14/9/2023</w:t>
      </w:r>
      <w:r>
        <w:rPr>
          <w:b w:val="0"/>
          <w:i w:val="0"/>
        </w:rPr>
        <w:br/>
      </w:r>
      <w:r>
        <w:rPr>
          <w:b w:val="0"/>
          <w:i w:val="0"/>
        </w:rPr>
        <w:t>Sửa đổi, bổ sung một số điều của Nghị định</w:t>
      </w:r>
      <w:r>
        <w:br/>
      </w:r>
      <w:r>
        <w:rPr>
          <w:b w:val="0"/>
          <w:i w:val="0"/>
        </w:rPr>
        <w:br/>
        <w:t xml:space="preserve">       số 159/2020/NĐ-CP ngày 31 tháng 12 năm 2020 về quản lý</w:t>
      </w:r>
      <w:r>
        <w:br/>
      </w:r>
      <w:r>
        <w:rPr>
          <w:b w:val="0"/>
          <w:i w:val="0"/>
        </w:rPr>
        <w:br/>
        <w:t xml:space="preserve">       người giữ chức danh, chức vụ và người đại diện phần vốn</w:t>
      </w:r>
      <w:r>
        <w:br/>
      </w:r>
      <w:r>
        <w:rPr>
          <w:b w:val="0"/>
          <w:i w:val="0"/>
        </w:rPr>
        <w:br/>
        <w:t xml:space="preserve">       nhà nước tại doanh nghiệp.</w:t>
      </w:r>
      <w:r>
        <w:rPr>
          <w:b w:val="0"/>
          <w:i w:val="0"/>
        </w:rPr>
        <w:br/>
      </w:r>
      <w:r>
        <w:rPr>
          <w:b w:val="0"/>
          <w:i w:val="0"/>
        </w:rPr>
        <w:br/>
      </w:r>
      <w:r>
        <w:rPr>
          <w:b w:val="0"/>
          <w:i w:val="0"/>
        </w:rPr>
        <w:br/>
      </w:r>
      <w:r>
        <w:rPr>
          <w:b w:val="0"/>
          <w:i w:val="0"/>
        </w:rPr>
        <w:br/>
      </w:r>
      <w:r>
        <w:br/>
      </w:r>
      <w:r>
        <w:rPr>
          <w:b w:val="0"/>
          <w:i w:val="0"/>
        </w:rPr>
        <w:t>55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413. </w:t>
      </w:r>
      <w:r>
        <w:rPr>
          <w:b w:val="0"/>
          <w:i w:val="0"/>
        </w:rPr>
        <w:br/>
      </w:r>
      <w:r>
        <w:rPr>
          <w:b w:val="0"/>
          <w:i w:val="0"/>
        </w:rPr>
        <w:t xml:space="preserve">Nghị định </w:t>
      </w:r>
      <w:r>
        <w:rPr>
          <w:b w:val="0"/>
          <w:i w:val="0"/>
        </w:rPr>
        <w:br/>
      </w:r>
      <w:r>
        <w:rPr>
          <w:b w:val="0"/>
          <w:i w:val="0"/>
        </w:rPr>
        <w:t>71/2023/NĐ-CP</w:t>
      </w:r>
      <w:r>
        <w:br/>
      </w:r>
      <w:r>
        <w:rPr>
          <w:b w:val="0"/>
          <w:i w:val="0"/>
        </w:rPr>
        <w:br/>
        <w:t xml:space="preserve">       ngày 20/9/2023</w:t>
      </w:r>
      <w:r>
        <w:rPr>
          <w:b w:val="0"/>
          <w:i w:val="0"/>
        </w:rPr>
        <w:br/>
      </w:r>
      <w:r>
        <w:rPr>
          <w:b w:val="0"/>
          <w:i w:val="0"/>
        </w:rPr>
        <w:t>Sửa đổi, bổ sung một số điều của Nghị định</w:t>
      </w:r>
      <w:r>
        <w:br/>
      </w:r>
      <w:r>
        <w:rPr>
          <w:b w:val="0"/>
          <w:i w:val="0"/>
        </w:rPr>
        <w:br/>
        <w:t xml:space="preserve">       số 112/2020/NĐ-CP ngày 18 tháng 9 năm 2020 về xử lý kỷ</w:t>
      </w:r>
      <w:r>
        <w:br/>
      </w:r>
      <w:r>
        <w:rPr>
          <w:b w:val="0"/>
          <w:i w:val="0"/>
        </w:rPr>
        <w:br/>
        <w:t xml:space="preserve">       luật cán bộ, công chức, viên chức.</w:t>
      </w:r>
      <w:r>
        <w:rPr>
          <w:b w:val="0"/>
          <w:i w:val="0"/>
        </w:rPr>
        <w:br/>
      </w:r>
      <w:r>
        <w:rPr>
          <w:b w:val="0"/>
          <w:i w:val="0"/>
        </w:rPr>
        <w:t>20/9/2023</w:t>
      </w:r>
      <w:r>
        <w:rPr>
          <w:b w:val="0"/>
          <w:i w:val="0"/>
        </w:rPr>
        <w:br/>
      </w:r>
      <w:r>
        <w:rPr>
          <w:b w:val="0"/>
          <w:i w:val="0"/>
        </w:rPr>
        <w:br/>
      </w:r>
      <w:r>
        <w:rPr>
          <w:b w:val="0"/>
          <w:i w:val="0"/>
        </w:rPr>
        <w:br/>
      </w:r>
      <w:r>
        <w:rPr>
          <w:b w:val="0"/>
          <w:i w:val="0"/>
        </w:rPr>
        <w:t xml:space="preserve">414. </w:t>
      </w:r>
      <w:r>
        <w:rPr>
          <w:b w:val="0"/>
          <w:i w:val="0"/>
        </w:rPr>
        <w:br/>
      </w:r>
      <w:r>
        <w:rPr>
          <w:b w:val="0"/>
          <w:i w:val="0"/>
        </w:rPr>
        <w:t xml:space="preserve">Nghị định </w:t>
      </w:r>
      <w:r>
        <w:rPr>
          <w:b w:val="0"/>
          <w:i w:val="0"/>
        </w:rPr>
        <w:br/>
      </w:r>
      <w:r>
        <w:rPr>
          <w:b w:val="0"/>
          <w:i w:val="0"/>
        </w:rPr>
        <w:t>73/2023/NĐ-CP</w:t>
      </w:r>
      <w:r>
        <w:br/>
      </w:r>
      <w:r>
        <w:rPr>
          <w:b w:val="0"/>
          <w:i w:val="0"/>
        </w:rPr>
        <w:br/>
        <w:t xml:space="preserve">       29/9/2023</w:t>
      </w:r>
      <w:r>
        <w:rPr>
          <w:b w:val="0"/>
          <w:i w:val="0"/>
        </w:rPr>
        <w:br/>
      </w:r>
      <w:r>
        <w:rPr>
          <w:b w:val="0"/>
          <w:i w:val="0"/>
        </w:rPr>
        <w:t>Quy định về khuyến khích, bảo vệ cán bộ năng động, sáng</w:t>
      </w:r>
      <w:r>
        <w:br/>
      </w:r>
      <w:r>
        <w:rPr>
          <w:b w:val="0"/>
          <w:i w:val="0"/>
        </w:rPr>
        <w:br/>
        <w:t xml:space="preserve">       tạo, dám nghĩ, dám làm, dám chịu trách nhiệm vì lợi ích</w:t>
      </w:r>
      <w:r>
        <w:br/>
      </w:r>
      <w:r>
        <w:rPr>
          <w:b w:val="0"/>
          <w:i w:val="0"/>
        </w:rPr>
        <w:br/>
        <w:t xml:space="preserve">       chung</w:t>
      </w:r>
      <w:r>
        <w:rPr>
          <w:b w:val="0"/>
          <w:i w:val="0"/>
        </w:rPr>
        <w:t>.</w:t>
      </w:r>
      <w:r>
        <w:rPr>
          <w:b w:val="0"/>
          <w:i w:val="0"/>
        </w:rPr>
        <w:br/>
      </w:r>
      <w:r>
        <w:rPr>
          <w:b w:val="0"/>
          <w:i w:val="0"/>
        </w:rPr>
        <w:t>29/9/2023</w:t>
      </w:r>
      <w:r>
        <w:rPr>
          <w:b w:val="0"/>
          <w:i w:val="0"/>
        </w:rPr>
        <w:br/>
      </w:r>
      <w:r>
        <w:rPr>
          <w:b w:val="0"/>
          <w:i w:val="0"/>
        </w:rPr>
        <w:br/>
      </w:r>
      <w:r>
        <w:rPr>
          <w:b w:val="0"/>
          <w:i w:val="0"/>
        </w:rPr>
        <w:br/>
      </w:r>
      <w:r>
        <w:rPr>
          <w:b w:val="0"/>
          <w:i w:val="0"/>
        </w:rPr>
        <w:t xml:space="preserve">415. </w:t>
      </w:r>
      <w:r>
        <w:rPr>
          <w:b w:val="0"/>
          <w:i w:val="0"/>
        </w:rPr>
        <w:br/>
      </w:r>
      <w:r>
        <w:rPr>
          <w:b w:val="0"/>
          <w:i w:val="0"/>
        </w:rPr>
        <w:t xml:space="preserve">Nghị định </w:t>
      </w:r>
      <w:r>
        <w:rPr>
          <w:b w:val="0"/>
          <w:i w:val="0"/>
        </w:rPr>
        <w:br/>
      </w:r>
      <w:r>
        <w:rPr>
          <w:b w:val="0"/>
          <w:i w:val="0"/>
        </w:rPr>
        <w:t>85/2023/NĐ-CP</w:t>
      </w:r>
      <w:r>
        <w:br/>
      </w:r>
      <w:r>
        <w:rPr>
          <w:b w:val="0"/>
          <w:i w:val="0"/>
        </w:rPr>
        <w:br/>
        <w:t xml:space="preserve">       ngày 07/12/2023</w:t>
      </w:r>
      <w:r>
        <w:rPr>
          <w:b w:val="0"/>
          <w:i w:val="0"/>
        </w:rPr>
        <w:br/>
      </w:r>
      <w:r>
        <w:rPr>
          <w:b w:val="0"/>
          <w:i w:val="0"/>
        </w:rPr>
        <w:t>Sửa đổi, bổ sung một số điều của Nghị định</w:t>
      </w:r>
      <w:r>
        <w:br/>
      </w:r>
      <w:r>
        <w:rPr>
          <w:b w:val="0"/>
          <w:i w:val="0"/>
        </w:rPr>
        <w:br/>
        <w:t xml:space="preserve">       số 115/2020/NĐ-CP ngày 25 tháng 9 năm 2020 về tuyển</w:t>
      </w:r>
      <w:r>
        <w:br/>
      </w:r>
      <w:r>
        <w:rPr>
          <w:b w:val="0"/>
          <w:i w:val="0"/>
        </w:rPr>
        <w:br/>
        <w:t xml:space="preserve">       dụng, sử dụng và quản lý viên chức</w:t>
      </w:r>
      <w:r>
        <w:rPr>
          <w:b w:val="0"/>
          <w:i w:val="0"/>
        </w:rPr>
        <w:br/>
      </w:r>
      <w:r>
        <w:rPr>
          <w:b w:val="0"/>
          <w:i w:val="0"/>
        </w:rPr>
        <w:t>07/12/2023</w:t>
      </w:r>
      <w:r>
        <w:rPr>
          <w:b w:val="0"/>
          <w:i w:val="0"/>
        </w:rPr>
        <w:br/>
      </w:r>
      <w:r>
        <w:rPr>
          <w:b w:val="0"/>
          <w:i w:val="0"/>
        </w:rPr>
        <w:br/>
      </w:r>
      <w:r>
        <w:rPr>
          <w:b w:val="0"/>
          <w:i w:val="0"/>
        </w:rPr>
        <w:br/>
      </w:r>
      <w:r>
        <w:rPr>
          <w:b w:val="0"/>
          <w:i w:val="0"/>
        </w:rPr>
        <w:t xml:space="preserve">416. </w:t>
      </w:r>
      <w:r>
        <w:rPr>
          <w:b w:val="0"/>
          <w:i w:val="0"/>
        </w:rPr>
        <w:br/>
      </w:r>
      <w:r>
        <w:rPr>
          <w:b w:val="0"/>
          <w:i w:val="0"/>
        </w:rPr>
        <w:t xml:space="preserve">Quyết định </w:t>
      </w:r>
      <w:r>
        <w:rPr>
          <w:b w:val="0"/>
          <w:i w:val="0"/>
        </w:rPr>
        <w:br/>
      </w:r>
      <w:r>
        <w:rPr>
          <w:b w:val="0"/>
          <w:i w:val="0"/>
        </w:rPr>
        <w:t>180/2001/QĐ-TTg</w:t>
      </w:r>
      <w:r>
        <w:br/>
      </w:r>
      <w:r>
        <w:rPr>
          <w:b w:val="0"/>
          <w:i w:val="0"/>
        </w:rPr>
        <w:br/>
        <w:t xml:space="preserve">       ngày 16/11/2001</w:t>
      </w:r>
      <w:r>
        <w:rPr>
          <w:b w:val="0"/>
          <w:i w:val="0"/>
        </w:rPr>
        <w:br/>
      </w:r>
      <w:r>
        <w:rPr>
          <w:b w:val="0"/>
          <w:i w:val="0"/>
        </w:rPr>
        <w:t>Về nhân sự Phó Tổng giám đốc, Kế toán trưởng, Giám đốc</w:t>
      </w:r>
      <w:r>
        <w:br/>
      </w:r>
      <w:r>
        <w:rPr>
          <w:b w:val="0"/>
          <w:i w:val="0"/>
        </w:rPr>
        <w:br/>
        <w:t xml:space="preserve">       các đơn vị thành viên các Tổng công ty có 100% vốn Nhà</w:t>
      </w:r>
      <w:r>
        <w:br/>
      </w:r>
      <w:r>
        <w:rPr>
          <w:b w:val="0"/>
          <w:i w:val="0"/>
        </w:rPr>
        <w:br/>
        <w:t xml:space="preserve">       nước</w:t>
      </w:r>
      <w:r>
        <w:rPr>
          <w:b w:val="0"/>
          <w:i w:val="0"/>
        </w:rPr>
        <w:br/>
      </w:r>
      <w:r>
        <w:rPr>
          <w:b w:val="0"/>
          <w:i w:val="0"/>
        </w:rPr>
        <w:t>16/11/2001</w:t>
      </w:r>
      <w:r>
        <w:rPr>
          <w:b w:val="0"/>
          <w:i w:val="0"/>
        </w:rPr>
        <w:br/>
      </w:r>
      <w:r>
        <w:rPr>
          <w:b w:val="0"/>
          <w:i w:val="0"/>
        </w:rPr>
        <w:br/>
      </w:r>
      <w:r>
        <w:rPr>
          <w:b w:val="0"/>
          <w:i w:val="0"/>
        </w:rPr>
        <w:br/>
      </w:r>
      <w:r>
        <w:rPr>
          <w:b w:val="0"/>
          <w:i w:val="0"/>
        </w:rPr>
        <w:t xml:space="preserve">417. </w:t>
      </w:r>
      <w:r>
        <w:rPr>
          <w:b w:val="0"/>
          <w:i w:val="0"/>
        </w:rPr>
        <w:br/>
      </w:r>
      <w:r>
        <w:rPr>
          <w:b w:val="0"/>
          <w:i w:val="0"/>
        </w:rPr>
        <w:t xml:space="preserve">Quyết định </w:t>
      </w:r>
      <w:r>
        <w:rPr>
          <w:b w:val="0"/>
          <w:i w:val="0"/>
        </w:rPr>
        <w:br/>
      </w:r>
      <w:r>
        <w:rPr>
          <w:b w:val="0"/>
          <w:i w:val="0"/>
        </w:rPr>
        <w:t>03/2004/QĐ-TTg</w:t>
      </w:r>
      <w:r>
        <w:br/>
      </w:r>
      <w:r>
        <w:rPr>
          <w:b w:val="0"/>
          <w:i w:val="0"/>
        </w:rPr>
        <w:br/>
        <w:t xml:space="preserve">       ngày 07/01/2004</w:t>
      </w:r>
      <w:r>
        <w:rPr>
          <w:b w:val="0"/>
          <w:i w:val="0"/>
        </w:rPr>
        <w:br/>
      </w:r>
      <w:r>
        <w:rPr>
          <w:b w:val="0"/>
          <w:i w:val="0"/>
        </w:rPr>
        <w:t>Phê duyệt Định hướng quy hoạch đào tạo, bồi dưỡng cán</w:t>
      </w:r>
      <w:r>
        <w:br/>
      </w:r>
      <w:r>
        <w:rPr>
          <w:b w:val="0"/>
          <w:i w:val="0"/>
        </w:rPr>
        <w:br/>
        <w:t xml:space="preserve">       bộ, công chức xã, phường, thị trấn đến năm 2010 </w:t>
      </w:r>
      <w:r>
        <w:rPr>
          <w:b w:val="0"/>
          <w:i w:val="0"/>
        </w:rPr>
        <w:br/>
      </w:r>
      <w:r>
        <w:rPr>
          <w:b w:val="0"/>
          <w:i w:val="0"/>
        </w:rPr>
        <w:t>29/01/2004</w:t>
      </w:r>
      <w:r>
        <w:rPr>
          <w:b w:val="0"/>
          <w:i w:val="0"/>
        </w:rPr>
        <w:br/>
      </w:r>
      <w:r>
        <w:rPr>
          <w:b w:val="0"/>
          <w:i w:val="0"/>
        </w:rPr>
        <w:br/>
      </w:r>
      <w:r>
        <w:rPr>
          <w:b w:val="0"/>
          <w:i w:val="0"/>
        </w:rPr>
        <w:br/>
      </w:r>
      <w:r>
        <w:rPr>
          <w:b w:val="0"/>
          <w:i w:val="0"/>
        </w:rPr>
        <w:t xml:space="preserve">418. </w:t>
      </w:r>
      <w:r>
        <w:rPr>
          <w:b w:val="0"/>
          <w:i w:val="0"/>
        </w:rPr>
        <w:br/>
      </w:r>
      <w:r>
        <w:rPr>
          <w:b w:val="0"/>
          <w:i w:val="0"/>
        </w:rPr>
        <w:t>Quyết định</w:t>
      </w:r>
      <w:r>
        <w:rPr>
          <w:b w:val="0"/>
          <w:i w:val="0"/>
        </w:rPr>
        <w:br/>
      </w:r>
      <w:r>
        <w:rPr>
          <w:b w:val="0"/>
          <w:i w:val="0"/>
        </w:rPr>
        <w:t>34/2006/QĐ-TTg</w:t>
      </w:r>
      <w:r>
        <w:br/>
      </w:r>
      <w:r>
        <w:rPr>
          <w:b w:val="0"/>
          <w:i w:val="0"/>
        </w:rPr>
        <w:br/>
        <w:t xml:space="preserve">       ngày 08/02/2006</w:t>
      </w:r>
      <w:r>
        <w:rPr>
          <w:b w:val="0"/>
          <w:i w:val="0"/>
        </w:rPr>
        <w:br/>
      </w:r>
      <w:r>
        <w:rPr>
          <w:b w:val="0"/>
          <w:i w:val="0"/>
        </w:rPr>
        <w:t>Phê duyệt Đề án Đào tạo, bồi dưỡng cán bộ, công chức xã,</w:t>
      </w:r>
      <w:r>
        <w:br/>
      </w:r>
      <w:r>
        <w:rPr>
          <w:b w:val="0"/>
          <w:i w:val="0"/>
        </w:rPr>
        <w:br/>
        <w:t xml:space="preserve">       phường, thị trấn người dân tộc thiểu số giai đoạn 2006 -</w:t>
      </w:r>
      <w:r>
        <w:br/>
      </w:r>
      <w:r>
        <w:rPr>
          <w:b w:val="0"/>
          <w:i w:val="0"/>
        </w:rPr>
        <w:br/>
        <w:t xml:space="preserve">       2010</w:t>
      </w:r>
      <w:r>
        <w:rPr>
          <w:b w:val="0"/>
          <w:i w:val="0"/>
        </w:rPr>
        <w:br/>
      </w:r>
      <w:r>
        <w:rPr>
          <w:b w:val="0"/>
          <w:i w:val="0"/>
        </w:rPr>
        <w:t>21/02/2006</w:t>
      </w:r>
      <w:r>
        <w:rPr>
          <w:b w:val="0"/>
          <w:i w:val="0"/>
        </w:rPr>
        <w:br/>
      </w:r>
      <w:r>
        <w:rPr>
          <w:b w:val="0"/>
          <w:i w:val="0"/>
        </w:rPr>
        <w:br/>
      </w:r>
      <w:r>
        <w:rPr>
          <w:b w:val="0"/>
          <w:i w:val="0"/>
        </w:rPr>
        <w:br/>
      </w:r>
      <w:r>
        <w:rPr>
          <w:b w:val="0"/>
          <w:i w:val="0"/>
        </w:rPr>
        <w:t xml:space="preserve">419. </w:t>
      </w:r>
      <w:r>
        <w:rPr>
          <w:b w:val="0"/>
          <w:i w:val="0"/>
        </w:rPr>
        <w:br/>
      </w:r>
      <w:r>
        <w:rPr>
          <w:b w:val="0"/>
          <w:i w:val="0"/>
        </w:rPr>
        <w:t xml:space="preserve">Quyết định </w:t>
      </w:r>
      <w:r>
        <w:rPr>
          <w:b w:val="0"/>
          <w:i w:val="0"/>
        </w:rPr>
        <w:br/>
      </w:r>
      <w:r>
        <w:rPr>
          <w:b w:val="0"/>
          <w:i w:val="0"/>
        </w:rPr>
        <w:t>40/2006/QĐ-TTg</w:t>
      </w:r>
      <w:r>
        <w:br/>
      </w:r>
      <w:r>
        <w:rPr>
          <w:b w:val="0"/>
          <w:i w:val="0"/>
        </w:rPr>
        <w:br/>
        <w:t xml:space="preserve">       ngày 15/02/2006</w:t>
      </w:r>
      <w:r>
        <w:rPr>
          <w:b w:val="0"/>
          <w:i w:val="0"/>
        </w:rPr>
        <w:br/>
      </w:r>
      <w:r>
        <w:rPr>
          <w:b w:val="0"/>
          <w:i w:val="0"/>
        </w:rPr>
        <w:t>Phê duyệt Kế hoạch đào tạo, bồi dưỡng cán bộ, công chức</w:t>
      </w:r>
      <w:r>
        <w:br/>
      </w:r>
      <w:r>
        <w:rPr>
          <w:b w:val="0"/>
          <w:i w:val="0"/>
        </w:rPr>
        <w:br/>
        <w:t xml:space="preserve">       giai đoạn 2006 – 2010 </w:t>
      </w:r>
      <w:r>
        <w:rPr>
          <w:b w:val="0"/>
          <w:i w:val="0"/>
        </w:rPr>
        <w:br/>
      </w:r>
      <w:r>
        <w:rPr>
          <w:b w:val="0"/>
          <w:i w:val="0"/>
        </w:rPr>
        <w:t>15/3/2006</w:t>
      </w:r>
      <w:r>
        <w:rPr>
          <w:b w:val="0"/>
          <w:i w:val="0"/>
        </w:rPr>
        <w:br/>
      </w:r>
      <w:r>
        <w:rPr>
          <w:b w:val="0"/>
          <w:i w:val="0"/>
        </w:rPr>
        <w:br/>
      </w:r>
      <w:r>
        <w:rPr>
          <w:b w:val="0"/>
          <w:i w:val="0"/>
        </w:rPr>
        <w:br/>
      </w:r>
      <w:r>
        <w:rPr>
          <w:b w:val="0"/>
          <w:i w:val="0"/>
        </w:rPr>
        <w:t xml:space="preserve">420. </w:t>
      </w:r>
      <w:r>
        <w:rPr>
          <w:b w:val="0"/>
          <w:i w:val="0"/>
        </w:rPr>
        <w:br/>
      </w:r>
      <w:r>
        <w:rPr>
          <w:b w:val="0"/>
          <w:i w:val="0"/>
        </w:rPr>
        <w:t xml:space="preserve">Quyết định </w:t>
      </w:r>
      <w:r>
        <w:rPr>
          <w:b w:val="0"/>
          <w:i w:val="0"/>
        </w:rPr>
        <w:br/>
      </w:r>
      <w:r>
        <w:rPr>
          <w:b w:val="0"/>
          <w:i w:val="0"/>
        </w:rPr>
        <w:t>56/2006/QĐ-TTg</w:t>
      </w:r>
      <w:r>
        <w:br/>
      </w:r>
      <w:r>
        <w:rPr>
          <w:b w:val="0"/>
          <w:i w:val="0"/>
        </w:rPr>
        <w:br/>
        <w:t xml:space="preserve">       ngày 13/03/2006</w:t>
      </w:r>
      <w:r>
        <w:rPr>
          <w:b w:val="0"/>
          <w:i w:val="0"/>
        </w:rPr>
        <w:br/>
      </w:r>
      <w:r>
        <w:rPr>
          <w:b w:val="0"/>
          <w:i w:val="0"/>
        </w:rPr>
        <w:t>Về việc tăng cường có thời hạn cán bộ, công chức về các</w:t>
      </w:r>
      <w:r>
        <w:br/>
      </w:r>
      <w:r>
        <w:rPr>
          <w:b w:val="0"/>
          <w:i w:val="0"/>
        </w:rPr>
        <w:br/>
        <w:t xml:space="preserve">       huyện, xã trọng điểm vùng đồng bào dân tộc thiểu số </w:t>
      </w:r>
      <w:r>
        <w:rPr>
          <w:b w:val="0"/>
          <w:i w:val="0"/>
        </w:rPr>
        <w:br/>
      </w:r>
      <w:r>
        <w:rPr>
          <w:b w:val="0"/>
          <w:i w:val="0"/>
        </w:rPr>
        <w:t>09/04/2006</w:t>
      </w:r>
      <w:r>
        <w:rPr>
          <w:b w:val="0"/>
          <w:i w:val="0"/>
        </w:rPr>
        <w:br/>
      </w:r>
      <w:r>
        <w:rPr>
          <w:b w:val="0"/>
          <w:i w:val="0"/>
        </w:rPr>
        <w:br/>
      </w:r>
      <w:r>
        <w:rPr>
          <w:b w:val="0"/>
          <w:i w:val="0"/>
        </w:rPr>
        <w:br/>
      </w:r>
      <w:r>
        <w:rPr>
          <w:b w:val="0"/>
          <w:i w:val="0"/>
        </w:rPr>
        <w:t xml:space="preserve">421. </w:t>
      </w:r>
      <w:r>
        <w:rPr>
          <w:b w:val="0"/>
          <w:i w:val="0"/>
        </w:rPr>
        <w:br/>
      </w:r>
      <w:r>
        <w:rPr>
          <w:b w:val="0"/>
          <w:i w:val="0"/>
        </w:rPr>
        <w:t xml:space="preserve">Quyết định </w:t>
      </w:r>
      <w:r>
        <w:rPr>
          <w:b w:val="0"/>
          <w:i w:val="0"/>
        </w:rPr>
        <w:br/>
      </w:r>
      <w:r>
        <w:rPr>
          <w:b w:val="0"/>
          <w:i w:val="0"/>
        </w:rPr>
        <w:t>45/2007/QĐ-TTg</w:t>
      </w:r>
      <w:r>
        <w:br/>
      </w:r>
      <w:r>
        <w:rPr>
          <w:b w:val="0"/>
          <w:i w:val="0"/>
        </w:rPr>
        <w:br/>
        <w:t xml:space="preserve">       ngày 03/4/2007</w:t>
      </w:r>
      <w:r>
        <w:rPr>
          <w:b w:val="0"/>
          <w:i w:val="0"/>
        </w:rPr>
        <w:br/>
      </w:r>
      <w:r>
        <w:rPr>
          <w:b w:val="0"/>
          <w:i w:val="0"/>
        </w:rPr>
        <w:t>Quy định thẩm quyền quản lý cán bộ các Ban quản lý khu</w:t>
      </w:r>
      <w:r>
        <w:br/>
      </w:r>
      <w:r>
        <w:rPr>
          <w:b w:val="0"/>
          <w:i w:val="0"/>
        </w:rPr>
        <w:br/>
        <w:t xml:space="preserve">       công nghiệp, khu chế xuất, khu công nghệ cao, khu kinh tế</w:t>
      </w:r>
      <w:r>
        <w:br/>
      </w:r>
      <w:r>
        <w:rPr>
          <w:b w:val="0"/>
          <w:i w:val="0"/>
        </w:rPr>
        <w:br/>
        <w:t xml:space="preserve">       và các ban quản lý có tên gọi khác thộc Bộ và UBND tỉnh,</w:t>
      </w:r>
      <w:r>
        <w:br/>
      </w:r>
      <w:r>
        <w:rPr>
          <w:b w:val="0"/>
          <w:i w:val="0"/>
        </w:rPr>
        <w:br/>
        <w:t xml:space="preserve">       thành phố trực thuộc Trung ương</w:t>
      </w:r>
      <w:r>
        <w:rPr>
          <w:b w:val="0"/>
          <w:i w:val="0"/>
        </w:rPr>
        <w:br/>
      </w:r>
      <w:r>
        <w:rPr>
          <w:b w:val="0"/>
          <w:i w:val="0"/>
        </w:rPr>
        <w:t>Sau 15 ngày</w:t>
      </w:r>
      <w:r>
        <w:br/>
      </w:r>
      <w:r>
        <w:rPr>
          <w:b w:val="0"/>
          <w:i w:val="0"/>
        </w:rPr>
        <w:br/>
        <w:t xml:space="preserve">       đăng công báo</w:t>
      </w:r>
      <w:r>
        <w:rPr>
          <w:b w:val="0"/>
          <w:i w:val="0"/>
        </w:rPr>
        <w:br/>
      </w:r>
      <w:r>
        <w:rPr>
          <w:b w:val="0"/>
          <w:i w:val="0"/>
        </w:rPr>
        <w:br/>
      </w:r>
      <w:r>
        <w:rPr>
          <w:b w:val="0"/>
          <w:i w:val="0"/>
        </w:rPr>
        <w:br/>
      </w:r>
      <w:r>
        <w:rPr>
          <w:b w:val="0"/>
          <w:i w:val="0"/>
        </w:rPr>
        <w:t xml:space="preserve">422. </w:t>
      </w:r>
      <w:r>
        <w:rPr>
          <w:b w:val="0"/>
          <w:i w:val="0"/>
        </w:rPr>
        <w:br/>
      </w:r>
      <w:r>
        <w:rPr>
          <w:b w:val="0"/>
          <w:i w:val="0"/>
        </w:rPr>
        <w:t xml:space="preserve">Chỉ thị </w:t>
      </w:r>
      <w:r>
        <w:rPr>
          <w:b w:val="0"/>
          <w:i w:val="0"/>
        </w:rPr>
        <w:br/>
      </w:r>
      <w:r>
        <w:rPr>
          <w:b w:val="0"/>
          <w:i w:val="0"/>
        </w:rPr>
        <w:t>38/2004/CT-TTg</w:t>
      </w:r>
      <w:r>
        <w:br/>
      </w:r>
      <w:r>
        <w:rPr>
          <w:b w:val="0"/>
          <w:i w:val="0"/>
        </w:rPr>
        <w:br/>
        <w:t xml:space="preserve">       ngày 09/11/2004</w:t>
      </w:r>
      <w:r>
        <w:rPr>
          <w:b w:val="0"/>
          <w:i w:val="0"/>
        </w:rPr>
        <w:br/>
      </w:r>
      <w:r>
        <w:rPr>
          <w:b w:val="0"/>
          <w:i w:val="0"/>
        </w:rPr>
        <w:t>Về đẩy mạnh đào tạo, bồi dưỡng tiếng dân tộc thiểu số đối</w:t>
      </w:r>
      <w:r>
        <w:br/>
      </w:r>
      <w:r>
        <w:rPr>
          <w:b w:val="0"/>
          <w:i w:val="0"/>
        </w:rPr>
        <w:br/>
        <w:t xml:space="preserve">       với cán bộ, công chức công tác ở vùng dân tộc, miền núi </w:t>
      </w:r>
      <w:r>
        <w:rPr>
          <w:b w:val="0"/>
          <w:i w:val="0"/>
        </w:rPr>
        <w:br/>
      </w:r>
      <w:r>
        <w:rPr>
          <w:b w:val="0"/>
          <w:i w:val="0"/>
        </w:rPr>
        <w:t>06/12/2004</w:t>
      </w:r>
      <w:r>
        <w:rPr>
          <w:b w:val="0"/>
          <w:i w:val="0"/>
        </w:rPr>
        <w:br/>
      </w:r>
      <w:r>
        <w:rPr>
          <w:b w:val="0"/>
          <w:i w:val="0"/>
        </w:rPr>
        <w:br/>
      </w:r>
      <w:r>
        <w:rPr>
          <w:b w:val="0"/>
          <w:i w:val="0"/>
        </w:rPr>
        <w:br/>
      </w:r>
      <w:r>
        <w:rPr>
          <w:b w:val="0"/>
          <w:i w:val="0"/>
        </w:rPr>
        <w:t xml:space="preserve">423. </w:t>
      </w:r>
      <w:r>
        <w:rPr>
          <w:b w:val="0"/>
          <w:i w:val="0"/>
        </w:rPr>
        <w:br/>
      </w:r>
      <w:r>
        <w:rPr>
          <w:b w:val="0"/>
          <w:i w:val="0"/>
        </w:rPr>
        <w:t xml:space="preserve">Thông tư </w:t>
      </w:r>
      <w:r>
        <w:rPr>
          <w:b w:val="0"/>
          <w:i w:val="0"/>
        </w:rPr>
        <w:br/>
      </w:r>
      <w:r>
        <w:rPr>
          <w:b w:val="0"/>
          <w:i w:val="0"/>
        </w:rPr>
        <w:t xml:space="preserve">19/2001/TT- </w:t>
      </w:r>
      <w:r>
        <w:rPr>
          <w:b w:val="0"/>
          <w:i w:val="0"/>
        </w:rPr>
        <w:br/>
      </w:r>
      <w:r>
        <w:rPr>
          <w:b w:val="0"/>
          <w:i w:val="0"/>
        </w:rPr>
        <w:t xml:space="preserve">Hướng dẫn Nghị định 71/2000/NĐ-CP quy định việc kéo dài </w:t>
      </w:r>
      <w:r>
        <w:rPr>
          <w:b w:val="0"/>
          <w:i w:val="0"/>
        </w:rPr>
        <w:br/>
      </w:r>
      <w:r>
        <w:rPr>
          <w:b w:val="0"/>
          <w:i w:val="0"/>
        </w:rPr>
        <w:t>09/12/2000</w:t>
      </w:r>
      <w:r>
        <w:rPr>
          <w:b w:val="0"/>
          <w:i w:val="0"/>
        </w:rPr>
        <w:br/>
      </w:r>
      <w:r>
        <w:rPr>
          <w:b w:val="0"/>
          <w:i w:val="0"/>
        </w:rPr>
        <w:br/>
      </w:r>
      <w:r>
        <w:rPr>
          <w:b w:val="0"/>
          <w:i w:val="0"/>
        </w:rPr>
        <w:br/>
      </w:r>
      <w:r>
        <w:rPr>
          <w:b w:val="0"/>
          <w:i w:val="0"/>
        </w:rPr>
        <w:br/>
      </w:r>
      <w:r>
        <w:br/>
      </w:r>
      <w:r>
        <w:rPr>
          <w:b w:val="0"/>
          <w:i w:val="0"/>
        </w:rPr>
        <w:t>56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BTCCBCP </w:t>
      </w:r>
      <w:r>
        <w:rPr>
          <w:b w:val="0"/>
          <w:i w:val="0"/>
        </w:rPr>
        <w:t>ngày</w:t>
      </w:r>
      <w:r>
        <w:br/>
      </w:r>
      <w:r>
        <w:rPr>
          <w:b w:val="0"/>
          <w:i w:val="0"/>
        </w:rPr>
        <w:t>25/04/2001</w:t>
      </w:r>
      <w:r>
        <w:rPr>
          <w:b w:val="0"/>
          <w:i w:val="0"/>
        </w:rPr>
        <w:br/>
      </w:r>
      <w:r>
        <w:rPr>
          <w:b w:val="0"/>
          <w:i w:val="0"/>
        </w:rPr>
        <w:t>thời gian công tác của cán bộ, công chức đến độ tuổi nghỉ hưu</w:t>
      </w:r>
      <w:r>
        <w:br/>
      </w:r>
      <w:r>
        <w:rPr>
          <w:b w:val="0"/>
          <w:i w:val="0"/>
        </w:rPr>
        <w:br/>
        <w:t xml:space="preserve">       do Ban Tổ chức, cán bộ Chính phủ ban hành</w:t>
      </w:r>
      <w:r>
        <w:rPr>
          <w:b w:val="0"/>
          <w:i w:val="0"/>
        </w:rPr>
        <w:br/>
      </w:r>
      <w:r>
        <w:rPr>
          <w:b w:val="0"/>
          <w:i w:val="0"/>
        </w:rPr>
        <w:br/>
      </w:r>
      <w:r>
        <w:rPr>
          <w:b w:val="0"/>
          <w:i w:val="0"/>
        </w:rPr>
        <w:br/>
      </w:r>
      <w:r>
        <w:rPr>
          <w:b w:val="0"/>
          <w:i w:val="0"/>
        </w:rPr>
        <w:t xml:space="preserve">424. </w:t>
      </w:r>
      <w:r>
        <w:rPr>
          <w:b w:val="0"/>
          <w:i w:val="0"/>
        </w:rPr>
        <w:br/>
      </w:r>
      <w:r>
        <w:rPr>
          <w:b w:val="0"/>
          <w:i w:val="0"/>
        </w:rPr>
        <w:t>Thông tư</w:t>
      </w:r>
      <w:r>
        <w:rPr>
          <w:b w:val="0"/>
          <w:i w:val="0"/>
        </w:rPr>
        <w:br/>
      </w:r>
      <w:r>
        <w:rPr>
          <w:b w:val="0"/>
          <w:i w:val="0"/>
        </w:rPr>
        <w:t>10/2002/TT</w:t>
      </w:r>
      <w:r>
        <w:br/>
      </w:r>
      <w:r>
        <w:rPr>
          <w:b w:val="0"/>
          <w:i w:val="0"/>
        </w:rPr>
        <w:br/>
        <w:t xml:space="preserve">       BTCCBCP ngày</w:t>
      </w:r>
      <w:r>
        <w:br/>
      </w:r>
      <w:r>
        <w:rPr>
          <w:b w:val="0"/>
          <w:i w:val="0"/>
        </w:rPr>
        <w:br/>
        <w:t xml:space="preserve">       18/02/2002</w:t>
      </w:r>
      <w:r>
        <w:rPr>
          <w:b w:val="0"/>
          <w:i w:val="0"/>
        </w:rPr>
        <w:br/>
      </w:r>
      <w:r>
        <w:rPr>
          <w:b w:val="0"/>
          <w:i w:val="0"/>
        </w:rPr>
        <w:t>Hướng dẫn Quyết định 180/2001/QĐ-TTg về nhân sự Phó</w:t>
      </w:r>
      <w:r>
        <w:br/>
      </w:r>
      <w:r>
        <w:rPr>
          <w:b w:val="0"/>
          <w:i w:val="0"/>
        </w:rPr>
        <w:br/>
        <w:t xml:space="preserve">       tổng giám đốc, Kế toán trưởng, Giám đốc các đơn vị thành</w:t>
      </w:r>
      <w:r>
        <w:br/>
      </w:r>
      <w:r>
        <w:rPr>
          <w:b w:val="0"/>
          <w:i w:val="0"/>
        </w:rPr>
        <w:br/>
        <w:t xml:space="preserve">       viên Tổng công ty có 100% vốn nhà nước</w:t>
      </w:r>
      <w:r>
        <w:rPr>
          <w:b w:val="0"/>
          <w:i w:val="0"/>
        </w:rPr>
        <w:br/>
      </w:r>
      <w:r>
        <w:rPr>
          <w:b w:val="0"/>
          <w:i w:val="0"/>
        </w:rPr>
        <w:t>01/01/2002</w:t>
      </w:r>
      <w:r>
        <w:rPr>
          <w:b w:val="0"/>
          <w:i w:val="0"/>
        </w:rPr>
        <w:br/>
      </w:r>
      <w:r>
        <w:rPr>
          <w:b w:val="0"/>
          <w:i w:val="0"/>
        </w:rPr>
        <w:br/>
      </w:r>
      <w:r>
        <w:rPr>
          <w:b w:val="0"/>
          <w:i w:val="0"/>
        </w:rPr>
        <w:br/>
      </w:r>
      <w:r>
        <w:rPr>
          <w:b w:val="0"/>
          <w:i w:val="0"/>
        </w:rPr>
        <w:t xml:space="preserve">425. </w:t>
      </w:r>
      <w:r>
        <w:rPr>
          <w:b w:val="0"/>
          <w:i w:val="0"/>
        </w:rPr>
        <w:br/>
      </w:r>
      <w:r>
        <w:rPr>
          <w:b w:val="0"/>
          <w:i w:val="0"/>
        </w:rPr>
        <w:t xml:space="preserve">Quyết định </w:t>
      </w:r>
      <w:r>
        <w:rPr>
          <w:b w:val="0"/>
          <w:i w:val="0"/>
        </w:rPr>
        <w:br/>
      </w:r>
      <w:r>
        <w:rPr>
          <w:b w:val="0"/>
          <w:i w:val="0"/>
        </w:rPr>
        <w:t>23/2004/QĐ-BNV</w:t>
      </w:r>
      <w:r>
        <w:br/>
      </w:r>
      <w:r>
        <w:rPr>
          <w:b w:val="0"/>
          <w:i w:val="0"/>
        </w:rPr>
        <w:br/>
        <w:t xml:space="preserve">       ngày 07/04/2004 </w:t>
      </w:r>
      <w:r>
        <w:rPr>
          <w:b w:val="0"/>
          <w:i w:val="0"/>
        </w:rPr>
        <w:br/>
      </w:r>
      <w:r>
        <w:rPr>
          <w:b w:val="0"/>
          <w:i w:val="0"/>
        </w:rPr>
        <w:t xml:space="preserve">Ban hành Tiêu chuẩn Giám đốc Sở Nội vụ </w:t>
      </w:r>
      <w:r>
        <w:rPr>
          <w:b w:val="0"/>
          <w:i w:val="0"/>
        </w:rPr>
        <w:br/>
      </w:r>
      <w:r>
        <w:rPr>
          <w:b w:val="0"/>
          <w:i w:val="0"/>
        </w:rPr>
        <w:t>04/05/2004</w:t>
      </w:r>
      <w:r>
        <w:rPr>
          <w:b w:val="0"/>
          <w:i w:val="0"/>
        </w:rPr>
        <w:br/>
      </w:r>
      <w:r>
        <w:rPr>
          <w:b w:val="0"/>
          <w:i w:val="0"/>
        </w:rPr>
        <w:br/>
      </w:r>
      <w:r>
        <w:rPr>
          <w:b w:val="0"/>
          <w:i w:val="0"/>
        </w:rPr>
        <w:br/>
      </w:r>
      <w:r>
        <w:rPr>
          <w:b w:val="0"/>
          <w:i w:val="0"/>
        </w:rPr>
        <w:t xml:space="preserve">426. </w:t>
      </w:r>
      <w:r>
        <w:rPr>
          <w:b w:val="0"/>
          <w:i w:val="0"/>
        </w:rPr>
        <w:br/>
      </w:r>
      <w:r>
        <w:rPr>
          <w:b w:val="0"/>
          <w:i w:val="0"/>
        </w:rPr>
        <w:t xml:space="preserve">Quyết định </w:t>
      </w:r>
      <w:r>
        <w:rPr>
          <w:b w:val="0"/>
          <w:i w:val="0"/>
        </w:rPr>
        <w:br/>
      </w:r>
      <w:r>
        <w:rPr>
          <w:b w:val="0"/>
          <w:i w:val="0"/>
        </w:rPr>
        <w:t>78/2004/QĐ-BNV</w:t>
      </w:r>
      <w:r>
        <w:br/>
      </w:r>
      <w:r>
        <w:rPr>
          <w:b w:val="0"/>
          <w:i w:val="0"/>
        </w:rPr>
        <w:br/>
        <w:t xml:space="preserve">       ngày 03/11/2004</w:t>
      </w:r>
      <w:r>
        <w:rPr>
          <w:b w:val="0"/>
          <w:i w:val="0"/>
        </w:rPr>
        <w:br/>
      </w:r>
      <w:r>
        <w:rPr>
          <w:b w:val="0"/>
          <w:i w:val="0"/>
        </w:rPr>
        <w:t>Ban hành Danh mục các ngạch công chức và ngạch viên</w:t>
      </w:r>
      <w:r>
        <w:br/>
      </w:r>
      <w:r>
        <w:rPr>
          <w:b w:val="0"/>
          <w:i w:val="0"/>
        </w:rPr>
        <w:br/>
        <w:t xml:space="preserve">       chức </w:t>
      </w:r>
      <w:r>
        <w:rPr>
          <w:b w:val="0"/>
          <w:i w:val="0"/>
        </w:rPr>
        <w:br/>
      </w:r>
      <w:r>
        <w:rPr>
          <w:b w:val="0"/>
          <w:i w:val="0"/>
        </w:rPr>
        <w:t>06/12/2004</w:t>
      </w:r>
      <w:r>
        <w:rPr>
          <w:b w:val="0"/>
          <w:i w:val="0"/>
        </w:rPr>
        <w:br/>
      </w:r>
      <w:r>
        <w:rPr>
          <w:b w:val="0"/>
          <w:i w:val="0"/>
        </w:rPr>
        <w:br/>
      </w:r>
      <w:r>
        <w:rPr>
          <w:b w:val="0"/>
          <w:i w:val="0"/>
        </w:rPr>
        <w:br/>
      </w:r>
      <w:r>
        <w:rPr>
          <w:b w:val="0"/>
          <w:i w:val="0"/>
        </w:rPr>
        <w:t xml:space="preserve">427. </w:t>
      </w:r>
      <w:r>
        <w:rPr>
          <w:b w:val="0"/>
          <w:i w:val="0"/>
        </w:rPr>
        <w:br/>
      </w:r>
      <w:r>
        <w:rPr>
          <w:b w:val="0"/>
          <w:i w:val="0"/>
        </w:rPr>
        <w:t xml:space="preserve">Quyết định </w:t>
      </w:r>
      <w:r>
        <w:rPr>
          <w:b w:val="0"/>
          <w:i w:val="0"/>
        </w:rPr>
        <w:br/>
      </w:r>
      <w:r>
        <w:rPr>
          <w:b w:val="0"/>
          <w:i w:val="0"/>
        </w:rPr>
        <w:t>40/2005/QĐ-BNV</w:t>
      </w:r>
      <w:r>
        <w:br/>
      </w:r>
      <w:r>
        <w:rPr>
          <w:b w:val="0"/>
          <w:i w:val="0"/>
        </w:rPr>
        <w:br/>
        <w:t xml:space="preserve">       ngày 20/04/2005</w:t>
      </w:r>
      <w:r>
        <w:rPr>
          <w:b w:val="0"/>
          <w:i w:val="0"/>
        </w:rPr>
        <w:br/>
      </w:r>
      <w:r>
        <w:rPr>
          <w:b w:val="0"/>
          <w:i w:val="0"/>
        </w:rPr>
        <w:t>Về Chương trình khung, Chương trình các môn cơ sở và</w:t>
      </w:r>
      <w:r>
        <w:br/>
      </w:r>
      <w:r>
        <w:rPr>
          <w:b w:val="0"/>
          <w:i w:val="0"/>
        </w:rPr>
        <w:br/>
        <w:t xml:space="preserve">       các môn chuyên môn đào tạo trung học chuyên nghiệp</w:t>
      </w:r>
      <w:r>
        <w:br/>
      </w:r>
      <w:r>
        <w:rPr>
          <w:b w:val="0"/>
          <w:i w:val="0"/>
        </w:rPr>
        <w:br/>
        <w:t xml:space="preserve">       chương trình Hành chính</w:t>
      </w:r>
      <w:r>
        <w:rPr>
          <w:b w:val="0"/>
          <w:i w:val="0"/>
        </w:rPr>
        <w:br/>
      </w:r>
      <w:r>
        <w:rPr>
          <w:b w:val="0"/>
          <w:i w:val="0"/>
        </w:rPr>
        <w:t>26/05/2005</w:t>
      </w:r>
      <w:r>
        <w:rPr>
          <w:b w:val="0"/>
          <w:i w:val="0"/>
        </w:rPr>
        <w:br/>
      </w:r>
      <w:r>
        <w:rPr>
          <w:b w:val="0"/>
          <w:i w:val="0"/>
        </w:rPr>
        <w:br/>
      </w:r>
      <w:r>
        <w:rPr>
          <w:b w:val="0"/>
          <w:i w:val="0"/>
        </w:rPr>
        <w:br/>
      </w:r>
      <w:r>
        <w:rPr>
          <w:b w:val="0"/>
          <w:i w:val="0"/>
        </w:rPr>
        <w:t xml:space="preserve">428. </w:t>
      </w:r>
      <w:r>
        <w:rPr>
          <w:b w:val="0"/>
          <w:i w:val="0"/>
        </w:rPr>
        <w:br/>
      </w:r>
      <w:r>
        <w:rPr>
          <w:b w:val="0"/>
          <w:i w:val="0"/>
        </w:rPr>
        <w:t xml:space="preserve">Quyết định </w:t>
      </w:r>
      <w:r>
        <w:rPr>
          <w:b w:val="0"/>
          <w:i w:val="0"/>
        </w:rPr>
        <w:br/>
      </w:r>
      <w:r>
        <w:rPr>
          <w:b w:val="0"/>
          <w:i w:val="0"/>
        </w:rPr>
        <w:t>93/2005/QĐ-BNV</w:t>
      </w:r>
      <w:r>
        <w:br/>
      </w:r>
      <w:r>
        <w:rPr>
          <w:b w:val="0"/>
          <w:i w:val="0"/>
        </w:rPr>
        <w:br/>
        <w:t xml:space="preserve">       ngày 30/08/2005 </w:t>
      </w:r>
      <w:r>
        <w:rPr>
          <w:b w:val="0"/>
          <w:i w:val="0"/>
        </w:rPr>
        <w:br/>
      </w:r>
      <w:r>
        <w:rPr>
          <w:b w:val="0"/>
          <w:i w:val="0"/>
        </w:rPr>
        <w:t xml:space="preserve">Về danh mục mã số các cơ quan nhà nước </w:t>
      </w:r>
      <w:r>
        <w:rPr>
          <w:b w:val="0"/>
          <w:i w:val="0"/>
        </w:rPr>
        <w:br/>
      </w:r>
      <w:r>
        <w:rPr>
          <w:b w:val="0"/>
          <w:i w:val="0"/>
        </w:rPr>
        <w:t>02/10/2005</w:t>
      </w:r>
      <w:r>
        <w:rPr>
          <w:b w:val="0"/>
          <w:i w:val="0"/>
        </w:rPr>
        <w:br/>
      </w:r>
      <w:r>
        <w:rPr>
          <w:b w:val="0"/>
          <w:i w:val="0"/>
        </w:rPr>
        <w:br/>
      </w:r>
      <w:r>
        <w:rPr>
          <w:b w:val="0"/>
          <w:i w:val="0"/>
        </w:rPr>
        <w:br/>
      </w:r>
      <w:r>
        <w:rPr>
          <w:b w:val="0"/>
          <w:i w:val="0"/>
        </w:rPr>
        <w:t xml:space="preserve">429. </w:t>
      </w:r>
      <w:r>
        <w:rPr>
          <w:b w:val="0"/>
          <w:i w:val="0"/>
        </w:rPr>
        <w:br/>
      </w:r>
      <w:r>
        <w:rPr>
          <w:b w:val="0"/>
          <w:i w:val="0"/>
        </w:rPr>
        <w:t xml:space="preserve">Thông tư </w:t>
      </w:r>
      <w:r>
        <w:rPr>
          <w:b w:val="0"/>
          <w:i w:val="0"/>
        </w:rPr>
        <w:br/>
      </w:r>
      <w:r>
        <w:rPr>
          <w:b w:val="0"/>
          <w:i w:val="0"/>
        </w:rPr>
        <w:t>130/2005/TT-BNV</w:t>
      </w:r>
      <w:r>
        <w:br/>
      </w:r>
      <w:r>
        <w:rPr>
          <w:b w:val="0"/>
          <w:i w:val="0"/>
        </w:rPr>
        <w:br/>
        <w:t xml:space="preserve">       ngày 07/12/2005</w:t>
      </w:r>
      <w:r>
        <w:rPr>
          <w:b w:val="0"/>
          <w:i w:val="0"/>
        </w:rPr>
        <w:br/>
      </w:r>
      <w:r>
        <w:rPr>
          <w:b w:val="0"/>
          <w:i w:val="0"/>
        </w:rPr>
        <w:t>Hướng dẫn thực hiện Nghị định 54/2005/NĐ-CP về chế độ</w:t>
      </w:r>
      <w:r>
        <w:br/>
      </w:r>
      <w:r>
        <w:rPr>
          <w:b w:val="0"/>
          <w:i w:val="0"/>
        </w:rPr>
        <w:br/>
        <w:t xml:space="preserve">       thôi việc, chế độ bồi thường chi phí đào tạo đối với cán bộ,</w:t>
      </w:r>
      <w:r>
        <w:br/>
      </w:r>
      <w:r>
        <w:rPr>
          <w:b w:val="0"/>
          <w:i w:val="0"/>
        </w:rPr>
        <w:br/>
        <w:t xml:space="preserve">       công chức</w:t>
      </w:r>
      <w:r>
        <w:rPr>
          <w:b w:val="0"/>
          <w:i w:val="0"/>
        </w:rPr>
        <w:br/>
      </w:r>
      <w:r>
        <w:rPr>
          <w:b w:val="0"/>
          <w:i w:val="0"/>
        </w:rPr>
        <w:t>31/12/2005</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03/2011/TT-BNV ngày</w:t>
      </w:r>
      <w:r>
        <w:br/>
      </w:r>
      <w:r>
        <w:rPr>
          <w:b w:val="0"/>
          <w:i w:val="0"/>
        </w:rPr>
        <w:br/>
        <w:t xml:space="preserve">       25/11/2011 hướng dẫn</w:t>
      </w:r>
      <w:r>
        <w:br/>
      </w:r>
      <w:r>
        <w:rPr>
          <w:b w:val="0"/>
          <w:i w:val="0"/>
        </w:rPr>
        <w:br/>
        <w:t xml:space="preserve">       thực hiện một số điều của</w:t>
      </w:r>
      <w:r>
        <w:br/>
      </w:r>
      <w:r>
        <w:rPr>
          <w:b w:val="0"/>
          <w:i w:val="0"/>
        </w:rPr>
        <w:br/>
        <w:t xml:space="preserve">       Nghị định số</w:t>
      </w:r>
      <w:r>
        <w:br/>
      </w:r>
      <w:r>
        <w:rPr>
          <w:b w:val="0"/>
          <w:i w:val="0"/>
        </w:rPr>
        <w:br/>
        <w:t xml:space="preserve">       18/2010/NĐ-CP ngày 05</w:t>
      </w:r>
      <w:r>
        <w:br/>
      </w:r>
      <w:r>
        <w:rPr>
          <w:b w:val="0"/>
          <w:i w:val="0"/>
        </w:rPr>
        <w:br/>
        <w:t xml:space="preserve">       tháng 3 năm 2010 của</w:t>
      </w:r>
      <w:r>
        <w:br/>
      </w:r>
      <w:r>
        <w:rPr>
          <w:b w:val="0"/>
          <w:i w:val="0"/>
        </w:rPr>
        <w:br/>
        <w:t xml:space="preserve">       Chính phủ về đào tạo, bồi</w:t>
      </w:r>
      <w:r>
        <w:br/>
      </w:r>
      <w:r>
        <w:rPr>
          <w:b w:val="0"/>
          <w:i w:val="0"/>
        </w:rPr>
        <w:br/>
        <w:t xml:space="preserve">       dưỡng công chức; Thông</w:t>
      </w:r>
      <w:r>
        <w:br/>
      </w:r>
      <w:r>
        <w:rPr>
          <w:b w:val="0"/>
          <w:i w:val="0"/>
        </w:rPr>
        <w:br/>
        <w:t xml:space="preserve">       tư số 15/2012/TT-BNV</w:t>
      </w:r>
      <w:r>
        <w:br/>
      </w:r>
      <w:r>
        <w:rPr>
          <w:b w:val="0"/>
          <w:i w:val="0"/>
        </w:rPr>
        <w:br/>
        <w:t xml:space="preserve">       ngày 25/12/2012 hướng</w:t>
      </w:r>
      <w:r>
        <w:rPr>
          <w:b w:val="0"/>
          <w:i w:val="0"/>
        </w:rPr>
        <w:br/>
      </w:r>
      <w:r>
        <w:rPr>
          <w:b w:val="0"/>
          <w:i w:val="0"/>
        </w:rPr>
        <w:br/>
      </w:r>
      <w:r>
        <w:rPr>
          <w:b w:val="0"/>
          <w:i w:val="0"/>
        </w:rPr>
        <w:br/>
      </w:r>
      <w:r>
        <w:rPr>
          <w:b w:val="0"/>
          <w:i w:val="0"/>
        </w:rPr>
        <w:br/>
      </w:r>
      <w:r>
        <w:br/>
      </w:r>
      <w:r>
        <w:rPr>
          <w:b w:val="0"/>
          <w:i w:val="0"/>
        </w:rPr>
        <w:t>57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dẫn về tuyển dụng, ký kết</w:t>
      </w:r>
      <w:r>
        <w:br/>
      </w:r>
      <w:r>
        <w:rPr>
          <w:b w:val="0"/>
          <w:i w:val="0"/>
        </w:rPr>
        <w:br/>
        <w:t xml:space="preserve">       hợp đồng làm việc và</w:t>
      </w:r>
      <w:r>
        <w:br/>
      </w:r>
      <w:r>
        <w:rPr>
          <w:b w:val="0"/>
          <w:i w:val="0"/>
        </w:rPr>
        <w:br/>
        <w:t xml:space="preserve">       đền bù chi phí đào tạo,</w:t>
      </w:r>
      <w:r>
        <w:br/>
      </w:r>
      <w:r>
        <w:rPr>
          <w:b w:val="0"/>
          <w:i w:val="0"/>
        </w:rPr>
        <w:br/>
        <w:t xml:space="preserve">       bồi dưỡng đối với viên</w:t>
      </w:r>
      <w:r>
        <w:br/>
      </w:r>
      <w:r>
        <w:rPr>
          <w:b w:val="0"/>
          <w:i w:val="0"/>
        </w:rPr>
        <w:br/>
        <w:t xml:space="preserve">       chức.</w:t>
      </w:r>
      <w:r>
        <w:rPr>
          <w:b w:val="0"/>
          <w:i w:val="0"/>
        </w:rPr>
        <w:br/>
      </w:r>
      <w:r>
        <w:rPr>
          <w:b w:val="0"/>
          <w:i w:val="0"/>
        </w:rPr>
        <w:br/>
      </w:r>
      <w:r>
        <w:rPr>
          <w:b w:val="0"/>
          <w:i w:val="0"/>
        </w:rPr>
        <w:br/>
      </w:r>
      <w:r>
        <w:rPr>
          <w:b w:val="0"/>
          <w:i w:val="0"/>
        </w:rPr>
        <w:t xml:space="preserve">430. </w:t>
      </w:r>
      <w:r>
        <w:rPr>
          <w:b w:val="0"/>
          <w:i w:val="0"/>
        </w:rPr>
        <w:br/>
      </w:r>
      <w:r>
        <w:rPr>
          <w:b w:val="0"/>
          <w:i w:val="0"/>
        </w:rPr>
        <w:t xml:space="preserve">Thông tư </w:t>
      </w:r>
      <w:r>
        <w:rPr>
          <w:b w:val="0"/>
          <w:i w:val="0"/>
        </w:rPr>
        <w:br/>
      </w:r>
      <w:r>
        <w:rPr>
          <w:b w:val="0"/>
          <w:i w:val="0"/>
        </w:rPr>
        <w:t>03/2006/TT-BNV</w:t>
      </w:r>
      <w:r>
        <w:br/>
      </w:r>
      <w:r>
        <w:rPr>
          <w:b w:val="0"/>
          <w:i w:val="0"/>
        </w:rPr>
        <w:br/>
        <w:t xml:space="preserve">       ngày 08/02/2006</w:t>
      </w:r>
      <w:r>
        <w:rPr>
          <w:b w:val="0"/>
          <w:i w:val="0"/>
        </w:rPr>
        <w:br/>
      </w:r>
      <w:r>
        <w:rPr>
          <w:b w:val="0"/>
          <w:i w:val="0"/>
        </w:rPr>
        <w:t>Hướng dẫn thi hành Nghị định 35/2005/NĐ-CP về xử lý kỷ</w:t>
      </w:r>
      <w:r>
        <w:br/>
      </w:r>
      <w:r>
        <w:rPr>
          <w:b w:val="0"/>
          <w:i w:val="0"/>
        </w:rPr>
        <w:br/>
        <w:t xml:space="preserve">       luật cán bộ, công chức </w:t>
      </w:r>
      <w:r>
        <w:rPr>
          <w:b w:val="0"/>
          <w:i w:val="0"/>
        </w:rPr>
        <w:br/>
      </w:r>
      <w:r>
        <w:rPr>
          <w:b w:val="0"/>
          <w:i w:val="0"/>
        </w:rPr>
        <w:t>11/03/2006</w:t>
      </w:r>
      <w:r>
        <w:rPr>
          <w:b w:val="0"/>
          <w:i w:val="0"/>
        </w:rPr>
        <w:br/>
      </w:r>
      <w:r>
        <w:rPr>
          <w:b w:val="0"/>
          <w:i w:val="0"/>
        </w:rPr>
        <w:br/>
      </w:r>
      <w:r>
        <w:rPr>
          <w:b w:val="0"/>
          <w:i w:val="0"/>
        </w:rPr>
        <w:br/>
      </w:r>
      <w:r>
        <w:rPr>
          <w:b w:val="0"/>
          <w:i w:val="0"/>
        </w:rPr>
        <w:t xml:space="preserve">431. </w:t>
      </w:r>
      <w:r>
        <w:rPr>
          <w:b w:val="0"/>
          <w:i w:val="0"/>
        </w:rPr>
        <w:br/>
      </w:r>
      <w:r>
        <w:rPr>
          <w:b w:val="0"/>
          <w:i w:val="0"/>
        </w:rPr>
        <w:t xml:space="preserve">Quyết định </w:t>
      </w:r>
      <w:r>
        <w:rPr>
          <w:b w:val="0"/>
          <w:i w:val="0"/>
        </w:rPr>
        <w:br/>
      </w:r>
      <w:r>
        <w:rPr>
          <w:b w:val="0"/>
          <w:i w:val="0"/>
        </w:rPr>
        <w:t>06/2006/QĐ-BNV</w:t>
      </w:r>
      <w:r>
        <w:br/>
      </w:r>
      <w:r>
        <w:rPr>
          <w:b w:val="0"/>
          <w:i w:val="0"/>
        </w:rPr>
        <w:br/>
        <w:t xml:space="preserve">       ngày 21/03/2006</w:t>
      </w:r>
      <w:r>
        <w:rPr>
          <w:b w:val="0"/>
          <w:i w:val="0"/>
        </w:rPr>
        <w:br/>
      </w:r>
      <w:r>
        <w:rPr>
          <w:b w:val="0"/>
          <w:i w:val="0"/>
        </w:rPr>
        <w:t>Ban hành quy chế đánh giá, xếp loại giáo viên mầm non và</w:t>
      </w:r>
      <w:r>
        <w:br/>
      </w:r>
      <w:r>
        <w:rPr>
          <w:b w:val="0"/>
          <w:i w:val="0"/>
        </w:rPr>
        <w:br/>
        <w:t xml:space="preserve">       giáo viên phổ thông công lập </w:t>
      </w:r>
      <w:r>
        <w:rPr>
          <w:b w:val="0"/>
          <w:i w:val="0"/>
        </w:rPr>
        <w:br/>
      </w:r>
      <w:r>
        <w:rPr>
          <w:b w:val="0"/>
          <w:i w:val="0"/>
        </w:rPr>
        <w:t>16/04/2006</w:t>
      </w:r>
      <w:r>
        <w:rPr>
          <w:b w:val="0"/>
          <w:i w:val="0"/>
        </w:rPr>
        <w:br/>
      </w:r>
      <w:r>
        <w:rPr>
          <w:b w:val="0"/>
          <w:i w:val="0"/>
        </w:rPr>
        <w:br/>
      </w:r>
      <w:r>
        <w:rPr>
          <w:b w:val="0"/>
          <w:i w:val="0"/>
        </w:rPr>
        <w:br/>
      </w:r>
      <w:r>
        <w:rPr>
          <w:b w:val="0"/>
          <w:i w:val="0"/>
        </w:rPr>
        <w:t xml:space="preserve">432. </w:t>
      </w:r>
      <w:r>
        <w:rPr>
          <w:b w:val="0"/>
          <w:i w:val="0"/>
        </w:rPr>
        <w:br/>
      </w:r>
      <w:r>
        <w:rPr>
          <w:b w:val="0"/>
          <w:i w:val="0"/>
        </w:rPr>
        <w:t xml:space="preserve">Quyết định </w:t>
      </w:r>
      <w:r>
        <w:rPr>
          <w:b w:val="0"/>
          <w:i w:val="0"/>
        </w:rPr>
        <w:br/>
      </w:r>
      <w:r>
        <w:rPr>
          <w:b w:val="0"/>
          <w:i w:val="0"/>
        </w:rPr>
        <w:t>03/2007/QĐ-BNV</w:t>
      </w:r>
      <w:r>
        <w:br/>
      </w:r>
      <w:r>
        <w:rPr>
          <w:b w:val="0"/>
          <w:i w:val="0"/>
        </w:rPr>
        <w:br/>
        <w:t xml:space="preserve">       ngày 26/02/2007</w:t>
      </w:r>
      <w:r>
        <w:rPr>
          <w:b w:val="0"/>
          <w:i w:val="0"/>
        </w:rPr>
        <w:br/>
      </w:r>
      <w:r>
        <w:rPr>
          <w:b w:val="0"/>
          <w:i w:val="0"/>
        </w:rPr>
        <w:t>Ban hành Quy tắc ứng xử của cán bộ, công chức, viên chức</w:t>
      </w:r>
      <w:r>
        <w:br/>
      </w:r>
      <w:r>
        <w:rPr>
          <w:b w:val="0"/>
          <w:i w:val="0"/>
        </w:rPr>
        <w:br/>
        <w:t xml:space="preserve">       làm việc trong bộ máy chính quyền địa phương </w:t>
      </w:r>
      <w:r>
        <w:rPr>
          <w:b w:val="0"/>
          <w:i w:val="0"/>
        </w:rPr>
        <w:br/>
      </w:r>
      <w:r>
        <w:rPr>
          <w:b w:val="0"/>
          <w:i w:val="0"/>
        </w:rPr>
        <w:t>28/07/2007</w:t>
      </w:r>
      <w:r>
        <w:rPr>
          <w:b w:val="0"/>
          <w:i w:val="0"/>
        </w:rPr>
        <w:br/>
      </w:r>
      <w:r>
        <w:rPr>
          <w:b w:val="0"/>
          <w:i w:val="0"/>
        </w:rPr>
        <w:br/>
      </w:r>
      <w:r>
        <w:rPr>
          <w:b w:val="0"/>
          <w:i w:val="0"/>
        </w:rPr>
        <w:br/>
      </w:r>
      <w:r>
        <w:rPr>
          <w:b w:val="0"/>
          <w:i w:val="0"/>
        </w:rPr>
        <w:t xml:space="preserve">433. </w:t>
      </w:r>
      <w:r>
        <w:rPr>
          <w:b w:val="0"/>
          <w:i w:val="0"/>
        </w:rPr>
        <w:br/>
      </w:r>
      <w:r>
        <w:rPr>
          <w:b w:val="0"/>
          <w:i w:val="0"/>
        </w:rPr>
        <w:t xml:space="preserve">Quyết định </w:t>
      </w:r>
      <w:r>
        <w:rPr>
          <w:b w:val="0"/>
          <w:i w:val="0"/>
        </w:rPr>
        <w:br/>
      </w:r>
      <w:r>
        <w:rPr>
          <w:b w:val="0"/>
          <w:i w:val="0"/>
        </w:rPr>
        <w:t>06/2007/QĐ-BNV</w:t>
      </w:r>
      <w:r>
        <w:br/>
      </w:r>
      <w:r>
        <w:rPr>
          <w:b w:val="0"/>
          <w:i w:val="0"/>
        </w:rPr>
        <w:br/>
        <w:t xml:space="preserve">       ngày 18/06/2007</w:t>
      </w:r>
      <w:r>
        <w:rPr>
          <w:b w:val="0"/>
          <w:i w:val="0"/>
        </w:rPr>
        <w:br/>
      </w:r>
      <w:r>
        <w:rPr>
          <w:b w:val="0"/>
          <w:i w:val="0"/>
        </w:rPr>
        <w:t>Ban hành thành phần hồ sơ cán bộ, công chức và mẫu biểu</w:t>
      </w:r>
      <w:r>
        <w:br/>
      </w:r>
      <w:r>
        <w:rPr>
          <w:b w:val="0"/>
          <w:i w:val="0"/>
        </w:rPr>
        <w:br/>
        <w:t xml:space="preserve">       quản lý hồ sơ cán bộ, công chức </w:t>
      </w:r>
      <w:r>
        <w:rPr>
          <w:b w:val="0"/>
          <w:i w:val="0"/>
        </w:rPr>
        <w:br/>
      </w:r>
      <w:r>
        <w:rPr>
          <w:b w:val="0"/>
          <w:i w:val="0"/>
        </w:rPr>
        <w:t>23/08/2007</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Quyết định số</w:t>
      </w:r>
      <w:r>
        <w:br/>
      </w:r>
      <w:r>
        <w:rPr>
          <w:b w:val="0"/>
          <w:i w:val="0"/>
        </w:rPr>
        <w:br/>
        <w:t xml:space="preserve">       02/2008/QĐ-BNV về</w:t>
      </w:r>
      <w:r>
        <w:br/>
      </w:r>
      <w:r>
        <w:rPr>
          <w:b w:val="0"/>
          <w:i w:val="0"/>
        </w:rPr>
        <w:br/>
        <w:t xml:space="preserve">       mẫu biểu quản lý hồ sơ</w:t>
      </w:r>
      <w:r>
        <w:br/>
      </w:r>
      <w:r>
        <w:rPr>
          <w:b w:val="0"/>
          <w:i w:val="0"/>
        </w:rPr>
        <w:br/>
        <w:t xml:space="preserve">       cán bộ, công chức</w:t>
      </w:r>
      <w:r>
        <w:rPr>
          <w:b w:val="0"/>
          <w:i w:val="0"/>
        </w:rPr>
        <w:br/>
      </w:r>
      <w:r>
        <w:rPr>
          <w:b w:val="0"/>
          <w:i w:val="0"/>
        </w:rPr>
        <w:br/>
      </w:r>
      <w:r>
        <w:rPr>
          <w:b w:val="0"/>
          <w:i w:val="0"/>
        </w:rPr>
        <w:br/>
      </w:r>
      <w:r>
        <w:rPr>
          <w:b w:val="0"/>
          <w:i w:val="0"/>
        </w:rPr>
        <w:t xml:space="preserve">434. </w:t>
      </w:r>
      <w:r>
        <w:rPr>
          <w:b w:val="0"/>
          <w:i w:val="0"/>
        </w:rPr>
        <w:br/>
      </w:r>
      <w:r>
        <w:rPr>
          <w:b w:val="0"/>
          <w:i w:val="0"/>
        </w:rPr>
        <w:t xml:space="preserve">Thông tư </w:t>
      </w:r>
      <w:r>
        <w:rPr>
          <w:b w:val="0"/>
          <w:i w:val="0"/>
        </w:rPr>
        <w:br/>
      </w:r>
      <w:r>
        <w:rPr>
          <w:b w:val="0"/>
          <w:i w:val="0"/>
        </w:rPr>
        <w:t>08/2007/TT-BNV</w:t>
      </w:r>
      <w:r>
        <w:br/>
      </w:r>
      <w:r>
        <w:rPr>
          <w:b w:val="0"/>
          <w:i w:val="0"/>
        </w:rPr>
        <w:br/>
        <w:t xml:space="preserve">       ngày 01/10/2007</w:t>
      </w:r>
      <w:r>
        <w:rPr>
          <w:b w:val="0"/>
          <w:i w:val="0"/>
        </w:rPr>
        <w:br/>
      </w:r>
      <w:r>
        <w:rPr>
          <w:b w:val="0"/>
          <w:i w:val="0"/>
        </w:rPr>
        <w:t>Hướng dẫn Nghị định 107/2006/NĐ-CP quy định xử lý</w:t>
      </w:r>
      <w:r>
        <w:br/>
      </w:r>
      <w:r>
        <w:rPr>
          <w:b w:val="0"/>
          <w:i w:val="0"/>
        </w:rPr>
        <w:br/>
        <w:t xml:space="preserve">       trách nhiệm của người đứng đầu cơ quan, tổ chức, đơn vị</w:t>
      </w:r>
      <w:r>
        <w:br/>
      </w:r>
      <w:r>
        <w:rPr>
          <w:b w:val="0"/>
          <w:i w:val="0"/>
        </w:rPr>
        <w:br/>
        <w:t xml:space="preserve">       khi để xảy ra tham nhũng trong cơ quan, tổ chức, đơn vị do</w:t>
      </w:r>
      <w:r>
        <w:br/>
      </w:r>
      <w:r>
        <w:rPr>
          <w:b w:val="0"/>
          <w:i w:val="0"/>
        </w:rPr>
        <w:br/>
        <w:t xml:space="preserve">       mình quản lý, phụ trách đối với các đơn vị sự nghiệp,</w:t>
      </w:r>
      <w:r>
        <w:br/>
      </w:r>
      <w:r>
        <w:rPr>
          <w:b w:val="0"/>
          <w:i w:val="0"/>
        </w:rPr>
        <w:br/>
        <w:t xml:space="preserve">       doanh nghiệp của nhà nước và các tổ chức xã hội, xã hội –</w:t>
      </w:r>
      <w:r>
        <w:br/>
      </w:r>
      <w:r>
        <w:rPr>
          <w:b w:val="0"/>
          <w:i w:val="0"/>
        </w:rPr>
        <w:br/>
        <w:t xml:space="preserve">       nghề nghiệp có sử dụng ngân sách, tài sản của nhà nước</w:t>
      </w:r>
      <w:r>
        <w:rPr>
          <w:b w:val="0"/>
          <w:i w:val="0"/>
        </w:rPr>
        <w:br/>
      </w:r>
      <w:r>
        <w:rPr>
          <w:b w:val="0"/>
          <w:i w:val="0"/>
        </w:rPr>
        <w:t>31/10/2007</w:t>
      </w:r>
      <w:r>
        <w:rPr>
          <w:b w:val="0"/>
          <w:i w:val="0"/>
        </w:rPr>
        <w:br/>
      </w:r>
      <w:r>
        <w:rPr>
          <w:b w:val="0"/>
          <w:i w:val="0"/>
        </w:rPr>
        <w:br/>
      </w:r>
      <w:r>
        <w:rPr>
          <w:b w:val="0"/>
          <w:i w:val="0"/>
        </w:rPr>
        <w:br/>
      </w:r>
      <w:r>
        <w:rPr>
          <w:b w:val="0"/>
          <w:i w:val="0"/>
        </w:rPr>
        <w:t xml:space="preserve">435. </w:t>
      </w:r>
      <w:r>
        <w:rPr>
          <w:b w:val="0"/>
          <w:i w:val="0"/>
        </w:rPr>
        <w:br/>
      </w:r>
      <w:r>
        <w:rPr>
          <w:b w:val="0"/>
          <w:i w:val="0"/>
        </w:rPr>
        <w:t xml:space="preserve">Quyết định </w:t>
      </w:r>
      <w:r>
        <w:rPr>
          <w:b w:val="0"/>
          <w:i w:val="0"/>
        </w:rPr>
        <w:br/>
      </w:r>
      <w:r>
        <w:rPr>
          <w:b w:val="0"/>
          <w:i w:val="0"/>
        </w:rPr>
        <w:t>02/2008/QĐ-BNV</w:t>
      </w:r>
      <w:r>
        <w:br/>
      </w:r>
      <w:r>
        <w:rPr>
          <w:b w:val="0"/>
          <w:i w:val="0"/>
        </w:rPr>
        <w:br/>
        <w:t xml:space="preserve">       ngày 06/10/2008 </w:t>
      </w:r>
      <w:r>
        <w:rPr>
          <w:b w:val="0"/>
          <w:i w:val="0"/>
        </w:rPr>
        <w:br/>
      </w:r>
      <w:r>
        <w:rPr>
          <w:b w:val="0"/>
          <w:i w:val="0"/>
        </w:rPr>
        <w:t xml:space="preserve">Về mẫu biểu quản lý hồ sơ cán bộ, công chức </w:t>
      </w:r>
      <w:r>
        <w:rPr>
          <w:b w:val="0"/>
          <w:i w:val="0"/>
        </w:rPr>
        <w:br/>
      </w:r>
      <w:r>
        <w:rPr>
          <w:b w:val="0"/>
          <w:i w:val="0"/>
        </w:rPr>
        <w:t>21/10/2008</w:t>
      </w:r>
      <w:r>
        <w:rPr>
          <w:b w:val="0"/>
          <w:i w:val="0"/>
        </w:rPr>
        <w:br/>
      </w:r>
      <w:r>
        <w:rPr>
          <w:b w:val="0"/>
          <w:i w:val="0"/>
        </w:rPr>
        <w:br/>
      </w:r>
      <w:r>
        <w:rPr>
          <w:b w:val="0"/>
          <w:i w:val="0"/>
        </w:rPr>
        <w:br/>
      </w:r>
      <w:r>
        <w:rPr>
          <w:b w:val="0"/>
          <w:i w:val="0"/>
        </w:rPr>
        <w:t xml:space="preserve">436. </w:t>
      </w:r>
      <w:r>
        <w:rPr>
          <w:b w:val="0"/>
          <w:i w:val="0"/>
        </w:rPr>
        <w:br/>
      </w:r>
      <w:r>
        <w:rPr>
          <w:b w:val="0"/>
          <w:i w:val="0"/>
        </w:rPr>
        <w:t xml:space="preserve">Quyết định </w:t>
      </w:r>
      <w:r>
        <w:rPr>
          <w:b w:val="0"/>
          <w:i w:val="0"/>
        </w:rPr>
        <w:br/>
      </w:r>
      <w:r>
        <w:rPr>
          <w:b w:val="0"/>
          <w:i w:val="0"/>
        </w:rPr>
        <w:t>03/2008/QĐ-BNV</w:t>
      </w:r>
      <w:r>
        <w:br/>
      </w:r>
      <w:r>
        <w:rPr>
          <w:b w:val="0"/>
          <w:i w:val="0"/>
        </w:rPr>
        <w:br/>
        <w:t xml:space="preserve">       ngày 12/11/2008</w:t>
      </w:r>
      <w:r>
        <w:rPr>
          <w:b w:val="0"/>
          <w:i w:val="0"/>
        </w:rPr>
        <w:br/>
      </w:r>
      <w:r>
        <w:rPr>
          <w:b w:val="0"/>
          <w:i w:val="0"/>
        </w:rPr>
        <w:t>Về chức danh, mã số và tiêu chuẩn nghiệp vụ các ngạch</w:t>
      </w:r>
      <w:r>
        <w:br/>
      </w:r>
      <w:r>
        <w:rPr>
          <w:b w:val="0"/>
          <w:i w:val="0"/>
        </w:rPr>
        <w:br/>
        <w:t xml:space="preserve">       công chức ngành thống kê </w:t>
      </w:r>
      <w:r>
        <w:rPr>
          <w:b w:val="0"/>
          <w:i w:val="0"/>
        </w:rPr>
        <w:br/>
      </w:r>
      <w:r>
        <w:rPr>
          <w:b w:val="0"/>
          <w:i w:val="0"/>
        </w:rPr>
        <w:t>16/12/2008</w:t>
      </w:r>
      <w:r>
        <w:rPr>
          <w:b w:val="0"/>
          <w:i w:val="0"/>
        </w:rPr>
        <w:br/>
      </w:r>
      <w:r>
        <w:rPr>
          <w:b w:val="0"/>
          <w:i w:val="0"/>
        </w:rPr>
        <w:br/>
      </w:r>
      <w:r>
        <w:rPr>
          <w:b w:val="0"/>
          <w:i w:val="0"/>
        </w:rPr>
        <w:br/>
      </w:r>
      <w:r>
        <w:rPr>
          <w:b w:val="0"/>
          <w:i w:val="0"/>
        </w:rPr>
        <w:br/>
      </w:r>
      <w:r>
        <w:br/>
      </w:r>
      <w:r>
        <w:rPr>
          <w:b w:val="0"/>
          <w:i w:val="0"/>
        </w:rPr>
        <w:t>58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437. </w:t>
      </w:r>
      <w:r>
        <w:rPr>
          <w:b w:val="0"/>
          <w:i w:val="0"/>
        </w:rPr>
        <w:br/>
      </w:r>
      <w:r>
        <w:rPr>
          <w:b w:val="0"/>
          <w:i w:val="0"/>
        </w:rPr>
        <w:t xml:space="preserve">Quyết định </w:t>
      </w:r>
      <w:r>
        <w:rPr>
          <w:b w:val="0"/>
          <w:i w:val="0"/>
        </w:rPr>
        <w:br/>
      </w:r>
      <w:r>
        <w:rPr>
          <w:b w:val="0"/>
          <w:i w:val="0"/>
        </w:rPr>
        <w:t>06/2008/QĐ-BNV</w:t>
      </w:r>
      <w:r>
        <w:br/>
      </w:r>
      <w:r>
        <w:rPr>
          <w:b w:val="0"/>
          <w:i w:val="0"/>
        </w:rPr>
        <w:br/>
        <w:t xml:space="preserve">       ngày 22/12/2008</w:t>
      </w:r>
      <w:r>
        <w:rPr>
          <w:b w:val="0"/>
          <w:i w:val="0"/>
        </w:rPr>
        <w:br/>
      </w:r>
      <w:r>
        <w:rPr>
          <w:b w:val="0"/>
          <w:i w:val="0"/>
        </w:rPr>
        <w:t>Về mẫu thẻ và việc quản lý, sử dụng thẻ đối với cán bộ,</w:t>
      </w:r>
      <w:r>
        <w:br/>
      </w:r>
      <w:r>
        <w:rPr>
          <w:b w:val="0"/>
          <w:i w:val="0"/>
        </w:rPr>
        <w:br/>
        <w:t xml:space="preserve">       công chức, viên chức </w:t>
      </w:r>
      <w:r>
        <w:rPr>
          <w:b w:val="0"/>
          <w:i w:val="0"/>
        </w:rPr>
        <w:br/>
      </w:r>
      <w:r>
        <w:rPr>
          <w:b w:val="0"/>
          <w:i w:val="0"/>
        </w:rPr>
        <w:t>22/01/2009</w:t>
      </w:r>
      <w:r>
        <w:rPr>
          <w:b w:val="0"/>
          <w:i w:val="0"/>
        </w:rPr>
        <w:br/>
      </w:r>
      <w:r>
        <w:rPr>
          <w:b w:val="0"/>
          <w:i w:val="0"/>
        </w:rPr>
        <w:br/>
      </w:r>
      <w:r>
        <w:rPr>
          <w:b w:val="0"/>
          <w:i w:val="0"/>
        </w:rPr>
        <w:br/>
      </w:r>
      <w:r>
        <w:rPr>
          <w:b w:val="0"/>
          <w:i w:val="0"/>
        </w:rPr>
        <w:t xml:space="preserve">438. </w:t>
      </w:r>
      <w:r>
        <w:rPr>
          <w:b w:val="0"/>
          <w:i w:val="0"/>
        </w:rPr>
        <w:br/>
      </w:r>
      <w:r>
        <w:rPr>
          <w:b w:val="0"/>
          <w:i w:val="0"/>
        </w:rPr>
        <w:t xml:space="preserve">Thông tư </w:t>
      </w:r>
      <w:r>
        <w:rPr>
          <w:b w:val="0"/>
          <w:i w:val="0"/>
        </w:rPr>
        <w:br/>
      </w:r>
      <w:r>
        <w:rPr>
          <w:b w:val="0"/>
          <w:i w:val="0"/>
        </w:rPr>
        <w:t>10/2009/TT-BNV</w:t>
      </w:r>
      <w:r>
        <w:br/>
      </w:r>
      <w:r>
        <w:rPr>
          <w:b w:val="0"/>
          <w:i w:val="0"/>
        </w:rPr>
        <w:br/>
        <w:t xml:space="preserve">       ngày 21/10/2009</w:t>
      </w:r>
      <w:r>
        <w:rPr>
          <w:b w:val="0"/>
          <w:i w:val="0"/>
        </w:rPr>
        <w:br/>
      </w:r>
      <w:r>
        <w:rPr>
          <w:b w:val="0"/>
          <w:i w:val="0"/>
        </w:rPr>
        <w:t>Quy định chức danh, mã số ngạch và tiêu chuẩn</w:t>
      </w:r>
      <w:r>
        <w:br/>
      </w:r>
      <w:r>
        <w:rPr>
          <w:b w:val="0"/>
          <w:i w:val="0"/>
        </w:rPr>
        <w:br/>
        <w:t xml:space="preserve">       nghiệp vụ các ngạch công chức chuyên ngành kiểm soát</w:t>
      </w:r>
      <w:r>
        <w:br/>
      </w:r>
      <w:r>
        <w:rPr>
          <w:b w:val="0"/>
          <w:i w:val="0"/>
        </w:rPr>
        <w:br/>
        <w:t xml:space="preserve">       chất lượng sản phẩm, hàng hóa</w:t>
      </w:r>
      <w:r>
        <w:rPr>
          <w:b w:val="0"/>
          <w:i w:val="0"/>
        </w:rPr>
        <w:br/>
      </w:r>
      <w:r>
        <w:rPr>
          <w:b w:val="0"/>
          <w:i w:val="0"/>
        </w:rPr>
        <w:t>05/12/2009</w:t>
      </w:r>
      <w:r>
        <w:rPr>
          <w:b w:val="0"/>
          <w:i w:val="0"/>
        </w:rPr>
        <w:br/>
      </w:r>
      <w:r>
        <w:rPr>
          <w:b w:val="0"/>
          <w:i w:val="0"/>
        </w:rPr>
        <w:br/>
      </w:r>
      <w:r>
        <w:rPr>
          <w:b w:val="0"/>
          <w:i w:val="0"/>
        </w:rPr>
        <w:br/>
      </w:r>
      <w:r>
        <w:rPr>
          <w:b w:val="0"/>
          <w:i w:val="0"/>
        </w:rPr>
        <w:t xml:space="preserve">439. </w:t>
      </w:r>
      <w:r>
        <w:rPr>
          <w:b w:val="0"/>
          <w:i w:val="0"/>
        </w:rPr>
        <w:br/>
      </w:r>
      <w:r>
        <w:rPr>
          <w:b w:val="0"/>
          <w:i w:val="0"/>
        </w:rPr>
        <w:t xml:space="preserve">Thông tư </w:t>
      </w:r>
      <w:r>
        <w:rPr>
          <w:b w:val="0"/>
          <w:i w:val="0"/>
        </w:rPr>
        <w:br/>
      </w:r>
      <w:r>
        <w:rPr>
          <w:b w:val="0"/>
          <w:i w:val="0"/>
        </w:rPr>
        <w:t>08/2011/TT-BNV</w:t>
      </w:r>
      <w:r>
        <w:br/>
      </w:r>
      <w:r>
        <w:rPr>
          <w:b w:val="0"/>
          <w:i w:val="0"/>
        </w:rPr>
        <w:br/>
        <w:t xml:space="preserve">       ngày 02/6/2011</w:t>
      </w:r>
      <w:r>
        <w:rPr>
          <w:b w:val="0"/>
          <w:i w:val="0"/>
        </w:rPr>
        <w:br/>
      </w:r>
      <w:r>
        <w:rPr>
          <w:b w:val="0"/>
          <w:i w:val="0"/>
        </w:rPr>
        <w:t>Hướng dẫn Nghị định số 06/2010/NĐ-CP quy định những</w:t>
      </w:r>
      <w:r>
        <w:br/>
      </w:r>
      <w:r>
        <w:rPr>
          <w:b w:val="0"/>
          <w:i w:val="0"/>
        </w:rPr>
        <w:br/>
        <w:t xml:space="preserve">       người là công chức </w:t>
      </w:r>
      <w:r>
        <w:rPr>
          <w:b w:val="0"/>
          <w:i w:val="0"/>
        </w:rPr>
        <w:br/>
      </w:r>
      <w:r>
        <w:rPr>
          <w:b w:val="0"/>
          <w:i w:val="0"/>
        </w:rPr>
        <w:t>20/7/2011</w:t>
      </w:r>
      <w:r>
        <w:rPr>
          <w:b w:val="0"/>
          <w:i w:val="0"/>
        </w:rPr>
        <w:br/>
      </w:r>
      <w:r>
        <w:rPr>
          <w:b w:val="0"/>
          <w:i w:val="0"/>
        </w:rPr>
        <w:br/>
      </w:r>
      <w:r>
        <w:rPr>
          <w:b w:val="0"/>
          <w:i w:val="0"/>
        </w:rPr>
        <w:br/>
      </w:r>
      <w:r>
        <w:rPr>
          <w:b w:val="0"/>
          <w:i w:val="0"/>
        </w:rPr>
        <w:t xml:space="preserve">440. </w:t>
      </w:r>
      <w:r>
        <w:rPr>
          <w:b w:val="0"/>
          <w:i w:val="0"/>
        </w:rPr>
        <w:br/>
      </w:r>
      <w:r>
        <w:rPr>
          <w:b w:val="0"/>
          <w:i w:val="0"/>
        </w:rPr>
        <w:t xml:space="preserve">Thông tư </w:t>
      </w:r>
      <w:r>
        <w:rPr>
          <w:b w:val="0"/>
          <w:i w:val="0"/>
        </w:rPr>
        <w:br/>
      </w:r>
      <w:r>
        <w:rPr>
          <w:b w:val="0"/>
          <w:i w:val="0"/>
        </w:rPr>
        <w:t>11/2012/TT-BNV</w:t>
      </w:r>
      <w:r>
        <w:br/>
      </w:r>
      <w:r>
        <w:rPr>
          <w:b w:val="0"/>
          <w:i w:val="0"/>
        </w:rPr>
        <w:br/>
        <w:t xml:space="preserve">       ngày 17/12/2012</w:t>
      </w:r>
      <w:r>
        <w:rPr>
          <w:b w:val="0"/>
          <w:i w:val="0"/>
        </w:rPr>
        <w:br/>
      </w:r>
      <w:r>
        <w:rPr>
          <w:b w:val="0"/>
          <w:i w:val="0"/>
        </w:rPr>
        <w:t>Quy định về chế độ báo cáo thống kê và quản lý hồ sơ công</w:t>
      </w:r>
      <w:r>
        <w:br/>
      </w:r>
      <w:r>
        <w:rPr>
          <w:b w:val="0"/>
          <w:i w:val="0"/>
        </w:rPr>
        <w:br/>
        <w:t xml:space="preserve">       chức </w:t>
      </w:r>
      <w:r>
        <w:rPr>
          <w:b w:val="0"/>
          <w:i w:val="0"/>
        </w:rPr>
        <w:br/>
      </w:r>
      <w:r>
        <w:rPr>
          <w:b w:val="0"/>
          <w:i w:val="0"/>
        </w:rPr>
        <w:t>03/02/2013</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 một</w:t>
      </w:r>
      <w:r>
        <w:br/>
      </w:r>
      <w:r>
        <w:rPr>
          <w:b w:val="0"/>
          <w:i w:val="0"/>
        </w:rPr>
        <w:br/>
        <w:t xml:space="preserve">       phần: Thông tư số</w:t>
      </w:r>
      <w:r>
        <w:br/>
      </w:r>
      <w:r>
        <w:rPr>
          <w:b w:val="0"/>
          <w:i w:val="0"/>
        </w:rPr>
        <w:br/>
        <w:t xml:space="preserve">       02/2023/TT-BNV quy</w:t>
      </w:r>
      <w:r>
        <w:br/>
      </w:r>
      <w:r>
        <w:rPr>
          <w:b w:val="0"/>
          <w:i w:val="0"/>
        </w:rPr>
        <w:br/>
        <w:t xml:space="preserve">       định chế độ báo cáo thống</w:t>
      </w:r>
      <w:r>
        <w:br/>
      </w:r>
      <w:r>
        <w:rPr>
          <w:b w:val="0"/>
          <w:i w:val="0"/>
        </w:rPr>
        <w:br/>
        <w:t xml:space="preserve">       kê ngành Nội vụ;Thông tư</w:t>
      </w:r>
      <w:r>
        <w:br/>
      </w:r>
      <w:r>
        <w:rPr>
          <w:b w:val="0"/>
          <w:i w:val="0"/>
        </w:rPr>
        <w:br/>
        <w:t xml:space="preserve">       số 06/2019/TT-BNV</w:t>
      </w:r>
      <w:r>
        <w:br/>
      </w:r>
      <w:r>
        <w:rPr>
          <w:b w:val="0"/>
          <w:i w:val="0"/>
        </w:rPr>
        <w:br/>
        <w:t xml:space="preserve">       ngày 01 tháng 06 năm</w:t>
      </w:r>
      <w:r>
        <w:br/>
      </w:r>
      <w:r>
        <w:rPr>
          <w:b w:val="0"/>
          <w:i w:val="0"/>
        </w:rPr>
        <w:br/>
        <w:t xml:space="preserve">       2019 sửa đổi, bổ sung TT</w:t>
      </w:r>
      <w:r>
        <w:br/>
      </w:r>
      <w:r>
        <w:rPr>
          <w:b w:val="0"/>
          <w:i w:val="0"/>
        </w:rPr>
        <w:br/>
        <w:t xml:space="preserve">       số 11/2012</w:t>
      </w:r>
      <w:r>
        <w:rPr>
          <w:b w:val="0"/>
          <w:i w:val="0"/>
        </w:rPr>
        <w:br/>
      </w:r>
      <w:r>
        <w:rPr>
          <w:b w:val="0"/>
          <w:i w:val="0"/>
        </w:rPr>
        <w:br/>
      </w:r>
      <w:r>
        <w:rPr>
          <w:b w:val="0"/>
          <w:i w:val="0"/>
        </w:rPr>
        <w:br/>
      </w:r>
      <w:r>
        <w:rPr>
          <w:b w:val="0"/>
          <w:i w:val="0"/>
        </w:rPr>
        <w:t xml:space="preserve">441. </w:t>
      </w:r>
      <w:r>
        <w:rPr>
          <w:b w:val="0"/>
          <w:i w:val="0"/>
        </w:rPr>
        <w:br/>
      </w:r>
      <w:r>
        <w:rPr>
          <w:b w:val="0"/>
          <w:i w:val="0"/>
        </w:rPr>
        <w:t xml:space="preserve">Thông tư </w:t>
      </w:r>
      <w:r>
        <w:rPr>
          <w:b w:val="0"/>
          <w:i w:val="0"/>
        </w:rPr>
        <w:br/>
      </w:r>
      <w:r>
        <w:rPr>
          <w:b w:val="0"/>
          <w:i w:val="0"/>
        </w:rPr>
        <w:t>14/2012/TT-BNV</w:t>
      </w:r>
      <w:r>
        <w:br/>
      </w:r>
      <w:r>
        <w:rPr>
          <w:b w:val="0"/>
          <w:i w:val="0"/>
        </w:rPr>
        <w:br/>
        <w:t xml:space="preserve">       ngày 18/12/2012</w:t>
      </w:r>
      <w:r>
        <w:rPr>
          <w:b w:val="0"/>
          <w:i w:val="0"/>
        </w:rPr>
        <w:br/>
      </w:r>
      <w:r>
        <w:rPr>
          <w:b w:val="0"/>
          <w:i w:val="0"/>
        </w:rPr>
        <w:t>Hướng dẫn thực hiện Nghị định 41/2012/NĐ-CP quy định</w:t>
      </w:r>
      <w:r>
        <w:br/>
      </w:r>
      <w:r>
        <w:rPr>
          <w:b w:val="0"/>
          <w:i w:val="0"/>
        </w:rPr>
        <w:br/>
        <w:t xml:space="preserve">       về vị trí việc làm trong đơn vị sự nghiệp công lập </w:t>
      </w:r>
      <w:r>
        <w:rPr>
          <w:b w:val="0"/>
          <w:i w:val="0"/>
        </w:rPr>
        <w:br/>
      </w:r>
      <w:r>
        <w:rPr>
          <w:b w:val="0"/>
          <w:i w:val="0"/>
        </w:rPr>
        <w:t>05/02/2013</w:t>
      </w:r>
      <w:r>
        <w:rPr>
          <w:b w:val="0"/>
          <w:i w:val="0"/>
        </w:rPr>
        <w:br/>
      </w:r>
      <w:r>
        <w:rPr>
          <w:b w:val="0"/>
          <w:i w:val="0"/>
        </w:rPr>
        <w:br/>
      </w:r>
      <w:r>
        <w:rPr>
          <w:b w:val="0"/>
          <w:i w:val="0"/>
        </w:rPr>
        <w:br/>
      </w:r>
      <w:r>
        <w:rPr>
          <w:b w:val="0"/>
          <w:i w:val="0"/>
        </w:rPr>
        <w:t xml:space="preserve">442. </w:t>
      </w:r>
      <w:r>
        <w:rPr>
          <w:b w:val="0"/>
          <w:i w:val="0"/>
        </w:rPr>
        <w:br/>
      </w:r>
      <w:r>
        <w:rPr>
          <w:b w:val="0"/>
          <w:i w:val="0"/>
        </w:rPr>
        <w:t xml:space="preserve">Thông tư </w:t>
      </w:r>
      <w:r>
        <w:rPr>
          <w:b w:val="0"/>
          <w:i w:val="0"/>
        </w:rPr>
        <w:br/>
      </w:r>
      <w:r>
        <w:rPr>
          <w:b w:val="0"/>
          <w:i w:val="0"/>
        </w:rPr>
        <w:t>05/2013/TT-BNV</w:t>
      </w:r>
      <w:r>
        <w:br/>
      </w:r>
      <w:r>
        <w:rPr>
          <w:b w:val="0"/>
          <w:i w:val="0"/>
        </w:rPr>
        <w:br/>
        <w:t xml:space="preserve">       ngày 25/06/2013</w:t>
      </w:r>
      <w:r>
        <w:rPr>
          <w:b w:val="0"/>
          <w:i w:val="0"/>
        </w:rPr>
        <w:br/>
      </w:r>
      <w:r>
        <w:rPr>
          <w:b w:val="0"/>
          <w:i w:val="0"/>
        </w:rPr>
        <w:t>Hướng dẫn Nghị định 36/2013/NĐ-CP về vị trí việc làm và</w:t>
      </w:r>
      <w:r>
        <w:br/>
      </w:r>
      <w:r>
        <w:rPr>
          <w:b w:val="0"/>
          <w:i w:val="0"/>
        </w:rPr>
        <w:br/>
        <w:t xml:space="preserve">       cơ cấu ngạch công chức </w:t>
      </w:r>
      <w:r>
        <w:rPr>
          <w:b w:val="0"/>
          <w:i w:val="0"/>
        </w:rPr>
        <w:br/>
      </w:r>
      <w:r>
        <w:rPr>
          <w:b w:val="0"/>
          <w:i w:val="0"/>
        </w:rPr>
        <w:t>10/08/2013</w:t>
      </w:r>
      <w:r>
        <w:rPr>
          <w:b w:val="0"/>
          <w:i w:val="0"/>
        </w:rPr>
        <w:br/>
      </w:r>
      <w:r>
        <w:rPr>
          <w:b w:val="0"/>
          <w:i w:val="0"/>
        </w:rPr>
        <w:br/>
      </w:r>
      <w:r>
        <w:rPr>
          <w:b w:val="0"/>
          <w:i w:val="0"/>
        </w:rPr>
        <w:br/>
      </w:r>
      <w:r>
        <w:rPr>
          <w:b w:val="0"/>
          <w:i w:val="0"/>
        </w:rPr>
        <w:t xml:space="preserve">443. </w:t>
      </w:r>
      <w:r>
        <w:rPr>
          <w:b w:val="0"/>
          <w:i w:val="0"/>
        </w:rPr>
        <w:br/>
      </w:r>
      <w:r>
        <w:rPr>
          <w:b w:val="0"/>
          <w:i w:val="0"/>
        </w:rPr>
        <w:t xml:space="preserve">Thông tư </w:t>
      </w:r>
      <w:r>
        <w:rPr>
          <w:b w:val="0"/>
          <w:i w:val="0"/>
        </w:rPr>
        <w:br/>
      </w:r>
      <w:r>
        <w:rPr>
          <w:b w:val="0"/>
          <w:i w:val="0"/>
        </w:rPr>
        <w:t>06/2014/TT-BNV</w:t>
      </w:r>
      <w:r>
        <w:br/>
      </w:r>
      <w:r>
        <w:rPr>
          <w:b w:val="0"/>
          <w:i w:val="0"/>
        </w:rPr>
        <w:br/>
        <w:t xml:space="preserve">       ngày 09/08/2014</w:t>
      </w:r>
      <w:r>
        <w:rPr>
          <w:b w:val="0"/>
          <w:i w:val="0"/>
        </w:rPr>
        <w:br/>
      </w:r>
      <w:r>
        <w:rPr>
          <w:b w:val="0"/>
          <w:i w:val="0"/>
        </w:rPr>
        <w:t>Hướng dẫn chế độ báo cáo định kỳ hàng năm về hoạt động</w:t>
      </w:r>
      <w:r>
        <w:br/>
      </w:r>
      <w:r>
        <w:rPr>
          <w:b w:val="0"/>
          <w:i w:val="0"/>
        </w:rPr>
        <w:br/>
        <w:t xml:space="preserve">       đào tạo, bồi dưỡng cán bộ, công, viên chức của trường</w:t>
      </w:r>
      <w:r>
        <w:br/>
      </w:r>
      <w:r>
        <w:rPr>
          <w:b w:val="0"/>
          <w:i w:val="0"/>
        </w:rPr>
        <w:br/>
        <w:t xml:space="preserve">       trong cơ quan nhà nước, tổ chức chính trị, tổ chức chính trị</w:t>
      </w:r>
      <w:r>
        <w:br/>
      </w:r>
      <w:r>
        <w:rPr>
          <w:b w:val="0"/>
          <w:i w:val="0"/>
        </w:rPr>
        <w:br/>
        <w:t xml:space="preserve">       - xã hội, lực lượng vũ trang nhân dân.</w:t>
      </w:r>
      <w:r>
        <w:rPr>
          <w:b w:val="0"/>
          <w:i w:val="0"/>
        </w:rPr>
        <w:br/>
      </w:r>
      <w:r>
        <w:rPr>
          <w:b w:val="0"/>
          <w:i w:val="0"/>
        </w:rPr>
        <w:t>25/09/2014</w:t>
      </w:r>
      <w:r>
        <w:rPr>
          <w:b w:val="0"/>
          <w:i w:val="0"/>
        </w:rPr>
        <w:br/>
      </w:r>
      <w:r>
        <w:rPr>
          <w:b w:val="0"/>
          <w:i w:val="0"/>
        </w:rPr>
        <w:br/>
      </w:r>
      <w:r>
        <w:rPr>
          <w:b w:val="0"/>
          <w:i w:val="0"/>
        </w:rPr>
        <w:br/>
      </w:r>
      <w:r>
        <w:rPr>
          <w:b w:val="0"/>
          <w:i w:val="0"/>
        </w:rPr>
        <w:t xml:space="preserve">444. </w:t>
      </w:r>
      <w:r>
        <w:rPr>
          <w:b w:val="0"/>
          <w:i w:val="0"/>
        </w:rPr>
        <w:br/>
      </w:r>
      <w:r>
        <w:rPr>
          <w:b w:val="0"/>
          <w:i w:val="0"/>
        </w:rPr>
        <w:t xml:space="preserve">Thông tư </w:t>
      </w:r>
      <w:r>
        <w:rPr>
          <w:b w:val="0"/>
          <w:i w:val="0"/>
        </w:rPr>
        <w:br/>
      </w:r>
      <w:r>
        <w:rPr>
          <w:b w:val="0"/>
          <w:i w:val="0"/>
        </w:rPr>
        <w:t>07/2015/TT-BNV</w:t>
      </w:r>
      <w:r>
        <w:br/>
      </w:r>
      <w:r>
        <w:rPr>
          <w:b w:val="0"/>
          <w:i w:val="0"/>
        </w:rPr>
        <w:br/>
        <w:t xml:space="preserve">       ngày 11/12/2015</w:t>
      </w:r>
      <w:r>
        <w:rPr>
          <w:b w:val="0"/>
          <w:i w:val="0"/>
        </w:rPr>
        <w:br/>
      </w:r>
      <w:r>
        <w:rPr>
          <w:b w:val="0"/>
          <w:i w:val="0"/>
        </w:rPr>
        <w:t>Quy định chức danh, mã số ngạch, tiêu chuẩn nghiệp vụ</w:t>
      </w:r>
      <w:r>
        <w:br/>
      </w:r>
      <w:r>
        <w:rPr>
          <w:b w:val="0"/>
          <w:i w:val="0"/>
        </w:rPr>
        <w:br/>
        <w:t xml:space="preserve">       chuyên môn các ngạch công chức chuyên ngành nông</w:t>
      </w:r>
      <w:r>
        <w:br/>
      </w:r>
      <w:r>
        <w:rPr>
          <w:b w:val="0"/>
          <w:i w:val="0"/>
        </w:rPr>
        <w:br/>
        <w:t xml:space="preserve">       nghiệp và phát triển nông thôn.</w:t>
      </w:r>
      <w:r>
        <w:rPr>
          <w:b w:val="0"/>
          <w:i w:val="0"/>
        </w:rPr>
        <w:br/>
      </w:r>
      <w:r>
        <w:rPr>
          <w:b w:val="0"/>
          <w:i w:val="0"/>
        </w:rPr>
        <w:t>24/01/2016</w:t>
      </w:r>
      <w:r>
        <w:rPr>
          <w:b w:val="0"/>
          <w:i w:val="0"/>
        </w:rPr>
        <w:br/>
      </w:r>
      <w:r>
        <w:rPr>
          <w:b w:val="0"/>
          <w:i w:val="0"/>
        </w:rPr>
        <w:br/>
      </w:r>
      <w:r>
        <w:rPr>
          <w:b w:val="0"/>
          <w:i w:val="0"/>
        </w:rPr>
        <w:br/>
      </w:r>
      <w:r>
        <w:rPr>
          <w:b w:val="0"/>
          <w:i w:val="0"/>
        </w:rPr>
        <w:br/>
      </w:r>
      <w:r>
        <w:br/>
      </w:r>
      <w:r>
        <w:rPr>
          <w:b w:val="0"/>
          <w:i w:val="0"/>
        </w:rPr>
        <w:t>59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445. </w:t>
      </w:r>
      <w:r>
        <w:rPr>
          <w:b w:val="0"/>
          <w:i w:val="0"/>
        </w:rPr>
        <w:br/>
      </w:r>
      <w:r>
        <w:rPr>
          <w:b w:val="0"/>
          <w:i w:val="0"/>
        </w:rPr>
        <w:t xml:space="preserve">Thông tư </w:t>
      </w:r>
      <w:r>
        <w:rPr>
          <w:b w:val="0"/>
          <w:i w:val="0"/>
        </w:rPr>
        <w:br/>
      </w:r>
      <w:r>
        <w:rPr>
          <w:b w:val="0"/>
          <w:i w:val="0"/>
        </w:rPr>
        <w:t>06/2017/TT-BNV</w:t>
      </w:r>
      <w:r>
        <w:br/>
      </w:r>
      <w:r>
        <w:rPr>
          <w:b w:val="0"/>
          <w:i w:val="0"/>
        </w:rPr>
        <w:br/>
        <w:t xml:space="preserve">       ngày 27/09/2017</w:t>
      </w:r>
      <w:r>
        <w:rPr>
          <w:b w:val="0"/>
          <w:i w:val="0"/>
        </w:rPr>
        <w:br/>
      </w:r>
      <w:r>
        <w:rPr>
          <w:b w:val="0"/>
          <w:i w:val="0"/>
        </w:rPr>
        <w:t>Quy định mã số chức danh nghề nghiệp giáo viên dự bị đại</w:t>
      </w:r>
      <w:r>
        <w:br/>
      </w:r>
      <w:r>
        <w:rPr>
          <w:b w:val="0"/>
          <w:i w:val="0"/>
        </w:rPr>
        <w:br/>
        <w:t xml:space="preserve">       học.</w:t>
      </w:r>
      <w:r>
        <w:rPr>
          <w:b w:val="0"/>
          <w:i w:val="0"/>
        </w:rPr>
        <w:br/>
      </w:r>
      <w:r>
        <w:rPr>
          <w:b w:val="0"/>
          <w:i w:val="0"/>
        </w:rPr>
        <w:t>15/11/2017</w:t>
      </w:r>
      <w:r>
        <w:rPr>
          <w:b w:val="0"/>
          <w:i w:val="0"/>
        </w:rPr>
        <w:br/>
      </w:r>
      <w:r>
        <w:rPr>
          <w:b w:val="0"/>
          <w:i w:val="0"/>
        </w:rPr>
        <w:br/>
      </w:r>
      <w:r>
        <w:rPr>
          <w:b w:val="0"/>
          <w:i w:val="0"/>
        </w:rPr>
        <w:br/>
      </w:r>
      <w:r>
        <w:rPr>
          <w:b w:val="0"/>
          <w:i w:val="0"/>
        </w:rPr>
        <w:t xml:space="preserve">446. </w:t>
      </w:r>
      <w:r>
        <w:rPr>
          <w:b w:val="0"/>
          <w:i w:val="0"/>
        </w:rPr>
        <w:br/>
      </w:r>
      <w:r>
        <w:rPr>
          <w:b w:val="0"/>
          <w:i w:val="0"/>
        </w:rPr>
        <w:t xml:space="preserve">Thông tư </w:t>
      </w:r>
      <w:r>
        <w:rPr>
          <w:b w:val="0"/>
          <w:i w:val="0"/>
        </w:rPr>
        <w:br/>
      </w:r>
      <w:r>
        <w:rPr>
          <w:b w:val="0"/>
          <w:i w:val="0"/>
        </w:rPr>
        <w:t>02/2018/TT-BNV</w:t>
      </w:r>
      <w:r>
        <w:br/>
      </w:r>
      <w:r>
        <w:rPr>
          <w:b w:val="0"/>
          <w:i w:val="0"/>
        </w:rPr>
        <w:br/>
        <w:t xml:space="preserve">       08/01/2018</w:t>
      </w:r>
      <w:r>
        <w:rPr>
          <w:b w:val="0"/>
          <w:i w:val="0"/>
        </w:rPr>
        <w:br/>
      </w:r>
      <w:r>
        <w:rPr>
          <w:b w:val="0"/>
          <w:i w:val="0"/>
        </w:rPr>
        <w:t>Quy định mã số chức danh nghề nghiệp viên chức chuyên</w:t>
      </w:r>
      <w:r>
        <w:br/>
      </w:r>
      <w:r>
        <w:rPr>
          <w:b w:val="0"/>
          <w:i w:val="0"/>
        </w:rPr>
        <w:br/>
        <w:t xml:space="preserve">       ngành công nghệ thông tin.</w:t>
      </w:r>
      <w:r>
        <w:rPr>
          <w:b w:val="0"/>
          <w:i w:val="0"/>
        </w:rPr>
        <w:br/>
      </w:r>
      <w:r>
        <w:rPr>
          <w:b w:val="0"/>
          <w:i w:val="0"/>
        </w:rPr>
        <w:t>15/02/2018</w:t>
      </w:r>
      <w:r>
        <w:rPr>
          <w:b w:val="0"/>
          <w:i w:val="0"/>
        </w:rPr>
        <w:br/>
      </w:r>
      <w:r>
        <w:rPr>
          <w:b w:val="0"/>
          <w:i w:val="0"/>
        </w:rPr>
        <w:br/>
      </w:r>
      <w:r>
        <w:rPr>
          <w:b w:val="0"/>
          <w:i w:val="0"/>
        </w:rPr>
        <w:br/>
      </w:r>
      <w:r>
        <w:rPr>
          <w:b w:val="0"/>
          <w:i w:val="0"/>
        </w:rPr>
        <w:t xml:space="preserve">447. </w:t>
      </w:r>
      <w:r>
        <w:rPr>
          <w:b w:val="0"/>
          <w:i w:val="0"/>
        </w:rPr>
        <w:br/>
      </w:r>
      <w:r>
        <w:rPr>
          <w:b w:val="0"/>
          <w:i w:val="0"/>
        </w:rPr>
        <w:t xml:space="preserve">Thông tư </w:t>
      </w:r>
      <w:r>
        <w:rPr>
          <w:b w:val="0"/>
          <w:i w:val="0"/>
        </w:rPr>
        <w:br/>
      </w:r>
      <w:r>
        <w:rPr>
          <w:b w:val="0"/>
          <w:i w:val="0"/>
        </w:rPr>
        <w:t>04/2018/TT-BNV</w:t>
      </w:r>
      <w:r>
        <w:br/>
      </w:r>
      <w:r>
        <w:rPr>
          <w:b w:val="0"/>
          <w:i w:val="0"/>
        </w:rPr>
        <w:br/>
        <w:t xml:space="preserve">       ngày 27/03/2018</w:t>
      </w:r>
      <w:r>
        <w:rPr>
          <w:b w:val="0"/>
          <w:i w:val="0"/>
        </w:rPr>
        <w:br/>
      </w:r>
      <w:r>
        <w:rPr>
          <w:b w:val="0"/>
          <w:i w:val="0"/>
        </w:rPr>
        <w:t>Hướng dẫn thẩm quyền, thủ tục bổ nhiệm, bổ nhiệm lại,</w:t>
      </w:r>
      <w:r>
        <w:br/>
      </w:r>
      <w:r>
        <w:rPr>
          <w:b w:val="0"/>
          <w:i w:val="0"/>
        </w:rPr>
        <w:br/>
        <w:t xml:space="preserve">       miễn nhiệm, thay thế và phụ cấp trách nhiệm công việc của</w:t>
      </w:r>
      <w:r>
        <w:br/>
      </w:r>
      <w:r>
        <w:rPr>
          <w:b w:val="0"/>
          <w:i w:val="0"/>
        </w:rPr>
        <w:br/>
        <w:t xml:space="preserve">       kế toán trưởng, phụ trách kế toán ở đơn vị kế toán trong</w:t>
      </w:r>
      <w:r>
        <w:br/>
      </w:r>
      <w:r>
        <w:rPr>
          <w:b w:val="0"/>
          <w:i w:val="0"/>
        </w:rPr>
        <w:br/>
        <w:t xml:space="preserve">       lĩnh vực kế toán nhà nước.</w:t>
      </w:r>
      <w:r>
        <w:rPr>
          <w:b w:val="0"/>
          <w:i w:val="0"/>
        </w:rPr>
        <w:br/>
      </w:r>
      <w:r>
        <w:rPr>
          <w:b w:val="0"/>
          <w:i w:val="0"/>
        </w:rPr>
        <w:t>15/05/2018</w:t>
      </w:r>
      <w:r>
        <w:rPr>
          <w:b w:val="0"/>
          <w:i w:val="0"/>
        </w:rPr>
        <w:br/>
      </w:r>
      <w:r>
        <w:rPr>
          <w:b w:val="0"/>
          <w:i w:val="0"/>
        </w:rPr>
        <w:br/>
      </w:r>
      <w:r>
        <w:rPr>
          <w:b w:val="0"/>
          <w:i w:val="0"/>
        </w:rPr>
        <w:br/>
      </w:r>
      <w:r>
        <w:rPr>
          <w:b w:val="0"/>
          <w:i w:val="0"/>
        </w:rPr>
        <w:t xml:space="preserve">448. </w:t>
      </w:r>
      <w:r>
        <w:rPr>
          <w:b w:val="0"/>
          <w:i w:val="0"/>
        </w:rPr>
        <w:br/>
      </w:r>
      <w:r>
        <w:rPr>
          <w:b w:val="0"/>
          <w:i w:val="0"/>
        </w:rPr>
        <w:t xml:space="preserve">Thông tư </w:t>
      </w:r>
      <w:r>
        <w:rPr>
          <w:b w:val="0"/>
          <w:i w:val="0"/>
        </w:rPr>
        <w:br/>
      </w:r>
      <w:r>
        <w:rPr>
          <w:b w:val="0"/>
          <w:i w:val="0"/>
        </w:rPr>
        <w:t>05/2018/TT-BNV</w:t>
      </w:r>
      <w:r>
        <w:br/>
      </w:r>
      <w:r>
        <w:rPr>
          <w:b w:val="0"/>
          <w:i w:val="0"/>
        </w:rPr>
        <w:br/>
        <w:t xml:space="preserve">       ngày 09/05/2018</w:t>
      </w:r>
      <w:r>
        <w:rPr>
          <w:b w:val="0"/>
          <w:i w:val="0"/>
        </w:rPr>
        <w:br/>
      </w:r>
      <w:r>
        <w:rPr>
          <w:b w:val="0"/>
          <w:i w:val="0"/>
        </w:rPr>
        <w:t>Quy định về mã số chức danh nghề nghiệp viên chức Âm</w:t>
      </w:r>
      <w:r>
        <w:br/>
      </w:r>
      <w:r>
        <w:rPr>
          <w:b w:val="0"/>
          <w:i w:val="0"/>
        </w:rPr>
        <w:br/>
        <w:t xml:space="preserve">       thanh viên, Phát thanh viên, Kỹ thuật dựng phim, Quay</w:t>
      </w:r>
      <w:r>
        <w:br/>
      </w:r>
      <w:r>
        <w:rPr>
          <w:b w:val="0"/>
          <w:i w:val="0"/>
        </w:rPr>
        <w:br/>
        <w:t xml:space="preserve">       phim thuộc chuyên ngành Thông tin và Truyền thông .</w:t>
      </w:r>
      <w:r>
        <w:rPr>
          <w:b w:val="0"/>
          <w:i w:val="0"/>
        </w:rPr>
        <w:br/>
      </w:r>
      <w:r>
        <w:rPr>
          <w:b w:val="0"/>
          <w:i w:val="0"/>
        </w:rPr>
        <w:t>01/07/2018</w:t>
      </w:r>
      <w:r>
        <w:rPr>
          <w:b w:val="0"/>
          <w:i w:val="0"/>
        </w:rPr>
        <w:br/>
      </w:r>
      <w:r>
        <w:rPr>
          <w:b w:val="0"/>
          <w:i w:val="0"/>
        </w:rPr>
        <w:br/>
      </w:r>
      <w:r>
        <w:rPr>
          <w:b w:val="0"/>
          <w:i w:val="0"/>
        </w:rPr>
        <w:br/>
      </w:r>
      <w:r>
        <w:rPr>
          <w:b w:val="0"/>
          <w:i w:val="0"/>
        </w:rPr>
        <w:t xml:space="preserve">449. </w:t>
      </w:r>
      <w:r>
        <w:rPr>
          <w:b w:val="0"/>
          <w:i w:val="0"/>
        </w:rPr>
        <w:br/>
      </w:r>
      <w:r>
        <w:rPr>
          <w:b w:val="0"/>
          <w:i w:val="0"/>
        </w:rPr>
        <w:t xml:space="preserve">Thông tư </w:t>
      </w:r>
      <w:r>
        <w:rPr>
          <w:b w:val="0"/>
          <w:i w:val="0"/>
        </w:rPr>
        <w:br/>
      </w:r>
      <w:r>
        <w:rPr>
          <w:b w:val="0"/>
          <w:i w:val="0"/>
        </w:rPr>
        <w:t>07/2018/TT-BNV</w:t>
      </w:r>
      <w:r>
        <w:br/>
      </w:r>
      <w:r>
        <w:rPr>
          <w:b w:val="0"/>
          <w:i w:val="0"/>
        </w:rPr>
        <w:br/>
        <w:t xml:space="preserve">       ngày 15/6/2018</w:t>
      </w:r>
      <w:r>
        <w:rPr>
          <w:b w:val="0"/>
          <w:i w:val="0"/>
        </w:rPr>
        <w:br/>
      </w:r>
      <w:r>
        <w:rPr>
          <w:b w:val="0"/>
          <w:i w:val="0"/>
        </w:rPr>
        <w:t>Quy định về việc bổ nhiệm và xếp lương chức danh nghề</w:t>
      </w:r>
      <w:r>
        <w:br/>
      </w:r>
      <w:r>
        <w:rPr>
          <w:b w:val="0"/>
          <w:i w:val="0"/>
        </w:rPr>
        <w:br/>
        <w:t xml:space="preserve">       nghiệp giáo viên dự bị đại học </w:t>
      </w:r>
      <w:r>
        <w:rPr>
          <w:b w:val="0"/>
          <w:i w:val="0"/>
        </w:rPr>
        <w:br/>
      </w:r>
      <w:r>
        <w:rPr>
          <w:b w:val="0"/>
          <w:i w:val="0"/>
        </w:rPr>
        <w:t>01/8/2018</w:t>
      </w:r>
      <w:r>
        <w:rPr>
          <w:b w:val="0"/>
          <w:i w:val="0"/>
        </w:rPr>
        <w:br/>
      </w:r>
      <w:r>
        <w:rPr>
          <w:b w:val="0"/>
          <w:i w:val="0"/>
        </w:rPr>
        <w:br/>
      </w:r>
      <w:r>
        <w:rPr>
          <w:b w:val="0"/>
          <w:i w:val="0"/>
        </w:rPr>
        <w:br/>
      </w:r>
      <w:r>
        <w:rPr>
          <w:b w:val="0"/>
          <w:i w:val="0"/>
        </w:rPr>
        <w:t xml:space="preserve">450. </w:t>
      </w:r>
      <w:r>
        <w:rPr>
          <w:b w:val="0"/>
          <w:i w:val="0"/>
        </w:rPr>
        <w:br/>
      </w:r>
      <w:r>
        <w:rPr>
          <w:b w:val="0"/>
          <w:i w:val="0"/>
        </w:rPr>
        <w:t xml:space="preserve">Thông tư </w:t>
      </w:r>
      <w:r>
        <w:rPr>
          <w:b w:val="0"/>
          <w:i w:val="0"/>
        </w:rPr>
        <w:br/>
      </w:r>
      <w:r>
        <w:rPr>
          <w:b w:val="0"/>
          <w:i w:val="0"/>
        </w:rPr>
        <w:t>09/2018/TT-BNV</w:t>
      </w:r>
      <w:r>
        <w:br/>
      </w:r>
      <w:r>
        <w:rPr>
          <w:b w:val="0"/>
          <w:i w:val="0"/>
        </w:rPr>
        <w:br/>
        <w:t xml:space="preserve">       ngày 13/9/2018 </w:t>
      </w:r>
      <w:r>
        <w:rPr>
          <w:b w:val="0"/>
          <w:i w:val="0"/>
        </w:rPr>
        <w:br/>
      </w:r>
      <w:r>
        <w:rPr>
          <w:b w:val="0"/>
          <w:i w:val="0"/>
        </w:rPr>
        <w:t xml:space="preserve">Quy định mã số ngạch công chức quản lý thị trường </w:t>
      </w:r>
      <w:r>
        <w:rPr>
          <w:b w:val="0"/>
          <w:i w:val="0"/>
        </w:rPr>
        <w:br/>
      </w:r>
      <w:r>
        <w:rPr>
          <w:b w:val="0"/>
          <w:i w:val="0"/>
        </w:rPr>
        <w:t>01/11/2018</w:t>
      </w:r>
      <w:r>
        <w:rPr>
          <w:b w:val="0"/>
          <w:i w:val="0"/>
        </w:rPr>
        <w:br/>
      </w:r>
      <w:r>
        <w:rPr>
          <w:b w:val="0"/>
          <w:i w:val="0"/>
        </w:rPr>
        <w:br/>
      </w:r>
      <w:r>
        <w:rPr>
          <w:b w:val="0"/>
          <w:i w:val="0"/>
        </w:rPr>
        <w:br/>
      </w:r>
      <w:r>
        <w:rPr>
          <w:b w:val="0"/>
          <w:i w:val="0"/>
        </w:rPr>
        <w:t xml:space="preserve">451. </w:t>
      </w:r>
      <w:r>
        <w:rPr>
          <w:b w:val="0"/>
          <w:i w:val="0"/>
        </w:rPr>
        <w:br/>
      </w:r>
      <w:r>
        <w:rPr>
          <w:b w:val="0"/>
          <w:i w:val="0"/>
        </w:rPr>
        <w:t xml:space="preserve">Thông tư </w:t>
      </w:r>
      <w:r>
        <w:rPr>
          <w:b w:val="0"/>
          <w:i w:val="0"/>
        </w:rPr>
        <w:br/>
      </w:r>
      <w:r>
        <w:rPr>
          <w:b w:val="0"/>
          <w:i w:val="0"/>
        </w:rPr>
        <w:t>10/2018/TT-BNV</w:t>
      </w:r>
      <w:r>
        <w:br/>
      </w:r>
      <w:r>
        <w:rPr>
          <w:b w:val="0"/>
          <w:i w:val="0"/>
        </w:rPr>
        <w:br/>
        <w:t xml:space="preserve">       ngày 13/9/2018</w:t>
      </w:r>
      <w:r>
        <w:rPr>
          <w:b w:val="0"/>
          <w:i w:val="0"/>
        </w:rPr>
        <w:br/>
      </w:r>
      <w:r>
        <w:rPr>
          <w:b w:val="0"/>
          <w:i w:val="0"/>
        </w:rPr>
        <w:t>Quy định mã số chức danh nghề nghiệp viên chức chuyên</w:t>
      </w:r>
      <w:r>
        <w:br/>
      </w:r>
      <w:r>
        <w:rPr>
          <w:b w:val="0"/>
          <w:i w:val="0"/>
        </w:rPr>
        <w:br/>
        <w:t xml:space="preserve">       ngành giáo dục nghề nghiệp </w:t>
      </w:r>
      <w:r>
        <w:rPr>
          <w:b w:val="0"/>
          <w:i w:val="0"/>
        </w:rPr>
        <w:br/>
      </w:r>
      <w:r>
        <w:rPr>
          <w:b w:val="0"/>
          <w:i w:val="0"/>
        </w:rPr>
        <w:t>01/11/2018</w:t>
      </w:r>
      <w:r>
        <w:rPr>
          <w:b w:val="0"/>
          <w:i w:val="0"/>
        </w:rPr>
        <w:br/>
      </w:r>
      <w:r>
        <w:rPr>
          <w:b w:val="0"/>
          <w:i w:val="0"/>
        </w:rPr>
        <w:br/>
      </w:r>
      <w:r>
        <w:rPr>
          <w:b w:val="0"/>
          <w:i w:val="0"/>
        </w:rPr>
        <w:br/>
      </w:r>
      <w:r>
        <w:rPr>
          <w:b w:val="0"/>
          <w:i w:val="0"/>
        </w:rPr>
        <w:t xml:space="preserve">452. </w:t>
      </w:r>
      <w:r>
        <w:rPr>
          <w:b w:val="0"/>
          <w:i w:val="0"/>
        </w:rPr>
        <w:br/>
      </w:r>
      <w:r>
        <w:rPr>
          <w:b w:val="0"/>
          <w:i w:val="0"/>
        </w:rPr>
        <w:t xml:space="preserve">Thông tư </w:t>
      </w:r>
      <w:r>
        <w:rPr>
          <w:b w:val="0"/>
          <w:i w:val="0"/>
        </w:rPr>
        <w:br/>
      </w:r>
      <w:r>
        <w:rPr>
          <w:b w:val="0"/>
          <w:i w:val="0"/>
        </w:rPr>
        <w:t>06/2019/TT-BNV</w:t>
      </w:r>
      <w:r>
        <w:br/>
      </w:r>
      <w:r>
        <w:rPr>
          <w:b w:val="0"/>
          <w:i w:val="0"/>
        </w:rPr>
        <w:br/>
        <w:t xml:space="preserve">       ngày 01/6/2019</w:t>
      </w:r>
      <w:r>
        <w:rPr>
          <w:b w:val="0"/>
          <w:i w:val="0"/>
        </w:rPr>
        <w:br/>
      </w:r>
      <w:r>
        <w:rPr>
          <w:b w:val="0"/>
          <w:i w:val="0"/>
        </w:rPr>
        <w:t>Sửa đổi, bổ sung một số điều của Thông tư số 11/2012/TT</w:t>
      </w:r>
      <w:r>
        <w:br/>
      </w:r>
      <w:r>
        <w:rPr>
          <w:b w:val="0"/>
          <w:i w:val="0"/>
        </w:rPr>
        <w:br/>
        <w:t xml:space="preserve">       BNV ngày 17/12/2012 của Bộ trưởng Bộ Nội vụ quy định</w:t>
      </w:r>
      <w:r>
        <w:br/>
      </w:r>
      <w:r>
        <w:rPr>
          <w:b w:val="0"/>
          <w:i w:val="0"/>
        </w:rPr>
        <w:br/>
        <w:t xml:space="preserve">       về chế độ báo cáo thống kê và quản lý hồ sơ công chức.</w:t>
      </w:r>
      <w:r>
        <w:rPr>
          <w:b w:val="0"/>
          <w:i w:val="0"/>
        </w:rPr>
        <w:br/>
      </w:r>
      <w:r>
        <w:rPr>
          <w:b w:val="0"/>
          <w:i w:val="0"/>
        </w:rPr>
        <w:t>15/7/2019</w:t>
      </w:r>
      <w:r>
        <w:rPr>
          <w:b w:val="0"/>
          <w:i w:val="0"/>
        </w:rPr>
        <w:br/>
      </w:r>
      <w:r>
        <w:rPr>
          <w:b w:val="0"/>
          <w:i w:val="0"/>
        </w:rPr>
        <w:br/>
      </w:r>
      <w:r>
        <w:rPr>
          <w:b w:val="0"/>
          <w:i w:val="0"/>
        </w:rPr>
        <w:br/>
      </w:r>
      <w:r>
        <w:rPr>
          <w:b w:val="0"/>
          <w:i w:val="0"/>
        </w:rPr>
        <w:t xml:space="preserve">453. </w:t>
      </w:r>
      <w:r>
        <w:rPr>
          <w:b w:val="0"/>
          <w:i w:val="0"/>
        </w:rPr>
        <w:br/>
      </w:r>
      <w:r>
        <w:rPr>
          <w:b w:val="0"/>
          <w:i w:val="0"/>
        </w:rPr>
        <w:t xml:space="preserve">Thông tư </w:t>
      </w:r>
      <w:r>
        <w:rPr>
          <w:b w:val="0"/>
          <w:i w:val="0"/>
        </w:rPr>
        <w:br/>
      </w:r>
      <w:r>
        <w:rPr>
          <w:b w:val="0"/>
          <w:i w:val="0"/>
        </w:rPr>
        <w:t>07/2019/TT-BNV</w:t>
      </w:r>
      <w:r>
        <w:br/>
      </w:r>
      <w:r>
        <w:rPr>
          <w:b w:val="0"/>
          <w:i w:val="0"/>
        </w:rPr>
        <w:br/>
        <w:t xml:space="preserve">       ngày 01/6/2019</w:t>
      </w:r>
      <w:r>
        <w:rPr>
          <w:b w:val="0"/>
          <w:i w:val="0"/>
        </w:rPr>
        <w:br/>
      </w:r>
      <w:r>
        <w:rPr>
          <w:b w:val="0"/>
          <w:i w:val="0"/>
        </w:rPr>
        <w:t>Quy định về chế độ báo cáo thống kê và quản lý hồ sơ viên</w:t>
      </w:r>
      <w:r>
        <w:br/>
      </w:r>
      <w:r>
        <w:rPr>
          <w:b w:val="0"/>
          <w:i w:val="0"/>
        </w:rPr>
        <w:br/>
        <w:t xml:space="preserve">       chức. </w:t>
      </w:r>
      <w:r>
        <w:rPr>
          <w:b w:val="0"/>
          <w:i w:val="0"/>
        </w:rPr>
        <w:br/>
      </w:r>
      <w:r>
        <w:rPr>
          <w:b w:val="0"/>
          <w:i w:val="0"/>
        </w:rPr>
        <w:t>15/7/2019</w:t>
      </w:r>
      <w:r>
        <w:rPr>
          <w:b w:val="0"/>
          <w:i w:val="0"/>
        </w:rPr>
        <w:br/>
      </w:r>
      <w:r>
        <w:rPr>
          <w:b w:val="0"/>
          <w:i w:val="0"/>
        </w:rPr>
        <w:t>- Hết hiệu lực một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02/2023/TT-BNV quy</w:t>
      </w:r>
      <w:r>
        <w:br/>
      </w:r>
      <w:r>
        <w:rPr>
          <w:b w:val="0"/>
          <w:i w:val="0"/>
        </w:rPr>
        <w:br/>
        <w:t xml:space="preserve">       định chế độ báo cáo</w:t>
      </w:r>
      <w:r>
        <w:br/>
      </w:r>
      <w:r>
        <w:rPr>
          <w:b w:val="0"/>
          <w:i w:val="0"/>
        </w:rPr>
        <w:br/>
        <w:t xml:space="preserve">       thống kê ngành Nội vụ</w:t>
      </w:r>
      <w:r>
        <w:rPr>
          <w:b w:val="0"/>
          <w:i w:val="0"/>
        </w:rPr>
        <w:br/>
      </w:r>
      <w:r>
        <w:rPr>
          <w:b w:val="0"/>
          <w:i w:val="0"/>
        </w:rPr>
        <w:br/>
      </w:r>
      <w:r>
        <w:rPr>
          <w:b w:val="0"/>
          <w:i w:val="0"/>
        </w:rPr>
        <w:br/>
      </w:r>
      <w:r>
        <w:rPr>
          <w:b w:val="0"/>
          <w:i w:val="0"/>
        </w:rPr>
        <w:br/>
      </w:r>
      <w:r>
        <w:br/>
      </w:r>
      <w:r>
        <w:rPr>
          <w:b w:val="0"/>
          <w:i w:val="0"/>
        </w:rPr>
        <w:t>60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454. </w:t>
      </w:r>
      <w:r>
        <w:rPr>
          <w:b w:val="0"/>
          <w:i w:val="0"/>
        </w:rPr>
        <w:br/>
      </w:r>
      <w:r>
        <w:rPr>
          <w:b w:val="0"/>
          <w:i w:val="0"/>
        </w:rPr>
        <w:t xml:space="preserve">Thông tư </w:t>
      </w:r>
      <w:r>
        <w:rPr>
          <w:b w:val="0"/>
          <w:i w:val="0"/>
        </w:rPr>
        <w:br/>
      </w:r>
      <w:r>
        <w:rPr>
          <w:b w:val="0"/>
          <w:i w:val="0"/>
        </w:rPr>
        <w:t>03/2020/TT-BNV</w:t>
      </w:r>
      <w:r>
        <w:br/>
      </w:r>
      <w:r>
        <w:rPr>
          <w:b w:val="0"/>
          <w:i w:val="0"/>
        </w:rPr>
        <w:br/>
        <w:t xml:space="preserve">       ngày 21/7/2020</w:t>
      </w:r>
      <w:r>
        <w:rPr>
          <w:b w:val="0"/>
          <w:i w:val="0"/>
        </w:rPr>
        <w:br/>
      </w:r>
      <w:r>
        <w:rPr>
          <w:b w:val="0"/>
          <w:i w:val="0"/>
        </w:rPr>
        <w:t>Quy định chi tiết về thẩm quyền, trình tự, thủ tục, biện pháp</w:t>
      </w:r>
      <w:r>
        <w:br/>
      </w:r>
      <w:r>
        <w:rPr>
          <w:b w:val="0"/>
          <w:i w:val="0"/>
        </w:rPr>
        <w:br/>
        <w:t xml:space="preserve">       bảo vệ vị trí công tác của người tố cáo là cán bộ, công chức,</w:t>
      </w:r>
      <w:r>
        <w:br/>
      </w:r>
      <w:r>
        <w:rPr>
          <w:b w:val="0"/>
          <w:i w:val="0"/>
        </w:rPr>
        <w:br/>
        <w:t xml:space="preserve">       viên chức</w:t>
      </w:r>
      <w:r>
        <w:rPr>
          <w:b w:val="0"/>
          <w:i w:val="0"/>
        </w:rPr>
        <w:br/>
      </w:r>
      <w:r>
        <w:rPr>
          <w:b w:val="0"/>
          <w:i w:val="0"/>
        </w:rPr>
        <w:t>05//9/2020</w:t>
      </w:r>
      <w:r>
        <w:rPr>
          <w:b w:val="0"/>
          <w:i w:val="0"/>
        </w:rPr>
        <w:br/>
      </w:r>
      <w:r>
        <w:rPr>
          <w:b w:val="0"/>
          <w:i w:val="0"/>
        </w:rPr>
        <w:br/>
      </w:r>
      <w:r>
        <w:rPr>
          <w:b w:val="0"/>
          <w:i w:val="0"/>
        </w:rPr>
        <w:br/>
      </w:r>
      <w:r>
        <w:rPr>
          <w:b w:val="0"/>
          <w:i w:val="0"/>
        </w:rPr>
        <w:t xml:space="preserve">455. </w:t>
      </w:r>
      <w:r>
        <w:rPr>
          <w:b w:val="0"/>
          <w:i w:val="0"/>
        </w:rPr>
        <w:br/>
      </w:r>
      <w:r>
        <w:rPr>
          <w:b w:val="0"/>
          <w:i w:val="0"/>
        </w:rPr>
        <w:t xml:space="preserve">Thông tư </w:t>
      </w:r>
      <w:r>
        <w:rPr>
          <w:b w:val="0"/>
          <w:i w:val="0"/>
        </w:rPr>
        <w:br/>
      </w:r>
      <w:r>
        <w:rPr>
          <w:b w:val="0"/>
          <w:i w:val="0"/>
        </w:rPr>
        <w:t>06/2020/TT-BNV</w:t>
      </w:r>
      <w:r>
        <w:br/>
      </w:r>
      <w:r>
        <w:rPr>
          <w:b w:val="0"/>
          <w:i w:val="0"/>
        </w:rPr>
        <w:br/>
        <w:t xml:space="preserve">       ngày 02/12/2020</w:t>
      </w:r>
      <w:r>
        <w:rPr>
          <w:b w:val="0"/>
          <w:i w:val="0"/>
        </w:rPr>
        <w:br/>
      </w:r>
      <w:r>
        <w:rPr>
          <w:b w:val="0"/>
          <w:i w:val="0"/>
        </w:rPr>
        <w:t>Ban hành Quy chế tổ chức thi tuyển, xét tuyển công chức,</w:t>
      </w:r>
      <w:r>
        <w:br/>
      </w:r>
      <w:r>
        <w:rPr>
          <w:b w:val="0"/>
          <w:i w:val="0"/>
        </w:rPr>
        <w:br/>
        <w:t xml:space="preserve">       viên chức, thi nâng ngạch công chức, thi hoặc xét thăng</w:t>
      </w:r>
      <w:r>
        <w:br/>
      </w:r>
      <w:r>
        <w:rPr>
          <w:b w:val="0"/>
          <w:i w:val="0"/>
        </w:rPr>
        <w:br/>
        <w:t xml:space="preserve">       hạng chức danh nghề nghiệp viên chức; Nội quy thi tuyển,</w:t>
      </w:r>
      <w:r>
        <w:br/>
      </w:r>
      <w:r>
        <w:rPr>
          <w:b w:val="0"/>
          <w:i w:val="0"/>
        </w:rPr>
        <w:br/>
        <w:t xml:space="preserve">       xét tuyển công chức, viên chức, thi nâng ngạch công chức,</w:t>
      </w:r>
      <w:r>
        <w:br/>
      </w:r>
      <w:r>
        <w:rPr>
          <w:b w:val="0"/>
          <w:i w:val="0"/>
        </w:rPr>
        <w:br/>
        <w:t xml:space="preserve">       thi hoặc xét thăng hạng chức danh nghề nghiệp viên chức.</w:t>
      </w:r>
      <w:r>
        <w:rPr>
          <w:b w:val="0"/>
          <w:i w:val="0"/>
        </w:rPr>
        <w:br/>
      </w:r>
      <w:r>
        <w:rPr>
          <w:b w:val="0"/>
          <w:i w:val="0"/>
        </w:rPr>
        <w:t>20/6/2021</w:t>
      </w:r>
      <w:r>
        <w:rPr>
          <w:b w:val="0"/>
          <w:i w:val="0"/>
        </w:rPr>
        <w:br/>
      </w:r>
      <w:r>
        <w:rPr>
          <w:b w:val="0"/>
          <w:i w:val="0"/>
        </w:rPr>
        <w:br/>
      </w:r>
      <w:r>
        <w:rPr>
          <w:b w:val="0"/>
          <w:i w:val="0"/>
        </w:rPr>
        <w:br/>
      </w:r>
      <w:r>
        <w:rPr>
          <w:b w:val="0"/>
          <w:i w:val="0"/>
        </w:rPr>
        <w:t xml:space="preserve">456. </w:t>
      </w:r>
      <w:r>
        <w:rPr>
          <w:b w:val="0"/>
          <w:i w:val="0"/>
        </w:rPr>
        <w:br/>
      </w:r>
      <w:r>
        <w:rPr>
          <w:b w:val="0"/>
          <w:i w:val="0"/>
        </w:rPr>
        <w:t xml:space="preserve">Thông tư </w:t>
      </w:r>
      <w:r>
        <w:rPr>
          <w:b w:val="0"/>
          <w:i w:val="0"/>
        </w:rPr>
        <w:br/>
      </w:r>
      <w:r>
        <w:rPr>
          <w:b w:val="0"/>
          <w:i w:val="0"/>
        </w:rPr>
        <w:t>02/2021/TT-BNV</w:t>
      </w:r>
      <w:r>
        <w:br/>
      </w:r>
      <w:r>
        <w:rPr>
          <w:b w:val="0"/>
          <w:i w:val="0"/>
        </w:rPr>
        <w:br/>
        <w:t xml:space="preserve">       ngày 11/6/2021</w:t>
      </w:r>
      <w:r>
        <w:rPr>
          <w:b w:val="0"/>
          <w:i w:val="0"/>
        </w:rPr>
        <w:br/>
      </w:r>
      <w:r>
        <w:rPr>
          <w:b w:val="0"/>
          <w:i w:val="0"/>
        </w:rPr>
        <w:t>Quy định mã số, tiêu chuẩn chuyên môn, nghiệp vụ và xếp</w:t>
      </w:r>
      <w:r>
        <w:br/>
      </w:r>
      <w:r>
        <w:rPr>
          <w:b w:val="0"/>
          <w:i w:val="0"/>
        </w:rPr>
        <w:br/>
        <w:t xml:space="preserve">       lương đối với các ngạch công chức chuyên ngành hành</w:t>
      </w:r>
      <w:r>
        <w:br/>
      </w:r>
      <w:r>
        <w:rPr>
          <w:b w:val="0"/>
          <w:i w:val="0"/>
        </w:rPr>
        <w:br/>
        <w:t xml:space="preserve">       chính và công chức chuyên ngành văn thư.</w:t>
      </w:r>
      <w:r>
        <w:rPr>
          <w:b w:val="0"/>
          <w:i w:val="0"/>
        </w:rPr>
        <w:br/>
      </w:r>
      <w:r>
        <w:rPr>
          <w:b w:val="0"/>
          <w:i w:val="0"/>
        </w:rPr>
        <w:t>01/8/2021</w:t>
      </w:r>
      <w:r>
        <w:rPr>
          <w:b w:val="0"/>
          <w:i w:val="0"/>
        </w:rPr>
        <w:br/>
      </w:r>
      <w:r>
        <w:rPr>
          <w:b w:val="0"/>
          <w:i w:val="0"/>
        </w:rPr>
        <w:br/>
      </w:r>
      <w:r>
        <w:rPr>
          <w:b w:val="0"/>
          <w:i w:val="0"/>
        </w:rPr>
        <w:br/>
      </w:r>
      <w:r>
        <w:rPr>
          <w:b w:val="0"/>
          <w:i w:val="0"/>
        </w:rPr>
        <w:t xml:space="preserve">457. </w:t>
      </w:r>
      <w:r>
        <w:rPr>
          <w:b w:val="0"/>
          <w:i w:val="0"/>
        </w:rPr>
        <w:br/>
      </w:r>
      <w:r>
        <w:rPr>
          <w:b w:val="0"/>
          <w:i w:val="0"/>
        </w:rPr>
        <w:t xml:space="preserve">Thông tư </w:t>
      </w:r>
      <w:r>
        <w:rPr>
          <w:b w:val="0"/>
          <w:i w:val="0"/>
        </w:rPr>
        <w:br/>
      </w:r>
      <w:r>
        <w:rPr>
          <w:b w:val="0"/>
          <w:i w:val="0"/>
        </w:rPr>
        <w:t>03/2022/TT-BNV</w:t>
      </w:r>
      <w:r>
        <w:br/>
      </w:r>
      <w:r>
        <w:rPr>
          <w:b w:val="0"/>
          <w:i w:val="0"/>
        </w:rPr>
        <w:br/>
        <w:t xml:space="preserve">       ngày 12/3/2022</w:t>
      </w:r>
      <w:r>
        <w:rPr>
          <w:b w:val="0"/>
          <w:i w:val="0"/>
        </w:rPr>
        <w:br/>
      </w:r>
      <w:r>
        <w:rPr>
          <w:b w:val="0"/>
          <w:i w:val="0"/>
        </w:rPr>
        <w:t>Quy định danh mục và thời hạn định kỳ chuyển đổi vị trí</w:t>
      </w:r>
      <w:r>
        <w:br/>
      </w:r>
      <w:r>
        <w:rPr>
          <w:b w:val="0"/>
          <w:i w:val="0"/>
        </w:rPr>
        <w:br/>
        <w:t xml:space="preserve">       công tác đối với công chức, viên chức trực tiếp tiếp xúc và</w:t>
      </w:r>
      <w:r>
        <w:br/>
      </w:r>
      <w:r>
        <w:rPr>
          <w:b w:val="0"/>
          <w:i w:val="0"/>
        </w:rPr>
        <w:br/>
        <w:t xml:space="preserve">       giải quyết công việc thuộc lĩnh vực tổ chức cán bộ ở địa</w:t>
      </w:r>
      <w:r>
        <w:br/>
      </w:r>
      <w:r>
        <w:rPr>
          <w:b w:val="0"/>
          <w:i w:val="0"/>
        </w:rPr>
        <w:br/>
        <w:t xml:space="preserve">       phương</w:t>
      </w:r>
      <w:r>
        <w:rPr>
          <w:b w:val="0"/>
          <w:i w:val="0"/>
        </w:rPr>
        <w:br/>
      </w:r>
      <w:r>
        <w:rPr>
          <w:b w:val="0"/>
          <w:i w:val="0"/>
        </w:rPr>
        <w:t>01/6/2023</w:t>
      </w:r>
      <w:r>
        <w:rPr>
          <w:b w:val="0"/>
          <w:i w:val="0"/>
        </w:rPr>
        <w:br/>
      </w:r>
      <w:r>
        <w:rPr>
          <w:b w:val="0"/>
          <w:i w:val="0"/>
        </w:rPr>
        <w:br/>
      </w:r>
      <w:r>
        <w:rPr>
          <w:b w:val="0"/>
          <w:i w:val="0"/>
        </w:rPr>
        <w:br/>
      </w:r>
      <w:r>
        <w:rPr>
          <w:b w:val="0"/>
          <w:i w:val="0"/>
        </w:rPr>
        <w:t xml:space="preserve">458. </w:t>
      </w:r>
      <w:r>
        <w:rPr>
          <w:b w:val="0"/>
          <w:i w:val="0"/>
        </w:rPr>
        <w:br/>
      </w:r>
      <w:r>
        <w:rPr>
          <w:b w:val="0"/>
          <w:i w:val="0"/>
        </w:rPr>
        <w:t xml:space="preserve">Thông tư </w:t>
      </w:r>
      <w:r>
        <w:rPr>
          <w:b w:val="0"/>
          <w:i w:val="0"/>
        </w:rPr>
        <w:br/>
      </w:r>
      <w:r>
        <w:rPr>
          <w:b w:val="0"/>
          <w:i w:val="0"/>
        </w:rPr>
        <w:t>06/2022/TT-BNV</w:t>
      </w:r>
      <w:r>
        <w:br/>
      </w:r>
      <w:r>
        <w:rPr>
          <w:b w:val="0"/>
          <w:i w:val="0"/>
        </w:rPr>
        <w:br/>
        <w:t xml:space="preserve">       ngày 22/62022</w:t>
      </w:r>
      <w:r>
        <w:rPr>
          <w:b w:val="0"/>
          <w:i w:val="0"/>
        </w:rPr>
        <w:br/>
      </w:r>
      <w:r>
        <w:rPr>
          <w:b w:val="0"/>
          <w:i w:val="0"/>
        </w:rPr>
        <w:t>Sửa đổi, bổ sung một số điều của Thông tư số 02/2021/TT</w:t>
      </w:r>
      <w:r>
        <w:br/>
      </w:r>
      <w:r>
        <w:rPr>
          <w:b w:val="0"/>
          <w:i w:val="0"/>
        </w:rPr>
        <w:br/>
        <w:t xml:space="preserve">       BNV ngày 11 tháng 6 năm 2021 của Bộ trưởng Bộ Nội vụ</w:t>
      </w:r>
      <w:r>
        <w:br/>
      </w:r>
      <w:r>
        <w:rPr>
          <w:b w:val="0"/>
          <w:i w:val="0"/>
        </w:rPr>
        <w:br/>
        <w:t xml:space="preserve">       quy định mã số, tiêu chuẩn chuyên môn, nghiệp vụ và xếp</w:t>
      </w:r>
      <w:r>
        <w:br/>
      </w:r>
      <w:r>
        <w:rPr>
          <w:b w:val="0"/>
          <w:i w:val="0"/>
        </w:rPr>
        <w:br/>
        <w:t xml:space="preserve">       lương đối với các ngạch công chức chuyên ngành hành</w:t>
      </w:r>
      <w:r>
        <w:br/>
      </w:r>
      <w:r>
        <w:rPr>
          <w:b w:val="0"/>
          <w:i w:val="0"/>
        </w:rPr>
        <w:br/>
        <w:t xml:space="preserve">       chính và công chức chuyên ngành văn thư</w:t>
      </w:r>
      <w:r>
        <w:rPr>
          <w:b w:val="0"/>
          <w:i w:val="0"/>
        </w:rPr>
        <w:br/>
      </w:r>
      <w:r>
        <w:rPr>
          <w:b w:val="0"/>
          <w:i w:val="0"/>
        </w:rPr>
        <w:t>15/8/2022</w:t>
      </w:r>
      <w:r>
        <w:rPr>
          <w:b w:val="0"/>
          <w:i w:val="0"/>
        </w:rPr>
        <w:br/>
      </w:r>
      <w:r>
        <w:rPr>
          <w:b w:val="0"/>
          <w:i w:val="0"/>
        </w:rPr>
        <w:br/>
      </w:r>
      <w:r>
        <w:rPr>
          <w:b w:val="0"/>
          <w:i w:val="0"/>
        </w:rPr>
        <w:br/>
      </w:r>
      <w:r>
        <w:rPr>
          <w:b w:val="0"/>
          <w:i w:val="0"/>
        </w:rPr>
        <w:t xml:space="preserve">459. </w:t>
      </w:r>
      <w:r>
        <w:rPr>
          <w:b w:val="0"/>
          <w:i w:val="0"/>
        </w:rPr>
        <w:br/>
      </w:r>
      <w:r>
        <w:rPr>
          <w:b w:val="0"/>
          <w:i w:val="0"/>
        </w:rPr>
        <w:t xml:space="preserve">Thông tư </w:t>
      </w:r>
      <w:r>
        <w:rPr>
          <w:b w:val="0"/>
          <w:i w:val="0"/>
        </w:rPr>
        <w:br/>
      </w:r>
      <w:r>
        <w:rPr>
          <w:b w:val="0"/>
          <w:i w:val="0"/>
        </w:rPr>
        <w:t>07/2022/TT-BNV</w:t>
      </w:r>
      <w:r>
        <w:br/>
      </w:r>
      <w:r>
        <w:rPr>
          <w:b w:val="0"/>
          <w:i w:val="0"/>
        </w:rPr>
        <w:br/>
        <w:t xml:space="preserve">       ngày 31/08/2022</w:t>
      </w:r>
      <w:r>
        <w:rPr>
          <w:b w:val="0"/>
          <w:i w:val="0"/>
        </w:rPr>
        <w:br/>
      </w:r>
      <w:r>
        <w:rPr>
          <w:b w:val="0"/>
          <w:i w:val="0"/>
        </w:rPr>
        <w:t>Quy định chức danh, mã số, tiêu chuẩn chức danh nghề</w:t>
      </w:r>
      <w:r>
        <w:br/>
      </w:r>
      <w:r>
        <w:rPr>
          <w:b w:val="0"/>
          <w:i w:val="0"/>
        </w:rPr>
        <w:br/>
        <w:t xml:space="preserve">       nghiệp, thi hoặc xét thăng hạng, bổ nhiệm và xếp lương</w:t>
      </w:r>
      <w:r>
        <w:br/>
      </w:r>
      <w:r>
        <w:rPr>
          <w:b w:val="0"/>
          <w:i w:val="0"/>
        </w:rPr>
        <w:br/>
        <w:t xml:space="preserve">       viên chức chuyên ngành lưu trữ</w:t>
      </w:r>
      <w:r>
        <w:rPr>
          <w:b w:val="0"/>
          <w:i w:val="0"/>
        </w:rPr>
        <w:br/>
      </w:r>
      <w:r>
        <w:rPr>
          <w:b w:val="0"/>
          <w:i w:val="0"/>
        </w:rPr>
        <w:t>15/10/2022</w:t>
      </w:r>
      <w:r>
        <w:rPr>
          <w:b w:val="0"/>
          <w:i w:val="0"/>
        </w:rPr>
        <w:br/>
      </w:r>
      <w:r>
        <w:rPr>
          <w:b w:val="0"/>
          <w:i w:val="0"/>
        </w:rPr>
        <w:br/>
      </w:r>
      <w:r>
        <w:rPr>
          <w:b w:val="0"/>
          <w:i w:val="0"/>
        </w:rPr>
        <w:br/>
      </w:r>
      <w:r>
        <w:rPr>
          <w:b w:val="0"/>
          <w:i w:val="0"/>
        </w:rPr>
        <w:t xml:space="preserve">460. </w:t>
      </w:r>
      <w:r>
        <w:rPr>
          <w:b w:val="0"/>
          <w:i w:val="0"/>
        </w:rPr>
        <w:br/>
      </w:r>
      <w:r>
        <w:rPr>
          <w:b w:val="0"/>
          <w:i w:val="0"/>
        </w:rPr>
        <w:t xml:space="preserve">Thông tư </w:t>
      </w:r>
      <w:r>
        <w:rPr>
          <w:b w:val="0"/>
          <w:i w:val="0"/>
        </w:rPr>
        <w:br/>
      </w:r>
      <w:r>
        <w:rPr>
          <w:b w:val="0"/>
          <w:i w:val="0"/>
        </w:rPr>
        <w:t>13/2022/TT-BNV</w:t>
      </w:r>
      <w:r>
        <w:br/>
      </w:r>
      <w:r>
        <w:rPr>
          <w:b w:val="0"/>
          <w:i w:val="0"/>
        </w:rPr>
        <w:br/>
        <w:t xml:space="preserve">       ngày 31/12/2022 </w:t>
      </w:r>
      <w:r>
        <w:rPr>
          <w:b w:val="0"/>
          <w:i w:val="0"/>
        </w:rPr>
        <w:br/>
      </w:r>
      <w:r>
        <w:rPr>
          <w:b w:val="0"/>
          <w:i w:val="0"/>
        </w:rPr>
        <w:t xml:space="preserve">Hướng dẫn việc xác định cơ cấu ngạch công chức </w:t>
      </w:r>
      <w:r>
        <w:rPr>
          <w:b w:val="0"/>
          <w:i w:val="0"/>
        </w:rPr>
        <w:br/>
      </w:r>
      <w:r>
        <w:rPr>
          <w:b w:val="0"/>
          <w:i w:val="0"/>
        </w:rPr>
        <w:t>15/02/2023</w:t>
      </w:r>
      <w:r>
        <w:rPr>
          <w:b w:val="0"/>
          <w:i w:val="0"/>
        </w:rPr>
        <w:br/>
      </w:r>
      <w:r>
        <w:rPr>
          <w:b w:val="0"/>
          <w:i w:val="0"/>
        </w:rPr>
        <w:br/>
      </w:r>
      <w:r>
        <w:rPr>
          <w:b w:val="0"/>
          <w:i w:val="0"/>
        </w:rPr>
        <w:br/>
      </w:r>
      <w:r>
        <w:rPr>
          <w:b w:val="0"/>
          <w:i w:val="0"/>
        </w:rPr>
        <w:t xml:space="preserve">461. </w:t>
      </w:r>
      <w:r>
        <w:rPr>
          <w:b w:val="0"/>
          <w:i w:val="0"/>
        </w:rPr>
        <w:br/>
      </w:r>
      <w:r>
        <w:rPr>
          <w:b w:val="0"/>
          <w:i w:val="0"/>
        </w:rPr>
        <w:t xml:space="preserve">Thông tư </w:t>
      </w:r>
      <w:r>
        <w:rPr>
          <w:b w:val="0"/>
          <w:i w:val="0"/>
        </w:rPr>
        <w:br/>
      </w:r>
      <w:r>
        <w:rPr>
          <w:b w:val="0"/>
          <w:i w:val="0"/>
        </w:rPr>
        <w:t>14/2022/TT-BNV</w:t>
      </w:r>
      <w:r>
        <w:br/>
      </w:r>
      <w:r>
        <w:rPr>
          <w:b w:val="0"/>
          <w:i w:val="0"/>
        </w:rPr>
        <w:br/>
        <w:t xml:space="preserve">       ngày 31/12/2022</w:t>
      </w:r>
      <w:r>
        <w:rPr>
          <w:b w:val="0"/>
          <w:i w:val="0"/>
        </w:rPr>
        <w:br/>
      </w:r>
      <w:r>
        <w:rPr>
          <w:b w:val="0"/>
          <w:i w:val="0"/>
        </w:rPr>
        <w:t>Hướng dẫn về vị trí việc làm lãnh đạo, quản lý và chức</w:t>
      </w:r>
      <w:r>
        <w:br/>
      </w:r>
      <w:r>
        <w:rPr>
          <w:b w:val="0"/>
          <w:i w:val="0"/>
        </w:rPr>
        <w:br/>
        <w:t xml:space="preserve">       danh nghề nghiệp chuyên ngành trong đơn vị sự nghiệp</w:t>
      </w:r>
      <w:r>
        <w:br/>
      </w:r>
      <w:r>
        <w:rPr>
          <w:b w:val="0"/>
          <w:i w:val="0"/>
        </w:rPr>
        <w:br/>
        <w:t xml:space="preserve">       thuộc lĩnh vực lưu trữ</w:t>
      </w:r>
      <w:r>
        <w:rPr>
          <w:b w:val="0"/>
          <w:i w:val="0"/>
        </w:rPr>
        <w:br/>
      </w:r>
      <w:r>
        <w:rPr>
          <w:b w:val="0"/>
          <w:i w:val="0"/>
        </w:rPr>
        <w:t>15/02/2023</w:t>
      </w:r>
      <w:r>
        <w:rPr>
          <w:b w:val="0"/>
          <w:i w:val="0"/>
        </w:rPr>
        <w:br/>
      </w:r>
      <w:r>
        <w:rPr>
          <w:b w:val="0"/>
          <w:i w:val="0"/>
        </w:rPr>
        <w:br/>
      </w:r>
      <w:r>
        <w:rPr>
          <w:b w:val="0"/>
          <w:i w:val="0"/>
        </w:rPr>
        <w:br/>
      </w:r>
      <w:r>
        <w:rPr>
          <w:b w:val="0"/>
          <w:i w:val="0"/>
        </w:rPr>
        <w:br/>
      </w:r>
      <w:r>
        <w:br/>
      </w:r>
      <w:r>
        <w:rPr>
          <w:b w:val="0"/>
          <w:i w:val="0"/>
        </w:rPr>
        <w:t>61</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462. </w:t>
      </w:r>
      <w:r>
        <w:rPr>
          <w:b w:val="0"/>
          <w:i w:val="0"/>
        </w:rPr>
        <w:br/>
      </w:r>
      <w:r>
        <w:rPr>
          <w:b w:val="0"/>
          <w:i w:val="0"/>
        </w:rPr>
        <w:t xml:space="preserve">Thông tư </w:t>
      </w:r>
      <w:r>
        <w:rPr>
          <w:b w:val="0"/>
          <w:i w:val="0"/>
        </w:rPr>
        <w:br/>
      </w:r>
      <w:r>
        <w:rPr>
          <w:b w:val="0"/>
          <w:i w:val="0"/>
        </w:rPr>
        <w:t>03/2023/TT-BNV</w:t>
      </w:r>
      <w:r>
        <w:br/>
      </w:r>
      <w:r>
        <w:rPr>
          <w:b w:val="0"/>
          <w:i w:val="0"/>
        </w:rPr>
        <w:br/>
        <w:t xml:space="preserve">       ngày 30/4/2023</w:t>
      </w:r>
      <w:r>
        <w:rPr>
          <w:b w:val="0"/>
          <w:i w:val="0"/>
        </w:rPr>
        <w:br/>
      </w:r>
      <w:r>
        <w:rPr>
          <w:b w:val="0"/>
          <w:i w:val="0"/>
        </w:rPr>
        <w:t>Hướng dẫn một số quy định của Nghị định số</w:t>
      </w:r>
      <w:r>
        <w:br/>
      </w:r>
      <w:r>
        <w:rPr>
          <w:b w:val="0"/>
          <w:i w:val="0"/>
        </w:rPr>
        <w:br/>
        <w:t xml:space="preserve">       101/2017/NĐ-CP ngày 01/9/2017 của Chính phủ về đào</w:t>
      </w:r>
      <w:r>
        <w:br/>
      </w:r>
      <w:r>
        <w:rPr>
          <w:b w:val="0"/>
          <w:i w:val="0"/>
        </w:rPr>
        <w:br/>
        <w:t xml:space="preserve">       tạo, bồi dưỡng cán bộ, công chức,viên chức và Nghị định</w:t>
      </w:r>
      <w:r>
        <w:br/>
      </w:r>
      <w:r>
        <w:rPr>
          <w:b w:val="0"/>
          <w:i w:val="0"/>
        </w:rPr>
        <w:br/>
        <w:t xml:space="preserve">       số 89/2021/NĐ-CP ngày 18/10/2021 của Chính phủ sửa</w:t>
      </w:r>
      <w:r>
        <w:br/>
      </w:r>
      <w:r>
        <w:rPr>
          <w:b w:val="0"/>
          <w:i w:val="0"/>
        </w:rPr>
        <w:br/>
        <w:t xml:space="preserve">       đổi, bổ sung một số điều của Nghị định số 101/2017/NĐ-</w:t>
      </w:r>
      <w:r>
        <w:br/>
      </w:r>
      <w:r>
        <w:rPr>
          <w:b w:val="0"/>
          <w:i w:val="0"/>
        </w:rPr>
        <w:br/>
        <w:t xml:space="preserve">       CP của Chính phủ về đào tạo, bồi dưỡng cán bộ, công chức,</w:t>
      </w:r>
      <w:r>
        <w:br/>
      </w:r>
      <w:r>
        <w:rPr>
          <w:b w:val="0"/>
          <w:i w:val="0"/>
        </w:rPr>
        <w:br/>
        <w:t xml:space="preserve">       viên chức</w:t>
      </w:r>
      <w:r>
        <w:rPr>
          <w:b w:val="0"/>
          <w:i w:val="0"/>
        </w:rPr>
        <w:br/>
      </w:r>
      <w:r>
        <w:rPr>
          <w:b w:val="0"/>
          <w:i w:val="0"/>
        </w:rPr>
        <w:t>15/6/2023</w:t>
      </w:r>
      <w:r>
        <w:rPr>
          <w:b w:val="0"/>
          <w:i w:val="0"/>
        </w:rPr>
        <w:br/>
      </w:r>
      <w:r>
        <w:rPr>
          <w:b w:val="0"/>
          <w:i w:val="0"/>
        </w:rPr>
        <w:br/>
      </w:r>
      <w:r>
        <w:rPr>
          <w:b w:val="0"/>
          <w:i w:val="0"/>
        </w:rPr>
        <w:br/>
      </w:r>
      <w:r>
        <w:rPr>
          <w:b w:val="0"/>
          <w:i w:val="0"/>
        </w:rPr>
        <w:t xml:space="preserve">463. </w:t>
      </w:r>
      <w:r>
        <w:rPr>
          <w:b w:val="0"/>
          <w:i w:val="0"/>
        </w:rPr>
        <w:br/>
      </w:r>
      <w:r>
        <w:rPr>
          <w:b w:val="0"/>
          <w:i w:val="0"/>
        </w:rPr>
        <w:t xml:space="preserve">Thông tư </w:t>
      </w:r>
      <w:r>
        <w:rPr>
          <w:b w:val="0"/>
          <w:i w:val="0"/>
        </w:rPr>
        <w:br/>
      </w:r>
      <w:r>
        <w:rPr>
          <w:b w:val="0"/>
          <w:i w:val="0"/>
        </w:rPr>
        <w:t>04/2023/TT-BNV</w:t>
      </w:r>
      <w:r>
        <w:br/>
      </w:r>
      <w:r>
        <w:rPr>
          <w:b w:val="0"/>
          <w:i w:val="0"/>
        </w:rPr>
        <w:br/>
        <w:t xml:space="preserve">       ngày 03/05/2023</w:t>
      </w:r>
      <w:r>
        <w:rPr>
          <w:b w:val="0"/>
          <w:i w:val="0"/>
        </w:rPr>
        <w:br/>
      </w:r>
      <w:r>
        <w:rPr>
          <w:b w:val="0"/>
          <w:i w:val="0"/>
        </w:rPr>
        <w:t>Bãi bỏ Thông tư số 03/2008/TT- BNV ngày 03 tháng 6 năm</w:t>
      </w:r>
      <w:r>
        <w:br/>
      </w:r>
      <w:r>
        <w:rPr>
          <w:b w:val="0"/>
          <w:i w:val="0"/>
        </w:rPr>
        <w:br/>
        <w:t xml:space="preserve">       2008 của Bộ trưởng Bộ Nội vụ về việc hướng dẫn thực hiện</w:t>
      </w:r>
      <w:r>
        <w:br/>
      </w:r>
      <w:r>
        <w:rPr>
          <w:b w:val="0"/>
          <w:i w:val="0"/>
        </w:rPr>
        <w:br/>
        <w:t xml:space="preserve">       xét nâng ngạch không qua thi đối với cán bộ, công chức</w:t>
      </w:r>
      <w:r>
        <w:br/>
      </w:r>
      <w:r>
        <w:rPr>
          <w:b w:val="0"/>
          <w:i w:val="0"/>
        </w:rPr>
        <w:br/>
        <w:t xml:space="preserve">       viên chức đã có thông báo nghỉ hưu.</w:t>
      </w:r>
      <w:r>
        <w:rPr>
          <w:b w:val="0"/>
          <w:i w:val="0"/>
        </w:rPr>
        <w:br/>
      </w:r>
      <w:r>
        <w:rPr>
          <w:b w:val="0"/>
          <w:i w:val="0"/>
        </w:rPr>
        <w:t>25/6/2023</w:t>
      </w:r>
      <w:r>
        <w:rPr>
          <w:b w:val="0"/>
          <w:i w:val="0"/>
        </w:rPr>
        <w:br/>
      </w:r>
      <w:r>
        <w:rPr>
          <w:b w:val="0"/>
          <w:i w:val="0"/>
        </w:rPr>
        <w:br/>
      </w:r>
      <w:r>
        <w:rPr>
          <w:b w:val="0"/>
          <w:i w:val="0"/>
        </w:rPr>
        <w:br/>
      </w:r>
      <w:r>
        <w:rPr>
          <w:b w:val="0"/>
          <w:i w:val="0"/>
        </w:rPr>
        <w:t xml:space="preserve">464. </w:t>
      </w:r>
      <w:r>
        <w:rPr>
          <w:b w:val="0"/>
          <w:i w:val="0"/>
        </w:rPr>
        <w:br/>
      </w:r>
      <w:r>
        <w:rPr>
          <w:b w:val="0"/>
          <w:i w:val="0"/>
        </w:rPr>
        <w:t xml:space="preserve">Thông tư </w:t>
      </w:r>
      <w:r>
        <w:rPr>
          <w:b w:val="0"/>
          <w:i w:val="0"/>
        </w:rPr>
        <w:br/>
      </w:r>
      <w:r>
        <w:rPr>
          <w:b w:val="0"/>
          <w:i w:val="0"/>
        </w:rPr>
        <w:t>05/2023/TT-BNV</w:t>
      </w:r>
      <w:r>
        <w:br/>
      </w:r>
      <w:r>
        <w:rPr>
          <w:b w:val="0"/>
          <w:i w:val="0"/>
        </w:rPr>
        <w:br/>
        <w:t xml:space="preserve">       ngày 03/05/2023</w:t>
      </w:r>
      <w:r>
        <w:rPr>
          <w:b w:val="0"/>
          <w:i w:val="0"/>
        </w:rPr>
        <w:br/>
      </w:r>
      <w:r>
        <w:rPr>
          <w:b w:val="0"/>
          <w:i w:val="0"/>
        </w:rPr>
        <w:t>Hướng dẫn mẫu hợp đồng dịch vụ và mẫu hợp đồng lao</w:t>
      </w:r>
      <w:r>
        <w:br/>
      </w:r>
      <w:r>
        <w:rPr>
          <w:b w:val="0"/>
          <w:i w:val="0"/>
        </w:rPr>
        <w:br/>
        <w:t xml:space="preserve">       động đối với một số loại công việc trong cơ quan hành</w:t>
      </w:r>
      <w:r>
        <w:br/>
      </w:r>
      <w:r>
        <w:rPr>
          <w:b w:val="0"/>
          <w:i w:val="0"/>
        </w:rPr>
        <w:br/>
        <w:t xml:space="preserve">       chính và đơn vị sự nghiệp công lập</w:t>
      </w:r>
      <w:r>
        <w:rPr>
          <w:b w:val="0"/>
          <w:i w:val="0"/>
        </w:rPr>
        <w:br/>
      </w:r>
      <w:r>
        <w:rPr>
          <w:b w:val="0"/>
          <w:i w:val="0"/>
        </w:rPr>
        <w:t>20/6/2023</w:t>
      </w:r>
      <w:r>
        <w:rPr>
          <w:b w:val="0"/>
          <w:i w:val="0"/>
        </w:rPr>
        <w:br/>
      </w:r>
      <w:r>
        <w:rPr>
          <w:b w:val="0"/>
          <w:i w:val="0"/>
        </w:rPr>
        <w:br/>
      </w:r>
      <w:r>
        <w:rPr>
          <w:b w:val="0"/>
          <w:i w:val="0"/>
        </w:rPr>
        <w:br/>
      </w:r>
      <w:r>
        <w:rPr>
          <w:b w:val="0"/>
          <w:i w:val="0"/>
        </w:rPr>
        <w:t xml:space="preserve">465. </w:t>
      </w:r>
      <w:r>
        <w:rPr>
          <w:b w:val="0"/>
          <w:i w:val="0"/>
        </w:rPr>
        <w:br/>
      </w:r>
      <w:r>
        <w:rPr>
          <w:b w:val="0"/>
          <w:i w:val="0"/>
        </w:rPr>
        <w:t xml:space="preserve">Thông tư </w:t>
      </w:r>
      <w:r>
        <w:rPr>
          <w:b w:val="0"/>
          <w:i w:val="0"/>
        </w:rPr>
        <w:br/>
      </w:r>
      <w:r>
        <w:rPr>
          <w:b w:val="0"/>
          <w:i w:val="0"/>
        </w:rPr>
        <w:t>06/2023/TT-BNV</w:t>
      </w:r>
      <w:r>
        <w:br/>
      </w:r>
      <w:r>
        <w:rPr>
          <w:b w:val="0"/>
          <w:i w:val="0"/>
        </w:rPr>
        <w:br/>
        <w:t xml:space="preserve">       ngày 04/05/2023</w:t>
      </w:r>
      <w:r>
        <w:rPr>
          <w:b w:val="0"/>
          <w:i w:val="0"/>
        </w:rPr>
        <w:br/>
      </w:r>
      <w:r>
        <w:rPr>
          <w:b w:val="0"/>
          <w:i w:val="0"/>
        </w:rPr>
        <w:t>Ban hành Quy chế cập nhật, sử dụng, khai thác dữ liệu,</w:t>
      </w:r>
      <w:r>
        <w:br/>
      </w:r>
      <w:r>
        <w:rPr>
          <w:b w:val="0"/>
          <w:i w:val="0"/>
        </w:rPr>
        <w:br/>
        <w:t xml:space="preserve">       thông tin của Cơ sở dữ liệu quốc gia về cán bộ, công chức,</w:t>
      </w:r>
      <w:r>
        <w:br/>
      </w:r>
      <w:r>
        <w:rPr>
          <w:b w:val="0"/>
          <w:i w:val="0"/>
        </w:rPr>
        <w:br/>
        <w:t xml:space="preserve">       viên chức trong các cơ quan nhà nước</w:t>
      </w:r>
      <w:r>
        <w:rPr>
          <w:b w:val="0"/>
          <w:i w:val="0"/>
        </w:rPr>
        <w:br/>
      </w:r>
      <w:r>
        <w:rPr>
          <w:b w:val="0"/>
          <w:i w:val="0"/>
        </w:rPr>
        <w:t>05/5/2023</w:t>
      </w:r>
      <w:r>
        <w:rPr>
          <w:b w:val="0"/>
          <w:i w:val="0"/>
        </w:rPr>
        <w:br/>
      </w:r>
      <w:r>
        <w:rPr>
          <w:b w:val="0"/>
          <w:i w:val="0"/>
        </w:rPr>
        <w:br/>
      </w:r>
      <w:r>
        <w:rPr>
          <w:b w:val="0"/>
          <w:i w:val="0"/>
        </w:rPr>
        <w:br/>
      </w:r>
      <w:r>
        <w:rPr>
          <w:b w:val="0"/>
          <w:i w:val="0"/>
        </w:rPr>
        <w:t xml:space="preserve">466. </w:t>
      </w:r>
      <w:r>
        <w:rPr>
          <w:b w:val="0"/>
          <w:i w:val="0"/>
        </w:rPr>
        <w:br/>
      </w:r>
      <w:r>
        <w:rPr>
          <w:b w:val="0"/>
          <w:i w:val="0"/>
        </w:rPr>
        <w:t xml:space="preserve">Thông tư </w:t>
      </w:r>
      <w:r>
        <w:rPr>
          <w:b w:val="0"/>
          <w:i w:val="0"/>
        </w:rPr>
        <w:br/>
      </w:r>
      <w:r>
        <w:rPr>
          <w:b w:val="0"/>
          <w:i w:val="0"/>
        </w:rPr>
        <w:t>07/2023/TT-BNV</w:t>
      </w:r>
      <w:r>
        <w:br/>
      </w:r>
      <w:r>
        <w:rPr>
          <w:b w:val="0"/>
          <w:i w:val="0"/>
        </w:rPr>
        <w:br/>
        <w:t xml:space="preserve">       ngày 31/05/2023</w:t>
      </w:r>
      <w:r>
        <w:rPr>
          <w:b w:val="0"/>
          <w:i w:val="0"/>
        </w:rPr>
        <w:br/>
      </w:r>
      <w:r>
        <w:rPr>
          <w:b w:val="0"/>
          <w:i w:val="0"/>
        </w:rPr>
        <w:t>Quy định tiêu chí, tiêu chuẩn đánh giá chất lượng và</w:t>
      </w:r>
      <w:r>
        <w:br/>
      </w:r>
      <w:r>
        <w:rPr>
          <w:b w:val="0"/>
          <w:i w:val="0"/>
        </w:rPr>
        <w:br/>
        <w:t xml:space="preserve">       nghiệm thu dịch vụ sự nghiệp công sử dụng ngân sách nhà</w:t>
      </w:r>
      <w:r>
        <w:br/>
      </w:r>
      <w:r>
        <w:rPr>
          <w:b w:val="0"/>
          <w:i w:val="0"/>
        </w:rPr>
        <w:br/>
        <w:t xml:space="preserve">       nước thuộc lĩnh vực Nội vụ về bồi dưỡng cán bộ, công</w:t>
      </w:r>
      <w:r>
        <w:br/>
      </w:r>
      <w:r>
        <w:rPr>
          <w:b w:val="0"/>
          <w:i w:val="0"/>
        </w:rPr>
        <w:br/>
        <w:t xml:space="preserve">       chức, viên chức.</w:t>
      </w:r>
      <w:r>
        <w:rPr>
          <w:b w:val="0"/>
          <w:i w:val="0"/>
        </w:rPr>
        <w:br/>
      </w:r>
      <w:r>
        <w:rPr>
          <w:b w:val="0"/>
          <w:i w:val="0"/>
        </w:rPr>
        <w:t>01/8/2023</w:t>
      </w:r>
      <w:r>
        <w:rPr>
          <w:b w:val="0"/>
          <w:i w:val="0"/>
        </w:rPr>
        <w:br/>
      </w:r>
      <w:r>
        <w:rPr>
          <w:b w:val="0"/>
          <w:i w:val="0"/>
        </w:rPr>
        <w:br/>
      </w:r>
      <w:r>
        <w:rPr>
          <w:b w:val="0"/>
          <w:i w:val="0"/>
        </w:rPr>
        <w:br/>
      </w:r>
      <w:r>
        <w:rPr>
          <w:b w:val="0"/>
          <w:i w:val="0"/>
        </w:rPr>
        <w:t xml:space="preserve">467. </w:t>
      </w:r>
      <w:r>
        <w:rPr>
          <w:b w:val="0"/>
          <w:i w:val="0"/>
        </w:rPr>
        <w:br/>
      </w:r>
      <w:r>
        <w:rPr>
          <w:b w:val="0"/>
          <w:i w:val="0"/>
        </w:rPr>
        <w:t xml:space="preserve">Thông tư </w:t>
      </w:r>
      <w:r>
        <w:rPr>
          <w:b w:val="0"/>
          <w:i w:val="0"/>
        </w:rPr>
        <w:br/>
      </w:r>
      <w:r>
        <w:rPr>
          <w:b w:val="0"/>
          <w:i w:val="0"/>
        </w:rPr>
        <w:t>09/2023/TT-BNV</w:t>
      </w:r>
      <w:r>
        <w:br/>
      </w:r>
      <w:r>
        <w:rPr>
          <w:b w:val="0"/>
          <w:i w:val="0"/>
        </w:rPr>
        <w:br/>
        <w:t xml:space="preserve">       ngày 03/6//2023</w:t>
      </w:r>
      <w:r>
        <w:rPr>
          <w:b w:val="0"/>
          <w:i w:val="0"/>
        </w:rPr>
        <w:br/>
      </w:r>
      <w:r>
        <w:rPr>
          <w:b w:val="0"/>
          <w:i w:val="0"/>
        </w:rPr>
        <w:t>Quy định định mức kinh tế - kỹ thuật dịch vụ sự nghiệp</w:t>
      </w:r>
      <w:r>
        <w:br/>
      </w:r>
      <w:r>
        <w:rPr>
          <w:b w:val="0"/>
          <w:i w:val="0"/>
        </w:rPr>
        <w:br/>
        <w:t xml:space="preserve">       công sử dụng ngân sách nhà nước thuộc lĩnh vực Nội vụ về</w:t>
      </w:r>
      <w:r>
        <w:br/>
      </w:r>
      <w:r>
        <w:rPr>
          <w:b w:val="0"/>
          <w:i w:val="0"/>
        </w:rPr>
        <w:br/>
        <w:t xml:space="preserve">       bồi dưỡng cán bộ, công chức, viên chức.</w:t>
      </w:r>
      <w:r>
        <w:rPr>
          <w:b w:val="0"/>
          <w:i w:val="0"/>
        </w:rPr>
        <w:br/>
      </w:r>
      <w:r>
        <w:rPr>
          <w:b w:val="0"/>
          <w:i w:val="0"/>
        </w:rPr>
        <w:t>01/8/2023</w:t>
      </w:r>
      <w:r>
        <w:rPr>
          <w:b w:val="0"/>
          <w:i w:val="0"/>
        </w:rPr>
        <w:br/>
      </w:r>
      <w:r>
        <w:rPr>
          <w:b w:val="0"/>
          <w:i w:val="0"/>
        </w:rPr>
        <w:br/>
      </w:r>
      <w:r>
        <w:rPr>
          <w:b w:val="0"/>
          <w:i w:val="0"/>
        </w:rPr>
        <w:br/>
      </w:r>
      <w:r>
        <w:rPr>
          <w:b w:val="0"/>
          <w:i w:val="0"/>
        </w:rPr>
        <w:t>468.</w:t>
      </w:r>
      <w:r>
        <w:rPr>
          <w:b w:val="0"/>
          <w:i w:val="0"/>
        </w:rPr>
        <w:br/>
      </w:r>
      <w:r>
        <w:rPr>
          <w:b w:val="0"/>
          <w:i w:val="0"/>
        </w:rPr>
        <w:t>Thông tư</w:t>
      </w:r>
      <w:r>
        <w:rPr>
          <w:b w:val="0"/>
          <w:i w:val="0"/>
        </w:rPr>
        <w:br/>
      </w:r>
      <w:r>
        <w:rPr>
          <w:b w:val="0"/>
          <w:i w:val="0"/>
        </w:rPr>
        <w:t>12/2023/TT-BNV</w:t>
      </w:r>
      <w:r>
        <w:br/>
      </w:r>
      <w:r>
        <w:rPr>
          <w:b w:val="0"/>
          <w:i w:val="0"/>
        </w:rPr>
        <w:br/>
        <w:t xml:space="preserve">       ngày 08/8/2023</w:t>
      </w:r>
      <w:r>
        <w:rPr>
          <w:b w:val="0"/>
          <w:i w:val="0"/>
        </w:rPr>
        <w:br/>
      </w:r>
      <w:r>
        <w:rPr>
          <w:b w:val="0"/>
          <w:i w:val="0"/>
        </w:rPr>
        <w:t>Bãi bỏ một số Thông tư do Bộ trưởng Bộ Nội vụ ban hành</w:t>
      </w:r>
      <w:r>
        <w:br/>
      </w:r>
      <w:r>
        <w:rPr>
          <w:b w:val="0"/>
          <w:i w:val="0"/>
        </w:rPr>
        <w:br/>
        <w:t xml:space="preserve">       quy định về tuyển dụng công chức, viên chức, nâng ngạch</w:t>
      </w:r>
      <w:r>
        <w:br/>
      </w:r>
      <w:r>
        <w:rPr>
          <w:b w:val="0"/>
          <w:i w:val="0"/>
        </w:rPr>
        <w:br/>
        <w:t xml:space="preserve">       công chức, thăng hạng viên chức và thực hiện chế độ hợp</w:t>
      </w:r>
      <w:r>
        <w:br/>
      </w:r>
      <w:r>
        <w:rPr>
          <w:b w:val="0"/>
          <w:i w:val="0"/>
        </w:rPr>
        <w:br/>
        <w:t xml:space="preserve">       đồng một số loại công việc trong cơ quan hành chính nhà</w:t>
      </w:r>
      <w:r>
        <w:rPr>
          <w:b w:val="0"/>
          <w:i w:val="0"/>
        </w:rPr>
        <w:br/>
      </w:r>
      <w:r>
        <w:rPr>
          <w:b w:val="0"/>
          <w:i w:val="0"/>
        </w:rPr>
        <w:t>01/10/2023</w:t>
      </w:r>
      <w:r>
        <w:rPr>
          <w:b w:val="0"/>
          <w:i w:val="0"/>
        </w:rPr>
        <w:br/>
      </w:r>
      <w:r>
        <w:rPr>
          <w:b w:val="0"/>
          <w:i w:val="0"/>
        </w:rPr>
        <w:br/>
      </w:r>
      <w:r>
        <w:rPr>
          <w:b w:val="0"/>
          <w:i w:val="0"/>
        </w:rPr>
        <w:br/>
      </w:r>
      <w:r>
        <w:rPr>
          <w:b w:val="0"/>
          <w:i w:val="0"/>
        </w:rPr>
        <w:br/>
      </w:r>
      <w:r>
        <w:br/>
      </w:r>
      <w:r>
        <w:rPr>
          <w:b w:val="0"/>
          <w:i w:val="0"/>
        </w:rPr>
        <w:t>62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nước, đơn vị sự nghiệp công lập.</w:t>
      </w:r>
      <w:r>
        <w:rPr>
          <w:b w:val="0"/>
          <w:i w:val="0"/>
        </w:rPr>
        <w:br/>
      </w:r>
      <w:r>
        <w:rPr>
          <w:b w:val="0"/>
          <w:i w:val="0"/>
        </w:rPr>
        <w:br/>
      </w:r>
      <w:r>
        <w:rPr>
          <w:b w:val="0"/>
          <w:i w:val="0"/>
        </w:rPr>
        <w:br/>
      </w:r>
      <w:r>
        <w:rPr>
          <w:b w:val="0"/>
          <w:i w:val="0"/>
        </w:rPr>
        <w:t xml:space="preserve">469. </w:t>
      </w:r>
      <w:r>
        <w:rPr>
          <w:b w:val="0"/>
          <w:i w:val="0"/>
        </w:rPr>
        <w:br/>
      </w:r>
      <w:r>
        <w:rPr>
          <w:b w:val="0"/>
          <w:i w:val="0"/>
        </w:rPr>
        <w:t xml:space="preserve">Thông tư </w:t>
      </w:r>
      <w:r>
        <w:rPr>
          <w:b w:val="0"/>
          <w:i w:val="0"/>
        </w:rPr>
        <w:br/>
      </w:r>
      <w:r>
        <w:rPr>
          <w:b w:val="0"/>
          <w:i w:val="0"/>
        </w:rPr>
        <w:t>17/2023/TT-BNV</w:t>
      </w:r>
      <w:r>
        <w:br/>
      </w:r>
      <w:r>
        <w:rPr>
          <w:b w:val="0"/>
          <w:i w:val="0"/>
        </w:rPr>
        <w:br/>
        <w:t xml:space="preserve">       ngày 29/11/2023</w:t>
      </w:r>
      <w:r>
        <w:rPr>
          <w:b w:val="0"/>
          <w:i w:val="0"/>
        </w:rPr>
        <w:br/>
      </w:r>
      <w:r>
        <w:rPr>
          <w:b w:val="0"/>
          <w:i w:val="0"/>
        </w:rPr>
        <w:t>Quy định Nội quy và Quy chế tổ chức kiểm định chất lượng</w:t>
      </w:r>
      <w:r>
        <w:br/>
      </w:r>
      <w:r>
        <w:rPr>
          <w:b w:val="0"/>
          <w:i w:val="0"/>
        </w:rPr>
        <w:br/>
        <w:t xml:space="preserve">       đầu vào công chức. </w:t>
      </w:r>
      <w:r>
        <w:rPr>
          <w:b w:val="0"/>
          <w:i w:val="0"/>
        </w:rPr>
        <w:br/>
      </w:r>
      <w:r>
        <w:rPr>
          <w:b w:val="0"/>
          <w:i w:val="0"/>
        </w:rPr>
        <w:t>15/01/2024</w:t>
      </w:r>
      <w:r>
        <w:rPr>
          <w:b w:val="0"/>
          <w:i w:val="0"/>
        </w:rPr>
        <w:br/>
      </w:r>
      <w:r>
        <w:rPr>
          <w:b w:val="0"/>
          <w:i w:val="0"/>
        </w:rPr>
        <w:br/>
      </w:r>
      <w:r>
        <w:rPr>
          <w:b w:val="0"/>
          <w:i w:val="0"/>
        </w:rPr>
        <w:br/>
      </w:r>
      <w:r>
        <w:rPr>
          <w:b w:val="0"/>
          <w:i w:val="0"/>
        </w:rPr>
        <w:t xml:space="preserve">470. </w:t>
      </w:r>
      <w:r>
        <w:rPr>
          <w:b w:val="0"/>
          <w:i w:val="0"/>
        </w:rPr>
        <w:br/>
      </w:r>
      <w:r>
        <w:rPr>
          <w:b w:val="0"/>
          <w:i w:val="0"/>
        </w:rPr>
        <w:t>Thông tư</w:t>
      </w:r>
      <w:r>
        <w:br/>
      </w:r>
      <w:r>
        <w:rPr>
          <w:b w:val="0"/>
          <w:i w:val="0"/>
        </w:rPr>
        <w:br/>
        <w:t xml:space="preserve">       liên tịch</w:t>
      </w:r>
      <w:r>
        <w:rPr>
          <w:b w:val="0"/>
          <w:i w:val="0"/>
        </w:rPr>
        <w:br/>
      </w:r>
      <w:r>
        <w:rPr>
          <w:b w:val="0"/>
          <w:i w:val="0"/>
        </w:rPr>
        <w:t>65/2004/TTLT-BQP</w:t>
      </w:r>
      <w:r>
        <w:br/>
      </w:r>
      <w:r>
        <w:rPr>
          <w:b w:val="0"/>
          <w:i w:val="0"/>
        </w:rPr>
        <w:br/>
        <w:t xml:space="preserve">       BNV </w:t>
      </w:r>
      <w:r>
        <w:rPr>
          <w:b w:val="0"/>
          <w:i w:val="0"/>
        </w:rPr>
        <w:t xml:space="preserve">ngày </w:t>
      </w:r>
      <w:r>
        <w:rPr>
          <w:b w:val="0"/>
          <w:i w:val="0"/>
        </w:rPr>
        <w:t>3/05/2004</w:t>
      </w:r>
      <w:r>
        <w:rPr>
          <w:b w:val="0"/>
          <w:i w:val="0"/>
        </w:rPr>
        <w:br/>
      </w:r>
      <w:r>
        <w:rPr>
          <w:b w:val="0"/>
          <w:i w:val="0"/>
        </w:rPr>
        <w:t>Hướng dẫn Nghị định 165/2003/NĐ-CP về biệt phái sĩ quan</w:t>
      </w:r>
      <w:r>
        <w:br/>
      </w:r>
      <w:r>
        <w:rPr>
          <w:b w:val="0"/>
          <w:i w:val="0"/>
        </w:rPr>
        <w:br/>
        <w:t xml:space="preserve">       quân đội nhân dân Việt Nam.</w:t>
      </w:r>
      <w:r>
        <w:rPr>
          <w:b w:val="0"/>
          <w:i w:val="0"/>
        </w:rPr>
        <w:br/>
      </w:r>
      <w:r>
        <w:rPr>
          <w:b w:val="0"/>
          <w:i w:val="0"/>
        </w:rPr>
        <w:t>22/06/2004</w:t>
      </w:r>
      <w:r>
        <w:rPr>
          <w:b w:val="0"/>
          <w:i w:val="0"/>
        </w:rPr>
        <w:br/>
      </w:r>
      <w:r>
        <w:rPr>
          <w:b w:val="0"/>
          <w:i w:val="0"/>
        </w:rPr>
        <w:br/>
      </w:r>
      <w:r>
        <w:rPr>
          <w:b w:val="0"/>
          <w:i w:val="0"/>
        </w:rPr>
        <w:br/>
      </w:r>
      <w:r>
        <w:rPr>
          <w:b w:val="0"/>
          <w:i w:val="0"/>
        </w:rPr>
        <w:t xml:space="preserve">471. </w:t>
      </w:r>
      <w:r>
        <w:rPr>
          <w:b w:val="0"/>
          <w:i w:val="0"/>
        </w:rPr>
        <w:br/>
      </w:r>
      <w:r>
        <w:rPr>
          <w:b w:val="0"/>
          <w:i w:val="0"/>
        </w:rPr>
        <w:t>Thông tư</w:t>
      </w:r>
      <w:r>
        <w:br/>
      </w:r>
      <w:r>
        <w:rPr>
          <w:b w:val="0"/>
          <w:i w:val="0"/>
        </w:rPr>
        <w:br/>
        <w:t xml:space="preserve">       liên tịch</w:t>
      </w:r>
      <w:r>
        <w:rPr>
          <w:b w:val="0"/>
          <w:i w:val="0"/>
        </w:rPr>
        <w:br/>
      </w:r>
      <w:r>
        <w:rPr>
          <w:b w:val="0"/>
          <w:i w:val="0"/>
        </w:rPr>
        <w:t>03/2007/TTLT</w:t>
      </w:r>
      <w:r>
        <w:br/>
      </w:r>
      <w:r>
        <w:rPr>
          <w:b w:val="0"/>
          <w:i w:val="0"/>
        </w:rPr>
        <w:br/>
        <w:t xml:space="preserve">       BNV-BNN</w:t>
      </w:r>
      <w:r>
        <w:br/>
      </w:r>
      <w:r>
        <w:rPr>
          <w:b w:val="0"/>
          <w:i w:val="0"/>
        </w:rPr>
        <w:br/>
        <w:t xml:space="preserve">       ngày 19/10/2007</w:t>
      </w:r>
      <w:r>
        <w:rPr>
          <w:b w:val="0"/>
          <w:i w:val="0"/>
        </w:rPr>
        <w:br/>
      </w:r>
      <w:r>
        <w:rPr>
          <w:b w:val="0"/>
          <w:i w:val="0"/>
        </w:rPr>
        <w:t>Hướng dẫn chuyển xếp ngạch công chức ngành Kiểm lâm</w:t>
      </w:r>
      <w:r>
        <w:br/>
      </w:r>
      <w:r>
        <w:rPr>
          <w:b w:val="0"/>
          <w:i w:val="0"/>
        </w:rPr>
        <w:br/>
        <w:t xml:space="preserve">       do Bộ Nội vụ - Bộ Nông nghiệp và Phát triển nông thôn</w:t>
      </w:r>
      <w:r>
        <w:br/>
      </w:r>
      <w:r>
        <w:rPr>
          <w:b w:val="0"/>
          <w:i w:val="0"/>
        </w:rPr>
        <w:br/>
        <w:t xml:space="preserve">       ban hành</w:t>
      </w:r>
      <w:r>
        <w:rPr>
          <w:b w:val="0"/>
          <w:i w:val="0"/>
        </w:rPr>
        <w:br/>
      </w:r>
      <w:r>
        <w:rPr>
          <w:b w:val="0"/>
          <w:i w:val="0"/>
        </w:rPr>
        <w:t>16/11/2007</w:t>
      </w:r>
      <w:r>
        <w:rPr>
          <w:b w:val="0"/>
          <w:i w:val="0"/>
        </w:rPr>
        <w:br/>
      </w:r>
      <w:r>
        <w:rPr>
          <w:b w:val="0"/>
          <w:i w:val="0"/>
        </w:rPr>
        <w:br/>
      </w:r>
      <w:r>
        <w:rPr>
          <w:b w:val="0"/>
          <w:i w:val="0"/>
        </w:rPr>
        <w:br/>
      </w:r>
      <w:r>
        <w:rPr>
          <w:b w:val="0"/>
          <w:i w:val="0"/>
        </w:rPr>
        <w:t xml:space="preserve">472. </w:t>
      </w:r>
      <w:r>
        <w:rPr>
          <w:b w:val="0"/>
          <w:i w:val="0"/>
        </w:rPr>
        <w:br/>
      </w:r>
      <w:r>
        <w:rPr>
          <w:b w:val="0"/>
          <w:i w:val="0"/>
        </w:rPr>
        <w:t>Thông</w:t>
      </w:r>
      <w:r>
        <w:br/>
      </w:r>
      <w:r>
        <w:rPr>
          <w:b w:val="0"/>
          <w:i w:val="0"/>
        </w:rPr>
        <w:br/>
        <w:t xml:space="preserve">       tư liên tịch</w:t>
      </w:r>
      <w:r>
        <w:rPr>
          <w:b w:val="0"/>
          <w:i w:val="0"/>
        </w:rPr>
        <w:br/>
      </w:r>
      <w:r>
        <w:rPr>
          <w:b w:val="0"/>
          <w:i w:val="0"/>
        </w:rPr>
        <w:t>02/2008/TTLT</w:t>
      </w:r>
      <w:r>
        <w:br/>
      </w:r>
      <w:r>
        <w:rPr>
          <w:b w:val="0"/>
          <w:i w:val="0"/>
        </w:rPr>
        <w:br/>
        <w:t xml:space="preserve">       BNV-BTC</w:t>
      </w:r>
      <w:r>
        <w:br/>
      </w:r>
      <w:r>
        <w:rPr>
          <w:b w:val="0"/>
          <w:i w:val="0"/>
        </w:rPr>
        <w:br/>
        <w:t xml:space="preserve">       ngày 20/05/2008</w:t>
      </w:r>
      <w:r>
        <w:rPr>
          <w:b w:val="0"/>
          <w:i w:val="0"/>
        </w:rPr>
        <w:br/>
      </w:r>
      <w:r>
        <w:rPr>
          <w:b w:val="0"/>
          <w:i w:val="0"/>
        </w:rPr>
        <w:t>Hướng dẫn Nghị định 118/2006/NĐ-CP về việc xử lý trách</w:t>
      </w:r>
      <w:r>
        <w:br/>
      </w:r>
      <w:r>
        <w:rPr>
          <w:b w:val="0"/>
          <w:i w:val="0"/>
        </w:rPr>
        <w:br/>
        <w:t xml:space="preserve">       nhiệm vật chất đối với cán bộ, công chức </w:t>
      </w:r>
      <w:r>
        <w:rPr>
          <w:b w:val="0"/>
          <w:i w:val="0"/>
        </w:rPr>
        <w:br/>
      </w:r>
      <w:r>
        <w:rPr>
          <w:b w:val="0"/>
          <w:i w:val="0"/>
        </w:rPr>
        <w:t>24/06/2008</w:t>
      </w:r>
      <w:r>
        <w:rPr>
          <w:b w:val="0"/>
          <w:i w:val="0"/>
        </w:rPr>
        <w:br/>
      </w:r>
      <w:r>
        <w:rPr>
          <w:b w:val="0"/>
          <w:i w:val="0"/>
        </w:rPr>
        <w:br/>
      </w:r>
      <w:r>
        <w:rPr>
          <w:b w:val="0"/>
          <w:i w:val="0"/>
        </w:rPr>
        <w:br/>
      </w:r>
      <w:r>
        <w:rPr>
          <w:b w:val="0"/>
          <w:i w:val="0"/>
        </w:rPr>
        <w:t xml:space="preserve">473. </w:t>
      </w:r>
      <w:r>
        <w:rPr>
          <w:b w:val="0"/>
          <w:i w:val="0"/>
        </w:rPr>
        <w:br/>
      </w:r>
      <w:r>
        <w:rPr>
          <w:b w:val="0"/>
          <w:i w:val="0"/>
        </w:rPr>
        <w:t>Thông tư</w:t>
      </w:r>
      <w:r>
        <w:br/>
      </w:r>
      <w:r>
        <w:rPr>
          <w:b w:val="0"/>
          <w:i w:val="0"/>
        </w:rPr>
        <w:br/>
        <w:t xml:space="preserve">       liên tịch</w:t>
      </w:r>
      <w:r>
        <w:rPr>
          <w:b w:val="0"/>
          <w:i w:val="0"/>
        </w:rPr>
        <w:br/>
      </w:r>
      <w:r>
        <w:rPr>
          <w:b w:val="0"/>
          <w:i w:val="0"/>
        </w:rPr>
        <w:t>13/2008/TTLT</w:t>
      </w:r>
      <w:r>
        <w:br/>
      </w:r>
      <w:r>
        <w:rPr>
          <w:b w:val="0"/>
          <w:i w:val="0"/>
        </w:rPr>
        <w:br/>
        <w:t xml:space="preserve">       BGDĐT-BLĐTBXH</w:t>
      </w:r>
      <w:r>
        <w:br/>
      </w:r>
      <w:r>
        <w:rPr>
          <w:b w:val="0"/>
          <w:i w:val="0"/>
        </w:rPr>
        <w:br/>
        <w:t xml:space="preserve">       BTC-BNV-UBDT</w:t>
      </w:r>
      <w:r>
        <w:br/>
      </w:r>
      <w:r>
        <w:rPr>
          <w:b w:val="0"/>
          <w:i w:val="0"/>
        </w:rPr>
        <w:t xml:space="preserve">ngày </w:t>
      </w:r>
      <w:r>
        <w:rPr>
          <w:b w:val="0"/>
          <w:i w:val="0"/>
        </w:rPr>
        <w:t>07/04/2008</w:t>
      </w:r>
      <w:r>
        <w:rPr>
          <w:b w:val="0"/>
          <w:i w:val="0"/>
        </w:rPr>
        <w:br/>
      </w:r>
      <w:r>
        <w:rPr>
          <w:b w:val="0"/>
          <w:i w:val="0"/>
        </w:rPr>
        <w:t>Hướng dẫn Nghị định 134/2006/NĐ-CP quy định chế độ cử</w:t>
      </w:r>
      <w:r>
        <w:br/>
      </w:r>
      <w:r>
        <w:rPr>
          <w:b w:val="0"/>
          <w:i w:val="0"/>
        </w:rPr>
        <w:br/>
        <w:t xml:space="preserve">       tuyển vào các cơ sở giáo dục trình độ đại học, cao đẳng, trung</w:t>
      </w:r>
      <w:r>
        <w:br/>
      </w:r>
      <w:r>
        <w:rPr>
          <w:b w:val="0"/>
          <w:i w:val="0"/>
        </w:rPr>
        <w:br/>
        <w:t xml:space="preserve">       cấp thuộc hệ thống giáo dục quốc dân.</w:t>
      </w:r>
      <w:r>
        <w:rPr>
          <w:b w:val="0"/>
          <w:i w:val="0"/>
        </w:rPr>
        <w:br/>
      </w:r>
      <w:r>
        <w:rPr>
          <w:b w:val="0"/>
          <w:i w:val="0"/>
        </w:rPr>
        <w:t>05/05/2008</w:t>
      </w:r>
      <w:r>
        <w:rPr>
          <w:b w:val="0"/>
          <w:i w:val="0"/>
        </w:rPr>
        <w:br/>
      </w:r>
      <w:r>
        <w:rPr>
          <w:b w:val="0"/>
          <w:i w:val="0"/>
        </w:rPr>
        <w:br/>
      </w:r>
      <w:r>
        <w:rPr>
          <w:b w:val="0"/>
          <w:i w:val="0"/>
        </w:rPr>
        <w:br/>
      </w:r>
      <w:r>
        <w:rPr>
          <w:b w:val="0"/>
          <w:i w:val="0"/>
        </w:rPr>
        <w:t xml:space="preserve">474. </w:t>
      </w:r>
      <w:r>
        <w:rPr>
          <w:b w:val="0"/>
          <w:i w:val="0"/>
        </w:rPr>
        <w:br/>
      </w:r>
      <w:r>
        <w:rPr>
          <w:b w:val="0"/>
          <w:i w:val="0"/>
        </w:rPr>
        <w:t>Thông</w:t>
      </w:r>
      <w:r>
        <w:br/>
      </w:r>
      <w:r>
        <w:rPr>
          <w:b w:val="0"/>
          <w:i w:val="0"/>
        </w:rPr>
        <w:br/>
        <w:t xml:space="preserve">       tư liên tịch</w:t>
      </w:r>
      <w:r>
        <w:rPr>
          <w:b w:val="0"/>
          <w:i w:val="0"/>
        </w:rPr>
        <w:br/>
      </w:r>
      <w:r>
        <w:rPr>
          <w:b w:val="0"/>
          <w:i w:val="0"/>
        </w:rPr>
        <w:t>02/2008/TTLT-BNV</w:t>
      </w:r>
      <w:r>
        <w:br/>
      </w:r>
      <w:r>
        <w:rPr>
          <w:b w:val="0"/>
          <w:i w:val="0"/>
        </w:rPr>
        <w:br/>
        <w:t xml:space="preserve">       BTC</w:t>
      </w:r>
      <w:r>
        <w:br/>
      </w:r>
      <w:r>
        <w:rPr>
          <w:b w:val="0"/>
          <w:i w:val="0"/>
        </w:rPr>
        <w:t xml:space="preserve">ngày </w:t>
      </w:r>
      <w:r>
        <w:rPr>
          <w:b w:val="0"/>
          <w:i w:val="0"/>
        </w:rPr>
        <w:t>20/05/2008</w:t>
      </w:r>
      <w:r>
        <w:rPr>
          <w:b w:val="0"/>
          <w:i w:val="0"/>
        </w:rPr>
        <w:br/>
      </w:r>
      <w:r>
        <w:rPr>
          <w:b w:val="0"/>
          <w:i w:val="0"/>
        </w:rPr>
        <w:t>Hướng dẫn Nghị định 118/2006/NĐ-CP về việc xử lý trách</w:t>
      </w:r>
      <w:r>
        <w:br/>
      </w:r>
      <w:r>
        <w:rPr>
          <w:b w:val="0"/>
          <w:i w:val="0"/>
        </w:rPr>
        <w:br/>
        <w:t xml:space="preserve">       nhiệm vật chất đối với cán bộ, công chức </w:t>
      </w:r>
      <w:r>
        <w:rPr>
          <w:b w:val="0"/>
          <w:i w:val="0"/>
        </w:rPr>
        <w:br/>
      </w:r>
      <w:r>
        <w:rPr>
          <w:b w:val="0"/>
          <w:i w:val="0"/>
        </w:rPr>
        <w:t>24/06/2008</w:t>
      </w:r>
      <w:r>
        <w:rPr>
          <w:b w:val="0"/>
          <w:i w:val="0"/>
        </w:rPr>
        <w:br/>
      </w:r>
      <w:r>
        <w:rPr>
          <w:b w:val="0"/>
          <w:i w:val="0"/>
        </w:rPr>
        <w:br/>
      </w:r>
      <w:r>
        <w:rPr>
          <w:b w:val="0"/>
          <w:i w:val="0"/>
        </w:rPr>
        <w:br/>
      </w:r>
      <w:r>
        <w:rPr>
          <w:b w:val="0"/>
          <w:i w:val="0"/>
        </w:rPr>
        <w:t xml:space="preserve">475. </w:t>
      </w:r>
      <w:r>
        <w:rPr>
          <w:b w:val="0"/>
          <w:i w:val="0"/>
        </w:rPr>
        <w:br/>
      </w:r>
      <w:r>
        <w:rPr>
          <w:b w:val="0"/>
          <w:i w:val="0"/>
        </w:rPr>
        <w:t>Thông tư</w:t>
      </w:r>
      <w:r>
        <w:br/>
      </w:r>
      <w:r>
        <w:rPr>
          <w:b w:val="0"/>
          <w:i w:val="0"/>
        </w:rPr>
        <w:br/>
        <w:t xml:space="preserve">       liên tịch</w:t>
      </w:r>
      <w:r>
        <w:rPr>
          <w:b w:val="0"/>
          <w:i w:val="0"/>
        </w:rPr>
        <w:br/>
      </w:r>
      <w:r>
        <w:rPr>
          <w:b w:val="0"/>
          <w:i w:val="0"/>
        </w:rPr>
        <w:t>01/2011/TTLT</w:t>
      </w:r>
      <w:r>
        <w:br/>
      </w:r>
      <w:r>
        <w:rPr>
          <w:b w:val="0"/>
          <w:i w:val="0"/>
        </w:rPr>
        <w:br/>
        <w:t xml:space="preserve">       BNV-BKHCN</w:t>
      </w:r>
      <w:r>
        <w:br/>
      </w:r>
      <w:r>
        <w:rPr>
          <w:b w:val="0"/>
          <w:i w:val="0"/>
        </w:rPr>
        <w:br/>
        <w:t xml:space="preserve">       ngày 07/4/2011</w:t>
      </w:r>
      <w:r>
        <w:rPr>
          <w:b w:val="0"/>
          <w:i w:val="0"/>
        </w:rPr>
        <w:br/>
      </w:r>
      <w:r>
        <w:rPr>
          <w:b w:val="0"/>
          <w:i w:val="0"/>
        </w:rPr>
        <w:t>Hướng dẫn việc chuyển xếp ngạch và xếp lương đối với</w:t>
      </w:r>
      <w:r>
        <w:br/>
      </w:r>
      <w:r>
        <w:rPr>
          <w:b w:val="0"/>
          <w:i w:val="0"/>
        </w:rPr>
        <w:br/>
        <w:t xml:space="preserve">       công chức chuyên ngành kiểm soát chất lượng sản phẩm,</w:t>
      </w:r>
      <w:r>
        <w:br/>
      </w:r>
      <w:r>
        <w:rPr>
          <w:b w:val="0"/>
          <w:i w:val="0"/>
        </w:rPr>
        <w:br/>
        <w:t xml:space="preserve">       hàng hóa</w:t>
      </w:r>
      <w:r>
        <w:rPr>
          <w:b w:val="0"/>
          <w:i w:val="0"/>
        </w:rPr>
        <w:br/>
      </w:r>
      <w:r>
        <w:rPr>
          <w:b w:val="0"/>
          <w:i w:val="0"/>
        </w:rPr>
        <w:t>sau 45 ngày kể</w:t>
      </w:r>
      <w:r>
        <w:br/>
      </w:r>
      <w:r>
        <w:rPr>
          <w:b w:val="0"/>
          <w:i w:val="0"/>
        </w:rPr>
        <w:br/>
        <w:t xml:space="preserve">       từ ngày ký ban</w:t>
      </w:r>
      <w:r>
        <w:br/>
      </w:r>
      <w:r>
        <w:rPr>
          <w:b w:val="0"/>
          <w:i w:val="0"/>
        </w:rPr>
        <w:br/>
        <w:t xml:space="preserve">       hành</w:t>
      </w:r>
      <w:r>
        <w:rPr>
          <w:b w:val="0"/>
          <w:i w:val="0"/>
        </w:rPr>
        <w:br/>
      </w:r>
      <w:r>
        <w:rPr>
          <w:b w:val="0"/>
          <w:i w:val="0"/>
        </w:rPr>
        <w:br/>
      </w:r>
      <w:r>
        <w:rPr>
          <w:b w:val="0"/>
          <w:i w:val="0"/>
        </w:rPr>
        <w:br/>
      </w:r>
      <w:r>
        <w:rPr>
          <w:b w:val="0"/>
          <w:i w:val="0"/>
        </w:rPr>
        <w:t xml:space="preserve">476. </w:t>
      </w:r>
      <w:r>
        <w:rPr>
          <w:b w:val="0"/>
          <w:i w:val="0"/>
        </w:rPr>
        <w:br/>
      </w:r>
      <w:r>
        <w:rPr>
          <w:b w:val="0"/>
          <w:i w:val="0"/>
        </w:rPr>
        <w:t>Thông tư</w:t>
      </w:r>
      <w:r>
        <w:br/>
      </w:r>
      <w:r>
        <w:rPr>
          <w:b w:val="0"/>
          <w:i w:val="0"/>
        </w:rPr>
        <w:br/>
        <w:t xml:space="preserve">       liên tịch</w:t>
      </w:r>
      <w:r>
        <w:rPr>
          <w:b w:val="0"/>
          <w:i w:val="0"/>
        </w:rPr>
        <w:br/>
      </w:r>
      <w:r>
        <w:rPr>
          <w:b w:val="0"/>
          <w:i w:val="0"/>
        </w:rPr>
        <w:t>02/2011/TTLT-BNV</w:t>
      </w:r>
      <w:r>
        <w:br/>
      </w:r>
      <w:r>
        <w:rPr>
          <w:b w:val="0"/>
          <w:i w:val="0"/>
        </w:rPr>
        <w:br/>
        <w:t xml:space="preserve">       BTP</w:t>
      </w:r>
      <w:r>
        <w:br/>
      </w:r>
      <w:r>
        <w:rPr>
          <w:b w:val="0"/>
          <w:i w:val="0"/>
        </w:rPr>
        <w:t xml:space="preserve">ngày </w:t>
      </w:r>
      <w:r>
        <w:rPr>
          <w:b w:val="0"/>
          <w:i w:val="0"/>
        </w:rPr>
        <w:t>15/04/2011</w:t>
      </w:r>
      <w:r>
        <w:rPr>
          <w:b w:val="0"/>
          <w:i w:val="0"/>
        </w:rPr>
        <w:br/>
      </w:r>
      <w:r>
        <w:rPr>
          <w:b w:val="0"/>
          <w:i w:val="0"/>
        </w:rPr>
        <w:t>Về hướng dẫn việc chuyển xếp ngạch và xếp lương đối với công</w:t>
      </w:r>
      <w:r>
        <w:br/>
      </w:r>
      <w:r>
        <w:rPr>
          <w:b w:val="0"/>
          <w:i w:val="0"/>
        </w:rPr>
        <w:br/>
        <w:t xml:space="preserve">       chức ngạch chấp hành viên thi hành án dân sự.</w:t>
      </w:r>
      <w:r>
        <w:rPr>
          <w:b w:val="0"/>
          <w:i w:val="0"/>
        </w:rPr>
        <w:br/>
      </w:r>
      <w:r>
        <w:rPr>
          <w:b w:val="0"/>
          <w:i w:val="0"/>
        </w:rPr>
        <w:t>01/06/2011</w:t>
      </w:r>
      <w:r>
        <w:rPr>
          <w:b w:val="0"/>
          <w:i w:val="0"/>
        </w:rPr>
        <w:br/>
      </w:r>
      <w:r>
        <w:rPr>
          <w:b w:val="0"/>
          <w:i w:val="0"/>
        </w:rPr>
        <w:br/>
      </w:r>
      <w:r>
        <w:rPr>
          <w:b w:val="0"/>
          <w:i w:val="0"/>
        </w:rPr>
        <w:br/>
      </w:r>
      <w:r>
        <w:rPr>
          <w:b w:val="0"/>
          <w:i w:val="0"/>
        </w:rPr>
        <w:br/>
      </w:r>
      <w:r>
        <w:br/>
      </w:r>
      <w:r>
        <w:rPr>
          <w:b w:val="0"/>
          <w:i w:val="0"/>
        </w:rPr>
        <w:t>63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477. </w:t>
      </w:r>
      <w:r>
        <w:rPr>
          <w:b w:val="0"/>
          <w:i w:val="0"/>
        </w:rPr>
        <w:br/>
      </w:r>
      <w:r>
        <w:rPr>
          <w:b w:val="0"/>
          <w:i w:val="0"/>
        </w:rPr>
        <w:t>Thông tư</w:t>
      </w:r>
      <w:r>
        <w:br/>
      </w:r>
      <w:r>
        <w:rPr>
          <w:b w:val="0"/>
          <w:i w:val="0"/>
        </w:rPr>
        <w:br/>
        <w:t xml:space="preserve">       liên tịch</w:t>
      </w:r>
      <w:r>
        <w:rPr>
          <w:b w:val="0"/>
          <w:i w:val="0"/>
        </w:rPr>
        <w:br/>
      </w:r>
      <w:r>
        <w:rPr>
          <w:b w:val="0"/>
          <w:i w:val="0"/>
        </w:rPr>
        <w:t>03/2012/TTLT-BNG</w:t>
      </w:r>
      <w:r>
        <w:br/>
      </w:r>
      <w:r>
        <w:rPr>
          <w:b w:val="0"/>
          <w:i w:val="0"/>
        </w:rPr>
        <w:br/>
        <w:t xml:space="preserve">       BNV</w:t>
      </w:r>
      <w:r>
        <w:br/>
      </w:r>
      <w:r>
        <w:rPr>
          <w:b w:val="0"/>
          <w:i w:val="0"/>
        </w:rPr>
        <w:t xml:space="preserve">ngày </w:t>
      </w:r>
      <w:r>
        <w:rPr>
          <w:b w:val="0"/>
          <w:i w:val="0"/>
        </w:rPr>
        <w:t>5/08/2012</w:t>
      </w:r>
      <w:r>
        <w:rPr>
          <w:b w:val="0"/>
          <w:i w:val="0"/>
        </w:rPr>
        <w:br/>
      </w:r>
      <w:r>
        <w:rPr>
          <w:b w:val="0"/>
          <w:i w:val="0"/>
        </w:rPr>
        <w:t>Hướng dẫn về quản lý, điều hành hoạt động của cán bộ biệt phái</w:t>
      </w:r>
      <w:r>
        <w:br/>
      </w:r>
      <w:r>
        <w:rPr>
          <w:b w:val="0"/>
          <w:i w:val="0"/>
        </w:rPr>
        <w:br/>
        <w:t xml:space="preserve">       tại các cơ quan đại diện Việt Nam ở nước ngoài.</w:t>
      </w:r>
      <w:r>
        <w:rPr>
          <w:b w:val="0"/>
          <w:i w:val="0"/>
        </w:rPr>
        <w:br/>
      </w:r>
      <w:r>
        <w:rPr>
          <w:b w:val="0"/>
          <w:i w:val="0"/>
        </w:rPr>
        <w:t>01/10/2012</w:t>
      </w:r>
      <w:r>
        <w:rPr>
          <w:b w:val="0"/>
          <w:i w:val="0"/>
        </w:rPr>
        <w:br/>
      </w:r>
      <w:r>
        <w:rPr>
          <w:b w:val="0"/>
          <w:i w:val="0"/>
        </w:rPr>
        <w:br/>
      </w:r>
      <w:r>
        <w:rPr>
          <w:b w:val="0"/>
          <w:i w:val="0"/>
        </w:rPr>
        <w:br/>
      </w:r>
      <w:r>
        <w:rPr>
          <w:b w:val="0"/>
          <w:i w:val="0"/>
        </w:rPr>
        <w:t xml:space="preserve">478. </w:t>
      </w:r>
      <w:r>
        <w:rPr>
          <w:b w:val="0"/>
          <w:i w:val="0"/>
        </w:rPr>
        <w:br/>
      </w:r>
      <w:r>
        <w:rPr>
          <w:b w:val="0"/>
          <w:i w:val="0"/>
        </w:rPr>
        <w:t>Thông tư</w:t>
      </w:r>
      <w:r>
        <w:br/>
      </w:r>
      <w:r>
        <w:rPr>
          <w:b w:val="0"/>
          <w:i w:val="0"/>
        </w:rPr>
        <w:br/>
        <w:t xml:space="preserve">       liên tịch</w:t>
      </w:r>
      <w:r>
        <w:rPr>
          <w:b w:val="0"/>
          <w:i w:val="0"/>
        </w:rPr>
        <w:br/>
      </w:r>
      <w:r>
        <w:rPr>
          <w:b w:val="0"/>
          <w:i w:val="0"/>
        </w:rPr>
        <w:t>01/2013/TTLT</w:t>
      </w:r>
      <w:r>
        <w:br/>
      </w:r>
      <w:r>
        <w:rPr>
          <w:b w:val="0"/>
          <w:i w:val="0"/>
        </w:rPr>
        <w:br/>
        <w:t xml:space="preserve">       BNV-BQP</w:t>
      </w:r>
      <w:r>
        <w:br/>
      </w:r>
      <w:r>
        <w:rPr>
          <w:b w:val="0"/>
          <w:i w:val="0"/>
        </w:rPr>
        <w:br/>
        <w:t xml:space="preserve">       ngày 10/4/2013</w:t>
      </w:r>
      <w:r>
        <w:rPr>
          <w:b w:val="0"/>
          <w:i w:val="0"/>
        </w:rPr>
        <w:br/>
      </w:r>
      <w:r>
        <w:rPr>
          <w:b w:val="0"/>
          <w:i w:val="0"/>
        </w:rPr>
        <w:t>Hướng dẫn việc quy hoạch đào tạo, bồi dưỡng và bố trí sử</w:t>
      </w:r>
      <w:r>
        <w:br/>
      </w:r>
      <w:r>
        <w:rPr>
          <w:b w:val="0"/>
          <w:i w:val="0"/>
        </w:rPr>
        <w:br/>
        <w:t xml:space="preserve">       dụng Chỉ huy trưởng, Chỉ huy phó Ban chỉ huy quân sự xã,</w:t>
      </w:r>
      <w:r>
        <w:br/>
      </w:r>
      <w:r>
        <w:rPr>
          <w:b w:val="0"/>
          <w:i w:val="0"/>
        </w:rPr>
        <w:br/>
        <w:t xml:space="preserve">       phường, thị trấn</w:t>
      </w:r>
      <w:r>
        <w:rPr>
          <w:b w:val="0"/>
          <w:i w:val="0"/>
        </w:rPr>
        <w:br/>
      </w:r>
      <w:r>
        <w:rPr>
          <w:b w:val="0"/>
          <w:i w:val="0"/>
        </w:rPr>
        <w:t>25/5/2013</w:t>
      </w:r>
      <w:r>
        <w:rPr>
          <w:b w:val="0"/>
          <w:i w:val="0"/>
        </w:rPr>
        <w:br/>
      </w:r>
      <w:r>
        <w:rPr>
          <w:b w:val="0"/>
          <w:i w:val="0"/>
        </w:rPr>
        <w:br/>
      </w:r>
      <w:r>
        <w:rPr>
          <w:b w:val="0"/>
          <w:i w:val="0"/>
        </w:rPr>
        <w:br/>
      </w:r>
      <w:r>
        <w:rPr>
          <w:b w:val="0"/>
          <w:i w:val="0"/>
        </w:rPr>
        <w:t xml:space="preserve">479. </w:t>
      </w:r>
      <w:r>
        <w:rPr>
          <w:b w:val="0"/>
          <w:i w:val="0"/>
        </w:rPr>
        <w:br/>
      </w:r>
      <w:r>
        <w:rPr>
          <w:b w:val="0"/>
          <w:i w:val="0"/>
        </w:rPr>
        <w:t>Thông tư</w:t>
      </w:r>
      <w:r>
        <w:br/>
      </w:r>
      <w:r>
        <w:rPr>
          <w:b w:val="0"/>
          <w:i w:val="0"/>
        </w:rPr>
        <w:br/>
        <w:t xml:space="preserve">       liên tịch</w:t>
      </w:r>
      <w:r>
        <w:rPr>
          <w:b w:val="0"/>
          <w:i w:val="0"/>
        </w:rPr>
        <w:br/>
      </w:r>
      <w:r>
        <w:rPr>
          <w:b w:val="0"/>
          <w:i w:val="0"/>
        </w:rPr>
        <w:t>02/2014/TTLT-BNV</w:t>
      </w:r>
      <w:r>
        <w:br/>
      </w:r>
      <w:r>
        <w:rPr>
          <w:b w:val="0"/>
          <w:i w:val="0"/>
        </w:rPr>
        <w:br/>
        <w:t xml:space="preserve">       UBDT</w:t>
      </w:r>
      <w:r>
        <w:br/>
      </w:r>
      <w:r>
        <w:rPr>
          <w:b w:val="0"/>
          <w:i w:val="0"/>
        </w:rPr>
        <w:t xml:space="preserve">ngày </w:t>
      </w:r>
      <w:r>
        <w:rPr>
          <w:b w:val="0"/>
          <w:i w:val="0"/>
        </w:rPr>
        <w:t>11/09/2014</w:t>
      </w:r>
      <w:r>
        <w:rPr>
          <w:b w:val="0"/>
          <w:i w:val="0"/>
        </w:rPr>
        <w:br/>
      </w:r>
      <w:r>
        <w:rPr>
          <w:b w:val="0"/>
          <w:i w:val="0"/>
        </w:rPr>
        <w:t>Hướng dẫn thi hành chính sách cán bộ, công, viên chức người</w:t>
      </w:r>
      <w:r>
        <w:br/>
      </w:r>
      <w:r>
        <w:rPr>
          <w:b w:val="0"/>
          <w:i w:val="0"/>
        </w:rPr>
        <w:br/>
        <w:t xml:space="preserve">       dân tộc thiểu số quy định tại Điều 11 Nghị định 05/2011/NĐ-CP</w:t>
      </w:r>
      <w:r>
        <w:br/>
      </w:r>
      <w:r>
        <w:rPr>
          <w:b w:val="0"/>
          <w:i w:val="0"/>
        </w:rPr>
        <w:br/>
        <w:t xml:space="preserve">       về công tác dân tộc.</w:t>
      </w:r>
      <w:r>
        <w:rPr>
          <w:b w:val="0"/>
          <w:i w:val="0"/>
        </w:rPr>
        <w:br/>
      </w:r>
      <w:r>
        <w:rPr>
          <w:b w:val="0"/>
          <w:i w:val="0"/>
        </w:rPr>
        <w:t>01/11/2014</w:t>
      </w:r>
      <w:r>
        <w:rPr>
          <w:b w:val="0"/>
          <w:i w:val="0"/>
        </w:rPr>
        <w:br/>
      </w:r>
      <w:r>
        <w:rPr>
          <w:b w:val="0"/>
          <w:i w:val="0"/>
        </w:rPr>
        <w:br/>
      </w:r>
      <w:r>
        <w:rPr>
          <w:b w:val="0"/>
          <w:i w:val="0"/>
        </w:rPr>
        <w:br/>
      </w:r>
      <w:r>
        <w:rPr>
          <w:b w:val="0"/>
          <w:i w:val="0"/>
        </w:rPr>
        <w:t xml:space="preserve">480. </w:t>
      </w:r>
      <w:r>
        <w:rPr>
          <w:b w:val="0"/>
          <w:i w:val="0"/>
        </w:rPr>
        <w:br/>
      </w:r>
      <w:r>
        <w:rPr>
          <w:b w:val="0"/>
          <w:i w:val="0"/>
        </w:rPr>
        <w:t>Thông tư</w:t>
      </w:r>
      <w:r>
        <w:br/>
      </w:r>
      <w:r>
        <w:rPr>
          <w:b w:val="0"/>
          <w:i w:val="0"/>
        </w:rPr>
        <w:br/>
        <w:t xml:space="preserve">       liên tịch</w:t>
      </w:r>
      <w:r>
        <w:rPr>
          <w:b w:val="0"/>
          <w:i w:val="0"/>
        </w:rPr>
        <w:br/>
      </w:r>
      <w:r>
        <w:rPr>
          <w:b w:val="0"/>
          <w:i w:val="0"/>
        </w:rPr>
        <w:t>24/2014/TTLT</w:t>
      </w:r>
      <w:r>
        <w:br/>
      </w:r>
      <w:r>
        <w:rPr>
          <w:b w:val="0"/>
          <w:i w:val="0"/>
        </w:rPr>
        <w:br/>
        <w:t xml:space="preserve">       BKHCN-BNV</w:t>
      </w:r>
      <w:r>
        <w:br/>
      </w:r>
      <w:r>
        <w:rPr>
          <w:b w:val="0"/>
          <w:i w:val="0"/>
        </w:rPr>
        <w:t xml:space="preserve">ngày </w:t>
      </w:r>
      <w:r>
        <w:rPr>
          <w:b w:val="0"/>
          <w:i w:val="0"/>
        </w:rPr>
        <w:t>01/10/2014</w:t>
      </w:r>
      <w:r>
        <w:rPr>
          <w:b w:val="0"/>
          <w:i w:val="0"/>
        </w:rPr>
        <w:br/>
      </w:r>
      <w:r>
        <w:rPr>
          <w:b w:val="0"/>
          <w:i w:val="0"/>
        </w:rPr>
        <w:t>Quy định mã số và tiêu chuẩn chức danh nghề nghiệp viên chức</w:t>
      </w:r>
      <w:r>
        <w:br/>
      </w:r>
      <w:r>
        <w:rPr>
          <w:b w:val="0"/>
          <w:i w:val="0"/>
        </w:rPr>
        <w:br/>
        <w:t xml:space="preserve">       chuyên ngành khoa học và công nghệ.</w:t>
      </w:r>
      <w:r>
        <w:rPr>
          <w:b w:val="0"/>
          <w:i w:val="0"/>
        </w:rPr>
        <w:br/>
      </w:r>
      <w:r>
        <w:rPr>
          <w:b w:val="0"/>
          <w:i w:val="0"/>
        </w:rPr>
        <w:t>01/12/2014</w:t>
      </w:r>
      <w:r>
        <w:rPr>
          <w:b w:val="0"/>
          <w:i w:val="0"/>
        </w:rPr>
        <w:br/>
      </w:r>
      <w:r>
        <w:rPr>
          <w:b w:val="0"/>
          <w:i w:val="0"/>
        </w:rPr>
        <w:br/>
      </w:r>
      <w:r>
        <w:rPr>
          <w:b w:val="0"/>
          <w:i w:val="0"/>
        </w:rPr>
        <w:br/>
      </w:r>
      <w:r>
        <w:rPr>
          <w:b w:val="0"/>
          <w:i w:val="0"/>
        </w:rPr>
        <w:t xml:space="preserve">481. </w:t>
      </w:r>
      <w:r>
        <w:rPr>
          <w:b w:val="0"/>
          <w:i w:val="0"/>
        </w:rPr>
        <w:br/>
      </w:r>
      <w:r>
        <w:rPr>
          <w:b w:val="0"/>
          <w:i w:val="0"/>
        </w:rPr>
        <w:t>Thông tư</w:t>
      </w:r>
      <w:r>
        <w:br/>
      </w:r>
      <w:r>
        <w:rPr>
          <w:b w:val="0"/>
          <w:i w:val="0"/>
        </w:rPr>
        <w:br/>
        <w:t xml:space="preserve">       liên tịch</w:t>
      </w:r>
      <w:r>
        <w:rPr>
          <w:b w:val="0"/>
          <w:i w:val="0"/>
        </w:rPr>
        <w:br/>
      </w:r>
      <w:r>
        <w:rPr>
          <w:b w:val="0"/>
          <w:i w:val="0"/>
        </w:rPr>
        <w:t>36/2014/TTLT</w:t>
      </w:r>
      <w:r>
        <w:br/>
      </w:r>
      <w:r>
        <w:rPr>
          <w:b w:val="0"/>
          <w:i w:val="0"/>
        </w:rPr>
        <w:br/>
        <w:t xml:space="preserve">       BGDĐT-BNV</w:t>
      </w:r>
      <w:r>
        <w:br/>
      </w:r>
      <w:r>
        <w:rPr>
          <w:b w:val="0"/>
          <w:i w:val="0"/>
        </w:rPr>
        <w:t xml:space="preserve">ngày </w:t>
      </w:r>
      <w:r>
        <w:rPr>
          <w:b w:val="0"/>
          <w:i w:val="0"/>
        </w:rPr>
        <w:t>28/11/2014</w:t>
      </w:r>
      <w:r>
        <w:rPr>
          <w:b w:val="0"/>
          <w:i w:val="0"/>
        </w:rPr>
        <w:br/>
      </w:r>
      <w:r>
        <w:rPr>
          <w:b w:val="0"/>
          <w:i w:val="0"/>
        </w:rPr>
        <w:t>Quy định mã số và tiêu chuẩn chức danh nghề nghiệp viên chức</w:t>
      </w:r>
      <w:r>
        <w:br/>
      </w:r>
      <w:r>
        <w:rPr>
          <w:b w:val="0"/>
          <w:i w:val="0"/>
        </w:rPr>
        <w:br/>
        <w:t xml:space="preserve">       giảng dạy trong cơ sở giáo dục đại học công lập.</w:t>
      </w:r>
      <w:r>
        <w:rPr>
          <w:b w:val="0"/>
          <w:i w:val="0"/>
        </w:rPr>
        <w:br/>
      </w:r>
      <w:r>
        <w:rPr>
          <w:b w:val="0"/>
          <w:i w:val="0"/>
        </w:rPr>
        <w:t>01/02/2015</w:t>
      </w:r>
      <w:r>
        <w:rPr>
          <w:b w:val="0"/>
          <w:i w:val="0"/>
        </w:rPr>
        <w:br/>
      </w:r>
      <w:r>
        <w:rPr>
          <w:b w:val="0"/>
          <w:i w:val="0"/>
        </w:rPr>
        <w:br/>
      </w:r>
      <w:r>
        <w:rPr>
          <w:b w:val="0"/>
          <w:i w:val="0"/>
        </w:rPr>
        <w:br/>
      </w:r>
      <w:r>
        <w:rPr>
          <w:b w:val="0"/>
          <w:i w:val="0"/>
        </w:rPr>
        <w:t xml:space="preserve">482. </w:t>
      </w:r>
      <w:r>
        <w:rPr>
          <w:b w:val="0"/>
          <w:i w:val="0"/>
        </w:rPr>
        <w:br/>
      </w:r>
      <w:r>
        <w:rPr>
          <w:b w:val="0"/>
          <w:i w:val="0"/>
        </w:rPr>
        <w:t>Thông tư</w:t>
      </w:r>
      <w:r>
        <w:br/>
      </w:r>
      <w:r>
        <w:rPr>
          <w:b w:val="0"/>
          <w:i w:val="0"/>
        </w:rPr>
        <w:br/>
        <w:t xml:space="preserve">       liên tịch</w:t>
      </w:r>
      <w:r>
        <w:rPr>
          <w:b w:val="0"/>
          <w:i w:val="0"/>
        </w:rPr>
        <w:br/>
      </w:r>
      <w:r>
        <w:rPr>
          <w:b w:val="0"/>
          <w:i w:val="0"/>
        </w:rPr>
        <w:t>10/2015/TTLT-BYT</w:t>
      </w:r>
      <w:r>
        <w:br/>
      </w:r>
      <w:r>
        <w:rPr>
          <w:b w:val="0"/>
          <w:i w:val="0"/>
        </w:rPr>
        <w:br/>
        <w:t xml:space="preserve">       BNV </w:t>
      </w:r>
      <w:r>
        <w:rPr>
          <w:b w:val="0"/>
          <w:i w:val="0"/>
        </w:rPr>
        <w:t>ngày</w:t>
      </w:r>
      <w:r>
        <w:br/>
      </w:r>
      <w:r>
        <w:rPr>
          <w:b w:val="0"/>
          <w:i w:val="0"/>
        </w:rPr>
        <w:t>27/05/2015</w:t>
      </w:r>
      <w:r>
        <w:rPr>
          <w:b w:val="0"/>
          <w:i w:val="0"/>
        </w:rPr>
        <w:br/>
      </w:r>
      <w:r>
        <w:rPr>
          <w:b w:val="0"/>
          <w:i w:val="0"/>
        </w:rPr>
        <w:t>Quy định mã số, tiêu chuẩn chức danh nghề nghiệp bác sĩ, bác sĩ</w:t>
      </w:r>
      <w:r>
        <w:br/>
      </w:r>
      <w:r>
        <w:rPr>
          <w:b w:val="0"/>
          <w:i w:val="0"/>
        </w:rPr>
        <w:br/>
        <w:t xml:space="preserve">       y học dự phòng, y sĩ</w:t>
      </w:r>
      <w:r>
        <w:rPr>
          <w:b w:val="0"/>
          <w:i w:val="0"/>
        </w:rPr>
        <w:br/>
      </w:r>
      <w:r>
        <w:rPr>
          <w:b w:val="0"/>
          <w:i w:val="0"/>
        </w:rPr>
        <w:t>16/07/2015</w:t>
      </w:r>
      <w:r>
        <w:rPr>
          <w:b w:val="0"/>
          <w:i w:val="0"/>
        </w:rPr>
        <w:br/>
      </w:r>
      <w:r>
        <w:rPr>
          <w:b w:val="0"/>
          <w:i w:val="0"/>
        </w:rPr>
        <w:br/>
      </w:r>
      <w:r>
        <w:rPr>
          <w:b w:val="0"/>
          <w:i w:val="0"/>
        </w:rPr>
        <w:br/>
      </w:r>
      <w:r>
        <w:rPr>
          <w:b w:val="0"/>
          <w:i w:val="0"/>
        </w:rPr>
        <w:t xml:space="preserve">483. </w:t>
      </w:r>
      <w:r>
        <w:rPr>
          <w:b w:val="0"/>
          <w:i w:val="0"/>
        </w:rPr>
        <w:br/>
      </w:r>
      <w:r>
        <w:rPr>
          <w:b w:val="0"/>
          <w:i w:val="0"/>
        </w:rPr>
        <w:t>Thông tư</w:t>
      </w:r>
      <w:r>
        <w:br/>
      </w:r>
      <w:r>
        <w:rPr>
          <w:b w:val="0"/>
          <w:i w:val="0"/>
        </w:rPr>
        <w:br/>
        <w:t xml:space="preserve">       liên tịch</w:t>
      </w:r>
      <w:r>
        <w:rPr>
          <w:b w:val="0"/>
          <w:i w:val="0"/>
        </w:rPr>
        <w:br/>
      </w:r>
      <w:r>
        <w:rPr>
          <w:b w:val="0"/>
          <w:i w:val="0"/>
        </w:rPr>
        <w:t>11/2015/TTLT-BYT</w:t>
      </w:r>
      <w:r>
        <w:br/>
      </w:r>
      <w:r>
        <w:rPr>
          <w:b w:val="0"/>
          <w:i w:val="0"/>
        </w:rPr>
        <w:br/>
        <w:t xml:space="preserve">       BNV </w:t>
      </w:r>
      <w:r>
        <w:rPr>
          <w:b w:val="0"/>
          <w:i w:val="0"/>
        </w:rPr>
        <w:t>ngày</w:t>
      </w:r>
      <w:r>
        <w:br/>
      </w:r>
      <w:r>
        <w:rPr>
          <w:b w:val="0"/>
          <w:i w:val="0"/>
        </w:rPr>
        <w:t>27/05/2015</w:t>
      </w:r>
      <w:r>
        <w:rPr>
          <w:b w:val="0"/>
          <w:i w:val="0"/>
        </w:rPr>
        <w:br/>
      </w:r>
      <w:r>
        <w:rPr>
          <w:b w:val="0"/>
          <w:i w:val="0"/>
        </w:rPr>
        <w:t>Quy định mã số, tiêu chuẩn chức danh nghề nghiệp y tế công</w:t>
      </w:r>
      <w:r>
        <w:br/>
      </w:r>
      <w:r>
        <w:rPr>
          <w:b w:val="0"/>
          <w:i w:val="0"/>
        </w:rPr>
        <w:br/>
        <w:t xml:space="preserve">       cộng.</w:t>
      </w:r>
      <w:r>
        <w:rPr>
          <w:b w:val="0"/>
          <w:i w:val="0"/>
        </w:rPr>
        <w:br/>
      </w:r>
      <w:r>
        <w:rPr>
          <w:b w:val="0"/>
          <w:i w:val="0"/>
        </w:rPr>
        <w:t>16/07/2015</w:t>
      </w:r>
      <w:r>
        <w:rPr>
          <w:b w:val="0"/>
          <w:i w:val="0"/>
        </w:rPr>
        <w:br/>
      </w:r>
      <w:r>
        <w:rPr>
          <w:b w:val="0"/>
          <w:i w:val="0"/>
        </w:rPr>
        <w:br/>
      </w:r>
      <w:r>
        <w:rPr>
          <w:b w:val="0"/>
          <w:i w:val="0"/>
        </w:rPr>
        <w:br/>
      </w:r>
      <w:r>
        <w:rPr>
          <w:b w:val="0"/>
          <w:i w:val="0"/>
        </w:rPr>
        <w:t xml:space="preserve">484. </w:t>
      </w:r>
      <w:r>
        <w:rPr>
          <w:b w:val="0"/>
          <w:i w:val="0"/>
        </w:rPr>
        <w:br/>
      </w:r>
      <w:r>
        <w:rPr>
          <w:b w:val="0"/>
          <w:i w:val="0"/>
        </w:rPr>
        <w:t>Thông tư</w:t>
      </w:r>
      <w:r>
        <w:br/>
      </w:r>
      <w:r>
        <w:rPr>
          <w:b w:val="0"/>
          <w:i w:val="0"/>
        </w:rPr>
        <w:br/>
        <w:t xml:space="preserve">       liên tịch</w:t>
      </w:r>
      <w:r>
        <w:rPr>
          <w:b w:val="0"/>
          <w:i w:val="0"/>
        </w:rPr>
        <w:br/>
      </w:r>
      <w:r>
        <w:rPr>
          <w:b w:val="0"/>
          <w:i w:val="0"/>
        </w:rPr>
        <w:t>26/2015/TTLT-BYT</w:t>
      </w:r>
      <w:r>
        <w:br/>
      </w:r>
      <w:r>
        <w:rPr>
          <w:b w:val="0"/>
          <w:i w:val="0"/>
        </w:rPr>
        <w:br/>
        <w:t xml:space="preserve">       BNV </w:t>
      </w:r>
      <w:r>
        <w:rPr>
          <w:b w:val="0"/>
          <w:i w:val="0"/>
        </w:rPr>
        <w:t>ngày</w:t>
      </w:r>
      <w:r>
        <w:br/>
      </w:r>
      <w:r>
        <w:rPr>
          <w:b w:val="0"/>
          <w:i w:val="0"/>
        </w:rPr>
        <w:t>07/10/2015</w:t>
      </w:r>
      <w:r>
        <w:rPr>
          <w:b w:val="0"/>
          <w:i w:val="0"/>
        </w:rPr>
        <w:br/>
      </w:r>
      <w:r>
        <w:rPr>
          <w:b w:val="0"/>
          <w:i w:val="0"/>
        </w:rPr>
        <w:t>Quy định mã số, tiêu chuẩn chức danh nghề nghiệp điều dưỡng,</w:t>
      </w:r>
      <w:r>
        <w:br/>
      </w:r>
      <w:r>
        <w:rPr>
          <w:b w:val="0"/>
          <w:i w:val="0"/>
        </w:rPr>
        <w:br/>
        <w:t xml:space="preserve">       hộ sinh, kỹ thuật y.</w:t>
      </w:r>
      <w:r>
        <w:rPr>
          <w:b w:val="0"/>
          <w:i w:val="0"/>
        </w:rPr>
        <w:br/>
      </w:r>
      <w:r>
        <w:rPr>
          <w:b w:val="0"/>
          <w:i w:val="0"/>
        </w:rPr>
        <w:t>20/11/2015</w:t>
      </w:r>
      <w:r>
        <w:rPr>
          <w:b w:val="0"/>
          <w:i w:val="0"/>
        </w:rPr>
        <w:br/>
      </w:r>
      <w:r>
        <w:rPr>
          <w:b w:val="0"/>
          <w:i w:val="0"/>
        </w:rPr>
        <w:br/>
      </w:r>
      <w:r>
        <w:rPr>
          <w:b w:val="0"/>
          <w:i w:val="0"/>
        </w:rPr>
        <w:br/>
      </w:r>
      <w:r>
        <w:rPr>
          <w:b w:val="0"/>
          <w:i w:val="0"/>
        </w:rPr>
        <w:t xml:space="preserve">485. </w:t>
      </w:r>
      <w:r>
        <w:rPr>
          <w:b w:val="0"/>
          <w:i w:val="0"/>
        </w:rPr>
        <w:br/>
      </w:r>
      <w:r>
        <w:rPr>
          <w:b w:val="0"/>
          <w:i w:val="0"/>
        </w:rPr>
        <w:t>Thông tư</w:t>
      </w:r>
      <w:r>
        <w:br/>
      </w:r>
      <w:r>
        <w:rPr>
          <w:b w:val="0"/>
          <w:i w:val="0"/>
        </w:rPr>
        <w:br/>
        <w:t xml:space="preserve">       liên tịch</w:t>
      </w:r>
      <w:r>
        <w:rPr>
          <w:b w:val="0"/>
          <w:i w:val="0"/>
        </w:rPr>
        <w:br/>
      </w:r>
      <w:r>
        <w:rPr>
          <w:b w:val="0"/>
          <w:i w:val="0"/>
        </w:rPr>
        <w:t>27/2015/TTLT-BYT</w:t>
      </w:r>
      <w:r>
        <w:br/>
      </w:r>
      <w:r>
        <w:rPr>
          <w:b w:val="0"/>
          <w:i w:val="0"/>
        </w:rPr>
        <w:br/>
        <w:t xml:space="preserve">       BNV </w:t>
      </w:r>
      <w:r>
        <w:rPr>
          <w:b w:val="0"/>
          <w:i w:val="0"/>
        </w:rPr>
        <w:t>ngày</w:t>
      </w:r>
      <w:r>
        <w:br/>
      </w:r>
      <w:r>
        <w:rPr>
          <w:b w:val="0"/>
          <w:i w:val="0"/>
        </w:rPr>
        <w:t>07/10/2015</w:t>
      </w:r>
      <w:r>
        <w:rPr>
          <w:b w:val="0"/>
          <w:i w:val="0"/>
        </w:rPr>
        <w:br/>
      </w:r>
      <w:r>
        <w:rPr>
          <w:b w:val="0"/>
          <w:i w:val="0"/>
        </w:rPr>
        <w:t xml:space="preserve">Quy định mã số, tiêu chuẩn chức danh nghề nghiệp dược. </w:t>
      </w:r>
      <w:r>
        <w:rPr>
          <w:b w:val="0"/>
          <w:i w:val="0"/>
        </w:rPr>
        <w:br/>
      </w:r>
      <w:r>
        <w:rPr>
          <w:b w:val="0"/>
          <w:i w:val="0"/>
        </w:rPr>
        <w:t>20/11/2015</w:t>
      </w:r>
      <w:r>
        <w:rPr>
          <w:b w:val="0"/>
          <w:i w:val="0"/>
        </w:rPr>
        <w:br/>
      </w:r>
      <w:r>
        <w:rPr>
          <w:b w:val="0"/>
          <w:i w:val="0"/>
        </w:rPr>
        <w:br/>
      </w:r>
      <w:r>
        <w:rPr>
          <w:b w:val="0"/>
          <w:i w:val="0"/>
        </w:rPr>
        <w:br/>
      </w:r>
      <w:r>
        <w:rPr>
          <w:b w:val="0"/>
          <w:i w:val="0"/>
        </w:rPr>
        <w:t xml:space="preserve">486. </w:t>
      </w:r>
      <w:r>
        <w:rPr>
          <w:b w:val="0"/>
          <w:i w:val="0"/>
        </w:rPr>
        <w:br/>
      </w:r>
      <w:r>
        <w:rPr>
          <w:b w:val="0"/>
          <w:i w:val="0"/>
        </w:rPr>
        <w:t>Thông tư</w:t>
      </w:r>
      <w:r>
        <w:br/>
      </w:r>
      <w:r>
        <w:rPr>
          <w:b w:val="0"/>
          <w:i w:val="0"/>
        </w:rPr>
        <w:br/>
        <w:t xml:space="preserve">       liên tịch</w:t>
      </w:r>
      <w:r>
        <w:rPr>
          <w:b w:val="0"/>
          <w:i w:val="0"/>
        </w:rPr>
        <w:br/>
      </w:r>
      <w:r>
        <w:rPr>
          <w:b w:val="0"/>
          <w:i w:val="0"/>
        </w:rPr>
        <w:t>28/2015/TTLT-BYT</w:t>
      </w:r>
      <w:r>
        <w:br/>
      </w:r>
      <w:r>
        <w:rPr>
          <w:b w:val="0"/>
          <w:i w:val="0"/>
        </w:rPr>
        <w:br/>
        <w:t xml:space="preserve">       BNV </w:t>
      </w:r>
      <w:r>
        <w:rPr>
          <w:b w:val="0"/>
          <w:i w:val="0"/>
        </w:rPr>
        <w:t xml:space="preserve">ngày </w:t>
      </w:r>
      <w:r>
        <w:rPr>
          <w:b w:val="0"/>
          <w:i w:val="0"/>
        </w:rPr>
        <w:br/>
      </w:r>
      <w:r>
        <w:rPr>
          <w:b w:val="0"/>
          <w:i w:val="0"/>
        </w:rPr>
        <w:t xml:space="preserve">Quy định mã số, tiêu chuẩn chức danh nghề nghiệp dinh dưỡng. </w:t>
      </w:r>
      <w:r>
        <w:rPr>
          <w:b w:val="0"/>
          <w:i w:val="0"/>
        </w:rPr>
        <w:br/>
      </w:r>
      <w:r>
        <w:rPr>
          <w:b w:val="0"/>
          <w:i w:val="0"/>
        </w:rPr>
        <w:t>20/11/2015</w:t>
      </w:r>
      <w:r>
        <w:rPr>
          <w:b w:val="0"/>
          <w:i w:val="0"/>
        </w:rPr>
        <w:br/>
      </w:r>
      <w:r>
        <w:rPr>
          <w:b w:val="0"/>
          <w:i w:val="0"/>
        </w:rPr>
        <w:br/>
      </w:r>
      <w:r>
        <w:rPr>
          <w:b w:val="0"/>
          <w:i w:val="0"/>
        </w:rPr>
        <w:br/>
      </w:r>
      <w:r>
        <w:rPr>
          <w:b w:val="0"/>
          <w:i w:val="0"/>
        </w:rPr>
        <w:br/>
      </w:r>
      <w:r>
        <w:br/>
      </w:r>
      <w:r>
        <w:rPr>
          <w:b w:val="0"/>
          <w:i w:val="0"/>
        </w:rPr>
        <w:t>64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07/10/2015</w:t>
      </w:r>
      <w:r>
        <w:rPr>
          <w:b w:val="0"/>
          <w:i w:val="0"/>
        </w:rPr>
        <w:br/>
      </w:r>
      <w:r>
        <w:rPr>
          <w:b w:val="0"/>
          <w:i w:val="0"/>
        </w:rPr>
        <w:br/>
      </w:r>
      <w:r>
        <w:rPr>
          <w:b w:val="0"/>
          <w:i w:val="0"/>
        </w:rPr>
        <w:br/>
      </w:r>
      <w:r>
        <w:rPr>
          <w:b w:val="0"/>
          <w:i w:val="0"/>
        </w:rPr>
        <w:t xml:space="preserve">487. </w:t>
      </w:r>
      <w:r>
        <w:rPr>
          <w:b w:val="0"/>
          <w:i w:val="0"/>
        </w:rPr>
        <w:br/>
      </w:r>
      <w:r>
        <w:rPr>
          <w:b w:val="0"/>
          <w:i w:val="0"/>
        </w:rPr>
        <w:t>Thông tư</w:t>
      </w:r>
      <w:r>
        <w:br/>
      </w:r>
      <w:r>
        <w:rPr>
          <w:b w:val="0"/>
          <w:i w:val="0"/>
        </w:rPr>
        <w:br/>
        <w:t xml:space="preserve">       liên tịch</w:t>
      </w:r>
      <w:r>
        <w:rPr>
          <w:b w:val="0"/>
          <w:i w:val="0"/>
        </w:rPr>
        <w:br/>
      </w:r>
      <w:r>
        <w:rPr>
          <w:b w:val="0"/>
          <w:i w:val="0"/>
        </w:rPr>
        <w:t>36/2015/TTLT</w:t>
      </w:r>
      <w:r>
        <w:br/>
      </w:r>
      <w:r>
        <w:rPr>
          <w:b w:val="0"/>
          <w:i w:val="0"/>
        </w:rPr>
        <w:br/>
        <w:t xml:space="preserve">       BNNPTNT-BNV</w:t>
      </w:r>
      <w:r>
        <w:br/>
      </w:r>
      <w:r>
        <w:rPr>
          <w:b w:val="0"/>
          <w:i w:val="0"/>
        </w:rPr>
        <w:t xml:space="preserve">ngày </w:t>
      </w:r>
      <w:r>
        <w:rPr>
          <w:b w:val="0"/>
          <w:i w:val="0"/>
        </w:rPr>
        <w:t>20/10/2015</w:t>
      </w:r>
      <w:r>
        <w:rPr>
          <w:b w:val="0"/>
          <w:i w:val="0"/>
        </w:rPr>
        <w:br/>
      </w:r>
      <w:r>
        <w:rPr>
          <w:b w:val="0"/>
          <w:i w:val="0"/>
        </w:rPr>
        <w:t>Quy định mã số và tiêu chuẩn chức danh nghề nghiệp viên chức</w:t>
      </w:r>
      <w:r>
        <w:br/>
      </w:r>
      <w:r>
        <w:rPr>
          <w:b w:val="0"/>
          <w:i w:val="0"/>
        </w:rPr>
        <w:br/>
        <w:t xml:space="preserve">       chuyên ngành trồng trọt và bảo vệ thực vật .</w:t>
      </w:r>
      <w:r>
        <w:rPr>
          <w:b w:val="0"/>
          <w:i w:val="0"/>
        </w:rPr>
        <w:br/>
      </w:r>
      <w:r>
        <w:rPr>
          <w:b w:val="0"/>
          <w:i w:val="0"/>
        </w:rPr>
        <w:t>05/12/2015</w:t>
      </w:r>
      <w:r>
        <w:rPr>
          <w:b w:val="0"/>
          <w:i w:val="0"/>
        </w:rPr>
        <w:br/>
      </w:r>
      <w:r>
        <w:rPr>
          <w:b w:val="0"/>
          <w:i w:val="0"/>
        </w:rPr>
        <w:br/>
      </w:r>
      <w:r>
        <w:rPr>
          <w:b w:val="0"/>
          <w:i w:val="0"/>
        </w:rPr>
        <w:br/>
      </w:r>
      <w:r>
        <w:rPr>
          <w:b w:val="0"/>
          <w:i w:val="0"/>
        </w:rPr>
        <w:t xml:space="preserve">488. </w:t>
      </w:r>
      <w:r>
        <w:rPr>
          <w:b w:val="0"/>
          <w:i w:val="0"/>
        </w:rPr>
        <w:br/>
      </w:r>
      <w:r>
        <w:rPr>
          <w:b w:val="0"/>
          <w:i w:val="0"/>
        </w:rPr>
        <w:t>Thông tư</w:t>
      </w:r>
      <w:r>
        <w:br/>
      </w:r>
      <w:r>
        <w:rPr>
          <w:b w:val="0"/>
          <w:i w:val="0"/>
        </w:rPr>
        <w:br/>
        <w:t xml:space="preserve">       liên tịch</w:t>
      </w:r>
      <w:r>
        <w:rPr>
          <w:b w:val="0"/>
          <w:i w:val="0"/>
        </w:rPr>
        <w:br/>
      </w:r>
      <w:r>
        <w:rPr>
          <w:b w:val="0"/>
          <w:i w:val="0"/>
        </w:rPr>
        <w:t>37/2015/TTLT</w:t>
      </w:r>
      <w:r>
        <w:br/>
      </w:r>
      <w:r>
        <w:rPr>
          <w:b w:val="0"/>
          <w:i w:val="0"/>
        </w:rPr>
        <w:br/>
        <w:t xml:space="preserve">       BNNPTNT-BNV</w:t>
      </w:r>
      <w:r>
        <w:br/>
      </w:r>
      <w:r>
        <w:rPr>
          <w:b w:val="0"/>
          <w:i w:val="0"/>
        </w:rPr>
        <w:t xml:space="preserve">ngày </w:t>
      </w:r>
      <w:r>
        <w:rPr>
          <w:b w:val="0"/>
          <w:i w:val="0"/>
        </w:rPr>
        <w:t>20/10/2015</w:t>
      </w:r>
      <w:r>
        <w:rPr>
          <w:b w:val="0"/>
          <w:i w:val="0"/>
        </w:rPr>
        <w:br/>
      </w:r>
      <w:r>
        <w:rPr>
          <w:b w:val="0"/>
          <w:i w:val="0"/>
        </w:rPr>
        <w:t>Quy định mã số, tiêu chuẩn chức danh nghề nghiệp của viên</w:t>
      </w:r>
      <w:r>
        <w:br/>
      </w:r>
      <w:r>
        <w:rPr>
          <w:b w:val="0"/>
          <w:i w:val="0"/>
        </w:rPr>
        <w:br/>
        <w:t xml:space="preserve">       chức chuyên ngành chăn nuôi và thú y. </w:t>
      </w:r>
      <w:r>
        <w:rPr>
          <w:b w:val="0"/>
          <w:i w:val="0"/>
        </w:rPr>
        <w:br/>
      </w:r>
      <w:r>
        <w:rPr>
          <w:b w:val="0"/>
          <w:i w:val="0"/>
        </w:rPr>
        <w:t>05/12/2015</w:t>
      </w:r>
      <w:r>
        <w:rPr>
          <w:b w:val="0"/>
          <w:i w:val="0"/>
        </w:rPr>
        <w:br/>
      </w:r>
      <w:r>
        <w:rPr>
          <w:b w:val="0"/>
          <w:i w:val="0"/>
        </w:rPr>
        <w:br/>
      </w:r>
      <w:r>
        <w:rPr>
          <w:b w:val="0"/>
          <w:i w:val="0"/>
        </w:rPr>
        <w:br/>
      </w:r>
      <w:r>
        <w:rPr>
          <w:b w:val="0"/>
          <w:i w:val="0"/>
        </w:rPr>
        <w:t xml:space="preserve">489. </w:t>
      </w:r>
      <w:r>
        <w:rPr>
          <w:b w:val="0"/>
          <w:i w:val="0"/>
        </w:rPr>
        <w:br/>
      </w:r>
      <w:r>
        <w:rPr>
          <w:b w:val="0"/>
          <w:i w:val="0"/>
        </w:rPr>
        <w:t>Thông tư</w:t>
      </w:r>
      <w:r>
        <w:br/>
      </w:r>
      <w:r>
        <w:rPr>
          <w:b w:val="0"/>
          <w:i w:val="0"/>
        </w:rPr>
        <w:br/>
        <w:t xml:space="preserve">       liên tịch</w:t>
      </w:r>
      <w:r>
        <w:rPr>
          <w:b w:val="0"/>
          <w:i w:val="0"/>
        </w:rPr>
        <w:br/>
      </w:r>
      <w:r>
        <w:rPr>
          <w:b w:val="0"/>
          <w:i w:val="0"/>
        </w:rPr>
        <w:t>38/2015/TTLT</w:t>
      </w:r>
      <w:r>
        <w:br/>
      </w:r>
      <w:r>
        <w:rPr>
          <w:b w:val="0"/>
          <w:i w:val="0"/>
        </w:rPr>
        <w:br/>
        <w:t xml:space="preserve">       BNNPTNT-BNV</w:t>
      </w:r>
      <w:r>
        <w:br/>
      </w:r>
      <w:r>
        <w:rPr>
          <w:b w:val="0"/>
          <w:i w:val="0"/>
        </w:rPr>
        <w:t xml:space="preserve">ngày </w:t>
      </w:r>
      <w:r>
        <w:rPr>
          <w:b w:val="0"/>
          <w:i w:val="0"/>
        </w:rPr>
        <w:t>20/10/2015</w:t>
      </w:r>
      <w:r>
        <w:rPr>
          <w:b w:val="0"/>
          <w:i w:val="0"/>
        </w:rPr>
        <w:br/>
      </w:r>
      <w:r>
        <w:rPr>
          <w:b w:val="0"/>
          <w:i w:val="0"/>
        </w:rPr>
        <w:t>Quy định mã số và tiêu chuẩn chức danh nghề nghiệp của viên</w:t>
      </w:r>
      <w:r>
        <w:br/>
      </w:r>
      <w:r>
        <w:rPr>
          <w:b w:val="0"/>
          <w:i w:val="0"/>
        </w:rPr>
        <w:br/>
        <w:t xml:space="preserve">       chức chuyên ngành kiểm nghiệm thủy sản.</w:t>
      </w:r>
      <w:r>
        <w:rPr>
          <w:b w:val="0"/>
          <w:i w:val="0"/>
        </w:rPr>
        <w:br/>
      </w:r>
      <w:r>
        <w:rPr>
          <w:b w:val="0"/>
          <w:i w:val="0"/>
        </w:rPr>
        <w:t>05/12/2015</w:t>
      </w:r>
      <w:r>
        <w:rPr>
          <w:b w:val="0"/>
          <w:i w:val="0"/>
        </w:rPr>
        <w:br/>
      </w:r>
      <w:r>
        <w:rPr>
          <w:b w:val="0"/>
          <w:i w:val="0"/>
        </w:rPr>
        <w:br/>
      </w:r>
      <w:r>
        <w:rPr>
          <w:b w:val="0"/>
          <w:i w:val="0"/>
        </w:rPr>
        <w:br/>
      </w:r>
      <w:r>
        <w:rPr>
          <w:b w:val="0"/>
          <w:i w:val="0"/>
        </w:rPr>
        <w:t xml:space="preserve">490. </w:t>
      </w:r>
      <w:r>
        <w:rPr>
          <w:b w:val="0"/>
          <w:i w:val="0"/>
        </w:rPr>
        <w:br/>
      </w:r>
      <w:r>
        <w:rPr>
          <w:b w:val="0"/>
          <w:i w:val="0"/>
        </w:rPr>
        <w:t>Thông tư</w:t>
      </w:r>
      <w:r>
        <w:br/>
      </w:r>
      <w:r>
        <w:rPr>
          <w:b w:val="0"/>
          <w:i w:val="0"/>
        </w:rPr>
        <w:br/>
        <w:t xml:space="preserve">       liên tịch</w:t>
      </w:r>
      <w:r>
        <w:rPr>
          <w:b w:val="0"/>
          <w:i w:val="0"/>
        </w:rPr>
        <w:br/>
      </w:r>
      <w:r>
        <w:rPr>
          <w:b w:val="0"/>
          <w:i w:val="0"/>
        </w:rPr>
        <w:t>21/2015/TTLT</w:t>
      </w:r>
      <w:r>
        <w:br/>
      </w:r>
      <w:r>
        <w:rPr>
          <w:b w:val="0"/>
          <w:i w:val="0"/>
        </w:rPr>
        <w:br/>
        <w:t xml:space="preserve">       BKHCN-BNV-BTC</w:t>
      </w:r>
      <w:r>
        <w:br/>
      </w:r>
      <w:r>
        <w:rPr>
          <w:b w:val="0"/>
          <w:i w:val="0"/>
        </w:rPr>
        <w:t xml:space="preserve">ngày </w:t>
      </w:r>
      <w:r>
        <w:rPr>
          <w:b w:val="0"/>
          <w:i w:val="0"/>
        </w:rPr>
        <w:t>06/11/2015</w:t>
      </w:r>
      <w:r>
        <w:rPr>
          <w:b w:val="0"/>
          <w:i w:val="0"/>
        </w:rPr>
        <w:br/>
      </w:r>
      <w:r>
        <w:rPr>
          <w:b w:val="0"/>
          <w:i w:val="0"/>
        </w:rPr>
        <w:t>Hướng dẫn thực hiện sử dụng, trọng dụng cá nhân hoạt động</w:t>
      </w:r>
      <w:r>
        <w:br/>
      </w:r>
      <w:r>
        <w:rPr>
          <w:b w:val="0"/>
          <w:i w:val="0"/>
        </w:rPr>
        <w:br/>
        <w:t xml:space="preserve">       khoa học và công nghệ.</w:t>
      </w:r>
      <w:r>
        <w:rPr>
          <w:b w:val="0"/>
          <w:i w:val="0"/>
        </w:rPr>
        <w:br/>
      </w:r>
      <w:r>
        <w:rPr>
          <w:b w:val="0"/>
          <w:i w:val="0"/>
        </w:rPr>
        <w:t>01/01/2016</w:t>
      </w:r>
      <w:r>
        <w:rPr>
          <w:b w:val="0"/>
          <w:i w:val="0"/>
        </w:rPr>
        <w:br/>
      </w:r>
      <w:r>
        <w:rPr>
          <w:b w:val="0"/>
          <w:i w:val="0"/>
        </w:rPr>
        <w:br/>
      </w:r>
      <w:r>
        <w:rPr>
          <w:b w:val="0"/>
          <w:i w:val="0"/>
        </w:rPr>
        <w:br/>
      </w:r>
      <w:r>
        <w:rPr>
          <w:b w:val="0"/>
          <w:i w:val="0"/>
        </w:rPr>
        <w:t xml:space="preserve">491. </w:t>
      </w:r>
      <w:r>
        <w:rPr>
          <w:b w:val="0"/>
          <w:i w:val="0"/>
        </w:rPr>
        <w:br/>
      </w:r>
      <w:r>
        <w:rPr>
          <w:b w:val="0"/>
          <w:i w:val="0"/>
        </w:rPr>
        <w:t>Thông tư</w:t>
      </w:r>
      <w:r>
        <w:br/>
      </w:r>
      <w:r>
        <w:rPr>
          <w:b w:val="0"/>
          <w:i w:val="0"/>
        </w:rPr>
        <w:br/>
        <w:t xml:space="preserve">       liên tịch</w:t>
      </w:r>
      <w:r>
        <w:rPr>
          <w:b w:val="0"/>
          <w:i w:val="0"/>
        </w:rPr>
        <w:br/>
      </w:r>
      <w:r>
        <w:rPr>
          <w:b w:val="0"/>
          <w:i w:val="0"/>
        </w:rPr>
        <w:t>52/2015/TTLT</w:t>
      </w:r>
      <w:r>
        <w:br/>
      </w:r>
      <w:r>
        <w:rPr>
          <w:b w:val="0"/>
          <w:i w:val="0"/>
        </w:rPr>
        <w:br/>
        <w:t xml:space="preserve">       BTNMT-BNV </w:t>
      </w:r>
      <w:r>
        <w:rPr>
          <w:b w:val="0"/>
          <w:i w:val="0"/>
        </w:rPr>
        <w:t>ngày</w:t>
      </w:r>
      <w:r>
        <w:br/>
      </w:r>
      <w:r>
        <w:rPr>
          <w:b w:val="0"/>
          <w:i w:val="0"/>
        </w:rPr>
        <w:t>08/12/2015</w:t>
      </w:r>
      <w:r>
        <w:rPr>
          <w:b w:val="0"/>
          <w:i w:val="0"/>
        </w:rPr>
        <w:br/>
      </w:r>
      <w:r>
        <w:rPr>
          <w:b w:val="0"/>
          <w:i w:val="0"/>
        </w:rPr>
        <w:t>Quy định mã số và tiêu chuẩn chức danh nghề nghiệp viên chức</w:t>
      </w:r>
      <w:r>
        <w:br/>
      </w:r>
      <w:r>
        <w:rPr>
          <w:b w:val="0"/>
          <w:i w:val="0"/>
        </w:rPr>
        <w:br/>
        <w:t xml:space="preserve">       chuyên ngành địa chính.</w:t>
      </w:r>
      <w:r>
        <w:rPr>
          <w:b w:val="0"/>
          <w:i w:val="0"/>
        </w:rPr>
        <w:br/>
      </w:r>
      <w:r>
        <w:rPr>
          <w:b w:val="0"/>
          <w:i w:val="0"/>
        </w:rPr>
        <w:t>01/02/2016</w:t>
      </w:r>
      <w:r>
        <w:rPr>
          <w:b w:val="0"/>
          <w:i w:val="0"/>
        </w:rPr>
        <w:br/>
      </w:r>
      <w:r>
        <w:rPr>
          <w:b w:val="0"/>
          <w:i w:val="0"/>
        </w:rPr>
        <w:br/>
      </w:r>
      <w:r>
        <w:rPr>
          <w:b w:val="0"/>
          <w:i w:val="0"/>
        </w:rPr>
        <w:br/>
      </w:r>
      <w:r>
        <w:rPr>
          <w:b w:val="0"/>
          <w:i w:val="0"/>
        </w:rPr>
        <w:t xml:space="preserve">492. </w:t>
      </w:r>
      <w:r>
        <w:rPr>
          <w:b w:val="0"/>
          <w:i w:val="0"/>
        </w:rPr>
        <w:br/>
      </w:r>
      <w:r>
        <w:rPr>
          <w:b w:val="0"/>
          <w:i w:val="0"/>
        </w:rPr>
        <w:t>Thông tư</w:t>
      </w:r>
      <w:r>
        <w:br/>
      </w:r>
      <w:r>
        <w:rPr>
          <w:b w:val="0"/>
          <w:i w:val="0"/>
        </w:rPr>
        <w:br/>
        <w:t xml:space="preserve">       liên tịch</w:t>
      </w:r>
      <w:r>
        <w:rPr>
          <w:b w:val="0"/>
          <w:i w:val="0"/>
        </w:rPr>
        <w:br/>
      </w:r>
      <w:r>
        <w:rPr>
          <w:b w:val="0"/>
          <w:i w:val="0"/>
        </w:rPr>
        <w:t>53/2015/TTLT</w:t>
      </w:r>
      <w:r>
        <w:br/>
      </w:r>
      <w:r>
        <w:rPr>
          <w:b w:val="0"/>
          <w:i w:val="0"/>
        </w:rPr>
        <w:br/>
        <w:t xml:space="preserve">       BTNMT-BNV </w:t>
      </w:r>
      <w:r>
        <w:rPr>
          <w:b w:val="0"/>
          <w:i w:val="0"/>
        </w:rPr>
        <w:t>ngày</w:t>
      </w:r>
      <w:r>
        <w:br/>
      </w:r>
      <w:r>
        <w:rPr>
          <w:b w:val="0"/>
          <w:i w:val="0"/>
        </w:rPr>
        <w:t>08/12/2015</w:t>
      </w:r>
      <w:r>
        <w:rPr>
          <w:b w:val="0"/>
          <w:i w:val="0"/>
        </w:rPr>
        <w:br/>
      </w:r>
      <w:r>
        <w:rPr>
          <w:b w:val="0"/>
          <w:i w:val="0"/>
        </w:rPr>
        <w:t>Quy định mã số và tiêu chuẩn chức danh nghề nghiệp viên chức</w:t>
      </w:r>
      <w:r>
        <w:br/>
      </w:r>
      <w:r>
        <w:rPr>
          <w:b w:val="0"/>
          <w:i w:val="0"/>
        </w:rPr>
        <w:br/>
        <w:t xml:space="preserve">       chuyên ngành điều tra tài nguyên và môi trường.</w:t>
      </w:r>
      <w:r>
        <w:rPr>
          <w:b w:val="0"/>
          <w:i w:val="0"/>
        </w:rPr>
        <w:br/>
      </w:r>
      <w:r>
        <w:rPr>
          <w:b w:val="0"/>
          <w:i w:val="0"/>
        </w:rPr>
        <w:t>01/02/2016</w:t>
      </w:r>
      <w:r>
        <w:rPr>
          <w:b w:val="0"/>
          <w:i w:val="0"/>
        </w:rPr>
        <w:br/>
      </w:r>
      <w:r>
        <w:rPr>
          <w:b w:val="0"/>
          <w:i w:val="0"/>
        </w:rPr>
        <w:br/>
      </w:r>
      <w:r>
        <w:rPr>
          <w:b w:val="0"/>
          <w:i w:val="0"/>
        </w:rPr>
        <w:br/>
      </w:r>
      <w:r>
        <w:rPr>
          <w:b w:val="0"/>
          <w:i w:val="0"/>
        </w:rPr>
        <w:t xml:space="preserve">493. </w:t>
      </w:r>
      <w:r>
        <w:rPr>
          <w:b w:val="0"/>
          <w:i w:val="0"/>
        </w:rPr>
        <w:br/>
      </w:r>
      <w:r>
        <w:rPr>
          <w:b w:val="0"/>
          <w:i w:val="0"/>
        </w:rPr>
        <w:t>Thông tư</w:t>
      </w:r>
      <w:r>
        <w:br/>
      </w:r>
      <w:r>
        <w:rPr>
          <w:b w:val="0"/>
          <w:i w:val="0"/>
        </w:rPr>
        <w:br/>
        <w:t xml:space="preserve">       liên tịch</w:t>
      </w:r>
      <w:r>
        <w:rPr>
          <w:b w:val="0"/>
          <w:i w:val="0"/>
        </w:rPr>
        <w:br/>
      </w:r>
      <w:r>
        <w:rPr>
          <w:b w:val="0"/>
          <w:i w:val="0"/>
        </w:rPr>
        <w:t>54/2015/TTLT</w:t>
      </w:r>
      <w:r>
        <w:br/>
      </w:r>
      <w:r>
        <w:rPr>
          <w:b w:val="0"/>
          <w:i w:val="0"/>
        </w:rPr>
        <w:br/>
        <w:t xml:space="preserve">       BTNMT-BNV </w:t>
      </w:r>
      <w:r>
        <w:rPr>
          <w:b w:val="0"/>
          <w:i w:val="0"/>
        </w:rPr>
        <w:t>ngày</w:t>
      </w:r>
      <w:r>
        <w:br/>
      </w:r>
      <w:r>
        <w:rPr>
          <w:b w:val="0"/>
          <w:i w:val="0"/>
        </w:rPr>
        <w:t>08/12/2015</w:t>
      </w:r>
      <w:r>
        <w:rPr>
          <w:b w:val="0"/>
          <w:i w:val="0"/>
        </w:rPr>
        <w:br/>
      </w:r>
      <w:r>
        <w:rPr>
          <w:b w:val="0"/>
          <w:i w:val="0"/>
        </w:rPr>
        <w:t>Quy định mã số, tiêu chuẩn chức danh nghề nghiệp viên chức</w:t>
      </w:r>
      <w:r>
        <w:br/>
      </w:r>
      <w:r>
        <w:rPr>
          <w:b w:val="0"/>
          <w:i w:val="0"/>
        </w:rPr>
        <w:br/>
        <w:t xml:space="preserve">       chuyên ngành dự báo khí tượng thủy văn.</w:t>
      </w:r>
      <w:r>
        <w:rPr>
          <w:b w:val="0"/>
          <w:i w:val="0"/>
        </w:rPr>
        <w:br/>
      </w:r>
      <w:r>
        <w:rPr>
          <w:b w:val="0"/>
          <w:i w:val="0"/>
        </w:rPr>
        <w:t>01/02/2016</w:t>
      </w:r>
      <w:r>
        <w:rPr>
          <w:b w:val="0"/>
          <w:i w:val="0"/>
        </w:rPr>
        <w:br/>
      </w:r>
      <w:r>
        <w:rPr>
          <w:b w:val="0"/>
          <w:i w:val="0"/>
        </w:rPr>
        <w:br/>
      </w:r>
      <w:r>
        <w:rPr>
          <w:b w:val="0"/>
          <w:i w:val="0"/>
        </w:rPr>
        <w:br/>
      </w:r>
      <w:r>
        <w:rPr>
          <w:b w:val="0"/>
          <w:i w:val="0"/>
        </w:rPr>
        <w:t xml:space="preserve">494. </w:t>
      </w:r>
      <w:r>
        <w:rPr>
          <w:b w:val="0"/>
          <w:i w:val="0"/>
        </w:rPr>
        <w:br/>
      </w:r>
      <w:r>
        <w:rPr>
          <w:b w:val="0"/>
          <w:i w:val="0"/>
        </w:rPr>
        <w:t>Thông tư</w:t>
      </w:r>
      <w:r>
        <w:br/>
      </w:r>
      <w:r>
        <w:rPr>
          <w:b w:val="0"/>
          <w:i w:val="0"/>
        </w:rPr>
        <w:br/>
        <w:t xml:space="preserve">       liên tịch</w:t>
      </w:r>
      <w:r>
        <w:rPr>
          <w:b w:val="0"/>
          <w:i w:val="0"/>
        </w:rPr>
        <w:br/>
      </w:r>
      <w:r>
        <w:rPr>
          <w:b w:val="0"/>
          <w:i w:val="0"/>
        </w:rPr>
        <w:t>55/2015/TTLT</w:t>
      </w:r>
      <w:r>
        <w:br/>
      </w:r>
      <w:r>
        <w:rPr>
          <w:b w:val="0"/>
          <w:i w:val="0"/>
        </w:rPr>
        <w:br/>
        <w:t xml:space="preserve">       BTNMT-BNV </w:t>
      </w:r>
      <w:r>
        <w:rPr>
          <w:b w:val="0"/>
          <w:i w:val="0"/>
        </w:rPr>
        <w:t>ngày</w:t>
      </w:r>
      <w:r>
        <w:br/>
      </w:r>
      <w:r>
        <w:rPr>
          <w:b w:val="0"/>
          <w:i w:val="0"/>
        </w:rPr>
        <w:t>08/12/2015</w:t>
      </w:r>
      <w:r>
        <w:rPr>
          <w:b w:val="0"/>
          <w:i w:val="0"/>
        </w:rPr>
        <w:br/>
      </w:r>
      <w:r>
        <w:rPr>
          <w:b w:val="0"/>
          <w:i w:val="0"/>
        </w:rPr>
        <w:t>Quy định mã số và tiêu chuẩn chức danh nghề nghiệp viên chức</w:t>
      </w:r>
      <w:r>
        <w:br/>
      </w:r>
      <w:r>
        <w:rPr>
          <w:b w:val="0"/>
          <w:i w:val="0"/>
        </w:rPr>
        <w:br/>
        <w:t xml:space="preserve">       chuyên ngành kiểm soát khí tượng thủy văn.</w:t>
      </w:r>
      <w:r>
        <w:rPr>
          <w:b w:val="0"/>
          <w:i w:val="0"/>
        </w:rPr>
        <w:br/>
      </w:r>
      <w:r>
        <w:rPr>
          <w:b w:val="0"/>
          <w:i w:val="0"/>
        </w:rPr>
        <w:t>01/02/2016</w:t>
      </w:r>
      <w:r>
        <w:rPr>
          <w:b w:val="0"/>
          <w:i w:val="0"/>
        </w:rPr>
        <w:br/>
      </w:r>
      <w:r>
        <w:rPr>
          <w:b w:val="0"/>
          <w:i w:val="0"/>
        </w:rPr>
        <w:br/>
      </w:r>
      <w:r>
        <w:rPr>
          <w:b w:val="0"/>
          <w:i w:val="0"/>
        </w:rPr>
        <w:br/>
      </w:r>
      <w:r>
        <w:rPr>
          <w:b w:val="0"/>
          <w:i w:val="0"/>
        </w:rPr>
        <w:t xml:space="preserve">495. </w:t>
      </w:r>
      <w:r>
        <w:rPr>
          <w:b w:val="0"/>
          <w:i w:val="0"/>
        </w:rPr>
        <w:br/>
      </w:r>
      <w:r>
        <w:rPr>
          <w:b w:val="0"/>
          <w:i w:val="0"/>
        </w:rPr>
        <w:t>Thông tư</w:t>
      </w:r>
      <w:r>
        <w:br/>
      </w:r>
      <w:r>
        <w:rPr>
          <w:b w:val="0"/>
          <w:i w:val="0"/>
        </w:rPr>
        <w:br/>
        <w:t xml:space="preserve">       liên tịch</w:t>
      </w:r>
      <w:r>
        <w:rPr>
          <w:b w:val="0"/>
          <w:i w:val="0"/>
        </w:rPr>
        <w:br/>
      </w:r>
      <w:r>
        <w:rPr>
          <w:b w:val="0"/>
          <w:i w:val="0"/>
        </w:rPr>
        <w:t>56/2015/TTLT</w:t>
      </w:r>
      <w:r>
        <w:br/>
      </w:r>
      <w:r>
        <w:rPr>
          <w:b w:val="0"/>
          <w:i w:val="0"/>
        </w:rPr>
        <w:br/>
        <w:t xml:space="preserve">       BTNMT-BNV </w:t>
      </w:r>
      <w:r>
        <w:rPr>
          <w:b w:val="0"/>
          <w:i w:val="0"/>
        </w:rPr>
        <w:t>ngày</w:t>
      </w:r>
      <w:r>
        <w:br/>
      </w:r>
      <w:r>
        <w:rPr>
          <w:b w:val="0"/>
          <w:i w:val="0"/>
        </w:rPr>
        <w:t>08/12/2015</w:t>
      </w:r>
      <w:r>
        <w:rPr>
          <w:b w:val="0"/>
          <w:i w:val="0"/>
        </w:rPr>
        <w:br/>
      </w:r>
      <w:r>
        <w:rPr>
          <w:b w:val="0"/>
          <w:i w:val="0"/>
        </w:rPr>
        <w:t>Quy định mã số và tiêu chuẩn chức danh nghề nghiệp viên chức</w:t>
      </w:r>
      <w:r>
        <w:br/>
      </w:r>
      <w:r>
        <w:rPr>
          <w:b w:val="0"/>
          <w:i w:val="0"/>
        </w:rPr>
        <w:br/>
        <w:t xml:space="preserve">       chuyên ngành quan trắc tài nguyên môi trường .</w:t>
      </w:r>
      <w:r>
        <w:rPr>
          <w:b w:val="0"/>
          <w:i w:val="0"/>
        </w:rPr>
        <w:br/>
      </w:r>
      <w:r>
        <w:rPr>
          <w:b w:val="0"/>
          <w:i w:val="0"/>
        </w:rPr>
        <w:t>01/02/2016</w:t>
      </w:r>
      <w:r>
        <w:rPr>
          <w:b w:val="0"/>
          <w:i w:val="0"/>
        </w:rPr>
        <w:br/>
      </w:r>
      <w:r>
        <w:rPr>
          <w:b w:val="0"/>
          <w:i w:val="0"/>
        </w:rPr>
        <w:br/>
      </w:r>
      <w:r>
        <w:rPr>
          <w:b w:val="0"/>
          <w:i w:val="0"/>
        </w:rPr>
        <w:br/>
      </w:r>
      <w:r>
        <w:rPr>
          <w:b w:val="0"/>
          <w:i w:val="0"/>
        </w:rPr>
        <w:t xml:space="preserve">496. </w:t>
      </w:r>
      <w:r>
        <w:rPr>
          <w:b w:val="0"/>
          <w:i w:val="0"/>
        </w:rPr>
        <w:br/>
      </w:r>
      <w:r>
        <w:rPr>
          <w:b w:val="0"/>
          <w:i w:val="0"/>
        </w:rPr>
        <w:t xml:space="preserve">Thông tư </w:t>
      </w:r>
      <w:r>
        <w:rPr>
          <w:b w:val="0"/>
          <w:i w:val="0"/>
        </w:rPr>
        <w:br/>
      </w:r>
      <w:r>
        <w:rPr>
          <w:b w:val="0"/>
          <w:i w:val="0"/>
        </w:rPr>
        <w:t xml:space="preserve">57/2015/TTLT- </w:t>
      </w:r>
      <w:r>
        <w:rPr>
          <w:b w:val="0"/>
          <w:i w:val="0"/>
        </w:rPr>
        <w:br/>
      </w:r>
      <w:r>
        <w:rPr>
          <w:b w:val="0"/>
          <w:i w:val="0"/>
        </w:rPr>
        <w:t>Quy định mã số và tiêu chuẩn chức danh nghề nghiệp viên chức 01/02/2016</w:t>
      </w:r>
      <w:r>
        <w:rPr>
          <w:b w:val="0"/>
          <w:i w:val="0"/>
        </w:rPr>
        <w:br/>
      </w:r>
      <w:r>
        <w:rPr>
          <w:b w:val="0"/>
          <w:i w:val="0"/>
        </w:rPr>
        <w:br/>
      </w:r>
      <w:r>
        <w:rPr>
          <w:b w:val="0"/>
          <w:i w:val="0"/>
        </w:rPr>
        <w:br/>
      </w:r>
      <w:r>
        <w:rPr>
          <w:b w:val="0"/>
          <w:i w:val="0"/>
        </w:rPr>
        <w:br/>
      </w:r>
      <w:r>
        <w:br/>
      </w:r>
      <w:r>
        <w:rPr>
          <w:b w:val="0"/>
          <w:i w:val="0"/>
        </w:rPr>
        <w:t>65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liên tịch </w:t>
      </w:r>
      <w:r>
        <w:rPr>
          <w:b w:val="0"/>
          <w:i w:val="0"/>
        </w:rPr>
        <w:br/>
      </w:r>
      <w:r>
        <w:rPr>
          <w:b w:val="0"/>
          <w:i w:val="0"/>
        </w:rPr>
        <w:t xml:space="preserve">BTNMT-BNV </w:t>
      </w:r>
      <w:r>
        <w:rPr>
          <w:b w:val="0"/>
          <w:i w:val="0"/>
        </w:rPr>
        <w:t>ngày</w:t>
      </w:r>
      <w:r>
        <w:br/>
      </w:r>
      <w:r>
        <w:rPr>
          <w:b w:val="0"/>
          <w:i w:val="0"/>
        </w:rPr>
        <w:t>08/12/2015</w:t>
      </w:r>
      <w:r>
        <w:rPr>
          <w:b w:val="0"/>
          <w:i w:val="0"/>
        </w:rPr>
        <w:br/>
      </w:r>
      <w:r>
        <w:rPr>
          <w:b w:val="0"/>
          <w:i w:val="0"/>
        </w:rPr>
        <w:t>chuyên ngành đo đạc bản đồ.</w:t>
      </w:r>
      <w:r>
        <w:rPr>
          <w:b w:val="0"/>
          <w:i w:val="0"/>
        </w:rPr>
        <w:br/>
      </w:r>
      <w:r>
        <w:rPr>
          <w:b w:val="0"/>
          <w:i w:val="0"/>
        </w:rPr>
        <w:br/>
      </w:r>
      <w:r>
        <w:rPr>
          <w:b w:val="0"/>
          <w:i w:val="0"/>
        </w:rPr>
        <w:br/>
      </w:r>
      <w:r>
        <w:rPr>
          <w:b w:val="0"/>
          <w:i w:val="0"/>
        </w:rPr>
        <w:t xml:space="preserve">497. </w:t>
      </w:r>
      <w:r>
        <w:rPr>
          <w:b w:val="0"/>
          <w:i w:val="0"/>
        </w:rPr>
        <w:br/>
      </w:r>
      <w:r>
        <w:rPr>
          <w:b w:val="0"/>
          <w:i w:val="0"/>
        </w:rPr>
        <w:t>Thông tư</w:t>
      </w:r>
      <w:r>
        <w:br/>
      </w:r>
      <w:r>
        <w:rPr>
          <w:b w:val="0"/>
          <w:i w:val="0"/>
        </w:rPr>
        <w:br/>
        <w:t xml:space="preserve">       liên tịch</w:t>
      </w:r>
      <w:r>
        <w:rPr>
          <w:b w:val="0"/>
          <w:i w:val="0"/>
        </w:rPr>
        <w:br/>
      </w:r>
      <w:r>
        <w:rPr>
          <w:b w:val="0"/>
          <w:i w:val="0"/>
        </w:rPr>
        <w:t>01/2016/TTLT</w:t>
      </w:r>
      <w:r>
        <w:br/>
      </w:r>
      <w:r>
        <w:rPr>
          <w:b w:val="0"/>
          <w:i w:val="0"/>
        </w:rPr>
        <w:br/>
        <w:t xml:space="preserve">       BKHCN-BNV </w:t>
      </w:r>
      <w:r>
        <w:rPr>
          <w:b w:val="0"/>
          <w:i w:val="0"/>
        </w:rPr>
        <w:t>ngày</w:t>
      </w:r>
      <w:r>
        <w:br/>
      </w:r>
      <w:r>
        <w:rPr>
          <w:b w:val="0"/>
          <w:i w:val="0"/>
        </w:rPr>
        <w:t>11/01/2016</w:t>
      </w:r>
      <w:r>
        <w:rPr>
          <w:b w:val="0"/>
          <w:i w:val="0"/>
        </w:rPr>
        <w:br/>
      </w:r>
      <w:r>
        <w:rPr>
          <w:b w:val="0"/>
          <w:i w:val="0"/>
        </w:rPr>
        <w:t>Hướng dẫn thực hiện việc bổ nhiệm và xếp lương theo chức</w:t>
      </w:r>
      <w:r>
        <w:br/>
      </w:r>
      <w:r>
        <w:rPr>
          <w:b w:val="0"/>
          <w:i w:val="0"/>
        </w:rPr>
        <w:br/>
        <w:t xml:space="preserve">       danh nghề nghiệp đối với viên chức chuyên ngành khoa học và</w:t>
      </w:r>
      <w:r>
        <w:br/>
      </w:r>
      <w:r>
        <w:rPr>
          <w:b w:val="0"/>
          <w:i w:val="0"/>
        </w:rPr>
        <w:br/>
        <w:t xml:space="preserve">       công nghệ</w:t>
      </w:r>
      <w:r>
        <w:rPr>
          <w:b w:val="0"/>
          <w:i w:val="0"/>
        </w:rPr>
        <w:br/>
      </w:r>
      <w:r>
        <w:rPr>
          <w:b w:val="0"/>
          <w:i w:val="0"/>
        </w:rPr>
        <w:t>01/03/2016</w:t>
      </w:r>
      <w:r>
        <w:rPr>
          <w:b w:val="0"/>
          <w:i w:val="0"/>
        </w:rPr>
        <w:br/>
      </w:r>
      <w:r>
        <w:rPr>
          <w:b w:val="0"/>
          <w:i w:val="0"/>
        </w:rPr>
        <w:br/>
      </w:r>
      <w:r>
        <w:rPr>
          <w:b w:val="0"/>
          <w:i w:val="0"/>
        </w:rPr>
        <w:br/>
      </w:r>
      <w:r>
        <w:rPr>
          <w:b w:val="0"/>
          <w:i w:val="0"/>
        </w:rPr>
        <w:t xml:space="preserve">498. </w:t>
      </w:r>
      <w:r>
        <w:rPr>
          <w:b w:val="0"/>
          <w:i w:val="0"/>
        </w:rPr>
        <w:br/>
      </w:r>
      <w:r>
        <w:rPr>
          <w:b w:val="0"/>
          <w:i w:val="0"/>
        </w:rPr>
        <w:t>Thông tư</w:t>
      </w:r>
      <w:r>
        <w:br/>
      </w:r>
      <w:r>
        <w:rPr>
          <w:b w:val="0"/>
          <w:i w:val="0"/>
        </w:rPr>
        <w:br/>
        <w:t xml:space="preserve">       liên tịch</w:t>
      </w:r>
      <w:r>
        <w:rPr>
          <w:b w:val="0"/>
          <w:i w:val="0"/>
        </w:rPr>
        <w:br/>
      </w:r>
      <w:r>
        <w:rPr>
          <w:b w:val="0"/>
          <w:i w:val="0"/>
        </w:rPr>
        <w:t>08/2016/TTLT-BYT</w:t>
      </w:r>
      <w:r>
        <w:br/>
      </w:r>
      <w:r>
        <w:rPr>
          <w:b w:val="0"/>
          <w:i w:val="0"/>
        </w:rPr>
        <w:br/>
        <w:t xml:space="preserve">       BNV </w:t>
      </w:r>
      <w:r>
        <w:rPr>
          <w:b w:val="0"/>
          <w:i w:val="0"/>
        </w:rPr>
        <w:t>ngày</w:t>
      </w:r>
      <w:r>
        <w:br/>
      </w:r>
      <w:r>
        <w:rPr>
          <w:b w:val="0"/>
          <w:i w:val="0"/>
        </w:rPr>
        <w:t>15/04/2016</w:t>
      </w:r>
      <w:r>
        <w:rPr>
          <w:b w:val="0"/>
          <w:i w:val="0"/>
        </w:rPr>
        <w:br/>
      </w:r>
      <w:r>
        <w:rPr>
          <w:b w:val="0"/>
          <w:i w:val="0"/>
        </w:rPr>
        <w:t xml:space="preserve">Quy định mã số, tiêu chuẩn chức danh nghề nghiệp dân số. </w:t>
      </w:r>
      <w:r>
        <w:rPr>
          <w:b w:val="0"/>
          <w:i w:val="0"/>
        </w:rPr>
        <w:br/>
      </w:r>
      <w:r>
        <w:rPr>
          <w:b w:val="0"/>
          <w:i w:val="0"/>
        </w:rPr>
        <w:t>01/06/2016</w:t>
      </w:r>
      <w:r>
        <w:rPr>
          <w:b w:val="0"/>
          <w:i w:val="0"/>
        </w:rPr>
        <w:br/>
      </w:r>
      <w:r>
        <w:rPr>
          <w:b w:val="0"/>
          <w:i w:val="0"/>
        </w:rPr>
        <w:br/>
      </w:r>
      <w:r>
        <w:rPr>
          <w:b w:val="0"/>
          <w:i w:val="0"/>
        </w:rPr>
        <w:br/>
      </w:r>
      <w:r>
        <w:rPr>
          <w:b w:val="0"/>
          <w:i w:val="0"/>
        </w:rPr>
        <w:t xml:space="preserve">499. </w:t>
      </w:r>
      <w:r>
        <w:rPr>
          <w:b w:val="0"/>
          <w:i w:val="0"/>
        </w:rPr>
        <w:br/>
      </w:r>
      <w:r>
        <w:rPr>
          <w:b w:val="0"/>
          <w:i w:val="0"/>
        </w:rPr>
        <w:t>Thông tư</w:t>
      </w:r>
      <w:r>
        <w:br/>
      </w:r>
      <w:r>
        <w:rPr>
          <w:b w:val="0"/>
          <w:i w:val="0"/>
        </w:rPr>
        <w:br/>
        <w:t xml:space="preserve">       liên tịch</w:t>
      </w:r>
      <w:r>
        <w:rPr>
          <w:b w:val="0"/>
          <w:i w:val="0"/>
        </w:rPr>
        <w:br/>
      </w:r>
      <w:r>
        <w:rPr>
          <w:b w:val="0"/>
          <w:i w:val="0"/>
        </w:rPr>
        <w:t>11/2016/TTLT-BXD</w:t>
      </w:r>
      <w:r>
        <w:br/>
      </w:r>
      <w:r>
        <w:rPr>
          <w:b w:val="0"/>
          <w:i w:val="0"/>
        </w:rPr>
        <w:br/>
        <w:t xml:space="preserve">       BNV </w:t>
      </w:r>
      <w:r>
        <w:rPr>
          <w:b w:val="0"/>
          <w:i w:val="0"/>
        </w:rPr>
        <w:t>ngày</w:t>
      </w:r>
      <w:r>
        <w:br/>
      </w:r>
      <w:r>
        <w:rPr>
          <w:b w:val="0"/>
          <w:i w:val="0"/>
        </w:rPr>
        <w:t>29/06/2016</w:t>
      </w:r>
      <w:r>
        <w:rPr>
          <w:b w:val="0"/>
          <w:i w:val="0"/>
        </w:rPr>
        <w:br/>
      </w:r>
      <w:r>
        <w:rPr>
          <w:b w:val="0"/>
          <w:i w:val="0"/>
        </w:rPr>
        <w:t>Quy định mã số và tiêu chuẩn chức danh nghề nghiệp của viên</w:t>
      </w:r>
      <w:r>
        <w:br/>
      </w:r>
      <w:r>
        <w:rPr>
          <w:b w:val="0"/>
          <w:i w:val="0"/>
        </w:rPr>
        <w:br/>
        <w:t xml:space="preserve">       chức chuyên ngành xây dựng.</w:t>
      </w:r>
      <w:r>
        <w:rPr>
          <w:b w:val="0"/>
          <w:i w:val="0"/>
        </w:rPr>
        <w:br/>
      </w:r>
      <w:r>
        <w:rPr>
          <w:b w:val="0"/>
          <w:i w:val="0"/>
        </w:rPr>
        <w:t>12/08/2016</w:t>
      </w:r>
      <w:r>
        <w:rPr>
          <w:b w:val="0"/>
          <w:i w:val="0"/>
        </w:rPr>
        <w:br/>
      </w:r>
      <w:r>
        <w:rPr>
          <w:b w:val="0"/>
          <w:i w:val="0"/>
        </w:rPr>
        <w:br/>
      </w:r>
      <w:r>
        <w:rPr>
          <w:b w:val="0"/>
          <w:i w:val="0"/>
        </w:rPr>
        <w:br/>
      </w:r>
      <w:r>
        <w:rPr>
          <w:b w:val="0"/>
          <w:i w:val="0"/>
        </w:rPr>
        <w:t xml:space="preserve">500. </w:t>
      </w:r>
      <w:r>
        <w:rPr>
          <w:b w:val="0"/>
          <w:i w:val="0"/>
        </w:rPr>
        <w:br/>
      </w:r>
      <w:r>
        <w:rPr>
          <w:b w:val="0"/>
          <w:i w:val="0"/>
        </w:rPr>
        <w:t>Thông tư</w:t>
      </w:r>
      <w:r>
        <w:br/>
      </w:r>
      <w:r>
        <w:rPr>
          <w:b w:val="0"/>
          <w:i w:val="0"/>
        </w:rPr>
        <w:br/>
        <w:t xml:space="preserve">       liên tịch</w:t>
      </w:r>
      <w:r>
        <w:rPr>
          <w:b w:val="0"/>
          <w:i w:val="0"/>
        </w:rPr>
        <w:br/>
      </w:r>
      <w:r>
        <w:rPr>
          <w:b w:val="0"/>
          <w:i w:val="0"/>
        </w:rPr>
        <w:t>13/2016/TTLT</w:t>
      </w:r>
      <w:r>
        <w:br/>
      </w:r>
      <w:r>
        <w:rPr>
          <w:b w:val="0"/>
          <w:i w:val="0"/>
        </w:rPr>
        <w:br/>
        <w:t xml:space="preserve">       BTNMT-BNV </w:t>
      </w:r>
      <w:r>
        <w:rPr>
          <w:b w:val="0"/>
          <w:i w:val="0"/>
        </w:rPr>
        <w:t>ngày</w:t>
      </w:r>
      <w:r>
        <w:br/>
      </w:r>
      <w:r>
        <w:rPr>
          <w:b w:val="0"/>
          <w:i w:val="0"/>
        </w:rPr>
        <w:t>30/06/2016</w:t>
      </w:r>
      <w:r>
        <w:rPr>
          <w:b w:val="0"/>
          <w:i w:val="0"/>
        </w:rPr>
        <w:br/>
      </w:r>
      <w:r>
        <w:rPr>
          <w:b w:val="0"/>
          <w:i w:val="0"/>
        </w:rPr>
        <w:t>Quy định tiêu chuẩn, điều kiện, hình thức, nội dung thi thăng</w:t>
      </w:r>
      <w:r>
        <w:br/>
      </w:r>
      <w:r>
        <w:rPr>
          <w:b w:val="0"/>
          <w:i w:val="0"/>
        </w:rPr>
        <w:br/>
        <w:t xml:space="preserve">       hạng chức danh nghề nghiệp viên chức chuyên ngành tài nguyên</w:t>
      </w:r>
      <w:r>
        <w:br/>
      </w:r>
      <w:r>
        <w:rPr>
          <w:b w:val="0"/>
          <w:i w:val="0"/>
        </w:rPr>
        <w:br/>
        <w:t xml:space="preserve">       và môi trường.</w:t>
      </w:r>
      <w:r>
        <w:rPr>
          <w:b w:val="0"/>
          <w:i w:val="0"/>
        </w:rPr>
        <w:br/>
      </w:r>
      <w:r>
        <w:rPr>
          <w:b w:val="0"/>
          <w:i w:val="0"/>
        </w:rPr>
        <w:t>01/09/2016</w:t>
      </w:r>
      <w:r>
        <w:rPr>
          <w:b w:val="0"/>
          <w:i w:val="0"/>
        </w:rPr>
        <w:br/>
      </w:r>
      <w:r>
        <w:rPr>
          <w:b w:val="0"/>
          <w:i w:val="0"/>
        </w:rPr>
        <w:br/>
      </w:r>
      <w:r>
        <w:rPr>
          <w:b w:val="0"/>
          <w:i w:val="0"/>
        </w:rPr>
        <w:br/>
      </w:r>
      <w:r>
        <w:rPr>
          <w:b w:val="0"/>
          <w:i w:val="0"/>
        </w:rPr>
        <w:t>IV. LĨNH VỰC TIỀN LƯƠNG</w:t>
      </w:r>
      <w:r>
        <w:rPr>
          <w:b w:val="0"/>
          <w:i w:val="0"/>
        </w:rPr>
        <w:br/>
      </w:r>
      <w:r>
        <w:rPr>
          <w:b w:val="0"/>
          <w:i w:val="0"/>
        </w:rPr>
        <w:br/>
      </w:r>
      <w:r>
        <w:rPr>
          <w:b w:val="0"/>
          <w:i w:val="0"/>
        </w:rPr>
        <w:br/>
      </w:r>
      <w:r>
        <w:rPr>
          <w:b w:val="0"/>
          <w:i w:val="0"/>
        </w:rPr>
        <w:t xml:space="preserve">501. </w:t>
      </w:r>
      <w:r>
        <w:rPr>
          <w:b w:val="0"/>
          <w:i w:val="0"/>
        </w:rPr>
        <w:br/>
      </w:r>
      <w:r>
        <w:rPr>
          <w:b w:val="0"/>
          <w:i w:val="0"/>
        </w:rPr>
        <w:t>Nghị quyết</w:t>
      </w:r>
      <w:r>
        <w:rPr>
          <w:b w:val="0"/>
          <w:i w:val="0"/>
        </w:rPr>
        <w:br/>
      </w:r>
      <w:r>
        <w:rPr>
          <w:b w:val="0"/>
          <w:i w:val="0"/>
        </w:rPr>
        <w:t>730/2004/NQ</w:t>
      </w:r>
      <w:r>
        <w:br/>
      </w:r>
      <w:r>
        <w:rPr>
          <w:b w:val="0"/>
          <w:i w:val="0"/>
        </w:rPr>
        <w:br/>
        <w:t xml:space="preserve">       UBTVQH11 ngày</w:t>
      </w:r>
      <w:r>
        <w:br/>
      </w:r>
      <w:r>
        <w:rPr>
          <w:b w:val="0"/>
          <w:i w:val="0"/>
        </w:rPr>
        <w:br/>
        <w:t xml:space="preserve">       30/9/2004</w:t>
      </w:r>
      <w:r>
        <w:rPr>
          <w:b w:val="0"/>
          <w:i w:val="0"/>
        </w:rPr>
        <w:br/>
      </w:r>
      <w:r>
        <w:rPr>
          <w:b w:val="0"/>
          <w:i w:val="0"/>
        </w:rPr>
        <w:t>Phê chuẩn bảng lương chức vụ, bảng phụ cấp chức vụ đối</w:t>
      </w:r>
      <w:r>
        <w:br/>
      </w:r>
      <w:r>
        <w:rPr>
          <w:b w:val="0"/>
          <w:i w:val="0"/>
        </w:rPr>
        <w:br/>
        <w:t xml:space="preserve">       với cán bộ lãnh đạo của nhà nước bảng lương chuyên môn,</w:t>
      </w:r>
      <w:r>
        <w:br/>
      </w:r>
      <w:r>
        <w:rPr>
          <w:b w:val="0"/>
          <w:i w:val="0"/>
        </w:rPr>
        <w:br/>
        <w:t xml:space="preserve">       nghiệp vụ ngành Tòa án, Kiểm sát</w:t>
      </w:r>
      <w:r>
        <w:rPr>
          <w:b w:val="0"/>
          <w:i w:val="0"/>
        </w:rPr>
        <w:br/>
      </w:r>
      <w:r>
        <w:rPr>
          <w:b w:val="0"/>
          <w:i w:val="0"/>
        </w:rPr>
        <w:t>01/10/2004</w:t>
      </w:r>
      <w:r>
        <w:rPr>
          <w:b w:val="0"/>
          <w:i w:val="0"/>
        </w:rPr>
        <w:br/>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Nghị quyết số</w:t>
      </w:r>
      <w:r>
        <w:br/>
      </w:r>
      <w:r>
        <w:rPr>
          <w:b w:val="0"/>
          <w:i w:val="0"/>
        </w:rPr>
        <w:br/>
        <w:t xml:space="preserve">       823/2009/NQ-UBTVQH</w:t>
      </w:r>
      <w:r>
        <w:br/>
      </w:r>
      <w:r>
        <w:rPr>
          <w:b w:val="0"/>
          <w:i w:val="0"/>
        </w:rPr>
        <w:br/>
        <w:t xml:space="preserve">       12 ngày 03/10/2009</w:t>
      </w:r>
      <w:r>
        <w:rPr>
          <w:b w:val="0"/>
          <w:i w:val="0"/>
        </w:rPr>
        <w:br/>
      </w:r>
      <w:r>
        <w:rPr>
          <w:b w:val="0"/>
          <w:i w:val="0"/>
        </w:rPr>
        <w:br/>
      </w:r>
      <w:r>
        <w:rPr>
          <w:b w:val="0"/>
          <w:i w:val="0"/>
        </w:rPr>
        <w:br/>
      </w:r>
      <w:r>
        <w:rPr>
          <w:b w:val="0"/>
          <w:i w:val="0"/>
        </w:rPr>
        <w:t xml:space="preserve">502. </w:t>
      </w:r>
      <w:r>
        <w:rPr>
          <w:b w:val="0"/>
          <w:i w:val="0"/>
        </w:rPr>
        <w:br/>
      </w:r>
      <w:r>
        <w:rPr>
          <w:b w:val="0"/>
          <w:i w:val="0"/>
        </w:rPr>
        <w:t>Nghị quyết</w:t>
      </w:r>
      <w:r>
        <w:rPr>
          <w:b w:val="0"/>
          <w:i w:val="0"/>
        </w:rPr>
        <w:br/>
      </w:r>
      <w:r>
        <w:rPr>
          <w:b w:val="0"/>
          <w:i w:val="0"/>
        </w:rPr>
        <w:t>823/2009/NQ</w:t>
      </w:r>
      <w:r>
        <w:br/>
      </w:r>
      <w:r>
        <w:rPr>
          <w:b w:val="0"/>
          <w:i w:val="0"/>
        </w:rPr>
        <w:br/>
        <w:t xml:space="preserve">       UBTVQH 12</w:t>
      </w:r>
      <w:r>
        <w:br/>
      </w:r>
      <w:r>
        <w:rPr>
          <w:b w:val="0"/>
          <w:i w:val="0"/>
        </w:rPr>
        <w:br/>
        <w:t xml:space="preserve">       ngày 03/10/2009</w:t>
      </w:r>
      <w:r>
        <w:rPr>
          <w:b w:val="0"/>
          <w:i w:val="0"/>
        </w:rPr>
        <w:br/>
      </w:r>
      <w:r>
        <w:rPr>
          <w:b w:val="0"/>
          <w:i w:val="0"/>
        </w:rPr>
        <w:t>Sửa đổi, bổ sung mục III Bảng phụ cấp chức vụ đối với cán</w:t>
      </w:r>
      <w:r>
        <w:br/>
      </w:r>
      <w:r>
        <w:rPr>
          <w:b w:val="0"/>
          <w:i w:val="0"/>
        </w:rPr>
        <w:br/>
        <w:t xml:space="preserve">       bộ lãnh đạo của nhà nước và đại biểu Quốc hội hoạt động</w:t>
      </w:r>
      <w:r>
        <w:br/>
      </w:r>
      <w:r>
        <w:rPr>
          <w:b w:val="0"/>
          <w:i w:val="0"/>
        </w:rPr>
        <w:br/>
        <w:t xml:space="preserve">       chuyên trách kèm theo Nghị quyết 730/2004/NQ</w:t>
      </w:r>
      <w:r>
        <w:br/>
      </w:r>
      <w:r>
        <w:rPr>
          <w:b w:val="0"/>
          <w:i w:val="0"/>
        </w:rPr>
        <w:br/>
        <w:t xml:space="preserve">       UBTVQH11 Phê chuẩn bảng lương chức vụ, bảng phụ cấp</w:t>
      </w:r>
      <w:r>
        <w:br/>
      </w:r>
      <w:r>
        <w:rPr>
          <w:b w:val="0"/>
          <w:i w:val="0"/>
        </w:rPr>
        <w:br/>
        <w:t xml:space="preserve">       chức vụ đối với cán bộ lãnh đạo của nhà nước bảng lương</w:t>
      </w:r>
      <w:r>
        <w:br/>
      </w:r>
      <w:r>
        <w:rPr>
          <w:b w:val="0"/>
          <w:i w:val="0"/>
        </w:rPr>
        <w:br/>
        <w:t xml:space="preserve">       chuyên môn, nghiệp vụ ngành Tòa án, Kiểm sát</w:t>
      </w:r>
      <w:r>
        <w:rPr>
          <w:b w:val="0"/>
          <w:i w:val="0"/>
        </w:rPr>
        <w:br/>
      </w:r>
      <w:r>
        <w:rPr>
          <w:b w:val="0"/>
          <w:i w:val="0"/>
        </w:rPr>
        <w:t>01/11/2009</w:t>
      </w:r>
      <w:r>
        <w:rPr>
          <w:b w:val="0"/>
          <w:i w:val="0"/>
        </w:rPr>
        <w:br/>
      </w:r>
      <w:r>
        <w:rPr>
          <w:b w:val="0"/>
          <w:i w:val="0"/>
        </w:rPr>
        <w:br/>
      </w:r>
      <w:r>
        <w:rPr>
          <w:b w:val="0"/>
          <w:i w:val="0"/>
        </w:rPr>
        <w:br/>
      </w:r>
      <w:r>
        <w:rPr>
          <w:b w:val="0"/>
          <w:i w:val="0"/>
        </w:rPr>
        <w:br/>
      </w:r>
      <w:r>
        <w:br/>
      </w:r>
      <w:r>
        <w:rPr>
          <w:b w:val="0"/>
          <w:i w:val="0"/>
        </w:rPr>
        <w:t>66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503. </w:t>
      </w:r>
      <w:r>
        <w:rPr>
          <w:b w:val="0"/>
          <w:i w:val="0"/>
        </w:rPr>
        <w:br/>
      </w:r>
      <w:r>
        <w:rPr>
          <w:b w:val="0"/>
          <w:i w:val="0"/>
        </w:rPr>
        <w:t>Nghị quyết</w:t>
      </w:r>
      <w:r>
        <w:rPr>
          <w:b w:val="0"/>
          <w:i w:val="0"/>
        </w:rPr>
        <w:br/>
      </w:r>
      <w:r>
        <w:rPr>
          <w:b w:val="0"/>
          <w:i w:val="0"/>
        </w:rPr>
        <w:t>1206/2016/UBTVQ</w:t>
      </w:r>
      <w:r>
        <w:br/>
      </w:r>
      <w:r>
        <w:rPr>
          <w:b w:val="0"/>
          <w:i w:val="0"/>
        </w:rPr>
        <w:br/>
        <w:t xml:space="preserve">       H13</w:t>
      </w:r>
      <w:r>
        <w:br/>
      </w:r>
      <w:r>
        <w:rPr>
          <w:b w:val="0"/>
          <w:i w:val="0"/>
        </w:rPr>
        <w:br/>
        <w:t xml:space="preserve">       ngày 13/5/2016</w:t>
      </w:r>
      <w:r>
        <w:rPr>
          <w:b w:val="0"/>
          <w:i w:val="0"/>
        </w:rPr>
        <w:br/>
      </w:r>
      <w:r>
        <w:rPr>
          <w:b w:val="0"/>
          <w:i w:val="0"/>
        </w:rPr>
        <w:t>Quy định chế độ, chính sách và điều kiện bảo đảm hoạt</w:t>
      </w:r>
      <w:r>
        <w:br/>
      </w:r>
      <w:r>
        <w:rPr>
          <w:b w:val="0"/>
          <w:i w:val="0"/>
        </w:rPr>
        <w:br/>
        <w:t xml:space="preserve">       động của đại biểu Hội đồng nhân dân </w:t>
      </w:r>
      <w:r>
        <w:rPr>
          <w:b w:val="0"/>
          <w:i w:val="0"/>
        </w:rPr>
        <w:br/>
      </w:r>
      <w:r>
        <w:rPr>
          <w:b w:val="0"/>
          <w:i w:val="0"/>
        </w:rPr>
        <w:t>01/7/2016</w:t>
      </w:r>
      <w:r>
        <w:rPr>
          <w:b w:val="0"/>
          <w:i w:val="0"/>
        </w:rPr>
        <w:br/>
      </w:r>
      <w:r>
        <w:rPr>
          <w:b w:val="0"/>
          <w:i w:val="0"/>
        </w:rPr>
        <w:br/>
      </w:r>
      <w:r>
        <w:rPr>
          <w:b w:val="0"/>
          <w:i w:val="0"/>
        </w:rPr>
        <w:br/>
      </w:r>
      <w:r>
        <w:rPr>
          <w:b w:val="0"/>
          <w:i w:val="0"/>
        </w:rPr>
        <w:t xml:space="preserve">504. </w:t>
      </w:r>
      <w:r>
        <w:rPr>
          <w:b w:val="0"/>
          <w:i w:val="0"/>
        </w:rPr>
        <w:br/>
      </w:r>
      <w:r>
        <w:rPr>
          <w:b w:val="0"/>
          <w:i w:val="0"/>
        </w:rPr>
        <w:t xml:space="preserve">Nghị định </w:t>
      </w:r>
      <w:r>
        <w:rPr>
          <w:b w:val="0"/>
          <w:i w:val="0"/>
        </w:rPr>
        <w:br/>
      </w:r>
      <w:r>
        <w:rPr>
          <w:b w:val="0"/>
          <w:i w:val="0"/>
        </w:rPr>
        <w:t>23/1999/NĐ-CP</w:t>
      </w:r>
      <w:r>
        <w:br/>
      </w:r>
      <w:r>
        <w:rPr>
          <w:b w:val="0"/>
          <w:i w:val="0"/>
        </w:rPr>
        <w:br/>
        <w:t xml:space="preserve">       ngày 15/04/1999</w:t>
      </w:r>
      <w:r>
        <w:rPr>
          <w:b w:val="0"/>
          <w:i w:val="0"/>
        </w:rPr>
        <w:br/>
      </w:r>
      <w:r>
        <w:rPr>
          <w:b w:val="0"/>
          <w:i w:val="0"/>
        </w:rPr>
        <w:t>Về chế độ đối với quân nhân, cán bộ đi chiến trường B, C,</w:t>
      </w:r>
      <w:r>
        <w:br/>
      </w:r>
      <w:r>
        <w:rPr>
          <w:b w:val="0"/>
          <w:i w:val="0"/>
        </w:rPr>
        <w:br/>
        <w:t xml:space="preserve">       K trong thời kỳ chống Mỹ cứu nước không có thân nhân</w:t>
      </w:r>
      <w:r>
        <w:br/>
      </w:r>
      <w:r>
        <w:rPr>
          <w:b w:val="0"/>
          <w:i w:val="0"/>
        </w:rPr>
        <w:br/>
        <w:t xml:space="preserve">       phải trực tiếp nuôi dưỡng và quân nhân cán bộ được Đảng</w:t>
      </w:r>
      <w:r>
        <w:br/>
      </w:r>
      <w:r>
        <w:rPr>
          <w:b w:val="0"/>
          <w:i w:val="0"/>
        </w:rPr>
        <w:br/>
        <w:t xml:space="preserve">       cử ở lại miền Nam sau Hiệp định Giơnevơ năm 1954</w:t>
      </w:r>
      <w:r>
        <w:rPr>
          <w:b w:val="0"/>
          <w:i w:val="0"/>
        </w:rPr>
        <w:br/>
      </w:r>
      <w:r>
        <w:rPr>
          <w:b w:val="0"/>
          <w:i w:val="0"/>
        </w:rPr>
        <w:t>30/04/1999</w:t>
      </w:r>
      <w:r>
        <w:rPr>
          <w:b w:val="0"/>
          <w:i w:val="0"/>
        </w:rPr>
        <w:br/>
      </w:r>
      <w:r>
        <w:rPr>
          <w:b w:val="0"/>
          <w:i w:val="0"/>
        </w:rPr>
        <w:br/>
      </w:r>
      <w:r>
        <w:rPr>
          <w:b w:val="0"/>
          <w:i w:val="0"/>
        </w:rPr>
        <w:br/>
      </w:r>
      <w:r>
        <w:rPr>
          <w:b w:val="0"/>
          <w:i w:val="0"/>
        </w:rPr>
        <w:t xml:space="preserve">505. </w:t>
      </w:r>
      <w:r>
        <w:rPr>
          <w:b w:val="0"/>
          <w:i w:val="0"/>
        </w:rPr>
        <w:br/>
      </w:r>
      <w:r>
        <w:rPr>
          <w:b w:val="0"/>
          <w:i w:val="0"/>
        </w:rPr>
        <w:t xml:space="preserve">Nghị định </w:t>
      </w:r>
      <w:r>
        <w:rPr>
          <w:b w:val="0"/>
          <w:i w:val="0"/>
        </w:rPr>
        <w:br/>
      </w:r>
      <w:r>
        <w:rPr>
          <w:b w:val="0"/>
          <w:i w:val="0"/>
        </w:rPr>
        <w:t>03/2003/NĐ-CP</w:t>
      </w:r>
      <w:r>
        <w:br/>
      </w:r>
      <w:r>
        <w:rPr>
          <w:b w:val="0"/>
          <w:i w:val="0"/>
        </w:rPr>
        <w:br/>
        <w:t xml:space="preserve">       ngày 15/01/2003</w:t>
      </w:r>
      <w:r>
        <w:rPr>
          <w:b w:val="0"/>
          <w:i w:val="0"/>
        </w:rPr>
        <w:br/>
      </w:r>
      <w:r>
        <w:rPr>
          <w:b w:val="0"/>
          <w:i w:val="0"/>
        </w:rPr>
        <w:t>Về điều chỉnh tiền lương, trợ cấp xã hội và đổi mới một</w:t>
      </w:r>
      <w:r>
        <w:br/>
      </w:r>
      <w:r>
        <w:rPr>
          <w:b w:val="0"/>
          <w:i w:val="0"/>
        </w:rPr>
        <w:br/>
        <w:t xml:space="preserve">       bước cơ chế quản lý tiền lương </w:t>
      </w:r>
      <w:r>
        <w:rPr>
          <w:b w:val="0"/>
          <w:i w:val="0"/>
        </w:rPr>
        <w:br/>
      </w:r>
      <w:r>
        <w:rPr>
          <w:b w:val="0"/>
          <w:i w:val="0"/>
        </w:rPr>
        <w:t>30/01/2003</w:t>
      </w:r>
      <w:r>
        <w:rPr>
          <w:b w:val="0"/>
          <w:i w:val="0"/>
        </w:rPr>
        <w:br/>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Nghị định số</w:t>
      </w:r>
      <w:r>
        <w:br/>
      </w:r>
      <w:r>
        <w:rPr>
          <w:b w:val="0"/>
          <w:i w:val="0"/>
        </w:rPr>
        <w:t>204/2004/NĐ-CP ngày</w:t>
      </w:r>
      <w:r>
        <w:br/>
      </w:r>
      <w:r>
        <w:rPr>
          <w:b w:val="0"/>
          <w:i w:val="0"/>
        </w:rPr>
        <w:br/>
        <w:t xml:space="preserve">       14/12/2004 Về chế độ</w:t>
      </w:r>
      <w:r>
        <w:br/>
      </w:r>
      <w:r>
        <w:rPr>
          <w:b w:val="0"/>
          <w:i w:val="0"/>
        </w:rPr>
        <w:br/>
        <w:t xml:space="preserve">       tiền lương đối với cán</w:t>
      </w:r>
      <w:r>
        <w:br/>
      </w:r>
      <w:r>
        <w:rPr>
          <w:b w:val="0"/>
          <w:i w:val="0"/>
        </w:rPr>
        <w:br/>
        <w:t xml:space="preserve">       bộ, công chức, viên</w:t>
      </w:r>
      <w:r>
        <w:br/>
      </w:r>
      <w:r>
        <w:rPr>
          <w:b w:val="0"/>
          <w:i w:val="0"/>
        </w:rPr>
        <w:br/>
        <w:t xml:space="preserve">       chức và lực lượng vũ</w:t>
      </w:r>
      <w:r>
        <w:br/>
      </w:r>
      <w:r>
        <w:rPr>
          <w:b w:val="0"/>
          <w:i w:val="0"/>
        </w:rPr>
        <w:br/>
        <w:t xml:space="preserve">       trang</w:t>
      </w:r>
      <w:r>
        <w:rPr>
          <w:b w:val="0"/>
          <w:i w:val="0"/>
        </w:rPr>
        <w:br/>
      </w:r>
      <w:r>
        <w:rPr>
          <w:b w:val="0"/>
          <w:i w:val="0"/>
        </w:rPr>
        <w:br/>
      </w:r>
      <w:r>
        <w:rPr>
          <w:b w:val="0"/>
          <w:i w:val="0"/>
        </w:rPr>
        <w:br/>
      </w:r>
      <w:r>
        <w:rPr>
          <w:b w:val="0"/>
          <w:i w:val="0"/>
        </w:rPr>
        <w:t xml:space="preserve">506. </w:t>
      </w:r>
      <w:r>
        <w:rPr>
          <w:b w:val="0"/>
          <w:i w:val="0"/>
        </w:rPr>
        <w:br/>
      </w:r>
      <w:r>
        <w:rPr>
          <w:b w:val="0"/>
          <w:i w:val="0"/>
        </w:rPr>
        <w:t xml:space="preserve">Nghị định </w:t>
      </w:r>
      <w:r>
        <w:rPr>
          <w:b w:val="0"/>
          <w:i w:val="0"/>
        </w:rPr>
        <w:br/>
      </w:r>
      <w:r>
        <w:rPr>
          <w:b w:val="0"/>
          <w:i w:val="0"/>
        </w:rPr>
        <w:t>204/2004/NĐ-CP</w:t>
      </w:r>
      <w:r>
        <w:br/>
      </w:r>
      <w:r>
        <w:rPr>
          <w:b w:val="0"/>
          <w:i w:val="0"/>
        </w:rPr>
        <w:br/>
        <w:t xml:space="preserve">       ngày 14/12/2004</w:t>
      </w:r>
      <w:r>
        <w:rPr>
          <w:b w:val="0"/>
          <w:i w:val="0"/>
        </w:rPr>
        <w:br/>
      </w:r>
      <w:r>
        <w:rPr>
          <w:b w:val="0"/>
          <w:i w:val="0"/>
        </w:rPr>
        <w:t>Về chế độ tiền lương đối với cán bộ, công chức, viên chức</w:t>
      </w:r>
      <w:r>
        <w:br/>
      </w:r>
      <w:r>
        <w:rPr>
          <w:b w:val="0"/>
          <w:i w:val="0"/>
        </w:rPr>
        <w:br/>
        <w:t xml:space="preserve">       và lực lượng vũ trang </w:t>
      </w:r>
      <w:r>
        <w:rPr>
          <w:b w:val="0"/>
          <w:i w:val="0"/>
        </w:rPr>
        <w:br/>
      </w:r>
      <w:r>
        <w:rPr>
          <w:b w:val="0"/>
          <w:i w:val="0"/>
        </w:rPr>
        <w:t>04/01/2005</w:t>
      </w:r>
      <w:r>
        <w:rPr>
          <w:b w:val="0"/>
          <w:i w:val="0"/>
        </w:rPr>
        <w:br/>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Nghị định số</w:t>
      </w:r>
      <w:r>
        <w:br/>
      </w:r>
      <w:r>
        <w:rPr>
          <w:b w:val="0"/>
          <w:i w:val="0"/>
        </w:rPr>
        <w:br/>
        <w:t xml:space="preserve">       76/2009/NĐ-CP</w:t>
      </w:r>
      <w:r>
        <w:br/>
      </w:r>
      <w:r>
        <w:rPr>
          <w:b w:val="0"/>
          <w:i w:val="0"/>
        </w:rPr>
        <w:br/>
        <w:t xml:space="preserve">       15/09/2009 ngày</w:t>
      </w:r>
      <w:r>
        <w:br/>
      </w:r>
      <w:r>
        <w:rPr>
          <w:b w:val="0"/>
          <w:i w:val="0"/>
        </w:rPr>
        <w:br/>
        <w:t xml:space="preserve">       15/9/2009 Sửa đổi Nghị</w:t>
      </w:r>
      <w:r>
        <w:br/>
      </w:r>
      <w:r>
        <w:rPr>
          <w:b w:val="0"/>
          <w:i w:val="0"/>
        </w:rPr>
        <w:br/>
        <w:t xml:space="preserve">       định 204/2004/NĐ-CP</w:t>
      </w:r>
      <w:r>
        <w:br/>
      </w:r>
      <w:r>
        <w:rPr>
          <w:b w:val="0"/>
          <w:i w:val="0"/>
        </w:rPr>
        <w:br/>
        <w:t xml:space="preserve">       về chế độ tiền lương đối</w:t>
      </w:r>
      <w:r>
        <w:br/>
      </w:r>
      <w:r>
        <w:rPr>
          <w:b w:val="0"/>
          <w:i w:val="0"/>
        </w:rPr>
        <w:br/>
        <w:t xml:space="preserve">       với cán bộ, công chức,</w:t>
      </w:r>
      <w:r>
        <w:br/>
      </w:r>
      <w:r>
        <w:rPr>
          <w:b w:val="0"/>
          <w:i w:val="0"/>
        </w:rPr>
        <w:br/>
        <w:t xml:space="preserve">       viên chức và lực</w:t>
      </w:r>
      <w:r>
        <w:br/>
      </w:r>
      <w:r>
        <w:rPr>
          <w:b w:val="0"/>
          <w:i w:val="0"/>
        </w:rPr>
        <w:br/>
        <w:t xml:space="preserve">       lượng vũ trang; Nghị</w:t>
      </w:r>
      <w:r>
        <w:rPr>
          <w:b w:val="0"/>
          <w:i w:val="0"/>
        </w:rPr>
        <w:br/>
      </w:r>
      <w:r>
        <w:rPr>
          <w:b w:val="0"/>
          <w:i w:val="0"/>
        </w:rPr>
        <w:br/>
      </w:r>
      <w:r>
        <w:rPr>
          <w:b w:val="0"/>
          <w:i w:val="0"/>
        </w:rPr>
        <w:br/>
      </w:r>
      <w:r>
        <w:rPr>
          <w:b w:val="0"/>
          <w:i w:val="0"/>
        </w:rPr>
        <w:br/>
      </w:r>
      <w:r>
        <w:br/>
      </w:r>
      <w:r>
        <w:rPr>
          <w:b w:val="0"/>
          <w:i w:val="0"/>
        </w:rPr>
        <w:t>67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định số 14/2012/NĐ-CP</w:t>
      </w:r>
      <w:r>
        <w:br/>
      </w:r>
      <w:r>
        <w:rPr>
          <w:b w:val="0"/>
          <w:i w:val="0"/>
        </w:rPr>
        <w:br/>
        <w:t xml:space="preserve">       ngày 07/3/2012 sửa</w:t>
      </w:r>
      <w:r>
        <w:br/>
      </w:r>
      <w:r>
        <w:rPr>
          <w:b w:val="0"/>
          <w:i w:val="0"/>
        </w:rPr>
        <w:br/>
        <w:t xml:space="preserve">       đổi Điều 7 Nghị định số</w:t>
      </w:r>
      <w:r>
        <w:br/>
      </w:r>
      <w:r>
        <w:rPr>
          <w:b w:val="0"/>
          <w:i w:val="0"/>
        </w:rPr>
        <w:br/>
        <w:t xml:space="preserve">       204/2004/NĐ-CP ngày</w:t>
      </w:r>
      <w:r>
        <w:br/>
      </w:r>
      <w:r>
        <w:rPr>
          <w:b w:val="0"/>
          <w:i w:val="0"/>
        </w:rPr>
        <w:br/>
        <w:t xml:space="preserve">       14 tháng 12 năm 2004</w:t>
      </w:r>
      <w:r>
        <w:br/>
      </w:r>
      <w:r>
        <w:rPr>
          <w:b w:val="0"/>
          <w:i w:val="0"/>
        </w:rPr>
        <w:br/>
        <w:t xml:space="preserve">       của Chính phủ về chế độ</w:t>
      </w:r>
      <w:r>
        <w:br/>
      </w:r>
      <w:r>
        <w:rPr>
          <w:b w:val="0"/>
          <w:i w:val="0"/>
        </w:rPr>
        <w:br/>
        <w:t xml:space="preserve">       tiền lương đối với cán</w:t>
      </w:r>
      <w:r>
        <w:br/>
      </w:r>
      <w:r>
        <w:rPr>
          <w:b w:val="0"/>
          <w:i w:val="0"/>
        </w:rPr>
        <w:br/>
        <w:t xml:space="preserve">       bộ, công chức, viên chức</w:t>
      </w:r>
      <w:r>
        <w:br/>
      </w:r>
      <w:r>
        <w:rPr>
          <w:b w:val="0"/>
          <w:i w:val="0"/>
        </w:rPr>
        <w:br/>
        <w:t xml:space="preserve">       và lực lượng vũ trang và</w:t>
      </w:r>
      <w:r>
        <w:br/>
      </w:r>
      <w:r>
        <w:rPr>
          <w:b w:val="0"/>
          <w:i w:val="0"/>
        </w:rPr>
        <w:br/>
        <w:t xml:space="preserve">       Mục I Bảng phụ cấp</w:t>
      </w:r>
      <w:r>
        <w:br/>
      </w:r>
      <w:r>
        <w:rPr>
          <w:b w:val="0"/>
          <w:i w:val="0"/>
        </w:rPr>
        <w:br/>
        <w:t xml:space="preserve">       chức vụ lãnh đạo (bầu</w:t>
      </w:r>
      <w:r>
        <w:br/>
      </w:r>
      <w:r>
        <w:rPr>
          <w:b w:val="0"/>
          <w:i w:val="0"/>
        </w:rPr>
        <w:br/>
        <w:t xml:space="preserve">       cử, bổ nhiệm) trong các</w:t>
      </w:r>
      <w:r>
        <w:br/>
      </w:r>
      <w:r>
        <w:rPr>
          <w:b w:val="0"/>
          <w:i w:val="0"/>
        </w:rPr>
        <w:br/>
        <w:t xml:space="preserve">       cơ quan nhà nước, đơn</w:t>
      </w:r>
      <w:r>
        <w:br/>
      </w:r>
      <w:r>
        <w:rPr>
          <w:b w:val="0"/>
          <w:i w:val="0"/>
        </w:rPr>
        <w:br/>
        <w:t xml:space="preserve">       vị sự nghiệp của Nhà</w:t>
      </w:r>
      <w:r>
        <w:br/>
      </w:r>
      <w:r>
        <w:rPr>
          <w:b w:val="0"/>
          <w:i w:val="0"/>
        </w:rPr>
        <w:br/>
        <w:t xml:space="preserve">       nước; cơ quan, đơn vị</w:t>
      </w:r>
      <w:r>
        <w:br/>
      </w:r>
      <w:r>
        <w:rPr>
          <w:b w:val="0"/>
          <w:i w:val="0"/>
        </w:rPr>
        <w:br/>
        <w:t xml:space="preserve">       thuộc Quân đội nhân dân</w:t>
      </w:r>
      <w:r>
        <w:br/>
      </w:r>
      <w:r>
        <w:rPr>
          <w:b w:val="0"/>
          <w:i w:val="0"/>
        </w:rPr>
        <w:br/>
        <w:t xml:space="preserve">       và Công an nhân dân</w:t>
      </w:r>
      <w:r>
        <w:br/>
      </w:r>
      <w:r>
        <w:rPr>
          <w:b w:val="0"/>
          <w:i w:val="0"/>
        </w:rPr>
        <w:br/>
        <w:t xml:space="preserve">       ban hành kèm theo Nghị</w:t>
      </w:r>
      <w:r>
        <w:br/>
      </w:r>
      <w:r>
        <w:rPr>
          <w:b w:val="0"/>
          <w:i w:val="0"/>
        </w:rPr>
        <w:br/>
        <w:t xml:space="preserve">       định số 204/2004/NĐ-</w:t>
      </w:r>
      <w:r>
        <w:br/>
      </w:r>
      <w:r>
        <w:rPr>
          <w:b w:val="0"/>
          <w:i w:val="0"/>
        </w:rPr>
        <w:br/>
        <w:t xml:space="preserve">       CP; Nghị định số</w:t>
      </w:r>
      <w:r>
        <w:br/>
      </w:r>
      <w:r>
        <w:rPr>
          <w:b w:val="0"/>
          <w:i w:val="0"/>
        </w:rPr>
        <w:br/>
        <w:t xml:space="preserve">       17/2013/NĐ-CP</w:t>
      </w:r>
      <w:r>
        <w:br/>
      </w:r>
      <w:r>
        <w:rPr>
          <w:b w:val="0"/>
          <w:i w:val="0"/>
        </w:rPr>
        <w:br/>
        <w:t xml:space="preserve">       19/02/2013 và Nghị</w:t>
      </w:r>
      <w:r>
        <w:br/>
      </w:r>
      <w:r>
        <w:rPr>
          <w:b w:val="0"/>
          <w:i w:val="0"/>
        </w:rPr>
        <w:br/>
        <w:t xml:space="preserve">       định số 117/2016/NĐ-</w:t>
      </w:r>
      <w:r>
        <w:br/>
      </w:r>
      <w:r>
        <w:rPr>
          <w:b w:val="0"/>
          <w:i w:val="0"/>
        </w:rPr>
        <w:br/>
        <w:t xml:space="preserve">       CP ngày 21/7/2016 sửa</w:t>
      </w:r>
      <w:r>
        <w:br/>
      </w:r>
      <w:r>
        <w:rPr>
          <w:b w:val="0"/>
          <w:i w:val="0"/>
        </w:rPr>
        <w:br/>
        <w:t xml:space="preserve">       đổi, bổ sung một số Điều</w:t>
      </w:r>
      <w:r>
        <w:br/>
      </w:r>
      <w:r>
        <w:rPr>
          <w:b w:val="0"/>
          <w:i w:val="0"/>
        </w:rPr>
        <w:br/>
        <w:t xml:space="preserve">       của Nghị định</w:t>
      </w:r>
      <w:r>
        <w:br/>
      </w:r>
      <w:r>
        <w:rPr>
          <w:b w:val="0"/>
          <w:i w:val="0"/>
        </w:rPr>
        <w:br/>
        <w:t xml:space="preserve">       số 204/2004/NĐ-</w:t>
      </w:r>
      <w:r>
        <w:br/>
      </w:r>
      <w:r>
        <w:rPr>
          <w:b w:val="0"/>
          <w:i w:val="0"/>
        </w:rPr>
        <w:br/>
        <w:t xml:space="preserve">       CP ngày 14 tháng 12</w:t>
      </w:r>
      <w:r>
        <w:br/>
      </w:r>
      <w:r>
        <w:rPr>
          <w:b w:val="0"/>
          <w:i w:val="0"/>
        </w:rPr>
        <w:br/>
        <w:t xml:space="preserve">       năm 2004 của Chính phủ</w:t>
      </w:r>
      <w:r>
        <w:br/>
      </w:r>
      <w:r>
        <w:rPr>
          <w:b w:val="0"/>
          <w:i w:val="0"/>
        </w:rPr>
        <w:br/>
        <w:t xml:space="preserve">       về chế độ tiền lương đối</w:t>
      </w:r>
      <w:r>
        <w:rPr>
          <w:b w:val="0"/>
          <w:i w:val="0"/>
        </w:rPr>
        <w:br/>
      </w:r>
      <w:r>
        <w:rPr>
          <w:b w:val="0"/>
          <w:i w:val="0"/>
        </w:rPr>
        <w:br/>
      </w:r>
      <w:r>
        <w:rPr>
          <w:b w:val="0"/>
          <w:i w:val="0"/>
        </w:rPr>
        <w:br/>
      </w:r>
      <w:r>
        <w:rPr>
          <w:b w:val="0"/>
          <w:i w:val="0"/>
        </w:rPr>
        <w:br/>
      </w:r>
      <w:r>
        <w:br/>
      </w:r>
      <w:r>
        <w:rPr>
          <w:b w:val="0"/>
          <w:i w:val="0"/>
        </w:rPr>
        <w:t>68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với cán bộ, công chức,</w:t>
      </w:r>
      <w:r>
        <w:br/>
      </w:r>
      <w:r>
        <w:rPr>
          <w:b w:val="0"/>
          <w:i w:val="0"/>
        </w:rPr>
        <w:br/>
        <w:t xml:space="preserve">       viên chức và lực lượng</w:t>
      </w:r>
      <w:r>
        <w:br/>
      </w:r>
      <w:r>
        <w:rPr>
          <w:b w:val="0"/>
          <w:i w:val="0"/>
        </w:rPr>
        <w:br/>
        <w:t xml:space="preserve">       vũ trang;</w:t>
      </w:r>
      <w:r>
        <w:rPr>
          <w:b w:val="0"/>
          <w:i w:val="0"/>
        </w:rPr>
        <w:br/>
      </w:r>
      <w:r>
        <w:rPr>
          <w:b w:val="0"/>
          <w:i w:val="0"/>
        </w:rPr>
        <w:br/>
      </w:r>
      <w:r>
        <w:rPr>
          <w:b w:val="0"/>
          <w:i w:val="0"/>
        </w:rPr>
        <w:br/>
      </w:r>
      <w:r>
        <w:rPr>
          <w:b w:val="0"/>
          <w:i w:val="0"/>
        </w:rPr>
        <w:t xml:space="preserve">507. </w:t>
      </w:r>
      <w:r>
        <w:rPr>
          <w:b w:val="0"/>
          <w:i w:val="0"/>
        </w:rPr>
        <w:br/>
      </w:r>
      <w:r>
        <w:rPr>
          <w:b w:val="0"/>
          <w:i w:val="0"/>
        </w:rPr>
        <w:t xml:space="preserve">Nghị định </w:t>
      </w:r>
      <w:r>
        <w:rPr>
          <w:b w:val="0"/>
          <w:i w:val="0"/>
        </w:rPr>
        <w:br/>
      </w:r>
      <w:r>
        <w:rPr>
          <w:b w:val="0"/>
          <w:i w:val="0"/>
        </w:rPr>
        <w:t>19/2008/NĐ-CP</w:t>
      </w:r>
      <w:r>
        <w:br/>
      </w:r>
      <w:r>
        <w:rPr>
          <w:b w:val="0"/>
          <w:i w:val="0"/>
        </w:rPr>
        <w:br/>
        <w:t xml:space="preserve">       ngày 14/02/2008</w:t>
      </w:r>
      <w:r>
        <w:rPr>
          <w:b w:val="0"/>
          <w:i w:val="0"/>
        </w:rPr>
        <w:br/>
      </w:r>
      <w:r>
        <w:rPr>
          <w:b w:val="0"/>
          <w:i w:val="0"/>
        </w:rPr>
        <w:t>Quy định chế độ phụ cấp trách nhiệm trong hoạt động</w:t>
      </w:r>
      <w:r>
        <w:br/>
      </w:r>
      <w:r>
        <w:rPr>
          <w:b w:val="0"/>
          <w:i w:val="0"/>
        </w:rPr>
        <w:br/>
        <w:t xml:space="preserve">       phòng, chống tham nhũng </w:t>
      </w:r>
      <w:r>
        <w:rPr>
          <w:b w:val="0"/>
          <w:i w:val="0"/>
        </w:rPr>
        <w:br/>
      </w:r>
      <w:r>
        <w:rPr>
          <w:b w:val="0"/>
          <w:i w:val="0"/>
        </w:rPr>
        <w:t>03/3/2008</w:t>
      </w:r>
      <w:r>
        <w:rPr>
          <w:b w:val="0"/>
          <w:i w:val="0"/>
        </w:rPr>
        <w:br/>
      </w:r>
      <w:r>
        <w:rPr>
          <w:b w:val="0"/>
          <w:i w:val="0"/>
        </w:rPr>
        <w:br/>
      </w:r>
      <w:r>
        <w:rPr>
          <w:b w:val="0"/>
          <w:i w:val="0"/>
        </w:rPr>
        <w:br/>
      </w:r>
      <w:r>
        <w:rPr>
          <w:b w:val="0"/>
          <w:i w:val="0"/>
        </w:rPr>
        <w:t xml:space="preserve">508. </w:t>
      </w:r>
      <w:r>
        <w:rPr>
          <w:b w:val="0"/>
          <w:i w:val="0"/>
        </w:rPr>
        <w:br/>
      </w:r>
      <w:r>
        <w:rPr>
          <w:b w:val="0"/>
          <w:i w:val="0"/>
        </w:rPr>
        <w:t xml:space="preserve">Nghị định </w:t>
      </w:r>
      <w:r>
        <w:rPr>
          <w:b w:val="0"/>
          <w:i w:val="0"/>
        </w:rPr>
        <w:br/>
      </w:r>
      <w:r>
        <w:rPr>
          <w:b w:val="0"/>
          <w:i w:val="0"/>
        </w:rPr>
        <w:t>76/2009/NĐ-CP</w:t>
      </w:r>
      <w:r>
        <w:br/>
      </w:r>
      <w:r>
        <w:rPr>
          <w:b w:val="0"/>
          <w:i w:val="0"/>
        </w:rPr>
        <w:br/>
        <w:t xml:space="preserve">       ngày 15/09/2009</w:t>
      </w:r>
      <w:r>
        <w:rPr>
          <w:b w:val="0"/>
          <w:i w:val="0"/>
        </w:rPr>
        <w:br/>
      </w:r>
      <w:r>
        <w:rPr>
          <w:b w:val="0"/>
          <w:i w:val="0"/>
        </w:rPr>
        <w:t>Sửa đổi Nghị định 204/2004/NĐ-CP về chế độ tiền lương</w:t>
      </w:r>
      <w:r>
        <w:br/>
      </w:r>
      <w:r>
        <w:rPr>
          <w:b w:val="0"/>
          <w:i w:val="0"/>
        </w:rPr>
        <w:br/>
        <w:t xml:space="preserve">       đối với cán bộ, công chức, viên chức và lực lượng vũ trang </w:t>
      </w:r>
      <w:r>
        <w:rPr>
          <w:b w:val="0"/>
          <w:i w:val="0"/>
        </w:rPr>
        <w:br/>
      </w:r>
      <w:r>
        <w:rPr>
          <w:b w:val="0"/>
          <w:i w:val="0"/>
        </w:rPr>
        <w:t>01/11/2009</w:t>
      </w:r>
      <w:r>
        <w:rPr>
          <w:b w:val="0"/>
          <w:i w:val="0"/>
        </w:rPr>
        <w:br/>
      </w:r>
      <w:r>
        <w:rPr>
          <w:b w:val="0"/>
          <w:i w:val="0"/>
        </w:rPr>
        <w:br/>
      </w:r>
      <w:r>
        <w:rPr>
          <w:b w:val="0"/>
          <w:i w:val="0"/>
        </w:rPr>
        <w:br/>
      </w:r>
      <w:r>
        <w:rPr>
          <w:b w:val="0"/>
          <w:i w:val="0"/>
        </w:rPr>
        <w:t xml:space="preserve">509. </w:t>
      </w:r>
      <w:r>
        <w:rPr>
          <w:b w:val="0"/>
          <w:i w:val="0"/>
        </w:rPr>
        <w:br/>
      </w:r>
      <w:r>
        <w:rPr>
          <w:b w:val="0"/>
          <w:i w:val="0"/>
        </w:rPr>
        <w:t xml:space="preserve">Nghị định </w:t>
      </w:r>
      <w:r>
        <w:rPr>
          <w:b w:val="0"/>
          <w:i w:val="0"/>
        </w:rPr>
        <w:br/>
      </w:r>
      <w:r>
        <w:rPr>
          <w:b w:val="0"/>
          <w:i w:val="0"/>
        </w:rPr>
        <w:t>14/2012/NĐ-CP</w:t>
      </w:r>
      <w:r>
        <w:br/>
      </w:r>
      <w:r>
        <w:rPr>
          <w:b w:val="0"/>
          <w:i w:val="0"/>
        </w:rPr>
        <w:br/>
        <w:t xml:space="preserve">       ngày 07/03/2012</w:t>
      </w:r>
      <w:r>
        <w:rPr>
          <w:b w:val="0"/>
          <w:i w:val="0"/>
        </w:rPr>
        <w:br/>
      </w:r>
      <w:r>
        <w:rPr>
          <w:b w:val="0"/>
          <w:i w:val="0"/>
        </w:rPr>
        <w:t>Sửa đổi Điều 7 Nghị định 204/2004/NĐ-CP về chế độ tiền</w:t>
      </w:r>
      <w:r>
        <w:br/>
      </w:r>
      <w:r>
        <w:rPr>
          <w:b w:val="0"/>
          <w:i w:val="0"/>
        </w:rPr>
        <w:br/>
        <w:t xml:space="preserve">       lương đối với cán bộ, công, viên chức và lực lượng vũ trang</w:t>
      </w:r>
      <w:r>
        <w:br/>
      </w:r>
      <w:r>
        <w:rPr>
          <w:b w:val="0"/>
          <w:i w:val="0"/>
        </w:rPr>
        <w:br/>
        <w:t xml:space="preserve">       và Mục I Bảng phụ cấp chức vụ lãnh đạo (bầu cử, bổ</w:t>
      </w:r>
      <w:r>
        <w:br/>
      </w:r>
      <w:r>
        <w:rPr>
          <w:b w:val="0"/>
          <w:i w:val="0"/>
        </w:rPr>
        <w:br/>
        <w:t xml:space="preserve">       nhiệm) trong cơ quan nhà nước, đơn vị sự nghiệp của Nhà</w:t>
      </w:r>
      <w:r>
        <w:br/>
      </w:r>
      <w:r>
        <w:rPr>
          <w:b w:val="0"/>
          <w:i w:val="0"/>
        </w:rPr>
        <w:br/>
        <w:t xml:space="preserve">       nước cơ quan, đơn vị thuộc Quân đội và Công an nhân dân</w:t>
      </w:r>
      <w:r>
        <w:rPr>
          <w:b w:val="0"/>
          <w:i w:val="0"/>
        </w:rPr>
        <w:br/>
      </w:r>
      <w:r>
        <w:rPr>
          <w:b w:val="0"/>
          <w:i w:val="0"/>
        </w:rPr>
        <w:t>01/05/2012</w:t>
      </w:r>
      <w:r>
        <w:rPr>
          <w:b w:val="0"/>
          <w:i w:val="0"/>
        </w:rPr>
        <w:br/>
      </w:r>
      <w:r>
        <w:rPr>
          <w:b w:val="0"/>
          <w:i w:val="0"/>
        </w:rPr>
        <w:br/>
      </w:r>
      <w:r>
        <w:rPr>
          <w:b w:val="0"/>
          <w:i w:val="0"/>
        </w:rPr>
        <w:br/>
      </w:r>
      <w:r>
        <w:rPr>
          <w:b w:val="0"/>
          <w:i w:val="0"/>
        </w:rPr>
        <w:t xml:space="preserve">510. </w:t>
      </w:r>
      <w:r>
        <w:rPr>
          <w:b w:val="0"/>
          <w:i w:val="0"/>
        </w:rPr>
        <w:br/>
      </w:r>
      <w:r>
        <w:rPr>
          <w:b w:val="0"/>
          <w:i w:val="0"/>
        </w:rPr>
        <w:t xml:space="preserve">Nghị định </w:t>
      </w:r>
      <w:r>
        <w:rPr>
          <w:b w:val="0"/>
          <w:i w:val="0"/>
        </w:rPr>
        <w:br/>
      </w:r>
      <w:r>
        <w:rPr>
          <w:b w:val="0"/>
          <w:i w:val="0"/>
        </w:rPr>
        <w:t>34/2012/NĐ-CP</w:t>
      </w:r>
      <w:r>
        <w:br/>
      </w:r>
      <w:r>
        <w:rPr>
          <w:b w:val="0"/>
          <w:i w:val="0"/>
        </w:rPr>
        <w:br/>
        <w:t xml:space="preserve">       ngày 15/04/2012 </w:t>
      </w:r>
      <w:r>
        <w:rPr>
          <w:b w:val="0"/>
          <w:i w:val="0"/>
        </w:rPr>
        <w:br/>
      </w:r>
      <w:r>
        <w:rPr>
          <w:b w:val="0"/>
          <w:i w:val="0"/>
        </w:rPr>
        <w:t xml:space="preserve">Về chế độ phụ cấp công vụ </w:t>
      </w:r>
      <w:r>
        <w:rPr>
          <w:b w:val="0"/>
          <w:i w:val="0"/>
        </w:rPr>
        <w:br/>
      </w:r>
      <w:r>
        <w:rPr>
          <w:b w:val="0"/>
          <w:i w:val="0"/>
        </w:rPr>
        <w:t>01/06/2012</w:t>
      </w:r>
      <w:r>
        <w:rPr>
          <w:b w:val="0"/>
          <w:i w:val="0"/>
        </w:rPr>
        <w:br/>
      </w:r>
      <w:r>
        <w:rPr>
          <w:b w:val="0"/>
          <w:i w:val="0"/>
        </w:rPr>
        <w:br/>
      </w:r>
      <w:r>
        <w:rPr>
          <w:b w:val="0"/>
          <w:i w:val="0"/>
        </w:rPr>
        <w:br/>
      </w:r>
      <w:r>
        <w:rPr>
          <w:b w:val="0"/>
          <w:i w:val="0"/>
        </w:rPr>
        <w:t xml:space="preserve">511. </w:t>
      </w:r>
      <w:r>
        <w:rPr>
          <w:b w:val="0"/>
          <w:i w:val="0"/>
        </w:rPr>
        <w:br/>
      </w:r>
      <w:r>
        <w:rPr>
          <w:b w:val="0"/>
          <w:i w:val="0"/>
        </w:rPr>
        <w:t xml:space="preserve">Nghị định </w:t>
      </w:r>
      <w:r>
        <w:rPr>
          <w:b w:val="0"/>
          <w:i w:val="0"/>
        </w:rPr>
        <w:br/>
      </w:r>
      <w:r>
        <w:rPr>
          <w:b w:val="0"/>
          <w:i w:val="0"/>
        </w:rPr>
        <w:t>17/2013/NĐ-CP</w:t>
      </w:r>
      <w:r>
        <w:br/>
      </w:r>
      <w:r>
        <w:rPr>
          <w:b w:val="0"/>
          <w:i w:val="0"/>
        </w:rPr>
        <w:br/>
        <w:t xml:space="preserve">       ngày 19/02/2013</w:t>
      </w:r>
      <w:r>
        <w:rPr>
          <w:b w:val="0"/>
          <w:i w:val="0"/>
        </w:rPr>
        <w:br/>
      </w:r>
      <w:r>
        <w:rPr>
          <w:b w:val="0"/>
          <w:i w:val="0"/>
        </w:rPr>
        <w:t>Sửa đổi Nghị định 204/2004/NĐ-CP về chế độ tiền lương</w:t>
      </w:r>
      <w:r>
        <w:br/>
      </w:r>
      <w:r>
        <w:rPr>
          <w:b w:val="0"/>
          <w:i w:val="0"/>
        </w:rPr>
        <w:br/>
        <w:t xml:space="preserve">       đối với cán bộ, công, viên chức và lực lượng vũ trang </w:t>
      </w:r>
      <w:r>
        <w:rPr>
          <w:b w:val="0"/>
          <w:i w:val="0"/>
        </w:rPr>
        <w:br/>
      </w:r>
      <w:r>
        <w:rPr>
          <w:b w:val="0"/>
          <w:i w:val="0"/>
        </w:rPr>
        <w:t>10/04/2013</w:t>
      </w:r>
      <w:r>
        <w:rPr>
          <w:b w:val="0"/>
          <w:i w:val="0"/>
        </w:rPr>
        <w:br/>
      </w:r>
      <w:r>
        <w:rPr>
          <w:b w:val="0"/>
          <w:i w:val="0"/>
        </w:rPr>
        <w:br/>
      </w:r>
      <w:r>
        <w:rPr>
          <w:b w:val="0"/>
          <w:i w:val="0"/>
        </w:rPr>
        <w:br/>
      </w:r>
      <w:r>
        <w:rPr>
          <w:b w:val="0"/>
          <w:i w:val="0"/>
        </w:rPr>
        <w:t xml:space="preserve">512. </w:t>
      </w:r>
      <w:r>
        <w:rPr>
          <w:b w:val="0"/>
          <w:i w:val="0"/>
        </w:rPr>
        <w:br/>
      </w:r>
      <w:r>
        <w:rPr>
          <w:b w:val="0"/>
          <w:i w:val="0"/>
        </w:rPr>
        <w:t xml:space="preserve">Nghị định </w:t>
      </w:r>
      <w:r>
        <w:rPr>
          <w:b w:val="0"/>
          <w:i w:val="0"/>
        </w:rPr>
        <w:br/>
      </w:r>
      <w:r>
        <w:rPr>
          <w:b w:val="0"/>
          <w:i w:val="0"/>
        </w:rPr>
        <w:t>117/2016/NĐ-CP</w:t>
      </w:r>
      <w:r>
        <w:br/>
      </w:r>
      <w:r>
        <w:rPr>
          <w:b w:val="0"/>
          <w:i w:val="0"/>
        </w:rPr>
        <w:br/>
        <w:t xml:space="preserve">       ngày 21/07/2016</w:t>
      </w:r>
      <w:r>
        <w:rPr>
          <w:b w:val="0"/>
          <w:i w:val="0"/>
        </w:rPr>
        <w:br/>
      </w:r>
      <w:r>
        <w:rPr>
          <w:b w:val="0"/>
          <w:i w:val="0"/>
        </w:rPr>
        <w:t>Sửa đổi Nghị định 204/2004/NĐ-CP về chế độ tiền lương</w:t>
      </w:r>
      <w:r>
        <w:br/>
      </w:r>
      <w:r>
        <w:rPr>
          <w:b w:val="0"/>
          <w:i w:val="0"/>
        </w:rPr>
        <w:br/>
        <w:t xml:space="preserve">       đối với cán bộ, công, viên chức và lực lượng vũ trang </w:t>
      </w:r>
      <w:r>
        <w:rPr>
          <w:b w:val="0"/>
          <w:i w:val="0"/>
        </w:rPr>
        <w:br/>
      </w:r>
      <w:r>
        <w:rPr>
          <w:b w:val="0"/>
          <w:i w:val="0"/>
        </w:rPr>
        <w:t>15/09/2016</w:t>
      </w:r>
      <w:r>
        <w:rPr>
          <w:b w:val="0"/>
          <w:i w:val="0"/>
        </w:rPr>
        <w:br/>
      </w:r>
      <w:r>
        <w:rPr>
          <w:b w:val="0"/>
          <w:i w:val="0"/>
        </w:rPr>
        <w:br/>
      </w:r>
      <w:r>
        <w:rPr>
          <w:b w:val="0"/>
          <w:i w:val="0"/>
        </w:rPr>
        <w:br/>
      </w:r>
      <w:r>
        <w:rPr>
          <w:b w:val="0"/>
          <w:i w:val="0"/>
        </w:rPr>
        <w:t xml:space="preserve">513. </w:t>
      </w:r>
      <w:r>
        <w:rPr>
          <w:b w:val="0"/>
          <w:i w:val="0"/>
        </w:rPr>
        <w:br/>
      </w:r>
      <w:r>
        <w:rPr>
          <w:b w:val="0"/>
          <w:i w:val="0"/>
        </w:rPr>
        <w:t xml:space="preserve">Nghị định </w:t>
      </w:r>
      <w:r>
        <w:rPr>
          <w:b w:val="0"/>
          <w:i w:val="0"/>
        </w:rPr>
        <w:br/>
      </w:r>
      <w:r>
        <w:rPr>
          <w:b w:val="0"/>
          <w:i w:val="0"/>
        </w:rPr>
        <w:t>76/2019/NĐ-CP</w:t>
      </w:r>
      <w:r>
        <w:br/>
      </w:r>
      <w:r>
        <w:rPr>
          <w:b w:val="0"/>
          <w:i w:val="0"/>
        </w:rPr>
        <w:br/>
        <w:t xml:space="preserve">       ngày 08/10/2019</w:t>
      </w:r>
      <w:r>
        <w:rPr>
          <w:b w:val="0"/>
          <w:i w:val="0"/>
        </w:rPr>
        <w:br/>
      </w:r>
      <w:r>
        <w:rPr>
          <w:b w:val="0"/>
          <w:i w:val="0"/>
        </w:rPr>
        <w:t>Về chính sách đối với cán bộ, công chức, viên chức, người</w:t>
      </w:r>
      <w:r>
        <w:br/>
      </w:r>
      <w:r>
        <w:rPr>
          <w:b w:val="0"/>
          <w:i w:val="0"/>
        </w:rPr>
        <w:br/>
        <w:t xml:space="preserve">       lao động và người hưởng lương trong lực lượng vũ trang</w:t>
      </w:r>
      <w:r>
        <w:br/>
      </w:r>
      <w:r>
        <w:rPr>
          <w:b w:val="0"/>
          <w:i w:val="0"/>
        </w:rPr>
        <w:br/>
        <w:t xml:space="preserve">       công tác ở vùng có điều kiện kinh tế - xã hội đặc biệt khó</w:t>
      </w:r>
      <w:r>
        <w:br/>
      </w:r>
      <w:r>
        <w:rPr>
          <w:b w:val="0"/>
          <w:i w:val="0"/>
        </w:rPr>
        <w:br/>
        <w:t xml:space="preserve">       khăn</w:t>
      </w:r>
      <w:r>
        <w:rPr>
          <w:b w:val="0"/>
          <w:i w:val="0"/>
        </w:rPr>
        <w:br/>
      </w:r>
      <w:r>
        <w:rPr>
          <w:b w:val="0"/>
          <w:i w:val="0"/>
        </w:rPr>
        <w:t>01/12/2019</w:t>
      </w:r>
      <w:r>
        <w:rPr>
          <w:b w:val="0"/>
          <w:i w:val="0"/>
        </w:rPr>
        <w:br/>
      </w:r>
      <w:r>
        <w:rPr>
          <w:b w:val="0"/>
          <w:i w:val="0"/>
        </w:rPr>
        <w:br/>
      </w:r>
      <w:r>
        <w:rPr>
          <w:b w:val="0"/>
          <w:i w:val="0"/>
        </w:rPr>
        <w:br/>
      </w:r>
      <w:r>
        <w:rPr>
          <w:b w:val="0"/>
          <w:i w:val="0"/>
        </w:rPr>
        <w:t xml:space="preserve">514. </w:t>
      </w:r>
      <w:r>
        <w:rPr>
          <w:b w:val="0"/>
          <w:i w:val="0"/>
        </w:rPr>
        <w:br/>
      </w:r>
      <w:r>
        <w:rPr>
          <w:b w:val="0"/>
          <w:i w:val="0"/>
        </w:rPr>
        <w:t xml:space="preserve">Nghị định </w:t>
      </w:r>
      <w:r>
        <w:rPr>
          <w:b w:val="0"/>
          <w:i w:val="0"/>
        </w:rPr>
        <w:br/>
      </w:r>
      <w:r>
        <w:rPr>
          <w:b w:val="0"/>
          <w:i w:val="0"/>
        </w:rPr>
        <w:t>24/2023/NĐ-CP</w:t>
      </w:r>
      <w:r>
        <w:br/>
      </w:r>
      <w:r>
        <w:rPr>
          <w:b w:val="0"/>
          <w:i w:val="0"/>
        </w:rPr>
        <w:br/>
        <w:t xml:space="preserve">       ngày 14/05/2023</w:t>
      </w:r>
      <w:r>
        <w:rPr>
          <w:b w:val="0"/>
          <w:i w:val="0"/>
        </w:rPr>
        <w:br/>
      </w:r>
      <w:r>
        <w:rPr>
          <w:b w:val="0"/>
          <w:i w:val="0"/>
        </w:rPr>
        <w:t>Quy định về mức lương cơ sở đối với cán bộ, công chức,</w:t>
      </w:r>
      <w:r>
        <w:br/>
      </w:r>
      <w:r>
        <w:rPr>
          <w:b w:val="0"/>
          <w:i w:val="0"/>
        </w:rPr>
        <w:br/>
        <w:t xml:space="preserve">       viên chức và lực lượng vũ trang </w:t>
      </w:r>
      <w:r>
        <w:rPr>
          <w:b w:val="0"/>
          <w:i w:val="0"/>
        </w:rPr>
        <w:br/>
      </w:r>
      <w:r>
        <w:rPr>
          <w:b w:val="0"/>
          <w:i w:val="0"/>
        </w:rPr>
        <w:t>01/7/2023</w:t>
      </w:r>
      <w:r>
        <w:rPr>
          <w:b w:val="0"/>
          <w:i w:val="0"/>
        </w:rPr>
        <w:br/>
      </w:r>
      <w:r>
        <w:rPr>
          <w:b w:val="0"/>
          <w:i w:val="0"/>
        </w:rPr>
        <w:br/>
      </w:r>
      <w:r>
        <w:rPr>
          <w:b w:val="0"/>
          <w:i w:val="0"/>
        </w:rPr>
        <w:br/>
      </w:r>
      <w:r>
        <w:rPr>
          <w:b w:val="0"/>
          <w:i w:val="0"/>
        </w:rPr>
        <w:t xml:space="preserve">515. </w:t>
      </w:r>
      <w:r>
        <w:rPr>
          <w:b w:val="0"/>
          <w:i w:val="0"/>
        </w:rPr>
        <w:br/>
      </w:r>
      <w:r>
        <w:rPr>
          <w:b w:val="0"/>
          <w:i w:val="0"/>
        </w:rPr>
        <w:t xml:space="preserve">Quyết định </w:t>
      </w:r>
      <w:r>
        <w:rPr>
          <w:b w:val="0"/>
          <w:i w:val="0"/>
        </w:rPr>
        <w:br/>
      </w:r>
      <w:r>
        <w:rPr>
          <w:b w:val="0"/>
          <w:i w:val="0"/>
        </w:rPr>
        <w:t>07/2007/QĐ-TTg</w:t>
      </w:r>
      <w:r>
        <w:br/>
      </w:r>
      <w:r>
        <w:rPr>
          <w:b w:val="0"/>
          <w:i w:val="0"/>
        </w:rPr>
        <w:br/>
        <w:t xml:space="preserve">       ngày 12/01/2007</w:t>
      </w:r>
      <w:r>
        <w:rPr>
          <w:b w:val="0"/>
          <w:i w:val="0"/>
        </w:rPr>
        <w:br/>
      </w:r>
      <w:r>
        <w:rPr>
          <w:b w:val="0"/>
          <w:i w:val="0"/>
        </w:rPr>
        <w:t>Về chế độ phụ cấp ưu đãi theo nghề đối với công chức Hải</w:t>
      </w:r>
      <w:r>
        <w:br/>
      </w:r>
      <w:r>
        <w:rPr>
          <w:b w:val="0"/>
          <w:i w:val="0"/>
        </w:rPr>
        <w:br/>
        <w:t xml:space="preserve">       quan của Tổng cục Hải quan </w:t>
      </w:r>
      <w:r>
        <w:rPr>
          <w:b w:val="0"/>
          <w:i w:val="0"/>
        </w:rPr>
        <w:br/>
      </w:r>
      <w:r>
        <w:rPr>
          <w:b w:val="0"/>
          <w:i w:val="0"/>
        </w:rPr>
        <w:t>06/02/2007</w:t>
      </w:r>
      <w:r>
        <w:rPr>
          <w:b w:val="0"/>
          <w:i w:val="0"/>
        </w:rPr>
        <w:br/>
      </w:r>
      <w:r>
        <w:rPr>
          <w:b w:val="0"/>
          <w:i w:val="0"/>
        </w:rPr>
        <w:br/>
      </w:r>
      <w:r>
        <w:rPr>
          <w:b w:val="0"/>
          <w:i w:val="0"/>
        </w:rPr>
        <w:br/>
      </w:r>
      <w:r>
        <w:rPr>
          <w:b w:val="0"/>
          <w:i w:val="0"/>
        </w:rPr>
        <w:t xml:space="preserve">516. </w:t>
      </w:r>
      <w:r>
        <w:rPr>
          <w:b w:val="0"/>
          <w:i w:val="0"/>
        </w:rPr>
        <w:br/>
      </w:r>
      <w:r>
        <w:rPr>
          <w:b w:val="0"/>
          <w:i w:val="0"/>
        </w:rPr>
        <w:t xml:space="preserve">Quyết định </w:t>
      </w:r>
      <w:r>
        <w:rPr>
          <w:b w:val="0"/>
          <w:i w:val="0"/>
        </w:rPr>
        <w:br/>
      </w:r>
      <w:r>
        <w:rPr>
          <w:b w:val="0"/>
          <w:i w:val="0"/>
        </w:rPr>
        <w:t>70/2009/QĐ-TTg</w:t>
      </w:r>
      <w:r>
        <w:br/>
      </w:r>
      <w:r>
        <w:rPr>
          <w:b w:val="0"/>
          <w:i w:val="0"/>
        </w:rPr>
        <w:br/>
        <w:t xml:space="preserve">       ngày 27/4/2009</w:t>
      </w:r>
      <w:r>
        <w:rPr>
          <w:b w:val="0"/>
          <w:i w:val="0"/>
        </w:rPr>
        <w:br/>
      </w:r>
      <w:r>
        <w:rPr>
          <w:b w:val="0"/>
          <w:i w:val="0"/>
        </w:rPr>
        <w:t>Về chính sách luân chuyển, tăng cường cán bộ chủ chốt cho</w:t>
      </w:r>
      <w:r>
        <w:br/>
      </w:r>
      <w:r>
        <w:rPr>
          <w:b w:val="0"/>
          <w:i w:val="0"/>
        </w:rPr>
        <w:br/>
        <w:t xml:space="preserve">       các xã, thị trấn thuộc 61 huyện nghèo và chính sách ưu đãi, </w:t>
      </w:r>
      <w:r>
        <w:rPr>
          <w:b w:val="0"/>
          <w:i w:val="0"/>
        </w:rPr>
        <w:br/>
      </w:r>
      <w:r>
        <w:rPr>
          <w:b w:val="0"/>
          <w:i w:val="0"/>
        </w:rPr>
        <w:t>12/6/2009</w:t>
      </w:r>
      <w:r>
        <w:rPr>
          <w:b w:val="0"/>
          <w:i w:val="0"/>
        </w:rPr>
        <w:br/>
      </w:r>
      <w:r>
        <w:rPr>
          <w:b w:val="0"/>
          <w:i w:val="0"/>
        </w:rPr>
        <w:br/>
      </w:r>
      <w:r>
        <w:rPr>
          <w:b w:val="0"/>
          <w:i w:val="0"/>
        </w:rPr>
        <w:br/>
      </w:r>
      <w:r>
        <w:rPr>
          <w:b w:val="0"/>
          <w:i w:val="0"/>
        </w:rPr>
        <w:br/>
      </w:r>
      <w:r>
        <w:br/>
      </w:r>
      <w:r>
        <w:rPr>
          <w:b w:val="0"/>
          <w:i w:val="0"/>
        </w:rPr>
        <w:t>69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khuyến khích thu hút trí thức trẻ, cán bộ kỹ thuật về tham</w:t>
      </w:r>
      <w:r>
        <w:br/>
      </w:r>
      <w:r>
        <w:rPr>
          <w:b w:val="0"/>
          <w:i w:val="0"/>
        </w:rPr>
        <w:br/>
        <w:t xml:space="preserve">       gia tổ công tác tại các xã, thị trấn thuộc 61 huyện nghèo</w:t>
      </w:r>
      <w:r>
        <w:br/>
      </w:r>
      <w:r>
        <w:rPr>
          <w:b w:val="0"/>
          <w:i w:val="0"/>
        </w:rPr>
        <w:br/>
        <w:t xml:space="preserve">       theo Nghị quyết số 30a/2008/NQ-CP ngày 27/12/2008 của</w:t>
      </w:r>
      <w:r>
        <w:br/>
      </w:r>
      <w:r>
        <w:rPr>
          <w:b w:val="0"/>
          <w:i w:val="0"/>
        </w:rPr>
        <w:br/>
        <w:t xml:space="preserve">       Chính phủ</w:t>
      </w:r>
      <w:r>
        <w:rPr>
          <w:b w:val="0"/>
          <w:i w:val="0"/>
        </w:rPr>
        <w:br/>
      </w:r>
      <w:r>
        <w:rPr>
          <w:b w:val="0"/>
          <w:i w:val="0"/>
        </w:rPr>
        <w:br/>
      </w:r>
      <w:r>
        <w:rPr>
          <w:b w:val="0"/>
          <w:i w:val="0"/>
        </w:rPr>
        <w:br/>
      </w:r>
      <w:r>
        <w:rPr>
          <w:b w:val="0"/>
          <w:i w:val="0"/>
        </w:rPr>
        <w:t xml:space="preserve">517. </w:t>
      </w:r>
      <w:r>
        <w:rPr>
          <w:b w:val="0"/>
          <w:i w:val="0"/>
        </w:rPr>
        <w:br/>
      </w:r>
      <w:r>
        <w:rPr>
          <w:b w:val="0"/>
          <w:i w:val="0"/>
        </w:rPr>
        <w:t xml:space="preserve">Quyết định </w:t>
      </w:r>
      <w:r>
        <w:rPr>
          <w:b w:val="0"/>
          <w:i w:val="0"/>
        </w:rPr>
        <w:br/>
      </w:r>
      <w:r>
        <w:rPr>
          <w:b w:val="0"/>
          <w:i w:val="0"/>
        </w:rPr>
        <w:t>30/2011/QĐ-TTg</w:t>
      </w:r>
      <w:r>
        <w:br/>
      </w:r>
      <w:r>
        <w:rPr>
          <w:b w:val="0"/>
          <w:i w:val="0"/>
        </w:rPr>
        <w:br/>
        <w:t xml:space="preserve">       ngày 01/6/2011</w:t>
      </w:r>
      <w:r>
        <w:rPr>
          <w:b w:val="0"/>
          <w:i w:val="0"/>
        </w:rPr>
        <w:br/>
      </w:r>
      <w:r>
        <w:rPr>
          <w:b w:val="0"/>
          <w:i w:val="0"/>
        </w:rPr>
        <w:t>Về chế độ thù lao đối với người đã nghĩ hưu giữ chức danh</w:t>
      </w:r>
      <w:r>
        <w:br/>
      </w:r>
      <w:r>
        <w:rPr>
          <w:b w:val="0"/>
          <w:i w:val="0"/>
        </w:rPr>
        <w:br/>
        <w:t xml:space="preserve">       lãnh đạo chuyên trách tại các hội </w:t>
      </w:r>
      <w:r>
        <w:rPr>
          <w:b w:val="0"/>
          <w:i w:val="0"/>
        </w:rPr>
        <w:br/>
      </w:r>
      <w:r>
        <w:rPr>
          <w:b w:val="0"/>
          <w:i w:val="0"/>
        </w:rPr>
        <w:t>01/8/2011</w:t>
      </w:r>
      <w:r>
        <w:rPr>
          <w:b w:val="0"/>
          <w:i w:val="0"/>
        </w:rPr>
        <w:br/>
      </w:r>
      <w:r>
        <w:rPr>
          <w:b w:val="0"/>
          <w:i w:val="0"/>
        </w:rPr>
        <w:br/>
      </w:r>
      <w:r>
        <w:rPr>
          <w:b w:val="0"/>
          <w:i w:val="0"/>
        </w:rPr>
        <w:br/>
      </w:r>
      <w:r>
        <w:rPr>
          <w:b w:val="0"/>
          <w:i w:val="0"/>
        </w:rPr>
        <w:t xml:space="preserve">518. </w:t>
      </w:r>
      <w:r>
        <w:rPr>
          <w:b w:val="0"/>
          <w:i w:val="0"/>
        </w:rPr>
        <w:br/>
      </w:r>
      <w:r>
        <w:rPr>
          <w:b w:val="0"/>
          <w:i w:val="0"/>
        </w:rPr>
        <w:t xml:space="preserve">Quyết định </w:t>
      </w:r>
      <w:r>
        <w:rPr>
          <w:b w:val="0"/>
          <w:i w:val="0"/>
        </w:rPr>
        <w:br/>
      </w:r>
      <w:r>
        <w:rPr>
          <w:b w:val="0"/>
          <w:i w:val="0"/>
        </w:rPr>
        <w:t>27/2012/QĐ-TTg</w:t>
      </w:r>
      <w:r>
        <w:br/>
      </w:r>
      <w:r>
        <w:rPr>
          <w:b w:val="0"/>
          <w:i w:val="0"/>
        </w:rPr>
        <w:br/>
        <w:t xml:space="preserve">       ngày 11/06/2012</w:t>
      </w:r>
      <w:r>
        <w:rPr>
          <w:b w:val="0"/>
          <w:i w:val="0"/>
        </w:rPr>
        <w:br/>
      </w:r>
      <w:r>
        <w:rPr>
          <w:b w:val="0"/>
          <w:i w:val="0"/>
        </w:rPr>
        <w:t>Quy định chế độ phụ cấp trách nhiệm theo nghề đối với</w:t>
      </w:r>
      <w:r>
        <w:br/>
      </w:r>
      <w:r>
        <w:rPr>
          <w:b w:val="0"/>
          <w:i w:val="0"/>
        </w:rPr>
        <w:br/>
        <w:t xml:space="preserve">       Chấp hành viên, Công chứng viên, Thẩm tra viên và Thư</w:t>
      </w:r>
      <w:r>
        <w:br/>
      </w:r>
      <w:r>
        <w:rPr>
          <w:b w:val="0"/>
          <w:i w:val="0"/>
        </w:rPr>
        <w:br/>
        <w:t xml:space="preserve">       ký thi hành án</w:t>
      </w:r>
      <w:r>
        <w:rPr>
          <w:b w:val="0"/>
          <w:i w:val="0"/>
        </w:rPr>
        <w:br/>
      </w:r>
      <w:r>
        <w:rPr>
          <w:b w:val="0"/>
          <w:i w:val="0"/>
        </w:rPr>
        <w:t>01/08/2012</w:t>
      </w:r>
      <w:r>
        <w:rPr>
          <w:b w:val="0"/>
          <w:i w:val="0"/>
        </w:rPr>
        <w:br/>
      </w:r>
      <w:r>
        <w:rPr>
          <w:b w:val="0"/>
          <w:i w:val="0"/>
        </w:rPr>
        <w:br/>
      </w:r>
      <w:r>
        <w:rPr>
          <w:b w:val="0"/>
          <w:i w:val="0"/>
        </w:rPr>
        <w:br/>
      </w:r>
      <w:r>
        <w:rPr>
          <w:b w:val="0"/>
          <w:i w:val="0"/>
        </w:rPr>
        <w:t xml:space="preserve">519. </w:t>
      </w:r>
      <w:r>
        <w:rPr>
          <w:b w:val="0"/>
          <w:i w:val="0"/>
        </w:rPr>
        <w:br/>
      </w:r>
      <w:r>
        <w:rPr>
          <w:b w:val="0"/>
          <w:i w:val="0"/>
        </w:rPr>
        <w:t xml:space="preserve">Quyết định </w:t>
      </w:r>
      <w:r>
        <w:rPr>
          <w:b w:val="0"/>
          <w:i w:val="0"/>
        </w:rPr>
        <w:br/>
      </w:r>
      <w:r>
        <w:rPr>
          <w:b w:val="0"/>
          <w:i w:val="0"/>
        </w:rPr>
        <w:t>04/2016/QĐ-TTg</w:t>
      </w:r>
      <w:r>
        <w:br/>
      </w:r>
      <w:r>
        <w:rPr>
          <w:b w:val="0"/>
          <w:i w:val="0"/>
        </w:rPr>
        <w:br/>
        <w:t xml:space="preserve">       ngày 04/02/2016</w:t>
      </w:r>
      <w:r>
        <w:rPr>
          <w:b w:val="0"/>
          <w:i w:val="0"/>
        </w:rPr>
        <w:br/>
      </w:r>
      <w:r>
        <w:rPr>
          <w:b w:val="0"/>
          <w:i w:val="0"/>
        </w:rPr>
        <w:t>Áp dụng hệ số điều chỉnh mức lương cơ sở tăng thêm đối</w:t>
      </w:r>
      <w:r>
        <w:br/>
      </w:r>
      <w:r>
        <w:rPr>
          <w:b w:val="0"/>
          <w:i w:val="0"/>
        </w:rPr>
        <w:br/>
        <w:t xml:space="preserve">       với cán bộ, công chức, viên chức và người lao động làm</w:t>
      </w:r>
      <w:r>
        <w:br/>
      </w:r>
      <w:r>
        <w:rPr>
          <w:b w:val="0"/>
          <w:i w:val="0"/>
        </w:rPr>
        <w:br/>
        <w:t xml:space="preserve">       việc tại Ban Quản lý khu công nghệ cao Hòa Lạc thuộc Bộ</w:t>
      </w:r>
      <w:r>
        <w:br/>
      </w:r>
      <w:r>
        <w:rPr>
          <w:b w:val="0"/>
          <w:i w:val="0"/>
        </w:rPr>
        <w:br/>
        <w:t xml:space="preserve">       Khoa học và công nghệ</w:t>
      </w:r>
      <w:r>
        <w:rPr>
          <w:b w:val="0"/>
          <w:i w:val="0"/>
        </w:rPr>
        <w:br/>
      </w:r>
      <w:r>
        <w:rPr>
          <w:b w:val="0"/>
          <w:i w:val="0"/>
        </w:rPr>
        <w:t>20/3/2016</w:t>
      </w:r>
      <w:r>
        <w:rPr>
          <w:b w:val="0"/>
          <w:i w:val="0"/>
        </w:rPr>
        <w:br/>
      </w:r>
      <w:r>
        <w:rPr>
          <w:b w:val="0"/>
          <w:i w:val="0"/>
        </w:rPr>
        <w:br/>
      </w:r>
      <w:r>
        <w:rPr>
          <w:b w:val="0"/>
          <w:i w:val="0"/>
        </w:rPr>
        <w:br/>
      </w:r>
      <w:r>
        <w:rPr>
          <w:b w:val="0"/>
          <w:i w:val="0"/>
        </w:rPr>
        <w:t xml:space="preserve">520. </w:t>
      </w:r>
      <w:r>
        <w:rPr>
          <w:b w:val="0"/>
          <w:i w:val="0"/>
        </w:rPr>
        <w:br/>
      </w:r>
      <w:r>
        <w:rPr>
          <w:b w:val="0"/>
          <w:i w:val="0"/>
        </w:rPr>
        <w:t xml:space="preserve">Quyết định </w:t>
      </w:r>
      <w:r>
        <w:rPr>
          <w:b w:val="0"/>
          <w:i w:val="0"/>
        </w:rPr>
        <w:br/>
      </w:r>
      <w:r>
        <w:rPr>
          <w:b w:val="0"/>
          <w:i w:val="0"/>
        </w:rPr>
        <w:t>3902/QĐ-BNV</w:t>
      </w:r>
      <w:r>
        <w:br/>
      </w:r>
      <w:r>
        <w:rPr>
          <w:b w:val="0"/>
          <w:i w:val="0"/>
        </w:rPr>
        <w:br/>
        <w:t xml:space="preserve">       ngày 19/10/2005</w:t>
      </w:r>
      <w:r>
        <w:rPr>
          <w:b w:val="0"/>
          <w:i w:val="0"/>
        </w:rPr>
        <w:br/>
      </w:r>
      <w:r>
        <w:rPr>
          <w:b w:val="0"/>
          <w:i w:val="0"/>
        </w:rPr>
        <w:t>Đính chính thông tư liên tịch 81/2005/TTLT-BNV-BTC</w:t>
      </w:r>
      <w:r>
        <w:br/>
      </w:r>
      <w:r>
        <w:rPr>
          <w:b w:val="0"/>
          <w:i w:val="0"/>
        </w:rPr>
        <w:br/>
        <w:t xml:space="preserve">       hướng dẫn thực hiện chuyển xếp lương cũ sang lương mới</w:t>
      </w:r>
      <w:r>
        <w:br/>
      </w:r>
      <w:r>
        <w:rPr>
          <w:b w:val="0"/>
          <w:i w:val="0"/>
        </w:rPr>
        <w:br/>
        <w:t xml:space="preserve">       đối với một số ngạch công chức, viên chức mới được bổ</w:t>
      </w:r>
      <w:r>
        <w:br/>
      </w:r>
      <w:r>
        <w:rPr>
          <w:b w:val="0"/>
          <w:i w:val="0"/>
        </w:rPr>
        <w:br/>
        <w:t xml:space="preserve">       sung có thay đổi về phân loại công chức, viên chức thuộc</w:t>
      </w:r>
      <w:r>
        <w:br/>
      </w:r>
      <w:r>
        <w:rPr>
          <w:b w:val="0"/>
          <w:i w:val="0"/>
        </w:rPr>
        <w:br/>
        <w:t xml:space="preserve">       ngành Thủy lợi, Giáo dục và đào tạo, Văn hóa – Thông tin,</w:t>
      </w:r>
      <w:r>
        <w:br/>
      </w:r>
      <w:r>
        <w:rPr>
          <w:b w:val="0"/>
          <w:i w:val="0"/>
        </w:rPr>
        <w:br/>
        <w:t xml:space="preserve">       Y tế và Quản lý thị trường</w:t>
      </w:r>
      <w:r>
        <w:rPr>
          <w:b w:val="0"/>
          <w:i w:val="0"/>
        </w:rPr>
        <w:br/>
      </w:r>
      <w:r>
        <w:rPr>
          <w:b w:val="0"/>
          <w:i w:val="0"/>
        </w:rPr>
        <w:t>15/11/2005</w:t>
      </w:r>
      <w:r>
        <w:rPr>
          <w:b w:val="0"/>
          <w:i w:val="0"/>
        </w:rPr>
        <w:br/>
      </w:r>
      <w:r>
        <w:rPr>
          <w:b w:val="0"/>
          <w:i w:val="0"/>
        </w:rPr>
        <w:br/>
      </w:r>
      <w:r>
        <w:rPr>
          <w:b w:val="0"/>
          <w:i w:val="0"/>
        </w:rPr>
        <w:br/>
      </w:r>
      <w:r>
        <w:rPr>
          <w:b w:val="0"/>
          <w:i w:val="0"/>
        </w:rPr>
        <w:t xml:space="preserve">521. </w:t>
      </w:r>
      <w:r>
        <w:rPr>
          <w:b w:val="0"/>
          <w:i w:val="0"/>
        </w:rPr>
        <w:br/>
      </w:r>
      <w:r>
        <w:rPr>
          <w:b w:val="0"/>
          <w:i w:val="0"/>
        </w:rPr>
        <w:t xml:space="preserve">Thông tư </w:t>
      </w:r>
      <w:r>
        <w:rPr>
          <w:b w:val="0"/>
          <w:i w:val="0"/>
        </w:rPr>
        <w:br/>
      </w:r>
      <w:r>
        <w:rPr>
          <w:b w:val="0"/>
          <w:i w:val="0"/>
        </w:rPr>
        <w:t>02/2005/TT-BNV</w:t>
      </w:r>
      <w:r>
        <w:br/>
      </w:r>
      <w:r>
        <w:rPr>
          <w:b w:val="0"/>
          <w:i w:val="0"/>
        </w:rPr>
        <w:br/>
        <w:t xml:space="preserve">       ngày 05/01/2005</w:t>
      </w:r>
      <w:r>
        <w:rPr>
          <w:b w:val="0"/>
          <w:i w:val="0"/>
        </w:rPr>
        <w:br/>
      </w:r>
      <w:r>
        <w:rPr>
          <w:b w:val="0"/>
          <w:i w:val="0"/>
        </w:rPr>
        <w:t>Hướng dẫn thực hiện chế độ phụ cấp chức vụ lãnh đạo đối</w:t>
      </w:r>
      <w:r>
        <w:br/>
      </w:r>
      <w:r>
        <w:rPr>
          <w:b w:val="0"/>
          <w:i w:val="0"/>
        </w:rPr>
        <w:br/>
        <w:t xml:space="preserve">       với cán bộ, công chức, viên chức </w:t>
      </w:r>
      <w:r>
        <w:rPr>
          <w:b w:val="0"/>
          <w:i w:val="0"/>
        </w:rPr>
        <w:br/>
      </w:r>
      <w:r>
        <w:rPr>
          <w:b w:val="0"/>
          <w:i w:val="0"/>
        </w:rPr>
        <w:t>25/01/2005</w:t>
      </w:r>
      <w:r>
        <w:rPr>
          <w:b w:val="0"/>
          <w:i w:val="0"/>
        </w:rPr>
        <w:br/>
      </w:r>
      <w:r>
        <w:rPr>
          <w:b w:val="0"/>
          <w:i w:val="0"/>
        </w:rPr>
        <w:t>-Hết hiệu lực một phần</w:t>
      </w:r>
      <w:r>
        <w:br/>
      </w:r>
      <w:r>
        <w:rPr>
          <w:b w:val="0"/>
          <w:i w:val="0"/>
        </w:rPr>
        <w:br/>
        <w:t xml:space="preserve">       -Văn bản sửa đổi, bổ sung,</w:t>
      </w:r>
      <w:r>
        <w:br/>
      </w:r>
      <w:r>
        <w:rPr>
          <w:b w:val="0"/>
          <w:i w:val="0"/>
        </w:rPr>
        <w:br/>
        <w:t xml:space="preserve">       thay thế, bãi bỏ một phần:</w:t>
      </w:r>
      <w:r>
        <w:br/>
      </w:r>
      <w:r>
        <w:rPr>
          <w:b w:val="0"/>
          <w:i w:val="0"/>
        </w:rPr>
        <w:br/>
        <w:t xml:space="preserve">       Thông tư số</w:t>
      </w:r>
      <w:r>
        <w:br/>
      </w:r>
      <w:r>
        <w:rPr>
          <w:b w:val="0"/>
          <w:i w:val="0"/>
        </w:rPr>
        <w:t>83/2005/TT-BNV</w:t>
      </w:r>
      <w:r>
        <w:br/>
      </w:r>
      <w:r>
        <w:rPr>
          <w:b w:val="0"/>
          <w:i w:val="0"/>
        </w:rPr>
        <w:br/>
        <w:t xml:space="preserve">       ngày 10/08/2005</w:t>
      </w:r>
      <w:r>
        <w:br/>
      </w:r>
      <w:r>
        <w:rPr>
          <w:b w:val="0"/>
          <w:i w:val="0"/>
        </w:rPr>
        <w:br/>
        <w:t xml:space="preserve">       Hướng dẫn sửa đổi, bổ</w:t>
      </w:r>
      <w:r>
        <w:br/>
      </w:r>
      <w:r>
        <w:rPr>
          <w:b w:val="0"/>
          <w:i w:val="0"/>
        </w:rPr>
        <w:br/>
        <w:t xml:space="preserve">       sung chế độ nâng bậc</w:t>
      </w:r>
      <w:r>
        <w:br/>
      </w:r>
      <w:r>
        <w:rPr>
          <w:b w:val="0"/>
          <w:i w:val="0"/>
        </w:rPr>
        <w:br/>
        <w:t xml:space="preserve">       lương và các chế độ</w:t>
      </w:r>
      <w:r>
        <w:br/>
      </w:r>
      <w:r>
        <w:rPr>
          <w:b w:val="0"/>
          <w:i w:val="0"/>
        </w:rPr>
        <w:br/>
        <w:t xml:space="preserve">       phụ cấp lương đối với</w:t>
      </w:r>
      <w:r>
        <w:rPr>
          <w:b w:val="0"/>
          <w:i w:val="0"/>
        </w:rPr>
        <w:br/>
      </w:r>
      <w:r>
        <w:rPr>
          <w:b w:val="0"/>
          <w:i w:val="0"/>
        </w:rPr>
        <w:br/>
      </w:r>
      <w:r>
        <w:rPr>
          <w:b w:val="0"/>
          <w:i w:val="0"/>
        </w:rPr>
        <w:br/>
      </w:r>
      <w:r>
        <w:rPr>
          <w:b w:val="0"/>
          <w:i w:val="0"/>
        </w:rPr>
        <w:br/>
      </w:r>
      <w:r>
        <w:br/>
      </w:r>
      <w:r>
        <w:rPr>
          <w:b w:val="0"/>
          <w:i w:val="0"/>
        </w:rPr>
        <w:t>70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cán bộ, công chức,</w:t>
      </w:r>
      <w:r>
        <w:br/>
      </w:r>
      <w:r>
        <w:rPr>
          <w:b w:val="0"/>
          <w:i w:val="0"/>
        </w:rPr>
        <w:br/>
        <w:t xml:space="preserve">       viên chức.</w:t>
      </w:r>
      <w:r>
        <w:rPr>
          <w:b w:val="0"/>
          <w:i w:val="0"/>
        </w:rPr>
        <w:br/>
      </w:r>
      <w:r>
        <w:rPr>
          <w:b w:val="0"/>
          <w:i w:val="0"/>
        </w:rPr>
        <w:br/>
      </w:r>
      <w:r>
        <w:rPr>
          <w:b w:val="0"/>
          <w:i w:val="0"/>
        </w:rPr>
        <w:br/>
      </w:r>
      <w:r>
        <w:rPr>
          <w:b w:val="0"/>
          <w:i w:val="0"/>
        </w:rPr>
        <w:t xml:space="preserve">522. </w:t>
      </w:r>
      <w:r>
        <w:rPr>
          <w:b w:val="0"/>
          <w:i w:val="0"/>
        </w:rPr>
        <w:br/>
      </w:r>
      <w:r>
        <w:rPr>
          <w:b w:val="0"/>
          <w:i w:val="0"/>
        </w:rPr>
        <w:t xml:space="preserve">Thông tư </w:t>
      </w:r>
      <w:r>
        <w:rPr>
          <w:b w:val="0"/>
          <w:i w:val="0"/>
        </w:rPr>
        <w:br/>
      </w:r>
      <w:r>
        <w:rPr>
          <w:b w:val="0"/>
          <w:i w:val="0"/>
        </w:rPr>
        <w:t>04/2005/TT-BNV</w:t>
      </w:r>
      <w:r>
        <w:br/>
      </w:r>
      <w:r>
        <w:rPr>
          <w:b w:val="0"/>
          <w:i w:val="0"/>
        </w:rPr>
        <w:br/>
        <w:t xml:space="preserve">       ngày 05/01/2005</w:t>
      </w:r>
      <w:r>
        <w:rPr>
          <w:b w:val="0"/>
          <w:i w:val="0"/>
        </w:rPr>
        <w:br/>
      </w:r>
      <w:r>
        <w:rPr>
          <w:b w:val="0"/>
          <w:i w:val="0"/>
        </w:rPr>
        <w:t>Hướng dẫn thực hiện chế độ phụ cấp thâm niên vượt khung</w:t>
      </w:r>
      <w:r>
        <w:br/>
      </w:r>
      <w:r>
        <w:rPr>
          <w:b w:val="0"/>
          <w:i w:val="0"/>
        </w:rPr>
        <w:br/>
        <w:t xml:space="preserve">       đối với cán bộ, công chức, viên chức. </w:t>
      </w:r>
      <w:r>
        <w:rPr>
          <w:b w:val="0"/>
          <w:i w:val="0"/>
        </w:rPr>
        <w:br/>
      </w:r>
      <w:r>
        <w:rPr>
          <w:b w:val="0"/>
          <w:i w:val="0"/>
        </w:rPr>
        <w:t>25/01/2005</w:t>
      </w:r>
      <w:r>
        <w:rPr>
          <w:b w:val="0"/>
          <w:i w:val="0"/>
        </w:rPr>
        <w:br/>
      </w:r>
      <w:r>
        <w:rPr>
          <w:b w:val="0"/>
          <w:i w:val="0"/>
        </w:rPr>
        <w:t>-Hết hiệu lực một phần</w:t>
      </w:r>
      <w:r>
        <w:br/>
      </w:r>
      <w:r>
        <w:rPr>
          <w:b w:val="0"/>
          <w:i w:val="0"/>
        </w:rPr>
        <w:br/>
        <w:t xml:space="preserve">       -Văn bản sửa đổi, bổ sung,</w:t>
      </w:r>
      <w:r>
        <w:br/>
      </w:r>
      <w:r>
        <w:rPr>
          <w:b w:val="0"/>
          <w:i w:val="0"/>
        </w:rPr>
        <w:br/>
        <w:t xml:space="preserve">       thay thế, bãi bỏ một phần:</w:t>
      </w:r>
      <w:r>
        <w:br/>
      </w:r>
      <w:r>
        <w:rPr>
          <w:b w:val="0"/>
          <w:i w:val="0"/>
        </w:rPr>
        <w:br/>
        <w:t xml:space="preserve">       Thông tư số 03/2021/TT</w:t>
      </w:r>
      <w:r>
        <w:br/>
      </w:r>
      <w:r>
        <w:rPr>
          <w:b w:val="0"/>
          <w:i w:val="0"/>
        </w:rPr>
        <w:br/>
        <w:t xml:space="preserve">       BNV ngày29/6/2021 sửa</w:t>
      </w:r>
      <w:r>
        <w:br/>
      </w:r>
      <w:r>
        <w:rPr>
          <w:b w:val="0"/>
          <w:i w:val="0"/>
        </w:rPr>
        <w:br/>
        <w:t xml:space="preserve">       đổi, bổ sung chế độ nâng</w:t>
      </w:r>
      <w:r>
        <w:br/>
      </w:r>
      <w:r>
        <w:rPr>
          <w:b w:val="0"/>
          <w:i w:val="0"/>
        </w:rPr>
        <w:br/>
        <w:t xml:space="preserve">       bậc lương thường xuyên,</w:t>
      </w:r>
      <w:r>
        <w:br/>
      </w:r>
      <w:r>
        <w:rPr>
          <w:b w:val="0"/>
          <w:i w:val="0"/>
        </w:rPr>
        <w:br/>
        <w:t xml:space="preserve">       nâng bậc lương trước thời</w:t>
      </w:r>
      <w:r>
        <w:br/>
      </w:r>
      <w:r>
        <w:rPr>
          <w:b w:val="0"/>
          <w:i w:val="0"/>
        </w:rPr>
        <w:br/>
        <w:t xml:space="preserve">       hạn và chế độ phụ cấp</w:t>
      </w:r>
      <w:r>
        <w:br/>
      </w:r>
      <w:r>
        <w:rPr>
          <w:b w:val="0"/>
          <w:i w:val="0"/>
        </w:rPr>
        <w:br/>
        <w:t xml:space="preserve">       thâm niên vượt khung đối</w:t>
      </w:r>
      <w:r>
        <w:br/>
      </w:r>
      <w:r>
        <w:rPr>
          <w:b w:val="0"/>
          <w:i w:val="0"/>
        </w:rPr>
        <w:br/>
        <w:t xml:space="preserve">       với cán bộ, công chức, viên</w:t>
      </w:r>
      <w:r>
        <w:br/>
      </w:r>
      <w:r>
        <w:rPr>
          <w:b w:val="0"/>
          <w:i w:val="0"/>
        </w:rPr>
        <w:br/>
        <w:t xml:space="preserve">       chức và người lao động.</w:t>
      </w:r>
      <w:r>
        <w:rPr>
          <w:b w:val="0"/>
          <w:i w:val="0"/>
        </w:rPr>
        <w:br/>
      </w:r>
      <w:r>
        <w:rPr>
          <w:b w:val="0"/>
          <w:i w:val="0"/>
        </w:rPr>
        <w:br/>
      </w:r>
      <w:r>
        <w:rPr>
          <w:b w:val="0"/>
          <w:i w:val="0"/>
        </w:rPr>
        <w:br/>
      </w:r>
      <w:r>
        <w:rPr>
          <w:b w:val="0"/>
          <w:i w:val="0"/>
        </w:rPr>
        <w:t xml:space="preserve">523. </w:t>
      </w:r>
      <w:r>
        <w:rPr>
          <w:b w:val="0"/>
          <w:i w:val="0"/>
        </w:rPr>
        <w:br/>
      </w:r>
      <w:r>
        <w:rPr>
          <w:b w:val="0"/>
          <w:i w:val="0"/>
        </w:rPr>
        <w:t xml:space="preserve">Thông tư </w:t>
      </w:r>
      <w:r>
        <w:rPr>
          <w:b w:val="0"/>
          <w:i w:val="0"/>
        </w:rPr>
        <w:br/>
      </w:r>
      <w:r>
        <w:rPr>
          <w:b w:val="0"/>
          <w:i w:val="0"/>
        </w:rPr>
        <w:t>05/2005/TT-BNV</w:t>
      </w:r>
      <w:r>
        <w:br/>
      </w:r>
      <w:r>
        <w:rPr>
          <w:b w:val="0"/>
          <w:i w:val="0"/>
        </w:rPr>
        <w:br/>
        <w:t xml:space="preserve">       ngày 05/01/2005</w:t>
      </w:r>
      <w:r>
        <w:rPr>
          <w:b w:val="0"/>
          <w:i w:val="0"/>
        </w:rPr>
        <w:br/>
      </w:r>
      <w:r>
        <w:rPr>
          <w:b w:val="0"/>
          <w:i w:val="0"/>
        </w:rPr>
        <w:t>Hướng dẫn thực hiện chế độ phụ cấp trách nhiệm công việc</w:t>
      </w:r>
      <w:r>
        <w:br/>
      </w:r>
      <w:r>
        <w:rPr>
          <w:b w:val="0"/>
          <w:i w:val="0"/>
        </w:rPr>
        <w:br/>
        <w:t xml:space="preserve">       đối với cán bộ, công chức, viên chức. </w:t>
      </w:r>
      <w:r>
        <w:rPr>
          <w:b w:val="0"/>
          <w:i w:val="0"/>
        </w:rPr>
        <w:br/>
      </w:r>
      <w:r>
        <w:rPr>
          <w:b w:val="0"/>
          <w:i w:val="0"/>
        </w:rPr>
        <w:t>25/01/2005</w:t>
      </w:r>
      <w:r>
        <w:rPr>
          <w:b w:val="0"/>
          <w:i w:val="0"/>
        </w:rPr>
        <w:br/>
      </w:r>
      <w:r>
        <w:rPr>
          <w:b w:val="0"/>
          <w:i w:val="0"/>
        </w:rPr>
        <w:br/>
      </w:r>
      <w:r>
        <w:rPr>
          <w:b w:val="0"/>
          <w:i w:val="0"/>
        </w:rPr>
        <w:br/>
      </w:r>
      <w:r>
        <w:rPr>
          <w:b w:val="0"/>
          <w:i w:val="0"/>
        </w:rPr>
        <w:t xml:space="preserve">524. </w:t>
      </w:r>
      <w:r>
        <w:rPr>
          <w:b w:val="0"/>
          <w:i w:val="0"/>
        </w:rPr>
        <w:br/>
      </w:r>
      <w:r>
        <w:rPr>
          <w:b w:val="0"/>
          <w:i w:val="0"/>
        </w:rPr>
        <w:t xml:space="preserve">Thông tư </w:t>
      </w:r>
      <w:r>
        <w:rPr>
          <w:b w:val="0"/>
          <w:i w:val="0"/>
        </w:rPr>
        <w:br/>
      </w:r>
      <w:r>
        <w:rPr>
          <w:b w:val="0"/>
          <w:i w:val="0"/>
        </w:rPr>
        <w:t>06/2005/TT-BNV</w:t>
      </w:r>
      <w:r>
        <w:br/>
      </w:r>
      <w:r>
        <w:rPr>
          <w:b w:val="0"/>
          <w:i w:val="0"/>
        </w:rPr>
        <w:br/>
        <w:t xml:space="preserve">       ngày 05/01/2005</w:t>
      </w:r>
      <w:r>
        <w:rPr>
          <w:b w:val="0"/>
          <w:i w:val="0"/>
        </w:rPr>
        <w:br/>
      </w:r>
      <w:r>
        <w:rPr>
          <w:b w:val="0"/>
          <w:i w:val="0"/>
        </w:rPr>
        <w:t>Hướng dẫn thực hiện chế độ phụ cấp lưu động đối với cán</w:t>
      </w:r>
      <w:r>
        <w:br/>
      </w:r>
      <w:r>
        <w:rPr>
          <w:b w:val="0"/>
          <w:i w:val="0"/>
        </w:rPr>
        <w:br/>
        <w:t xml:space="preserve">       bộ, công chức, viên chức. </w:t>
      </w:r>
      <w:r>
        <w:rPr>
          <w:b w:val="0"/>
          <w:i w:val="0"/>
        </w:rPr>
        <w:br/>
      </w:r>
      <w:r>
        <w:rPr>
          <w:b w:val="0"/>
          <w:i w:val="0"/>
        </w:rPr>
        <w:t>25/01/2005</w:t>
      </w:r>
      <w:r>
        <w:rPr>
          <w:b w:val="0"/>
          <w:i w:val="0"/>
        </w:rPr>
        <w:br/>
      </w:r>
      <w:r>
        <w:rPr>
          <w:b w:val="0"/>
          <w:i w:val="0"/>
        </w:rPr>
        <w:br/>
      </w:r>
      <w:r>
        <w:rPr>
          <w:b w:val="0"/>
          <w:i w:val="0"/>
        </w:rPr>
        <w:br/>
      </w:r>
      <w:r>
        <w:rPr>
          <w:b w:val="0"/>
          <w:i w:val="0"/>
        </w:rPr>
        <w:t xml:space="preserve">525. </w:t>
      </w:r>
      <w:r>
        <w:rPr>
          <w:b w:val="0"/>
          <w:i w:val="0"/>
        </w:rPr>
        <w:br/>
      </w:r>
      <w:r>
        <w:rPr>
          <w:b w:val="0"/>
          <w:i w:val="0"/>
        </w:rPr>
        <w:t xml:space="preserve">Thông tư </w:t>
      </w:r>
      <w:r>
        <w:rPr>
          <w:b w:val="0"/>
          <w:i w:val="0"/>
        </w:rPr>
        <w:br/>
      </w:r>
      <w:r>
        <w:rPr>
          <w:b w:val="0"/>
          <w:i w:val="0"/>
        </w:rPr>
        <w:t>07/2005/TT-BNV</w:t>
      </w:r>
      <w:r>
        <w:br/>
      </w:r>
      <w:r>
        <w:rPr>
          <w:b w:val="0"/>
          <w:i w:val="0"/>
        </w:rPr>
        <w:br/>
        <w:t xml:space="preserve">       ngày 05/01/2005</w:t>
      </w:r>
      <w:r>
        <w:rPr>
          <w:b w:val="0"/>
          <w:i w:val="0"/>
        </w:rPr>
        <w:br/>
      </w:r>
      <w:r>
        <w:rPr>
          <w:b w:val="0"/>
          <w:i w:val="0"/>
        </w:rPr>
        <w:t>Hướng dẫn thực hiện chế độ phụ cấp độc hại nguy hiểm đối</w:t>
      </w:r>
      <w:r>
        <w:br/>
      </w:r>
      <w:r>
        <w:rPr>
          <w:b w:val="0"/>
          <w:i w:val="0"/>
        </w:rPr>
        <w:br/>
        <w:t xml:space="preserve">       với cán bộ, công chức, viên chức </w:t>
      </w:r>
      <w:r>
        <w:rPr>
          <w:b w:val="0"/>
          <w:i w:val="0"/>
        </w:rPr>
        <w:br/>
      </w:r>
      <w:r>
        <w:rPr>
          <w:b w:val="0"/>
          <w:i w:val="0"/>
        </w:rPr>
        <w:t>25/01/2005</w:t>
      </w:r>
      <w:r>
        <w:rPr>
          <w:b w:val="0"/>
          <w:i w:val="0"/>
        </w:rPr>
        <w:br/>
      </w:r>
      <w:r>
        <w:rPr>
          <w:b w:val="0"/>
          <w:i w:val="0"/>
        </w:rPr>
        <w:br/>
      </w:r>
      <w:r>
        <w:rPr>
          <w:b w:val="0"/>
          <w:i w:val="0"/>
        </w:rPr>
        <w:br/>
      </w:r>
      <w:r>
        <w:rPr>
          <w:b w:val="0"/>
          <w:i w:val="0"/>
        </w:rPr>
        <w:t xml:space="preserve">526. </w:t>
      </w:r>
      <w:r>
        <w:rPr>
          <w:b w:val="0"/>
          <w:i w:val="0"/>
        </w:rPr>
        <w:br/>
      </w:r>
      <w:r>
        <w:rPr>
          <w:b w:val="0"/>
          <w:i w:val="0"/>
        </w:rPr>
        <w:t xml:space="preserve">Thông tư </w:t>
      </w:r>
      <w:r>
        <w:rPr>
          <w:b w:val="0"/>
          <w:i w:val="0"/>
        </w:rPr>
        <w:br/>
      </w:r>
      <w:r>
        <w:rPr>
          <w:b w:val="0"/>
          <w:i w:val="0"/>
        </w:rPr>
        <w:t>09/2005/TT-BNV</w:t>
      </w:r>
      <w:r>
        <w:br/>
      </w:r>
      <w:r>
        <w:rPr>
          <w:b w:val="0"/>
          <w:i w:val="0"/>
        </w:rPr>
        <w:br/>
        <w:t xml:space="preserve">       ngày 05/01/2005</w:t>
      </w:r>
      <w:r>
        <w:rPr>
          <w:b w:val="0"/>
          <w:i w:val="0"/>
        </w:rPr>
        <w:br/>
      </w:r>
      <w:r>
        <w:rPr>
          <w:b w:val="0"/>
          <w:i w:val="0"/>
        </w:rPr>
        <w:t>Hướng dẫn chế độ phụ cấp đặc biệt đối với cán bộ, công</w:t>
      </w:r>
      <w:r>
        <w:br/>
      </w:r>
      <w:r>
        <w:rPr>
          <w:b w:val="0"/>
          <w:i w:val="0"/>
        </w:rPr>
        <w:br/>
        <w:t xml:space="preserve">       chức, viên chức và lực lượng vũ trang do </w:t>
      </w:r>
      <w:r>
        <w:rPr>
          <w:b w:val="0"/>
          <w:i w:val="0"/>
        </w:rPr>
        <w:br/>
      </w:r>
      <w:r>
        <w:rPr>
          <w:b w:val="0"/>
          <w:i w:val="0"/>
        </w:rPr>
        <w:t>25/01/2005</w:t>
      </w:r>
      <w:r>
        <w:rPr>
          <w:b w:val="0"/>
          <w:i w:val="0"/>
        </w:rPr>
        <w:br/>
      </w:r>
      <w:r>
        <w:rPr>
          <w:b w:val="0"/>
          <w:i w:val="0"/>
        </w:rPr>
        <w:br/>
      </w:r>
      <w:r>
        <w:rPr>
          <w:b w:val="0"/>
          <w:i w:val="0"/>
        </w:rPr>
        <w:br/>
      </w:r>
      <w:r>
        <w:rPr>
          <w:b w:val="0"/>
          <w:i w:val="0"/>
        </w:rPr>
        <w:t xml:space="preserve">527. </w:t>
      </w:r>
      <w:r>
        <w:rPr>
          <w:b w:val="0"/>
          <w:i w:val="0"/>
        </w:rPr>
        <w:br/>
      </w:r>
      <w:r>
        <w:rPr>
          <w:b w:val="0"/>
          <w:i w:val="0"/>
        </w:rPr>
        <w:t xml:space="preserve">Thông tư </w:t>
      </w:r>
      <w:r>
        <w:rPr>
          <w:b w:val="0"/>
          <w:i w:val="0"/>
        </w:rPr>
        <w:br/>
      </w:r>
      <w:r>
        <w:rPr>
          <w:b w:val="0"/>
          <w:i w:val="0"/>
        </w:rPr>
        <w:t>78/2005/TT-BNV</w:t>
      </w:r>
      <w:r>
        <w:br/>
      </w:r>
      <w:r>
        <w:rPr>
          <w:b w:val="0"/>
          <w:i w:val="0"/>
        </w:rPr>
        <w:br/>
        <w:t xml:space="preserve">       ngày 10/08/2005</w:t>
      </w:r>
      <w:r>
        <w:rPr>
          <w:b w:val="0"/>
          <w:i w:val="0"/>
        </w:rPr>
        <w:br/>
      </w:r>
      <w:r>
        <w:rPr>
          <w:b w:val="0"/>
          <w:i w:val="0"/>
        </w:rPr>
        <w:t>Hướng dẫn thực hiện chế độ phụ cấp kiêm nhiệm đối với</w:t>
      </w:r>
      <w:r>
        <w:br/>
      </w:r>
      <w:r>
        <w:rPr>
          <w:b w:val="0"/>
          <w:i w:val="0"/>
        </w:rPr>
        <w:br/>
        <w:t xml:space="preserve">       cán bộ, công chức, viên chức kiêm nhiệm chức danh lãnh</w:t>
      </w:r>
      <w:r>
        <w:br/>
      </w:r>
      <w:r>
        <w:rPr>
          <w:b w:val="0"/>
          <w:i w:val="0"/>
        </w:rPr>
        <w:br/>
        <w:t xml:space="preserve">       đạo đứng đầu cơ quan, đơn vị khác.</w:t>
      </w:r>
      <w:r>
        <w:rPr>
          <w:b w:val="0"/>
          <w:i w:val="0"/>
        </w:rPr>
        <w:br/>
      </w:r>
      <w:r>
        <w:rPr>
          <w:b w:val="0"/>
          <w:i w:val="0"/>
        </w:rPr>
        <w:t>10/09/2005</w:t>
      </w:r>
      <w:r>
        <w:rPr>
          <w:b w:val="0"/>
          <w:i w:val="0"/>
        </w:rPr>
        <w:br/>
      </w:r>
      <w:r>
        <w:rPr>
          <w:b w:val="0"/>
          <w:i w:val="0"/>
        </w:rPr>
        <w:br/>
      </w:r>
      <w:r>
        <w:rPr>
          <w:b w:val="0"/>
          <w:i w:val="0"/>
        </w:rPr>
        <w:br/>
      </w:r>
      <w:r>
        <w:rPr>
          <w:b w:val="0"/>
          <w:i w:val="0"/>
        </w:rPr>
        <w:t xml:space="preserve">528. </w:t>
      </w:r>
      <w:r>
        <w:rPr>
          <w:b w:val="0"/>
          <w:i w:val="0"/>
        </w:rPr>
        <w:br/>
      </w:r>
      <w:r>
        <w:rPr>
          <w:b w:val="0"/>
          <w:i w:val="0"/>
        </w:rPr>
        <w:t xml:space="preserve">Thông tư </w:t>
      </w:r>
      <w:r>
        <w:rPr>
          <w:b w:val="0"/>
          <w:i w:val="0"/>
        </w:rPr>
        <w:br/>
      </w:r>
      <w:r>
        <w:rPr>
          <w:b w:val="0"/>
          <w:i w:val="0"/>
        </w:rPr>
        <w:t>79/2005/TT-BNV</w:t>
      </w:r>
      <w:r>
        <w:br/>
      </w:r>
      <w:r>
        <w:rPr>
          <w:b w:val="0"/>
          <w:i w:val="0"/>
        </w:rPr>
        <w:br/>
        <w:t xml:space="preserve">       ngày 10/8/2005</w:t>
      </w:r>
      <w:r>
        <w:rPr>
          <w:b w:val="0"/>
          <w:i w:val="0"/>
        </w:rPr>
        <w:br/>
      </w:r>
      <w:r>
        <w:rPr>
          <w:b w:val="0"/>
          <w:i w:val="0"/>
        </w:rPr>
        <w:t>Hướng dẫn chuyển xếp lương đối với cán bộ, công chức,</w:t>
      </w:r>
      <w:r>
        <w:br/>
      </w:r>
      <w:r>
        <w:rPr>
          <w:b w:val="0"/>
          <w:i w:val="0"/>
        </w:rPr>
        <w:br/>
        <w:t xml:space="preserve">       viên chức khi thay đổi công việc và các trường hợp được</w:t>
      </w:r>
      <w:r>
        <w:br/>
      </w:r>
      <w:r>
        <w:rPr>
          <w:b w:val="0"/>
          <w:i w:val="0"/>
        </w:rPr>
        <w:br/>
        <w:t xml:space="preserve">       chuyển công tác từ lực lượng vũ trang, cơ yếu và công ty</w:t>
      </w:r>
      <w:r>
        <w:br/>
      </w:r>
      <w:r>
        <w:rPr>
          <w:b w:val="0"/>
          <w:i w:val="0"/>
        </w:rPr>
        <w:br/>
        <w:t xml:space="preserve">       nhà nước vào làm việc trong các cơ quan nhà nước và các</w:t>
      </w:r>
      <w:r>
        <w:br/>
      </w:r>
      <w:r>
        <w:rPr>
          <w:b w:val="0"/>
          <w:i w:val="0"/>
        </w:rPr>
        <w:br/>
        <w:t xml:space="preserve">       đơn vị sự nghiệp của Nhà nước</w:t>
      </w:r>
      <w:r>
        <w:rPr>
          <w:b w:val="0"/>
          <w:i w:val="0"/>
        </w:rPr>
        <w:br/>
      </w:r>
      <w:r>
        <w:rPr>
          <w:b w:val="0"/>
          <w:i w:val="0"/>
        </w:rPr>
        <w:t>10/9/2005</w:t>
      </w:r>
      <w:r>
        <w:rPr>
          <w:b w:val="0"/>
          <w:i w:val="0"/>
        </w:rPr>
        <w:br/>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13/2018/TT-BNV ngày</w:t>
      </w:r>
      <w:r>
        <w:rPr>
          <w:b w:val="0"/>
          <w:i w:val="0"/>
        </w:rPr>
        <w:br/>
      </w:r>
      <w:r>
        <w:rPr>
          <w:b w:val="0"/>
          <w:i w:val="0"/>
        </w:rPr>
        <w:br/>
      </w:r>
      <w:r>
        <w:rPr>
          <w:b w:val="0"/>
          <w:i w:val="0"/>
        </w:rPr>
        <w:br/>
      </w:r>
      <w:r>
        <w:rPr>
          <w:b w:val="0"/>
          <w:i w:val="0"/>
        </w:rPr>
        <w:br/>
      </w:r>
      <w:r>
        <w:br/>
      </w:r>
      <w:r>
        <w:rPr>
          <w:b w:val="0"/>
          <w:i w:val="0"/>
        </w:rPr>
        <w:t>71</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19/10/2018 Sửa đổi</w:t>
      </w:r>
      <w:r>
        <w:br/>
      </w:r>
      <w:r>
        <w:rPr>
          <w:b w:val="0"/>
          <w:i w:val="0"/>
        </w:rPr>
        <w:br/>
        <w:t xml:space="preserve">       khoản 8 Mục III Thông</w:t>
      </w:r>
      <w:r>
        <w:br/>
      </w:r>
      <w:r>
        <w:rPr>
          <w:b w:val="0"/>
          <w:i w:val="0"/>
        </w:rPr>
        <w:br/>
        <w:t xml:space="preserve">       tư số 79/2005/TT-BNV</w:t>
      </w:r>
      <w:r>
        <w:br/>
      </w:r>
      <w:r>
        <w:rPr>
          <w:b w:val="0"/>
          <w:i w:val="0"/>
        </w:rPr>
        <w:br/>
        <w:t xml:space="preserve">       Hướng dẫn chuyển xếp</w:t>
      </w:r>
      <w:r>
        <w:br/>
      </w:r>
      <w:r>
        <w:rPr>
          <w:b w:val="0"/>
          <w:i w:val="0"/>
        </w:rPr>
        <w:br/>
        <w:t xml:space="preserve">       lương đối với cán bộ,</w:t>
      </w:r>
      <w:r>
        <w:br/>
      </w:r>
      <w:r>
        <w:rPr>
          <w:b w:val="0"/>
          <w:i w:val="0"/>
        </w:rPr>
        <w:br/>
        <w:t xml:space="preserve">       công chức, viên chức khi</w:t>
      </w:r>
      <w:r>
        <w:br/>
      </w:r>
      <w:r>
        <w:rPr>
          <w:b w:val="0"/>
          <w:i w:val="0"/>
        </w:rPr>
        <w:br/>
        <w:t xml:space="preserve">       thay đổi công việc và</w:t>
      </w:r>
      <w:r>
        <w:br/>
      </w:r>
      <w:r>
        <w:rPr>
          <w:b w:val="0"/>
          <w:i w:val="0"/>
        </w:rPr>
        <w:br/>
        <w:t xml:space="preserve">       các trường hợp được</w:t>
      </w:r>
      <w:r>
        <w:br/>
      </w:r>
      <w:r>
        <w:rPr>
          <w:b w:val="0"/>
          <w:i w:val="0"/>
        </w:rPr>
        <w:br/>
        <w:t xml:space="preserve">       chuyển công tác từ lực</w:t>
      </w:r>
      <w:r>
        <w:br/>
      </w:r>
      <w:r>
        <w:rPr>
          <w:b w:val="0"/>
          <w:i w:val="0"/>
        </w:rPr>
        <w:br/>
        <w:t xml:space="preserve">       lượng vũ trang, cơ yếu</w:t>
      </w:r>
      <w:r>
        <w:br/>
      </w:r>
      <w:r>
        <w:rPr>
          <w:b w:val="0"/>
          <w:i w:val="0"/>
        </w:rPr>
        <w:br/>
        <w:t xml:space="preserve">       và công ty nhà nước vào</w:t>
      </w:r>
      <w:r>
        <w:br/>
      </w:r>
      <w:r>
        <w:rPr>
          <w:b w:val="0"/>
          <w:i w:val="0"/>
        </w:rPr>
        <w:br/>
        <w:t xml:space="preserve">       làm việc trong các cơ</w:t>
      </w:r>
      <w:r>
        <w:br/>
      </w:r>
      <w:r>
        <w:rPr>
          <w:b w:val="0"/>
          <w:i w:val="0"/>
        </w:rPr>
        <w:br/>
        <w:t xml:space="preserve">       quan nhà nước và các</w:t>
      </w:r>
      <w:r>
        <w:br/>
      </w:r>
      <w:r>
        <w:rPr>
          <w:b w:val="0"/>
          <w:i w:val="0"/>
        </w:rPr>
        <w:br/>
        <w:t xml:space="preserve">       đơn vị sự nghiệp của</w:t>
      </w:r>
      <w:r>
        <w:br/>
      </w:r>
      <w:r>
        <w:rPr>
          <w:b w:val="0"/>
          <w:i w:val="0"/>
        </w:rPr>
        <w:br/>
        <w:t xml:space="preserve">       Nhà nước</w:t>
      </w:r>
      <w:r>
        <w:rPr>
          <w:b w:val="0"/>
          <w:i w:val="0"/>
        </w:rPr>
        <w:br/>
      </w:r>
      <w:r>
        <w:rPr>
          <w:b w:val="0"/>
          <w:i w:val="0"/>
        </w:rPr>
        <w:br/>
      </w:r>
      <w:r>
        <w:rPr>
          <w:b w:val="0"/>
          <w:i w:val="0"/>
        </w:rPr>
        <w:br/>
      </w:r>
      <w:r>
        <w:rPr>
          <w:b w:val="0"/>
          <w:i w:val="0"/>
        </w:rPr>
        <w:t xml:space="preserve">529. </w:t>
      </w:r>
      <w:r>
        <w:rPr>
          <w:b w:val="0"/>
          <w:i w:val="0"/>
        </w:rPr>
        <w:br/>
      </w:r>
      <w:r>
        <w:rPr>
          <w:b w:val="0"/>
          <w:i w:val="0"/>
        </w:rPr>
        <w:t xml:space="preserve">Thông tư </w:t>
      </w:r>
      <w:r>
        <w:rPr>
          <w:b w:val="0"/>
          <w:i w:val="0"/>
        </w:rPr>
        <w:br/>
      </w:r>
      <w:r>
        <w:rPr>
          <w:b w:val="0"/>
          <w:i w:val="0"/>
        </w:rPr>
        <w:t>83/2005/TT-BNV</w:t>
      </w:r>
      <w:r>
        <w:br/>
      </w:r>
      <w:r>
        <w:rPr>
          <w:b w:val="0"/>
          <w:i w:val="0"/>
        </w:rPr>
        <w:br/>
        <w:t xml:space="preserve">       ngày 10/08/2005</w:t>
      </w:r>
      <w:r>
        <w:rPr>
          <w:b w:val="0"/>
          <w:i w:val="0"/>
        </w:rPr>
        <w:br/>
      </w:r>
      <w:r>
        <w:rPr>
          <w:b w:val="0"/>
          <w:i w:val="0"/>
        </w:rPr>
        <w:t>Hướng dẫn sửa đổi, bổ sung chế độ nâng bậc lương và các</w:t>
      </w:r>
      <w:r>
        <w:br/>
      </w:r>
      <w:r>
        <w:rPr>
          <w:b w:val="0"/>
          <w:i w:val="0"/>
        </w:rPr>
        <w:br/>
        <w:t xml:space="preserve">       chế độ phụ cấp lương đối với cán bộ, công chức, viên chức. </w:t>
      </w:r>
      <w:r>
        <w:rPr>
          <w:b w:val="0"/>
          <w:i w:val="0"/>
        </w:rPr>
        <w:br/>
      </w:r>
      <w:r>
        <w:rPr>
          <w:b w:val="0"/>
          <w:i w:val="0"/>
        </w:rPr>
        <w:t>10/09/2005</w:t>
      </w:r>
      <w:r>
        <w:rPr>
          <w:b w:val="0"/>
          <w:i w:val="0"/>
        </w:rPr>
        <w:br/>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08/2013/TT-BNV ngày</w:t>
      </w:r>
      <w:r>
        <w:br/>
      </w:r>
      <w:r>
        <w:rPr>
          <w:b w:val="0"/>
          <w:i w:val="0"/>
        </w:rPr>
        <w:br/>
        <w:t xml:space="preserve">       31/07/2013 Hướng dẫn</w:t>
      </w:r>
      <w:r>
        <w:br/>
      </w:r>
      <w:r>
        <w:rPr>
          <w:b w:val="0"/>
          <w:i w:val="0"/>
        </w:rPr>
        <w:br/>
        <w:t xml:space="preserve">       thực hiện chế độ nâng</w:t>
      </w:r>
      <w:r>
        <w:br/>
      </w:r>
      <w:r>
        <w:rPr>
          <w:b w:val="0"/>
          <w:i w:val="0"/>
        </w:rPr>
        <w:br/>
        <w:t xml:space="preserve">       bậc lương thường xuyên</w:t>
      </w:r>
      <w:r>
        <w:br/>
      </w:r>
      <w:r>
        <w:rPr>
          <w:b w:val="0"/>
          <w:i w:val="0"/>
        </w:rPr>
        <w:br/>
        <w:t xml:space="preserve">       và trước thời hạn đối với</w:t>
      </w:r>
      <w:r>
        <w:br/>
      </w:r>
      <w:r>
        <w:rPr>
          <w:b w:val="0"/>
          <w:i w:val="0"/>
        </w:rPr>
        <w:br/>
        <w:t xml:space="preserve">       cán bộ, công, viên chức</w:t>
      </w:r>
      <w:r>
        <w:br/>
      </w:r>
      <w:r>
        <w:rPr>
          <w:b w:val="0"/>
          <w:i w:val="0"/>
        </w:rPr>
        <w:br/>
        <w:t xml:space="preserve">       và người lao động.</w:t>
      </w:r>
      <w:r>
        <w:rPr>
          <w:b w:val="0"/>
          <w:i w:val="0"/>
        </w:rPr>
        <w:br/>
      </w:r>
      <w:r>
        <w:rPr>
          <w:b w:val="0"/>
          <w:i w:val="0"/>
        </w:rPr>
        <w:br/>
      </w:r>
      <w:r>
        <w:rPr>
          <w:b w:val="0"/>
          <w:i w:val="0"/>
        </w:rPr>
        <w:br/>
      </w:r>
      <w:r>
        <w:rPr>
          <w:b w:val="0"/>
          <w:i w:val="0"/>
        </w:rPr>
        <w:t xml:space="preserve">530. </w:t>
      </w:r>
      <w:r>
        <w:rPr>
          <w:b w:val="0"/>
          <w:i w:val="0"/>
        </w:rPr>
        <w:br/>
      </w:r>
      <w:r>
        <w:rPr>
          <w:b w:val="0"/>
          <w:i w:val="0"/>
        </w:rPr>
        <w:t xml:space="preserve">Thông tư </w:t>
      </w:r>
      <w:r>
        <w:rPr>
          <w:b w:val="0"/>
          <w:i w:val="0"/>
        </w:rPr>
        <w:br/>
      </w:r>
      <w:r>
        <w:rPr>
          <w:b w:val="0"/>
          <w:i w:val="0"/>
        </w:rPr>
        <w:t>130/2005/TT-BNV</w:t>
      </w:r>
      <w:r>
        <w:br/>
      </w:r>
      <w:r>
        <w:rPr>
          <w:b w:val="0"/>
          <w:i w:val="0"/>
        </w:rPr>
        <w:br/>
        <w:t xml:space="preserve">       ngày 07/12/2005</w:t>
      </w:r>
      <w:r>
        <w:rPr>
          <w:b w:val="0"/>
          <w:i w:val="0"/>
        </w:rPr>
        <w:br/>
      </w:r>
      <w:r>
        <w:rPr>
          <w:b w:val="0"/>
          <w:i w:val="0"/>
        </w:rPr>
        <w:t>Hướng dẫn thực hiện Nghị định 54/2005/NĐ-CP về chế độ</w:t>
      </w:r>
      <w:r>
        <w:br/>
      </w:r>
      <w:r>
        <w:rPr>
          <w:b w:val="0"/>
          <w:i w:val="0"/>
        </w:rPr>
        <w:br/>
        <w:t xml:space="preserve">       thôi việc, chế độ bồi thường chi phí đào tạo đối với cán bộ,</w:t>
      </w:r>
      <w:r>
        <w:br/>
      </w:r>
      <w:r>
        <w:rPr>
          <w:b w:val="0"/>
          <w:i w:val="0"/>
        </w:rPr>
        <w:br/>
        <w:t xml:space="preserve">       công chức</w:t>
      </w:r>
      <w:r>
        <w:rPr>
          <w:b w:val="0"/>
          <w:i w:val="0"/>
        </w:rPr>
        <w:br/>
      </w:r>
      <w:r>
        <w:rPr>
          <w:b w:val="0"/>
          <w:i w:val="0"/>
        </w:rPr>
        <w:t>31/12/2005</w:t>
      </w:r>
      <w:r>
        <w:rPr>
          <w:b w:val="0"/>
          <w:i w:val="0"/>
        </w:rPr>
        <w:br/>
      </w:r>
      <w:r>
        <w:rPr>
          <w:b w:val="0"/>
          <w:i w:val="0"/>
        </w:rPr>
        <w:t>-Hết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 số</w:t>
      </w:r>
      <w:r>
        <w:rPr>
          <w:b w:val="0"/>
          <w:i w:val="0"/>
        </w:rPr>
        <w:br/>
      </w:r>
      <w:r>
        <w:rPr>
          <w:b w:val="0"/>
          <w:i w:val="0"/>
        </w:rPr>
        <w:br/>
      </w:r>
      <w:r>
        <w:rPr>
          <w:b w:val="0"/>
          <w:i w:val="0"/>
        </w:rPr>
        <w:br/>
      </w:r>
      <w:r>
        <w:rPr>
          <w:b w:val="0"/>
          <w:i w:val="0"/>
        </w:rPr>
        <w:br/>
      </w:r>
      <w:r>
        <w:br/>
      </w:r>
      <w:r>
        <w:rPr>
          <w:b w:val="0"/>
          <w:i w:val="0"/>
        </w:rPr>
        <w:t>72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03/2011/TT-BNV ngày</w:t>
      </w:r>
      <w:r>
        <w:br/>
      </w:r>
      <w:r>
        <w:rPr>
          <w:b w:val="0"/>
          <w:i w:val="0"/>
        </w:rPr>
        <w:br/>
        <w:t xml:space="preserve">       25/01/2011 hướng dẫn</w:t>
      </w:r>
      <w:r>
        <w:br/>
      </w:r>
      <w:r>
        <w:rPr>
          <w:b w:val="0"/>
          <w:i w:val="0"/>
        </w:rPr>
        <w:br/>
        <w:t xml:space="preserve">       thực hiện một số điều</w:t>
      </w:r>
      <w:r>
        <w:br/>
      </w:r>
      <w:r>
        <w:rPr>
          <w:b w:val="0"/>
          <w:i w:val="0"/>
        </w:rPr>
        <w:br/>
        <w:t xml:space="preserve">       của Nghị định số</w:t>
      </w:r>
      <w:r>
        <w:br/>
      </w:r>
      <w:r>
        <w:rPr>
          <w:b w:val="0"/>
          <w:i w:val="0"/>
        </w:rPr>
        <w:br/>
        <w:t xml:space="preserve">       18/2010/NĐ-CP ngày 05</w:t>
      </w:r>
      <w:r>
        <w:br/>
      </w:r>
      <w:r>
        <w:rPr>
          <w:b w:val="0"/>
          <w:i w:val="0"/>
        </w:rPr>
        <w:br/>
        <w:t xml:space="preserve">       tháng 3 năm 2010 của</w:t>
      </w:r>
      <w:r>
        <w:br/>
      </w:r>
      <w:r>
        <w:rPr>
          <w:b w:val="0"/>
          <w:i w:val="0"/>
        </w:rPr>
        <w:br/>
        <w:t xml:space="preserve">       Chính phủ về đào tạo,</w:t>
      </w:r>
      <w:r>
        <w:br/>
      </w:r>
      <w:r>
        <w:rPr>
          <w:b w:val="0"/>
          <w:i w:val="0"/>
        </w:rPr>
        <w:br/>
        <w:t xml:space="preserve">       bồi dưỡng công chức;</w:t>
      </w:r>
      <w:r>
        <w:br/>
      </w:r>
      <w:r>
        <w:rPr>
          <w:b w:val="0"/>
          <w:i w:val="0"/>
        </w:rPr>
        <w:br/>
        <w:t xml:space="preserve">       Thông tư số</w:t>
      </w:r>
      <w:r>
        <w:br/>
      </w:r>
      <w:r>
        <w:rPr>
          <w:b w:val="0"/>
          <w:i w:val="0"/>
        </w:rPr>
        <w:br/>
        <w:t xml:space="preserve">       15/2012/TT-BNV ngày</w:t>
      </w:r>
      <w:r>
        <w:br/>
      </w:r>
      <w:r>
        <w:rPr>
          <w:b w:val="0"/>
          <w:i w:val="0"/>
        </w:rPr>
        <w:br/>
        <w:t xml:space="preserve">       25/12/2012 hướng dẫn</w:t>
      </w:r>
      <w:r>
        <w:br/>
      </w:r>
      <w:r>
        <w:rPr>
          <w:b w:val="0"/>
          <w:i w:val="0"/>
        </w:rPr>
        <w:br/>
        <w:t xml:space="preserve">       về tuyển dụng, ký kết</w:t>
      </w:r>
      <w:r>
        <w:br/>
      </w:r>
      <w:r>
        <w:rPr>
          <w:b w:val="0"/>
          <w:i w:val="0"/>
        </w:rPr>
        <w:br/>
        <w:t xml:space="preserve">       hợp đồng làm việc và</w:t>
      </w:r>
      <w:r>
        <w:br/>
      </w:r>
      <w:r>
        <w:rPr>
          <w:b w:val="0"/>
          <w:i w:val="0"/>
        </w:rPr>
        <w:br/>
        <w:t xml:space="preserve">       đền bù chi phí đào tạo,</w:t>
      </w:r>
      <w:r>
        <w:br/>
      </w:r>
      <w:r>
        <w:rPr>
          <w:b w:val="0"/>
          <w:i w:val="0"/>
        </w:rPr>
        <w:br/>
        <w:t xml:space="preserve">       bồi dưỡng đối với viên</w:t>
      </w:r>
      <w:r>
        <w:br/>
      </w:r>
      <w:r>
        <w:rPr>
          <w:b w:val="0"/>
          <w:i w:val="0"/>
        </w:rPr>
        <w:br/>
        <w:t xml:space="preserve">       chức.</w:t>
      </w:r>
      <w:r>
        <w:rPr>
          <w:b w:val="0"/>
          <w:i w:val="0"/>
        </w:rPr>
        <w:br/>
      </w:r>
      <w:r>
        <w:rPr>
          <w:b w:val="0"/>
          <w:i w:val="0"/>
        </w:rPr>
        <w:br/>
      </w:r>
      <w:r>
        <w:rPr>
          <w:b w:val="0"/>
          <w:i w:val="0"/>
        </w:rPr>
        <w:br/>
      </w:r>
      <w:r>
        <w:rPr>
          <w:b w:val="0"/>
          <w:i w:val="0"/>
        </w:rPr>
        <w:t xml:space="preserve">531. </w:t>
      </w:r>
      <w:r>
        <w:rPr>
          <w:b w:val="0"/>
          <w:i w:val="0"/>
        </w:rPr>
        <w:br/>
      </w:r>
      <w:r>
        <w:rPr>
          <w:b w:val="0"/>
          <w:i w:val="0"/>
        </w:rPr>
        <w:t xml:space="preserve">Thông tư </w:t>
      </w:r>
      <w:r>
        <w:rPr>
          <w:b w:val="0"/>
          <w:i w:val="0"/>
        </w:rPr>
        <w:br/>
      </w:r>
      <w:r>
        <w:rPr>
          <w:b w:val="0"/>
          <w:i w:val="0"/>
        </w:rPr>
        <w:t>02/2007/TT-BNV</w:t>
      </w:r>
      <w:r>
        <w:br/>
      </w:r>
      <w:r>
        <w:rPr>
          <w:b w:val="0"/>
          <w:i w:val="0"/>
        </w:rPr>
        <w:br/>
        <w:t xml:space="preserve">       ngày 25/05/2007</w:t>
      </w:r>
      <w:r>
        <w:rPr>
          <w:b w:val="0"/>
          <w:i w:val="0"/>
        </w:rPr>
        <w:br/>
      </w:r>
      <w:r>
        <w:rPr>
          <w:b w:val="0"/>
          <w:i w:val="0"/>
        </w:rPr>
        <w:t>Hướng dẫn xếp lương khi nâng ngạch, chuyển ngạch,</w:t>
      </w:r>
      <w:r>
        <w:br/>
      </w:r>
      <w:r>
        <w:rPr>
          <w:b w:val="0"/>
          <w:i w:val="0"/>
        </w:rPr>
        <w:br/>
        <w:t xml:space="preserve">       chuyển loại công chức, viên chức </w:t>
      </w:r>
      <w:r>
        <w:rPr>
          <w:b w:val="0"/>
          <w:i w:val="0"/>
        </w:rPr>
        <w:br/>
      </w:r>
      <w:r>
        <w:rPr>
          <w:b w:val="0"/>
          <w:i w:val="0"/>
        </w:rPr>
        <w:t>06/07/2007</w:t>
      </w:r>
      <w:r>
        <w:rPr>
          <w:b w:val="0"/>
          <w:i w:val="0"/>
        </w:rPr>
        <w:br/>
      </w:r>
      <w:r>
        <w:rPr>
          <w:b w:val="0"/>
          <w:i w:val="0"/>
        </w:rPr>
        <w:br/>
      </w:r>
      <w:r>
        <w:rPr>
          <w:b w:val="0"/>
          <w:i w:val="0"/>
        </w:rPr>
        <w:br/>
      </w:r>
      <w:r>
        <w:rPr>
          <w:b w:val="0"/>
          <w:i w:val="0"/>
        </w:rPr>
        <w:t xml:space="preserve">532. </w:t>
      </w:r>
      <w:r>
        <w:rPr>
          <w:b w:val="0"/>
          <w:i w:val="0"/>
        </w:rPr>
        <w:br/>
      </w:r>
      <w:r>
        <w:rPr>
          <w:b w:val="0"/>
          <w:i w:val="0"/>
        </w:rPr>
        <w:t xml:space="preserve">Thông tư </w:t>
      </w:r>
      <w:r>
        <w:rPr>
          <w:b w:val="0"/>
          <w:i w:val="0"/>
        </w:rPr>
        <w:br/>
      </w:r>
      <w:r>
        <w:rPr>
          <w:b w:val="0"/>
          <w:i w:val="0"/>
        </w:rPr>
        <w:t>08/2013/TT-BNV</w:t>
      </w:r>
      <w:r>
        <w:br/>
      </w:r>
      <w:r>
        <w:rPr>
          <w:b w:val="0"/>
          <w:i w:val="0"/>
        </w:rPr>
        <w:br/>
        <w:t xml:space="preserve">       ngày 31/07/2013</w:t>
      </w:r>
      <w:r>
        <w:rPr>
          <w:b w:val="0"/>
          <w:i w:val="0"/>
        </w:rPr>
        <w:br/>
      </w:r>
      <w:r>
        <w:rPr>
          <w:b w:val="0"/>
          <w:i w:val="0"/>
        </w:rPr>
        <w:t>Hướng dẫn thực hiện chế độ nâng bậc lương thường xuyên</w:t>
      </w:r>
      <w:r>
        <w:br/>
      </w:r>
      <w:r>
        <w:rPr>
          <w:b w:val="0"/>
          <w:i w:val="0"/>
        </w:rPr>
        <w:br/>
        <w:t xml:space="preserve">       và trước thời hạn đối với cán bộ, công, viên chức và người</w:t>
      </w:r>
      <w:r>
        <w:br/>
      </w:r>
      <w:r>
        <w:rPr>
          <w:b w:val="0"/>
          <w:i w:val="0"/>
        </w:rPr>
        <w:br/>
        <w:t xml:space="preserve">       lao động.</w:t>
      </w:r>
      <w:r>
        <w:rPr>
          <w:b w:val="0"/>
          <w:i w:val="0"/>
        </w:rPr>
        <w:br/>
      </w:r>
      <w:r>
        <w:rPr>
          <w:b w:val="0"/>
          <w:i w:val="0"/>
        </w:rPr>
        <w:t>15/09/2013</w:t>
      </w:r>
      <w:r>
        <w:rPr>
          <w:b w:val="0"/>
          <w:i w:val="0"/>
        </w:rPr>
        <w:br/>
      </w:r>
      <w:r>
        <w:rPr>
          <w:b w:val="0"/>
          <w:i w:val="0"/>
        </w:rPr>
        <w:t>-Hết hiệu lực một phần</w:t>
      </w:r>
      <w:r>
        <w:br/>
      </w:r>
      <w:r>
        <w:rPr>
          <w:b w:val="0"/>
          <w:i w:val="0"/>
        </w:rPr>
        <w:br/>
        <w:t xml:space="preserve">       -Văn bản sửa đổi, bổ sung,</w:t>
      </w:r>
      <w:r>
        <w:br/>
      </w:r>
      <w:r>
        <w:rPr>
          <w:b w:val="0"/>
          <w:i w:val="0"/>
        </w:rPr>
        <w:br/>
        <w:t xml:space="preserve">       thay thế, bãi bỏ một phần:</w:t>
      </w:r>
      <w:r>
        <w:br/>
      </w:r>
      <w:r>
        <w:rPr>
          <w:b w:val="0"/>
          <w:i w:val="0"/>
        </w:rPr>
        <w:br/>
        <w:t xml:space="preserve">       Thông tư số 03/2021/TT</w:t>
      </w:r>
      <w:r>
        <w:br/>
      </w:r>
      <w:r>
        <w:rPr>
          <w:b w:val="0"/>
          <w:i w:val="0"/>
        </w:rPr>
        <w:br/>
        <w:t xml:space="preserve">       BNV ngày29/6/2021 sửa</w:t>
      </w:r>
      <w:r>
        <w:br/>
      </w:r>
      <w:r>
        <w:rPr>
          <w:b w:val="0"/>
          <w:i w:val="0"/>
        </w:rPr>
        <w:br/>
        <w:t xml:space="preserve">       đổi, bổ sung chế độ nâng</w:t>
      </w:r>
      <w:r>
        <w:br/>
      </w:r>
      <w:r>
        <w:rPr>
          <w:b w:val="0"/>
          <w:i w:val="0"/>
        </w:rPr>
        <w:br/>
        <w:t xml:space="preserve">       bậc lương thường xuyên,</w:t>
      </w:r>
      <w:r>
        <w:br/>
      </w:r>
      <w:r>
        <w:rPr>
          <w:b w:val="0"/>
          <w:i w:val="0"/>
        </w:rPr>
        <w:br/>
        <w:t xml:space="preserve">       nâng bậc lương trước thời</w:t>
      </w:r>
      <w:r>
        <w:br/>
      </w:r>
      <w:r>
        <w:rPr>
          <w:b w:val="0"/>
          <w:i w:val="0"/>
        </w:rPr>
        <w:br/>
        <w:t xml:space="preserve">       hạn và chế độ phụ cấp</w:t>
      </w:r>
      <w:r>
        <w:br/>
      </w:r>
      <w:r>
        <w:rPr>
          <w:b w:val="0"/>
          <w:i w:val="0"/>
        </w:rPr>
        <w:br/>
        <w:t xml:space="preserve">       thâm niên vượt khung đối</w:t>
      </w:r>
      <w:r>
        <w:br/>
      </w:r>
      <w:r>
        <w:rPr>
          <w:b w:val="0"/>
          <w:i w:val="0"/>
        </w:rPr>
        <w:br/>
        <w:t xml:space="preserve">       với cán bộ, công chức, viên</w:t>
      </w:r>
      <w:r>
        <w:br/>
      </w:r>
      <w:r>
        <w:rPr>
          <w:b w:val="0"/>
          <w:i w:val="0"/>
        </w:rPr>
        <w:br/>
        <w:t xml:space="preserve">       chức và người lao động.</w:t>
      </w:r>
      <w:r>
        <w:rPr>
          <w:b w:val="0"/>
          <w:i w:val="0"/>
        </w:rPr>
        <w:br/>
      </w:r>
      <w:r>
        <w:rPr>
          <w:b w:val="0"/>
          <w:i w:val="0"/>
        </w:rPr>
        <w:br/>
      </w:r>
      <w:r>
        <w:rPr>
          <w:b w:val="0"/>
          <w:i w:val="0"/>
        </w:rPr>
        <w:br/>
      </w:r>
      <w:r>
        <w:rPr>
          <w:b w:val="0"/>
          <w:i w:val="0"/>
        </w:rPr>
        <w:t xml:space="preserve">533. </w:t>
      </w:r>
      <w:r>
        <w:rPr>
          <w:b w:val="0"/>
          <w:i w:val="0"/>
        </w:rPr>
        <w:br/>
      </w:r>
      <w:r>
        <w:rPr>
          <w:b w:val="0"/>
          <w:i w:val="0"/>
        </w:rPr>
        <w:t xml:space="preserve">Thông tư </w:t>
      </w:r>
      <w:r>
        <w:rPr>
          <w:b w:val="0"/>
          <w:i w:val="0"/>
        </w:rPr>
        <w:br/>
      </w:r>
      <w:r>
        <w:rPr>
          <w:b w:val="0"/>
          <w:i w:val="0"/>
        </w:rPr>
        <w:t xml:space="preserve">01/2017/TT-BNV </w:t>
      </w:r>
      <w:r>
        <w:rPr>
          <w:b w:val="0"/>
          <w:i w:val="0"/>
        </w:rPr>
        <w:br/>
      </w:r>
      <w:r>
        <w:rPr>
          <w:b w:val="0"/>
          <w:i w:val="0"/>
        </w:rPr>
        <w:t>Hướng dẫn về phụ cấp chức vụ lãnh đạo đối với chức danh 01/04/2017</w:t>
      </w:r>
      <w:r>
        <w:rPr>
          <w:b w:val="0"/>
          <w:i w:val="0"/>
        </w:rPr>
        <w:br/>
      </w:r>
      <w:r>
        <w:rPr>
          <w:b w:val="0"/>
          <w:i w:val="0"/>
        </w:rPr>
        <w:br/>
      </w:r>
      <w:r>
        <w:rPr>
          <w:b w:val="0"/>
          <w:i w:val="0"/>
        </w:rPr>
        <w:br/>
      </w:r>
      <w:r>
        <w:rPr>
          <w:b w:val="0"/>
          <w:i w:val="0"/>
        </w:rPr>
        <w:br/>
      </w:r>
      <w:r>
        <w:br/>
      </w:r>
      <w:r>
        <w:rPr>
          <w:b w:val="0"/>
          <w:i w:val="0"/>
        </w:rPr>
        <w:t>73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ngày 24/01/2017 </w:t>
      </w:r>
      <w:r>
        <w:rPr>
          <w:b w:val="0"/>
          <w:i w:val="0"/>
        </w:rPr>
        <w:br/>
      </w:r>
      <w:r>
        <w:rPr>
          <w:b w:val="0"/>
          <w:i w:val="0"/>
        </w:rPr>
        <w:t>Đội trưởng, Phó Đội trưởng Đội nghiệp vụ thanh tra ngành</w:t>
      </w:r>
      <w:r>
        <w:br/>
      </w:r>
      <w:r>
        <w:rPr>
          <w:b w:val="0"/>
          <w:i w:val="0"/>
        </w:rPr>
        <w:br/>
        <w:t xml:space="preserve">       Giao thông vận tải.</w:t>
      </w:r>
      <w:r>
        <w:rPr>
          <w:b w:val="0"/>
          <w:i w:val="0"/>
        </w:rPr>
        <w:br/>
      </w:r>
      <w:r>
        <w:rPr>
          <w:b w:val="0"/>
          <w:i w:val="0"/>
        </w:rPr>
        <w:br/>
      </w:r>
      <w:r>
        <w:rPr>
          <w:b w:val="0"/>
          <w:i w:val="0"/>
        </w:rPr>
        <w:br/>
      </w:r>
      <w:r>
        <w:rPr>
          <w:b w:val="0"/>
          <w:i w:val="0"/>
        </w:rPr>
        <w:t xml:space="preserve">534. </w:t>
      </w:r>
      <w:r>
        <w:rPr>
          <w:b w:val="0"/>
          <w:i w:val="0"/>
        </w:rPr>
        <w:br/>
      </w:r>
      <w:r>
        <w:rPr>
          <w:b w:val="0"/>
          <w:i w:val="0"/>
        </w:rPr>
        <w:t xml:space="preserve">Thông tư </w:t>
      </w:r>
      <w:r>
        <w:rPr>
          <w:b w:val="0"/>
          <w:i w:val="0"/>
        </w:rPr>
        <w:br/>
      </w:r>
      <w:r>
        <w:rPr>
          <w:b w:val="0"/>
          <w:i w:val="0"/>
        </w:rPr>
        <w:t>07/2017/TT-BNV</w:t>
      </w:r>
      <w:r>
        <w:br/>
      </w:r>
      <w:r>
        <w:rPr>
          <w:b w:val="0"/>
          <w:i w:val="0"/>
        </w:rPr>
        <w:br/>
        <w:t xml:space="preserve">       ngày 10/10/2017</w:t>
      </w:r>
      <w:r>
        <w:rPr>
          <w:b w:val="0"/>
          <w:i w:val="0"/>
        </w:rPr>
        <w:br/>
      </w:r>
      <w:r>
        <w:rPr>
          <w:b w:val="0"/>
          <w:i w:val="0"/>
        </w:rPr>
        <w:t>Hướng dẫn thực hiện chế độ tiền lương đối với người làm</w:t>
      </w:r>
      <w:r>
        <w:br/>
      </w:r>
      <w:r>
        <w:rPr>
          <w:b w:val="0"/>
          <w:i w:val="0"/>
        </w:rPr>
        <w:br/>
        <w:t xml:space="preserve">       việc trong tổ chức cơ yếu hưởng lương và phụ cấp từ ngân</w:t>
      </w:r>
      <w:r>
        <w:br/>
      </w:r>
      <w:r>
        <w:rPr>
          <w:b w:val="0"/>
          <w:i w:val="0"/>
        </w:rPr>
        <w:br/>
        <w:t xml:space="preserve">       sách nhà nước.</w:t>
      </w:r>
      <w:r>
        <w:rPr>
          <w:b w:val="0"/>
          <w:i w:val="0"/>
        </w:rPr>
        <w:br/>
      </w:r>
      <w:r>
        <w:rPr>
          <w:b w:val="0"/>
          <w:i w:val="0"/>
        </w:rPr>
        <w:t>01/12/2017</w:t>
      </w:r>
      <w:r>
        <w:rPr>
          <w:b w:val="0"/>
          <w:i w:val="0"/>
        </w:rPr>
        <w:br/>
      </w:r>
      <w:r>
        <w:rPr>
          <w:b w:val="0"/>
          <w:i w:val="0"/>
        </w:rPr>
        <w:br/>
      </w:r>
      <w:r>
        <w:rPr>
          <w:b w:val="0"/>
          <w:i w:val="0"/>
        </w:rPr>
        <w:br/>
      </w:r>
      <w:r>
        <w:rPr>
          <w:b w:val="0"/>
          <w:i w:val="0"/>
        </w:rPr>
        <w:t xml:space="preserve">535. </w:t>
      </w:r>
      <w:r>
        <w:rPr>
          <w:b w:val="0"/>
          <w:i w:val="0"/>
        </w:rPr>
        <w:br/>
      </w:r>
      <w:r>
        <w:rPr>
          <w:b w:val="0"/>
          <w:i w:val="0"/>
        </w:rPr>
        <w:t xml:space="preserve">Thông tư </w:t>
      </w:r>
      <w:r>
        <w:rPr>
          <w:b w:val="0"/>
          <w:i w:val="0"/>
        </w:rPr>
        <w:br/>
      </w:r>
      <w:r>
        <w:rPr>
          <w:b w:val="0"/>
          <w:i w:val="0"/>
        </w:rPr>
        <w:t>13/2018/TT-BNV</w:t>
      </w:r>
      <w:r>
        <w:br/>
      </w:r>
      <w:r>
        <w:rPr>
          <w:b w:val="0"/>
          <w:i w:val="0"/>
        </w:rPr>
        <w:br/>
        <w:t xml:space="preserve">       ngày 19/10/2018</w:t>
      </w:r>
      <w:r>
        <w:rPr>
          <w:b w:val="0"/>
          <w:i w:val="0"/>
        </w:rPr>
        <w:br/>
      </w:r>
      <w:r>
        <w:rPr>
          <w:b w:val="0"/>
          <w:i w:val="0"/>
        </w:rPr>
        <w:t>Sửa đổi khoản 8 Mục III Thông tư số 79/2005/TT-BNV</w:t>
      </w:r>
      <w:r>
        <w:br/>
      </w:r>
      <w:r>
        <w:rPr>
          <w:b w:val="0"/>
          <w:i w:val="0"/>
        </w:rPr>
        <w:br/>
        <w:t xml:space="preserve">       Hướng dẫn chuyển xếp lương đối với cán bộ, công chức,</w:t>
      </w:r>
      <w:r>
        <w:br/>
      </w:r>
      <w:r>
        <w:rPr>
          <w:b w:val="0"/>
          <w:i w:val="0"/>
        </w:rPr>
        <w:br/>
        <w:t xml:space="preserve">       viên chức khi thay đổi công việc và các trường hợp được</w:t>
      </w:r>
      <w:r>
        <w:br/>
      </w:r>
      <w:r>
        <w:rPr>
          <w:b w:val="0"/>
          <w:i w:val="0"/>
        </w:rPr>
        <w:br/>
        <w:t xml:space="preserve">       chuyển công tác từ lực lượng vũ trang, cơ yếu và công ty</w:t>
      </w:r>
      <w:r>
        <w:br/>
      </w:r>
      <w:r>
        <w:rPr>
          <w:b w:val="0"/>
          <w:i w:val="0"/>
        </w:rPr>
        <w:br/>
        <w:t xml:space="preserve">       nhà nước vào làm việc trong các cơ quan nhà nước và các</w:t>
      </w:r>
      <w:r>
        <w:br/>
      </w:r>
      <w:r>
        <w:rPr>
          <w:b w:val="0"/>
          <w:i w:val="0"/>
        </w:rPr>
        <w:br/>
        <w:t xml:space="preserve">       đơn vị sự nghiệp của Nhà nước</w:t>
      </w:r>
      <w:r>
        <w:rPr>
          <w:b w:val="0"/>
          <w:i w:val="0"/>
        </w:rPr>
        <w:br/>
      </w:r>
      <w:r>
        <w:rPr>
          <w:b w:val="0"/>
          <w:i w:val="0"/>
        </w:rPr>
        <w:t>05/12/2018</w:t>
      </w:r>
      <w:r>
        <w:rPr>
          <w:b w:val="0"/>
          <w:i w:val="0"/>
        </w:rPr>
        <w:br/>
      </w:r>
      <w:r>
        <w:rPr>
          <w:b w:val="0"/>
          <w:i w:val="0"/>
        </w:rPr>
        <w:br/>
      </w:r>
      <w:r>
        <w:rPr>
          <w:b w:val="0"/>
          <w:i w:val="0"/>
        </w:rPr>
        <w:br/>
      </w:r>
      <w:r>
        <w:rPr>
          <w:b w:val="0"/>
          <w:i w:val="0"/>
        </w:rPr>
        <w:t xml:space="preserve">536. </w:t>
      </w:r>
      <w:r>
        <w:rPr>
          <w:b w:val="0"/>
          <w:i w:val="0"/>
        </w:rPr>
        <w:br/>
      </w:r>
      <w:r>
        <w:rPr>
          <w:b w:val="0"/>
          <w:i w:val="0"/>
        </w:rPr>
        <w:t xml:space="preserve">Thông tư </w:t>
      </w:r>
      <w:r>
        <w:rPr>
          <w:b w:val="0"/>
          <w:i w:val="0"/>
        </w:rPr>
        <w:br/>
      </w:r>
      <w:r>
        <w:rPr>
          <w:b w:val="0"/>
          <w:i w:val="0"/>
        </w:rPr>
        <w:t>03/2021/TT-BNV</w:t>
      </w:r>
      <w:r>
        <w:br/>
      </w:r>
      <w:r>
        <w:rPr>
          <w:b w:val="0"/>
          <w:i w:val="0"/>
        </w:rPr>
        <w:br/>
        <w:t xml:space="preserve">       ngày 29/6/2021</w:t>
      </w:r>
      <w:r>
        <w:rPr>
          <w:b w:val="0"/>
          <w:i w:val="0"/>
        </w:rPr>
        <w:br/>
      </w:r>
      <w:r>
        <w:rPr>
          <w:b w:val="0"/>
          <w:i w:val="0"/>
        </w:rPr>
        <w:t>Sửa đổi chế độ nâng bậc lương thường xuyên, nâng bậc</w:t>
      </w:r>
      <w:r>
        <w:br/>
      </w:r>
      <w:r>
        <w:rPr>
          <w:b w:val="0"/>
          <w:i w:val="0"/>
        </w:rPr>
        <w:br/>
        <w:t xml:space="preserve">       lương trước thời hạn và chế độ phụ cấp thâm niên vượt</w:t>
      </w:r>
      <w:r>
        <w:br/>
      </w:r>
      <w:r>
        <w:rPr>
          <w:b w:val="0"/>
          <w:i w:val="0"/>
        </w:rPr>
        <w:br/>
        <w:t xml:space="preserve">       khung đối với cán bộ, công chức, viên chức và người lao</w:t>
      </w:r>
      <w:r>
        <w:br/>
      </w:r>
      <w:r>
        <w:rPr>
          <w:b w:val="0"/>
          <w:i w:val="0"/>
        </w:rPr>
        <w:br/>
        <w:t xml:space="preserve">       động</w:t>
      </w:r>
      <w:r>
        <w:rPr>
          <w:b w:val="0"/>
          <w:i w:val="0"/>
        </w:rPr>
        <w:br/>
      </w:r>
      <w:r>
        <w:rPr>
          <w:b w:val="0"/>
          <w:i w:val="0"/>
        </w:rPr>
        <w:t>15/8/2021</w:t>
      </w:r>
      <w:r>
        <w:rPr>
          <w:b w:val="0"/>
          <w:i w:val="0"/>
        </w:rPr>
        <w:br/>
      </w:r>
      <w:r>
        <w:rPr>
          <w:b w:val="0"/>
          <w:i w:val="0"/>
        </w:rPr>
        <w:br/>
      </w:r>
      <w:r>
        <w:rPr>
          <w:b w:val="0"/>
          <w:i w:val="0"/>
        </w:rPr>
        <w:br/>
      </w:r>
      <w:r>
        <w:rPr>
          <w:b w:val="0"/>
          <w:i w:val="0"/>
        </w:rPr>
        <w:t xml:space="preserve">537. </w:t>
      </w:r>
      <w:r>
        <w:rPr>
          <w:b w:val="0"/>
          <w:i w:val="0"/>
        </w:rPr>
        <w:br/>
      </w:r>
      <w:r>
        <w:rPr>
          <w:b w:val="0"/>
          <w:i w:val="0"/>
        </w:rPr>
        <w:t xml:space="preserve">Thông tư </w:t>
      </w:r>
      <w:r>
        <w:rPr>
          <w:b w:val="0"/>
          <w:i w:val="0"/>
        </w:rPr>
        <w:br/>
      </w:r>
      <w:r>
        <w:rPr>
          <w:b w:val="0"/>
          <w:i w:val="0"/>
        </w:rPr>
        <w:t>02/2022/TT-BNV</w:t>
      </w:r>
      <w:r>
        <w:br/>
      </w:r>
      <w:r>
        <w:rPr>
          <w:b w:val="0"/>
          <w:i w:val="0"/>
        </w:rPr>
        <w:br/>
        <w:t xml:space="preserve">       ngày 29/01/2022</w:t>
      </w:r>
      <w:r>
        <w:rPr>
          <w:b w:val="0"/>
          <w:i w:val="0"/>
        </w:rPr>
        <w:br/>
      </w:r>
      <w:r>
        <w:rPr>
          <w:b w:val="0"/>
          <w:i w:val="0"/>
        </w:rPr>
        <w:t>Hướng dẫn thực hiện điều chỉnh mức trợ cấp hằng tháng từ</w:t>
      </w:r>
      <w:r>
        <w:br/>
      </w:r>
      <w:r>
        <w:rPr>
          <w:b w:val="0"/>
          <w:i w:val="0"/>
        </w:rPr>
        <w:br/>
        <w:t xml:space="preserve">       ngày 01/01/2022 đối với cán bộ xã, phường, thị trấn đã nghỉ</w:t>
      </w:r>
      <w:r>
        <w:br/>
      </w:r>
      <w:r>
        <w:rPr>
          <w:b w:val="0"/>
          <w:i w:val="0"/>
        </w:rPr>
        <w:br/>
        <w:t xml:space="preserve">       việc theo Quyết định số 130-HBT ngày 20/6/1975 của Hội</w:t>
      </w:r>
      <w:r>
        <w:br/>
      </w:r>
      <w:r>
        <w:rPr>
          <w:b w:val="0"/>
          <w:i w:val="0"/>
        </w:rPr>
        <w:br/>
        <w:t xml:space="preserve">       đồng Chính phủ và Quyết định số 111-HĐBT ngày</w:t>
      </w:r>
      <w:r>
        <w:br/>
      </w:r>
      <w:r>
        <w:rPr>
          <w:b w:val="0"/>
          <w:i w:val="0"/>
        </w:rPr>
        <w:br/>
        <w:t xml:space="preserve">       13/10/1981 của Hội đồng Bộ trưởng</w:t>
      </w:r>
      <w:r>
        <w:rPr>
          <w:b w:val="0"/>
          <w:i w:val="0"/>
        </w:rPr>
        <w:br/>
      </w:r>
      <w:r>
        <w:rPr>
          <w:b w:val="0"/>
          <w:i w:val="0"/>
        </w:rPr>
        <w:t>15/12/2022</w:t>
      </w:r>
      <w:r>
        <w:rPr>
          <w:b w:val="0"/>
          <w:i w:val="0"/>
        </w:rPr>
        <w:br/>
      </w:r>
      <w:r>
        <w:rPr>
          <w:b w:val="0"/>
          <w:i w:val="0"/>
        </w:rPr>
        <w:br/>
      </w:r>
      <w:r>
        <w:rPr>
          <w:b w:val="0"/>
          <w:i w:val="0"/>
        </w:rPr>
        <w:br/>
      </w:r>
      <w:r>
        <w:rPr>
          <w:b w:val="0"/>
          <w:i w:val="0"/>
        </w:rPr>
        <w:t xml:space="preserve">538. </w:t>
      </w:r>
      <w:r>
        <w:rPr>
          <w:b w:val="0"/>
          <w:i w:val="0"/>
        </w:rPr>
        <w:br/>
      </w:r>
      <w:r>
        <w:rPr>
          <w:b w:val="0"/>
          <w:i w:val="0"/>
        </w:rPr>
        <w:t xml:space="preserve">Thông tư </w:t>
      </w:r>
      <w:r>
        <w:rPr>
          <w:b w:val="0"/>
          <w:i w:val="0"/>
        </w:rPr>
        <w:br/>
      </w:r>
      <w:r>
        <w:rPr>
          <w:b w:val="0"/>
          <w:i w:val="0"/>
        </w:rPr>
        <w:t>10/2023/TT-BNV</w:t>
      </w:r>
      <w:r>
        <w:br/>
      </w:r>
      <w:r>
        <w:rPr>
          <w:b w:val="0"/>
          <w:i w:val="0"/>
        </w:rPr>
        <w:br/>
        <w:t xml:space="preserve">       ngày 26/6/2023</w:t>
      </w:r>
      <w:r>
        <w:rPr>
          <w:b w:val="0"/>
          <w:i w:val="0"/>
        </w:rPr>
        <w:br/>
      </w:r>
      <w:r>
        <w:rPr>
          <w:b w:val="0"/>
          <w:i w:val="0"/>
        </w:rPr>
        <w:t>Hướng dẫn thực hiện mức lương cơ sở đối với các đối</w:t>
      </w:r>
      <w:r>
        <w:br/>
      </w:r>
      <w:r>
        <w:rPr>
          <w:b w:val="0"/>
          <w:i w:val="0"/>
        </w:rPr>
        <w:br/>
        <w:t xml:space="preserve">       đượng hưởng lương, phụ cấp trong các cơ quan, tổ chức,</w:t>
      </w:r>
      <w:r>
        <w:br/>
      </w:r>
      <w:r>
        <w:rPr>
          <w:b w:val="0"/>
          <w:i w:val="0"/>
        </w:rPr>
        <w:br/>
        <w:t xml:space="preserve">       đơn vị sự nghiệp công lập của Đảng, Nhà nước, Mặt trận</w:t>
      </w:r>
      <w:r>
        <w:br/>
      </w:r>
      <w:r>
        <w:rPr>
          <w:b w:val="0"/>
          <w:i w:val="0"/>
        </w:rPr>
        <w:br/>
        <w:t xml:space="preserve">       Tổ quốc Việt Nam, tổ chức chính trị xã hội và hội</w:t>
      </w:r>
      <w:r>
        <w:rPr>
          <w:b w:val="0"/>
          <w:i w:val="0"/>
        </w:rPr>
        <w:br/>
      </w:r>
      <w:r>
        <w:rPr>
          <w:b w:val="0"/>
          <w:i w:val="0"/>
        </w:rPr>
        <w:t>01/7/2023</w:t>
      </w:r>
      <w:r>
        <w:rPr>
          <w:b w:val="0"/>
          <w:i w:val="0"/>
        </w:rPr>
        <w:br/>
      </w:r>
      <w:r>
        <w:rPr>
          <w:b w:val="0"/>
          <w:i w:val="0"/>
        </w:rPr>
        <w:br/>
      </w:r>
      <w:r>
        <w:rPr>
          <w:b w:val="0"/>
          <w:i w:val="0"/>
        </w:rPr>
        <w:br/>
      </w:r>
      <w:r>
        <w:rPr>
          <w:b w:val="0"/>
          <w:i w:val="0"/>
        </w:rPr>
        <w:t xml:space="preserve">539. </w:t>
      </w:r>
      <w:r>
        <w:rPr>
          <w:b w:val="0"/>
          <w:i w:val="0"/>
        </w:rPr>
        <w:br/>
      </w:r>
      <w:r>
        <w:rPr>
          <w:b w:val="0"/>
          <w:i w:val="0"/>
        </w:rPr>
        <w:t xml:space="preserve">Thông tư </w:t>
      </w:r>
      <w:r>
        <w:rPr>
          <w:b w:val="0"/>
          <w:i w:val="0"/>
        </w:rPr>
        <w:br/>
      </w:r>
      <w:r>
        <w:rPr>
          <w:b w:val="0"/>
          <w:i w:val="0"/>
        </w:rPr>
        <w:t>11/2023/TT-BNV</w:t>
      </w:r>
      <w:r>
        <w:br/>
      </w:r>
      <w:r>
        <w:rPr>
          <w:b w:val="0"/>
          <w:i w:val="0"/>
        </w:rPr>
        <w:br/>
        <w:t xml:space="preserve">       ngày 01/8/2023</w:t>
      </w:r>
      <w:r>
        <w:rPr>
          <w:b w:val="0"/>
          <w:i w:val="0"/>
        </w:rPr>
        <w:br/>
      </w:r>
      <w:r>
        <w:rPr>
          <w:b w:val="0"/>
          <w:i w:val="0"/>
        </w:rPr>
        <w:t>Hướng dẫn thực hiện điều chỉnh mức trợ cấp hằng tháng</w:t>
      </w:r>
      <w:r>
        <w:br/>
      </w:r>
      <w:r>
        <w:rPr>
          <w:b w:val="0"/>
          <w:i w:val="0"/>
        </w:rPr>
        <w:br/>
        <w:t xml:space="preserve">       đối với cán bộ xã, phường, thị trấn già yếu đã nghỉ việc </w:t>
      </w:r>
      <w:r>
        <w:rPr>
          <w:b w:val="0"/>
          <w:i w:val="0"/>
        </w:rPr>
        <w:br/>
      </w:r>
      <w:r>
        <w:rPr>
          <w:b w:val="0"/>
          <w:i w:val="0"/>
        </w:rPr>
        <w:t>15/9/2023</w:t>
      </w:r>
      <w:r>
        <w:rPr>
          <w:b w:val="0"/>
          <w:i w:val="0"/>
        </w:rPr>
        <w:br/>
      </w:r>
      <w:r>
        <w:rPr>
          <w:b w:val="0"/>
          <w:i w:val="0"/>
        </w:rPr>
        <w:br/>
      </w:r>
      <w:r>
        <w:rPr>
          <w:b w:val="0"/>
          <w:i w:val="0"/>
        </w:rPr>
        <w:br/>
      </w:r>
      <w:r>
        <w:rPr>
          <w:b w:val="0"/>
          <w:i w:val="0"/>
        </w:rPr>
        <w:t xml:space="preserve">540. </w:t>
      </w:r>
      <w:r>
        <w:rPr>
          <w:b w:val="0"/>
          <w:i w:val="0"/>
        </w:rPr>
        <w:br/>
      </w:r>
      <w:r>
        <w:rPr>
          <w:b w:val="0"/>
          <w:i w:val="0"/>
        </w:rPr>
        <w:t>Thông tư</w:t>
      </w:r>
      <w:r>
        <w:br/>
      </w:r>
      <w:r>
        <w:rPr>
          <w:b w:val="0"/>
          <w:i w:val="0"/>
        </w:rPr>
        <w:br/>
        <w:t xml:space="preserve">       liên tịch</w:t>
      </w:r>
      <w:r>
        <w:rPr>
          <w:b w:val="0"/>
          <w:i w:val="0"/>
        </w:rPr>
        <w:br/>
      </w:r>
      <w:r>
        <w:rPr>
          <w:b w:val="0"/>
          <w:i w:val="0"/>
        </w:rPr>
        <w:t>23/TTLN ngày</w:t>
      </w:r>
      <w:r>
        <w:br/>
      </w:r>
      <w:r>
        <w:rPr>
          <w:b w:val="0"/>
          <w:i w:val="0"/>
        </w:rPr>
        <w:br/>
        <w:t xml:space="preserve">       15/01/1996</w:t>
      </w:r>
      <w:r>
        <w:rPr>
          <w:b w:val="0"/>
          <w:i w:val="0"/>
        </w:rPr>
        <w:br/>
      </w:r>
      <w:r>
        <w:rPr>
          <w:b w:val="0"/>
          <w:i w:val="0"/>
        </w:rPr>
        <w:t>Hướng dẫn chế độ công tác và phụ cấp trách nhiệm đối với</w:t>
      </w:r>
      <w:r>
        <w:br/>
      </w:r>
      <w:r>
        <w:rPr>
          <w:b w:val="0"/>
          <w:i w:val="0"/>
        </w:rPr>
        <w:br/>
        <w:t xml:space="preserve">       giáo viên làm tổng phụ trách Đội TNTP Hồ Chí Minh trong</w:t>
      </w:r>
      <w:r>
        <w:br/>
      </w:r>
      <w:r>
        <w:rPr>
          <w:b w:val="0"/>
          <w:i w:val="0"/>
        </w:rPr>
        <w:br/>
        <w:t xml:space="preserve">       01/01/1996 </w:t>
      </w:r>
      <w:r>
        <w:rPr>
          <w:b w:val="0"/>
          <w:i w:val="0"/>
        </w:rPr>
        <w:br/>
      </w:r>
      <w:r>
        <w:rPr>
          <w:b w:val="0"/>
          <w:i w:val="0"/>
        </w:rPr>
        <w:t>-</w:t>
      </w:r>
      <w:r>
        <w:rPr>
          <w:b w:val="0"/>
          <w:i w:val="0"/>
        </w:rPr>
        <w:t>Hết hiệu lực một phần</w:t>
      </w:r>
      <w:r>
        <w:br/>
      </w:r>
      <w:r>
        <w:rPr>
          <w:b w:val="0"/>
          <w:i w:val="0"/>
        </w:rPr>
        <w:br/>
        <w:t xml:space="preserve">       -Văn bản sửa đổi, bổ</w:t>
      </w:r>
      <w:r>
        <w:rPr>
          <w:b w:val="0"/>
          <w:i w:val="0"/>
        </w:rPr>
        <w:br/>
      </w:r>
      <w:r>
        <w:rPr>
          <w:b w:val="0"/>
          <w:i w:val="0"/>
        </w:rPr>
        <w:br/>
      </w:r>
      <w:r>
        <w:rPr>
          <w:b w:val="0"/>
          <w:i w:val="0"/>
        </w:rPr>
        <w:br/>
      </w:r>
      <w:r>
        <w:rPr>
          <w:b w:val="0"/>
          <w:i w:val="0"/>
        </w:rPr>
        <w:br/>
      </w:r>
      <w:r>
        <w:br/>
      </w:r>
      <w:r>
        <w:rPr>
          <w:b w:val="0"/>
          <w:i w:val="0"/>
        </w:rPr>
        <w:t>74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trường phổ thông. </w:t>
      </w:r>
      <w:r>
        <w:rPr>
          <w:b w:val="0"/>
          <w:i w:val="0"/>
        </w:rPr>
        <w:br/>
      </w:r>
      <w:r>
        <w:rPr>
          <w:b w:val="0"/>
          <w:i w:val="0"/>
        </w:rPr>
        <w:t>sung, thay thế, bãi bỏ</w:t>
      </w:r>
      <w:r>
        <w:br/>
      </w:r>
      <w:r>
        <w:rPr>
          <w:b w:val="0"/>
          <w:i w:val="0"/>
        </w:rPr>
        <w:br/>
        <w:t xml:space="preserve">       một phần: Thông tư số</w:t>
      </w:r>
      <w:r>
        <w:br/>
      </w:r>
      <w:r>
        <w:rPr>
          <w:b w:val="0"/>
          <w:i w:val="0"/>
        </w:rPr>
        <w:br/>
        <w:t xml:space="preserve">       27/2017/TT-BGDĐT</w:t>
      </w:r>
      <w:r>
        <w:br/>
      </w:r>
      <w:r>
        <w:rPr>
          <w:b w:val="0"/>
          <w:i w:val="0"/>
        </w:rPr>
        <w:br/>
        <w:t xml:space="preserve">       08/11/2017 quy định tiêu</w:t>
      </w:r>
      <w:r>
        <w:br/>
      </w:r>
      <w:r>
        <w:rPr>
          <w:b w:val="0"/>
          <w:i w:val="0"/>
        </w:rPr>
        <w:br/>
        <w:t xml:space="preserve">       chuẩn, nhiệm vụ, quyền</w:t>
      </w:r>
      <w:r>
        <w:br/>
      </w:r>
      <w:r>
        <w:rPr>
          <w:b w:val="0"/>
          <w:i w:val="0"/>
        </w:rPr>
        <w:br/>
        <w:t xml:space="preserve">       hạn và cử giáo viên làm</w:t>
      </w:r>
      <w:r>
        <w:br/>
      </w:r>
      <w:r>
        <w:rPr>
          <w:b w:val="0"/>
          <w:i w:val="0"/>
        </w:rPr>
        <w:br/>
        <w:t xml:space="preserve">       Tổng phụ trách Đội</w:t>
      </w:r>
      <w:r>
        <w:br/>
      </w:r>
      <w:r>
        <w:rPr>
          <w:b w:val="0"/>
          <w:i w:val="0"/>
        </w:rPr>
        <w:br/>
        <w:t xml:space="preserve">       Thiếu niên Tiền phong</w:t>
      </w:r>
      <w:r>
        <w:br/>
      </w:r>
      <w:r>
        <w:rPr>
          <w:b w:val="0"/>
          <w:i w:val="0"/>
        </w:rPr>
        <w:br/>
        <w:t xml:space="preserve">       Hồ Chí Minh trong các</w:t>
      </w:r>
      <w:r>
        <w:br/>
      </w:r>
      <w:r>
        <w:rPr>
          <w:b w:val="0"/>
          <w:i w:val="0"/>
        </w:rPr>
        <w:br/>
        <w:t xml:space="preserve">       cơ sở giáo dục phổ thông</w:t>
      </w:r>
      <w:r>
        <w:br/>
      </w:r>
      <w:r>
        <w:rPr>
          <w:b w:val="0"/>
          <w:i w:val="0"/>
        </w:rPr>
        <w:br/>
        <w:t xml:space="preserve">       công lập</w:t>
      </w:r>
      <w:r>
        <w:rPr>
          <w:b w:val="0"/>
          <w:i w:val="0"/>
        </w:rPr>
        <w:t>.</w:t>
      </w:r>
      <w:r>
        <w:rPr>
          <w:b w:val="0"/>
          <w:i w:val="0"/>
        </w:rPr>
        <w:br/>
      </w:r>
      <w:r>
        <w:rPr>
          <w:b w:val="0"/>
          <w:i w:val="0"/>
        </w:rPr>
        <w:br/>
      </w:r>
      <w:r>
        <w:rPr>
          <w:b w:val="0"/>
          <w:i w:val="0"/>
        </w:rPr>
        <w:br/>
      </w:r>
      <w:r>
        <w:rPr>
          <w:b w:val="0"/>
          <w:i w:val="0"/>
        </w:rPr>
        <w:t xml:space="preserve">541. </w:t>
      </w:r>
      <w:r>
        <w:rPr>
          <w:b w:val="0"/>
          <w:i w:val="0"/>
        </w:rPr>
        <w:br/>
      </w:r>
      <w:r>
        <w:rPr>
          <w:b w:val="0"/>
          <w:i w:val="0"/>
        </w:rPr>
        <w:t>Thông tư</w:t>
      </w:r>
      <w:r>
        <w:br/>
      </w:r>
      <w:r>
        <w:rPr>
          <w:b w:val="0"/>
          <w:i w:val="0"/>
        </w:rPr>
        <w:br/>
        <w:t xml:space="preserve">       liên tịch</w:t>
      </w:r>
      <w:r>
        <w:rPr>
          <w:b w:val="0"/>
          <w:i w:val="0"/>
        </w:rPr>
        <w:br/>
      </w:r>
      <w:r>
        <w:rPr>
          <w:b w:val="0"/>
          <w:i w:val="0"/>
        </w:rPr>
        <w:t>247/1998/TTLT</w:t>
      </w:r>
      <w:r>
        <w:br/>
      </w:r>
      <w:r>
        <w:rPr>
          <w:b w:val="0"/>
          <w:i w:val="0"/>
        </w:rPr>
        <w:br/>
        <w:t xml:space="preserve">       BTCCBCP-BTC</w:t>
      </w:r>
      <w:r>
        <w:br/>
      </w:r>
      <w:r>
        <w:rPr>
          <w:b w:val="0"/>
          <w:i w:val="0"/>
        </w:rPr>
        <w:br/>
        <w:t xml:space="preserve">       BTS 05/05/1998</w:t>
      </w:r>
      <w:r>
        <w:rPr>
          <w:b w:val="0"/>
          <w:i w:val="0"/>
        </w:rPr>
        <w:br/>
      </w:r>
      <w:r>
        <w:rPr>
          <w:b w:val="0"/>
          <w:i w:val="0"/>
        </w:rPr>
        <w:t>Chế độ bồi dưỡng đi biển đối với Thanh tra viên, Kiểm sát</w:t>
      </w:r>
      <w:r>
        <w:br/>
      </w:r>
      <w:r>
        <w:rPr>
          <w:b w:val="0"/>
          <w:i w:val="0"/>
        </w:rPr>
        <w:br/>
        <w:t xml:space="preserve">       viên bảo vệ nguồn lợi thuỷ sản </w:t>
      </w:r>
      <w:r>
        <w:rPr>
          <w:b w:val="0"/>
          <w:i w:val="0"/>
        </w:rPr>
        <w:br/>
      </w:r>
      <w:r>
        <w:rPr>
          <w:b w:val="0"/>
          <w:i w:val="0"/>
        </w:rPr>
        <w:t>01/01/1998</w:t>
      </w:r>
      <w:r>
        <w:rPr>
          <w:b w:val="0"/>
          <w:i w:val="0"/>
        </w:rPr>
        <w:br/>
      </w:r>
      <w:r>
        <w:rPr>
          <w:b w:val="0"/>
          <w:i w:val="0"/>
        </w:rPr>
        <w:br/>
      </w:r>
      <w:r>
        <w:rPr>
          <w:b w:val="0"/>
          <w:i w:val="0"/>
        </w:rPr>
        <w:br/>
      </w:r>
      <w:r>
        <w:rPr>
          <w:b w:val="0"/>
          <w:i w:val="0"/>
        </w:rPr>
        <w:t xml:space="preserve">542. </w:t>
      </w:r>
      <w:r>
        <w:rPr>
          <w:b w:val="0"/>
          <w:i w:val="0"/>
        </w:rPr>
        <w:br/>
      </w:r>
      <w:r>
        <w:rPr>
          <w:b w:val="0"/>
          <w:i w:val="0"/>
        </w:rPr>
        <w:t>Thông tư</w:t>
      </w:r>
      <w:r>
        <w:br/>
      </w:r>
      <w:r>
        <w:rPr>
          <w:b w:val="0"/>
          <w:i w:val="0"/>
        </w:rPr>
        <w:br/>
        <w:t xml:space="preserve">       liên tịch</w:t>
      </w:r>
      <w:r>
        <w:rPr>
          <w:b w:val="0"/>
          <w:i w:val="0"/>
        </w:rPr>
        <w:br/>
      </w:r>
      <w:r>
        <w:rPr>
          <w:b w:val="0"/>
          <w:i w:val="0"/>
        </w:rPr>
        <w:t>17/1999/TTLT</w:t>
      </w:r>
      <w:r>
        <w:br/>
      </w:r>
      <w:r>
        <w:rPr>
          <w:b w:val="0"/>
          <w:i w:val="0"/>
        </w:rPr>
        <w:br/>
        <w:t xml:space="preserve">       BLĐTBXH- BTC</w:t>
      </w:r>
      <w:r>
        <w:br/>
      </w:r>
      <w:r>
        <w:rPr>
          <w:b w:val="0"/>
          <w:i w:val="0"/>
        </w:rPr>
        <w:br/>
        <w:t xml:space="preserve">       BTCCBCP</w:t>
      </w:r>
      <w:r>
        <w:br/>
      </w:r>
      <w:r>
        <w:rPr>
          <w:b w:val="0"/>
          <w:i w:val="0"/>
        </w:rPr>
        <w:t xml:space="preserve">ngày </w:t>
      </w:r>
      <w:r>
        <w:rPr>
          <w:b w:val="0"/>
          <w:i w:val="0"/>
        </w:rPr>
        <w:t>21/07/1999</w:t>
      </w:r>
      <w:r>
        <w:rPr>
          <w:b w:val="0"/>
          <w:i w:val="0"/>
        </w:rPr>
        <w:br/>
      </w:r>
      <w:r>
        <w:rPr>
          <w:b w:val="0"/>
          <w:i w:val="0"/>
        </w:rPr>
        <w:t>Hướng dẫn Nghị định 23/1999/NĐ-CP về chế độ đối với quân</w:t>
      </w:r>
      <w:r>
        <w:br/>
      </w:r>
      <w:r>
        <w:rPr>
          <w:b w:val="0"/>
          <w:i w:val="0"/>
        </w:rPr>
        <w:br/>
        <w:t xml:space="preserve">       nhân, cán bộ đi chiến trường B, C, K trong thời kỳ chống mỹ</w:t>
      </w:r>
      <w:r>
        <w:br/>
      </w:r>
      <w:r>
        <w:rPr>
          <w:b w:val="0"/>
          <w:i w:val="0"/>
        </w:rPr>
        <w:br/>
        <w:t xml:space="preserve">       cứu nước không có thân nhân phải trực tiếp nuôi dưỡng và quân</w:t>
      </w:r>
      <w:r>
        <w:br/>
      </w:r>
      <w:r>
        <w:rPr>
          <w:b w:val="0"/>
          <w:i w:val="0"/>
        </w:rPr>
        <w:br/>
        <w:t xml:space="preserve">       nhân, cán bộ được Đảng cử lại miền Nam hoạt động sau Hiệp</w:t>
      </w:r>
      <w:r>
        <w:br/>
      </w:r>
      <w:r>
        <w:rPr>
          <w:b w:val="0"/>
          <w:i w:val="0"/>
        </w:rPr>
        <w:br/>
        <w:t xml:space="preserve">       định Giơnevơ năm 1954.</w:t>
      </w:r>
      <w:r>
        <w:rPr>
          <w:b w:val="0"/>
          <w:i w:val="0"/>
        </w:rPr>
        <w:br/>
      </w:r>
      <w:r>
        <w:rPr>
          <w:b w:val="0"/>
          <w:i w:val="0"/>
        </w:rPr>
        <w:t>01/05/1999</w:t>
      </w:r>
      <w:r>
        <w:rPr>
          <w:b w:val="0"/>
          <w:i w:val="0"/>
        </w:rPr>
        <w:br/>
      </w:r>
      <w:r>
        <w:rPr>
          <w:b w:val="0"/>
          <w:i w:val="0"/>
        </w:rPr>
        <w:br/>
      </w:r>
      <w:r>
        <w:rPr>
          <w:b w:val="0"/>
          <w:i w:val="0"/>
        </w:rPr>
        <w:br/>
      </w:r>
      <w:r>
        <w:rPr>
          <w:b w:val="0"/>
          <w:i w:val="0"/>
        </w:rPr>
        <w:t xml:space="preserve">543. </w:t>
      </w:r>
      <w:r>
        <w:rPr>
          <w:b w:val="0"/>
          <w:i w:val="0"/>
        </w:rPr>
        <w:br/>
      </w:r>
      <w:r>
        <w:rPr>
          <w:b w:val="0"/>
          <w:i w:val="0"/>
        </w:rPr>
        <w:t>Thông tư</w:t>
      </w:r>
      <w:r>
        <w:br/>
      </w:r>
      <w:r>
        <w:rPr>
          <w:b w:val="0"/>
          <w:i w:val="0"/>
        </w:rPr>
        <w:br/>
        <w:t xml:space="preserve">       liên tịch</w:t>
      </w:r>
      <w:r>
        <w:rPr>
          <w:b w:val="0"/>
          <w:i w:val="0"/>
        </w:rPr>
        <w:br/>
      </w:r>
      <w:r>
        <w:rPr>
          <w:b w:val="0"/>
          <w:i w:val="0"/>
        </w:rPr>
        <w:t>18/1999/TTLT</w:t>
      </w:r>
      <w:r>
        <w:br/>
      </w:r>
      <w:r>
        <w:rPr>
          <w:b w:val="0"/>
          <w:i w:val="0"/>
        </w:rPr>
        <w:br/>
        <w:t xml:space="preserve">       BTCCP-BTC</w:t>
      </w:r>
      <w:r>
        <w:br/>
      </w:r>
      <w:r>
        <w:rPr>
          <w:b w:val="0"/>
          <w:i w:val="0"/>
        </w:rPr>
        <w:br/>
        <w:t xml:space="preserve">       BNN&amp;PTNT ngày</w:t>
      </w:r>
      <w:r>
        <w:br/>
      </w:r>
      <w:r>
        <w:rPr>
          <w:b w:val="0"/>
          <w:i w:val="0"/>
        </w:rPr>
        <w:br/>
        <w:t xml:space="preserve">       28/06/1999</w:t>
      </w:r>
      <w:r>
        <w:rPr>
          <w:b w:val="0"/>
          <w:i w:val="0"/>
        </w:rPr>
        <w:br/>
      </w:r>
      <w:r>
        <w:rPr>
          <w:b w:val="0"/>
          <w:i w:val="0"/>
        </w:rPr>
        <w:t>Hướng dẫn Quyết định 93/1999/QĐ-TTg về chế độ bồi</w:t>
      </w:r>
      <w:r>
        <w:br/>
      </w:r>
      <w:r>
        <w:rPr>
          <w:b w:val="0"/>
          <w:i w:val="0"/>
        </w:rPr>
        <w:br/>
        <w:t xml:space="preserve">       dưỡng đối với kiểm soát viên đê điều tham gia trực tiếp xử</w:t>
      </w:r>
      <w:r>
        <w:br/>
      </w:r>
      <w:r>
        <w:rPr>
          <w:b w:val="0"/>
          <w:i w:val="0"/>
        </w:rPr>
        <w:br/>
        <w:t xml:space="preserve">       lý sự cố khi có báo động lụt bão</w:t>
      </w:r>
      <w:r>
        <w:rPr>
          <w:b w:val="0"/>
          <w:i w:val="0"/>
        </w:rPr>
        <w:br/>
      </w:r>
      <w:r>
        <w:rPr>
          <w:b w:val="0"/>
          <w:i w:val="0"/>
        </w:rPr>
        <w:t>20/04/1999</w:t>
      </w:r>
      <w:r>
        <w:rPr>
          <w:b w:val="0"/>
          <w:i w:val="0"/>
        </w:rPr>
        <w:br/>
      </w:r>
      <w:r>
        <w:rPr>
          <w:b w:val="0"/>
          <w:i w:val="0"/>
        </w:rPr>
        <w:br/>
      </w:r>
      <w:r>
        <w:rPr>
          <w:b w:val="0"/>
          <w:i w:val="0"/>
        </w:rPr>
        <w:br/>
      </w:r>
      <w:r>
        <w:rPr>
          <w:b w:val="0"/>
          <w:i w:val="0"/>
        </w:rPr>
        <w:t xml:space="preserve">544. </w:t>
      </w:r>
      <w:r>
        <w:rPr>
          <w:b w:val="0"/>
          <w:i w:val="0"/>
        </w:rPr>
        <w:br/>
      </w:r>
      <w:r>
        <w:rPr>
          <w:b w:val="0"/>
          <w:i w:val="0"/>
        </w:rPr>
        <w:t>Thông Tư</w:t>
      </w:r>
      <w:r>
        <w:br/>
      </w:r>
      <w:r>
        <w:rPr>
          <w:b w:val="0"/>
          <w:i w:val="0"/>
        </w:rPr>
        <w:br/>
        <w:t xml:space="preserve">       liên tịch</w:t>
      </w:r>
      <w:r>
        <w:rPr>
          <w:b w:val="0"/>
          <w:i w:val="0"/>
        </w:rPr>
        <w:br/>
      </w:r>
      <w:r>
        <w:rPr>
          <w:b w:val="0"/>
          <w:i w:val="0"/>
        </w:rPr>
        <w:t>01/2005/TTLT</w:t>
      </w:r>
      <w:r>
        <w:br/>
      </w:r>
      <w:r>
        <w:rPr>
          <w:b w:val="0"/>
          <w:i w:val="0"/>
        </w:rPr>
        <w:br/>
        <w:t xml:space="preserve">       BNV-BTC</w:t>
      </w:r>
      <w:r>
        <w:br/>
      </w:r>
      <w:r>
        <w:rPr>
          <w:b w:val="0"/>
          <w:i w:val="0"/>
        </w:rPr>
        <w:br/>
        <w:t xml:space="preserve">       ngày 05/01/2005</w:t>
      </w:r>
      <w:r>
        <w:rPr>
          <w:b w:val="0"/>
          <w:i w:val="0"/>
        </w:rPr>
        <w:br/>
      </w:r>
      <w:r>
        <w:rPr>
          <w:b w:val="0"/>
          <w:i w:val="0"/>
        </w:rPr>
        <w:t>Hướng dẫn thực hiện chuyển xếp lương cũ sang lương mới</w:t>
      </w:r>
      <w:r>
        <w:br/>
      </w:r>
      <w:r>
        <w:rPr>
          <w:b w:val="0"/>
          <w:i w:val="0"/>
        </w:rPr>
        <w:br/>
        <w:t xml:space="preserve">       đối với cán bộ, công chức, viên chức </w:t>
      </w:r>
      <w:r>
        <w:rPr>
          <w:b w:val="0"/>
          <w:i w:val="0"/>
        </w:rPr>
        <w:br/>
      </w:r>
      <w:r>
        <w:rPr>
          <w:b w:val="0"/>
          <w:i w:val="0"/>
        </w:rPr>
        <w:t>25/01/2005</w:t>
      </w:r>
      <w:r>
        <w:rPr>
          <w:b w:val="0"/>
          <w:i w:val="0"/>
        </w:rPr>
        <w:br/>
      </w:r>
      <w:r>
        <w:rPr>
          <w:b w:val="0"/>
          <w:i w:val="0"/>
        </w:rPr>
        <w:t>-Hết hiệu lực một phần</w:t>
      </w:r>
      <w:r>
        <w:br/>
      </w:r>
      <w:r>
        <w:rPr>
          <w:b w:val="0"/>
          <w:i w:val="0"/>
        </w:rPr>
        <w:br/>
        <w:t xml:space="preserve">       -Văn bản sửa đổi, bổ</w:t>
      </w:r>
      <w:r>
        <w:br/>
      </w:r>
      <w:r>
        <w:rPr>
          <w:b w:val="0"/>
          <w:i w:val="0"/>
        </w:rPr>
        <w:br/>
        <w:t xml:space="preserve">       sung, thay thế, bãi bỏ một</w:t>
      </w:r>
      <w:r>
        <w:br/>
      </w:r>
      <w:r>
        <w:rPr>
          <w:b w:val="0"/>
          <w:i w:val="0"/>
        </w:rPr>
        <w:br/>
        <w:t xml:space="preserve">       phần: Thông tư liên tịch</w:t>
      </w:r>
      <w:r>
        <w:br/>
      </w:r>
      <w:r>
        <w:rPr>
          <w:b w:val="0"/>
          <w:i w:val="0"/>
        </w:rPr>
        <w:br/>
        <w:t xml:space="preserve">       số 82/2005/TTLT-BNV</w:t>
      </w:r>
      <w:r>
        <w:br/>
      </w:r>
      <w:r>
        <w:rPr>
          <w:b w:val="0"/>
          <w:i w:val="0"/>
        </w:rPr>
        <w:br/>
        <w:t xml:space="preserve">       BTC ngày 10/8/2005 sửa</w:t>
      </w:r>
      <w:r>
        <w:rPr>
          <w:b w:val="0"/>
          <w:i w:val="0"/>
        </w:rPr>
        <w:br/>
      </w:r>
      <w:r>
        <w:rPr>
          <w:b w:val="0"/>
          <w:i w:val="0"/>
        </w:rPr>
        <w:br/>
      </w:r>
      <w:r>
        <w:rPr>
          <w:b w:val="0"/>
          <w:i w:val="0"/>
        </w:rPr>
        <w:br/>
      </w:r>
      <w:r>
        <w:rPr>
          <w:b w:val="0"/>
          <w:i w:val="0"/>
        </w:rPr>
        <w:br/>
      </w:r>
      <w:r>
        <w:br/>
      </w:r>
      <w:r>
        <w:rPr>
          <w:b w:val="0"/>
          <w:i w:val="0"/>
        </w:rPr>
        <w:t>75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đổi, bổ sung một số điều</w:t>
      </w:r>
      <w:r>
        <w:br/>
      </w:r>
      <w:r>
        <w:rPr>
          <w:b w:val="0"/>
          <w:i w:val="0"/>
        </w:rPr>
        <w:br/>
        <w:t xml:space="preserve">       của Thông tư liên tịch số</w:t>
      </w:r>
      <w:r>
        <w:br/>
      </w:r>
      <w:r>
        <w:rPr>
          <w:b w:val="0"/>
          <w:i w:val="0"/>
        </w:rPr>
        <w:br/>
        <w:t xml:space="preserve">       01/2005/TTLT-BNV</w:t>
      </w:r>
      <w:r>
        <w:br/>
      </w:r>
      <w:r>
        <w:rPr>
          <w:b w:val="0"/>
          <w:i w:val="0"/>
        </w:rPr>
        <w:br/>
        <w:t xml:space="preserve">       BTC ngày 05/01/2005</w:t>
      </w:r>
      <w:r>
        <w:br/>
      </w:r>
      <w:r>
        <w:rPr>
          <w:b w:val="0"/>
          <w:i w:val="0"/>
        </w:rPr>
        <w:br/>
        <w:t xml:space="preserve">       Hướng dẫn thực hiện</w:t>
      </w:r>
      <w:r>
        <w:br/>
      </w:r>
      <w:r>
        <w:rPr>
          <w:b w:val="0"/>
          <w:i w:val="0"/>
        </w:rPr>
        <w:br/>
        <w:t xml:space="preserve">       chuyển xếp lương cũ sang</w:t>
      </w:r>
      <w:r>
        <w:br/>
      </w:r>
      <w:r>
        <w:rPr>
          <w:b w:val="0"/>
          <w:i w:val="0"/>
        </w:rPr>
        <w:br/>
        <w:t xml:space="preserve">       lương mới đối với cán bộ,</w:t>
      </w:r>
      <w:r>
        <w:br/>
      </w:r>
      <w:r>
        <w:rPr>
          <w:b w:val="0"/>
          <w:i w:val="0"/>
        </w:rPr>
        <w:br/>
        <w:t xml:space="preserve">       công chức, viên chức</w:t>
      </w:r>
      <w:r>
        <w:rPr>
          <w:b w:val="0"/>
          <w:i w:val="0"/>
        </w:rPr>
        <w:br/>
      </w:r>
      <w:r>
        <w:rPr>
          <w:b w:val="0"/>
          <w:i w:val="0"/>
        </w:rPr>
        <w:br/>
      </w:r>
      <w:r>
        <w:rPr>
          <w:b w:val="0"/>
          <w:i w:val="0"/>
        </w:rPr>
        <w:br/>
      </w:r>
      <w:r>
        <w:rPr>
          <w:b w:val="0"/>
          <w:i w:val="0"/>
        </w:rPr>
        <w:t xml:space="preserve">545. </w:t>
      </w:r>
      <w:r>
        <w:rPr>
          <w:b w:val="0"/>
          <w:i w:val="0"/>
        </w:rPr>
        <w:br/>
      </w:r>
      <w:r>
        <w:rPr>
          <w:b w:val="0"/>
          <w:i w:val="0"/>
        </w:rPr>
        <w:t>Thông tư</w:t>
      </w:r>
      <w:r>
        <w:br/>
      </w:r>
      <w:r>
        <w:rPr>
          <w:b w:val="0"/>
          <w:i w:val="0"/>
        </w:rPr>
        <w:br/>
        <w:t xml:space="preserve">       liên tịch</w:t>
      </w:r>
      <w:r>
        <w:rPr>
          <w:b w:val="0"/>
          <w:i w:val="0"/>
        </w:rPr>
        <w:br/>
      </w:r>
      <w:r>
        <w:rPr>
          <w:b w:val="0"/>
          <w:i w:val="0"/>
        </w:rPr>
        <w:t>08/2005/TTLT</w:t>
      </w:r>
      <w:r>
        <w:br/>
      </w:r>
      <w:r>
        <w:rPr>
          <w:b w:val="0"/>
          <w:i w:val="0"/>
        </w:rPr>
        <w:br/>
        <w:t xml:space="preserve">       BNV-BTC</w:t>
      </w:r>
      <w:r>
        <w:br/>
      </w:r>
      <w:r>
        <w:rPr>
          <w:b w:val="0"/>
          <w:i w:val="0"/>
        </w:rPr>
        <w:br/>
        <w:t xml:space="preserve">       ngày 05/01/2005</w:t>
      </w:r>
      <w:r>
        <w:rPr>
          <w:b w:val="0"/>
          <w:i w:val="0"/>
        </w:rPr>
        <w:br/>
      </w:r>
      <w:r>
        <w:rPr>
          <w:b w:val="0"/>
          <w:i w:val="0"/>
        </w:rPr>
        <w:t>Hướng dẫn chế độ trả lương làm việc vào ban đêm, làm</w:t>
      </w:r>
      <w:r>
        <w:br/>
      </w:r>
      <w:r>
        <w:rPr>
          <w:b w:val="0"/>
          <w:i w:val="0"/>
        </w:rPr>
        <w:br/>
        <w:t xml:space="preserve">       thêm giờ đối với cán bộ, công chức, viên chức </w:t>
      </w:r>
      <w:r>
        <w:rPr>
          <w:b w:val="0"/>
          <w:i w:val="0"/>
        </w:rPr>
        <w:br/>
      </w:r>
      <w:r>
        <w:rPr>
          <w:b w:val="0"/>
          <w:i w:val="0"/>
        </w:rPr>
        <w:t>25/01/2005</w:t>
      </w:r>
      <w:r>
        <w:rPr>
          <w:b w:val="0"/>
          <w:i w:val="0"/>
        </w:rPr>
        <w:br/>
      </w:r>
      <w:r>
        <w:rPr>
          <w:b w:val="0"/>
          <w:i w:val="0"/>
        </w:rPr>
        <w:br/>
      </w:r>
      <w:r>
        <w:rPr>
          <w:b w:val="0"/>
          <w:i w:val="0"/>
        </w:rPr>
        <w:br/>
      </w:r>
      <w:r>
        <w:rPr>
          <w:b w:val="0"/>
          <w:i w:val="0"/>
        </w:rPr>
        <w:t xml:space="preserve">546. </w:t>
      </w:r>
      <w:r>
        <w:rPr>
          <w:b w:val="0"/>
          <w:i w:val="0"/>
        </w:rPr>
        <w:br/>
      </w:r>
      <w:r>
        <w:rPr>
          <w:b w:val="0"/>
          <w:i w:val="0"/>
        </w:rPr>
        <w:t>Thông tư</w:t>
      </w:r>
      <w:r>
        <w:br/>
      </w:r>
      <w:r>
        <w:rPr>
          <w:b w:val="0"/>
          <w:i w:val="0"/>
        </w:rPr>
        <w:br/>
        <w:t xml:space="preserve">       liên tịch</w:t>
      </w:r>
      <w:r>
        <w:rPr>
          <w:b w:val="0"/>
          <w:i w:val="0"/>
        </w:rPr>
        <w:br/>
      </w:r>
      <w:r>
        <w:rPr>
          <w:b w:val="0"/>
          <w:i w:val="0"/>
        </w:rPr>
        <w:t>11/2005/TTLT</w:t>
      </w:r>
      <w:r>
        <w:br/>
      </w:r>
      <w:r>
        <w:rPr>
          <w:b w:val="0"/>
          <w:i w:val="0"/>
        </w:rPr>
        <w:br/>
        <w:t xml:space="preserve">       BNV-BLĐTBXH</w:t>
      </w:r>
      <w:r>
        <w:br/>
      </w:r>
      <w:r>
        <w:rPr>
          <w:b w:val="0"/>
          <w:i w:val="0"/>
        </w:rPr>
        <w:br/>
        <w:t xml:space="preserve">       BTC-UBDT ngày</w:t>
      </w:r>
      <w:r>
        <w:br/>
      </w:r>
      <w:r>
        <w:rPr>
          <w:b w:val="0"/>
          <w:i w:val="0"/>
        </w:rPr>
        <w:br/>
        <w:t xml:space="preserve">       05/01/2005</w:t>
      </w:r>
      <w:r>
        <w:rPr>
          <w:b w:val="0"/>
          <w:i w:val="0"/>
        </w:rPr>
        <w:br/>
      </w:r>
      <w:r>
        <w:rPr>
          <w:b w:val="0"/>
          <w:i w:val="0"/>
        </w:rPr>
        <w:t xml:space="preserve">Hướng dẫn chế độ phụ cấp khu vực </w:t>
      </w:r>
      <w:r>
        <w:rPr>
          <w:b w:val="0"/>
          <w:i w:val="0"/>
        </w:rPr>
        <w:br/>
      </w:r>
      <w:r>
        <w:rPr>
          <w:b w:val="0"/>
          <w:i w:val="0"/>
        </w:rPr>
        <w:t>25/01/2005</w:t>
      </w:r>
      <w:r>
        <w:rPr>
          <w:b w:val="0"/>
          <w:i w:val="0"/>
        </w:rPr>
        <w:br/>
      </w:r>
      <w:r>
        <w:rPr>
          <w:b w:val="0"/>
          <w:i w:val="0"/>
        </w:rPr>
        <w:br/>
      </w:r>
      <w:r>
        <w:rPr>
          <w:b w:val="0"/>
          <w:i w:val="0"/>
        </w:rPr>
        <w:br/>
      </w:r>
      <w:r>
        <w:rPr>
          <w:b w:val="0"/>
          <w:i w:val="0"/>
        </w:rPr>
        <w:t xml:space="preserve">547. </w:t>
      </w:r>
      <w:r>
        <w:rPr>
          <w:b w:val="0"/>
          <w:i w:val="0"/>
        </w:rPr>
        <w:br/>
      </w:r>
      <w:r>
        <w:rPr>
          <w:b w:val="0"/>
          <w:i w:val="0"/>
        </w:rPr>
        <w:t>Thông tư</w:t>
      </w:r>
      <w:r>
        <w:br/>
      </w:r>
      <w:r>
        <w:rPr>
          <w:b w:val="0"/>
          <w:i w:val="0"/>
        </w:rPr>
        <w:br/>
        <w:t xml:space="preserve">       liên tịch</w:t>
      </w:r>
      <w:r>
        <w:rPr>
          <w:b w:val="0"/>
          <w:i w:val="0"/>
        </w:rPr>
        <w:br/>
      </w:r>
      <w:r>
        <w:rPr>
          <w:b w:val="0"/>
          <w:i w:val="0"/>
        </w:rPr>
        <w:t>81/2005/TTLT</w:t>
      </w:r>
      <w:r>
        <w:br/>
      </w:r>
      <w:r>
        <w:rPr>
          <w:b w:val="0"/>
          <w:i w:val="0"/>
        </w:rPr>
        <w:br/>
        <w:t xml:space="preserve">       BNV-BTC</w:t>
      </w:r>
      <w:r>
        <w:br/>
      </w:r>
      <w:r>
        <w:rPr>
          <w:b w:val="0"/>
          <w:i w:val="0"/>
        </w:rPr>
        <w:br/>
        <w:t xml:space="preserve">       ngày 10/08/2005</w:t>
      </w:r>
      <w:r>
        <w:rPr>
          <w:b w:val="0"/>
          <w:i w:val="0"/>
        </w:rPr>
        <w:br/>
      </w:r>
      <w:r>
        <w:rPr>
          <w:b w:val="0"/>
          <w:i w:val="0"/>
        </w:rPr>
        <w:t>Hướng dẫn chuyển xếp lương cũ sang lương mới đối với</w:t>
      </w:r>
      <w:r>
        <w:br/>
      </w:r>
      <w:r>
        <w:rPr>
          <w:b w:val="0"/>
          <w:i w:val="0"/>
        </w:rPr>
        <w:br/>
        <w:t xml:space="preserve">       một số ngạch công chức, viên chức mới được bổ sung hoặc</w:t>
      </w:r>
      <w:r>
        <w:br/>
      </w:r>
      <w:r>
        <w:rPr>
          <w:b w:val="0"/>
          <w:i w:val="0"/>
        </w:rPr>
        <w:br/>
        <w:t xml:space="preserve">       có thay đổi về phân loại công chức, viên chức thuộc ngành</w:t>
      </w:r>
      <w:r>
        <w:br/>
      </w:r>
      <w:r>
        <w:rPr>
          <w:b w:val="0"/>
          <w:i w:val="0"/>
        </w:rPr>
        <w:br/>
        <w:t xml:space="preserve">       thủy lợi, giáo dục và đào tạo, văn hóa – thông tin, y tế và</w:t>
      </w:r>
      <w:r>
        <w:br/>
      </w:r>
      <w:r>
        <w:rPr>
          <w:b w:val="0"/>
          <w:i w:val="0"/>
        </w:rPr>
        <w:br/>
        <w:t xml:space="preserve">       quản lý thị trường mới</w:t>
      </w:r>
      <w:r>
        <w:rPr>
          <w:b w:val="0"/>
          <w:i w:val="0"/>
        </w:rPr>
        <w:br/>
      </w:r>
      <w:r>
        <w:rPr>
          <w:b w:val="0"/>
          <w:i w:val="0"/>
        </w:rPr>
        <w:t>10/09/2005</w:t>
      </w:r>
      <w:r>
        <w:rPr>
          <w:b w:val="0"/>
          <w:i w:val="0"/>
        </w:rPr>
        <w:br/>
      </w:r>
      <w:r>
        <w:rPr>
          <w:b w:val="0"/>
          <w:i w:val="0"/>
        </w:rPr>
        <w:t>- Hết hiệu lực một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03/2018/TT-BLĐTBXH</w:t>
      </w:r>
      <w:r>
        <w:br/>
      </w:r>
      <w:r>
        <w:rPr>
          <w:b w:val="0"/>
          <w:i w:val="0"/>
        </w:rPr>
        <w:br/>
        <w:t xml:space="preserve">       ngày 15/6/2018 quy</w:t>
      </w:r>
      <w:r>
        <w:br/>
      </w:r>
      <w:r>
        <w:rPr>
          <w:b w:val="0"/>
          <w:i w:val="0"/>
        </w:rPr>
        <w:br/>
        <w:t xml:space="preserve">       định tiêu chuẩn chức</w:t>
      </w:r>
      <w:r>
        <w:br/>
      </w:r>
      <w:r>
        <w:rPr>
          <w:b w:val="0"/>
          <w:i w:val="0"/>
        </w:rPr>
        <w:br/>
        <w:t xml:space="preserve">       danh nghề nghiệp viên</w:t>
      </w:r>
      <w:r>
        <w:br/>
      </w:r>
      <w:r>
        <w:rPr>
          <w:b w:val="0"/>
          <w:i w:val="0"/>
        </w:rPr>
        <w:br/>
        <w:t xml:space="preserve">       chức chuyên ngành giáo</w:t>
      </w:r>
      <w:r>
        <w:br/>
      </w:r>
      <w:r>
        <w:rPr>
          <w:b w:val="0"/>
          <w:i w:val="0"/>
        </w:rPr>
        <w:br/>
        <w:t xml:space="preserve">       dục nghề nghiệp.</w:t>
      </w:r>
      <w:r>
        <w:rPr>
          <w:b w:val="0"/>
          <w:i w:val="0"/>
        </w:rPr>
        <w:br/>
      </w:r>
      <w:r>
        <w:rPr>
          <w:b w:val="0"/>
          <w:i w:val="0"/>
        </w:rPr>
        <w:br/>
      </w:r>
      <w:r>
        <w:rPr>
          <w:b w:val="0"/>
          <w:i w:val="0"/>
        </w:rPr>
        <w:br/>
      </w:r>
      <w:r>
        <w:rPr>
          <w:b w:val="0"/>
          <w:i w:val="0"/>
        </w:rPr>
        <w:t xml:space="preserve">548. </w:t>
      </w:r>
      <w:r>
        <w:rPr>
          <w:b w:val="0"/>
          <w:i w:val="0"/>
        </w:rPr>
        <w:br/>
      </w:r>
      <w:r>
        <w:rPr>
          <w:b w:val="0"/>
          <w:i w:val="0"/>
        </w:rPr>
        <w:t>Thông tư</w:t>
      </w:r>
      <w:r>
        <w:br/>
      </w:r>
      <w:r>
        <w:rPr>
          <w:b w:val="0"/>
          <w:i w:val="0"/>
        </w:rPr>
        <w:br/>
        <w:t xml:space="preserve">       liên tịch</w:t>
      </w:r>
      <w:r>
        <w:rPr>
          <w:b w:val="0"/>
          <w:i w:val="0"/>
        </w:rPr>
        <w:br/>
      </w:r>
      <w:r>
        <w:rPr>
          <w:b w:val="0"/>
          <w:i w:val="0"/>
        </w:rPr>
        <w:t>82/2005/TTLT</w:t>
      </w:r>
      <w:r>
        <w:br/>
      </w:r>
      <w:r>
        <w:rPr>
          <w:b w:val="0"/>
          <w:i w:val="0"/>
        </w:rPr>
        <w:br/>
        <w:t xml:space="preserve">       BNV-BTC</w:t>
      </w:r>
      <w:r>
        <w:br/>
      </w:r>
      <w:r>
        <w:rPr>
          <w:b w:val="0"/>
          <w:i w:val="0"/>
        </w:rPr>
        <w:br/>
        <w:t xml:space="preserve">       ngày 10/08/2005</w:t>
      </w:r>
      <w:r>
        <w:rPr>
          <w:b w:val="0"/>
          <w:i w:val="0"/>
        </w:rPr>
        <w:br/>
      </w:r>
      <w:r>
        <w:rPr>
          <w:b w:val="0"/>
          <w:i w:val="0"/>
        </w:rPr>
        <w:t>Sửa đổi Thông tư liên tịch 01/2005/TTLT-BNV-BTC</w:t>
      </w:r>
      <w:r>
        <w:br/>
      </w:r>
      <w:r>
        <w:rPr>
          <w:b w:val="0"/>
          <w:i w:val="0"/>
        </w:rPr>
        <w:br/>
        <w:t xml:space="preserve">       hướng dẫn thực hiện chuyển xếp lương cũ sang lương mới</w:t>
      </w:r>
      <w:r>
        <w:br/>
      </w:r>
      <w:r>
        <w:rPr>
          <w:b w:val="0"/>
          <w:i w:val="0"/>
        </w:rPr>
        <w:br/>
        <w:t xml:space="preserve">       đối với cán bộ, công chức, viên chức</w:t>
      </w:r>
      <w:r>
        <w:rPr>
          <w:b w:val="0"/>
          <w:i w:val="0"/>
        </w:rPr>
        <w:br/>
      </w:r>
      <w:r>
        <w:rPr>
          <w:b w:val="0"/>
          <w:i w:val="0"/>
        </w:rPr>
        <w:t>10/09/2005</w:t>
      </w:r>
      <w:r>
        <w:rPr>
          <w:b w:val="0"/>
          <w:i w:val="0"/>
        </w:rPr>
        <w:br/>
      </w:r>
      <w:r>
        <w:rPr>
          <w:b w:val="0"/>
          <w:i w:val="0"/>
        </w:rPr>
        <w:br/>
      </w:r>
      <w:r>
        <w:rPr>
          <w:b w:val="0"/>
          <w:i w:val="0"/>
        </w:rPr>
        <w:br/>
      </w:r>
      <w:r>
        <w:rPr>
          <w:b w:val="0"/>
          <w:i w:val="0"/>
        </w:rPr>
        <w:br/>
      </w:r>
      <w:r>
        <w:br/>
      </w:r>
      <w:r>
        <w:rPr>
          <w:b w:val="0"/>
          <w:i w:val="0"/>
        </w:rPr>
        <w:t>76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549. </w:t>
      </w:r>
      <w:r>
        <w:rPr>
          <w:b w:val="0"/>
          <w:i w:val="0"/>
        </w:rPr>
        <w:br/>
      </w:r>
      <w:r>
        <w:rPr>
          <w:b w:val="0"/>
          <w:i w:val="0"/>
        </w:rPr>
        <w:t>Thông tư</w:t>
      </w:r>
      <w:r>
        <w:br/>
      </w:r>
      <w:r>
        <w:rPr>
          <w:b w:val="0"/>
          <w:i w:val="0"/>
        </w:rPr>
        <w:br/>
        <w:t xml:space="preserve">       liên tịch</w:t>
      </w:r>
      <w:r>
        <w:rPr>
          <w:b w:val="0"/>
          <w:i w:val="0"/>
        </w:rPr>
        <w:br/>
      </w:r>
      <w:r>
        <w:rPr>
          <w:b w:val="0"/>
          <w:i w:val="0"/>
        </w:rPr>
        <w:t>10/2005/TTLT</w:t>
      </w:r>
      <w:r>
        <w:br/>
      </w:r>
      <w:r>
        <w:rPr>
          <w:b w:val="0"/>
          <w:i w:val="0"/>
        </w:rPr>
        <w:br/>
        <w:t xml:space="preserve">       BNV-BLĐTBXH</w:t>
      </w:r>
      <w:r>
        <w:br/>
      </w:r>
      <w:r>
        <w:rPr>
          <w:b w:val="0"/>
          <w:i w:val="0"/>
        </w:rPr>
        <w:br/>
        <w:t xml:space="preserve">       BTC ngày</w:t>
      </w:r>
      <w:r>
        <w:br/>
      </w:r>
      <w:r>
        <w:rPr>
          <w:b w:val="0"/>
          <w:i w:val="0"/>
        </w:rPr>
        <w:br/>
        <w:t xml:space="preserve">       05/01/2005</w:t>
      </w:r>
      <w:r>
        <w:rPr>
          <w:b w:val="0"/>
          <w:i w:val="0"/>
        </w:rPr>
        <w:br/>
      </w:r>
      <w:r>
        <w:rPr>
          <w:b w:val="0"/>
          <w:i w:val="0"/>
        </w:rPr>
        <w:t xml:space="preserve">Hướng dẫn chế độ phụ cấp thu hút </w:t>
      </w:r>
      <w:r>
        <w:rPr>
          <w:b w:val="0"/>
          <w:i w:val="0"/>
        </w:rPr>
        <w:br/>
      </w:r>
      <w:r>
        <w:rPr>
          <w:b w:val="0"/>
          <w:i w:val="0"/>
        </w:rPr>
        <w:t>25/01/2005</w:t>
      </w:r>
      <w:r>
        <w:rPr>
          <w:b w:val="0"/>
          <w:i w:val="0"/>
        </w:rPr>
        <w:br/>
      </w:r>
      <w:r>
        <w:rPr>
          <w:b w:val="0"/>
          <w:i w:val="0"/>
        </w:rPr>
        <w:br/>
      </w:r>
      <w:r>
        <w:rPr>
          <w:b w:val="0"/>
          <w:i w:val="0"/>
        </w:rPr>
        <w:br/>
      </w:r>
      <w:r>
        <w:rPr>
          <w:b w:val="0"/>
          <w:i w:val="0"/>
        </w:rPr>
        <w:t xml:space="preserve">550. </w:t>
      </w:r>
      <w:r>
        <w:rPr>
          <w:b w:val="0"/>
          <w:i w:val="0"/>
        </w:rPr>
        <w:br/>
      </w:r>
      <w:r>
        <w:rPr>
          <w:b w:val="0"/>
          <w:i w:val="0"/>
        </w:rPr>
        <w:t>Thông tư</w:t>
      </w:r>
      <w:r>
        <w:br/>
      </w:r>
      <w:r>
        <w:rPr>
          <w:b w:val="0"/>
          <w:i w:val="0"/>
        </w:rPr>
        <w:br/>
        <w:t xml:space="preserve">       liên tịch</w:t>
      </w:r>
      <w:r>
        <w:rPr>
          <w:b w:val="0"/>
          <w:i w:val="0"/>
        </w:rPr>
        <w:br/>
      </w:r>
      <w:r>
        <w:rPr>
          <w:b w:val="0"/>
          <w:i w:val="0"/>
        </w:rPr>
        <w:t>01/2006/TTLT</w:t>
      </w:r>
      <w:r>
        <w:br/>
      </w:r>
      <w:r>
        <w:rPr>
          <w:b w:val="0"/>
          <w:i w:val="0"/>
        </w:rPr>
        <w:br/>
        <w:t xml:space="preserve">       VKSTC-BNV-BTC</w:t>
      </w:r>
      <w:r>
        <w:br/>
      </w:r>
      <w:r>
        <w:rPr>
          <w:b w:val="0"/>
          <w:i w:val="0"/>
        </w:rPr>
        <w:br/>
        <w:t xml:space="preserve">       ngày 19/01/2006</w:t>
      </w:r>
      <w:r>
        <w:rPr>
          <w:b w:val="0"/>
          <w:i w:val="0"/>
        </w:rPr>
        <w:br/>
      </w:r>
      <w:r>
        <w:rPr>
          <w:b w:val="0"/>
          <w:i w:val="0"/>
        </w:rPr>
        <w:t>Hướng dẫn Quyết định 138/2005/QĐ-TTg về chế độ phụ</w:t>
      </w:r>
      <w:r>
        <w:br/>
      </w:r>
      <w:r>
        <w:rPr>
          <w:b w:val="0"/>
          <w:i w:val="0"/>
        </w:rPr>
        <w:br/>
        <w:t xml:space="preserve">       cấp trách nhiệm đối với Kiểm sát viên, Điều tra viên, Kiểm</w:t>
      </w:r>
      <w:r>
        <w:br/>
      </w:r>
      <w:r>
        <w:rPr>
          <w:b w:val="0"/>
          <w:i w:val="0"/>
        </w:rPr>
        <w:br/>
        <w:t xml:space="preserve">       tra viên ngành Kiểm sát.</w:t>
      </w:r>
      <w:r>
        <w:rPr>
          <w:b w:val="0"/>
          <w:i w:val="0"/>
        </w:rPr>
        <w:br/>
      </w:r>
      <w:r>
        <w:rPr>
          <w:b w:val="0"/>
          <w:i w:val="0"/>
        </w:rPr>
        <w:t>20/02/2006</w:t>
      </w:r>
      <w:r>
        <w:rPr>
          <w:b w:val="0"/>
          <w:i w:val="0"/>
        </w:rPr>
        <w:br/>
      </w:r>
      <w:r>
        <w:rPr>
          <w:b w:val="0"/>
          <w:i w:val="0"/>
        </w:rPr>
        <w:br/>
      </w:r>
      <w:r>
        <w:rPr>
          <w:b w:val="0"/>
          <w:i w:val="0"/>
        </w:rPr>
        <w:br/>
      </w:r>
      <w:r>
        <w:rPr>
          <w:b w:val="0"/>
          <w:i w:val="0"/>
        </w:rPr>
        <w:t xml:space="preserve">551. </w:t>
      </w:r>
      <w:r>
        <w:rPr>
          <w:b w:val="0"/>
          <w:i w:val="0"/>
        </w:rPr>
        <w:br/>
      </w:r>
      <w:r>
        <w:rPr>
          <w:b w:val="0"/>
          <w:i w:val="0"/>
        </w:rPr>
        <w:t>Thông tư</w:t>
      </w:r>
      <w:r>
        <w:br/>
      </w:r>
      <w:r>
        <w:rPr>
          <w:b w:val="0"/>
          <w:i w:val="0"/>
        </w:rPr>
        <w:br/>
        <w:t xml:space="preserve">       liên tịch</w:t>
      </w:r>
      <w:r>
        <w:rPr>
          <w:b w:val="0"/>
          <w:i w:val="0"/>
        </w:rPr>
        <w:br/>
      </w:r>
      <w:r>
        <w:rPr>
          <w:b w:val="0"/>
          <w:i w:val="0"/>
        </w:rPr>
        <w:t>191/2006/TTLT</w:t>
      </w:r>
      <w:r>
        <w:br/>
      </w:r>
      <w:r>
        <w:rPr>
          <w:b w:val="0"/>
          <w:i w:val="0"/>
        </w:rPr>
        <w:br/>
        <w:t xml:space="preserve">       TTCP-BNV-BTC</w:t>
      </w:r>
      <w:r>
        <w:br/>
      </w:r>
      <w:r>
        <w:rPr>
          <w:b w:val="0"/>
          <w:i w:val="0"/>
        </w:rPr>
        <w:br/>
        <w:t xml:space="preserve">       ngày 19/01/2006</w:t>
      </w:r>
      <w:r>
        <w:rPr>
          <w:b w:val="0"/>
          <w:i w:val="0"/>
        </w:rPr>
        <w:br/>
      </w:r>
      <w:r>
        <w:rPr>
          <w:b w:val="0"/>
          <w:i w:val="0"/>
        </w:rPr>
        <w:t>Hướng dẫn Quyết định 202/2005/QĐ-TTg về chế độ phụ</w:t>
      </w:r>
      <w:r>
        <w:br/>
      </w:r>
      <w:r>
        <w:rPr>
          <w:b w:val="0"/>
          <w:i w:val="0"/>
        </w:rPr>
        <w:br/>
        <w:t xml:space="preserve">       cấp trách nhiệm theo nghề đối với Thanh tra viên. </w:t>
      </w:r>
      <w:r>
        <w:rPr>
          <w:b w:val="0"/>
          <w:i w:val="0"/>
        </w:rPr>
        <w:br/>
      </w:r>
      <w:r>
        <w:rPr>
          <w:b w:val="0"/>
          <w:i w:val="0"/>
        </w:rPr>
        <w:t>16/02/2006</w:t>
      </w:r>
      <w:r>
        <w:rPr>
          <w:b w:val="0"/>
          <w:i w:val="0"/>
        </w:rPr>
        <w:br/>
      </w:r>
      <w:r>
        <w:rPr>
          <w:b w:val="0"/>
          <w:i w:val="0"/>
        </w:rPr>
        <w:br/>
      </w:r>
      <w:r>
        <w:rPr>
          <w:b w:val="0"/>
          <w:i w:val="0"/>
        </w:rPr>
        <w:br/>
      </w:r>
      <w:r>
        <w:rPr>
          <w:b w:val="0"/>
          <w:i w:val="0"/>
        </w:rPr>
        <w:t xml:space="preserve">552. </w:t>
      </w:r>
      <w:r>
        <w:rPr>
          <w:b w:val="0"/>
          <w:i w:val="0"/>
        </w:rPr>
        <w:br/>
      </w:r>
      <w:r>
        <w:rPr>
          <w:b w:val="0"/>
          <w:i w:val="0"/>
        </w:rPr>
        <w:t>Thông tư</w:t>
      </w:r>
      <w:r>
        <w:br/>
      </w:r>
      <w:r>
        <w:rPr>
          <w:b w:val="0"/>
          <w:i w:val="0"/>
        </w:rPr>
        <w:br/>
        <w:t xml:space="preserve">       liên tịch</w:t>
      </w:r>
      <w:r>
        <w:rPr>
          <w:b w:val="0"/>
          <w:i w:val="0"/>
        </w:rPr>
        <w:br/>
      </w:r>
      <w:r>
        <w:rPr>
          <w:b w:val="0"/>
          <w:i w:val="0"/>
        </w:rPr>
        <w:t>01/2006/TTLT</w:t>
      </w:r>
      <w:r>
        <w:br/>
      </w:r>
      <w:r>
        <w:rPr>
          <w:b w:val="0"/>
          <w:i w:val="0"/>
        </w:rPr>
        <w:br/>
        <w:t xml:space="preserve">       BGD&amp;ĐT-BNV</w:t>
      </w:r>
      <w:r>
        <w:br/>
      </w:r>
      <w:r>
        <w:rPr>
          <w:b w:val="0"/>
          <w:i w:val="0"/>
        </w:rPr>
        <w:br/>
        <w:t xml:space="preserve">       BTC</w:t>
      </w:r>
      <w:r>
        <w:br/>
      </w:r>
      <w:r>
        <w:rPr>
          <w:b w:val="0"/>
          <w:i w:val="0"/>
        </w:rPr>
        <w:br/>
        <w:t xml:space="preserve">       ngày 23/01/2006</w:t>
      </w:r>
      <w:r>
        <w:rPr>
          <w:b w:val="0"/>
          <w:i w:val="0"/>
        </w:rPr>
        <w:br/>
      </w:r>
      <w:r>
        <w:rPr>
          <w:b w:val="0"/>
          <w:i w:val="0"/>
        </w:rPr>
        <w:t>Thực hiện Quyết định 244/2005/QĐ-TTg về chế độ phụ</w:t>
      </w:r>
      <w:r>
        <w:br/>
      </w:r>
      <w:r>
        <w:rPr>
          <w:b w:val="0"/>
          <w:i w:val="0"/>
        </w:rPr>
        <w:br/>
        <w:t xml:space="preserve">       cấp ưu đãi đối với nhà giáo đang trực tiếp giảng dạy trong</w:t>
      </w:r>
      <w:r>
        <w:br/>
      </w:r>
      <w:r>
        <w:rPr>
          <w:b w:val="0"/>
          <w:i w:val="0"/>
        </w:rPr>
        <w:br/>
        <w:t xml:space="preserve">       các cơ sở giáo dục công lập.</w:t>
      </w:r>
      <w:r>
        <w:rPr>
          <w:b w:val="0"/>
          <w:i w:val="0"/>
        </w:rPr>
        <w:br/>
      </w:r>
      <w:r>
        <w:rPr>
          <w:b w:val="0"/>
          <w:i w:val="0"/>
        </w:rPr>
        <w:t>24/02/2006</w:t>
      </w:r>
      <w:r>
        <w:rPr>
          <w:b w:val="0"/>
          <w:i w:val="0"/>
        </w:rPr>
        <w:br/>
      </w:r>
      <w:r>
        <w:rPr>
          <w:b w:val="0"/>
          <w:i w:val="0"/>
        </w:rPr>
        <w:t>- Hết hiệu lực một</w:t>
      </w:r>
      <w:r>
        <w:br/>
      </w:r>
      <w:r>
        <w:rPr>
          <w:b w:val="0"/>
          <w:i w:val="0"/>
        </w:rPr>
        <w:br/>
        <w:t xml:space="preserve">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w:t>
      </w:r>
      <w:r>
        <w:br/>
      </w:r>
      <w:r>
        <w:rPr>
          <w:b w:val="0"/>
          <w:i w:val="0"/>
        </w:rPr>
        <w:br/>
        <w:t xml:space="preserve">       số 27/2018/TT</w:t>
      </w:r>
      <w:r>
        <w:br/>
      </w:r>
      <w:r>
        <w:rPr>
          <w:b w:val="0"/>
          <w:i w:val="0"/>
        </w:rPr>
        <w:br/>
        <w:t xml:space="preserve">       BGDĐT ngày</w:t>
      </w:r>
      <w:r>
        <w:br/>
      </w:r>
      <w:r>
        <w:rPr>
          <w:b w:val="0"/>
          <w:i w:val="0"/>
        </w:rPr>
        <w:br/>
        <w:t xml:space="preserve">       25/10/2018 sửa đổi,</w:t>
      </w:r>
      <w:r>
        <w:br/>
      </w:r>
      <w:r>
        <w:rPr>
          <w:b w:val="0"/>
          <w:i w:val="0"/>
        </w:rPr>
        <w:br/>
        <w:t xml:space="preserve">       bổ sung điểm a khoản</w:t>
      </w:r>
      <w:r>
        <w:br/>
      </w:r>
      <w:r>
        <w:rPr>
          <w:b w:val="0"/>
          <w:i w:val="0"/>
        </w:rPr>
        <w:br/>
        <w:t xml:space="preserve">       3 Điều 1 Thông tư liên</w:t>
      </w:r>
      <w:r>
        <w:br/>
      </w:r>
      <w:r>
        <w:rPr>
          <w:b w:val="0"/>
          <w:i w:val="0"/>
        </w:rPr>
        <w:br/>
        <w:t xml:space="preserve">       tịch số 68/2011/TTLT</w:t>
      </w:r>
      <w:r>
        <w:br/>
      </w:r>
      <w:r>
        <w:rPr>
          <w:b w:val="0"/>
          <w:i w:val="0"/>
        </w:rPr>
        <w:br/>
        <w:t xml:space="preserve">       BGDĐT-BNV-BTC</w:t>
      </w:r>
      <w:r>
        <w:br/>
      </w:r>
      <w:r>
        <w:rPr>
          <w:b w:val="0"/>
          <w:i w:val="0"/>
        </w:rPr>
        <w:br/>
        <w:t xml:space="preserve">       BLĐTBXH ngày</w:t>
      </w:r>
      <w:r>
        <w:br/>
      </w:r>
      <w:r>
        <w:rPr>
          <w:b w:val="0"/>
          <w:i w:val="0"/>
        </w:rPr>
        <w:br/>
        <w:t xml:space="preserve">       30/12/2011 của Bộ</w:t>
      </w:r>
      <w:r>
        <w:br/>
      </w:r>
      <w:r>
        <w:rPr>
          <w:b w:val="0"/>
          <w:i w:val="0"/>
        </w:rPr>
        <w:br/>
        <w:t xml:space="preserve">       Giáo dục và Đào tạo,</w:t>
      </w:r>
      <w:r>
        <w:br/>
      </w:r>
      <w:r>
        <w:rPr>
          <w:b w:val="0"/>
          <w:i w:val="0"/>
        </w:rPr>
        <w:br/>
        <w:t xml:space="preserve">       Bộ Nội vụ, Bộ Tài</w:t>
      </w:r>
      <w:r>
        <w:rPr>
          <w:b w:val="0"/>
          <w:i w:val="0"/>
        </w:rPr>
        <w:br/>
      </w:r>
      <w:r>
        <w:rPr>
          <w:b w:val="0"/>
          <w:i w:val="0"/>
        </w:rPr>
        <w:br/>
      </w:r>
      <w:r>
        <w:rPr>
          <w:b w:val="0"/>
          <w:i w:val="0"/>
        </w:rPr>
        <w:br/>
      </w:r>
      <w:r>
        <w:rPr>
          <w:b w:val="0"/>
          <w:i w:val="0"/>
        </w:rPr>
        <w:br/>
      </w:r>
      <w:r>
        <w:br/>
      </w:r>
      <w:r>
        <w:rPr>
          <w:b w:val="0"/>
          <w:i w:val="0"/>
        </w:rPr>
        <w:t>77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chính, Bộ Lao động -</w:t>
      </w:r>
      <w:r>
        <w:br/>
      </w:r>
      <w:r>
        <w:rPr>
          <w:b w:val="0"/>
          <w:i w:val="0"/>
        </w:rPr>
        <w:br/>
        <w:t xml:space="preserve">       Thương binh và Xã</w:t>
      </w:r>
      <w:r>
        <w:br/>
      </w:r>
      <w:r>
        <w:rPr>
          <w:b w:val="0"/>
          <w:i w:val="0"/>
        </w:rPr>
        <w:br/>
        <w:t xml:space="preserve">       hội hướng dẫn thực</w:t>
      </w:r>
      <w:r>
        <w:br/>
      </w:r>
      <w:r>
        <w:rPr>
          <w:b w:val="0"/>
          <w:i w:val="0"/>
        </w:rPr>
        <w:br/>
        <w:t xml:space="preserve">       hiện một số điều của</w:t>
      </w:r>
      <w:r>
        <w:br/>
      </w:r>
      <w:r>
        <w:rPr>
          <w:b w:val="0"/>
          <w:i w:val="0"/>
        </w:rPr>
        <w:br/>
        <w:t xml:space="preserve">       Nghị định</w:t>
      </w:r>
      <w:r>
        <w:br/>
      </w:r>
      <w:r>
        <w:rPr>
          <w:b w:val="0"/>
          <w:i w:val="0"/>
        </w:rPr>
        <w:br/>
        <w:t xml:space="preserve">       số 54/2011/NĐ-</w:t>
      </w:r>
      <w:r>
        <w:br/>
      </w:r>
      <w:r>
        <w:rPr>
          <w:b w:val="0"/>
          <w:i w:val="0"/>
        </w:rPr>
        <w:br/>
        <w:t xml:space="preserve">       CP ngày 04/7/2011</w:t>
      </w:r>
      <w:r>
        <w:br/>
      </w:r>
      <w:r>
        <w:rPr>
          <w:b w:val="0"/>
          <w:i w:val="0"/>
        </w:rPr>
        <w:br/>
        <w:t xml:space="preserve">       của Chính phủ về chế</w:t>
      </w:r>
      <w:r>
        <w:br/>
      </w:r>
      <w:r>
        <w:rPr>
          <w:b w:val="0"/>
          <w:i w:val="0"/>
        </w:rPr>
        <w:br/>
        <w:t xml:space="preserve">       độ phụ cấp thâm niên</w:t>
      </w:r>
      <w:r>
        <w:br/>
      </w:r>
      <w:r>
        <w:rPr>
          <w:b w:val="0"/>
          <w:i w:val="0"/>
        </w:rPr>
        <w:br/>
        <w:t xml:space="preserve">       đối với nhà giáo và</w:t>
      </w:r>
      <w:r>
        <w:br/>
      </w:r>
      <w:r>
        <w:rPr>
          <w:b w:val="0"/>
          <w:i w:val="0"/>
        </w:rPr>
        <w:br/>
        <w:t xml:space="preserve">       điểm a khoản 2 Mục I</w:t>
      </w:r>
      <w:r>
        <w:br/>
      </w:r>
      <w:r>
        <w:rPr>
          <w:b w:val="0"/>
          <w:i w:val="0"/>
        </w:rPr>
        <w:br/>
        <w:t xml:space="preserve">       Thông tư liên tịch số</w:t>
      </w:r>
      <w:r>
        <w:br/>
      </w:r>
      <w:r>
        <w:rPr>
          <w:b w:val="0"/>
          <w:i w:val="0"/>
        </w:rPr>
        <w:br/>
        <w:t xml:space="preserve">       01/2006/TTLT</w:t>
      </w:r>
      <w:r>
        <w:br/>
      </w:r>
      <w:r>
        <w:rPr>
          <w:b w:val="0"/>
          <w:i w:val="0"/>
        </w:rPr>
        <w:br/>
        <w:t xml:space="preserve">       BGDĐT-BNV-BTC</w:t>
      </w:r>
      <w:r>
        <w:br/>
      </w:r>
      <w:r>
        <w:rPr>
          <w:b w:val="0"/>
          <w:i w:val="0"/>
        </w:rPr>
        <w:br/>
        <w:t xml:space="preserve">       ngày 23/01/2006 của</w:t>
      </w:r>
      <w:r>
        <w:br/>
      </w:r>
      <w:r>
        <w:rPr>
          <w:b w:val="0"/>
          <w:i w:val="0"/>
        </w:rPr>
        <w:br/>
        <w:t xml:space="preserve">       Bộ Giáo dục và Đào</w:t>
      </w:r>
      <w:r>
        <w:br/>
      </w:r>
      <w:r>
        <w:rPr>
          <w:b w:val="0"/>
          <w:i w:val="0"/>
        </w:rPr>
        <w:br/>
        <w:t xml:space="preserve">       tạo, Bộ Nội vụ, Bộ Tài</w:t>
      </w:r>
      <w:r>
        <w:br/>
      </w:r>
      <w:r>
        <w:rPr>
          <w:b w:val="0"/>
          <w:i w:val="0"/>
        </w:rPr>
        <w:br/>
        <w:t xml:space="preserve">       chính hướng dẫn thực</w:t>
      </w:r>
      <w:r>
        <w:br/>
      </w:r>
      <w:r>
        <w:rPr>
          <w:b w:val="0"/>
          <w:i w:val="0"/>
        </w:rPr>
        <w:br/>
        <w:t xml:space="preserve">       hiện Quyết định số</w:t>
      </w:r>
      <w:r>
        <w:br/>
      </w:r>
      <w:r>
        <w:rPr>
          <w:b w:val="0"/>
          <w:i w:val="0"/>
        </w:rPr>
        <w:br/>
        <w:t xml:space="preserve">       244/QĐ-TTg ngày</w:t>
      </w:r>
      <w:r>
        <w:br/>
      </w:r>
      <w:r>
        <w:rPr>
          <w:b w:val="0"/>
          <w:i w:val="0"/>
        </w:rPr>
        <w:br/>
        <w:t xml:space="preserve">       06/10/2005 của Thủ</w:t>
      </w:r>
      <w:r>
        <w:br/>
      </w:r>
      <w:r>
        <w:rPr>
          <w:b w:val="0"/>
          <w:i w:val="0"/>
        </w:rPr>
        <w:br/>
        <w:t xml:space="preserve">       tướng Chính phủ về</w:t>
      </w:r>
      <w:r>
        <w:br/>
      </w:r>
      <w:r>
        <w:rPr>
          <w:b w:val="0"/>
          <w:i w:val="0"/>
        </w:rPr>
        <w:br/>
        <w:t xml:space="preserve">       chế độ phụ cấp ưu đãi</w:t>
      </w:r>
      <w:r>
        <w:br/>
      </w:r>
      <w:r>
        <w:rPr>
          <w:b w:val="0"/>
          <w:i w:val="0"/>
        </w:rPr>
        <w:br/>
        <w:t xml:space="preserve">       đối với nhà giáo đang</w:t>
      </w:r>
      <w:r>
        <w:br/>
      </w:r>
      <w:r>
        <w:rPr>
          <w:b w:val="0"/>
          <w:i w:val="0"/>
        </w:rPr>
        <w:br/>
        <w:t xml:space="preserve">       trực tiếp giảng dạy</w:t>
      </w:r>
      <w:r>
        <w:br/>
      </w:r>
      <w:r>
        <w:rPr>
          <w:b w:val="0"/>
          <w:i w:val="0"/>
        </w:rPr>
        <w:br/>
        <w:t xml:space="preserve">       trong các cơ s</w:t>
      </w:r>
      <w:r>
        <w:rPr>
          <w:b w:val="0"/>
          <w:i w:val="0"/>
        </w:rPr>
        <w:t>ở giáo</w:t>
      </w:r>
      <w:r>
        <w:br/>
      </w:r>
      <w:r>
        <w:rPr>
          <w:b w:val="0"/>
          <w:i w:val="0"/>
        </w:rPr>
        <w:br/>
        <w:t xml:space="preserve">       dục công lập.</w:t>
      </w:r>
      <w:r>
        <w:rPr>
          <w:b w:val="0"/>
          <w:i w:val="0"/>
        </w:rPr>
        <w:br/>
      </w:r>
      <w:r>
        <w:rPr>
          <w:b w:val="0"/>
          <w:i w:val="0"/>
        </w:rPr>
        <w:br/>
      </w:r>
      <w:r>
        <w:rPr>
          <w:b w:val="0"/>
          <w:i w:val="0"/>
        </w:rPr>
        <w:br/>
      </w:r>
      <w:r>
        <w:rPr>
          <w:b w:val="0"/>
          <w:i w:val="0"/>
        </w:rPr>
        <w:br/>
      </w:r>
      <w:r>
        <w:br/>
      </w:r>
      <w:r>
        <w:rPr>
          <w:b w:val="0"/>
          <w:i w:val="0"/>
        </w:rPr>
        <w:t>78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553. </w:t>
      </w:r>
      <w:r>
        <w:rPr>
          <w:b w:val="0"/>
          <w:i w:val="0"/>
        </w:rPr>
        <w:br/>
      </w:r>
      <w:r>
        <w:rPr>
          <w:b w:val="0"/>
          <w:i w:val="0"/>
        </w:rPr>
        <w:t>Thông tư</w:t>
      </w:r>
      <w:r>
        <w:br/>
      </w:r>
      <w:r>
        <w:rPr>
          <w:b w:val="0"/>
          <w:i w:val="0"/>
        </w:rPr>
        <w:br/>
        <w:t xml:space="preserve">       liên tịch</w:t>
      </w:r>
      <w:r>
        <w:rPr>
          <w:b w:val="0"/>
          <w:i w:val="0"/>
        </w:rPr>
        <w:br/>
      </w:r>
      <w:r>
        <w:rPr>
          <w:b w:val="0"/>
          <w:i w:val="0"/>
        </w:rPr>
        <w:t>07/2006/TTLT</w:t>
      </w:r>
      <w:r>
        <w:br/>
      </w:r>
      <w:r>
        <w:rPr>
          <w:b w:val="0"/>
          <w:i w:val="0"/>
        </w:rPr>
        <w:br/>
        <w:t xml:space="preserve">       BTNMT-BNV-BTC</w:t>
      </w:r>
      <w:r>
        <w:br/>
      </w:r>
      <w:r>
        <w:rPr>
          <w:b w:val="0"/>
          <w:i w:val="0"/>
        </w:rPr>
        <w:br/>
        <w:t xml:space="preserve">       ngày 02/08/2006</w:t>
      </w:r>
      <w:r>
        <w:rPr>
          <w:b w:val="0"/>
          <w:i w:val="0"/>
        </w:rPr>
        <w:br/>
      </w:r>
      <w:r>
        <w:rPr>
          <w:b w:val="0"/>
          <w:i w:val="0"/>
        </w:rPr>
        <w:t>Hướng dẫn Quyết định 83/2006/QĐ-TTg về chế độ phụ cấp</w:t>
      </w:r>
      <w:r>
        <w:br/>
      </w:r>
      <w:r>
        <w:rPr>
          <w:b w:val="0"/>
          <w:i w:val="0"/>
        </w:rPr>
        <w:br/>
        <w:t xml:space="preserve">       ưu đãi nghề khí tượng thủy văn thuộc ngành Tài nguyên và</w:t>
      </w:r>
      <w:r>
        <w:br/>
      </w:r>
      <w:r>
        <w:rPr>
          <w:b w:val="0"/>
          <w:i w:val="0"/>
        </w:rPr>
        <w:br/>
        <w:t xml:space="preserve">       Môi trường.</w:t>
      </w:r>
      <w:r>
        <w:rPr>
          <w:b w:val="0"/>
          <w:i w:val="0"/>
        </w:rPr>
        <w:br/>
      </w:r>
      <w:r>
        <w:rPr>
          <w:b w:val="0"/>
          <w:i w:val="0"/>
        </w:rPr>
        <w:t>03/09/2006</w:t>
      </w:r>
      <w:r>
        <w:rPr>
          <w:b w:val="0"/>
          <w:i w:val="0"/>
        </w:rPr>
        <w:br/>
      </w:r>
      <w:r>
        <w:rPr>
          <w:b w:val="0"/>
          <w:i w:val="0"/>
        </w:rPr>
        <w:br/>
      </w:r>
      <w:r>
        <w:rPr>
          <w:b w:val="0"/>
          <w:i w:val="0"/>
        </w:rPr>
        <w:br/>
      </w:r>
      <w:r>
        <w:rPr>
          <w:b w:val="0"/>
          <w:i w:val="0"/>
        </w:rPr>
        <w:t xml:space="preserve">554. </w:t>
      </w:r>
      <w:r>
        <w:rPr>
          <w:b w:val="0"/>
          <w:i w:val="0"/>
        </w:rPr>
        <w:br/>
      </w:r>
      <w:r>
        <w:rPr>
          <w:b w:val="0"/>
          <w:i w:val="0"/>
        </w:rPr>
        <w:t>Thông tư</w:t>
      </w:r>
      <w:r>
        <w:br/>
      </w:r>
      <w:r>
        <w:rPr>
          <w:b w:val="0"/>
          <w:i w:val="0"/>
        </w:rPr>
        <w:br/>
        <w:t xml:space="preserve">       liên tịch</w:t>
      </w:r>
      <w:r>
        <w:rPr>
          <w:b w:val="0"/>
          <w:i w:val="0"/>
        </w:rPr>
        <w:br/>
      </w:r>
      <w:r>
        <w:rPr>
          <w:b w:val="0"/>
          <w:i w:val="0"/>
        </w:rPr>
        <w:t>64/2006/TTLT</w:t>
      </w:r>
      <w:r>
        <w:br/>
      </w:r>
      <w:r>
        <w:rPr>
          <w:b w:val="0"/>
          <w:i w:val="0"/>
        </w:rPr>
        <w:br/>
        <w:t xml:space="preserve">       BNN-BNV-BTC</w:t>
      </w:r>
      <w:r>
        <w:br/>
      </w:r>
      <w:r>
        <w:rPr>
          <w:b w:val="0"/>
          <w:i w:val="0"/>
        </w:rPr>
        <w:br/>
        <w:t xml:space="preserve">       ngày 25/08/2006</w:t>
      </w:r>
      <w:r>
        <w:rPr>
          <w:b w:val="0"/>
          <w:i w:val="0"/>
        </w:rPr>
        <w:br/>
      </w:r>
      <w:r>
        <w:rPr>
          <w:b w:val="0"/>
          <w:i w:val="0"/>
        </w:rPr>
        <w:t>Hướng dẫn Quyết định 132 /2006/QĐ-TTg quy định chế độ</w:t>
      </w:r>
      <w:r>
        <w:br/>
      </w:r>
      <w:r>
        <w:rPr>
          <w:b w:val="0"/>
          <w:i w:val="0"/>
        </w:rPr>
        <w:br/>
        <w:t xml:space="preserve">       phụ cấp ưu đãi theo nghề đối với công chức, viên chức</w:t>
      </w:r>
      <w:r>
        <w:br/>
      </w:r>
      <w:r>
        <w:rPr>
          <w:b w:val="0"/>
          <w:i w:val="0"/>
        </w:rPr>
        <w:br/>
        <w:t xml:space="preserve">       ngành Kiểm lâm, Bảo vệ thực vật, Thú y và Kiểm soát đê</w:t>
      </w:r>
      <w:r>
        <w:br/>
      </w:r>
      <w:r>
        <w:rPr>
          <w:b w:val="0"/>
          <w:i w:val="0"/>
        </w:rPr>
        <w:br/>
        <w:t xml:space="preserve">       điều.</w:t>
      </w:r>
      <w:r>
        <w:rPr>
          <w:b w:val="0"/>
          <w:i w:val="0"/>
        </w:rPr>
        <w:br/>
      </w:r>
      <w:r>
        <w:rPr>
          <w:b w:val="0"/>
          <w:i w:val="0"/>
        </w:rPr>
        <w:t>24/09/2006</w:t>
      </w:r>
      <w:r>
        <w:rPr>
          <w:b w:val="0"/>
          <w:i w:val="0"/>
        </w:rPr>
        <w:br/>
      </w:r>
      <w:r>
        <w:rPr>
          <w:b w:val="0"/>
          <w:i w:val="0"/>
        </w:rPr>
        <w:br/>
      </w:r>
      <w:r>
        <w:rPr>
          <w:b w:val="0"/>
          <w:i w:val="0"/>
        </w:rPr>
        <w:br/>
      </w:r>
      <w:r>
        <w:rPr>
          <w:b w:val="0"/>
          <w:i w:val="0"/>
        </w:rPr>
        <w:t xml:space="preserve">555. </w:t>
      </w:r>
      <w:r>
        <w:rPr>
          <w:b w:val="0"/>
          <w:i w:val="0"/>
        </w:rPr>
        <w:br/>
      </w:r>
      <w:r>
        <w:rPr>
          <w:b w:val="0"/>
          <w:i w:val="0"/>
        </w:rPr>
        <w:t>Thông tư</w:t>
      </w:r>
      <w:r>
        <w:br/>
      </w:r>
      <w:r>
        <w:rPr>
          <w:b w:val="0"/>
          <w:i w:val="0"/>
        </w:rPr>
        <w:br/>
        <w:t xml:space="preserve">       liên tịch</w:t>
      </w:r>
      <w:r>
        <w:rPr>
          <w:b w:val="0"/>
          <w:i w:val="0"/>
        </w:rPr>
        <w:br/>
      </w:r>
      <w:r>
        <w:rPr>
          <w:b w:val="0"/>
          <w:i w:val="0"/>
        </w:rPr>
        <w:t>84/2006/TTLT</w:t>
      </w:r>
      <w:r>
        <w:br/>
      </w:r>
      <w:r>
        <w:rPr>
          <w:b w:val="0"/>
          <w:i w:val="0"/>
        </w:rPr>
        <w:br/>
        <w:t xml:space="preserve">       BTC-BNV ngày</w:t>
      </w:r>
      <w:r>
        <w:br/>
      </w:r>
      <w:r>
        <w:rPr>
          <w:b w:val="0"/>
          <w:i w:val="0"/>
        </w:rPr>
        <w:br/>
        <w:t xml:space="preserve">       15/09/2006</w:t>
      </w:r>
      <w:r>
        <w:rPr>
          <w:b w:val="0"/>
          <w:i w:val="0"/>
        </w:rPr>
        <w:br/>
      </w:r>
      <w:r>
        <w:rPr>
          <w:b w:val="0"/>
          <w:i w:val="0"/>
        </w:rPr>
        <w:t>Hướng dẫn bổ nhiệm và xếp lương vào ngạch công chức</w:t>
      </w:r>
      <w:r>
        <w:br/>
      </w:r>
      <w:r>
        <w:rPr>
          <w:b w:val="0"/>
          <w:i w:val="0"/>
        </w:rPr>
        <w:br/>
        <w:t xml:space="preserve">       ngành Dự trữ quốc gia quy định tại Quyết định</w:t>
      </w:r>
      <w:r>
        <w:br/>
      </w:r>
      <w:r>
        <w:rPr>
          <w:b w:val="0"/>
          <w:i w:val="0"/>
        </w:rPr>
        <w:br/>
        <w:t xml:space="preserve">       136/2005/QĐ – BNV.</w:t>
      </w:r>
      <w:r>
        <w:rPr>
          <w:b w:val="0"/>
          <w:i w:val="0"/>
        </w:rPr>
        <w:br/>
      </w:r>
      <w:r>
        <w:rPr>
          <w:b w:val="0"/>
          <w:i w:val="0"/>
        </w:rPr>
        <w:t>16/10/2006</w:t>
      </w:r>
      <w:r>
        <w:rPr>
          <w:b w:val="0"/>
          <w:i w:val="0"/>
        </w:rPr>
        <w:br/>
      </w:r>
      <w:r>
        <w:rPr>
          <w:b w:val="0"/>
          <w:i w:val="0"/>
        </w:rPr>
        <w:br/>
      </w:r>
      <w:r>
        <w:rPr>
          <w:b w:val="0"/>
          <w:i w:val="0"/>
        </w:rPr>
        <w:br/>
      </w:r>
      <w:r>
        <w:rPr>
          <w:b w:val="0"/>
          <w:i w:val="0"/>
        </w:rPr>
        <w:t xml:space="preserve">556. </w:t>
      </w:r>
      <w:r>
        <w:rPr>
          <w:b w:val="0"/>
          <w:i w:val="0"/>
        </w:rPr>
        <w:br/>
      </w:r>
      <w:r>
        <w:rPr>
          <w:b w:val="0"/>
          <w:i w:val="0"/>
        </w:rPr>
        <w:t>Thông tư</w:t>
      </w:r>
      <w:r>
        <w:br/>
      </w:r>
      <w:r>
        <w:rPr>
          <w:b w:val="0"/>
          <w:i w:val="0"/>
        </w:rPr>
        <w:br/>
        <w:t xml:space="preserve">       liên tịch</w:t>
      </w:r>
      <w:r>
        <w:rPr>
          <w:b w:val="0"/>
          <w:i w:val="0"/>
        </w:rPr>
        <w:br/>
      </w:r>
      <w:r>
        <w:rPr>
          <w:b w:val="0"/>
          <w:i w:val="0"/>
        </w:rPr>
        <w:t>12/2006/TTLT</w:t>
      </w:r>
      <w:r>
        <w:br/>
      </w:r>
      <w:r>
        <w:rPr>
          <w:b w:val="0"/>
          <w:i w:val="0"/>
        </w:rPr>
        <w:br/>
        <w:t xml:space="preserve">       BTM-BNV-BTC</w:t>
      </w:r>
      <w:r>
        <w:br/>
      </w:r>
      <w:r>
        <w:rPr>
          <w:b w:val="0"/>
          <w:i w:val="0"/>
        </w:rPr>
        <w:br/>
        <w:t xml:space="preserve">       ngày 02/10/2006</w:t>
      </w:r>
      <w:r>
        <w:rPr>
          <w:b w:val="0"/>
          <w:i w:val="0"/>
        </w:rPr>
        <w:br/>
      </w:r>
      <w:r>
        <w:rPr>
          <w:b w:val="0"/>
          <w:i w:val="0"/>
        </w:rPr>
        <w:t>Hướng dẫn chế độ phụ cấp ưu đãi theo nghề đối với công</w:t>
      </w:r>
      <w:r>
        <w:br/>
      </w:r>
      <w:r>
        <w:rPr>
          <w:b w:val="0"/>
          <w:i w:val="0"/>
        </w:rPr>
        <w:br/>
        <w:t xml:space="preserve">       chức quản lý thị trường về chế độ phụ cấp trách nhiệm công</w:t>
      </w:r>
      <w:r>
        <w:br/>
      </w:r>
      <w:r>
        <w:rPr>
          <w:b w:val="0"/>
          <w:i w:val="0"/>
        </w:rPr>
        <w:br/>
        <w:t xml:space="preserve">       việc đối với công chức lái tầu, lái xe, lái ca nô trực tiếp</w:t>
      </w:r>
      <w:r>
        <w:br/>
      </w:r>
      <w:r>
        <w:rPr>
          <w:b w:val="0"/>
          <w:i w:val="0"/>
        </w:rPr>
        <w:br/>
        <w:t xml:space="preserve">       phục vụ công tác tại các đội quản lý thị trường.</w:t>
      </w:r>
      <w:r>
        <w:rPr>
          <w:b w:val="0"/>
          <w:i w:val="0"/>
        </w:rPr>
        <w:br/>
      </w:r>
      <w:r>
        <w:rPr>
          <w:b w:val="0"/>
          <w:i w:val="0"/>
        </w:rPr>
        <w:t>13/12/2006</w:t>
      </w:r>
      <w:r>
        <w:rPr>
          <w:b w:val="0"/>
          <w:i w:val="0"/>
        </w:rPr>
        <w:br/>
      </w:r>
      <w:r>
        <w:rPr>
          <w:b w:val="0"/>
          <w:i w:val="0"/>
        </w:rPr>
        <w:br/>
      </w:r>
      <w:r>
        <w:rPr>
          <w:b w:val="0"/>
          <w:i w:val="0"/>
        </w:rPr>
        <w:br/>
      </w:r>
      <w:r>
        <w:rPr>
          <w:b w:val="0"/>
          <w:i w:val="0"/>
        </w:rPr>
        <w:t xml:space="preserve">557. </w:t>
      </w:r>
      <w:r>
        <w:rPr>
          <w:b w:val="0"/>
          <w:i w:val="0"/>
        </w:rPr>
        <w:br/>
      </w:r>
      <w:r>
        <w:rPr>
          <w:b w:val="0"/>
          <w:i w:val="0"/>
        </w:rPr>
        <w:t>Thông tư</w:t>
      </w:r>
      <w:r>
        <w:br/>
      </w:r>
      <w:r>
        <w:rPr>
          <w:b w:val="0"/>
          <w:i w:val="0"/>
        </w:rPr>
        <w:br/>
        <w:t xml:space="preserve">       liên tịch</w:t>
      </w:r>
      <w:r>
        <w:rPr>
          <w:b w:val="0"/>
          <w:i w:val="0"/>
        </w:rPr>
        <w:br/>
      </w:r>
      <w:r>
        <w:rPr>
          <w:b w:val="0"/>
          <w:i w:val="0"/>
        </w:rPr>
        <w:t>06/2006/TTLT</w:t>
      </w:r>
      <w:r>
        <w:br/>
      </w:r>
      <w:r>
        <w:rPr>
          <w:b w:val="0"/>
          <w:i w:val="0"/>
        </w:rPr>
        <w:br/>
        <w:t xml:space="preserve">       BCA-BNV-BTC</w:t>
      </w:r>
      <w:r>
        <w:br/>
      </w:r>
      <w:r>
        <w:rPr>
          <w:b w:val="0"/>
          <w:i w:val="0"/>
        </w:rPr>
        <w:br/>
        <w:t xml:space="preserve">       ngày 10/10/2006</w:t>
      </w:r>
      <w:r>
        <w:rPr>
          <w:b w:val="0"/>
          <w:i w:val="0"/>
        </w:rPr>
        <w:br/>
      </w:r>
      <w:r>
        <w:rPr>
          <w:b w:val="0"/>
          <w:i w:val="0"/>
        </w:rPr>
        <w:t>Hướng dẫn Quyết định 289/2005/QĐ-TTg về tiền lương và</w:t>
      </w:r>
      <w:r>
        <w:br/>
      </w:r>
      <w:r>
        <w:rPr>
          <w:b w:val="0"/>
          <w:i w:val="0"/>
        </w:rPr>
        <w:br/>
        <w:t xml:space="preserve">       phụ cấp đối với sĩ quan, hạ sĩ quan hưởng lương thuộc</w:t>
      </w:r>
      <w:r>
        <w:br/>
      </w:r>
      <w:r>
        <w:rPr>
          <w:b w:val="0"/>
          <w:i w:val="0"/>
        </w:rPr>
        <w:br/>
        <w:t xml:space="preserve">       Công an nhân dân chuyển ngành.</w:t>
      </w:r>
      <w:r>
        <w:rPr>
          <w:b w:val="0"/>
          <w:i w:val="0"/>
        </w:rPr>
        <w:br/>
      </w:r>
      <w:r>
        <w:rPr>
          <w:b w:val="0"/>
          <w:i w:val="0"/>
        </w:rPr>
        <w:t>10/11/2006</w:t>
      </w:r>
      <w:r>
        <w:rPr>
          <w:b w:val="0"/>
          <w:i w:val="0"/>
        </w:rPr>
        <w:br/>
      </w:r>
      <w:r>
        <w:rPr>
          <w:b w:val="0"/>
          <w:i w:val="0"/>
        </w:rPr>
        <w:br/>
      </w:r>
      <w:r>
        <w:rPr>
          <w:b w:val="0"/>
          <w:i w:val="0"/>
        </w:rPr>
        <w:br/>
      </w:r>
      <w:r>
        <w:rPr>
          <w:b w:val="0"/>
          <w:i w:val="0"/>
        </w:rPr>
        <w:t xml:space="preserve">558. </w:t>
      </w:r>
      <w:r>
        <w:rPr>
          <w:b w:val="0"/>
          <w:i w:val="0"/>
        </w:rPr>
        <w:br/>
      </w:r>
      <w:r>
        <w:rPr>
          <w:b w:val="0"/>
          <w:i w:val="0"/>
        </w:rPr>
        <w:t>Thông tư</w:t>
      </w:r>
      <w:r>
        <w:br/>
      </w:r>
      <w:r>
        <w:rPr>
          <w:b w:val="0"/>
          <w:i w:val="0"/>
        </w:rPr>
        <w:br/>
        <w:t xml:space="preserve">       liên tịch</w:t>
      </w:r>
      <w:r>
        <w:rPr>
          <w:b w:val="0"/>
          <w:i w:val="0"/>
        </w:rPr>
        <w:br/>
      </w:r>
      <w:r>
        <w:rPr>
          <w:b w:val="0"/>
          <w:i w:val="0"/>
        </w:rPr>
        <w:t>06/2007/TTLT</w:t>
      </w:r>
      <w:r>
        <w:br/>
      </w:r>
      <w:r>
        <w:rPr>
          <w:b w:val="0"/>
          <w:i w:val="0"/>
        </w:rPr>
        <w:br/>
        <w:t xml:space="preserve">       BGDĐT-BNV-BTC</w:t>
      </w:r>
      <w:r>
        <w:br/>
      </w:r>
      <w:r>
        <w:rPr>
          <w:b w:val="0"/>
          <w:i w:val="0"/>
        </w:rPr>
        <w:br/>
        <w:t xml:space="preserve">       ngày 27/03/2007</w:t>
      </w:r>
      <w:r>
        <w:rPr>
          <w:b w:val="0"/>
          <w:i w:val="0"/>
        </w:rPr>
        <w:br/>
      </w:r>
      <w:r>
        <w:rPr>
          <w:b w:val="0"/>
          <w:i w:val="0"/>
        </w:rPr>
        <w:t>Hướng dẫn Nghị định 61/2006/NĐ-CP về chính sách đối</w:t>
      </w:r>
      <w:r>
        <w:br/>
      </w:r>
      <w:r>
        <w:rPr>
          <w:b w:val="0"/>
          <w:i w:val="0"/>
        </w:rPr>
        <w:br/>
        <w:t xml:space="preserve">       với nhà giáo, cán bộ quản lý giáo dục công tác ở trường</w:t>
      </w:r>
      <w:r>
        <w:br/>
      </w:r>
      <w:r>
        <w:rPr>
          <w:b w:val="0"/>
          <w:i w:val="0"/>
        </w:rPr>
        <w:br/>
        <w:t xml:space="preserve">       chuyên biệt, ở vùng có điều kiện kinh tế - xã hội đặc biệt</w:t>
      </w:r>
      <w:r>
        <w:br/>
      </w:r>
      <w:r>
        <w:rPr>
          <w:b w:val="0"/>
          <w:i w:val="0"/>
        </w:rPr>
        <w:br/>
        <w:t xml:space="preserve">       khó khăn.</w:t>
      </w:r>
      <w:r>
        <w:rPr>
          <w:b w:val="0"/>
          <w:i w:val="0"/>
        </w:rPr>
        <w:br/>
      </w:r>
      <w:r>
        <w:rPr>
          <w:b w:val="0"/>
          <w:i w:val="0"/>
        </w:rPr>
        <w:t>13/05/2007</w:t>
      </w:r>
      <w:r>
        <w:rPr>
          <w:b w:val="0"/>
          <w:i w:val="0"/>
        </w:rPr>
        <w:br/>
      </w:r>
      <w:r>
        <w:rPr>
          <w:b w:val="0"/>
          <w:i w:val="0"/>
        </w:rPr>
        <w:t>- Hết hiệu lực một</w:t>
      </w:r>
      <w:r>
        <w:br/>
      </w:r>
      <w:r>
        <w:rPr>
          <w:b w:val="0"/>
          <w:i w:val="0"/>
        </w:rPr>
        <w:br/>
        <w:t xml:space="preserve">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w:t>
      </w:r>
      <w:r>
        <w:br/>
      </w:r>
      <w:r>
        <w:rPr>
          <w:b w:val="0"/>
          <w:i w:val="0"/>
        </w:rPr>
        <w:br/>
        <w:t xml:space="preserve">       liên tịch số</w:t>
      </w:r>
      <w:r>
        <w:rPr>
          <w:b w:val="0"/>
          <w:i w:val="0"/>
        </w:rPr>
        <w:br/>
      </w:r>
      <w:r>
        <w:rPr>
          <w:b w:val="0"/>
          <w:i w:val="0"/>
        </w:rPr>
        <w:br/>
      </w:r>
      <w:r>
        <w:rPr>
          <w:b w:val="0"/>
          <w:i w:val="0"/>
        </w:rPr>
        <w:br/>
      </w:r>
      <w:r>
        <w:rPr>
          <w:b w:val="0"/>
          <w:i w:val="0"/>
        </w:rPr>
        <w:br/>
      </w:r>
      <w:r>
        <w:br/>
      </w:r>
      <w:r>
        <w:rPr>
          <w:b w:val="0"/>
          <w:i w:val="0"/>
        </w:rPr>
        <w:t>79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35/2013/TTLT</w:t>
      </w:r>
      <w:r>
        <w:br/>
      </w:r>
      <w:r>
        <w:rPr>
          <w:b w:val="0"/>
          <w:i w:val="0"/>
        </w:rPr>
        <w:br/>
        <w:t xml:space="preserve">       BGDĐT-BNV-BTC</w:t>
      </w:r>
      <w:r>
        <w:br/>
      </w:r>
      <w:r>
        <w:rPr>
          <w:b w:val="0"/>
          <w:i w:val="0"/>
        </w:rPr>
        <w:br/>
        <w:t xml:space="preserve">       ngày 19/9/2013 hướng</w:t>
      </w:r>
      <w:r>
        <w:br/>
      </w:r>
      <w:r>
        <w:rPr>
          <w:b w:val="0"/>
          <w:i w:val="0"/>
        </w:rPr>
        <w:br/>
        <w:t xml:space="preserve">       dẫn thực hiện</w:t>
      </w:r>
      <w:r>
        <w:br/>
      </w:r>
      <w:r>
        <w:rPr>
          <w:b w:val="0"/>
          <w:i w:val="0"/>
        </w:rPr>
        <w:br/>
        <w:t xml:space="preserve">       Khoản 1 và Khoản 2</w:t>
      </w:r>
      <w:r>
        <w:br/>
      </w:r>
      <w:r>
        <w:rPr>
          <w:b w:val="0"/>
          <w:i w:val="0"/>
        </w:rPr>
        <w:br/>
        <w:t xml:space="preserve">       Điều 1 Nghị định số</w:t>
      </w:r>
      <w:r>
        <w:br/>
      </w:r>
      <w:r>
        <w:rPr>
          <w:b w:val="0"/>
          <w:i w:val="0"/>
        </w:rPr>
        <w:br/>
        <w:t xml:space="preserve">       19/2013/NĐ-CP;</w:t>
      </w:r>
      <w:r>
        <w:br/>
      </w:r>
      <w:r>
        <w:rPr>
          <w:b w:val="0"/>
          <w:i w:val="0"/>
        </w:rPr>
        <w:br/>
        <w:t xml:space="preserve">       42/2020/TT-BGDĐT</w:t>
      </w:r>
      <w:r>
        <w:br/>
      </w:r>
      <w:r>
        <w:rPr>
          <w:b w:val="0"/>
          <w:i w:val="0"/>
        </w:rPr>
        <w:br/>
        <w:t xml:space="preserve">       ngày 03/11/2020 Bãi</w:t>
      </w:r>
      <w:r>
        <w:br/>
      </w:r>
      <w:r>
        <w:rPr>
          <w:b w:val="0"/>
          <w:i w:val="0"/>
        </w:rPr>
        <w:br/>
        <w:t xml:space="preserve">       bỏ một số văn bản quy</w:t>
      </w:r>
      <w:r>
        <w:br/>
      </w:r>
      <w:r>
        <w:rPr>
          <w:b w:val="0"/>
          <w:i w:val="0"/>
        </w:rPr>
        <w:br/>
        <w:t xml:space="preserve">       phạm pháp luật do Bộ</w:t>
      </w:r>
      <w:r>
        <w:br/>
      </w:r>
      <w:r>
        <w:rPr>
          <w:b w:val="0"/>
          <w:i w:val="0"/>
        </w:rPr>
        <w:br/>
        <w:t xml:space="preserve">       trưởng Bộ Giáo dục và</w:t>
      </w:r>
      <w:r>
        <w:br/>
      </w:r>
      <w:r>
        <w:rPr>
          <w:b w:val="0"/>
          <w:i w:val="0"/>
        </w:rPr>
        <w:br/>
        <w:t xml:space="preserve">       Đào tạo liên tịch ban</w:t>
      </w:r>
      <w:r>
        <w:br/>
      </w:r>
      <w:r>
        <w:rPr>
          <w:b w:val="0"/>
          <w:i w:val="0"/>
        </w:rPr>
        <w:br/>
        <w:t xml:space="preserve">       bành trong lĩnh vực</w:t>
      </w:r>
      <w:r>
        <w:br/>
      </w:r>
      <w:r>
        <w:rPr>
          <w:b w:val="0"/>
          <w:i w:val="0"/>
        </w:rPr>
        <w:br/>
        <w:t xml:space="preserve">       giáo dục</w:t>
      </w:r>
      <w:r>
        <w:rPr>
          <w:b w:val="0"/>
          <w:i w:val="0"/>
        </w:rPr>
        <w:br/>
      </w:r>
      <w:r>
        <w:rPr>
          <w:b w:val="0"/>
          <w:i w:val="0"/>
        </w:rPr>
        <w:br/>
      </w:r>
      <w:r>
        <w:rPr>
          <w:b w:val="0"/>
          <w:i w:val="0"/>
        </w:rPr>
        <w:br/>
      </w:r>
      <w:r>
        <w:rPr>
          <w:b w:val="0"/>
          <w:i w:val="0"/>
        </w:rPr>
        <w:t xml:space="preserve">559. </w:t>
      </w:r>
      <w:r>
        <w:rPr>
          <w:b w:val="0"/>
          <w:i w:val="0"/>
        </w:rPr>
        <w:br/>
      </w:r>
      <w:r>
        <w:rPr>
          <w:b w:val="0"/>
          <w:i w:val="0"/>
        </w:rPr>
        <w:t>Thông tư</w:t>
      </w:r>
      <w:r>
        <w:br/>
      </w:r>
      <w:r>
        <w:rPr>
          <w:b w:val="0"/>
          <w:i w:val="0"/>
        </w:rPr>
        <w:br/>
        <w:t xml:space="preserve">       liên tịch</w:t>
      </w:r>
      <w:r>
        <w:rPr>
          <w:b w:val="0"/>
          <w:i w:val="0"/>
        </w:rPr>
        <w:br/>
      </w:r>
      <w:r>
        <w:rPr>
          <w:b w:val="0"/>
          <w:i w:val="0"/>
        </w:rPr>
        <w:t>07/2007/TTLT</w:t>
      </w:r>
      <w:r>
        <w:br/>
      </w:r>
      <w:r>
        <w:rPr>
          <w:b w:val="0"/>
          <w:i w:val="0"/>
        </w:rPr>
        <w:br/>
        <w:t xml:space="preserve">       BLĐTBXH-BQP</w:t>
      </w:r>
      <w:r>
        <w:br/>
      </w:r>
      <w:r>
        <w:rPr>
          <w:b w:val="0"/>
          <w:i w:val="0"/>
        </w:rPr>
        <w:br/>
        <w:t xml:space="preserve">       BNV ngày</w:t>
      </w:r>
      <w:r>
        <w:br/>
      </w:r>
      <w:r>
        <w:rPr>
          <w:b w:val="0"/>
          <w:i w:val="0"/>
        </w:rPr>
        <w:br/>
        <w:t xml:space="preserve">       04/05/2007</w:t>
      </w:r>
      <w:r>
        <w:rPr>
          <w:b w:val="0"/>
          <w:i w:val="0"/>
        </w:rPr>
        <w:br/>
      </w:r>
      <w:r>
        <w:rPr>
          <w:b w:val="0"/>
          <w:i w:val="0"/>
        </w:rPr>
        <w:t>Hướng dẫn xác nhận liệt sĩ, thương binh, người hưởng</w:t>
      </w:r>
      <w:r>
        <w:br/>
      </w:r>
      <w:r>
        <w:rPr>
          <w:b w:val="0"/>
          <w:i w:val="0"/>
        </w:rPr>
        <w:br/>
        <w:t xml:space="preserve">       chính sách như thương binh, bệnh binh ở địa bàn có điều</w:t>
      </w:r>
      <w:r>
        <w:br/>
      </w:r>
      <w:r>
        <w:rPr>
          <w:b w:val="0"/>
          <w:i w:val="0"/>
        </w:rPr>
        <w:br/>
        <w:t xml:space="preserve">       kiện kinh tế- xã hội đặc biệt khó khăn.</w:t>
      </w:r>
      <w:r>
        <w:rPr>
          <w:b w:val="0"/>
          <w:i w:val="0"/>
        </w:rPr>
        <w:br/>
      </w:r>
      <w:r>
        <w:rPr>
          <w:b w:val="0"/>
          <w:i w:val="0"/>
        </w:rPr>
        <w:t>12/06/2007</w:t>
      </w:r>
      <w:r>
        <w:rPr>
          <w:b w:val="0"/>
          <w:i w:val="0"/>
        </w:rPr>
        <w:br/>
      </w:r>
      <w:r>
        <w:rPr>
          <w:b w:val="0"/>
          <w:i w:val="0"/>
        </w:rPr>
        <w:br/>
      </w:r>
      <w:r>
        <w:rPr>
          <w:b w:val="0"/>
          <w:i w:val="0"/>
        </w:rPr>
        <w:br/>
      </w:r>
      <w:r>
        <w:rPr>
          <w:b w:val="0"/>
          <w:i w:val="0"/>
        </w:rPr>
        <w:t xml:space="preserve">560. </w:t>
      </w:r>
      <w:r>
        <w:rPr>
          <w:b w:val="0"/>
          <w:i w:val="0"/>
        </w:rPr>
        <w:br/>
      </w:r>
      <w:r>
        <w:rPr>
          <w:b w:val="0"/>
          <w:i w:val="0"/>
        </w:rPr>
        <w:t>Thông tư</w:t>
      </w:r>
      <w:r>
        <w:br/>
      </w:r>
      <w:r>
        <w:rPr>
          <w:b w:val="0"/>
          <w:i w:val="0"/>
        </w:rPr>
        <w:br/>
        <w:t xml:space="preserve">       liên tịch</w:t>
      </w:r>
      <w:r>
        <w:rPr>
          <w:b w:val="0"/>
          <w:i w:val="0"/>
        </w:rPr>
        <w:br/>
      </w:r>
      <w:r>
        <w:rPr>
          <w:b w:val="0"/>
          <w:i w:val="0"/>
        </w:rPr>
        <w:t>94/2007/TTLT</w:t>
      </w:r>
      <w:r>
        <w:br/>
      </w:r>
      <w:r>
        <w:rPr>
          <w:b w:val="0"/>
          <w:i w:val="0"/>
        </w:rPr>
        <w:br/>
        <w:t xml:space="preserve">       BTC-BNV ngày</w:t>
      </w:r>
      <w:r>
        <w:br/>
      </w:r>
      <w:r>
        <w:rPr>
          <w:b w:val="0"/>
          <w:i w:val="0"/>
        </w:rPr>
        <w:br/>
        <w:t xml:space="preserve">       02/08/2007</w:t>
      </w:r>
      <w:r>
        <w:rPr>
          <w:b w:val="0"/>
          <w:i w:val="0"/>
        </w:rPr>
        <w:br/>
      </w:r>
      <w:r>
        <w:rPr>
          <w:b w:val="0"/>
          <w:i w:val="0"/>
        </w:rPr>
        <w:t>Hướng dẫn Quyết định 07/2007/QĐ-TTg về chế độ phụ cấp</w:t>
      </w:r>
      <w:r>
        <w:br/>
      </w:r>
      <w:r>
        <w:rPr>
          <w:b w:val="0"/>
          <w:i w:val="0"/>
        </w:rPr>
        <w:br/>
        <w:t xml:space="preserve">       ưu đãi theo nghề đối với công chức Hải quan của Tổng cục</w:t>
      </w:r>
      <w:r>
        <w:br/>
      </w:r>
      <w:r>
        <w:rPr>
          <w:b w:val="0"/>
          <w:i w:val="0"/>
        </w:rPr>
        <w:br/>
        <w:t xml:space="preserve">       Hải quan thuộc Bộ Tài chính.</w:t>
      </w:r>
      <w:r>
        <w:rPr>
          <w:b w:val="0"/>
          <w:i w:val="0"/>
        </w:rPr>
        <w:br/>
      </w:r>
      <w:r>
        <w:rPr>
          <w:b w:val="0"/>
          <w:i w:val="0"/>
        </w:rPr>
        <w:t>30/08/2007</w:t>
      </w:r>
      <w:r>
        <w:rPr>
          <w:b w:val="0"/>
          <w:i w:val="0"/>
        </w:rPr>
        <w:br/>
      </w:r>
      <w:r>
        <w:rPr>
          <w:b w:val="0"/>
          <w:i w:val="0"/>
        </w:rPr>
        <w:br/>
      </w:r>
      <w:r>
        <w:rPr>
          <w:b w:val="0"/>
          <w:i w:val="0"/>
        </w:rPr>
        <w:br/>
      </w:r>
      <w:r>
        <w:rPr>
          <w:b w:val="0"/>
          <w:i w:val="0"/>
        </w:rPr>
        <w:t xml:space="preserve">561. </w:t>
      </w:r>
      <w:r>
        <w:rPr>
          <w:b w:val="0"/>
          <w:i w:val="0"/>
        </w:rPr>
        <w:br/>
      </w:r>
      <w:r>
        <w:rPr>
          <w:b w:val="0"/>
          <w:i w:val="0"/>
        </w:rPr>
        <w:t>Thông tư</w:t>
      </w:r>
      <w:r>
        <w:br/>
      </w:r>
      <w:r>
        <w:rPr>
          <w:b w:val="0"/>
          <w:i w:val="0"/>
        </w:rPr>
        <w:br/>
        <w:t xml:space="preserve">       liên tịch</w:t>
      </w:r>
      <w:r>
        <w:rPr>
          <w:b w:val="0"/>
          <w:i w:val="0"/>
        </w:rPr>
        <w:br/>
      </w:r>
      <w:r>
        <w:rPr>
          <w:b w:val="0"/>
          <w:i w:val="0"/>
        </w:rPr>
        <w:t>139/2007/TTLT</w:t>
      </w:r>
      <w:r>
        <w:br/>
      </w:r>
      <w:r>
        <w:rPr>
          <w:b w:val="0"/>
          <w:i w:val="0"/>
        </w:rPr>
        <w:br/>
        <w:t xml:space="preserve">       BQP-BNV-BTC</w:t>
      </w:r>
      <w:r>
        <w:br/>
      </w:r>
      <w:r>
        <w:rPr>
          <w:b w:val="0"/>
          <w:i w:val="0"/>
        </w:rPr>
        <w:br/>
        <w:t xml:space="preserve">       ngày 07/09/2007</w:t>
      </w:r>
      <w:r>
        <w:rPr>
          <w:b w:val="0"/>
          <w:i w:val="0"/>
        </w:rPr>
        <w:br/>
      </w:r>
      <w:r>
        <w:rPr>
          <w:b w:val="0"/>
          <w:i w:val="0"/>
        </w:rPr>
        <w:t>Hướng dẫn Quyết định 72/2007/QĐ-TTg về chế độ phụ cấp</w:t>
      </w:r>
      <w:r>
        <w:br/>
      </w:r>
      <w:r>
        <w:rPr>
          <w:b w:val="0"/>
          <w:i w:val="0"/>
        </w:rPr>
        <w:br/>
        <w:t xml:space="preserve">       đặc thù đối với một số chức danh tư pháp và thanh tra trong</w:t>
      </w:r>
      <w:r>
        <w:br/>
      </w:r>
      <w:r>
        <w:rPr>
          <w:b w:val="0"/>
          <w:i w:val="0"/>
        </w:rPr>
        <w:br/>
        <w:t xml:space="preserve">       quân đội.</w:t>
      </w:r>
      <w:r>
        <w:rPr>
          <w:b w:val="0"/>
          <w:i w:val="0"/>
        </w:rPr>
        <w:br/>
      </w:r>
      <w:r>
        <w:rPr>
          <w:b w:val="0"/>
          <w:i w:val="0"/>
        </w:rPr>
        <w:t>02/10/2007</w:t>
      </w:r>
      <w:r>
        <w:rPr>
          <w:b w:val="0"/>
          <w:i w:val="0"/>
        </w:rPr>
        <w:br/>
      </w:r>
      <w:r>
        <w:rPr>
          <w:b w:val="0"/>
          <w:i w:val="0"/>
        </w:rPr>
        <w:br/>
      </w:r>
      <w:r>
        <w:rPr>
          <w:b w:val="0"/>
          <w:i w:val="0"/>
        </w:rPr>
        <w:br/>
      </w:r>
      <w:r>
        <w:rPr>
          <w:b w:val="0"/>
          <w:i w:val="0"/>
        </w:rPr>
        <w:br/>
      </w:r>
      <w:r>
        <w:br/>
      </w:r>
      <w:r>
        <w:rPr>
          <w:b w:val="0"/>
          <w:i w:val="0"/>
        </w:rPr>
        <w:t>80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562. </w:t>
      </w:r>
      <w:r>
        <w:rPr>
          <w:b w:val="0"/>
          <w:i w:val="0"/>
        </w:rPr>
        <w:br/>
      </w:r>
      <w:r>
        <w:rPr>
          <w:b w:val="0"/>
          <w:i w:val="0"/>
        </w:rPr>
        <w:t>Thông tư</w:t>
      </w:r>
      <w:r>
        <w:br/>
      </w:r>
      <w:r>
        <w:rPr>
          <w:b w:val="0"/>
          <w:i w:val="0"/>
        </w:rPr>
        <w:br/>
        <w:t xml:space="preserve">       liên tịch</w:t>
      </w:r>
      <w:r>
        <w:rPr>
          <w:b w:val="0"/>
          <w:i w:val="0"/>
        </w:rPr>
        <w:br/>
      </w:r>
      <w:r>
        <w:rPr>
          <w:b w:val="0"/>
          <w:i w:val="0"/>
        </w:rPr>
        <w:t>04/2007/TTLT</w:t>
      </w:r>
      <w:r>
        <w:br/>
      </w:r>
      <w:r>
        <w:rPr>
          <w:b w:val="0"/>
          <w:i w:val="0"/>
        </w:rPr>
        <w:br/>
        <w:t xml:space="preserve">       BNV-BTC</w:t>
      </w:r>
      <w:r>
        <w:br/>
      </w:r>
      <w:r>
        <w:rPr>
          <w:b w:val="0"/>
          <w:i w:val="0"/>
        </w:rPr>
        <w:br/>
        <w:t xml:space="preserve">       BTNMT</w:t>
      </w:r>
      <w:r>
        <w:br/>
      </w:r>
      <w:r>
        <w:rPr>
          <w:b w:val="0"/>
          <w:i w:val="0"/>
        </w:rPr>
        <w:br/>
        <w:t xml:space="preserve">       BLĐTBXH</w:t>
      </w:r>
      <w:r>
        <w:br/>
      </w:r>
      <w:r>
        <w:rPr>
          <w:b w:val="0"/>
          <w:i w:val="0"/>
        </w:rPr>
        <w:br/>
        <w:t xml:space="preserve">       ngày 22/10/2007</w:t>
      </w:r>
      <w:r>
        <w:rPr>
          <w:b w:val="0"/>
          <w:i w:val="0"/>
        </w:rPr>
        <w:br/>
      </w:r>
      <w:r>
        <w:rPr>
          <w:b w:val="0"/>
          <w:i w:val="0"/>
        </w:rPr>
        <w:t>Hướng dẫn chế độ ăn định lượng và chế độ thiếu nước ngọt</w:t>
      </w:r>
      <w:r>
        <w:br/>
      </w:r>
      <w:r>
        <w:rPr>
          <w:b w:val="0"/>
          <w:i w:val="0"/>
        </w:rPr>
        <w:br/>
        <w:t xml:space="preserve">       đối với công nhân, viên chức làm nhiệm vụ trên biển trong</w:t>
      </w:r>
      <w:r>
        <w:br/>
      </w:r>
      <w:r>
        <w:rPr>
          <w:b w:val="0"/>
          <w:i w:val="0"/>
        </w:rPr>
        <w:br/>
        <w:t xml:space="preserve">       các đơn vị sự nghiệp thuộc các ngành địa chính, địa chất và</w:t>
      </w:r>
      <w:r>
        <w:br/>
      </w:r>
      <w:r>
        <w:rPr>
          <w:b w:val="0"/>
          <w:i w:val="0"/>
        </w:rPr>
        <w:br/>
        <w:t xml:space="preserve">       khí tượng thủy văn</w:t>
      </w:r>
      <w:r>
        <w:rPr>
          <w:b w:val="0"/>
          <w:i w:val="0"/>
        </w:rPr>
        <w:br/>
      </w:r>
      <w:r>
        <w:rPr>
          <w:b w:val="0"/>
          <w:i w:val="0"/>
        </w:rPr>
        <w:t>16/11/2007</w:t>
      </w:r>
      <w:r>
        <w:rPr>
          <w:b w:val="0"/>
          <w:i w:val="0"/>
        </w:rPr>
        <w:br/>
      </w:r>
      <w:r>
        <w:rPr>
          <w:b w:val="0"/>
          <w:i w:val="0"/>
        </w:rPr>
        <w:br/>
      </w:r>
      <w:r>
        <w:rPr>
          <w:b w:val="0"/>
          <w:i w:val="0"/>
        </w:rPr>
        <w:br/>
      </w:r>
      <w:r>
        <w:rPr>
          <w:b w:val="0"/>
          <w:i w:val="0"/>
        </w:rPr>
        <w:t xml:space="preserve">563. </w:t>
      </w:r>
      <w:r>
        <w:rPr>
          <w:b w:val="0"/>
          <w:i w:val="0"/>
        </w:rPr>
        <w:br/>
      </w:r>
      <w:r>
        <w:rPr>
          <w:b w:val="0"/>
          <w:i w:val="0"/>
        </w:rPr>
        <w:t>Thông tư</w:t>
      </w:r>
      <w:r>
        <w:br/>
      </w:r>
      <w:r>
        <w:rPr>
          <w:b w:val="0"/>
          <w:i w:val="0"/>
        </w:rPr>
        <w:br/>
        <w:t xml:space="preserve">       liên tịch</w:t>
      </w:r>
      <w:r>
        <w:rPr>
          <w:b w:val="0"/>
          <w:i w:val="0"/>
        </w:rPr>
        <w:br/>
      </w:r>
      <w:r>
        <w:rPr>
          <w:b w:val="0"/>
          <w:i w:val="0"/>
        </w:rPr>
        <w:t>04/2007/TTLT</w:t>
      </w:r>
      <w:r>
        <w:br/>
      </w:r>
      <w:r>
        <w:rPr>
          <w:b w:val="0"/>
          <w:i w:val="0"/>
        </w:rPr>
        <w:br/>
        <w:t xml:space="preserve">       BNV-BTC</w:t>
      </w:r>
      <w:r>
        <w:br/>
      </w:r>
      <w:r>
        <w:rPr>
          <w:b w:val="0"/>
          <w:i w:val="0"/>
        </w:rPr>
        <w:br/>
        <w:t xml:space="preserve">       BTNMT</w:t>
      </w:r>
      <w:r>
        <w:br/>
      </w:r>
      <w:r>
        <w:rPr>
          <w:b w:val="0"/>
          <w:i w:val="0"/>
        </w:rPr>
        <w:br/>
        <w:t xml:space="preserve">       BLĐTBXH</w:t>
      </w:r>
      <w:r>
        <w:br/>
      </w:r>
      <w:r>
        <w:rPr>
          <w:b w:val="0"/>
          <w:i w:val="0"/>
        </w:rPr>
        <w:br/>
        <w:t xml:space="preserve">       ngày 22/10/2007</w:t>
      </w:r>
      <w:r>
        <w:rPr>
          <w:b w:val="0"/>
          <w:i w:val="0"/>
        </w:rPr>
        <w:br/>
      </w:r>
      <w:r>
        <w:rPr>
          <w:b w:val="0"/>
          <w:i w:val="0"/>
        </w:rPr>
        <w:t>Hướng dẫn chế độ ăn định lượng và chế độ thiếu nước ngọt</w:t>
      </w:r>
      <w:r>
        <w:br/>
      </w:r>
      <w:r>
        <w:rPr>
          <w:b w:val="0"/>
          <w:i w:val="0"/>
        </w:rPr>
        <w:br/>
        <w:t xml:space="preserve">       đối với công nhân, viên chức làm nhiệm vụ trên biển trong</w:t>
      </w:r>
      <w:r>
        <w:br/>
      </w:r>
      <w:r>
        <w:rPr>
          <w:b w:val="0"/>
          <w:i w:val="0"/>
        </w:rPr>
        <w:br/>
        <w:t xml:space="preserve">       các đơn vị sự nghiệp thuộc các ngành địa chính, địa chất và</w:t>
      </w:r>
      <w:r>
        <w:br/>
      </w:r>
      <w:r>
        <w:rPr>
          <w:b w:val="0"/>
          <w:i w:val="0"/>
        </w:rPr>
        <w:br/>
        <w:t xml:space="preserve">       khí tượng thủy văn</w:t>
      </w:r>
      <w:r>
        <w:rPr>
          <w:b w:val="0"/>
          <w:i w:val="0"/>
        </w:rPr>
        <w:br/>
      </w:r>
      <w:r>
        <w:rPr>
          <w:b w:val="0"/>
          <w:i w:val="0"/>
        </w:rPr>
        <w:t>16/11/2007</w:t>
      </w:r>
      <w:r>
        <w:rPr>
          <w:b w:val="0"/>
          <w:i w:val="0"/>
        </w:rPr>
        <w:br/>
      </w:r>
      <w:r>
        <w:rPr>
          <w:b w:val="0"/>
          <w:i w:val="0"/>
        </w:rPr>
        <w:br/>
      </w:r>
      <w:r>
        <w:rPr>
          <w:b w:val="0"/>
          <w:i w:val="0"/>
        </w:rPr>
        <w:br/>
      </w:r>
      <w:r>
        <w:rPr>
          <w:b w:val="0"/>
          <w:i w:val="0"/>
        </w:rPr>
        <w:t xml:space="preserve">564. </w:t>
      </w:r>
      <w:r>
        <w:rPr>
          <w:b w:val="0"/>
          <w:i w:val="0"/>
        </w:rPr>
        <w:br/>
      </w:r>
      <w:r>
        <w:rPr>
          <w:b w:val="0"/>
          <w:i w:val="0"/>
        </w:rPr>
        <w:t>Thông tư</w:t>
      </w:r>
      <w:r>
        <w:br/>
      </w:r>
      <w:r>
        <w:rPr>
          <w:b w:val="0"/>
          <w:i w:val="0"/>
        </w:rPr>
        <w:br/>
        <w:t xml:space="preserve">       liên tịch</w:t>
      </w:r>
      <w:r>
        <w:rPr>
          <w:b w:val="0"/>
          <w:i w:val="0"/>
        </w:rPr>
        <w:br/>
      </w:r>
      <w:r>
        <w:rPr>
          <w:b w:val="0"/>
          <w:i w:val="0"/>
        </w:rPr>
        <w:t>2478/2007/TTLT</w:t>
      </w:r>
      <w:r>
        <w:br/>
      </w:r>
      <w:r>
        <w:rPr>
          <w:b w:val="0"/>
          <w:i w:val="0"/>
        </w:rPr>
        <w:br/>
        <w:t xml:space="preserve">       TTCP-BNV-BTC</w:t>
      </w:r>
      <w:r>
        <w:br/>
      </w:r>
      <w:r>
        <w:rPr>
          <w:b w:val="0"/>
          <w:i w:val="0"/>
        </w:rPr>
        <w:br/>
        <w:t xml:space="preserve">       BCA</w:t>
      </w:r>
      <w:r>
        <w:br/>
      </w:r>
      <w:r>
        <w:rPr>
          <w:b w:val="0"/>
          <w:i w:val="0"/>
        </w:rPr>
        <w:br/>
        <w:t xml:space="preserve">       ngày 22/11/2007</w:t>
      </w:r>
      <w:r>
        <w:rPr>
          <w:b w:val="0"/>
          <w:i w:val="0"/>
        </w:rPr>
        <w:br/>
      </w:r>
      <w:r>
        <w:rPr>
          <w:b w:val="0"/>
          <w:i w:val="0"/>
        </w:rPr>
        <w:t>Hướng dẫn chế độ phụ cấp trách nhiệm theo nghề Thanh tra</w:t>
      </w:r>
      <w:r>
        <w:br/>
      </w:r>
      <w:r>
        <w:rPr>
          <w:b w:val="0"/>
          <w:i w:val="0"/>
        </w:rPr>
        <w:br/>
        <w:t xml:space="preserve">       đối với Thanh tra viên Công an nhân dân.</w:t>
      </w:r>
      <w:r>
        <w:rPr>
          <w:b w:val="0"/>
          <w:i w:val="0"/>
        </w:rPr>
        <w:br/>
      </w:r>
      <w:r>
        <w:rPr>
          <w:b w:val="0"/>
          <w:i w:val="0"/>
        </w:rPr>
        <w:t>20/12/2007</w:t>
      </w:r>
      <w:r>
        <w:rPr>
          <w:b w:val="0"/>
          <w:i w:val="0"/>
        </w:rPr>
        <w:br/>
      </w:r>
      <w:r>
        <w:rPr>
          <w:b w:val="0"/>
          <w:i w:val="0"/>
        </w:rPr>
        <w:br/>
      </w:r>
      <w:r>
        <w:rPr>
          <w:b w:val="0"/>
          <w:i w:val="0"/>
        </w:rPr>
        <w:br/>
      </w:r>
      <w:r>
        <w:rPr>
          <w:b w:val="0"/>
          <w:i w:val="0"/>
        </w:rPr>
        <w:t xml:space="preserve">565. </w:t>
      </w:r>
      <w:r>
        <w:rPr>
          <w:b w:val="0"/>
          <w:i w:val="0"/>
        </w:rPr>
        <w:br/>
      </w:r>
      <w:r>
        <w:rPr>
          <w:b w:val="0"/>
          <w:i w:val="0"/>
        </w:rPr>
        <w:t>Thông tư</w:t>
      </w:r>
      <w:r>
        <w:br/>
      </w:r>
      <w:r>
        <w:rPr>
          <w:b w:val="0"/>
          <w:i w:val="0"/>
        </w:rPr>
        <w:br/>
        <w:t xml:space="preserve">       liên tịch</w:t>
      </w:r>
      <w:r>
        <w:rPr>
          <w:b w:val="0"/>
          <w:i w:val="0"/>
        </w:rPr>
        <w:br/>
      </w:r>
      <w:r>
        <w:rPr>
          <w:b w:val="0"/>
          <w:i w:val="0"/>
        </w:rPr>
        <w:t>01/2008/TTLT</w:t>
      </w:r>
      <w:r>
        <w:br/>
      </w:r>
      <w:r>
        <w:rPr>
          <w:b w:val="0"/>
          <w:i w:val="0"/>
        </w:rPr>
        <w:br/>
        <w:t xml:space="preserve">       BCA-BLĐTBXH</w:t>
      </w:r>
      <w:r>
        <w:br/>
      </w:r>
      <w:r>
        <w:rPr>
          <w:b w:val="0"/>
          <w:i w:val="0"/>
        </w:rPr>
        <w:br/>
        <w:t xml:space="preserve">       BTC-BNV ngày</w:t>
      </w:r>
      <w:r>
        <w:br/>
      </w:r>
      <w:r>
        <w:rPr>
          <w:b w:val="0"/>
          <w:i w:val="0"/>
        </w:rPr>
        <w:br/>
        <w:t xml:space="preserve">       15/01/2008</w:t>
      </w:r>
      <w:r>
        <w:rPr>
          <w:b w:val="0"/>
          <w:i w:val="0"/>
        </w:rPr>
        <w:br/>
      </w:r>
      <w:r>
        <w:rPr>
          <w:b w:val="0"/>
          <w:i w:val="0"/>
        </w:rPr>
        <w:t>Hướng dẫn chế độ, chính sách đối với sĩ quan, hạ sĩ quan</w:t>
      </w:r>
      <w:r>
        <w:br/>
      </w:r>
      <w:r>
        <w:rPr>
          <w:b w:val="0"/>
          <w:i w:val="0"/>
        </w:rPr>
        <w:br/>
        <w:t xml:space="preserve">       Công an nhân dân nghỉ hưu, chuyển ngành, thôi phục vụ</w:t>
      </w:r>
      <w:r>
        <w:br/>
      </w:r>
      <w:r>
        <w:rPr>
          <w:b w:val="0"/>
          <w:i w:val="0"/>
        </w:rPr>
        <w:br/>
        <w:t xml:space="preserve">       trong Công an nhân dân; sĩ quan, hạ sĩ quan Công an nhân</w:t>
      </w:r>
      <w:r>
        <w:br/>
      </w:r>
      <w:r>
        <w:rPr>
          <w:b w:val="0"/>
          <w:i w:val="0"/>
        </w:rPr>
        <w:br/>
        <w:t xml:space="preserve">       dân chuyển sang công nhân, viên chức Công an nhân dân.</w:t>
      </w:r>
      <w:r>
        <w:rPr>
          <w:b w:val="0"/>
          <w:i w:val="0"/>
        </w:rPr>
        <w:br/>
      </w:r>
      <w:r>
        <w:rPr>
          <w:b w:val="0"/>
          <w:i w:val="0"/>
        </w:rPr>
        <w:t>18/03/2008</w:t>
      </w:r>
      <w:r>
        <w:rPr>
          <w:b w:val="0"/>
          <w:i w:val="0"/>
        </w:rPr>
        <w:br/>
      </w:r>
      <w:r>
        <w:rPr>
          <w:b w:val="0"/>
          <w:i w:val="0"/>
        </w:rPr>
        <w:t>- Hết hiệu lực một</w:t>
      </w:r>
      <w:r>
        <w:br/>
      </w:r>
      <w:r>
        <w:rPr>
          <w:b w:val="0"/>
          <w:i w:val="0"/>
        </w:rPr>
        <w:br/>
        <w:t xml:space="preserve">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w:t>
      </w:r>
      <w:r>
        <w:br/>
      </w:r>
      <w:r>
        <w:rPr>
          <w:b w:val="0"/>
          <w:i w:val="0"/>
        </w:rPr>
        <w:br/>
        <w:t xml:space="preserve">       liên tịch số</w:t>
      </w:r>
      <w:r>
        <w:br/>
      </w:r>
      <w:r>
        <w:rPr>
          <w:b w:val="0"/>
          <w:i w:val="0"/>
        </w:rPr>
        <w:br/>
        <w:t xml:space="preserve">       03/2010/TTLT-BCA</w:t>
      </w:r>
      <w:r>
        <w:br/>
      </w:r>
      <w:r>
        <w:rPr>
          <w:b w:val="0"/>
          <w:i w:val="0"/>
        </w:rPr>
        <w:br/>
        <w:t xml:space="preserve">       BLĐTBXH-BTC</w:t>
      </w:r>
      <w:r>
        <w:br/>
      </w:r>
      <w:r>
        <w:rPr>
          <w:b w:val="0"/>
          <w:i w:val="0"/>
        </w:rPr>
        <w:br/>
        <w:t xml:space="preserve">       BNV ngày 15/7/2010</w:t>
      </w:r>
      <w:r>
        <w:br/>
      </w:r>
      <w:r>
        <w:rPr>
          <w:b w:val="0"/>
          <w:i w:val="0"/>
        </w:rPr>
        <w:br/>
        <w:t xml:space="preserve">       hướng dẫn về chế độ,</w:t>
      </w:r>
      <w:r>
        <w:br/>
      </w:r>
      <w:r>
        <w:rPr>
          <w:b w:val="0"/>
          <w:i w:val="0"/>
        </w:rPr>
        <w:br/>
        <w:t xml:space="preserve">       chính sách đối với sĩ</w:t>
      </w:r>
      <w:r>
        <w:rPr>
          <w:b w:val="0"/>
          <w:i w:val="0"/>
        </w:rPr>
        <w:br/>
      </w:r>
      <w:r>
        <w:rPr>
          <w:b w:val="0"/>
          <w:i w:val="0"/>
        </w:rPr>
        <w:br/>
      </w:r>
      <w:r>
        <w:rPr>
          <w:b w:val="0"/>
          <w:i w:val="0"/>
        </w:rPr>
        <w:br/>
      </w:r>
      <w:r>
        <w:rPr>
          <w:b w:val="0"/>
          <w:i w:val="0"/>
        </w:rPr>
        <w:br/>
      </w:r>
      <w:r>
        <w:br/>
      </w:r>
      <w:r>
        <w:rPr>
          <w:b w:val="0"/>
          <w:i w:val="0"/>
        </w:rPr>
        <w:t>81</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quan Công an nhân</w:t>
      </w:r>
      <w:r>
        <w:br/>
      </w:r>
      <w:r>
        <w:rPr>
          <w:b w:val="0"/>
          <w:i w:val="0"/>
        </w:rPr>
        <w:br/>
        <w:t xml:space="preserve">       dân nghỉ hưu trước hạn</w:t>
      </w:r>
      <w:r>
        <w:br/>
      </w:r>
      <w:r>
        <w:rPr>
          <w:b w:val="0"/>
          <w:i w:val="0"/>
        </w:rPr>
        <w:br/>
        <w:t xml:space="preserve">       tuổi phục vụ cao nhất;</w:t>
      </w:r>
      <w:r>
        <w:br/>
      </w:r>
      <w:r>
        <w:rPr>
          <w:b w:val="0"/>
          <w:i w:val="0"/>
        </w:rPr>
        <w:br/>
        <w:t xml:space="preserve">       sĩ quan, hạ sĩ quan</w:t>
      </w:r>
      <w:r>
        <w:br/>
      </w:r>
      <w:r>
        <w:rPr>
          <w:b w:val="0"/>
          <w:i w:val="0"/>
        </w:rPr>
        <w:br/>
        <w:t xml:space="preserve">       Công an nhân dân</w:t>
      </w:r>
      <w:r>
        <w:br/>
      </w:r>
      <w:r>
        <w:rPr>
          <w:b w:val="0"/>
          <w:i w:val="0"/>
        </w:rPr>
        <w:br/>
        <w:t xml:space="preserve">       hưởng lương hy sinh,</w:t>
      </w:r>
      <w:r>
        <w:br/>
      </w:r>
      <w:r>
        <w:rPr>
          <w:b w:val="0"/>
          <w:i w:val="0"/>
        </w:rPr>
        <w:br/>
        <w:t xml:space="preserve">       từ trần; quy đổi thời</w:t>
      </w:r>
      <w:r>
        <w:br/>
      </w:r>
      <w:r>
        <w:rPr>
          <w:b w:val="0"/>
          <w:i w:val="0"/>
        </w:rPr>
        <w:br/>
        <w:t xml:space="preserve">       gian để tính hưởng chế</w:t>
      </w:r>
      <w:r>
        <w:br/>
      </w:r>
      <w:r>
        <w:rPr>
          <w:b w:val="0"/>
          <w:i w:val="0"/>
        </w:rPr>
        <w:br/>
        <w:t xml:space="preserve">       độ khi sĩ quan, hạ sĩ</w:t>
      </w:r>
      <w:r>
        <w:br/>
      </w:r>
      <w:r>
        <w:rPr>
          <w:b w:val="0"/>
          <w:i w:val="0"/>
        </w:rPr>
        <w:br/>
        <w:t xml:space="preserve">       quan Công an nhân</w:t>
      </w:r>
      <w:r>
        <w:br/>
      </w:r>
      <w:r>
        <w:rPr>
          <w:b w:val="0"/>
          <w:i w:val="0"/>
        </w:rPr>
        <w:br/>
        <w:t xml:space="preserve">       dân hưởng lương nghỉ</w:t>
      </w:r>
      <w:r>
        <w:br/>
      </w:r>
      <w:r>
        <w:rPr>
          <w:b w:val="0"/>
          <w:i w:val="0"/>
        </w:rPr>
        <w:br/>
        <w:t xml:space="preserve">       hưu, chuyển ngành,</w:t>
      </w:r>
      <w:r>
        <w:br/>
      </w:r>
      <w:r>
        <w:rPr>
          <w:b w:val="0"/>
          <w:i w:val="0"/>
        </w:rPr>
        <w:br/>
        <w:t xml:space="preserve">       thôi phục vụ trong</w:t>
      </w:r>
      <w:r>
        <w:br/>
      </w:r>
      <w:r>
        <w:rPr>
          <w:b w:val="0"/>
          <w:i w:val="0"/>
        </w:rPr>
        <w:br/>
        <w:t xml:space="preserve">       Công an nhân dân</w:t>
      </w:r>
      <w:r>
        <w:rPr>
          <w:b w:val="0"/>
          <w:i w:val="0"/>
        </w:rPr>
        <w:br/>
      </w:r>
      <w:r>
        <w:rPr>
          <w:b w:val="0"/>
          <w:i w:val="0"/>
        </w:rPr>
        <w:br/>
      </w:r>
      <w:r>
        <w:rPr>
          <w:b w:val="0"/>
          <w:i w:val="0"/>
        </w:rPr>
        <w:br/>
      </w:r>
      <w:r>
        <w:rPr>
          <w:b w:val="0"/>
          <w:i w:val="0"/>
        </w:rPr>
        <w:t xml:space="preserve">566. </w:t>
      </w:r>
      <w:r>
        <w:rPr>
          <w:b w:val="0"/>
          <w:i w:val="0"/>
        </w:rPr>
        <w:br/>
      </w:r>
      <w:r>
        <w:rPr>
          <w:b w:val="0"/>
          <w:i w:val="0"/>
        </w:rPr>
        <w:t>Thông</w:t>
      </w:r>
      <w:r>
        <w:br/>
      </w:r>
      <w:r>
        <w:rPr>
          <w:b w:val="0"/>
          <w:i w:val="0"/>
        </w:rPr>
        <w:br/>
        <w:t xml:space="preserve">       tư liên tịch</w:t>
      </w:r>
      <w:r>
        <w:rPr>
          <w:b w:val="0"/>
          <w:i w:val="0"/>
        </w:rPr>
        <w:br/>
      </w:r>
      <w:r>
        <w:rPr>
          <w:b w:val="0"/>
          <w:i w:val="0"/>
        </w:rPr>
        <w:t>01/2008/TTLT</w:t>
      </w:r>
      <w:r>
        <w:br/>
      </w:r>
      <w:r>
        <w:rPr>
          <w:b w:val="0"/>
          <w:i w:val="0"/>
        </w:rPr>
        <w:br/>
        <w:t xml:space="preserve">       BNV-BTC</w:t>
      </w:r>
      <w:r>
        <w:br/>
      </w:r>
      <w:r>
        <w:rPr>
          <w:b w:val="0"/>
          <w:i w:val="0"/>
        </w:rPr>
        <w:br/>
        <w:t xml:space="preserve">       ngày 13/03/2008</w:t>
      </w:r>
      <w:r>
        <w:rPr>
          <w:b w:val="0"/>
          <w:i w:val="0"/>
        </w:rPr>
        <w:br/>
      </w:r>
      <w:r>
        <w:rPr>
          <w:b w:val="0"/>
          <w:i w:val="0"/>
        </w:rPr>
        <w:t>Hướng dẫn Nghị định 19/2008/NĐ-CP quy định chế độ phụ</w:t>
      </w:r>
      <w:r>
        <w:br/>
      </w:r>
      <w:r>
        <w:rPr>
          <w:b w:val="0"/>
          <w:i w:val="0"/>
        </w:rPr>
        <w:br/>
        <w:t xml:space="preserve">       cấp trách nhiệm trong hoạt động phòng, chống tham nhũng </w:t>
      </w:r>
      <w:r>
        <w:rPr>
          <w:b w:val="0"/>
          <w:i w:val="0"/>
        </w:rPr>
        <w:br/>
      </w:r>
      <w:r>
        <w:rPr>
          <w:b w:val="0"/>
          <w:i w:val="0"/>
        </w:rPr>
        <w:t>12/04/2008</w:t>
      </w:r>
      <w:r>
        <w:rPr>
          <w:b w:val="0"/>
          <w:i w:val="0"/>
        </w:rPr>
        <w:br/>
      </w:r>
      <w:r>
        <w:rPr>
          <w:b w:val="0"/>
          <w:i w:val="0"/>
        </w:rPr>
        <w:br/>
      </w:r>
      <w:r>
        <w:rPr>
          <w:b w:val="0"/>
          <w:i w:val="0"/>
        </w:rPr>
        <w:br/>
      </w:r>
      <w:r>
        <w:rPr>
          <w:b w:val="0"/>
          <w:i w:val="0"/>
        </w:rPr>
        <w:t xml:space="preserve">567. </w:t>
      </w:r>
      <w:r>
        <w:rPr>
          <w:b w:val="0"/>
          <w:i w:val="0"/>
        </w:rPr>
        <w:br/>
      </w:r>
      <w:r>
        <w:rPr>
          <w:b w:val="0"/>
          <w:i w:val="0"/>
        </w:rPr>
        <w:t>Thông tư</w:t>
      </w:r>
      <w:r>
        <w:br/>
      </w:r>
      <w:r>
        <w:rPr>
          <w:b w:val="0"/>
          <w:i w:val="0"/>
        </w:rPr>
        <w:br/>
        <w:t xml:space="preserve">       liên tịch</w:t>
      </w:r>
      <w:r>
        <w:rPr>
          <w:b w:val="0"/>
          <w:i w:val="0"/>
        </w:rPr>
        <w:br/>
      </w:r>
      <w:r>
        <w:rPr>
          <w:b w:val="0"/>
          <w:i w:val="0"/>
        </w:rPr>
        <w:t>03/2009/TTLT</w:t>
      </w:r>
      <w:r>
        <w:br/>
      </w:r>
      <w:r>
        <w:rPr>
          <w:b w:val="0"/>
          <w:i w:val="0"/>
        </w:rPr>
        <w:br/>
        <w:t xml:space="preserve">       BCA-BLĐTBXH</w:t>
      </w:r>
      <w:r>
        <w:br/>
      </w:r>
      <w:r>
        <w:rPr>
          <w:b w:val="0"/>
          <w:i w:val="0"/>
        </w:rPr>
        <w:br/>
        <w:t xml:space="preserve">       BNV-BTC ngày</w:t>
      </w:r>
      <w:r>
        <w:br/>
      </w:r>
      <w:r>
        <w:rPr>
          <w:b w:val="0"/>
          <w:i w:val="0"/>
        </w:rPr>
        <w:br/>
        <w:t xml:space="preserve">       09/04/2009</w:t>
      </w:r>
      <w:r>
        <w:rPr>
          <w:b w:val="0"/>
          <w:i w:val="0"/>
        </w:rPr>
        <w:br/>
      </w:r>
      <w:r>
        <w:rPr>
          <w:b w:val="0"/>
          <w:i w:val="0"/>
        </w:rPr>
        <w:t>Hướng dẫn chế độ, chính sách đối với cá nhân hoạt động</w:t>
      </w:r>
      <w:r>
        <w:br/>
      </w:r>
      <w:r>
        <w:rPr>
          <w:b w:val="0"/>
          <w:i w:val="0"/>
        </w:rPr>
        <w:br/>
        <w:t xml:space="preserve">       khoa học và công nghệ được huy động phục vụ công tác</w:t>
      </w:r>
      <w:r>
        <w:br/>
      </w:r>
      <w:r>
        <w:rPr>
          <w:b w:val="0"/>
          <w:i w:val="0"/>
        </w:rPr>
        <w:br/>
        <w:t xml:space="preserve">       công an.</w:t>
      </w:r>
      <w:r>
        <w:rPr>
          <w:b w:val="0"/>
          <w:i w:val="0"/>
        </w:rPr>
        <w:br/>
      </w:r>
      <w:r>
        <w:rPr>
          <w:b w:val="0"/>
          <w:i w:val="0"/>
        </w:rPr>
        <w:t>24/05/2009</w:t>
      </w:r>
      <w:r>
        <w:rPr>
          <w:b w:val="0"/>
          <w:i w:val="0"/>
        </w:rPr>
        <w:br/>
      </w:r>
      <w:r>
        <w:rPr>
          <w:b w:val="0"/>
          <w:i w:val="0"/>
        </w:rPr>
        <w:br/>
      </w:r>
      <w:r>
        <w:rPr>
          <w:b w:val="0"/>
          <w:i w:val="0"/>
        </w:rPr>
        <w:br/>
      </w:r>
      <w:r>
        <w:rPr>
          <w:b w:val="0"/>
          <w:i w:val="0"/>
        </w:rPr>
        <w:t xml:space="preserve">568. </w:t>
      </w:r>
      <w:r>
        <w:rPr>
          <w:b w:val="0"/>
          <w:i w:val="0"/>
        </w:rPr>
        <w:br/>
      </w:r>
      <w:r>
        <w:rPr>
          <w:b w:val="0"/>
          <w:i w:val="0"/>
        </w:rPr>
        <w:t>Thông tư</w:t>
      </w:r>
      <w:r>
        <w:br/>
      </w:r>
      <w:r>
        <w:rPr>
          <w:b w:val="0"/>
          <w:i w:val="0"/>
        </w:rPr>
        <w:br/>
        <w:t xml:space="preserve">       liên tịch</w:t>
      </w:r>
      <w:r>
        <w:rPr>
          <w:b w:val="0"/>
          <w:i w:val="0"/>
        </w:rPr>
        <w:br/>
      </w:r>
      <w:r>
        <w:rPr>
          <w:b w:val="0"/>
          <w:i w:val="0"/>
        </w:rPr>
        <w:t>03/2009/TTLT</w:t>
      </w:r>
      <w:r>
        <w:br/>
      </w:r>
      <w:r>
        <w:rPr>
          <w:b w:val="0"/>
          <w:i w:val="0"/>
        </w:rPr>
        <w:br/>
        <w:t xml:space="preserve">       BNV-BKH&amp;ĐT</w:t>
      </w:r>
      <w:r>
        <w:br/>
      </w:r>
      <w:r>
        <w:rPr>
          <w:b w:val="0"/>
          <w:i w:val="0"/>
        </w:rPr>
        <w:br/>
        <w:t xml:space="preserve">       ngày 24/06/2009</w:t>
      </w:r>
      <w:r>
        <w:rPr>
          <w:b w:val="0"/>
          <w:i w:val="0"/>
        </w:rPr>
        <w:br/>
      </w:r>
      <w:r>
        <w:rPr>
          <w:b w:val="0"/>
          <w:i w:val="0"/>
        </w:rPr>
        <w:t>Hướng dẫn chuyển xếp ngạch và xếp lương đối với công</w:t>
      </w:r>
      <w:r>
        <w:br/>
      </w:r>
      <w:r>
        <w:rPr>
          <w:b w:val="0"/>
          <w:i w:val="0"/>
        </w:rPr>
        <w:br/>
        <w:t xml:space="preserve">       chức ngành Thống kê </w:t>
      </w:r>
      <w:r>
        <w:rPr>
          <w:b w:val="0"/>
          <w:i w:val="0"/>
        </w:rPr>
        <w:br/>
      </w:r>
      <w:r>
        <w:rPr>
          <w:b w:val="0"/>
          <w:i w:val="0"/>
        </w:rPr>
        <w:t>08/08/2009</w:t>
      </w:r>
      <w:r>
        <w:rPr>
          <w:b w:val="0"/>
          <w:i w:val="0"/>
        </w:rPr>
        <w:br/>
      </w:r>
      <w:r>
        <w:rPr>
          <w:b w:val="0"/>
          <w:i w:val="0"/>
        </w:rPr>
        <w:br/>
      </w:r>
      <w:r>
        <w:rPr>
          <w:b w:val="0"/>
          <w:i w:val="0"/>
        </w:rPr>
        <w:br/>
      </w:r>
      <w:r>
        <w:rPr>
          <w:b w:val="0"/>
          <w:i w:val="0"/>
        </w:rPr>
        <w:t xml:space="preserve">569. </w:t>
      </w:r>
      <w:r>
        <w:rPr>
          <w:b w:val="0"/>
          <w:i w:val="0"/>
        </w:rPr>
        <w:br/>
      </w:r>
      <w:r>
        <w:rPr>
          <w:b w:val="0"/>
          <w:i w:val="0"/>
        </w:rPr>
        <w:t xml:space="preserve">Thông tư </w:t>
      </w:r>
      <w:r>
        <w:rPr>
          <w:b w:val="0"/>
          <w:i w:val="0"/>
        </w:rPr>
        <w:br/>
      </w:r>
      <w:r>
        <w:rPr>
          <w:b w:val="0"/>
          <w:i w:val="0"/>
        </w:rPr>
        <w:t xml:space="preserve">03/2009/TTLT- </w:t>
      </w:r>
      <w:r>
        <w:rPr>
          <w:b w:val="0"/>
          <w:i w:val="0"/>
        </w:rPr>
        <w:br/>
      </w:r>
      <w:r>
        <w:rPr>
          <w:b w:val="0"/>
          <w:i w:val="0"/>
        </w:rPr>
        <w:t>Hướng dẫn chuyển xếp ngạch và xếp lương đối với công 08/08/2009</w:t>
      </w:r>
      <w:r>
        <w:rPr>
          <w:b w:val="0"/>
          <w:i w:val="0"/>
        </w:rPr>
        <w:br/>
      </w:r>
      <w:r>
        <w:rPr>
          <w:b w:val="0"/>
          <w:i w:val="0"/>
        </w:rPr>
        <w:br/>
      </w:r>
      <w:r>
        <w:rPr>
          <w:b w:val="0"/>
          <w:i w:val="0"/>
        </w:rPr>
        <w:br/>
      </w:r>
      <w:r>
        <w:rPr>
          <w:b w:val="0"/>
          <w:i w:val="0"/>
        </w:rPr>
        <w:br/>
      </w:r>
      <w:r>
        <w:br/>
      </w:r>
      <w:r>
        <w:rPr>
          <w:b w:val="0"/>
          <w:i w:val="0"/>
        </w:rPr>
        <w:t>82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liên tịch </w:t>
      </w:r>
      <w:r>
        <w:rPr>
          <w:b w:val="0"/>
          <w:i w:val="0"/>
        </w:rPr>
        <w:br/>
      </w:r>
      <w:r>
        <w:rPr>
          <w:b w:val="0"/>
          <w:i w:val="0"/>
        </w:rPr>
        <w:t>BNV-BKH&amp;ĐT</w:t>
      </w:r>
      <w:r>
        <w:br/>
      </w:r>
      <w:r>
        <w:rPr>
          <w:b w:val="0"/>
          <w:i w:val="0"/>
        </w:rPr>
        <w:br/>
        <w:t xml:space="preserve">       ngày 24/06/2009</w:t>
      </w:r>
      <w:r>
        <w:rPr>
          <w:b w:val="0"/>
          <w:i w:val="0"/>
        </w:rPr>
        <w:br/>
      </w:r>
      <w:r>
        <w:rPr>
          <w:b w:val="0"/>
          <w:i w:val="0"/>
        </w:rPr>
        <w:t>chức ngành Thống kê</w:t>
      </w:r>
      <w:r>
        <w:rPr>
          <w:b w:val="0"/>
          <w:i w:val="0"/>
        </w:rPr>
        <w:br/>
      </w:r>
      <w:r>
        <w:rPr>
          <w:b w:val="0"/>
          <w:i w:val="0"/>
        </w:rPr>
        <w:br/>
      </w:r>
      <w:r>
        <w:rPr>
          <w:b w:val="0"/>
          <w:i w:val="0"/>
        </w:rPr>
        <w:br/>
      </w:r>
      <w:r>
        <w:rPr>
          <w:b w:val="0"/>
          <w:i w:val="0"/>
        </w:rPr>
        <w:t xml:space="preserve">570. </w:t>
      </w:r>
      <w:r>
        <w:rPr>
          <w:b w:val="0"/>
          <w:i w:val="0"/>
        </w:rPr>
        <w:br/>
      </w:r>
      <w:r>
        <w:rPr>
          <w:b w:val="0"/>
          <w:i w:val="0"/>
        </w:rPr>
        <w:t>Thông tư</w:t>
      </w:r>
      <w:r>
        <w:br/>
      </w:r>
      <w:r>
        <w:rPr>
          <w:b w:val="0"/>
          <w:i w:val="0"/>
        </w:rPr>
        <w:br/>
        <w:t xml:space="preserve">       liên tịch</w:t>
      </w:r>
      <w:r>
        <w:rPr>
          <w:b w:val="0"/>
          <w:i w:val="0"/>
        </w:rPr>
        <w:br/>
      </w:r>
      <w:r>
        <w:rPr>
          <w:b w:val="0"/>
          <w:i w:val="0"/>
        </w:rPr>
        <w:t>36/2009/TTLT</w:t>
      </w:r>
      <w:r>
        <w:br/>
      </w:r>
      <w:r>
        <w:rPr>
          <w:b w:val="0"/>
          <w:i w:val="0"/>
        </w:rPr>
        <w:br/>
        <w:t xml:space="preserve">       BQP-BNV</w:t>
      </w:r>
      <w:r>
        <w:br/>
      </w:r>
      <w:r>
        <w:rPr>
          <w:b w:val="0"/>
          <w:i w:val="0"/>
        </w:rPr>
        <w:br/>
        <w:t xml:space="preserve">       BLĐTBXH-BTC</w:t>
      </w:r>
      <w:r>
        <w:br/>
      </w:r>
      <w:r>
        <w:rPr>
          <w:b w:val="0"/>
          <w:i w:val="0"/>
        </w:rPr>
        <w:br/>
        <w:t xml:space="preserve">       ngày 21/07/2009</w:t>
      </w:r>
      <w:r>
        <w:rPr>
          <w:b w:val="0"/>
          <w:i w:val="0"/>
        </w:rPr>
        <w:br/>
      </w:r>
      <w:r>
        <w:rPr>
          <w:b w:val="0"/>
          <w:i w:val="0"/>
        </w:rPr>
        <w:t>Hướng dẫn Nghị định 21/2009/NĐ-CP hướng dẫn thi hành</w:t>
      </w:r>
      <w:r>
        <w:br/>
      </w:r>
      <w:r>
        <w:rPr>
          <w:b w:val="0"/>
          <w:i w:val="0"/>
        </w:rPr>
        <w:br/>
        <w:t xml:space="preserve">       Luật sĩ quan Quân đội nhân dân Việt Nam về chế độ, chính</w:t>
      </w:r>
      <w:r>
        <w:br/>
      </w:r>
      <w:r>
        <w:rPr>
          <w:b w:val="0"/>
          <w:i w:val="0"/>
        </w:rPr>
        <w:br/>
        <w:t xml:space="preserve">       sách đối với sĩ quan thôi phục vụ tại ngũ; sĩ quan tại ngũ hy</w:t>
      </w:r>
      <w:r>
        <w:br/>
      </w:r>
      <w:r>
        <w:rPr>
          <w:b w:val="0"/>
          <w:i w:val="0"/>
        </w:rPr>
        <w:br/>
        <w:t xml:space="preserve">       sinh, từ trần; sĩ quan tại ngũ chuyển sang quân nhân chuyên</w:t>
      </w:r>
      <w:r>
        <w:br/>
      </w:r>
      <w:r>
        <w:rPr>
          <w:b w:val="0"/>
          <w:i w:val="0"/>
        </w:rPr>
        <w:br/>
        <w:t xml:space="preserve">       nghiệp hoặc công chức quốc phòng.</w:t>
      </w:r>
      <w:r>
        <w:rPr>
          <w:b w:val="0"/>
          <w:i w:val="0"/>
        </w:rPr>
        <w:br/>
      </w:r>
      <w:r>
        <w:rPr>
          <w:b w:val="0"/>
          <w:i w:val="0"/>
        </w:rPr>
        <w:t>04/09/2009</w:t>
      </w:r>
      <w:r>
        <w:rPr>
          <w:b w:val="0"/>
          <w:i w:val="0"/>
        </w:rPr>
        <w:br/>
      </w:r>
      <w:r>
        <w:rPr>
          <w:b w:val="0"/>
          <w:i w:val="0"/>
        </w:rPr>
        <w:br/>
      </w:r>
      <w:r>
        <w:rPr>
          <w:b w:val="0"/>
          <w:i w:val="0"/>
        </w:rPr>
        <w:br/>
      </w:r>
      <w:r>
        <w:rPr>
          <w:b w:val="0"/>
          <w:i w:val="0"/>
        </w:rPr>
        <w:t xml:space="preserve">571. </w:t>
      </w:r>
      <w:r>
        <w:rPr>
          <w:b w:val="0"/>
          <w:i w:val="0"/>
        </w:rPr>
        <w:br/>
      </w:r>
      <w:r>
        <w:rPr>
          <w:b w:val="0"/>
          <w:i w:val="0"/>
        </w:rPr>
        <w:t>Thông tư</w:t>
      </w:r>
      <w:r>
        <w:br/>
      </w:r>
      <w:r>
        <w:rPr>
          <w:b w:val="0"/>
          <w:i w:val="0"/>
        </w:rPr>
        <w:br/>
        <w:t xml:space="preserve">       liên tịch</w:t>
      </w:r>
      <w:r>
        <w:rPr>
          <w:b w:val="0"/>
          <w:i w:val="0"/>
        </w:rPr>
        <w:br/>
      </w:r>
      <w:r>
        <w:rPr>
          <w:b w:val="0"/>
          <w:i w:val="0"/>
        </w:rPr>
        <w:t>06/2009/TTLT</w:t>
      </w:r>
      <w:r>
        <w:br/>
      </w:r>
      <w:r>
        <w:rPr>
          <w:b w:val="0"/>
          <w:i w:val="0"/>
        </w:rPr>
        <w:br/>
        <w:t xml:space="preserve">       BKHĐT-BNV-BTC</w:t>
      </w:r>
      <w:r>
        <w:br/>
      </w:r>
      <w:r>
        <w:rPr>
          <w:b w:val="0"/>
          <w:i w:val="0"/>
        </w:rPr>
        <w:br/>
        <w:t xml:space="preserve">       ngày 09/9/2009</w:t>
      </w:r>
      <w:r>
        <w:rPr>
          <w:b w:val="0"/>
          <w:i w:val="0"/>
        </w:rPr>
        <w:br/>
      </w:r>
      <w:r>
        <w:rPr>
          <w:b w:val="0"/>
          <w:i w:val="0"/>
        </w:rPr>
        <w:t>Hướng dẫn thực hiện Quyết định số 45/2009/QĐ-TTg về</w:t>
      </w:r>
      <w:r>
        <w:br/>
      </w:r>
      <w:r>
        <w:rPr>
          <w:b w:val="0"/>
          <w:i w:val="0"/>
        </w:rPr>
        <w:br/>
        <w:t xml:space="preserve">       chế độ phụ cấp ưu đãi theo nghề đối với cán bộ, công chức</w:t>
      </w:r>
      <w:r>
        <w:br/>
      </w:r>
      <w:r>
        <w:rPr>
          <w:b w:val="0"/>
          <w:i w:val="0"/>
        </w:rPr>
        <w:br/>
        <w:t xml:space="preserve">       làm công tác thống kê</w:t>
      </w:r>
      <w:r>
        <w:rPr>
          <w:b w:val="0"/>
          <w:i w:val="0"/>
        </w:rPr>
        <w:br/>
      </w:r>
      <w:r>
        <w:rPr>
          <w:b w:val="0"/>
          <w:i w:val="0"/>
        </w:rPr>
        <w:t>24/10/2009</w:t>
      </w:r>
      <w:r>
        <w:rPr>
          <w:b w:val="0"/>
          <w:i w:val="0"/>
        </w:rPr>
        <w:br/>
      </w:r>
      <w:r>
        <w:rPr>
          <w:b w:val="0"/>
          <w:i w:val="0"/>
        </w:rPr>
        <w:br/>
      </w:r>
      <w:r>
        <w:rPr>
          <w:b w:val="0"/>
          <w:i w:val="0"/>
        </w:rPr>
        <w:br/>
      </w:r>
      <w:r>
        <w:rPr>
          <w:b w:val="0"/>
          <w:i w:val="0"/>
        </w:rPr>
        <w:t xml:space="preserve">572. </w:t>
      </w:r>
      <w:r>
        <w:rPr>
          <w:b w:val="0"/>
          <w:i w:val="0"/>
        </w:rPr>
        <w:br/>
      </w:r>
      <w:r>
        <w:rPr>
          <w:b w:val="0"/>
          <w:i w:val="0"/>
        </w:rPr>
        <w:t>Thông tư</w:t>
      </w:r>
      <w:r>
        <w:br/>
      </w:r>
      <w:r>
        <w:rPr>
          <w:b w:val="0"/>
          <w:i w:val="0"/>
        </w:rPr>
        <w:br/>
        <w:t xml:space="preserve">       liên tịch</w:t>
      </w:r>
      <w:r>
        <w:rPr>
          <w:b w:val="0"/>
          <w:i w:val="0"/>
        </w:rPr>
        <w:br/>
      </w:r>
      <w:r>
        <w:rPr>
          <w:b w:val="0"/>
          <w:i w:val="0"/>
        </w:rPr>
        <w:t>18/2009/TTLT</w:t>
      </w:r>
      <w:r>
        <w:br/>
      </w:r>
      <w:r>
        <w:rPr>
          <w:b w:val="0"/>
          <w:i w:val="0"/>
        </w:rPr>
        <w:br/>
        <w:t xml:space="preserve">       BTNMT-BNV-BTC</w:t>
      </w:r>
      <w:r>
        <w:br/>
      </w:r>
      <w:r>
        <w:rPr>
          <w:b w:val="0"/>
          <w:i w:val="0"/>
        </w:rPr>
        <w:br/>
        <w:t xml:space="preserve">       ngày 21/10/2009</w:t>
      </w:r>
      <w:r>
        <w:rPr>
          <w:b w:val="0"/>
          <w:i w:val="0"/>
        </w:rPr>
        <w:br/>
      </w:r>
      <w:r>
        <w:rPr>
          <w:b w:val="0"/>
          <w:i w:val="0"/>
        </w:rPr>
        <w:t>Hướng dẫn thực hiện Quyết định số 78/2009/QĐ-TTg về</w:t>
      </w:r>
      <w:r>
        <w:br/>
      </w:r>
      <w:r>
        <w:rPr>
          <w:b w:val="0"/>
          <w:i w:val="0"/>
        </w:rPr>
        <w:br/>
        <w:t xml:space="preserve">       chế độ phụ cấp đặc thù đối với cán bộ, viên chức khí tượng</w:t>
      </w:r>
      <w:r>
        <w:br/>
      </w:r>
      <w:r>
        <w:rPr>
          <w:b w:val="0"/>
          <w:i w:val="0"/>
        </w:rPr>
        <w:br/>
        <w:t xml:space="preserve">       thủy văn thuộc ngành Tài nguyên môi trường</w:t>
      </w:r>
      <w:r>
        <w:rPr>
          <w:b w:val="0"/>
          <w:i w:val="0"/>
        </w:rPr>
        <w:br/>
      </w:r>
      <w:r>
        <w:rPr>
          <w:b w:val="0"/>
          <w:i w:val="0"/>
        </w:rPr>
        <w:t>01/12/2009</w:t>
      </w:r>
      <w:r>
        <w:rPr>
          <w:b w:val="0"/>
          <w:i w:val="0"/>
        </w:rPr>
        <w:br/>
      </w:r>
      <w:r>
        <w:rPr>
          <w:b w:val="0"/>
          <w:i w:val="0"/>
        </w:rPr>
        <w:br/>
      </w:r>
      <w:r>
        <w:rPr>
          <w:b w:val="0"/>
          <w:i w:val="0"/>
        </w:rPr>
        <w:br/>
      </w:r>
      <w:r>
        <w:rPr>
          <w:b w:val="0"/>
          <w:i w:val="0"/>
        </w:rPr>
        <w:t xml:space="preserve">573. </w:t>
      </w:r>
      <w:r>
        <w:rPr>
          <w:b w:val="0"/>
          <w:i w:val="0"/>
        </w:rPr>
        <w:br/>
      </w:r>
      <w:r>
        <w:rPr>
          <w:b w:val="0"/>
          <w:i w:val="0"/>
        </w:rPr>
        <w:t>Thông tư</w:t>
      </w:r>
      <w:r>
        <w:br/>
      </w:r>
      <w:r>
        <w:rPr>
          <w:b w:val="0"/>
          <w:i w:val="0"/>
        </w:rPr>
        <w:br/>
        <w:t xml:space="preserve">       liên tịch</w:t>
      </w:r>
      <w:r>
        <w:rPr>
          <w:b w:val="0"/>
          <w:i w:val="0"/>
        </w:rPr>
        <w:br/>
      </w:r>
      <w:r>
        <w:rPr>
          <w:b w:val="0"/>
          <w:i w:val="0"/>
        </w:rPr>
        <w:t>04/2009/TTLT</w:t>
      </w:r>
      <w:r>
        <w:br/>
      </w:r>
      <w:r>
        <w:rPr>
          <w:b w:val="0"/>
          <w:i w:val="0"/>
        </w:rPr>
        <w:br/>
        <w:t xml:space="preserve">       BNV-BTC</w:t>
      </w:r>
      <w:r>
        <w:br/>
      </w:r>
      <w:r>
        <w:rPr>
          <w:b w:val="0"/>
          <w:i w:val="0"/>
        </w:rPr>
        <w:br/>
        <w:t xml:space="preserve">       ngày 24/12/2009</w:t>
      </w:r>
      <w:r>
        <w:rPr>
          <w:b w:val="0"/>
          <w:i w:val="0"/>
        </w:rPr>
        <w:br/>
      </w:r>
      <w:r>
        <w:rPr>
          <w:b w:val="0"/>
          <w:i w:val="0"/>
        </w:rPr>
        <w:t>Hướng dẫn thực hiện chế độ phụ cấp thâm niên nghề đối</w:t>
      </w:r>
      <w:r>
        <w:br/>
      </w:r>
      <w:r>
        <w:rPr>
          <w:b w:val="0"/>
          <w:i w:val="0"/>
        </w:rPr>
        <w:br/>
        <w:t xml:space="preserve">       với cán bộ, công chức đã được xếp lương theo các ngạch</w:t>
      </w:r>
      <w:r>
        <w:br/>
      </w:r>
      <w:r>
        <w:rPr>
          <w:b w:val="0"/>
          <w:i w:val="0"/>
        </w:rPr>
        <w:br/>
        <w:t xml:space="preserve">       hoặc chức danh chuyên ngành tòa án, kiểm sát, kiểm toán,</w:t>
      </w:r>
      <w:r>
        <w:br/>
      </w:r>
      <w:r>
        <w:rPr>
          <w:b w:val="0"/>
          <w:i w:val="0"/>
        </w:rPr>
        <w:br/>
        <w:t xml:space="preserve">       thanh tra, thi hành án dân sự và kiểm lâm</w:t>
      </w:r>
      <w:r>
        <w:rPr>
          <w:b w:val="0"/>
          <w:i w:val="0"/>
        </w:rPr>
        <w:br/>
      </w:r>
      <w:r>
        <w:rPr>
          <w:b w:val="0"/>
          <w:i w:val="0"/>
        </w:rPr>
        <w:t>07/02/2010</w:t>
      </w:r>
      <w:r>
        <w:rPr>
          <w:b w:val="0"/>
          <w:i w:val="0"/>
        </w:rPr>
        <w:br/>
      </w:r>
      <w:r>
        <w:rPr>
          <w:b w:val="0"/>
          <w:i w:val="0"/>
        </w:rPr>
        <w:br/>
      </w:r>
      <w:r>
        <w:rPr>
          <w:b w:val="0"/>
          <w:i w:val="0"/>
        </w:rPr>
        <w:br/>
      </w:r>
      <w:r>
        <w:rPr>
          <w:b w:val="0"/>
          <w:i w:val="0"/>
        </w:rPr>
        <w:t xml:space="preserve">574. </w:t>
      </w:r>
      <w:r>
        <w:rPr>
          <w:b w:val="0"/>
          <w:i w:val="0"/>
        </w:rPr>
        <w:br/>
      </w:r>
      <w:r>
        <w:rPr>
          <w:b w:val="0"/>
          <w:i w:val="0"/>
        </w:rPr>
        <w:t>Thông tư</w:t>
      </w:r>
      <w:r>
        <w:br/>
      </w:r>
      <w:r>
        <w:rPr>
          <w:b w:val="0"/>
          <w:i w:val="0"/>
        </w:rPr>
        <w:br/>
        <w:t xml:space="preserve">       liên tịch</w:t>
      </w:r>
      <w:r>
        <w:rPr>
          <w:b w:val="0"/>
          <w:i w:val="0"/>
        </w:rPr>
        <w:br/>
      </w:r>
      <w:r>
        <w:rPr>
          <w:b w:val="0"/>
          <w:i w:val="0"/>
        </w:rPr>
        <w:t>01/2011/TTLT</w:t>
      </w:r>
      <w:r>
        <w:br/>
      </w:r>
      <w:r>
        <w:rPr>
          <w:b w:val="0"/>
          <w:i w:val="0"/>
        </w:rPr>
        <w:br/>
        <w:t xml:space="preserve">       BNV-BKHCN ngày</w:t>
      </w:r>
      <w:r>
        <w:br/>
      </w:r>
      <w:r>
        <w:rPr>
          <w:b w:val="0"/>
          <w:i w:val="0"/>
        </w:rPr>
        <w:br/>
        <w:t xml:space="preserve">       07/04/2011</w:t>
      </w:r>
      <w:r>
        <w:rPr>
          <w:b w:val="0"/>
          <w:i w:val="0"/>
        </w:rPr>
        <w:br/>
      </w:r>
      <w:r>
        <w:rPr>
          <w:b w:val="0"/>
          <w:i w:val="0"/>
        </w:rPr>
        <w:t>Hướng dẫn việc chuyển xếp ngạch và xếp lương đối với</w:t>
      </w:r>
      <w:r>
        <w:br/>
      </w:r>
      <w:r>
        <w:rPr>
          <w:b w:val="0"/>
          <w:i w:val="0"/>
        </w:rPr>
        <w:br/>
        <w:t xml:space="preserve">       công chức chuyên ngành kiểm soát chất lượng sản phẩm,</w:t>
      </w:r>
      <w:r>
        <w:br/>
      </w:r>
      <w:r>
        <w:rPr>
          <w:b w:val="0"/>
          <w:i w:val="0"/>
        </w:rPr>
        <w:br/>
        <w:t xml:space="preserve">       hàng hóa</w:t>
      </w:r>
      <w:r>
        <w:rPr>
          <w:b w:val="0"/>
          <w:i w:val="0"/>
        </w:rPr>
        <w:br/>
      </w:r>
      <w:r>
        <w:rPr>
          <w:b w:val="0"/>
          <w:i w:val="0"/>
        </w:rPr>
        <w:t>22/05/2011</w:t>
      </w:r>
      <w:r>
        <w:rPr>
          <w:b w:val="0"/>
          <w:i w:val="0"/>
        </w:rPr>
        <w:br/>
      </w:r>
      <w:r>
        <w:rPr>
          <w:b w:val="0"/>
          <w:i w:val="0"/>
        </w:rPr>
        <w:br/>
      </w:r>
      <w:r>
        <w:rPr>
          <w:b w:val="0"/>
          <w:i w:val="0"/>
        </w:rPr>
        <w:br/>
      </w:r>
      <w:r>
        <w:rPr>
          <w:b w:val="0"/>
          <w:i w:val="0"/>
        </w:rPr>
        <w:t xml:space="preserve">575. </w:t>
      </w:r>
      <w:r>
        <w:rPr>
          <w:b w:val="0"/>
          <w:i w:val="0"/>
        </w:rPr>
        <w:br/>
      </w:r>
      <w:r>
        <w:rPr>
          <w:b w:val="0"/>
          <w:i w:val="0"/>
        </w:rPr>
        <w:t>Thông tư</w:t>
      </w:r>
      <w:r>
        <w:br/>
      </w:r>
      <w:r>
        <w:rPr>
          <w:b w:val="0"/>
          <w:i w:val="0"/>
        </w:rPr>
        <w:br/>
        <w:t xml:space="preserve">       liên tịch</w:t>
      </w:r>
      <w:r>
        <w:rPr>
          <w:b w:val="0"/>
          <w:i w:val="0"/>
        </w:rPr>
        <w:br/>
      </w:r>
      <w:r>
        <w:rPr>
          <w:b w:val="0"/>
          <w:i w:val="0"/>
        </w:rPr>
        <w:t>02/2011/TTLT</w:t>
      </w:r>
      <w:r>
        <w:br/>
      </w:r>
      <w:r>
        <w:rPr>
          <w:b w:val="0"/>
          <w:i w:val="0"/>
        </w:rPr>
        <w:br/>
        <w:t xml:space="preserve">       BNV-BTP</w:t>
      </w:r>
      <w:r>
        <w:br/>
      </w:r>
      <w:r>
        <w:rPr>
          <w:b w:val="0"/>
          <w:i w:val="0"/>
        </w:rPr>
        <w:br/>
        <w:t xml:space="preserve">       ngày 15/04/2011</w:t>
      </w:r>
      <w:r>
        <w:rPr>
          <w:b w:val="0"/>
          <w:i w:val="0"/>
        </w:rPr>
        <w:br/>
      </w:r>
      <w:r>
        <w:rPr>
          <w:b w:val="0"/>
          <w:i w:val="0"/>
        </w:rPr>
        <w:t>Hướng dẫn việc chuyển xếp ngạch và xếp lương đối với</w:t>
      </w:r>
      <w:r>
        <w:br/>
      </w:r>
      <w:r>
        <w:rPr>
          <w:b w:val="0"/>
          <w:i w:val="0"/>
        </w:rPr>
        <w:br/>
        <w:t xml:space="preserve">       công chức ngạch chấp hành viên thi hành án dân sự </w:t>
      </w:r>
      <w:r>
        <w:rPr>
          <w:b w:val="0"/>
          <w:i w:val="0"/>
        </w:rPr>
        <w:br/>
      </w:r>
      <w:r>
        <w:rPr>
          <w:b w:val="0"/>
          <w:i w:val="0"/>
        </w:rPr>
        <w:t>01/06/2011</w:t>
      </w:r>
      <w:r>
        <w:rPr>
          <w:b w:val="0"/>
          <w:i w:val="0"/>
        </w:rPr>
        <w:br/>
      </w:r>
      <w:r>
        <w:rPr>
          <w:b w:val="0"/>
          <w:i w:val="0"/>
        </w:rPr>
        <w:br/>
      </w:r>
      <w:r>
        <w:rPr>
          <w:b w:val="0"/>
          <w:i w:val="0"/>
        </w:rPr>
        <w:br/>
      </w:r>
      <w:r>
        <w:rPr>
          <w:b w:val="0"/>
          <w:i w:val="0"/>
        </w:rPr>
        <w:br/>
      </w:r>
      <w:r>
        <w:br/>
      </w:r>
      <w:r>
        <w:rPr>
          <w:b w:val="0"/>
          <w:i w:val="0"/>
        </w:rPr>
        <w:t>83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576. </w:t>
      </w:r>
      <w:r>
        <w:rPr>
          <w:b w:val="0"/>
          <w:i w:val="0"/>
        </w:rPr>
        <w:br/>
      </w:r>
      <w:r>
        <w:rPr>
          <w:b w:val="0"/>
          <w:i w:val="0"/>
        </w:rPr>
        <w:t>Thông tư</w:t>
      </w:r>
      <w:r>
        <w:br/>
      </w:r>
      <w:r>
        <w:rPr>
          <w:b w:val="0"/>
          <w:i w:val="0"/>
        </w:rPr>
        <w:br/>
        <w:t xml:space="preserve">       liên tịch</w:t>
      </w:r>
      <w:r>
        <w:rPr>
          <w:b w:val="0"/>
          <w:i w:val="0"/>
        </w:rPr>
        <w:br/>
      </w:r>
      <w:r>
        <w:rPr>
          <w:b w:val="0"/>
          <w:i w:val="0"/>
        </w:rPr>
        <w:t>01/2011/TTLT</w:t>
      </w:r>
      <w:r>
        <w:br/>
      </w:r>
      <w:r>
        <w:rPr>
          <w:b w:val="0"/>
          <w:i w:val="0"/>
        </w:rPr>
        <w:br/>
        <w:t xml:space="preserve">       BNV-BKHCN</w:t>
      </w:r>
      <w:r>
        <w:br/>
      </w:r>
      <w:r>
        <w:rPr>
          <w:b w:val="0"/>
          <w:i w:val="0"/>
        </w:rPr>
        <w:br/>
        <w:t xml:space="preserve">       07/04/2011</w:t>
      </w:r>
      <w:r>
        <w:rPr>
          <w:b w:val="0"/>
          <w:i w:val="0"/>
        </w:rPr>
        <w:br/>
      </w:r>
      <w:r>
        <w:rPr>
          <w:b w:val="0"/>
          <w:i w:val="0"/>
        </w:rPr>
        <w:t>Hướng dẫn việc chuyển xếp ngạch và xếp lương đối với</w:t>
      </w:r>
      <w:r>
        <w:br/>
      </w:r>
      <w:r>
        <w:rPr>
          <w:b w:val="0"/>
          <w:i w:val="0"/>
        </w:rPr>
        <w:br/>
        <w:t xml:space="preserve">       công chức chuyên ngành kiểm soát chất lượng sản phẩm,</w:t>
      </w:r>
      <w:r>
        <w:br/>
      </w:r>
      <w:r>
        <w:rPr>
          <w:b w:val="0"/>
          <w:i w:val="0"/>
        </w:rPr>
        <w:br/>
        <w:t xml:space="preserve">       hàng hóa</w:t>
      </w:r>
      <w:r>
        <w:rPr>
          <w:b w:val="0"/>
          <w:i w:val="0"/>
        </w:rPr>
        <w:br/>
      </w:r>
      <w:r>
        <w:rPr>
          <w:b w:val="0"/>
          <w:i w:val="0"/>
        </w:rPr>
        <w:t>22/05/2011</w:t>
      </w:r>
      <w:r>
        <w:rPr>
          <w:b w:val="0"/>
          <w:i w:val="0"/>
        </w:rPr>
        <w:br/>
      </w:r>
      <w:r>
        <w:rPr>
          <w:b w:val="0"/>
          <w:i w:val="0"/>
        </w:rPr>
        <w:br/>
      </w:r>
      <w:r>
        <w:rPr>
          <w:b w:val="0"/>
          <w:i w:val="0"/>
        </w:rPr>
        <w:br/>
      </w:r>
      <w:r>
        <w:rPr>
          <w:b w:val="0"/>
          <w:i w:val="0"/>
        </w:rPr>
        <w:t xml:space="preserve">577. </w:t>
      </w:r>
      <w:r>
        <w:rPr>
          <w:b w:val="0"/>
          <w:i w:val="0"/>
        </w:rPr>
        <w:br/>
      </w:r>
      <w:r>
        <w:rPr>
          <w:b w:val="0"/>
          <w:i w:val="0"/>
        </w:rPr>
        <w:t>Thông tư</w:t>
      </w:r>
      <w:r>
        <w:br/>
      </w:r>
      <w:r>
        <w:rPr>
          <w:b w:val="0"/>
          <w:i w:val="0"/>
        </w:rPr>
        <w:br/>
        <w:t xml:space="preserve">       liên tịch</w:t>
      </w:r>
      <w:r>
        <w:rPr>
          <w:b w:val="0"/>
          <w:i w:val="0"/>
        </w:rPr>
        <w:br/>
      </w:r>
      <w:r>
        <w:rPr>
          <w:b w:val="0"/>
          <w:i w:val="0"/>
        </w:rPr>
        <w:t>07/2011/TTLT</w:t>
      </w:r>
      <w:r>
        <w:br/>
      </w:r>
      <w:r>
        <w:rPr>
          <w:b w:val="0"/>
          <w:i w:val="0"/>
        </w:rPr>
        <w:br/>
        <w:t xml:space="preserve">       BNV-BTC</w:t>
      </w:r>
      <w:r>
        <w:br/>
      </w:r>
      <w:r>
        <w:rPr>
          <w:b w:val="0"/>
          <w:i w:val="0"/>
        </w:rPr>
        <w:br/>
        <w:t xml:space="preserve">       BVHTTDL ngày</w:t>
      </w:r>
      <w:r>
        <w:br/>
      </w:r>
      <w:r>
        <w:rPr>
          <w:b w:val="0"/>
          <w:i w:val="0"/>
        </w:rPr>
        <w:br/>
        <w:t xml:space="preserve">       10/06/2011</w:t>
      </w:r>
      <w:r>
        <w:rPr>
          <w:b w:val="0"/>
          <w:i w:val="0"/>
        </w:rPr>
        <w:br/>
      </w:r>
      <w:r>
        <w:rPr>
          <w:b w:val="0"/>
          <w:i w:val="0"/>
        </w:rPr>
        <w:t>Quy định hệ số điều chỉnh tiền lương tối thiểu tăng thêm so</w:t>
      </w:r>
      <w:r>
        <w:br/>
      </w:r>
      <w:r>
        <w:rPr>
          <w:b w:val="0"/>
          <w:i w:val="0"/>
        </w:rPr>
        <w:br/>
        <w:t xml:space="preserve">       với mức lương tối thiểu chung đối với công, viên chức và</w:t>
      </w:r>
      <w:r>
        <w:br/>
      </w:r>
      <w:r>
        <w:rPr>
          <w:b w:val="0"/>
          <w:i w:val="0"/>
        </w:rPr>
        <w:br/>
        <w:t xml:space="preserve">       người lao động làm việc tại Ban Quản lý Làng Văn hóa –</w:t>
      </w:r>
      <w:r>
        <w:br/>
      </w:r>
      <w:r>
        <w:rPr>
          <w:b w:val="0"/>
          <w:i w:val="0"/>
        </w:rPr>
        <w:br/>
        <w:t xml:space="preserve">       Du lịch các dân tộc Việt Nam thuộc Bộ Văn hóa, Thể thao</w:t>
      </w:r>
      <w:r>
        <w:br/>
      </w:r>
      <w:r>
        <w:rPr>
          <w:b w:val="0"/>
          <w:i w:val="0"/>
        </w:rPr>
        <w:br/>
        <w:t xml:space="preserve">       và Du lịch</w:t>
      </w:r>
      <w:r>
        <w:rPr>
          <w:b w:val="0"/>
          <w:i w:val="0"/>
        </w:rPr>
        <w:br/>
      </w:r>
      <w:r>
        <w:rPr>
          <w:b w:val="0"/>
          <w:i w:val="0"/>
        </w:rPr>
        <w:t>01/08/2011</w:t>
      </w:r>
      <w:r>
        <w:rPr>
          <w:b w:val="0"/>
          <w:i w:val="0"/>
        </w:rPr>
        <w:br/>
      </w:r>
      <w:r>
        <w:rPr>
          <w:b w:val="0"/>
          <w:i w:val="0"/>
        </w:rPr>
        <w:br/>
      </w:r>
      <w:r>
        <w:rPr>
          <w:b w:val="0"/>
          <w:i w:val="0"/>
        </w:rPr>
        <w:br/>
      </w:r>
      <w:r>
        <w:rPr>
          <w:b w:val="0"/>
          <w:i w:val="0"/>
        </w:rPr>
        <w:t xml:space="preserve">578. </w:t>
      </w:r>
      <w:r>
        <w:rPr>
          <w:b w:val="0"/>
          <w:i w:val="0"/>
        </w:rPr>
        <w:br/>
      </w:r>
      <w:r>
        <w:rPr>
          <w:b w:val="0"/>
          <w:i w:val="0"/>
        </w:rPr>
        <w:t>Thông tư</w:t>
      </w:r>
      <w:r>
        <w:br/>
      </w:r>
      <w:r>
        <w:rPr>
          <w:b w:val="0"/>
          <w:i w:val="0"/>
        </w:rPr>
        <w:br/>
        <w:t xml:space="preserve">       liên tịch</w:t>
      </w:r>
      <w:r>
        <w:rPr>
          <w:b w:val="0"/>
          <w:i w:val="0"/>
        </w:rPr>
        <w:br/>
      </w:r>
      <w:r>
        <w:rPr>
          <w:b w:val="0"/>
          <w:i w:val="0"/>
        </w:rPr>
        <w:t>08/2011/TTLT</w:t>
      </w:r>
      <w:r>
        <w:br/>
      </w:r>
      <w:r>
        <w:rPr>
          <w:b w:val="0"/>
          <w:i w:val="0"/>
        </w:rPr>
        <w:br/>
        <w:t xml:space="preserve">       BNV-BTC</w:t>
      </w:r>
      <w:r>
        <w:br/>
      </w:r>
      <w:r>
        <w:rPr>
          <w:b w:val="0"/>
          <w:i w:val="0"/>
        </w:rPr>
        <w:br/>
        <w:t xml:space="preserve">       ngày 31/08/2011</w:t>
      </w:r>
      <w:r>
        <w:rPr>
          <w:b w:val="0"/>
          <w:i w:val="0"/>
        </w:rPr>
        <w:br/>
      </w:r>
      <w:r>
        <w:rPr>
          <w:b w:val="0"/>
          <w:i w:val="0"/>
        </w:rPr>
        <w:t>Hướng dẫn Nghị định 116/2010/NĐ-CP về chính sách đối</w:t>
      </w:r>
      <w:r>
        <w:br/>
      </w:r>
      <w:r>
        <w:rPr>
          <w:b w:val="0"/>
          <w:i w:val="0"/>
        </w:rPr>
        <w:br/>
        <w:t xml:space="preserve">       với cán bộ, công, viên chức và người hưởng lương trong</w:t>
      </w:r>
      <w:r>
        <w:br/>
      </w:r>
      <w:r>
        <w:rPr>
          <w:b w:val="0"/>
          <w:i w:val="0"/>
        </w:rPr>
        <w:br/>
        <w:t xml:space="preserve">       lực lượng vũ trang công tác ở vùng có điều kiện kinh tế - xã</w:t>
      </w:r>
      <w:r>
        <w:br/>
      </w:r>
      <w:r>
        <w:rPr>
          <w:b w:val="0"/>
          <w:i w:val="0"/>
        </w:rPr>
        <w:br/>
        <w:t xml:space="preserve">       hội đặc biệt khó khăn</w:t>
      </w:r>
      <w:r>
        <w:rPr>
          <w:b w:val="0"/>
          <w:i w:val="0"/>
        </w:rPr>
        <w:br/>
      </w:r>
      <w:r>
        <w:rPr>
          <w:b w:val="0"/>
          <w:i w:val="0"/>
        </w:rPr>
        <w:t>15/10/2011</w:t>
      </w:r>
      <w:r>
        <w:rPr>
          <w:b w:val="0"/>
          <w:i w:val="0"/>
        </w:rPr>
        <w:br/>
      </w:r>
      <w:r>
        <w:rPr>
          <w:b w:val="0"/>
          <w:i w:val="0"/>
        </w:rPr>
        <w:br/>
      </w:r>
      <w:r>
        <w:rPr>
          <w:b w:val="0"/>
          <w:i w:val="0"/>
        </w:rPr>
        <w:br/>
      </w:r>
      <w:r>
        <w:rPr>
          <w:b w:val="0"/>
          <w:i w:val="0"/>
        </w:rPr>
        <w:t xml:space="preserve">579. </w:t>
      </w:r>
      <w:r>
        <w:rPr>
          <w:b w:val="0"/>
          <w:i w:val="0"/>
        </w:rPr>
        <w:br/>
      </w:r>
      <w:r>
        <w:rPr>
          <w:b w:val="0"/>
          <w:i w:val="0"/>
        </w:rPr>
        <w:t>Thông tư</w:t>
      </w:r>
      <w:r>
        <w:br/>
      </w:r>
      <w:r>
        <w:rPr>
          <w:b w:val="0"/>
          <w:i w:val="0"/>
        </w:rPr>
        <w:br/>
        <w:t xml:space="preserve">       liên tịch</w:t>
      </w:r>
      <w:r>
        <w:rPr>
          <w:b w:val="0"/>
          <w:i w:val="0"/>
        </w:rPr>
        <w:br/>
      </w:r>
      <w:r>
        <w:rPr>
          <w:b w:val="0"/>
          <w:i w:val="0"/>
        </w:rPr>
        <w:t>49/2011/TTLT</w:t>
      </w:r>
      <w:r>
        <w:br/>
      </w:r>
      <w:r>
        <w:rPr>
          <w:b w:val="0"/>
          <w:i w:val="0"/>
        </w:rPr>
        <w:br/>
        <w:t xml:space="preserve">       BGTVT-BNV-BTC</w:t>
      </w:r>
      <w:r>
        <w:br/>
      </w:r>
      <w:r>
        <w:rPr>
          <w:b w:val="0"/>
          <w:i w:val="0"/>
        </w:rPr>
        <w:br/>
        <w:t xml:space="preserve">       ngày 30/09/2011</w:t>
      </w:r>
      <w:r>
        <w:rPr>
          <w:b w:val="0"/>
          <w:i w:val="0"/>
        </w:rPr>
        <w:br/>
      </w:r>
      <w:r>
        <w:rPr>
          <w:b w:val="0"/>
          <w:i w:val="0"/>
        </w:rPr>
        <w:t>Hướng dẫn thực hiện Quyết định 141/2009/QĐ-TTg về cơ</w:t>
      </w:r>
      <w:r>
        <w:br/>
      </w:r>
      <w:r>
        <w:rPr>
          <w:b w:val="0"/>
          <w:i w:val="0"/>
        </w:rPr>
        <w:br/>
        <w:t xml:space="preserve">       chế tiền lương và chế độ phụ cấp ưu đãi theo nghề đối với</w:t>
      </w:r>
      <w:r>
        <w:br/>
      </w:r>
      <w:r>
        <w:rPr>
          <w:b w:val="0"/>
          <w:i w:val="0"/>
        </w:rPr>
        <w:br/>
        <w:t xml:space="preserve">       lực lượng tìm kiếm cứu nạn hàng hải.</w:t>
      </w:r>
      <w:r>
        <w:rPr>
          <w:b w:val="0"/>
          <w:i w:val="0"/>
        </w:rPr>
        <w:br/>
      </w:r>
      <w:r>
        <w:rPr>
          <w:b w:val="0"/>
          <w:i w:val="0"/>
        </w:rPr>
        <w:t>14/11/2011</w:t>
      </w:r>
      <w:r>
        <w:rPr>
          <w:b w:val="0"/>
          <w:i w:val="0"/>
        </w:rPr>
        <w:br/>
      </w:r>
      <w:r>
        <w:rPr>
          <w:b w:val="0"/>
          <w:i w:val="0"/>
        </w:rPr>
        <w:br/>
      </w:r>
      <w:r>
        <w:rPr>
          <w:b w:val="0"/>
          <w:i w:val="0"/>
        </w:rPr>
        <w:br/>
      </w:r>
      <w:r>
        <w:rPr>
          <w:b w:val="0"/>
          <w:i w:val="0"/>
        </w:rPr>
        <w:t xml:space="preserve">580. </w:t>
      </w:r>
      <w:r>
        <w:rPr>
          <w:b w:val="0"/>
          <w:i w:val="0"/>
        </w:rPr>
        <w:br/>
      </w:r>
      <w:r>
        <w:rPr>
          <w:b w:val="0"/>
          <w:i w:val="0"/>
        </w:rPr>
        <w:t>Thông tư</w:t>
      </w:r>
      <w:r>
        <w:br/>
      </w:r>
      <w:r>
        <w:rPr>
          <w:b w:val="0"/>
          <w:i w:val="0"/>
        </w:rPr>
        <w:br/>
        <w:t xml:space="preserve">       liên tịch</w:t>
      </w:r>
      <w:r>
        <w:rPr>
          <w:b w:val="0"/>
          <w:i w:val="0"/>
        </w:rPr>
        <w:br/>
      </w:r>
      <w:r>
        <w:rPr>
          <w:b w:val="0"/>
          <w:i w:val="0"/>
        </w:rPr>
        <w:t>68/2011/TTLT</w:t>
      </w:r>
      <w:r>
        <w:br/>
      </w:r>
      <w:r>
        <w:rPr>
          <w:b w:val="0"/>
          <w:i w:val="0"/>
        </w:rPr>
        <w:br/>
        <w:t xml:space="preserve">       BGDĐT-BNV</w:t>
      </w:r>
      <w:r>
        <w:br/>
      </w:r>
      <w:r>
        <w:rPr>
          <w:b w:val="0"/>
          <w:i w:val="0"/>
        </w:rPr>
        <w:br/>
        <w:t xml:space="preserve">       BTC-BLĐTBXH</w:t>
      </w:r>
      <w:r>
        <w:br/>
      </w:r>
      <w:r>
        <w:rPr>
          <w:b w:val="0"/>
          <w:i w:val="0"/>
        </w:rPr>
        <w:br/>
        <w:t xml:space="preserve">       ngày 30/12/2011</w:t>
      </w:r>
      <w:r>
        <w:rPr>
          <w:b w:val="0"/>
          <w:i w:val="0"/>
        </w:rPr>
        <w:br/>
      </w:r>
      <w:r>
        <w:rPr>
          <w:b w:val="0"/>
          <w:i w:val="0"/>
        </w:rPr>
        <w:t>Hướng dẫn Nghị định 54/2011/NĐ-CP về chế độ phụ cấp</w:t>
      </w:r>
      <w:r>
        <w:br/>
      </w:r>
      <w:r>
        <w:rPr>
          <w:b w:val="0"/>
          <w:i w:val="0"/>
        </w:rPr>
        <w:br/>
        <w:t xml:space="preserve">       thâm niên đối với nhà giáo.</w:t>
      </w:r>
      <w:r>
        <w:rPr>
          <w:b w:val="0"/>
          <w:i w:val="0"/>
        </w:rPr>
        <w:br/>
      </w:r>
      <w:r>
        <w:rPr>
          <w:b w:val="0"/>
          <w:i w:val="0"/>
        </w:rPr>
        <w:t>20/02/2012</w:t>
      </w:r>
      <w:r>
        <w:rPr>
          <w:b w:val="0"/>
          <w:i w:val="0"/>
        </w:rPr>
        <w:br/>
      </w:r>
      <w:r>
        <w:rPr>
          <w:b w:val="0"/>
          <w:i w:val="0"/>
        </w:rPr>
        <w:t>- Hết hiệu lực một</w:t>
      </w:r>
      <w:r>
        <w:br/>
      </w:r>
      <w:r>
        <w:rPr>
          <w:b w:val="0"/>
          <w:i w:val="0"/>
        </w:rPr>
        <w:br/>
        <w:t xml:space="preserve">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w:t>
      </w:r>
      <w:r>
        <w:br/>
      </w:r>
      <w:r>
        <w:rPr>
          <w:b w:val="0"/>
          <w:i w:val="0"/>
        </w:rPr>
        <w:br/>
        <w:t xml:space="preserve">       số 27/2018/TT</w:t>
      </w:r>
      <w:r>
        <w:br/>
      </w:r>
      <w:r>
        <w:rPr>
          <w:b w:val="0"/>
          <w:i w:val="0"/>
        </w:rPr>
        <w:br/>
        <w:t xml:space="preserve">       BGDĐT ngày</w:t>
      </w:r>
      <w:r>
        <w:br/>
      </w:r>
      <w:r>
        <w:rPr>
          <w:b w:val="0"/>
          <w:i w:val="0"/>
        </w:rPr>
        <w:br/>
        <w:t xml:space="preserve">       25/10/2018 sửa đổi,</w:t>
      </w:r>
      <w:r>
        <w:br/>
      </w:r>
      <w:r>
        <w:rPr>
          <w:b w:val="0"/>
          <w:i w:val="0"/>
        </w:rPr>
        <w:br/>
        <w:t xml:space="preserve">       bổ sung điểm a khoản</w:t>
      </w:r>
      <w:r>
        <w:br/>
      </w:r>
      <w:r>
        <w:rPr>
          <w:b w:val="0"/>
          <w:i w:val="0"/>
        </w:rPr>
        <w:br/>
        <w:t xml:space="preserve">       3 Điều 1 Thông tư liên</w:t>
      </w:r>
      <w:r>
        <w:br/>
      </w:r>
      <w:r>
        <w:rPr>
          <w:b w:val="0"/>
          <w:i w:val="0"/>
        </w:rPr>
        <w:br/>
        <w:t xml:space="preserve">       tịch số 68/2011/TTLT</w:t>
      </w:r>
      <w:r>
        <w:rPr>
          <w:b w:val="0"/>
          <w:i w:val="0"/>
        </w:rPr>
        <w:br/>
      </w:r>
      <w:r>
        <w:rPr>
          <w:b w:val="0"/>
          <w:i w:val="0"/>
        </w:rPr>
        <w:br/>
      </w:r>
      <w:r>
        <w:rPr>
          <w:b w:val="0"/>
          <w:i w:val="0"/>
        </w:rPr>
        <w:br/>
      </w:r>
      <w:r>
        <w:rPr>
          <w:b w:val="0"/>
          <w:i w:val="0"/>
        </w:rPr>
        <w:br/>
      </w:r>
      <w:r>
        <w:br/>
      </w:r>
      <w:r>
        <w:rPr>
          <w:b w:val="0"/>
          <w:i w:val="0"/>
        </w:rPr>
        <w:t>84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BGDĐT-BNV-BTC</w:t>
      </w:r>
      <w:r>
        <w:br/>
      </w:r>
      <w:r>
        <w:rPr>
          <w:b w:val="0"/>
          <w:i w:val="0"/>
        </w:rPr>
        <w:br/>
        <w:t xml:space="preserve">       BLĐTBXH ngày</w:t>
      </w:r>
      <w:r>
        <w:br/>
      </w:r>
      <w:r>
        <w:rPr>
          <w:b w:val="0"/>
          <w:i w:val="0"/>
        </w:rPr>
        <w:br/>
        <w:t xml:space="preserve">       30/12/2011 của Bộ</w:t>
      </w:r>
      <w:r>
        <w:br/>
      </w:r>
      <w:r>
        <w:rPr>
          <w:b w:val="0"/>
          <w:i w:val="0"/>
        </w:rPr>
        <w:br/>
        <w:t xml:space="preserve">       Giáo dục và Đào tạo,</w:t>
      </w:r>
      <w:r>
        <w:br/>
      </w:r>
      <w:r>
        <w:rPr>
          <w:b w:val="0"/>
          <w:i w:val="0"/>
        </w:rPr>
        <w:br/>
        <w:t xml:space="preserve">       Bộ Nội vụ, Bộ Tài</w:t>
      </w:r>
      <w:r>
        <w:br/>
      </w:r>
      <w:r>
        <w:rPr>
          <w:b w:val="0"/>
          <w:i w:val="0"/>
        </w:rPr>
        <w:br/>
        <w:t xml:space="preserve">       chính, Bộ Lao động -</w:t>
      </w:r>
      <w:r>
        <w:br/>
      </w:r>
      <w:r>
        <w:rPr>
          <w:b w:val="0"/>
          <w:i w:val="0"/>
        </w:rPr>
        <w:br/>
        <w:t xml:space="preserve">       Thương binh và Xã</w:t>
      </w:r>
      <w:r>
        <w:br/>
      </w:r>
      <w:r>
        <w:rPr>
          <w:b w:val="0"/>
          <w:i w:val="0"/>
        </w:rPr>
        <w:br/>
        <w:t xml:space="preserve">       hội hướng dẫn thực</w:t>
      </w:r>
      <w:r>
        <w:br/>
      </w:r>
      <w:r>
        <w:rPr>
          <w:b w:val="0"/>
          <w:i w:val="0"/>
        </w:rPr>
        <w:br/>
        <w:t xml:space="preserve">       hiện một số điều của</w:t>
      </w:r>
      <w:r>
        <w:br/>
      </w:r>
      <w:r>
        <w:rPr>
          <w:b w:val="0"/>
          <w:i w:val="0"/>
        </w:rPr>
        <w:br/>
        <w:t xml:space="preserve">       Nghị định</w:t>
      </w:r>
      <w:r>
        <w:br/>
      </w:r>
      <w:r>
        <w:rPr>
          <w:b w:val="0"/>
          <w:i w:val="0"/>
        </w:rPr>
        <w:br/>
        <w:t xml:space="preserve">       số 54/2011/NĐ-</w:t>
      </w:r>
      <w:r>
        <w:br/>
      </w:r>
      <w:r>
        <w:rPr>
          <w:b w:val="0"/>
          <w:i w:val="0"/>
        </w:rPr>
        <w:br/>
        <w:t xml:space="preserve">       CP ngày 04/7/2011</w:t>
      </w:r>
      <w:r>
        <w:br/>
      </w:r>
      <w:r>
        <w:rPr>
          <w:b w:val="0"/>
          <w:i w:val="0"/>
        </w:rPr>
        <w:br/>
        <w:t xml:space="preserve">       của Chính phủ về chế</w:t>
      </w:r>
      <w:r>
        <w:br/>
      </w:r>
      <w:r>
        <w:rPr>
          <w:b w:val="0"/>
          <w:i w:val="0"/>
        </w:rPr>
        <w:br/>
        <w:t xml:space="preserve">       độ phụ cấp thâm niên</w:t>
      </w:r>
      <w:r>
        <w:br/>
      </w:r>
      <w:r>
        <w:rPr>
          <w:b w:val="0"/>
          <w:i w:val="0"/>
        </w:rPr>
        <w:br/>
        <w:t xml:space="preserve">       đối với nhà giáo và</w:t>
      </w:r>
      <w:r>
        <w:br/>
      </w:r>
      <w:r>
        <w:rPr>
          <w:b w:val="0"/>
          <w:i w:val="0"/>
        </w:rPr>
        <w:br/>
        <w:t xml:space="preserve">       điểm a khoản 2 Mục I</w:t>
      </w:r>
      <w:r>
        <w:br/>
      </w:r>
      <w:r>
        <w:rPr>
          <w:b w:val="0"/>
          <w:i w:val="0"/>
        </w:rPr>
        <w:br/>
        <w:t xml:space="preserve">       Thông tư liên tịch số</w:t>
      </w:r>
      <w:r>
        <w:br/>
      </w:r>
      <w:r>
        <w:rPr>
          <w:b w:val="0"/>
          <w:i w:val="0"/>
        </w:rPr>
        <w:br/>
        <w:t xml:space="preserve">       01/2006/TTLT</w:t>
      </w:r>
      <w:r>
        <w:br/>
      </w:r>
      <w:r>
        <w:rPr>
          <w:b w:val="0"/>
          <w:i w:val="0"/>
        </w:rPr>
        <w:br/>
        <w:t xml:space="preserve">       BGDĐT-BNV-BTC</w:t>
      </w:r>
      <w:r>
        <w:br/>
      </w:r>
      <w:r>
        <w:rPr>
          <w:b w:val="0"/>
          <w:i w:val="0"/>
        </w:rPr>
        <w:br/>
        <w:t xml:space="preserve">       ngày 23/01/2006 của</w:t>
      </w:r>
      <w:r>
        <w:br/>
      </w:r>
      <w:r>
        <w:rPr>
          <w:b w:val="0"/>
          <w:i w:val="0"/>
        </w:rPr>
        <w:br/>
        <w:t xml:space="preserve">       Bộ Giáo dục và Đào</w:t>
      </w:r>
      <w:r>
        <w:br/>
      </w:r>
      <w:r>
        <w:rPr>
          <w:b w:val="0"/>
          <w:i w:val="0"/>
        </w:rPr>
        <w:br/>
        <w:t xml:space="preserve">       tạo, Bộ Nội vụ, Bộ Tài</w:t>
      </w:r>
      <w:r>
        <w:br/>
      </w:r>
      <w:r>
        <w:rPr>
          <w:b w:val="0"/>
          <w:i w:val="0"/>
        </w:rPr>
        <w:br/>
        <w:t xml:space="preserve">       chính hướng dẫn thực</w:t>
      </w:r>
      <w:r>
        <w:br/>
      </w:r>
      <w:r>
        <w:rPr>
          <w:b w:val="0"/>
          <w:i w:val="0"/>
        </w:rPr>
        <w:br/>
        <w:t xml:space="preserve">       hiện Quyết định số</w:t>
      </w:r>
      <w:r>
        <w:br/>
      </w:r>
      <w:r>
        <w:rPr>
          <w:b w:val="0"/>
          <w:i w:val="0"/>
        </w:rPr>
        <w:br/>
        <w:t xml:space="preserve">       244/QĐ-TTg ngày</w:t>
      </w:r>
      <w:r>
        <w:br/>
      </w:r>
      <w:r>
        <w:rPr>
          <w:b w:val="0"/>
          <w:i w:val="0"/>
        </w:rPr>
        <w:br/>
        <w:t xml:space="preserve">       06/10/2005 của Thủ</w:t>
      </w:r>
      <w:r>
        <w:br/>
      </w:r>
      <w:r>
        <w:rPr>
          <w:b w:val="0"/>
          <w:i w:val="0"/>
        </w:rPr>
        <w:br/>
        <w:t xml:space="preserve">       tướng Chính phủ về</w:t>
      </w:r>
      <w:r>
        <w:br/>
      </w:r>
      <w:r>
        <w:rPr>
          <w:b w:val="0"/>
          <w:i w:val="0"/>
        </w:rPr>
        <w:br/>
        <w:t xml:space="preserve">       chế độ phụ cấp ưu đãi</w:t>
      </w:r>
      <w:r>
        <w:rPr>
          <w:b w:val="0"/>
          <w:i w:val="0"/>
        </w:rPr>
        <w:br/>
      </w:r>
      <w:r>
        <w:rPr>
          <w:b w:val="0"/>
          <w:i w:val="0"/>
        </w:rPr>
        <w:br/>
      </w:r>
      <w:r>
        <w:rPr>
          <w:b w:val="0"/>
          <w:i w:val="0"/>
        </w:rPr>
        <w:br/>
      </w:r>
      <w:r>
        <w:rPr>
          <w:b w:val="0"/>
          <w:i w:val="0"/>
        </w:rPr>
        <w:br/>
      </w:r>
      <w:r>
        <w:br/>
      </w:r>
      <w:r>
        <w:rPr>
          <w:b w:val="0"/>
          <w:i w:val="0"/>
        </w:rPr>
        <w:t>85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đối với nhà giáo đang</w:t>
      </w:r>
      <w:r>
        <w:br/>
      </w:r>
      <w:r>
        <w:rPr>
          <w:b w:val="0"/>
          <w:i w:val="0"/>
        </w:rPr>
        <w:br/>
        <w:t xml:space="preserve">       trực tiếp giảng dạy</w:t>
      </w:r>
      <w:r>
        <w:br/>
      </w:r>
      <w:r>
        <w:rPr>
          <w:b w:val="0"/>
          <w:i w:val="0"/>
        </w:rPr>
        <w:br/>
        <w:t xml:space="preserve">       trong các cơ s</w:t>
      </w:r>
      <w:r>
        <w:rPr>
          <w:b w:val="0"/>
          <w:i w:val="0"/>
        </w:rPr>
        <w:t>ở giáo</w:t>
      </w:r>
      <w:r>
        <w:br/>
      </w:r>
      <w:r>
        <w:rPr>
          <w:b w:val="0"/>
          <w:i w:val="0"/>
        </w:rPr>
        <w:br/>
        <w:t xml:space="preserve">       dục công lập.</w:t>
      </w:r>
      <w:r>
        <w:rPr>
          <w:b w:val="0"/>
          <w:i w:val="0"/>
        </w:rPr>
        <w:br/>
      </w:r>
      <w:r>
        <w:rPr>
          <w:b w:val="0"/>
          <w:i w:val="0"/>
        </w:rPr>
        <w:br/>
      </w:r>
      <w:r>
        <w:rPr>
          <w:b w:val="0"/>
          <w:i w:val="0"/>
        </w:rPr>
        <w:br/>
      </w:r>
      <w:r>
        <w:rPr>
          <w:b w:val="0"/>
          <w:i w:val="0"/>
        </w:rPr>
        <w:t xml:space="preserve">581. </w:t>
      </w:r>
      <w:r>
        <w:rPr>
          <w:b w:val="0"/>
          <w:i w:val="0"/>
        </w:rPr>
        <w:br/>
      </w:r>
      <w:r>
        <w:rPr>
          <w:b w:val="0"/>
          <w:i w:val="0"/>
        </w:rPr>
        <w:t>Thông tư</w:t>
      </w:r>
      <w:r>
        <w:br/>
      </w:r>
      <w:r>
        <w:rPr>
          <w:b w:val="0"/>
          <w:i w:val="0"/>
        </w:rPr>
        <w:br/>
        <w:t xml:space="preserve">       liên tịch</w:t>
      </w:r>
      <w:r>
        <w:rPr>
          <w:b w:val="0"/>
          <w:i w:val="0"/>
        </w:rPr>
        <w:br/>
      </w:r>
      <w:r>
        <w:rPr>
          <w:b w:val="0"/>
          <w:i w:val="0"/>
        </w:rPr>
        <w:t>02/2012/TTLT</w:t>
      </w:r>
      <w:r>
        <w:br/>
      </w:r>
      <w:r>
        <w:rPr>
          <w:b w:val="0"/>
          <w:i w:val="0"/>
        </w:rPr>
        <w:br/>
        <w:t xml:space="preserve">       BYT-BNV-BTC</w:t>
      </w:r>
      <w:r>
        <w:br/>
      </w:r>
      <w:r>
        <w:rPr>
          <w:b w:val="0"/>
          <w:i w:val="0"/>
        </w:rPr>
        <w:br/>
        <w:t xml:space="preserve">       ngày 19/01/2012</w:t>
      </w:r>
      <w:r>
        <w:rPr>
          <w:b w:val="0"/>
          <w:i w:val="0"/>
        </w:rPr>
        <w:br/>
      </w:r>
      <w:r>
        <w:rPr>
          <w:b w:val="0"/>
          <w:i w:val="0"/>
        </w:rPr>
        <w:t>Hướng dẫn Nghị định 56/2011/NĐ-CP quy định chế độ</w:t>
      </w:r>
      <w:r>
        <w:br/>
      </w:r>
      <w:r>
        <w:rPr>
          <w:b w:val="0"/>
          <w:i w:val="0"/>
        </w:rPr>
        <w:br/>
        <w:t xml:space="preserve">       phụ cấp ưu đãi theo nghề đối với công, viên chức công tác</w:t>
      </w:r>
      <w:r>
        <w:br/>
      </w:r>
      <w:r>
        <w:rPr>
          <w:b w:val="0"/>
          <w:i w:val="0"/>
        </w:rPr>
        <w:br/>
        <w:t xml:space="preserve">       tại cơ sở y tế công lập.</w:t>
      </w:r>
      <w:r>
        <w:rPr>
          <w:b w:val="0"/>
          <w:i w:val="0"/>
        </w:rPr>
        <w:br/>
      </w:r>
      <w:r>
        <w:rPr>
          <w:b w:val="0"/>
          <w:i w:val="0"/>
        </w:rPr>
        <w:t>05/03/2012</w:t>
      </w:r>
      <w:r>
        <w:rPr>
          <w:b w:val="0"/>
          <w:i w:val="0"/>
        </w:rPr>
        <w:br/>
      </w:r>
      <w:r>
        <w:rPr>
          <w:b w:val="0"/>
          <w:i w:val="0"/>
        </w:rPr>
        <w:br/>
      </w:r>
      <w:r>
        <w:rPr>
          <w:b w:val="0"/>
          <w:i w:val="0"/>
        </w:rPr>
        <w:br/>
      </w:r>
      <w:r>
        <w:rPr>
          <w:b w:val="0"/>
          <w:i w:val="0"/>
        </w:rPr>
        <w:t xml:space="preserve">582. </w:t>
      </w:r>
      <w:r>
        <w:rPr>
          <w:b w:val="0"/>
          <w:i w:val="0"/>
        </w:rPr>
        <w:br/>
      </w:r>
      <w:r>
        <w:rPr>
          <w:b w:val="0"/>
          <w:i w:val="0"/>
        </w:rPr>
        <w:t>Thông tư</w:t>
      </w:r>
      <w:r>
        <w:br/>
      </w:r>
      <w:r>
        <w:rPr>
          <w:b w:val="0"/>
          <w:i w:val="0"/>
        </w:rPr>
        <w:br/>
        <w:t xml:space="preserve">       liên tịch</w:t>
      </w:r>
      <w:r>
        <w:rPr>
          <w:b w:val="0"/>
          <w:i w:val="0"/>
        </w:rPr>
        <w:br/>
      </w:r>
      <w:r>
        <w:rPr>
          <w:b w:val="0"/>
          <w:i w:val="0"/>
        </w:rPr>
        <w:t>07/2013/TTLT</w:t>
      </w:r>
      <w:r>
        <w:br/>
      </w:r>
      <w:r>
        <w:rPr>
          <w:b w:val="0"/>
          <w:i w:val="0"/>
        </w:rPr>
        <w:br/>
        <w:t xml:space="preserve">       BGDĐT-BNV-BTC</w:t>
      </w:r>
      <w:r>
        <w:br/>
      </w:r>
      <w:r>
        <w:rPr>
          <w:b w:val="0"/>
          <w:i w:val="0"/>
        </w:rPr>
        <w:br/>
        <w:t xml:space="preserve">       ngày 08/03/2013</w:t>
      </w:r>
      <w:r>
        <w:rPr>
          <w:b w:val="0"/>
          <w:i w:val="0"/>
        </w:rPr>
        <w:br/>
      </w:r>
      <w:r>
        <w:rPr>
          <w:b w:val="0"/>
          <w:i w:val="0"/>
        </w:rPr>
        <w:t>Hướng dẫn thực hiện chế độ trả lương dạy thêm giờ đối với</w:t>
      </w:r>
      <w:r>
        <w:br/>
      </w:r>
      <w:r>
        <w:rPr>
          <w:b w:val="0"/>
          <w:i w:val="0"/>
        </w:rPr>
        <w:br/>
        <w:t xml:space="preserve">       nhà giáo trong cơ sở giáo dục công lập.</w:t>
      </w:r>
      <w:r>
        <w:rPr>
          <w:b w:val="0"/>
          <w:i w:val="0"/>
        </w:rPr>
        <w:br/>
      </w:r>
      <w:r>
        <w:rPr>
          <w:b w:val="0"/>
          <w:i w:val="0"/>
        </w:rPr>
        <w:t>22/04/2013</w:t>
      </w:r>
      <w:r>
        <w:rPr>
          <w:b w:val="0"/>
          <w:i w:val="0"/>
        </w:rPr>
        <w:br/>
      </w:r>
      <w:r>
        <w:rPr>
          <w:b w:val="0"/>
          <w:i w:val="0"/>
        </w:rPr>
        <w:br/>
      </w:r>
      <w:r>
        <w:rPr>
          <w:b w:val="0"/>
          <w:i w:val="0"/>
        </w:rPr>
        <w:br/>
      </w:r>
      <w:r>
        <w:rPr>
          <w:b w:val="0"/>
          <w:i w:val="0"/>
        </w:rPr>
        <w:t xml:space="preserve">583. </w:t>
      </w:r>
      <w:r>
        <w:rPr>
          <w:b w:val="0"/>
          <w:i w:val="0"/>
        </w:rPr>
        <w:br/>
      </w:r>
      <w:r>
        <w:rPr>
          <w:b w:val="0"/>
          <w:i w:val="0"/>
        </w:rPr>
        <w:t>Thông tư</w:t>
      </w:r>
      <w:r>
        <w:br/>
      </w:r>
      <w:r>
        <w:rPr>
          <w:b w:val="0"/>
          <w:i w:val="0"/>
        </w:rPr>
        <w:br/>
        <w:t xml:space="preserve">       liên tịch</w:t>
      </w:r>
      <w:r>
        <w:rPr>
          <w:b w:val="0"/>
          <w:i w:val="0"/>
        </w:rPr>
        <w:br/>
      </w:r>
      <w:r>
        <w:rPr>
          <w:b w:val="0"/>
          <w:i w:val="0"/>
        </w:rPr>
        <w:t>01/2013/TTLT</w:t>
      </w:r>
      <w:r>
        <w:br/>
      </w:r>
      <w:r>
        <w:rPr>
          <w:b w:val="0"/>
          <w:i w:val="0"/>
        </w:rPr>
        <w:br/>
        <w:t xml:space="preserve">       BNG-BNV-BTC</w:t>
      </w:r>
      <w:r>
        <w:br/>
      </w:r>
      <w:r>
        <w:rPr>
          <w:b w:val="0"/>
          <w:i w:val="0"/>
        </w:rPr>
        <w:br/>
        <w:t xml:space="preserve">       BLĐTBXH</w:t>
      </w:r>
      <w:r>
        <w:br/>
      </w:r>
      <w:r>
        <w:rPr>
          <w:b w:val="0"/>
          <w:i w:val="0"/>
        </w:rPr>
        <w:br/>
        <w:t xml:space="preserve">       ngày 08/05/2013</w:t>
      </w:r>
      <w:r>
        <w:rPr>
          <w:b w:val="0"/>
          <w:i w:val="0"/>
        </w:rPr>
        <w:br/>
      </w:r>
      <w:r>
        <w:rPr>
          <w:b w:val="0"/>
          <w:i w:val="0"/>
        </w:rPr>
        <w:t>Hướng dẫn Nghị định 48/2012/NĐ-CP sửa đổi Nghị định</w:t>
      </w:r>
      <w:r>
        <w:br/>
      </w:r>
      <w:r>
        <w:rPr>
          <w:b w:val="0"/>
          <w:i w:val="0"/>
        </w:rPr>
        <w:br/>
        <w:t xml:space="preserve">       157/2005/NĐ-CP quy định chế độ đối với cán bộ, công</w:t>
      </w:r>
      <w:r>
        <w:br/>
      </w:r>
      <w:r>
        <w:rPr>
          <w:b w:val="0"/>
          <w:i w:val="0"/>
        </w:rPr>
        <w:br/>
        <w:t xml:space="preserve">       chức công tác nhiệm kỳ tại cơ quan Việt Nam ở nước ngoài</w:t>
      </w:r>
      <w:r>
        <w:rPr>
          <w:b w:val="0"/>
          <w:i w:val="0"/>
        </w:rPr>
        <w:br/>
      </w:r>
      <w:r>
        <w:rPr>
          <w:b w:val="0"/>
          <w:i w:val="0"/>
        </w:rPr>
        <w:t>22/06/2013</w:t>
      </w:r>
      <w:r>
        <w:rPr>
          <w:b w:val="0"/>
          <w:i w:val="0"/>
        </w:rPr>
        <w:br/>
      </w:r>
      <w:r>
        <w:rPr>
          <w:b w:val="0"/>
          <w:i w:val="0"/>
        </w:rPr>
        <w:br/>
      </w:r>
      <w:r>
        <w:rPr>
          <w:b w:val="0"/>
          <w:i w:val="0"/>
        </w:rPr>
        <w:br/>
      </w:r>
      <w:r>
        <w:rPr>
          <w:b w:val="0"/>
          <w:i w:val="0"/>
        </w:rPr>
        <w:t xml:space="preserve">584. </w:t>
      </w:r>
      <w:r>
        <w:rPr>
          <w:b w:val="0"/>
          <w:i w:val="0"/>
        </w:rPr>
        <w:br/>
      </w:r>
      <w:r>
        <w:rPr>
          <w:b w:val="0"/>
          <w:i w:val="0"/>
        </w:rPr>
        <w:t>Thông tư</w:t>
      </w:r>
      <w:r>
        <w:br/>
      </w:r>
      <w:r>
        <w:rPr>
          <w:b w:val="0"/>
          <w:i w:val="0"/>
        </w:rPr>
        <w:br/>
        <w:t xml:space="preserve">       liên tịch</w:t>
      </w:r>
      <w:r>
        <w:rPr>
          <w:b w:val="0"/>
          <w:i w:val="0"/>
        </w:rPr>
        <w:br/>
      </w:r>
      <w:r>
        <w:rPr>
          <w:b w:val="0"/>
          <w:i w:val="0"/>
        </w:rPr>
        <w:t>35/2013/TTLT</w:t>
      </w:r>
      <w:r>
        <w:br/>
      </w:r>
      <w:r>
        <w:rPr>
          <w:b w:val="0"/>
          <w:i w:val="0"/>
        </w:rPr>
        <w:br/>
        <w:t xml:space="preserve">       BGDDT-BNV-BTC</w:t>
      </w:r>
      <w:r>
        <w:br/>
      </w:r>
      <w:r>
        <w:rPr>
          <w:b w:val="0"/>
          <w:i w:val="0"/>
        </w:rPr>
        <w:br/>
        <w:t xml:space="preserve">       ngày 19/09/2013</w:t>
      </w:r>
      <w:r>
        <w:rPr>
          <w:b w:val="0"/>
          <w:i w:val="0"/>
        </w:rPr>
        <w:br/>
      </w:r>
      <w:r>
        <w:rPr>
          <w:b w:val="0"/>
          <w:i w:val="0"/>
        </w:rPr>
        <w:t>Hướng dẫn Nghị định 19/2013/NĐ-CP sửa đổi Nghị định</w:t>
      </w:r>
      <w:r>
        <w:br/>
      </w:r>
      <w:r>
        <w:rPr>
          <w:b w:val="0"/>
          <w:i w:val="0"/>
        </w:rPr>
        <w:br/>
        <w:t xml:space="preserve">       61/2006/NĐ-CP về chính sách đối với nhà giáo, cán bộ</w:t>
      </w:r>
      <w:r>
        <w:br/>
      </w:r>
      <w:r>
        <w:rPr>
          <w:b w:val="0"/>
          <w:i w:val="0"/>
        </w:rPr>
        <w:br/>
        <w:t xml:space="preserve">       quản lý giáo dục công tác ở trường chuyên biệt, ở vùng có</w:t>
      </w:r>
      <w:r>
        <w:br/>
      </w:r>
      <w:r>
        <w:rPr>
          <w:b w:val="0"/>
          <w:i w:val="0"/>
        </w:rPr>
        <w:br/>
        <w:t xml:space="preserve">       điều kiện kinh tế - xã hội đặc biệt khó khăn</w:t>
      </w:r>
      <w:r>
        <w:rPr>
          <w:b w:val="0"/>
          <w:i w:val="0"/>
        </w:rPr>
        <w:br/>
      </w:r>
      <w:r>
        <w:rPr>
          <w:b w:val="0"/>
          <w:i w:val="0"/>
        </w:rPr>
        <w:t>03/11/2013</w:t>
      </w:r>
      <w:r>
        <w:rPr>
          <w:b w:val="0"/>
          <w:i w:val="0"/>
        </w:rPr>
        <w:br/>
      </w:r>
      <w:r>
        <w:rPr>
          <w:b w:val="0"/>
          <w:i w:val="0"/>
        </w:rPr>
        <w:br/>
      </w:r>
      <w:r>
        <w:rPr>
          <w:b w:val="0"/>
          <w:i w:val="0"/>
        </w:rPr>
        <w:br/>
      </w:r>
      <w:r>
        <w:rPr>
          <w:b w:val="0"/>
          <w:i w:val="0"/>
        </w:rPr>
        <w:t xml:space="preserve">585. </w:t>
      </w:r>
      <w:r>
        <w:rPr>
          <w:b w:val="0"/>
          <w:i w:val="0"/>
        </w:rPr>
        <w:br/>
      </w:r>
      <w:r>
        <w:rPr>
          <w:b w:val="0"/>
          <w:i w:val="0"/>
        </w:rPr>
        <w:t>Thông tư</w:t>
      </w:r>
      <w:r>
        <w:br/>
      </w:r>
      <w:r>
        <w:rPr>
          <w:b w:val="0"/>
          <w:i w:val="0"/>
        </w:rPr>
        <w:br/>
        <w:t xml:space="preserve">       liên tịch</w:t>
      </w:r>
      <w:r>
        <w:rPr>
          <w:b w:val="0"/>
          <w:i w:val="0"/>
        </w:rPr>
        <w:br/>
      </w:r>
      <w:r>
        <w:rPr>
          <w:b w:val="0"/>
          <w:i w:val="0"/>
        </w:rPr>
        <w:t>222/2013/TTLT</w:t>
      </w:r>
      <w:r>
        <w:br/>
      </w:r>
      <w:r>
        <w:rPr>
          <w:b w:val="0"/>
          <w:i w:val="0"/>
        </w:rPr>
        <w:br/>
        <w:t xml:space="preserve">       BQP-BNV-BTC</w:t>
      </w:r>
      <w:r>
        <w:br/>
      </w:r>
      <w:r>
        <w:rPr>
          <w:b w:val="0"/>
          <w:i w:val="0"/>
        </w:rPr>
        <w:br/>
        <w:t xml:space="preserve">       ngày 23/12/2013</w:t>
      </w:r>
      <w:r>
        <w:rPr>
          <w:b w:val="0"/>
          <w:i w:val="0"/>
        </w:rPr>
        <w:br/>
      </w:r>
      <w:r>
        <w:rPr>
          <w:b w:val="0"/>
          <w:i w:val="0"/>
        </w:rPr>
        <w:t>Hướng dẫn thực hiện chế độ, chính sách đối với cơ sở và</w:t>
      </w:r>
      <w:r>
        <w:br/>
      </w:r>
      <w:r>
        <w:rPr>
          <w:b w:val="0"/>
          <w:i w:val="0"/>
        </w:rPr>
        <w:br/>
        <w:t xml:space="preserve">       người lao động trong cơ sở công nghiệp quốc phòng nòng</w:t>
      </w:r>
      <w:r>
        <w:br/>
      </w:r>
      <w:r>
        <w:rPr>
          <w:b w:val="0"/>
          <w:i w:val="0"/>
        </w:rPr>
        <w:br/>
        <w:t xml:space="preserve">       cốt quy định tại Điều 8 Nghị định 46/2009/NĐ-CP</w:t>
      </w:r>
      <w:r>
        <w:rPr>
          <w:b w:val="0"/>
          <w:i w:val="0"/>
        </w:rPr>
        <w:br/>
      </w:r>
      <w:r>
        <w:rPr>
          <w:b w:val="0"/>
          <w:i w:val="0"/>
        </w:rPr>
        <w:t>08/02/2014</w:t>
      </w:r>
      <w:r>
        <w:rPr>
          <w:b w:val="0"/>
          <w:i w:val="0"/>
        </w:rPr>
        <w:br/>
      </w:r>
      <w:r>
        <w:rPr>
          <w:b w:val="0"/>
          <w:i w:val="0"/>
        </w:rPr>
        <w:br/>
      </w:r>
      <w:r>
        <w:rPr>
          <w:b w:val="0"/>
          <w:i w:val="0"/>
        </w:rPr>
        <w:br/>
      </w:r>
      <w:r>
        <w:rPr>
          <w:b w:val="0"/>
          <w:i w:val="0"/>
        </w:rPr>
        <w:br/>
      </w:r>
      <w:r>
        <w:br/>
      </w:r>
      <w:r>
        <w:rPr>
          <w:b w:val="0"/>
          <w:i w:val="0"/>
        </w:rPr>
        <w:t>86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586. </w:t>
      </w:r>
      <w:r>
        <w:rPr>
          <w:b w:val="0"/>
          <w:i w:val="0"/>
        </w:rPr>
        <w:br/>
      </w:r>
      <w:r>
        <w:rPr>
          <w:b w:val="0"/>
          <w:i w:val="0"/>
        </w:rPr>
        <w:t>Thông tư</w:t>
      </w:r>
      <w:r>
        <w:br/>
      </w:r>
      <w:r>
        <w:rPr>
          <w:b w:val="0"/>
          <w:i w:val="0"/>
        </w:rPr>
        <w:br/>
        <w:t xml:space="preserve">       liên tịch</w:t>
      </w:r>
      <w:r>
        <w:rPr>
          <w:b w:val="0"/>
          <w:i w:val="0"/>
        </w:rPr>
        <w:br/>
      </w:r>
      <w:r>
        <w:rPr>
          <w:b w:val="0"/>
          <w:i w:val="0"/>
        </w:rPr>
        <w:t>10/2014/TTLT</w:t>
      </w:r>
      <w:r>
        <w:br/>
      </w:r>
      <w:r>
        <w:rPr>
          <w:b w:val="0"/>
          <w:i w:val="0"/>
        </w:rPr>
        <w:br/>
        <w:t xml:space="preserve">       BYT-BNV-BTC</w:t>
      </w:r>
      <w:r>
        <w:br/>
      </w:r>
      <w:r>
        <w:rPr>
          <w:b w:val="0"/>
          <w:i w:val="0"/>
        </w:rPr>
        <w:br/>
        <w:t xml:space="preserve">       BLĐTBXH ngày</w:t>
      </w:r>
      <w:r>
        <w:br/>
      </w:r>
      <w:r>
        <w:rPr>
          <w:b w:val="0"/>
          <w:i w:val="0"/>
        </w:rPr>
        <w:br/>
        <w:t xml:space="preserve">       26/02/2014</w:t>
      </w:r>
      <w:r>
        <w:rPr>
          <w:b w:val="0"/>
          <w:i w:val="0"/>
        </w:rPr>
        <w:br/>
      </w:r>
      <w:r>
        <w:rPr>
          <w:b w:val="0"/>
          <w:i w:val="0"/>
        </w:rPr>
        <w:t>Hướng dẫn thực hiện Quyết định 73/2011/QĐ-TTg quy</w:t>
      </w:r>
      <w:r>
        <w:br/>
      </w:r>
      <w:r>
        <w:rPr>
          <w:b w:val="0"/>
          <w:i w:val="0"/>
        </w:rPr>
        <w:br/>
        <w:t xml:space="preserve">       định chế độ phụ cấp đặc thù đối với công, viên chức, người</w:t>
      </w:r>
      <w:r>
        <w:br/>
      </w:r>
      <w:r>
        <w:rPr>
          <w:b w:val="0"/>
          <w:i w:val="0"/>
        </w:rPr>
        <w:br/>
        <w:t xml:space="preserve">       lao động trong cơ sở y tế công lập và chế độ phụ cấp chống</w:t>
      </w:r>
      <w:r>
        <w:br/>
      </w:r>
      <w:r>
        <w:rPr>
          <w:b w:val="0"/>
          <w:i w:val="0"/>
        </w:rPr>
        <w:br/>
        <w:t xml:space="preserve">       dịch.</w:t>
      </w:r>
      <w:r>
        <w:rPr>
          <w:b w:val="0"/>
          <w:i w:val="0"/>
        </w:rPr>
        <w:br/>
      </w:r>
      <w:r>
        <w:rPr>
          <w:b w:val="0"/>
          <w:i w:val="0"/>
        </w:rPr>
        <w:t>05/05/2014</w:t>
      </w:r>
      <w:r>
        <w:rPr>
          <w:b w:val="0"/>
          <w:i w:val="0"/>
        </w:rPr>
        <w:br/>
      </w:r>
      <w:r>
        <w:rPr>
          <w:b w:val="0"/>
          <w:i w:val="0"/>
        </w:rPr>
        <w:br/>
      </w:r>
      <w:r>
        <w:rPr>
          <w:b w:val="0"/>
          <w:i w:val="0"/>
        </w:rPr>
        <w:br/>
      </w:r>
      <w:r>
        <w:rPr>
          <w:b w:val="0"/>
          <w:i w:val="0"/>
        </w:rPr>
        <w:t xml:space="preserve">587. </w:t>
      </w:r>
      <w:r>
        <w:rPr>
          <w:b w:val="0"/>
          <w:i w:val="0"/>
        </w:rPr>
        <w:br/>
      </w:r>
      <w:r>
        <w:rPr>
          <w:b w:val="0"/>
          <w:i w:val="0"/>
        </w:rPr>
        <w:t>Thông tư</w:t>
      </w:r>
      <w:r>
        <w:br/>
      </w:r>
      <w:r>
        <w:rPr>
          <w:b w:val="0"/>
          <w:i w:val="0"/>
        </w:rPr>
        <w:br/>
        <w:t xml:space="preserve">       liên tịch</w:t>
      </w:r>
      <w:r>
        <w:rPr>
          <w:b w:val="0"/>
          <w:i w:val="0"/>
        </w:rPr>
        <w:br/>
      </w:r>
      <w:r>
        <w:rPr>
          <w:b w:val="0"/>
          <w:i w:val="0"/>
        </w:rPr>
        <w:t>11/2014/TTLT</w:t>
      </w:r>
      <w:r>
        <w:br/>
      </w:r>
      <w:r>
        <w:rPr>
          <w:b w:val="0"/>
          <w:i w:val="0"/>
        </w:rPr>
        <w:br/>
        <w:t xml:space="preserve">       BQP-BNV</w:t>
      </w:r>
      <w:r>
        <w:br/>
      </w:r>
      <w:r>
        <w:rPr>
          <w:b w:val="0"/>
          <w:i w:val="0"/>
        </w:rPr>
        <w:br/>
        <w:t xml:space="preserve">       BLĐTBXH-BTC</w:t>
      </w:r>
      <w:r>
        <w:br/>
      </w:r>
      <w:r>
        <w:rPr>
          <w:b w:val="0"/>
          <w:i w:val="0"/>
        </w:rPr>
        <w:br/>
        <w:t xml:space="preserve">       ngày 05/03/2014</w:t>
      </w:r>
      <w:r>
        <w:rPr>
          <w:b w:val="0"/>
          <w:i w:val="0"/>
        </w:rPr>
        <w:br/>
      </w:r>
      <w:r>
        <w:rPr>
          <w:b w:val="0"/>
          <w:i w:val="0"/>
        </w:rPr>
        <w:t>Hướng dẫn thực hiện chế độ, chính sách đối với người làm</w:t>
      </w:r>
      <w:r>
        <w:br/>
      </w:r>
      <w:r>
        <w:rPr>
          <w:b w:val="0"/>
          <w:i w:val="0"/>
        </w:rPr>
        <w:br/>
        <w:t xml:space="preserve">       công tác cơ yếu nghỉ hưu, chuyển ngành, thôi việc, hy sinh,</w:t>
      </w:r>
      <w:r>
        <w:br/>
      </w:r>
      <w:r>
        <w:rPr>
          <w:b w:val="0"/>
          <w:i w:val="0"/>
        </w:rPr>
        <w:br/>
        <w:t xml:space="preserve">       từ trần hoặc chuyển sang làm công tác khác trong tổ chức</w:t>
      </w:r>
      <w:r>
        <w:br/>
      </w:r>
      <w:r>
        <w:rPr>
          <w:b w:val="0"/>
          <w:i w:val="0"/>
        </w:rPr>
        <w:br/>
        <w:t xml:space="preserve">       cơ yếu.</w:t>
      </w:r>
      <w:r>
        <w:rPr>
          <w:b w:val="0"/>
          <w:i w:val="0"/>
        </w:rPr>
        <w:br/>
      </w:r>
      <w:r>
        <w:rPr>
          <w:b w:val="0"/>
          <w:i w:val="0"/>
        </w:rPr>
        <w:t>19/04/2014</w:t>
      </w:r>
      <w:r>
        <w:rPr>
          <w:b w:val="0"/>
          <w:i w:val="0"/>
        </w:rPr>
        <w:br/>
      </w:r>
      <w:r>
        <w:rPr>
          <w:b w:val="0"/>
          <w:i w:val="0"/>
        </w:rPr>
        <w:br/>
      </w:r>
      <w:r>
        <w:rPr>
          <w:b w:val="0"/>
          <w:i w:val="0"/>
        </w:rPr>
        <w:br/>
      </w:r>
      <w:r>
        <w:rPr>
          <w:b w:val="0"/>
          <w:i w:val="0"/>
        </w:rPr>
        <w:t xml:space="preserve">588. </w:t>
      </w:r>
      <w:r>
        <w:rPr>
          <w:b w:val="0"/>
          <w:i w:val="0"/>
        </w:rPr>
        <w:br/>
      </w:r>
      <w:r>
        <w:rPr>
          <w:b w:val="0"/>
          <w:i w:val="0"/>
        </w:rPr>
        <w:t>Thông tư</w:t>
      </w:r>
      <w:r>
        <w:br/>
      </w:r>
      <w:r>
        <w:rPr>
          <w:b w:val="0"/>
          <w:i w:val="0"/>
        </w:rPr>
        <w:br/>
        <w:t xml:space="preserve">       liên tịch</w:t>
      </w:r>
      <w:r>
        <w:rPr>
          <w:b w:val="0"/>
          <w:i w:val="0"/>
        </w:rPr>
        <w:br/>
      </w:r>
      <w:r>
        <w:rPr>
          <w:b w:val="0"/>
          <w:i w:val="0"/>
        </w:rPr>
        <w:t>15/2015/TTLT</w:t>
      </w:r>
      <w:r>
        <w:br/>
      </w:r>
      <w:r>
        <w:rPr>
          <w:b w:val="0"/>
          <w:i w:val="0"/>
        </w:rPr>
        <w:br/>
        <w:t xml:space="preserve">       BGDĐT</w:t>
      </w:r>
      <w:r>
        <w:br/>
      </w:r>
      <w:r>
        <w:rPr>
          <w:b w:val="0"/>
          <w:i w:val="0"/>
        </w:rPr>
        <w:br/>
        <w:t xml:space="preserve">       BLĐTBXH-BQP</w:t>
      </w:r>
      <w:r>
        <w:br/>
      </w:r>
      <w:r>
        <w:rPr>
          <w:b w:val="0"/>
          <w:i w:val="0"/>
        </w:rPr>
        <w:br/>
        <w:t xml:space="preserve">       BCA-BNV-BTC</w:t>
      </w:r>
      <w:r>
        <w:br/>
      </w:r>
      <w:r>
        <w:rPr>
          <w:b w:val="0"/>
          <w:i w:val="0"/>
        </w:rPr>
        <w:br/>
        <w:t xml:space="preserve">       ngày 16/07/2015</w:t>
      </w:r>
      <w:r>
        <w:rPr>
          <w:b w:val="0"/>
          <w:i w:val="0"/>
        </w:rPr>
        <w:br/>
      </w:r>
      <w:r>
        <w:rPr>
          <w:b w:val="0"/>
          <w:i w:val="0"/>
        </w:rPr>
        <w:t>Quy định chế độ, chính sách đối với cán bộ quản lý, giáo</w:t>
      </w:r>
      <w:r>
        <w:br/>
      </w:r>
      <w:r>
        <w:rPr>
          <w:b w:val="0"/>
          <w:i w:val="0"/>
        </w:rPr>
        <w:br/>
        <w:t xml:space="preserve">       viên, giảng viên giáo dục quốc phòng và an ninh.</w:t>
      </w:r>
      <w:r>
        <w:rPr>
          <w:b w:val="0"/>
          <w:i w:val="0"/>
        </w:rPr>
        <w:br/>
      </w:r>
      <w:r>
        <w:rPr>
          <w:b w:val="0"/>
          <w:i w:val="0"/>
        </w:rPr>
        <w:t>01/09/2015</w:t>
      </w:r>
      <w:r>
        <w:rPr>
          <w:b w:val="0"/>
          <w:i w:val="0"/>
        </w:rPr>
        <w:br/>
      </w:r>
      <w:r>
        <w:rPr>
          <w:b w:val="0"/>
          <w:i w:val="0"/>
        </w:rPr>
        <w:br/>
      </w:r>
      <w:r>
        <w:rPr>
          <w:b w:val="0"/>
          <w:i w:val="0"/>
        </w:rPr>
        <w:br/>
      </w:r>
      <w:r>
        <w:rPr>
          <w:b w:val="0"/>
          <w:i w:val="0"/>
        </w:rPr>
        <w:t xml:space="preserve">589. </w:t>
      </w:r>
      <w:r>
        <w:rPr>
          <w:b w:val="0"/>
          <w:i w:val="0"/>
        </w:rPr>
        <w:br/>
      </w:r>
      <w:r>
        <w:rPr>
          <w:b w:val="0"/>
          <w:i w:val="0"/>
        </w:rPr>
        <w:t>Thông tư</w:t>
      </w:r>
      <w:r>
        <w:br/>
      </w:r>
      <w:r>
        <w:rPr>
          <w:b w:val="0"/>
          <w:i w:val="0"/>
        </w:rPr>
        <w:br/>
        <w:t xml:space="preserve">       liên tịch</w:t>
      </w:r>
      <w:r>
        <w:rPr>
          <w:b w:val="0"/>
          <w:i w:val="0"/>
        </w:rPr>
        <w:br/>
      </w:r>
      <w:r>
        <w:rPr>
          <w:b w:val="0"/>
          <w:i w:val="0"/>
        </w:rPr>
        <w:t>21/2015/TTLT</w:t>
      </w:r>
      <w:r>
        <w:br/>
      </w:r>
      <w:r>
        <w:rPr>
          <w:b w:val="0"/>
          <w:i w:val="0"/>
        </w:rPr>
        <w:br/>
        <w:t xml:space="preserve">       BKHCN-BNV-BTC</w:t>
      </w:r>
      <w:r>
        <w:br/>
      </w:r>
      <w:r>
        <w:rPr>
          <w:b w:val="0"/>
          <w:i w:val="0"/>
        </w:rPr>
        <w:br/>
        <w:t xml:space="preserve">       ngày 06/11/2015</w:t>
      </w:r>
      <w:r>
        <w:rPr>
          <w:b w:val="0"/>
          <w:i w:val="0"/>
        </w:rPr>
        <w:br/>
      </w:r>
      <w:r>
        <w:rPr>
          <w:b w:val="0"/>
          <w:i w:val="0"/>
        </w:rPr>
        <w:t>Hướng dẫn thực hiện chính sách sử dụng, trọng dụng cá</w:t>
      </w:r>
      <w:r>
        <w:br/>
      </w:r>
      <w:r>
        <w:rPr>
          <w:b w:val="0"/>
          <w:i w:val="0"/>
        </w:rPr>
        <w:br/>
        <w:t xml:space="preserve">       nhân hoạt động khoa học và công nghệ. </w:t>
      </w:r>
      <w:r>
        <w:rPr>
          <w:b w:val="0"/>
          <w:i w:val="0"/>
        </w:rPr>
        <w:br/>
      </w:r>
      <w:r>
        <w:rPr>
          <w:b w:val="0"/>
          <w:i w:val="0"/>
        </w:rPr>
        <w:t>01/01/2016</w:t>
      </w:r>
      <w:r>
        <w:rPr>
          <w:b w:val="0"/>
          <w:i w:val="0"/>
        </w:rPr>
        <w:br/>
      </w:r>
      <w:r>
        <w:rPr>
          <w:b w:val="0"/>
          <w:i w:val="0"/>
        </w:rPr>
        <w:br/>
      </w:r>
      <w:r>
        <w:rPr>
          <w:b w:val="0"/>
          <w:i w:val="0"/>
        </w:rPr>
        <w:br/>
      </w:r>
      <w:r>
        <w:rPr>
          <w:b w:val="0"/>
          <w:i w:val="0"/>
        </w:rPr>
        <w:t xml:space="preserve">590. </w:t>
      </w:r>
      <w:r>
        <w:rPr>
          <w:b w:val="0"/>
          <w:i w:val="0"/>
        </w:rPr>
        <w:br/>
      </w:r>
      <w:r>
        <w:rPr>
          <w:b w:val="0"/>
          <w:i w:val="0"/>
        </w:rPr>
        <w:t>Thông tư</w:t>
      </w:r>
      <w:r>
        <w:br/>
      </w:r>
      <w:r>
        <w:rPr>
          <w:b w:val="0"/>
          <w:i w:val="0"/>
        </w:rPr>
        <w:br/>
        <w:t xml:space="preserve">       liên tịch</w:t>
      </w:r>
      <w:r>
        <w:rPr>
          <w:b w:val="0"/>
          <w:i w:val="0"/>
        </w:rPr>
        <w:br/>
      </w:r>
      <w:r>
        <w:rPr>
          <w:b w:val="0"/>
          <w:i w:val="0"/>
        </w:rPr>
        <w:t>29/2015/TTLT</w:t>
      </w:r>
      <w:r>
        <w:br/>
      </w:r>
      <w:r>
        <w:rPr>
          <w:b w:val="0"/>
          <w:i w:val="0"/>
        </w:rPr>
        <w:br/>
        <w:t xml:space="preserve">       BGDĐT-BNV</w:t>
      </w:r>
      <w:r>
        <w:br/>
      </w:r>
      <w:r>
        <w:rPr>
          <w:b w:val="0"/>
          <w:i w:val="0"/>
        </w:rPr>
        <w:br/>
        <w:t xml:space="preserve">       BTC-BLĐTBXH</w:t>
      </w:r>
      <w:r>
        <w:br/>
      </w:r>
      <w:r>
        <w:rPr>
          <w:b w:val="0"/>
          <w:i w:val="0"/>
        </w:rPr>
        <w:br/>
        <w:t xml:space="preserve">       ngày 20/11/2015</w:t>
      </w:r>
      <w:r>
        <w:rPr>
          <w:b w:val="0"/>
          <w:i w:val="0"/>
        </w:rPr>
        <w:br/>
      </w:r>
      <w:r>
        <w:rPr>
          <w:b w:val="0"/>
          <w:i w:val="0"/>
        </w:rPr>
        <w:t>Sửa đổi Thông tư liên tịch 68/2011/TTLT-BGDĐT-BNV</w:t>
      </w:r>
      <w:r>
        <w:br/>
      </w:r>
      <w:r>
        <w:rPr>
          <w:b w:val="0"/>
          <w:i w:val="0"/>
        </w:rPr>
        <w:br/>
        <w:t xml:space="preserve">       BTC-BLĐTBXH hướng dẫn thực hiện Nghị định</w:t>
      </w:r>
      <w:r>
        <w:br/>
      </w:r>
      <w:r>
        <w:rPr>
          <w:b w:val="0"/>
          <w:i w:val="0"/>
        </w:rPr>
        <w:br/>
        <w:t xml:space="preserve">       54/2011/NĐ-CP về chế độ phụ cấp thâm niên đối với nhà</w:t>
      </w:r>
      <w:r>
        <w:br/>
      </w:r>
      <w:r>
        <w:rPr>
          <w:b w:val="0"/>
          <w:i w:val="0"/>
        </w:rPr>
        <w:br/>
        <w:t xml:space="preserve">       giáo.</w:t>
      </w:r>
      <w:r>
        <w:rPr>
          <w:b w:val="0"/>
          <w:i w:val="0"/>
        </w:rPr>
        <w:br/>
      </w:r>
      <w:r>
        <w:rPr>
          <w:b w:val="0"/>
          <w:i w:val="0"/>
        </w:rPr>
        <w:t>04/01/2016</w:t>
      </w:r>
      <w:r>
        <w:rPr>
          <w:b w:val="0"/>
          <w:i w:val="0"/>
        </w:rPr>
        <w:br/>
      </w:r>
      <w:r>
        <w:rPr>
          <w:b w:val="0"/>
          <w:i w:val="0"/>
        </w:rPr>
        <w:br/>
      </w:r>
      <w:r>
        <w:rPr>
          <w:b w:val="0"/>
          <w:i w:val="0"/>
        </w:rPr>
        <w:br/>
      </w:r>
      <w:r>
        <w:rPr>
          <w:b w:val="0"/>
          <w:i w:val="0"/>
        </w:rPr>
        <w:t>V. LĨNH VỰC HỘI, QUỸ</w:t>
      </w:r>
      <w:r>
        <w:rPr>
          <w:b w:val="0"/>
          <w:i w:val="0"/>
        </w:rPr>
        <w:br/>
      </w:r>
      <w:r>
        <w:rPr>
          <w:b w:val="0"/>
          <w:i w:val="0"/>
        </w:rPr>
        <w:br/>
      </w:r>
      <w:r>
        <w:rPr>
          <w:b w:val="0"/>
          <w:i w:val="0"/>
        </w:rPr>
        <w:br/>
      </w:r>
      <w:r>
        <w:rPr>
          <w:b w:val="0"/>
          <w:i w:val="0"/>
        </w:rPr>
        <w:t xml:space="preserve">591. </w:t>
      </w:r>
      <w:r>
        <w:rPr>
          <w:b w:val="0"/>
          <w:i w:val="0"/>
        </w:rPr>
        <w:br/>
      </w:r>
      <w:r>
        <w:rPr>
          <w:b w:val="0"/>
          <w:i w:val="0"/>
        </w:rPr>
        <w:t xml:space="preserve">Nghị định </w:t>
      </w:r>
      <w:r>
        <w:rPr>
          <w:b w:val="0"/>
          <w:i w:val="0"/>
        </w:rPr>
        <w:br/>
      </w:r>
      <w:r>
        <w:rPr>
          <w:b w:val="0"/>
          <w:i w:val="0"/>
        </w:rPr>
        <w:t>45/2010/NĐ-CP</w:t>
      </w:r>
      <w:r>
        <w:br/>
      </w:r>
      <w:r>
        <w:rPr>
          <w:b w:val="0"/>
          <w:i w:val="0"/>
        </w:rPr>
        <w:br/>
        <w:t xml:space="preserve">       ngày 21/04/2010 </w:t>
      </w:r>
      <w:r>
        <w:rPr>
          <w:b w:val="0"/>
          <w:i w:val="0"/>
        </w:rPr>
        <w:br/>
      </w:r>
      <w:r>
        <w:rPr>
          <w:b w:val="0"/>
          <w:i w:val="0"/>
        </w:rPr>
        <w:t xml:space="preserve">Quy định về tổ chức, hoạt động và quản lý hội </w:t>
      </w:r>
      <w:r>
        <w:rPr>
          <w:b w:val="0"/>
          <w:i w:val="0"/>
        </w:rPr>
        <w:br/>
      </w:r>
      <w:r>
        <w:rPr>
          <w:b w:val="0"/>
          <w:i w:val="0"/>
        </w:rPr>
        <w:t xml:space="preserve">01/07/2010 </w:t>
      </w:r>
      <w:r>
        <w:rPr>
          <w:b w:val="0"/>
          <w:i w:val="0"/>
        </w:rPr>
        <w:br/>
      </w:r>
      <w:r>
        <w:rPr>
          <w:b w:val="0"/>
          <w:i w:val="0"/>
        </w:rPr>
        <w:t>- phần Hết hiệu lực một</w:t>
      </w:r>
      <w:r>
        <w:rPr>
          <w:b w:val="0"/>
          <w:i w:val="0"/>
        </w:rPr>
        <w:br/>
      </w:r>
      <w:r>
        <w:rPr>
          <w:b w:val="0"/>
          <w:i w:val="0"/>
        </w:rPr>
        <w:br/>
      </w:r>
      <w:r>
        <w:rPr>
          <w:b w:val="0"/>
          <w:i w:val="0"/>
        </w:rPr>
        <w:br/>
      </w:r>
      <w:r>
        <w:rPr>
          <w:b w:val="0"/>
          <w:i w:val="0"/>
        </w:rPr>
        <w:br/>
      </w:r>
      <w:r>
        <w:br/>
      </w:r>
      <w:r>
        <w:rPr>
          <w:b w:val="0"/>
          <w:i w:val="0"/>
        </w:rPr>
        <w:t>87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-Văn bản sửa đổi, bổ</w:t>
      </w:r>
      <w:r>
        <w:br/>
      </w:r>
      <w:r>
        <w:rPr>
          <w:b w:val="0"/>
          <w:i w:val="0"/>
        </w:rPr>
        <w:br/>
        <w:t xml:space="preserve">       sung, thay thế, bãi bỏ</w:t>
      </w:r>
      <w:r>
        <w:br/>
      </w:r>
      <w:r>
        <w:rPr>
          <w:b w:val="0"/>
          <w:i w:val="0"/>
        </w:rPr>
        <w:br/>
        <w:t xml:space="preserve">       một phần: Nghị định</w:t>
      </w:r>
      <w:r>
        <w:br/>
      </w:r>
      <w:r>
        <w:rPr>
          <w:b w:val="0"/>
          <w:i w:val="0"/>
        </w:rPr>
        <w:br/>
        <w:t xml:space="preserve">       số 33/2012/NĐ-CP</w:t>
      </w:r>
      <w:r>
        <w:br/>
      </w:r>
      <w:r>
        <w:rPr>
          <w:b w:val="0"/>
          <w:i w:val="0"/>
        </w:rPr>
        <w:br/>
        <w:t xml:space="preserve">       ngày 13/04/2012 Sửa</w:t>
      </w:r>
      <w:r>
        <w:br/>
      </w:r>
      <w:r>
        <w:rPr>
          <w:b w:val="0"/>
          <w:i w:val="0"/>
        </w:rPr>
        <w:br/>
        <w:t xml:space="preserve">       đổi Nghị định</w:t>
      </w:r>
      <w:r>
        <w:br/>
      </w:r>
      <w:r>
        <w:rPr>
          <w:b w:val="0"/>
          <w:i w:val="0"/>
        </w:rPr>
        <w:br/>
        <w:t xml:space="preserve">       45/2010/NĐ-CP quy</w:t>
      </w:r>
      <w:r>
        <w:br/>
      </w:r>
      <w:r>
        <w:rPr>
          <w:b w:val="0"/>
          <w:i w:val="0"/>
        </w:rPr>
        <w:br/>
        <w:t xml:space="preserve">       định về tổ chức, hoạt</w:t>
      </w:r>
      <w:r>
        <w:br/>
      </w:r>
      <w:r>
        <w:rPr>
          <w:b w:val="0"/>
          <w:i w:val="0"/>
        </w:rPr>
        <w:br/>
        <w:t xml:space="preserve">       động và quản lý hội</w:t>
      </w:r>
      <w:r>
        <w:rPr>
          <w:b w:val="0"/>
          <w:i w:val="0"/>
        </w:rPr>
        <w:br/>
      </w:r>
      <w:r>
        <w:rPr>
          <w:b w:val="0"/>
          <w:i w:val="0"/>
        </w:rPr>
        <w:br/>
      </w:r>
      <w:r>
        <w:rPr>
          <w:b w:val="0"/>
          <w:i w:val="0"/>
        </w:rPr>
        <w:br/>
      </w:r>
      <w:r>
        <w:rPr>
          <w:b w:val="0"/>
          <w:i w:val="0"/>
        </w:rPr>
        <w:t xml:space="preserve">592. </w:t>
      </w:r>
      <w:r>
        <w:rPr>
          <w:b w:val="0"/>
          <w:i w:val="0"/>
        </w:rPr>
        <w:br/>
      </w:r>
      <w:r>
        <w:rPr>
          <w:b w:val="0"/>
          <w:i w:val="0"/>
        </w:rPr>
        <w:t xml:space="preserve">Nghị định </w:t>
      </w:r>
      <w:r>
        <w:rPr>
          <w:b w:val="0"/>
          <w:i w:val="0"/>
        </w:rPr>
        <w:br/>
      </w:r>
      <w:r>
        <w:rPr>
          <w:b w:val="0"/>
          <w:i w:val="0"/>
        </w:rPr>
        <w:t>33/2012/NĐ-CP</w:t>
      </w:r>
      <w:r>
        <w:br/>
      </w:r>
      <w:r>
        <w:rPr>
          <w:b w:val="0"/>
          <w:i w:val="0"/>
        </w:rPr>
        <w:br/>
        <w:t xml:space="preserve">       ngày 13/04/2012</w:t>
      </w:r>
      <w:r>
        <w:rPr>
          <w:b w:val="0"/>
          <w:i w:val="0"/>
        </w:rPr>
        <w:br/>
      </w:r>
      <w:r>
        <w:rPr>
          <w:b w:val="0"/>
          <w:i w:val="0"/>
        </w:rPr>
        <w:t>Sửa đổi Nghị định 45/2010/NĐ-CP quy định về tổ chức,</w:t>
      </w:r>
      <w:r>
        <w:br/>
      </w:r>
      <w:r>
        <w:rPr>
          <w:b w:val="0"/>
          <w:i w:val="0"/>
        </w:rPr>
        <w:br/>
        <w:t xml:space="preserve">       hoạt động và quản lý hội </w:t>
      </w:r>
      <w:r>
        <w:rPr>
          <w:b w:val="0"/>
          <w:i w:val="0"/>
        </w:rPr>
        <w:br/>
      </w:r>
      <w:r>
        <w:rPr>
          <w:b w:val="0"/>
          <w:i w:val="0"/>
        </w:rPr>
        <w:t>01/06/2012</w:t>
      </w:r>
      <w:r>
        <w:rPr>
          <w:b w:val="0"/>
          <w:i w:val="0"/>
        </w:rPr>
        <w:br/>
      </w:r>
      <w:r>
        <w:rPr>
          <w:b w:val="0"/>
          <w:i w:val="0"/>
        </w:rPr>
        <w:br/>
      </w:r>
      <w:r>
        <w:rPr>
          <w:b w:val="0"/>
          <w:i w:val="0"/>
        </w:rPr>
        <w:br/>
      </w:r>
      <w:r>
        <w:rPr>
          <w:b w:val="0"/>
          <w:i w:val="0"/>
        </w:rPr>
        <w:t xml:space="preserve">593. </w:t>
      </w:r>
      <w:r>
        <w:rPr>
          <w:b w:val="0"/>
          <w:i w:val="0"/>
        </w:rPr>
        <w:br/>
      </w:r>
      <w:r>
        <w:rPr>
          <w:b w:val="0"/>
          <w:i w:val="0"/>
        </w:rPr>
        <w:t xml:space="preserve">Nghị định </w:t>
      </w:r>
      <w:r>
        <w:rPr>
          <w:b w:val="0"/>
          <w:i w:val="0"/>
        </w:rPr>
        <w:br/>
      </w:r>
      <w:r>
        <w:rPr>
          <w:b w:val="0"/>
          <w:i w:val="0"/>
        </w:rPr>
        <w:t>03/2011/NĐ-CP</w:t>
      </w:r>
      <w:r>
        <w:br/>
      </w:r>
      <w:r>
        <w:rPr>
          <w:b w:val="0"/>
          <w:i w:val="0"/>
        </w:rPr>
        <w:br/>
        <w:t xml:space="preserve">       ngày 07/01/2011</w:t>
      </w:r>
      <w:r>
        <w:rPr>
          <w:b w:val="0"/>
          <w:i w:val="0"/>
        </w:rPr>
        <w:br/>
      </w:r>
      <w:r>
        <w:rPr>
          <w:b w:val="0"/>
          <w:i w:val="0"/>
        </w:rPr>
        <w:t>Hướng dẫn và biện pháp thi hành Luật Hoạt động chữ thập</w:t>
      </w:r>
      <w:r>
        <w:br/>
      </w:r>
      <w:r>
        <w:rPr>
          <w:b w:val="0"/>
          <w:i w:val="0"/>
        </w:rPr>
        <w:br/>
        <w:t xml:space="preserve">       đỏ </w:t>
      </w:r>
      <w:r>
        <w:rPr>
          <w:b w:val="0"/>
          <w:i w:val="0"/>
        </w:rPr>
        <w:br/>
      </w:r>
      <w:r>
        <w:rPr>
          <w:b w:val="0"/>
          <w:i w:val="0"/>
        </w:rPr>
        <w:t>25/02/2011</w:t>
      </w:r>
      <w:r>
        <w:rPr>
          <w:b w:val="0"/>
          <w:i w:val="0"/>
        </w:rPr>
        <w:br/>
      </w:r>
      <w:r>
        <w:rPr>
          <w:b w:val="0"/>
          <w:i w:val="0"/>
        </w:rPr>
        <w:br/>
      </w:r>
      <w:r>
        <w:rPr>
          <w:b w:val="0"/>
          <w:i w:val="0"/>
        </w:rPr>
        <w:br/>
      </w:r>
      <w:r>
        <w:rPr>
          <w:b w:val="0"/>
          <w:i w:val="0"/>
        </w:rPr>
        <w:t xml:space="preserve">594. </w:t>
      </w:r>
      <w:r>
        <w:rPr>
          <w:b w:val="0"/>
          <w:i w:val="0"/>
        </w:rPr>
        <w:br/>
      </w:r>
      <w:r>
        <w:rPr>
          <w:b w:val="0"/>
          <w:i w:val="0"/>
        </w:rPr>
        <w:t xml:space="preserve">Nghị định </w:t>
      </w:r>
      <w:r>
        <w:rPr>
          <w:b w:val="0"/>
          <w:i w:val="0"/>
        </w:rPr>
        <w:br/>
      </w:r>
      <w:r>
        <w:rPr>
          <w:b w:val="0"/>
          <w:i w:val="0"/>
        </w:rPr>
        <w:t>93/2019/NĐ-CP</w:t>
      </w:r>
      <w:r>
        <w:br/>
      </w:r>
      <w:r>
        <w:rPr>
          <w:b w:val="0"/>
          <w:i w:val="0"/>
        </w:rPr>
        <w:br/>
        <w:t xml:space="preserve">       ngày 25/11/2019 </w:t>
      </w:r>
      <w:r>
        <w:rPr>
          <w:b w:val="0"/>
          <w:i w:val="0"/>
        </w:rPr>
        <w:br/>
      </w:r>
      <w:r>
        <w:rPr>
          <w:b w:val="0"/>
          <w:i w:val="0"/>
        </w:rPr>
        <w:t xml:space="preserve">Về tổ chức, hoạt động của quỹ xã hội, quỹ từ thiện </w:t>
      </w:r>
      <w:r>
        <w:rPr>
          <w:b w:val="0"/>
          <w:i w:val="0"/>
        </w:rPr>
        <w:br/>
      </w:r>
      <w:r>
        <w:rPr>
          <w:b w:val="0"/>
          <w:i w:val="0"/>
        </w:rPr>
        <w:t>15/01/2020</w:t>
      </w:r>
      <w:r>
        <w:rPr>
          <w:b w:val="0"/>
          <w:i w:val="0"/>
        </w:rPr>
        <w:br/>
      </w:r>
      <w:r>
        <w:rPr>
          <w:b w:val="0"/>
          <w:i w:val="0"/>
        </w:rPr>
        <w:br/>
      </w:r>
      <w:r>
        <w:rPr>
          <w:b w:val="0"/>
          <w:i w:val="0"/>
        </w:rPr>
        <w:br/>
      </w:r>
      <w:r>
        <w:rPr>
          <w:b w:val="0"/>
          <w:i w:val="0"/>
        </w:rPr>
        <w:t xml:space="preserve">595. </w:t>
      </w:r>
      <w:r>
        <w:rPr>
          <w:b w:val="0"/>
          <w:i w:val="0"/>
        </w:rPr>
        <w:br/>
      </w:r>
      <w:r>
        <w:rPr>
          <w:b w:val="0"/>
          <w:i w:val="0"/>
        </w:rPr>
        <w:t xml:space="preserve">Quyết định </w:t>
      </w:r>
      <w:r>
        <w:rPr>
          <w:b w:val="0"/>
          <w:i w:val="0"/>
        </w:rPr>
        <w:br/>
      </w:r>
      <w:r>
        <w:rPr>
          <w:b w:val="0"/>
          <w:i w:val="0"/>
        </w:rPr>
        <w:t>68/2010/QĐ-TTg</w:t>
      </w:r>
      <w:r>
        <w:br/>
      </w:r>
      <w:r>
        <w:rPr>
          <w:b w:val="0"/>
          <w:i w:val="0"/>
        </w:rPr>
        <w:br/>
        <w:t xml:space="preserve">       ngày 01/11/2010 </w:t>
      </w:r>
      <w:r>
        <w:rPr>
          <w:b w:val="0"/>
          <w:i w:val="0"/>
        </w:rPr>
        <w:br/>
      </w:r>
      <w:r>
        <w:rPr>
          <w:b w:val="0"/>
          <w:i w:val="0"/>
        </w:rPr>
        <w:t xml:space="preserve">Quy định hội có tính chất đặc thù </w:t>
      </w:r>
      <w:r>
        <w:rPr>
          <w:b w:val="0"/>
          <w:i w:val="0"/>
        </w:rPr>
        <w:br/>
      </w:r>
      <w:r>
        <w:rPr>
          <w:b w:val="0"/>
          <w:i w:val="0"/>
        </w:rPr>
        <w:t>20/2/2010</w:t>
      </w:r>
      <w:r>
        <w:rPr>
          <w:b w:val="0"/>
          <w:i w:val="0"/>
        </w:rPr>
        <w:br/>
      </w:r>
      <w:r>
        <w:rPr>
          <w:b w:val="0"/>
          <w:i w:val="0"/>
        </w:rPr>
        <w:br/>
      </w:r>
      <w:r>
        <w:rPr>
          <w:b w:val="0"/>
          <w:i w:val="0"/>
        </w:rPr>
        <w:br/>
      </w:r>
      <w:r>
        <w:rPr>
          <w:b w:val="0"/>
          <w:i w:val="0"/>
        </w:rPr>
        <w:t xml:space="preserve">596. </w:t>
      </w:r>
      <w:r>
        <w:rPr>
          <w:b w:val="0"/>
          <w:i w:val="0"/>
        </w:rPr>
        <w:br/>
      </w:r>
      <w:r>
        <w:rPr>
          <w:b w:val="0"/>
          <w:i w:val="0"/>
        </w:rPr>
        <w:t xml:space="preserve">Quyết định </w:t>
      </w:r>
      <w:r>
        <w:rPr>
          <w:b w:val="0"/>
          <w:i w:val="0"/>
        </w:rPr>
        <w:br/>
      </w:r>
      <w:r>
        <w:rPr>
          <w:b w:val="0"/>
          <w:i w:val="0"/>
        </w:rPr>
        <w:t>41/2013/QĐ-TTg</w:t>
      </w:r>
      <w:r>
        <w:br/>
      </w:r>
      <w:r>
        <w:rPr>
          <w:b w:val="0"/>
          <w:i w:val="0"/>
        </w:rPr>
        <w:br/>
        <w:t xml:space="preserve">       ngày 15/7/2013</w:t>
      </w:r>
      <w:r>
        <w:rPr>
          <w:b w:val="0"/>
          <w:i w:val="0"/>
        </w:rPr>
        <w:br/>
      </w:r>
      <w:r>
        <w:rPr>
          <w:b w:val="0"/>
          <w:i w:val="0"/>
        </w:rPr>
        <w:t>Về một số chế độ, chính sách đối với Liên hiệp các tổ chức</w:t>
      </w:r>
      <w:r>
        <w:br/>
      </w:r>
      <w:r>
        <w:rPr>
          <w:b w:val="0"/>
          <w:i w:val="0"/>
        </w:rPr>
        <w:br/>
        <w:t xml:space="preserve">       hữu nghị Việt Nam </w:t>
      </w:r>
      <w:r>
        <w:rPr>
          <w:b w:val="0"/>
          <w:i w:val="0"/>
        </w:rPr>
        <w:br/>
      </w:r>
      <w:r>
        <w:rPr>
          <w:b w:val="0"/>
          <w:i w:val="0"/>
        </w:rPr>
        <w:t>01/9/2013</w:t>
      </w:r>
      <w:r>
        <w:rPr>
          <w:b w:val="0"/>
          <w:i w:val="0"/>
        </w:rPr>
        <w:br/>
      </w:r>
      <w:r>
        <w:rPr>
          <w:b w:val="0"/>
          <w:i w:val="0"/>
        </w:rPr>
        <w:br/>
      </w:r>
      <w:r>
        <w:rPr>
          <w:b w:val="0"/>
          <w:i w:val="0"/>
        </w:rPr>
        <w:br/>
      </w:r>
      <w:r>
        <w:rPr>
          <w:b w:val="0"/>
          <w:i w:val="0"/>
        </w:rPr>
        <w:t xml:space="preserve">597. </w:t>
      </w:r>
      <w:r>
        <w:rPr>
          <w:b w:val="0"/>
          <w:i w:val="0"/>
        </w:rPr>
        <w:br/>
      </w:r>
      <w:r>
        <w:rPr>
          <w:b w:val="0"/>
          <w:i w:val="0"/>
        </w:rPr>
        <w:t xml:space="preserve">Thông tư </w:t>
      </w:r>
      <w:r>
        <w:rPr>
          <w:b w:val="0"/>
          <w:i w:val="0"/>
        </w:rPr>
        <w:br/>
      </w:r>
      <w:r>
        <w:rPr>
          <w:b w:val="0"/>
          <w:i w:val="0"/>
        </w:rPr>
        <w:t>03/2013/TT-BNV</w:t>
      </w:r>
      <w:r>
        <w:br/>
      </w:r>
      <w:r>
        <w:rPr>
          <w:b w:val="0"/>
          <w:i w:val="0"/>
        </w:rPr>
        <w:br/>
        <w:t xml:space="preserve">       ngày 16/04/2013</w:t>
      </w:r>
      <w:r>
        <w:rPr>
          <w:b w:val="0"/>
          <w:i w:val="0"/>
        </w:rPr>
        <w:br/>
      </w:r>
      <w:r>
        <w:rPr>
          <w:b w:val="0"/>
          <w:i w:val="0"/>
        </w:rPr>
        <w:t>Hướng dẫn Nghị định 45/2010/NĐ-CP quy định về tổ chức,</w:t>
      </w:r>
      <w:r>
        <w:br/>
      </w:r>
      <w:r>
        <w:rPr>
          <w:b w:val="0"/>
          <w:i w:val="0"/>
        </w:rPr>
        <w:br/>
        <w:t xml:space="preserve">       hoạt động và quản lý hội và Nghị định 33/2012/NĐ-CP sửa</w:t>
      </w:r>
      <w:r>
        <w:br/>
      </w:r>
      <w:r>
        <w:rPr>
          <w:b w:val="0"/>
          <w:i w:val="0"/>
        </w:rPr>
        <w:br/>
        <w:t xml:space="preserve">       đổi Nghị định 45/2010/NĐ-CP .</w:t>
      </w:r>
      <w:r>
        <w:rPr>
          <w:b w:val="0"/>
          <w:i w:val="0"/>
        </w:rPr>
        <w:br/>
      </w:r>
      <w:r>
        <w:rPr>
          <w:b w:val="0"/>
          <w:i w:val="0"/>
        </w:rPr>
        <w:t>01/06/2013</w:t>
      </w:r>
      <w:r>
        <w:rPr>
          <w:b w:val="0"/>
          <w:i w:val="0"/>
        </w:rPr>
        <w:br/>
      </w:r>
      <w:r>
        <w:rPr>
          <w:b w:val="0"/>
          <w:i w:val="0"/>
        </w:rPr>
        <w:t>- Hết hiệu lực một</w:t>
      </w:r>
      <w:r>
        <w:br/>
      </w:r>
      <w:r>
        <w:rPr>
          <w:b w:val="0"/>
          <w:i w:val="0"/>
        </w:rPr>
        <w:br/>
        <w:t xml:space="preserve">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01/2022/TT-BNV</w:t>
      </w:r>
      <w:r>
        <w:br/>
      </w:r>
      <w:r>
        <w:rPr>
          <w:b w:val="0"/>
          <w:i w:val="0"/>
        </w:rPr>
        <w:br/>
        <w:t xml:space="preserve">       16/01/2022 a đổi, bổ</w:t>
      </w:r>
      <w:r>
        <w:br/>
      </w:r>
      <w:r>
        <w:rPr>
          <w:b w:val="0"/>
          <w:i w:val="0"/>
        </w:rPr>
        <w:br/>
        <w:t xml:space="preserve">       sung một số điều của</w:t>
      </w:r>
      <w:r>
        <w:br/>
      </w:r>
      <w:r>
        <w:rPr>
          <w:b w:val="0"/>
          <w:i w:val="0"/>
        </w:rPr>
        <w:br/>
        <w:t xml:space="preserve">       Thông tư</w:t>
      </w:r>
      <w:r>
        <w:rPr>
          <w:b w:val="0"/>
          <w:i w:val="0"/>
        </w:rPr>
        <w:br/>
      </w:r>
      <w:r>
        <w:rPr>
          <w:b w:val="0"/>
          <w:i w:val="0"/>
        </w:rPr>
        <w:br/>
      </w:r>
      <w:r>
        <w:rPr>
          <w:b w:val="0"/>
          <w:i w:val="0"/>
        </w:rPr>
        <w:br/>
      </w:r>
      <w:r>
        <w:rPr>
          <w:b w:val="0"/>
          <w:i w:val="0"/>
        </w:rPr>
        <w:br/>
      </w:r>
      <w:r>
        <w:br/>
      </w:r>
      <w:r>
        <w:rPr>
          <w:b w:val="0"/>
          <w:i w:val="0"/>
        </w:rPr>
        <w:t>88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số 03/2013/TT</w:t>
      </w:r>
      <w:r>
        <w:br/>
      </w:r>
      <w:r>
        <w:rPr>
          <w:b w:val="0"/>
          <w:i w:val="0"/>
        </w:rPr>
        <w:br/>
        <w:t xml:space="preserve">       BNV ngày 16 tháng 4</w:t>
      </w:r>
      <w:r>
        <w:br/>
      </w:r>
      <w:r>
        <w:rPr>
          <w:b w:val="0"/>
          <w:i w:val="0"/>
        </w:rPr>
        <w:br/>
        <w:t xml:space="preserve">       năm 2013 của Bộ</w:t>
      </w:r>
      <w:r>
        <w:br/>
      </w:r>
      <w:r>
        <w:rPr>
          <w:b w:val="0"/>
          <w:i w:val="0"/>
        </w:rPr>
        <w:br/>
        <w:t xml:space="preserve">       trưởng Bộ Nội vụ quy</w:t>
      </w:r>
      <w:r>
        <w:br/>
      </w:r>
      <w:r>
        <w:rPr>
          <w:b w:val="0"/>
          <w:i w:val="0"/>
        </w:rPr>
        <w:br/>
        <w:t xml:space="preserve">       định chi tiết thi hành</w:t>
      </w:r>
      <w:r>
        <w:br/>
      </w:r>
      <w:r>
        <w:rPr>
          <w:b w:val="0"/>
          <w:i w:val="0"/>
        </w:rPr>
        <w:br/>
        <w:t xml:space="preserve">       Nghị định</w:t>
      </w:r>
      <w:r>
        <w:br/>
      </w:r>
      <w:r>
        <w:rPr>
          <w:b w:val="0"/>
          <w:i w:val="0"/>
        </w:rPr>
        <w:br/>
        <w:t xml:space="preserve">       số 45/2010/NĐ-</w:t>
      </w:r>
      <w:r>
        <w:br/>
      </w:r>
      <w:r>
        <w:rPr>
          <w:b w:val="0"/>
          <w:i w:val="0"/>
        </w:rPr>
        <w:br/>
        <w:t xml:space="preserve">       CP ngày 21 tháng 4</w:t>
      </w:r>
      <w:r>
        <w:br/>
      </w:r>
      <w:r>
        <w:rPr>
          <w:b w:val="0"/>
          <w:i w:val="0"/>
        </w:rPr>
        <w:br/>
        <w:t xml:space="preserve">       năm 2010 của Chính</w:t>
      </w:r>
      <w:r>
        <w:br/>
      </w:r>
      <w:r>
        <w:rPr>
          <w:b w:val="0"/>
          <w:i w:val="0"/>
        </w:rPr>
        <w:br/>
        <w:t xml:space="preserve">       phủ quy định về tổ</w:t>
      </w:r>
      <w:r>
        <w:br/>
      </w:r>
      <w:r>
        <w:rPr>
          <w:b w:val="0"/>
          <w:i w:val="0"/>
        </w:rPr>
        <w:br/>
        <w:t xml:space="preserve">       chức, hoạt động và</w:t>
      </w:r>
      <w:r>
        <w:br/>
      </w:r>
      <w:r>
        <w:rPr>
          <w:b w:val="0"/>
          <w:i w:val="0"/>
        </w:rPr>
        <w:br/>
        <w:t xml:space="preserve">       quản lý hội và Nghị</w:t>
      </w:r>
      <w:r>
        <w:br/>
      </w:r>
      <w:r>
        <w:rPr>
          <w:b w:val="0"/>
          <w:i w:val="0"/>
        </w:rPr>
        <w:br/>
        <w:t xml:space="preserve">       định số 33/2012/NĐ-</w:t>
      </w:r>
      <w:r>
        <w:br/>
      </w:r>
      <w:r>
        <w:rPr>
          <w:b w:val="0"/>
          <w:i w:val="0"/>
        </w:rPr>
        <w:br/>
        <w:t xml:space="preserve">       CP ngày 13 tháng 4</w:t>
      </w:r>
      <w:r>
        <w:br/>
      </w:r>
      <w:r>
        <w:rPr>
          <w:b w:val="0"/>
          <w:i w:val="0"/>
        </w:rPr>
        <w:br/>
        <w:t xml:space="preserve">       năm 2012 của Chính</w:t>
      </w:r>
      <w:r>
        <w:br/>
      </w:r>
      <w:r>
        <w:rPr>
          <w:b w:val="0"/>
          <w:i w:val="0"/>
        </w:rPr>
        <w:br/>
        <w:t xml:space="preserve">       phủ sửa đổi, bổ sung</w:t>
      </w:r>
      <w:r>
        <w:br/>
      </w:r>
      <w:r>
        <w:rPr>
          <w:b w:val="0"/>
          <w:i w:val="0"/>
        </w:rPr>
        <w:br/>
        <w:t xml:space="preserve">       một số điều của Nghị</w:t>
      </w:r>
      <w:r>
        <w:br/>
      </w:r>
      <w:r>
        <w:rPr>
          <w:b w:val="0"/>
          <w:i w:val="0"/>
        </w:rPr>
        <w:br/>
        <w:t xml:space="preserve">       định số 45/2010/NĐ-</w:t>
      </w:r>
      <w:r>
        <w:br/>
      </w:r>
      <w:r>
        <w:rPr>
          <w:b w:val="0"/>
          <w:i w:val="0"/>
        </w:rPr>
        <w:br/>
        <w:t xml:space="preserve">       CP .</w:t>
      </w:r>
      <w:r>
        <w:rPr>
          <w:b w:val="0"/>
          <w:i w:val="0"/>
        </w:rPr>
        <w:br/>
      </w:r>
      <w:r>
        <w:rPr>
          <w:b w:val="0"/>
          <w:i w:val="0"/>
        </w:rPr>
        <w:br/>
      </w:r>
      <w:r>
        <w:rPr>
          <w:b w:val="0"/>
          <w:i w:val="0"/>
        </w:rPr>
        <w:br/>
      </w:r>
      <w:r>
        <w:rPr>
          <w:b w:val="0"/>
          <w:i w:val="0"/>
        </w:rPr>
        <w:t xml:space="preserve">598. </w:t>
      </w:r>
      <w:r>
        <w:rPr>
          <w:b w:val="0"/>
          <w:i w:val="0"/>
        </w:rPr>
        <w:br/>
      </w:r>
      <w:r>
        <w:rPr>
          <w:b w:val="0"/>
          <w:i w:val="0"/>
        </w:rPr>
        <w:t>Thông tư</w:t>
      </w:r>
      <w:r>
        <w:br/>
      </w:r>
      <w:r>
        <w:rPr>
          <w:b w:val="0"/>
          <w:i w:val="0"/>
        </w:rPr>
        <w:br/>
        <w:t xml:space="preserve">       liên tịch</w:t>
      </w:r>
      <w:r>
        <w:rPr>
          <w:b w:val="0"/>
          <w:i w:val="0"/>
        </w:rPr>
        <w:br/>
      </w:r>
      <w:r>
        <w:rPr>
          <w:b w:val="0"/>
          <w:i w:val="0"/>
        </w:rPr>
        <w:t>02/2013/TTLT</w:t>
      </w:r>
      <w:r>
        <w:br/>
      </w:r>
      <w:r>
        <w:rPr>
          <w:b w:val="0"/>
          <w:i w:val="0"/>
        </w:rPr>
        <w:br/>
        <w:t xml:space="preserve">       BNV-BLĐTBXH</w:t>
      </w:r>
      <w:r>
        <w:br/>
      </w:r>
      <w:r>
        <w:rPr>
          <w:b w:val="0"/>
          <w:i w:val="0"/>
        </w:rPr>
        <w:br/>
        <w:t xml:space="preserve">       BTC-BYT ngày</w:t>
      </w:r>
      <w:r>
        <w:br/>
      </w:r>
      <w:r>
        <w:rPr>
          <w:b w:val="0"/>
          <w:i w:val="0"/>
        </w:rPr>
        <w:br/>
        <w:t xml:space="preserve">       09/07/2013</w:t>
      </w:r>
      <w:r>
        <w:rPr>
          <w:b w:val="0"/>
          <w:i w:val="0"/>
        </w:rPr>
        <w:br/>
      </w:r>
      <w:r>
        <w:rPr>
          <w:b w:val="0"/>
          <w:i w:val="0"/>
        </w:rPr>
        <w:t>Hướng dẫn quy trình, thủ tục, hồ sơ, mức hỗ trợ người đang</w:t>
      </w:r>
      <w:r>
        <w:br/>
      </w:r>
      <w:r>
        <w:rPr>
          <w:b w:val="0"/>
          <w:i w:val="0"/>
        </w:rPr>
        <w:br/>
        <w:t xml:space="preserve">       trực tiếp tham gia hoạt động chữ thập đỏ bị tai nạn dẫn đến</w:t>
      </w:r>
      <w:r>
        <w:br/>
      </w:r>
      <w:r>
        <w:rPr>
          <w:b w:val="0"/>
          <w:i w:val="0"/>
        </w:rPr>
        <w:br/>
        <w:t xml:space="preserve">       thiệt hại về sức khỏe</w:t>
      </w:r>
      <w:r>
        <w:rPr>
          <w:b w:val="0"/>
          <w:i w:val="0"/>
        </w:rPr>
        <w:br/>
      </w:r>
      <w:r>
        <w:rPr>
          <w:b w:val="0"/>
          <w:i w:val="0"/>
        </w:rPr>
        <w:t>01/09/2013</w:t>
      </w:r>
      <w:r>
        <w:rPr>
          <w:b w:val="0"/>
          <w:i w:val="0"/>
        </w:rPr>
        <w:br/>
      </w:r>
      <w:r>
        <w:rPr>
          <w:b w:val="0"/>
          <w:i w:val="0"/>
        </w:rPr>
        <w:br/>
      </w:r>
      <w:r>
        <w:rPr>
          <w:b w:val="0"/>
          <w:i w:val="0"/>
        </w:rPr>
        <w:br/>
      </w:r>
      <w:r>
        <w:rPr>
          <w:b w:val="0"/>
          <w:i w:val="0"/>
        </w:rPr>
        <w:t xml:space="preserve">599. </w:t>
      </w:r>
      <w:r>
        <w:rPr>
          <w:b w:val="0"/>
          <w:i w:val="0"/>
        </w:rPr>
        <w:br/>
      </w:r>
      <w:r>
        <w:rPr>
          <w:b w:val="0"/>
          <w:i w:val="0"/>
        </w:rPr>
        <w:t xml:space="preserve">Thông tư </w:t>
      </w:r>
      <w:r>
        <w:rPr>
          <w:b w:val="0"/>
          <w:i w:val="0"/>
        </w:rPr>
        <w:br/>
      </w:r>
      <w:r>
        <w:rPr>
          <w:b w:val="0"/>
          <w:i w:val="0"/>
        </w:rPr>
        <w:t>03/2014/TT-BNV</w:t>
      </w:r>
      <w:r>
        <w:br/>
      </w:r>
      <w:r>
        <w:rPr>
          <w:b w:val="0"/>
          <w:i w:val="0"/>
        </w:rPr>
        <w:br/>
        <w:t xml:space="preserve">       ngày 19/06/2014</w:t>
      </w:r>
      <w:r>
        <w:rPr>
          <w:b w:val="0"/>
          <w:i w:val="0"/>
        </w:rPr>
        <w:br/>
      </w:r>
      <w:r>
        <w:rPr>
          <w:b w:val="0"/>
          <w:i w:val="0"/>
        </w:rPr>
        <w:t>Sửa đổi Thông tư 03/2013/TT-BNV hướng dẫn Nghị định</w:t>
      </w:r>
      <w:r>
        <w:br/>
      </w:r>
      <w:r>
        <w:rPr>
          <w:b w:val="0"/>
          <w:i w:val="0"/>
        </w:rPr>
        <w:br/>
        <w:t xml:space="preserve">       45/2010/NĐ-CP về tổ chức, hoạt động và quản lý hội và</w:t>
      </w:r>
      <w:r>
        <w:br/>
      </w:r>
      <w:r>
        <w:rPr>
          <w:b w:val="0"/>
          <w:i w:val="0"/>
        </w:rPr>
        <w:br/>
        <w:t xml:space="preserve">       Nghị định 33/2012/NĐ-CP sửa đổi Nghị định 45/2010/NĐ-</w:t>
      </w:r>
      <w:r>
        <w:br/>
      </w:r>
      <w:r>
        <w:rPr>
          <w:b w:val="0"/>
          <w:i w:val="0"/>
        </w:rPr>
        <w:br/>
        <w:t xml:space="preserve">       CP.</w:t>
      </w:r>
      <w:r>
        <w:rPr>
          <w:b w:val="0"/>
          <w:i w:val="0"/>
        </w:rPr>
        <w:br/>
      </w:r>
      <w:r>
        <w:rPr>
          <w:b w:val="0"/>
          <w:i w:val="0"/>
        </w:rPr>
        <w:t>08/08/2014</w:t>
      </w:r>
      <w:r>
        <w:rPr>
          <w:b w:val="0"/>
          <w:i w:val="0"/>
        </w:rPr>
        <w:br/>
      </w:r>
      <w:r>
        <w:rPr>
          <w:b w:val="0"/>
          <w:i w:val="0"/>
        </w:rPr>
        <w:t>- Hết hiệu lực một</w:t>
      </w:r>
      <w:r>
        <w:br/>
      </w:r>
      <w:r>
        <w:rPr>
          <w:b w:val="0"/>
          <w:i w:val="0"/>
        </w:rPr>
        <w:br/>
        <w:t xml:space="preserve">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 số</w:t>
      </w:r>
      <w:r>
        <w:rPr>
          <w:b w:val="0"/>
          <w:i w:val="0"/>
        </w:rPr>
        <w:br/>
      </w:r>
      <w:r>
        <w:rPr>
          <w:b w:val="0"/>
          <w:i w:val="0"/>
        </w:rPr>
        <w:br/>
      </w:r>
      <w:r>
        <w:rPr>
          <w:b w:val="0"/>
          <w:i w:val="0"/>
        </w:rPr>
        <w:br/>
      </w:r>
      <w:r>
        <w:rPr>
          <w:b w:val="0"/>
          <w:i w:val="0"/>
        </w:rPr>
        <w:br/>
      </w:r>
      <w:r>
        <w:br/>
      </w:r>
      <w:r>
        <w:rPr>
          <w:b w:val="0"/>
          <w:i w:val="0"/>
        </w:rPr>
        <w:t>89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01/2022/TT-BNV</w:t>
      </w:r>
      <w:r>
        <w:br/>
      </w:r>
      <w:r>
        <w:rPr>
          <w:b w:val="0"/>
          <w:i w:val="0"/>
        </w:rPr>
        <w:br/>
        <w:t xml:space="preserve">       16/01/2022 a đổi, bổ</w:t>
      </w:r>
      <w:r>
        <w:br/>
      </w:r>
      <w:r>
        <w:rPr>
          <w:b w:val="0"/>
          <w:i w:val="0"/>
        </w:rPr>
        <w:br/>
        <w:t xml:space="preserve">       sung một số điều của</w:t>
      </w:r>
      <w:r>
        <w:br/>
      </w:r>
      <w:r>
        <w:rPr>
          <w:b w:val="0"/>
          <w:i w:val="0"/>
        </w:rPr>
        <w:br/>
        <w:t xml:space="preserve">       Thông tư</w:t>
      </w:r>
      <w:r>
        <w:br/>
      </w:r>
      <w:r>
        <w:rPr>
          <w:b w:val="0"/>
          <w:i w:val="0"/>
        </w:rPr>
        <w:br/>
        <w:t xml:space="preserve">       số 03/2013/TT</w:t>
      </w:r>
      <w:r>
        <w:br/>
      </w:r>
      <w:r>
        <w:rPr>
          <w:b w:val="0"/>
          <w:i w:val="0"/>
        </w:rPr>
        <w:br/>
        <w:t xml:space="preserve">       BNV ngày 16 tháng 4</w:t>
      </w:r>
      <w:r>
        <w:br/>
      </w:r>
      <w:r>
        <w:rPr>
          <w:b w:val="0"/>
          <w:i w:val="0"/>
        </w:rPr>
        <w:br/>
        <w:t xml:space="preserve">       năm 2013 của Bộ</w:t>
      </w:r>
      <w:r>
        <w:br/>
      </w:r>
      <w:r>
        <w:rPr>
          <w:b w:val="0"/>
          <w:i w:val="0"/>
        </w:rPr>
        <w:br/>
        <w:t xml:space="preserve">       trưởng Bộ Nội vụ quy</w:t>
      </w:r>
      <w:r>
        <w:br/>
      </w:r>
      <w:r>
        <w:rPr>
          <w:b w:val="0"/>
          <w:i w:val="0"/>
        </w:rPr>
        <w:br/>
        <w:t xml:space="preserve">       định chi tiết thi hành</w:t>
      </w:r>
      <w:r>
        <w:br/>
      </w:r>
      <w:r>
        <w:rPr>
          <w:b w:val="0"/>
          <w:i w:val="0"/>
        </w:rPr>
        <w:br/>
        <w:t xml:space="preserve">       Nghị định</w:t>
      </w:r>
      <w:r>
        <w:br/>
      </w:r>
      <w:r>
        <w:rPr>
          <w:b w:val="0"/>
          <w:i w:val="0"/>
        </w:rPr>
        <w:br/>
        <w:t xml:space="preserve">       số 45/2010/NĐ-</w:t>
      </w:r>
      <w:r>
        <w:br/>
      </w:r>
      <w:r>
        <w:rPr>
          <w:b w:val="0"/>
          <w:i w:val="0"/>
        </w:rPr>
        <w:br/>
        <w:t xml:space="preserve">       CP ngày 21 tháng 4</w:t>
      </w:r>
      <w:r>
        <w:br/>
      </w:r>
      <w:r>
        <w:rPr>
          <w:b w:val="0"/>
          <w:i w:val="0"/>
        </w:rPr>
        <w:br/>
        <w:t xml:space="preserve">       năm 2010 của Chính</w:t>
      </w:r>
      <w:r>
        <w:br/>
      </w:r>
      <w:r>
        <w:rPr>
          <w:b w:val="0"/>
          <w:i w:val="0"/>
        </w:rPr>
        <w:br/>
        <w:t xml:space="preserve">       phủ quy định về tổ</w:t>
      </w:r>
      <w:r>
        <w:br/>
      </w:r>
      <w:r>
        <w:rPr>
          <w:b w:val="0"/>
          <w:i w:val="0"/>
        </w:rPr>
        <w:br/>
        <w:t xml:space="preserve">       chức, hoạt động và</w:t>
      </w:r>
      <w:r>
        <w:br/>
      </w:r>
      <w:r>
        <w:rPr>
          <w:b w:val="0"/>
          <w:i w:val="0"/>
        </w:rPr>
        <w:br/>
        <w:t xml:space="preserve">       quản lý hội và Nghị</w:t>
      </w:r>
      <w:r>
        <w:br/>
      </w:r>
      <w:r>
        <w:rPr>
          <w:b w:val="0"/>
          <w:i w:val="0"/>
        </w:rPr>
        <w:br/>
        <w:t xml:space="preserve">       định số 33/2012/NĐ-</w:t>
      </w:r>
      <w:r>
        <w:br/>
      </w:r>
      <w:r>
        <w:rPr>
          <w:b w:val="0"/>
          <w:i w:val="0"/>
        </w:rPr>
        <w:br/>
        <w:t xml:space="preserve">       CP ngày 13 tháng 4</w:t>
      </w:r>
      <w:r>
        <w:br/>
      </w:r>
      <w:r>
        <w:rPr>
          <w:b w:val="0"/>
          <w:i w:val="0"/>
        </w:rPr>
        <w:br/>
        <w:t xml:space="preserve">       năm 2012 của Chính</w:t>
      </w:r>
      <w:r>
        <w:br/>
      </w:r>
      <w:r>
        <w:rPr>
          <w:b w:val="0"/>
          <w:i w:val="0"/>
        </w:rPr>
        <w:br/>
        <w:t xml:space="preserve">       phủ sửa đổi, bổ sung</w:t>
      </w:r>
      <w:r>
        <w:br/>
      </w:r>
      <w:r>
        <w:rPr>
          <w:b w:val="0"/>
          <w:i w:val="0"/>
        </w:rPr>
        <w:br/>
        <w:t xml:space="preserve">       một số điều của Nghị</w:t>
      </w:r>
      <w:r>
        <w:br/>
      </w:r>
      <w:r>
        <w:rPr>
          <w:b w:val="0"/>
          <w:i w:val="0"/>
        </w:rPr>
        <w:br/>
        <w:t xml:space="preserve">       định số 45/2010/NĐ-</w:t>
      </w:r>
      <w:r>
        <w:br/>
      </w:r>
      <w:r>
        <w:rPr>
          <w:b w:val="0"/>
          <w:i w:val="0"/>
        </w:rPr>
        <w:br/>
        <w:t xml:space="preserve">       CP .</w:t>
      </w:r>
      <w:r>
        <w:rPr>
          <w:b w:val="0"/>
          <w:i w:val="0"/>
        </w:rPr>
        <w:br/>
      </w:r>
      <w:r>
        <w:rPr>
          <w:b w:val="0"/>
          <w:i w:val="0"/>
        </w:rPr>
        <w:br/>
      </w:r>
      <w:r>
        <w:rPr>
          <w:b w:val="0"/>
          <w:i w:val="0"/>
        </w:rPr>
        <w:br/>
      </w:r>
      <w:r>
        <w:rPr>
          <w:b w:val="0"/>
          <w:i w:val="0"/>
        </w:rPr>
        <w:t xml:space="preserve">600. </w:t>
      </w:r>
      <w:r>
        <w:rPr>
          <w:b w:val="0"/>
          <w:i w:val="0"/>
        </w:rPr>
        <w:br/>
      </w:r>
      <w:r>
        <w:rPr>
          <w:b w:val="0"/>
          <w:i w:val="0"/>
        </w:rPr>
        <w:t xml:space="preserve">Thông tư </w:t>
      </w:r>
      <w:r>
        <w:rPr>
          <w:b w:val="0"/>
          <w:i w:val="0"/>
        </w:rPr>
        <w:br/>
      </w:r>
      <w:r>
        <w:rPr>
          <w:b w:val="0"/>
          <w:i w:val="0"/>
        </w:rPr>
        <w:t>08/2014/TT-BNV</w:t>
      </w:r>
      <w:r>
        <w:br/>
      </w:r>
      <w:r>
        <w:rPr>
          <w:b w:val="0"/>
          <w:i w:val="0"/>
        </w:rPr>
        <w:br/>
        <w:t xml:space="preserve">       ngày 19/09/2014</w:t>
      </w:r>
      <w:r>
        <w:rPr>
          <w:b w:val="0"/>
          <w:i w:val="0"/>
        </w:rPr>
        <w:br/>
      </w:r>
      <w:r>
        <w:rPr>
          <w:b w:val="0"/>
          <w:i w:val="0"/>
        </w:rPr>
        <w:t>Về Ban Công tác người cao tuổi tỉnh, thành phố trực thuộc</w:t>
      </w:r>
      <w:r>
        <w:br/>
      </w:r>
      <w:r>
        <w:rPr>
          <w:b w:val="0"/>
          <w:i w:val="0"/>
        </w:rPr>
        <w:br/>
        <w:t xml:space="preserve">       Trung ương và Ban Công tác người cao tuổi huyện, quận,</w:t>
      </w:r>
      <w:r>
        <w:br/>
      </w:r>
      <w:r>
        <w:rPr>
          <w:b w:val="0"/>
          <w:i w:val="0"/>
        </w:rPr>
        <w:br/>
        <w:t xml:space="preserve">       thị xã, thành phố thuộc tỉnh.</w:t>
      </w:r>
      <w:r>
        <w:rPr>
          <w:b w:val="0"/>
          <w:i w:val="0"/>
        </w:rPr>
        <w:br/>
      </w:r>
      <w:r>
        <w:rPr>
          <w:b w:val="0"/>
          <w:i w:val="0"/>
        </w:rPr>
        <w:t>14/11/2014</w:t>
      </w:r>
      <w:r>
        <w:rPr>
          <w:b w:val="0"/>
          <w:i w:val="0"/>
        </w:rPr>
        <w:br/>
      </w:r>
      <w:r>
        <w:rPr>
          <w:b w:val="0"/>
          <w:i w:val="0"/>
        </w:rPr>
        <w:br/>
      </w:r>
      <w:r>
        <w:rPr>
          <w:b w:val="0"/>
          <w:i w:val="0"/>
        </w:rPr>
        <w:br/>
      </w:r>
      <w:r>
        <w:rPr>
          <w:b w:val="0"/>
          <w:i w:val="0"/>
        </w:rPr>
        <w:t xml:space="preserve">601. </w:t>
      </w:r>
      <w:r>
        <w:rPr>
          <w:b w:val="0"/>
          <w:i w:val="0"/>
        </w:rPr>
        <w:br/>
      </w:r>
      <w:r>
        <w:rPr>
          <w:b w:val="0"/>
          <w:i w:val="0"/>
        </w:rPr>
        <w:t xml:space="preserve">Thông tư </w:t>
      </w:r>
      <w:r>
        <w:rPr>
          <w:b w:val="0"/>
          <w:i w:val="0"/>
        </w:rPr>
        <w:br/>
      </w:r>
      <w:r>
        <w:rPr>
          <w:b w:val="0"/>
          <w:i w:val="0"/>
        </w:rPr>
        <w:t>04/2020/TT-BNV</w:t>
      </w:r>
      <w:r>
        <w:br/>
      </w:r>
      <w:r>
        <w:rPr>
          <w:b w:val="0"/>
          <w:i w:val="0"/>
        </w:rPr>
        <w:br/>
        <w:t xml:space="preserve">       ngày 13/10/2020</w:t>
      </w:r>
      <w:r>
        <w:rPr>
          <w:b w:val="0"/>
          <w:i w:val="0"/>
        </w:rPr>
        <w:br/>
      </w:r>
      <w:r>
        <w:rPr>
          <w:b w:val="0"/>
          <w:i w:val="0"/>
        </w:rPr>
        <w:t>Quy định chi tiết và hướng dẫn thi hành một số điều của</w:t>
      </w:r>
      <w:r>
        <w:br/>
      </w:r>
      <w:r>
        <w:rPr>
          <w:b w:val="0"/>
          <w:i w:val="0"/>
        </w:rPr>
        <w:br/>
        <w:t xml:space="preserve">       Nghị định số 93/2019/NĐ-CP ngày 25 tháng 11 năm 2019 </w:t>
      </w:r>
      <w:r>
        <w:rPr>
          <w:b w:val="0"/>
          <w:i w:val="0"/>
        </w:rPr>
        <w:br/>
      </w:r>
      <w:r>
        <w:rPr>
          <w:b w:val="0"/>
          <w:i w:val="0"/>
        </w:rPr>
        <w:t xml:space="preserve">01/12/2020 </w:t>
      </w:r>
      <w:r>
        <w:rPr>
          <w:b w:val="0"/>
          <w:i w:val="0"/>
        </w:rPr>
        <w:br/>
      </w:r>
      <w:r>
        <w:rPr>
          <w:b w:val="0"/>
          <w:i w:val="0"/>
        </w:rPr>
        <w:t>- phần Hết hiệu lực một</w:t>
      </w:r>
      <w:r>
        <w:rPr>
          <w:b w:val="0"/>
          <w:i w:val="0"/>
        </w:rPr>
        <w:br/>
      </w:r>
      <w:r>
        <w:rPr>
          <w:b w:val="0"/>
          <w:i w:val="0"/>
        </w:rPr>
        <w:br/>
      </w:r>
      <w:r>
        <w:rPr>
          <w:b w:val="0"/>
          <w:i w:val="0"/>
        </w:rPr>
        <w:br/>
      </w:r>
      <w:r>
        <w:rPr>
          <w:b w:val="0"/>
          <w:i w:val="0"/>
        </w:rPr>
        <w:br/>
      </w:r>
      <w:r>
        <w:br/>
      </w:r>
      <w:r>
        <w:rPr>
          <w:b w:val="0"/>
          <w:i w:val="0"/>
        </w:rPr>
        <w:t>90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của Chính phủ về tổ chức, hoạt động của quỹ xã hội, quỹ từ</w:t>
      </w:r>
      <w:r>
        <w:br/>
      </w:r>
      <w:r>
        <w:rPr>
          <w:b w:val="0"/>
          <w:i w:val="0"/>
        </w:rPr>
        <w:br/>
        <w:t xml:space="preserve">       thiện.</w:t>
      </w:r>
      <w:r>
        <w:rPr>
          <w:b w:val="0"/>
          <w:i w:val="0"/>
        </w:rPr>
        <w:br/>
      </w:r>
      <w:r>
        <w:rPr>
          <w:b w:val="0"/>
          <w:i w:val="0"/>
        </w:rPr>
        <w:t>-Văn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18/2023/TT-BNV</w:t>
      </w:r>
      <w:r>
        <w:br/>
      </w:r>
      <w:r>
        <w:rPr>
          <w:b w:val="0"/>
          <w:i w:val="0"/>
        </w:rPr>
        <w:br/>
        <w:t xml:space="preserve">       18/12/2023 Bãi bỏ một</w:t>
      </w:r>
      <w:r>
        <w:br/>
      </w:r>
      <w:r>
        <w:rPr>
          <w:b w:val="0"/>
          <w:i w:val="0"/>
        </w:rPr>
        <w:br/>
        <w:t xml:space="preserve">       phần Thông tư</w:t>
      </w:r>
      <w:r>
        <w:br/>
      </w:r>
      <w:r>
        <w:rPr>
          <w:b w:val="0"/>
          <w:i w:val="0"/>
        </w:rPr>
        <w:br/>
        <w:t xml:space="preserve">       số 04/2020/TT</w:t>
      </w:r>
      <w:r>
        <w:br/>
      </w:r>
      <w:r>
        <w:rPr>
          <w:b w:val="0"/>
          <w:i w:val="0"/>
        </w:rPr>
        <w:br/>
        <w:t xml:space="preserve">       BNV ngày 13 tháng 10</w:t>
      </w:r>
      <w:r>
        <w:br/>
      </w:r>
      <w:r>
        <w:rPr>
          <w:b w:val="0"/>
          <w:i w:val="0"/>
        </w:rPr>
        <w:br/>
        <w:t xml:space="preserve">       năm 2020 của Bộ</w:t>
      </w:r>
      <w:r>
        <w:br/>
      </w:r>
      <w:r>
        <w:rPr>
          <w:b w:val="0"/>
          <w:i w:val="0"/>
        </w:rPr>
        <w:br/>
        <w:t xml:space="preserve">       trưởng Bộ Nội vụ quy</w:t>
      </w:r>
      <w:r>
        <w:br/>
      </w:r>
      <w:r>
        <w:rPr>
          <w:b w:val="0"/>
          <w:i w:val="0"/>
        </w:rPr>
        <w:br/>
        <w:t xml:space="preserve">       định chi tiết và hướng</w:t>
      </w:r>
      <w:r>
        <w:br/>
      </w:r>
      <w:r>
        <w:rPr>
          <w:b w:val="0"/>
          <w:i w:val="0"/>
        </w:rPr>
        <w:br/>
        <w:t xml:space="preserve">       dẫn thi hành một số</w:t>
      </w:r>
      <w:r>
        <w:br/>
      </w:r>
      <w:r>
        <w:rPr>
          <w:b w:val="0"/>
          <w:i w:val="0"/>
        </w:rPr>
        <w:br/>
        <w:t xml:space="preserve">       điều của Nghị định</w:t>
      </w:r>
      <w:r>
        <w:br/>
      </w:r>
      <w:r>
        <w:rPr>
          <w:b w:val="0"/>
          <w:i w:val="0"/>
        </w:rPr>
        <w:br/>
        <w:t xml:space="preserve">       số 93/2019/NĐ-</w:t>
      </w:r>
      <w:r>
        <w:br/>
      </w:r>
      <w:r>
        <w:rPr>
          <w:b w:val="0"/>
          <w:i w:val="0"/>
        </w:rPr>
        <w:br/>
        <w:t xml:space="preserve">       CP ngày 25 tháng 11</w:t>
      </w:r>
      <w:r>
        <w:br/>
      </w:r>
      <w:r>
        <w:rPr>
          <w:b w:val="0"/>
          <w:i w:val="0"/>
        </w:rPr>
        <w:br/>
        <w:t xml:space="preserve">       năm 2019 của Chính</w:t>
      </w:r>
      <w:r>
        <w:br/>
      </w:r>
      <w:r>
        <w:rPr>
          <w:b w:val="0"/>
          <w:i w:val="0"/>
        </w:rPr>
        <w:br/>
        <w:t xml:space="preserve">       phủ về tổ chức, hoạt</w:t>
      </w:r>
      <w:r>
        <w:br/>
      </w:r>
      <w:r>
        <w:rPr>
          <w:b w:val="0"/>
          <w:i w:val="0"/>
        </w:rPr>
        <w:br/>
        <w:t xml:space="preserve">       động của quỹ xã hội,</w:t>
      </w:r>
      <w:r>
        <w:br/>
      </w:r>
      <w:r>
        <w:rPr>
          <w:b w:val="0"/>
          <w:i w:val="0"/>
        </w:rPr>
        <w:br/>
        <w:t xml:space="preserve">       quỹ từ thiện</w:t>
      </w:r>
      <w:r>
        <w:rPr>
          <w:b w:val="0"/>
          <w:i w:val="0"/>
        </w:rPr>
        <w:t>.</w:t>
      </w:r>
      <w:r>
        <w:rPr>
          <w:b w:val="0"/>
          <w:i w:val="0"/>
        </w:rPr>
        <w:br/>
      </w:r>
      <w:r>
        <w:rPr>
          <w:b w:val="0"/>
          <w:i w:val="0"/>
        </w:rPr>
        <w:br/>
      </w:r>
      <w:r>
        <w:rPr>
          <w:b w:val="0"/>
          <w:i w:val="0"/>
        </w:rPr>
        <w:br/>
      </w:r>
      <w:r>
        <w:rPr>
          <w:b w:val="0"/>
          <w:i w:val="0"/>
        </w:rPr>
        <w:t xml:space="preserve">602. </w:t>
      </w:r>
      <w:r>
        <w:rPr>
          <w:b w:val="0"/>
          <w:i w:val="0"/>
        </w:rPr>
        <w:br/>
      </w:r>
      <w:r>
        <w:rPr>
          <w:b w:val="0"/>
          <w:i w:val="0"/>
        </w:rPr>
        <w:t xml:space="preserve">Thông tư </w:t>
      </w:r>
      <w:r>
        <w:rPr>
          <w:b w:val="0"/>
          <w:i w:val="0"/>
        </w:rPr>
        <w:br/>
      </w:r>
      <w:r>
        <w:rPr>
          <w:b w:val="0"/>
          <w:i w:val="0"/>
        </w:rPr>
        <w:t>01/2022/TT-BNV</w:t>
      </w:r>
      <w:r>
        <w:br/>
      </w:r>
      <w:r>
        <w:rPr>
          <w:b w:val="0"/>
          <w:i w:val="0"/>
        </w:rPr>
        <w:br/>
        <w:t xml:space="preserve">       ngày 16/01/2022</w:t>
      </w:r>
      <w:r>
        <w:rPr>
          <w:b w:val="0"/>
          <w:i w:val="0"/>
        </w:rPr>
        <w:br/>
      </w:r>
      <w:r>
        <w:rPr>
          <w:b w:val="0"/>
          <w:i w:val="0"/>
        </w:rPr>
        <w:t>Sửa đổi, bổ sung một số điều của Thông tư số 03/2013/TT</w:t>
      </w:r>
      <w:r>
        <w:br/>
      </w:r>
      <w:r>
        <w:rPr>
          <w:b w:val="0"/>
          <w:i w:val="0"/>
        </w:rPr>
        <w:br/>
        <w:t xml:space="preserve">       BNV ngày 16 tháng 4 năm 2013 của Bộ trưởng Bộ Nội vụ</w:t>
      </w:r>
      <w:r>
        <w:br/>
      </w:r>
      <w:r>
        <w:rPr>
          <w:b w:val="0"/>
          <w:i w:val="0"/>
        </w:rPr>
        <w:br/>
        <w:t xml:space="preserve">       quy định chi tiết thi hành Nghị định số 45/2010/NĐ-</w:t>
      </w:r>
      <w:r>
        <w:br/>
      </w:r>
      <w:r>
        <w:rPr>
          <w:b w:val="0"/>
          <w:i w:val="0"/>
        </w:rPr>
        <w:br/>
        <w:t xml:space="preserve">       CP ngày 21 tháng 4 năm 2010 của Chính phủ quy định về</w:t>
      </w:r>
      <w:r>
        <w:br/>
      </w:r>
      <w:r>
        <w:rPr>
          <w:b w:val="0"/>
          <w:i w:val="0"/>
        </w:rPr>
        <w:br/>
        <w:t xml:space="preserve">       tổ chức, hoạt động và quản lý hội và Nghị định</w:t>
      </w:r>
      <w:r>
        <w:br/>
      </w:r>
      <w:r>
        <w:rPr>
          <w:b w:val="0"/>
          <w:i w:val="0"/>
        </w:rPr>
        <w:br/>
        <w:t xml:space="preserve">       số 33/2012/NĐ-CP ngày 13 tháng 4 năm 2012 của Chính</w:t>
      </w:r>
      <w:r>
        <w:br/>
      </w:r>
      <w:r>
        <w:rPr>
          <w:b w:val="0"/>
          <w:i w:val="0"/>
        </w:rPr>
        <w:br/>
        <w:t xml:space="preserve">       phủ sửa đổi, bổ sung một số điều của Nghị định</w:t>
      </w:r>
      <w:r>
        <w:br/>
      </w:r>
      <w:r>
        <w:rPr>
          <w:b w:val="0"/>
          <w:i w:val="0"/>
        </w:rPr>
        <w:br/>
        <w:t xml:space="preserve">       số 45/2010/NĐ-CP .</w:t>
      </w:r>
      <w:r>
        <w:rPr>
          <w:b w:val="0"/>
          <w:i w:val="0"/>
        </w:rPr>
        <w:br/>
      </w:r>
      <w:r>
        <w:rPr>
          <w:b w:val="0"/>
          <w:i w:val="0"/>
        </w:rPr>
        <w:t>03/3/2022</w:t>
      </w:r>
      <w:r>
        <w:rPr>
          <w:b w:val="0"/>
          <w:i w:val="0"/>
        </w:rPr>
        <w:br/>
      </w:r>
      <w:r>
        <w:rPr>
          <w:b w:val="0"/>
          <w:i w:val="0"/>
        </w:rPr>
        <w:br/>
      </w:r>
      <w:r>
        <w:rPr>
          <w:b w:val="0"/>
          <w:i w:val="0"/>
        </w:rPr>
        <w:br/>
      </w:r>
      <w:r>
        <w:rPr>
          <w:b w:val="0"/>
          <w:i w:val="0"/>
        </w:rPr>
        <w:br/>
      </w:r>
      <w:r>
        <w:br/>
      </w:r>
      <w:r>
        <w:rPr>
          <w:b w:val="0"/>
          <w:i w:val="0"/>
        </w:rPr>
        <w:t>91</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603. </w:t>
      </w:r>
      <w:r>
        <w:rPr>
          <w:b w:val="0"/>
          <w:i w:val="0"/>
        </w:rPr>
        <w:br/>
      </w:r>
      <w:r>
        <w:rPr>
          <w:b w:val="0"/>
          <w:i w:val="0"/>
        </w:rPr>
        <w:t>Thông tư</w:t>
      </w:r>
      <w:r>
        <w:rPr>
          <w:b w:val="0"/>
          <w:i w:val="0"/>
        </w:rPr>
        <w:br/>
      </w:r>
      <w:r>
        <w:rPr>
          <w:b w:val="0"/>
          <w:i w:val="0"/>
        </w:rPr>
        <w:t>18/2023/TT-BNV</w:t>
      </w:r>
      <w:r>
        <w:br/>
      </w:r>
      <w:r>
        <w:rPr>
          <w:b w:val="0"/>
          <w:i w:val="0"/>
        </w:rPr>
        <w:br/>
        <w:t xml:space="preserve">       ngày 18/12/2023</w:t>
      </w:r>
      <w:r>
        <w:rPr>
          <w:b w:val="0"/>
          <w:i w:val="0"/>
        </w:rPr>
        <w:br/>
      </w:r>
      <w:r>
        <w:rPr>
          <w:b w:val="0"/>
          <w:i w:val="0"/>
        </w:rPr>
        <w:t>Bãi bỏ một phần Thông tư số 04/2020/TT-BNV ngày 13</w:t>
      </w:r>
      <w:r>
        <w:br/>
      </w:r>
      <w:r>
        <w:rPr>
          <w:b w:val="0"/>
          <w:i w:val="0"/>
        </w:rPr>
        <w:br/>
        <w:t xml:space="preserve">       tháng 10 năm 2020 của Bộ trưởng Bộ Nội vụ quy định chi</w:t>
      </w:r>
      <w:r>
        <w:br/>
      </w:r>
      <w:r>
        <w:rPr>
          <w:b w:val="0"/>
          <w:i w:val="0"/>
        </w:rPr>
        <w:br/>
        <w:t xml:space="preserve">       tiết và hướng dẫn thi hành một số điều của Nghị định</w:t>
      </w:r>
      <w:r>
        <w:br/>
      </w:r>
      <w:r>
        <w:rPr>
          <w:b w:val="0"/>
          <w:i w:val="0"/>
        </w:rPr>
        <w:br/>
        <w:t xml:space="preserve">       số 93/2019/NĐ-CP ngày 25 tháng 11 năm 2019 của Chính</w:t>
      </w:r>
      <w:r>
        <w:br/>
      </w:r>
      <w:r>
        <w:rPr>
          <w:b w:val="0"/>
          <w:i w:val="0"/>
        </w:rPr>
        <w:br/>
        <w:t xml:space="preserve">       phủ về tổ chức, hoạt động của quỹ xã hội, quỹ từ thiện</w:t>
      </w:r>
      <w:r>
        <w:rPr>
          <w:b w:val="0"/>
          <w:i w:val="0"/>
        </w:rPr>
        <w:t>.</w:t>
      </w:r>
      <w:r>
        <w:rPr>
          <w:b w:val="0"/>
          <w:i w:val="0"/>
        </w:rPr>
        <w:br/>
      </w:r>
      <w:r>
        <w:rPr>
          <w:b w:val="0"/>
          <w:i w:val="0"/>
        </w:rPr>
        <w:t>01/02/2024</w:t>
      </w:r>
      <w:r>
        <w:rPr>
          <w:b w:val="0"/>
          <w:i w:val="0"/>
        </w:rPr>
        <w:br/>
      </w:r>
      <w:r>
        <w:rPr>
          <w:b w:val="0"/>
          <w:i w:val="0"/>
        </w:rPr>
        <w:br/>
      </w:r>
      <w:r>
        <w:rPr>
          <w:b w:val="0"/>
          <w:i w:val="0"/>
        </w:rPr>
        <w:br/>
      </w:r>
      <w:r>
        <w:rPr>
          <w:b w:val="0"/>
          <w:i w:val="0"/>
        </w:rPr>
        <w:t>VI. LĨNH VỰC VĂN THƯ, LƯU TRỮ</w:t>
      </w:r>
      <w:r>
        <w:rPr>
          <w:b w:val="0"/>
          <w:i w:val="0"/>
        </w:rPr>
        <w:br/>
      </w:r>
      <w:r>
        <w:rPr>
          <w:b w:val="0"/>
          <w:i w:val="0"/>
        </w:rPr>
        <w:br/>
      </w:r>
      <w:r>
        <w:rPr>
          <w:b w:val="0"/>
          <w:i w:val="0"/>
        </w:rPr>
        <w:br/>
      </w:r>
      <w:r>
        <w:rPr>
          <w:b w:val="0"/>
          <w:i w:val="0"/>
        </w:rPr>
        <w:t xml:space="preserve">604. </w:t>
      </w:r>
      <w:r>
        <w:rPr>
          <w:b w:val="0"/>
          <w:i w:val="0"/>
        </w:rPr>
        <w:br/>
      </w:r>
      <w:r>
        <w:rPr>
          <w:b w:val="0"/>
          <w:i w:val="0"/>
        </w:rPr>
        <w:t xml:space="preserve">Luật </w:t>
      </w:r>
      <w:r>
        <w:rPr>
          <w:b w:val="0"/>
          <w:i w:val="0"/>
        </w:rPr>
        <w:br/>
      </w:r>
      <w:r>
        <w:rPr>
          <w:b w:val="0"/>
          <w:i w:val="0"/>
        </w:rPr>
        <w:t>01/2011/QH13 ngày</w:t>
      </w:r>
      <w:r>
        <w:br/>
      </w:r>
      <w:r>
        <w:rPr>
          <w:b w:val="0"/>
          <w:i w:val="0"/>
        </w:rPr>
        <w:br/>
        <w:t xml:space="preserve">       11/11/2011 </w:t>
      </w:r>
      <w:r>
        <w:rPr>
          <w:b w:val="0"/>
          <w:i w:val="0"/>
        </w:rPr>
        <w:br/>
      </w:r>
      <w:r>
        <w:rPr>
          <w:b w:val="0"/>
          <w:i w:val="0"/>
        </w:rPr>
        <w:t xml:space="preserve">Luật lưu trữ 2011 </w:t>
      </w:r>
      <w:r>
        <w:rPr>
          <w:b w:val="0"/>
          <w:i w:val="0"/>
        </w:rPr>
        <w:br/>
      </w:r>
      <w:r>
        <w:rPr>
          <w:b w:val="0"/>
          <w:i w:val="0"/>
        </w:rPr>
        <w:t>01/07/2012</w:t>
      </w:r>
      <w:r>
        <w:rPr>
          <w:b w:val="0"/>
          <w:i w:val="0"/>
        </w:rPr>
        <w:br/>
      </w:r>
      <w:r>
        <w:rPr>
          <w:b w:val="0"/>
          <w:i w:val="0"/>
        </w:rPr>
        <w:br/>
      </w:r>
      <w:r>
        <w:rPr>
          <w:b w:val="0"/>
          <w:i w:val="0"/>
        </w:rPr>
        <w:br/>
      </w:r>
      <w:r>
        <w:rPr>
          <w:b w:val="0"/>
          <w:i w:val="0"/>
        </w:rPr>
        <w:t xml:space="preserve">605. </w:t>
      </w:r>
      <w:r>
        <w:rPr>
          <w:b w:val="0"/>
          <w:i w:val="0"/>
        </w:rPr>
        <w:br/>
      </w:r>
      <w:r>
        <w:rPr>
          <w:b w:val="0"/>
          <w:i w:val="0"/>
        </w:rPr>
        <w:t xml:space="preserve">Lệnh </w:t>
      </w:r>
      <w:r>
        <w:rPr>
          <w:b w:val="0"/>
          <w:i w:val="0"/>
        </w:rPr>
        <w:br/>
      </w:r>
      <w:r>
        <w:rPr>
          <w:b w:val="0"/>
          <w:i w:val="0"/>
        </w:rPr>
        <w:t>10/2011/L-CTN</w:t>
      </w:r>
      <w:r>
        <w:br/>
      </w:r>
      <w:r>
        <w:rPr>
          <w:b w:val="0"/>
          <w:i w:val="0"/>
        </w:rPr>
        <w:br/>
        <w:t xml:space="preserve">       ngày 25/11/2011 </w:t>
      </w:r>
      <w:r>
        <w:rPr>
          <w:b w:val="0"/>
          <w:i w:val="0"/>
        </w:rPr>
        <w:br/>
      </w:r>
      <w:r>
        <w:rPr>
          <w:b w:val="0"/>
          <w:i w:val="0"/>
        </w:rPr>
        <w:t xml:space="preserve">Lệnh công bố Luật lưu trữ </w:t>
      </w:r>
      <w:r>
        <w:rPr>
          <w:b w:val="0"/>
          <w:i w:val="0"/>
        </w:rPr>
        <w:br/>
      </w:r>
      <w:r>
        <w:rPr>
          <w:b w:val="0"/>
          <w:i w:val="0"/>
        </w:rPr>
        <w:t>25/11/2011</w:t>
      </w:r>
      <w:r>
        <w:rPr>
          <w:b w:val="0"/>
          <w:i w:val="0"/>
        </w:rPr>
        <w:br/>
      </w:r>
      <w:r>
        <w:rPr>
          <w:b w:val="0"/>
          <w:i w:val="0"/>
        </w:rPr>
        <w:br/>
      </w:r>
      <w:r>
        <w:rPr>
          <w:b w:val="0"/>
          <w:i w:val="0"/>
        </w:rPr>
        <w:br/>
      </w:r>
      <w:r>
        <w:rPr>
          <w:b w:val="0"/>
          <w:i w:val="0"/>
        </w:rPr>
        <w:t xml:space="preserve">606. </w:t>
      </w:r>
      <w:r>
        <w:rPr>
          <w:b w:val="0"/>
          <w:i w:val="0"/>
        </w:rPr>
        <w:br/>
      </w:r>
      <w:r>
        <w:rPr>
          <w:b w:val="0"/>
          <w:i w:val="0"/>
        </w:rPr>
        <w:t xml:space="preserve">Nghị định </w:t>
      </w:r>
      <w:r>
        <w:rPr>
          <w:b w:val="0"/>
          <w:i w:val="0"/>
        </w:rPr>
        <w:br/>
      </w:r>
      <w:r>
        <w:rPr>
          <w:b w:val="0"/>
          <w:i w:val="0"/>
        </w:rPr>
        <w:t>01/2013/NĐ-CP</w:t>
      </w:r>
      <w:r>
        <w:br/>
      </w:r>
      <w:r>
        <w:rPr>
          <w:b w:val="0"/>
          <w:i w:val="0"/>
        </w:rPr>
        <w:br/>
        <w:t xml:space="preserve">       ngày 03/01/2013 </w:t>
      </w:r>
      <w:r>
        <w:rPr>
          <w:b w:val="0"/>
          <w:i w:val="0"/>
        </w:rPr>
        <w:br/>
      </w:r>
      <w:r>
        <w:rPr>
          <w:b w:val="0"/>
          <w:i w:val="0"/>
        </w:rPr>
        <w:t xml:space="preserve">Nghị định hướng dẫn Luật lưu trữ </w:t>
      </w:r>
      <w:r>
        <w:rPr>
          <w:b w:val="0"/>
          <w:i w:val="0"/>
        </w:rPr>
        <w:br/>
      </w:r>
      <w:r>
        <w:rPr>
          <w:b w:val="0"/>
          <w:i w:val="0"/>
        </w:rPr>
        <w:t>01/03/2013</w:t>
      </w:r>
      <w:r>
        <w:rPr>
          <w:b w:val="0"/>
          <w:i w:val="0"/>
        </w:rPr>
        <w:br/>
      </w:r>
      <w:r>
        <w:rPr>
          <w:b w:val="0"/>
          <w:i w:val="0"/>
        </w:rPr>
        <w:br/>
      </w:r>
      <w:r>
        <w:rPr>
          <w:b w:val="0"/>
          <w:i w:val="0"/>
        </w:rPr>
        <w:br/>
      </w:r>
      <w:r>
        <w:rPr>
          <w:b w:val="0"/>
          <w:i w:val="0"/>
        </w:rPr>
        <w:t xml:space="preserve">607. </w:t>
      </w:r>
      <w:r>
        <w:rPr>
          <w:b w:val="0"/>
          <w:i w:val="0"/>
        </w:rPr>
        <w:br/>
      </w:r>
      <w:r>
        <w:rPr>
          <w:b w:val="0"/>
          <w:i w:val="0"/>
        </w:rPr>
        <w:t xml:space="preserve">Nghị định </w:t>
      </w:r>
      <w:r>
        <w:rPr>
          <w:b w:val="0"/>
          <w:i w:val="0"/>
        </w:rPr>
        <w:br/>
      </w:r>
      <w:r>
        <w:rPr>
          <w:b w:val="0"/>
          <w:i w:val="0"/>
        </w:rPr>
        <w:t>30/2020/NĐ-CP</w:t>
      </w:r>
      <w:r>
        <w:br/>
      </w:r>
      <w:r>
        <w:rPr>
          <w:b w:val="0"/>
          <w:i w:val="0"/>
        </w:rPr>
        <w:br/>
        <w:t xml:space="preserve">       ngày 05/3/2020 </w:t>
      </w:r>
      <w:r>
        <w:rPr>
          <w:b w:val="0"/>
          <w:i w:val="0"/>
        </w:rPr>
        <w:br/>
      </w:r>
      <w:r>
        <w:rPr>
          <w:b w:val="0"/>
          <w:i w:val="0"/>
        </w:rPr>
        <w:t xml:space="preserve">Về công tác văn thư </w:t>
      </w:r>
      <w:r>
        <w:rPr>
          <w:b w:val="0"/>
          <w:i w:val="0"/>
        </w:rPr>
        <w:br/>
      </w:r>
      <w:r>
        <w:rPr>
          <w:b w:val="0"/>
          <w:i w:val="0"/>
        </w:rPr>
        <w:t>05/3/2020</w:t>
      </w:r>
      <w:r>
        <w:rPr>
          <w:b w:val="0"/>
          <w:i w:val="0"/>
        </w:rPr>
        <w:br/>
      </w:r>
      <w:r>
        <w:rPr>
          <w:b w:val="0"/>
          <w:i w:val="0"/>
        </w:rPr>
        <w:br/>
      </w:r>
      <w:r>
        <w:rPr>
          <w:b w:val="0"/>
          <w:i w:val="0"/>
        </w:rPr>
        <w:br/>
      </w:r>
      <w:r>
        <w:rPr>
          <w:b w:val="0"/>
          <w:i w:val="0"/>
        </w:rPr>
        <w:t xml:space="preserve">608. </w:t>
      </w:r>
      <w:r>
        <w:rPr>
          <w:b w:val="0"/>
          <w:i w:val="0"/>
        </w:rPr>
        <w:br/>
      </w:r>
      <w:r>
        <w:rPr>
          <w:b w:val="0"/>
          <w:i w:val="0"/>
        </w:rPr>
        <w:t xml:space="preserve">Quyết định </w:t>
      </w:r>
      <w:r>
        <w:rPr>
          <w:b w:val="0"/>
          <w:i w:val="0"/>
        </w:rPr>
        <w:br/>
      </w:r>
      <w:r>
        <w:rPr>
          <w:b w:val="0"/>
          <w:i w:val="0"/>
        </w:rPr>
        <w:t>19/2019/QĐ-TTg</w:t>
      </w:r>
      <w:r>
        <w:br/>
      </w:r>
      <w:r>
        <w:rPr>
          <w:b w:val="0"/>
          <w:i w:val="0"/>
        </w:rPr>
        <w:br/>
        <w:t xml:space="preserve">       ngày 10/5/2019</w:t>
      </w:r>
      <w:r>
        <w:rPr>
          <w:b w:val="0"/>
          <w:i w:val="0"/>
        </w:rPr>
        <w:br/>
      </w:r>
      <w:r>
        <w:rPr>
          <w:b w:val="0"/>
          <w:i w:val="0"/>
        </w:rPr>
        <w:t>Về việc giữ lại con dấu hết giá trị sử dụng của một số cơ</w:t>
      </w:r>
      <w:r>
        <w:br/>
      </w:r>
      <w:r>
        <w:rPr>
          <w:b w:val="0"/>
          <w:i w:val="0"/>
        </w:rPr>
        <w:br/>
        <w:t xml:space="preserve">       quan, tổ chức, chức danh nhà nước để lưu trữ, phục vụ</w:t>
      </w:r>
      <w:r>
        <w:br/>
      </w:r>
      <w:r>
        <w:rPr>
          <w:b w:val="0"/>
          <w:i w:val="0"/>
        </w:rPr>
        <w:br/>
        <w:t xml:space="preserve">       nghiên cứu lịch sử.</w:t>
      </w:r>
      <w:r>
        <w:rPr>
          <w:b w:val="0"/>
          <w:i w:val="0"/>
        </w:rPr>
        <w:br/>
      </w:r>
      <w:r>
        <w:rPr>
          <w:b w:val="0"/>
          <w:i w:val="0"/>
        </w:rPr>
        <w:t>01/7/2019</w:t>
      </w:r>
      <w:r>
        <w:rPr>
          <w:b w:val="0"/>
          <w:i w:val="0"/>
        </w:rPr>
        <w:br/>
      </w:r>
      <w:r>
        <w:rPr>
          <w:b w:val="0"/>
          <w:i w:val="0"/>
        </w:rPr>
        <w:br/>
      </w:r>
      <w:r>
        <w:rPr>
          <w:b w:val="0"/>
          <w:i w:val="0"/>
        </w:rPr>
        <w:br/>
      </w:r>
      <w:r>
        <w:rPr>
          <w:b w:val="0"/>
          <w:i w:val="0"/>
        </w:rPr>
        <w:t xml:space="preserve">609. </w:t>
      </w:r>
      <w:r>
        <w:rPr>
          <w:b w:val="0"/>
          <w:i w:val="0"/>
        </w:rPr>
        <w:br/>
      </w:r>
      <w:r>
        <w:rPr>
          <w:b w:val="0"/>
          <w:i w:val="0"/>
        </w:rPr>
        <w:t xml:space="preserve">Thông tư </w:t>
      </w:r>
      <w:r>
        <w:rPr>
          <w:b w:val="0"/>
          <w:i w:val="0"/>
        </w:rPr>
        <w:br/>
      </w:r>
      <w:r>
        <w:rPr>
          <w:b w:val="0"/>
          <w:i w:val="0"/>
        </w:rPr>
        <w:t>09/2007/TT-BNV</w:t>
      </w:r>
      <w:r>
        <w:br/>
      </w:r>
      <w:r>
        <w:rPr>
          <w:b w:val="0"/>
          <w:i w:val="0"/>
        </w:rPr>
        <w:br/>
        <w:t xml:space="preserve">       ngày 26/11/2007 </w:t>
      </w:r>
      <w:r>
        <w:rPr>
          <w:b w:val="0"/>
          <w:i w:val="0"/>
        </w:rPr>
        <w:br/>
      </w:r>
      <w:r>
        <w:rPr>
          <w:b w:val="0"/>
          <w:i w:val="0"/>
        </w:rPr>
        <w:t xml:space="preserve">Hướng dẫn về kho lưu trữ chuyên dụng </w:t>
      </w:r>
      <w:r>
        <w:rPr>
          <w:b w:val="0"/>
          <w:i w:val="0"/>
        </w:rPr>
        <w:br/>
      </w:r>
      <w:r>
        <w:rPr>
          <w:b w:val="0"/>
          <w:i w:val="0"/>
        </w:rPr>
        <w:t>20/12/2007</w:t>
      </w:r>
      <w:r>
        <w:rPr>
          <w:b w:val="0"/>
          <w:i w:val="0"/>
        </w:rPr>
        <w:br/>
      </w:r>
      <w:r>
        <w:rPr>
          <w:b w:val="0"/>
          <w:i w:val="0"/>
        </w:rPr>
        <w:br/>
      </w:r>
      <w:r>
        <w:rPr>
          <w:b w:val="0"/>
          <w:i w:val="0"/>
        </w:rPr>
        <w:br/>
      </w:r>
      <w:r>
        <w:rPr>
          <w:b w:val="0"/>
          <w:i w:val="0"/>
        </w:rPr>
        <w:t xml:space="preserve">610. </w:t>
      </w:r>
      <w:r>
        <w:rPr>
          <w:b w:val="0"/>
          <w:i w:val="0"/>
        </w:rPr>
        <w:br/>
      </w:r>
      <w:r>
        <w:rPr>
          <w:b w:val="0"/>
          <w:i w:val="0"/>
        </w:rPr>
        <w:t xml:space="preserve">Thông tư </w:t>
      </w:r>
      <w:r>
        <w:rPr>
          <w:b w:val="0"/>
          <w:i w:val="0"/>
        </w:rPr>
        <w:br/>
      </w:r>
      <w:r>
        <w:rPr>
          <w:b w:val="0"/>
          <w:i w:val="0"/>
        </w:rPr>
        <w:t>12/2010/TT-BNV</w:t>
      </w:r>
      <w:r>
        <w:br/>
      </w:r>
      <w:r>
        <w:rPr>
          <w:b w:val="0"/>
          <w:i w:val="0"/>
        </w:rPr>
        <w:br/>
        <w:t xml:space="preserve">       ngày 26/11/2010</w:t>
      </w:r>
      <w:r>
        <w:rPr>
          <w:b w:val="0"/>
          <w:i w:val="0"/>
        </w:rPr>
        <w:br/>
      </w:r>
      <w:r>
        <w:rPr>
          <w:b w:val="0"/>
          <w:i w:val="0"/>
        </w:rPr>
        <w:t>Hướng dẫn phương pháp xác định đơn giá chỉnh lý tài liệu</w:t>
      </w:r>
      <w:r>
        <w:br/>
      </w:r>
      <w:r>
        <w:rPr>
          <w:b w:val="0"/>
          <w:i w:val="0"/>
        </w:rPr>
        <w:br/>
        <w:t xml:space="preserve">       giấy </w:t>
      </w:r>
      <w:r>
        <w:rPr>
          <w:b w:val="0"/>
          <w:i w:val="0"/>
        </w:rPr>
        <w:br/>
      </w:r>
      <w:r>
        <w:rPr>
          <w:b w:val="0"/>
          <w:i w:val="0"/>
        </w:rPr>
        <w:t>10/01/2011</w:t>
      </w:r>
      <w:r>
        <w:rPr>
          <w:b w:val="0"/>
          <w:i w:val="0"/>
        </w:rPr>
        <w:br/>
      </w:r>
      <w:r>
        <w:rPr>
          <w:b w:val="0"/>
          <w:i w:val="0"/>
        </w:rPr>
        <w:br/>
      </w:r>
      <w:r>
        <w:rPr>
          <w:b w:val="0"/>
          <w:i w:val="0"/>
        </w:rPr>
        <w:br/>
      </w:r>
      <w:r>
        <w:rPr>
          <w:b w:val="0"/>
          <w:i w:val="0"/>
        </w:rPr>
        <w:t xml:space="preserve">611. </w:t>
      </w:r>
      <w:r>
        <w:rPr>
          <w:b w:val="0"/>
          <w:i w:val="0"/>
        </w:rPr>
        <w:br/>
      </w:r>
      <w:r>
        <w:rPr>
          <w:b w:val="0"/>
          <w:i w:val="0"/>
        </w:rPr>
        <w:t xml:space="preserve">Thông tư </w:t>
      </w:r>
      <w:r>
        <w:rPr>
          <w:b w:val="0"/>
          <w:i w:val="0"/>
        </w:rPr>
        <w:br/>
      </w:r>
      <w:r>
        <w:rPr>
          <w:b w:val="0"/>
          <w:i w:val="0"/>
        </w:rPr>
        <w:t>15/2011/TT-BNV</w:t>
      </w:r>
      <w:r>
        <w:br/>
      </w:r>
      <w:r>
        <w:rPr>
          <w:b w:val="0"/>
          <w:i w:val="0"/>
        </w:rPr>
        <w:br/>
        <w:t xml:space="preserve">       ngày 11/11/2011</w:t>
      </w:r>
      <w:r>
        <w:rPr>
          <w:b w:val="0"/>
          <w:i w:val="0"/>
        </w:rPr>
        <w:br/>
      </w:r>
      <w:r>
        <w:rPr>
          <w:b w:val="0"/>
          <w:i w:val="0"/>
        </w:rPr>
        <w:t>Quy định định mức kinh tế - kỹ thuật Vệ sinh kho bảo quản</w:t>
      </w:r>
      <w:r>
        <w:br/>
      </w:r>
      <w:r>
        <w:rPr>
          <w:b w:val="0"/>
          <w:i w:val="0"/>
        </w:rPr>
        <w:br/>
        <w:t xml:space="preserve">       tài liệu lưu trữ và tài liệu lưu trữ nền giấy </w:t>
      </w:r>
      <w:r>
        <w:rPr>
          <w:b w:val="0"/>
          <w:i w:val="0"/>
        </w:rPr>
        <w:br/>
      </w:r>
      <w:r>
        <w:rPr>
          <w:b w:val="0"/>
          <w:i w:val="0"/>
        </w:rPr>
        <w:t>26/12/2011</w:t>
      </w:r>
      <w:r>
        <w:rPr>
          <w:b w:val="0"/>
          <w:i w:val="0"/>
        </w:rPr>
        <w:br/>
      </w:r>
      <w:r>
        <w:rPr>
          <w:b w:val="0"/>
          <w:i w:val="0"/>
        </w:rPr>
        <w:br/>
      </w:r>
      <w:r>
        <w:rPr>
          <w:b w:val="0"/>
          <w:i w:val="0"/>
        </w:rPr>
        <w:br/>
      </w:r>
      <w:r>
        <w:rPr>
          <w:b w:val="0"/>
          <w:i w:val="0"/>
        </w:rPr>
        <w:t xml:space="preserve">612. </w:t>
      </w:r>
      <w:r>
        <w:rPr>
          <w:b w:val="0"/>
          <w:i w:val="0"/>
        </w:rPr>
        <w:br/>
      </w:r>
      <w:r>
        <w:rPr>
          <w:b w:val="0"/>
          <w:i w:val="0"/>
        </w:rPr>
        <w:t xml:space="preserve">Thông tư </w:t>
      </w:r>
      <w:r>
        <w:rPr>
          <w:b w:val="0"/>
          <w:i w:val="0"/>
        </w:rPr>
        <w:br/>
      </w:r>
      <w:r>
        <w:rPr>
          <w:b w:val="0"/>
          <w:i w:val="0"/>
        </w:rPr>
        <w:t>08/2012/TT-BNV</w:t>
      </w:r>
      <w:r>
        <w:br/>
      </w:r>
      <w:r>
        <w:rPr>
          <w:b w:val="0"/>
          <w:i w:val="0"/>
        </w:rPr>
        <w:br/>
        <w:t xml:space="preserve">       ngày 26/11/2012</w:t>
      </w:r>
      <w:r>
        <w:rPr>
          <w:b w:val="0"/>
          <w:i w:val="0"/>
        </w:rPr>
        <w:br/>
      </w:r>
      <w:r>
        <w:rPr>
          <w:b w:val="0"/>
          <w:i w:val="0"/>
        </w:rPr>
        <w:t>Quy định định mức kinh tế - kỹ thuật Lập danh mục tài liệu</w:t>
      </w:r>
      <w:r>
        <w:br/>
      </w:r>
      <w:r>
        <w:rPr>
          <w:b w:val="0"/>
          <w:i w:val="0"/>
        </w:rPr>
        <w:br/>
        <w:t xml:space="preserve">       hạn chế sử dụng của một phông lưu trữ và Phục vụ độc giả</w:t>
      </w:r>
      <w:r>
        <w:br/>
      </w:r>
      <w:r>
        <w:rPr>
          <w:b w:val="0"/>
          <w:i w:val="0"/>
        </w:rPr>
        <w:br/>
        <w:t xml:space="preserve">       tại Phòng đọc. </w:t>
      </w:r>
      <w:r>
        <w:rPr>
          <w:b w:val="0"/>
          <w:i w:val="0"/>
        </w:rPr>
        <w:br/>
      </w:r>
      <w:r>
        <w:rPr>
          <w:b w:val="0"/>
          <w:i w:val="0"/>
        </w:rPr>
        <w:t>11/01/2013</w:t>
      </w:r>
      <w:r>
        <w:rPr>
          <w:b w:val="0"/>
          <w:i w:val="0"/>
        </w:rPr>
        <w:br/>
      </w:r>
      <w:r>
        <w:rPr>
          <w:b w:val="0"/>
          <w:i w:val="0"/>
        </w:rPr>
        <w:br/>
      </w:r>
      <w:r>
        <w:rPr>
          <w:b w:val="0"/>
          <w:i w:val="0"/>
        </w:rPr>
        <w:br/>
      </w:r>
      <w:r>
        <w:rPr>
          <w:b w:val="0"/>
          <w:i w:val="0"/>
        </w:rPr>
        <w:br/>
      </w:r>
      <w:r>
        <w:br/>
      </w:r>
      <w:r>
        <w:rPr>
          <w:b w:val="0"/>
          <w:i w:val="0"/>
        </w:rPr>
        <w:t>92</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613. </w:t>
      </w:r>
      <w:r>
        <w:rPr>
          <w:b w:val="0"/>
          <w:i w:val="0"/>
        </w:rPr>
        <w:br/>
      </w:r>
      <w:r>
        <w:rPr>
          <w:b w:val="0"/>
          <w:i w:val="0"/>
        </w:rPr>
        <w:t xml:space="preserve">Thông tư </w:t>
      </w:r>
      <w:r>
        <w:rPr>
          <w:b w:val="0"/>
          <w:i w:val="0"/>
        </w:rPr>
        <w:br/>
      </w:r>
      <w:r>
        <w:rPr>
          <w:b w:val="0"/>
          <w:i w:val="0"/>
        </w:rPr>
        <w:t>10/2012/TT-BNV</w:t>
      </w:r>
      <w:r>
        <w:br/>
      </w:r>
      <w:r>
        <w:rPr>
          <w:b w:val="0"/>
          <w:i w:val="0"/>
        </w:rPr>
        <w:br/>
        <w:t xml:space="preserve">       ngày 14/12/2012</w:t>
      </w:r>
      <w:r>
        <w:rPr>
          <w:b w:val="0"/>
          <w:i w:val="0"/>
        </w:rPr>
        <w:br/>
      </w:r>
      <w:r>
        <w:rPr>
          <w:b w:val="0"/>
          <w:i w:val="0"/>
        </w:rPr>
        <w:t>Quy định định mức kinh tế - kỹ thuật xử lý tài liệu hết giá</w:t>
      </w:r>
      <w:r>
        <w:br/>
      </w:r>
      <w:r>
        <w:rPr>
          <w:b w:val="0"/>
          <w:i w:val="0"/>
        </w:rPr>
        <w:br/>
        <w:t xml:space="preserve">       trị </w:t>
      </w:r>
      <w:r>
        <w:rPr>
          <w:b w:val="0"/>
          <w:i w:val="0"/>
        </w:rPr>
        <w:br/>
      </w:r>
      <w:r>
        <w:rPr>
          <w:b w:val="0"/>
          <w:i w:val="0"/>
        </w:rPr>
        <w:t>28/01/2013</w:t>
      </w:r>
      <w:r>
        <w:rPr>
          <w:b w:val="0"/>
          <w:i w:val="0"/>
        </w:rPr>
        <w:br/>
      </w:r>
      <w:r>
        <w:rPr>
          <w:b w:val="0"/>
          <w:i w:val="0"/>
        </w:rPr>
        <w:br/>
      </w:r>
      <w:r>
        <w:rPr>
          <w:b w:val="0"/>
          <w:i w:val="0"/>
        </w:rPr>
        <w:br/>
      </w:r>
      <w:r>
        <w:rPr>
          <w:b w:val="0"/>
          <w:i w:val="0"/>
        </w:rPr>
        <w:t xml:space="preserve">614. </w:t>
      </w:r>
      <w:r>
        <w:rPr>
          <w:b w:val="0"/>
          <w:i w:val="0"/>
        </w:rPr>
        <w:br/>
      </w:r>
      <w:r>
        <w:rPr>
          <w:b w:val="0"/>
          <w:i w:val="0"/>
        </w:rPr>
        <w:t xml:space="preserve">Thông tư </w:t>
      </w:r>
      <w:r>
        <w:rPr>
          <w:b w:val="0"/>
          <w:i w:val="0"/>
        </w:rPr>
        <w:br/>
      </w:r>
      <w:r>
        <w:rPr>
          <w:b w:val="0"/>
          <w:i w:val="0"/>
        </w:rPr>
        <w:t>04/2014/TT-BNV</w:t>
      </w:r>
      <w:r>
        <w:br/>
      </w:r>
      <w:r>
        <w:rPr>
          <w:b w:val="0"/>
          <w:i w:val="0"/>
        </w:rPr>
        <w:br/>
        <w:t xml:space="preserve">       ngày 23/06/2014</w:t>
      </w:r>
      <w:r>
        <w:rPr>
          <w:b w:val="0"/>
          <w:i w:val="0"/>
        </w:rPr>
        <w:br/>
      </w:r>
      <w:r>
        <w:rPr>
          <w:b w:val="0"/>
          <w:i w:val="0"/>
        </w:rPr>
        <w:t>Về định mức kinh tế - kỹ thuật tạo lập cơ sở dữ liệu tài liệu</w:t>
      </w:r>
      <w:r>
        <w:br/>
      </w:r>
      <w:r>
        <w:rPr>
          <w:b w:val="0"/>
          <w:i w:val="0"/>
        </w:rPr>
        <w:br/>
        <w:t xml:space="preserve">       lưu trữ</w:t>
      </w:r>
      <w:r>
        <w:rPr>
          <w:b w:val="0"/>
          <w:i w:val="0"/>
        </w:rPr>
        <w:br/>
      </w:r>
      <w:r>
        <w:rPr>
          <w:b w:val="0"/>
          <w:i w:val="0"/>
        </w:rPr>
        <w:t>15/08/2014</w:t>
      </w:r>
      <w:r>
        <w:rPr>
          <w:b w:val="0"/>
          <w:i w:val="0"/>
        </w:rPr>
        <w:br/>
      </w:r>
      <w:r>
        <w:rPr>
          <w:b w:val="0"/>
          <w:i w:val="0"/>
        </w:rPr>
        <w:br/>
      </w:r>
      <w:r>
        <w:rPr>
          <w:b w:val="0"/>
          <w:i w:val="0"/>
        </w:rPr>
        <w:br/>
      </w:r>
      <w:r>
        <w:rPr>
          <w:b w:val="0"/>
          <w:i w:val="0"/>
        </w:rPr>
        <w:t xml:space="preserve">615. </w:t>
      </w:r>
      <w:r>
        <w:rPr>
          <w:b w:val="0"/>
          <w:i w:val="0"/>
        </w:rPr>
        <w:br/>
      </w:r>
      <w:r>
        <w:rPr>
          <w:b w:val="0"/>
          <w:i w:val="0"/>
        </w:rPr>
        <w:t xml:space="preserve">Thông tư </w:t>
      </w:r>
      <w:r>
        <w:rPr>
          <w:b w:val="0"/>
          <w:i w:val="0"/>
        </w:rPr>
        <w:br/>
      </w:r>
      <w:r>
        <w:rPr>
          <w:b w:val="0"/>
          <w:i w:val="0"/>
        </w:rPr>
        <w:t>05/2014/TT-BNV</w:t>
      </w:r>
      <w:r>
        <w:br/>
      </w:r>
      <w:r>
        <w:rPr>
          <w:b w:val="0"/>
          <w:i w:val="0"/>
        </w:rPr>
        <w:br/>
        <w:t xml:space="preserve">       ngày 23/06/2014</w:t>
      </w:r>
      <w:r>
        <w:rPr>
          <w:b w:val="0"/>
          <w:i w:val="0"/>
        </w:rPr>
        <w:br/>
      </w:r>
      <w:r>
        <w:rPr>
          <w:b w:val="0"/>
          <w:i w:val="0"/>
        </w:rPr>
        <w:t>Quy định định mức kinh tế - kỹ thuật giải mật tài liệu lưu</w:t>
      </w:r>
      <w:r>
        <w:br/>
      </w:r>
      <w:r>
        <w:rPr>
          <w:b w:val="0"/>
          <w:i w:val="0"/>
        </w:rPr>
        <w:br/>
        <w:t xml:space="preserve">       trữ.</w:t>
      </w:r>
      <w:r>
        <w:rPr>
          <w:b w:val="0"/>
          <w:i w:val="0"/>
        </w:rPr>
        <w:br/>
      </w:r>
      <w:r>
        <w:rPr>
          <w:b w:val="0"/>
          <w:i w:val="0"/>
        </w:rPr>
        <w:t>15/08/2014</w:t>
      </w:r>
      <w:r>
        <w:rPr>
          <w:b w:val="0"/>
          <w:i w:val="0"/>
        </w:rPr>
        <w:br/>
      </w:r>
      <w:r>
        <w:rPr>
          <w:b w:val="0"/>
          <w:i w:val="0"/>
        </w:rPr>
        <w:br/>
      </w:r>
      <w:r>
        <w:rPr>
          <w:b w:val="0"/>
          <w:i w:val="0"/>
        </w:rPr>
        <w:br/>
      </w:r>
      <w:r>
        <w:rPr>
          <w:b w:val="0"/>
          <w:i w:val="0"/>
        </w:rPr>
        <w:t xml:space="preserve">616. </w:t>
      </w:r>
      <w:r>
        <w:rPr>
          <w:b w:val="0"/>
          <w:i w:val="0"/>
        </w:rPr>
        <w:br/>
      </w:r>
      <w:r>
        <w:rPr>
          <w:b w:val="0"/>
          <w:i w:val="0"/>
        </w:rPr>
        <w:t xml:space="preserve">Thông tư </w:t>
      </w:r>
      <w:r>
        <w:rPr>
          <w:b w:val="0"/>
          <w:i w:val="0"/>
        </w:rPr>
        <w:br/>
      </w:r>
      <w:r>
        <w:rPr>
          <w:b w:val="0"/>
          <w:i w:val="0"/>
        </w:rPr>
        <w:t>09/2014/TT-BNV</w:t>
      </w:r>
      <w:r>
        <w:br/>
      </w:r>
      <w:r>
        <w:rPr>
          <w:b w:val="0"/>
          <w:i w:val="0"/>
        </w:rPr>
        <w:br/>
        <w:t xml:space="preserve">       ngày 01/10/2014</w:t>
      </w:r>
      <w:r>
        <w:rPr>
          <w:b w:val="0"/>
          <w:i w:val="0"/>
        </w:rPr>
        <w:br/>
      </w:r>
      <w:r>
        <w:rPr>
          <w:b w:val="0"/>
          <w:i w:val="0"/>
        </w:rPr>
        <w:t>Hướng dẫn về quản lý Chứng chỉ hành nghề lưu trữ và hoạt</w:t>
      </w:r>
      <w:r>
        <w:br/>
      </w:r>
      <w:r>
        <w:rPr>
          <w:b w:val="0"/>
          <w:i w:val="0"/>
        </w:rPr>
        <w:br/>
        <w:t xml:space="preserve">       động dịch vụ lưu trữ.</w:t>
      </w:r>
      <w:r>
        <w:rPr>
          <w:b w:val="0"/>
          <w:i w:val="0"/>
        </w:rPr>
        <w:br/>
      </w:r>
      <w:r>
        <w:rPr>
          <w:b w:val="0"/>
          <w:i w:val="0"/>
        </w:rPr>
        <w:t>15/11/2014</w:t>
      </w:r>
      <w:r>
        <w:rPr>
          <w:b w:val="0"/>
          <w:i w:val="0"/>
        </w:rPr>
        <w:br/>
      </w:r>
      <w:r>
        <w:rPr>
          <w:b w:val="0"/>
          <w:i w:val="0"/>
        </w:rPr>
        <w:t>- Hết hiệu lực một</w:t>
      </w:r>
      <w:r>
        <w:br/>
      </w:r>
      <w:r>
        <w:rPr>
          <w:b w:val="0"/>
          <w:i w:val="0"/>
        </w:rPr>
        <w:br/>
        <w:t xml:space="preserve">       phần</w:t>
      </w:r>
      <w:r>
        <w:br/>
      </w:r>
      <w:r>
        <w:rPr>
          <w:b w:val="0"/>
          <w:i w:val="0"/>
        </w:rPr>
        <w:br/>
        <w:t xml:space="preserve">       - 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02/2020/TT-BNV</w:t>
      </w:r>
      <w:r>
        <w:br/>
      </w:r>
      <w:r>
        <w:rPr>
          <w:b w:val="0"/>
          <w:i w:val="0"/>
        </w:rPr>
        <w:br/>
        <w:t xml:space="preserve">       ngày 14/7/2020 sửa</w:t>
      </w:r>
      <w:r>
        <w:br/>
      </w:r>
      <w:r>
        <w:rPr>
          <w:b w:val="0"/>
          <w:i w:val="0"/>
        </w:rPr>
        <w:br/>
        <w:t xml:space="preserve">       đổi, bổ sung một số</w:t>
      </w:r>
      <w:r>
        <w:br/>
      </w:r>
      <w:r>
        <w:rPr>
          <w:b w:val="0"/>
          <w:i w:val="0"/>
        </w:rPr>
        <w:br/>
        <w:t xml:space="preserve">       điều của Thông tư số</w:t>
      </w:r>
      <w:r>
        <w:br/>
      </w:r>
      <w:r>
        <w:rPr>
          <w:b w:val="0"/>
          <w:i w:val="0"/>
        </w:rPr>
        <w:br/>
        <w:t xml:space="preserve">       09/2014/TT-BNV</w:t>
      </w:r>
      <w:r>
        <w:br/>
      </w:r>
      <w:r>
        <w:rPr>
          <w:b w:val="0"/>
          <w:i w:val="0"/>
        </w:rPr>
        <w:br/>
        <w:t xml:space="preserve">       ngày 01/10/2014 của</w:t>
      </w:r>
      <w:r>
        <w:br/>
      </w:r>
      <w:r>
        <w:rPr>
          <w:b w:val="0"/>
          <w:i w:val="0"/>
        </w:rPr>
        <w:br/>
        <w:t xml:space="preserve">       Bộ trưởng Bộ Nội vụ</w:t>
      </w:r>
      <w:r>
        <w:br/>
      </w:r>
      <w:r>
        <w:rPr>
          <w:b w:val="0"/>
          <w:i w:val="0"/>
        </w:rPr>
        <w:br/>
        <w:t xml:space="preserve">       hướng dẫn về quản lý</w:t>
      </w:r>
      <w:r>
        <w:br/>
      </w:r>
      <w:r>
        <w:rPr>
          <w:b w:val="0"/>
          <w:i w:val="0"/>
        </w:rPr>
        <w:br/>
        <w:t xml:space="preserve">       chứng chỉ hành nghề</w:t>
      </w:r>
      <w:r>
        <w:br/>
      </w:r>
      <w:r>
        <w:rPr>
          <w:b w:val="0"/>
          <w:i w:val="0"/>
        </w:rPr>
        <w:br/>
        <w:t xml:space="preserve">       lưu trữ và hoạt động</w:t>
      </w:r>
      <w:r>
        <w:br/>
      </w:r>
      <w:r>
        <w:rPr>
          <w:b w:val="0"/>
          <w:i w:val="0"/>
        </w:rPr>
        <w:br/>
        <w:t xml:space="preserve">       dịch vụ lưu trữ</w:t>
      </w:r>
      <w:r>
        <w:rPr>
          <w:b w:val="0"/>
          <w:i w:val="0"/>
        </w:rPr>
        <w:br/>
      </w:r>
      <w:r>
        <w:rPr>
          <w:b w:val="0"/>
          <w:i w:val="0"/>
        </w:rPr>
        <w:br/>
      </w:r>
      <w:r>
        <w:rPr>
          <w:b w:val="0"/>
          <w:i w:val="0"/>
        </w:rPr>
        <w:br/>
      </w:r>
      <w:r>
        <w:rPr>
          <w:b w:val="0"/>
          <w:i w:val="0"/>
        </w:rPr>
        <w:t xml:space="preserve">617. </w:t>
      </w:r>
      <w:r>
        <w:rPr>
          <w:b w:val="0"/>
          <w:i w:val="0"/>
        </w:rPr>
        <w:br/>
      </w:r>
      <w:r>
        <w:rPr>
          <w:b w:val="0"/>
          <w:i w:val="0"/>
        </w:rPr>
        <w:t xml:space="preserve">Thông tư </w:t>
      </w:r>
      <w:r>
        <w:rPr>
          <w:b w:val="0"/>
          <w:i w:val="0"/>
        </w:rPr>
        <w:br/>
      </w:r>
      <w:r>
        <w:rPr>
          <w:b w:val="0"/>
          <w:i w:val="0"/>
        </w:rPr>
        <w:t>10/2014/TT-BNV</w:t>
      </w:r>
      <w:r>
        <w:br/>
      </w:r>
      <w:r>
        <w:rPr>
          <w:b w:val="0"/>
          <w:i w:val="0"/>
        </w:rPr>
        <w:br/>
        <w:t xml:space="preserve">       ngày 01/10/2014</w:t>
      </w:r>
      <w:r>
        <w:rPr>
          <w:b w:val="0"/>
          <w:i w:val="0"/>
        </w:rPr>
        <w:br/>
      </w:r>
      <w:r>
        <w:rPr>
          <w:b w:val="0"/>
          <w:i w:val="0"/>
        </w:rPr>
        <w:t>Quy định việc sử dụng tài liệu tại Phòng đọc của các Lưu</w:t>
      </w:r>
      <w:r>
        <w:br/>
      </w:r>
      <w:r>
        <w:rPr>
          <w:b w:val="0"/>
          <w:i w:val="0"/>
        </w:rPr>
        <w:br/>
        <w:t xml:space="preserve">       trữ lịch sử. </w:t>
      </w:r>
      <w:r>
        <w:rPr>
          <w:b w:val="0"/>
          <w:i w:val="0"/>
        </w:rPr>
        <w:br/>
      </w:r>
      <w:r>
        <w:rPr>
          <w:b w:val="0"/>
          <w:i w:val="0"/>
        </w:rPr>
        <w:t>15/11/2014</w:t>
      </w:r>
      <w:r>
        <w:rPr>
          <w:b w:val="0"/>
          <w:i w:val="0"/>
        </w:rPr>
        <w:br/>
      </w:r>
      <w:r>
        <w:rPr>
          <w:b w:val="0"/>
          <w:i w:val="0"/>
        </w:rPr>
        <w:br/>
      </w:r>
      <w:r>
        <w:rPr>
          <w:b w:val="0"/>
          <w:i w:val="0"/>
        </w:rPr>
        <w:br/>
      </w:r>
      <w:r>
        <w:rPr>
          <w:b w:val="0"/>
          <w:i w:val="0"/>
        </w:rPr>
        <w:t xml:space="preserve">618. </w:t>
      </w:r>
      <w:r>
        <w:rPr>
          <w:b w:val="0"/>
          <w:i w:val="0"/>
        </w:rPr>
        <w:br/>
      </w:r>
      <w:r>
        <w:rPr>
          <w:b w:val="0"/>
          <w:i w:val="0"/>
        </w:rPr>
        <w:t xml:space="preserve">Thông tư </w:t>
      </w:r>
      <w:r>
        <w:rPr>
          <w:b w:val="0"/>
          <w:i w:val="0"/>
        </w:rPr>
        <w:br/>
      </w:r>
      <w:r>
        <w:rPr>
          <w:b w:val="0"/>
          <w:i w:val="0"/>
        </w:rPr>
        <w:t>12/2014/TT-BNV</w:t>
      </w:r>
      <w:r>
        <w:br/>
      </w:r>
      <w:r>
        <w:rPr>
          <w:b w:val="0"/>
          <w:i w:val="0"/>
        </w:rPr>
        <w:br/>
        <w:t xml:space="preserve">       ngày 28/10/2014</w:t>
      </w:r>
      <w:r>
        <w:rPr>
          <w:b w:val="0"/>
          <w:i w:val="0"/>
        </w:rPr>
        <w:br/>
      </w:r>
      <w:r>
        <w:rPr>
          <w:b w:val="0"/>
          <w:i w:val="0"/>
        </w:rPr>
        <w:t>Quy định định mức kinh tế - kỹ thuật bồi nền tài liệu giấy</w:t>
      </w:r>
      <w:r>
        <w:br/>
      </w:r>
      <w:r>
        <w:rPr>
          <w:b w:val="0"/>
          <w:i w:val="0"/>
        </w:rPr>
        <w:br/>
        <w:t xml:space="preserve">       bằng phương pháp thủ công.</w:t>
      </w:r>
      <w:r>
        <w:rPr>
          <w:b w:val="0"/>
          <w:i w:val="0"/>
        </w:rPr>
        <w:br/>
      </w:r>
      <w:r>
        <w:rPr>
          <w:b w:val="0"/>
          <w:i w:val="0"/>
        </w:rPr>
        <w:t>15/12/2014</w:t>
      </w:r>
      <w:r>
        <w:rPr>
          <w:b w:val="0"/>
          <w:i w:val="0"/>
        </w:rPr>
        <w:br/>
      </w:r>
      <w:r>
        <w:rPr>
          <w:b w:val="0"/>
          <w:i w:val="0"/>
        </w:rPr>
        <w:br/>
      </w:r>
      <w:r>
        <w:rPr>
          <w:b w:val="0"/>
          <w:i w:val="0"/>
        </w:rPr>
        <w:br/>
      </w:r>
      <w:r>
        <w:rPr>
          <w:b w:val="0"/>
          <w:i w:val="0"/>
        </w:rPr>
        <w:t xml:space="preserve">619. </w:t>
      </w:r>
      <w:r>
        <w:rPr>
          <w:b w:val="0"/>
          <w:i w:val="0"/>
        </w:rPr>
        <w:br/>
      </w:r>
      <w:r>
        <w:rPr>
          <w:b w:val="0"/>
          <w:i w:val="0"/>
        </w:rPr>
        <w:t xml:space="preserve">Thông tư </w:t>
      </w:r>
      <w:r>
        <w:rPr>
          <w:b w:val="0"/>
          <w:i w:val="0"/>
        </w:rPr>
        <w:br/>
      </w:r>
      <w:r>
        <w:rPr>
          <w:b w:val="0"/>
          <w:i w:val="0"/>
        </w:rPr>
        <w:t>16/2014/TT-BNV</w:t>
      </w:r>
      <w:r>
        <w:br/>
      </w:r>
      <w:r>
        <w:rPr>
          <w:b w:val="0"/>
          <w:i w:val="0"/>
        </w:rPr>
        <w:br/>
        <w:t xml:space="preserve">       ngày 20/11/2014</w:t>
      </w:r>
      <w:r>
        <w:rPr>
          <w:b w:val="0"/>
          <w:i w:val="0"/>
        </w:rPr>
        <w:br/>
      </w:r>
      <w:r>
        <w:rPr>
          <w:b w:val="0"/>
          <w:i w:val="0"/>
        </w:rPr>
        <w:t>Hướng dẫn giao, nhận tài liệu lưu trữ vào Lưu trữ lịch sử</w:t>
      </w:r>
      <w:r>
        <w:br/>
      </w:r>
      <w:r>
        <w:rPr>
          <w:b w:val="0"/>
          <w:i w:val="0"/>
        </w:rPr>
        <w:br/>
        <w:t xml:space="preserve">       các cấp </w:t>
      </w:r>
      <w:r>
        <w:rPr>
          <w:b w:val="0"/>
          <w:i w:val="0"/>
        </w:rPr>
        <w:br/>
      </w:r>
      <w:r>
        <w:rPr>
          <w:b w:val="0"/>
          <w:i w:val="0"/>
        </w:rPr>
        <w:t>01/02/2015</w:t>
      </w:r>
      <w:r>
        <w:rPr>
          <w:b w:val="0"/>
          <w:i w:val="0"/>
        </w:rPr>
        <w:br/>
      </w:r>
      <w:r>
        <w:rPr>
          <w:b w:val="0"/>
          <w:i w:val="0"/>
        </w:rPr>
        <w:br/>
      </w:r>
      <w:r>
        <w:rPr>
          <w:b w:val="0"/>
          <w:i w:val="0"/>
        </w:rPr>
        <w:br/>
      </w:r>
      <w:r>
        <w:rPr>
          <w:b w:val="0"/>
          <w:i w:val="0"/>
        </w:rPr>
        <w:br/>
      </w:r>
      <w:r>
        <w:br/>
      </w:r>
      <w:r>
        <w:rPr>
          <w:b w:val="0"/>
          <w:i w:val="0"/>
        </w:rPr>
        <w:t>93</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620. </w:t>
      </w:r>
      <w:r>
        <w:rPr>
          <w:b w:val="0"/>
          <w:i w:val="0"/>
        </w:rPr>
        <w:br/>
      </w:r>
      <w:r>
        <w:rPr>
          <w:b w:val="0"/>
          <w:i w:val="0"/>
        </w:rPr>
        <w:t xml:space="preserve">Thông tư </w:t>
      </w:r>
      <w:r>
        <w:rPr>
          <w:b w:val="0"/>
          <w:i w:val="0"/>
        </w:rPr>
        <w:br/>
      </w:r>
      <w:r>
        <w:rPr>
          <w:b w:val="0"/>
          <w:i w:val="0"/>
        </w:rPr>
        <w:t>17/2014/TT-BNV</w:t>
      </w:r>
      <w:r>
        <w:br/>
      </w:r>
      <w:r>
        <w:rPr>
          <w:b w:val="0"/>
          <w:i w:val="0"/>
        </w:rPr>
        <w:br/>
        <w:t xml:space="preserve">       ngày 20/11/2014</w:t>
      </w:r>
      <w:r>
        <w:rPr>
          <w:b w:val="0"/>
          <w:i w:val="0"/>
        </w:rPr>
        <w:br/>
      </w:r>
      <w:r>
        <w:rPr>
          <w:b w:val="0"/>
          <w:i w:val="0"/>
        </w:rPr>
        <w:t>Hướng dẫn xác định cơ quan, tổ chức thuộc nguồn nộp lưu</w:t>
      </w:r>
      <w:r>
        <w:br/>
      </w:r>
      <w:r>
        <w:rPr>
          <w:b w:val="0"/>
          <w:i w:val="0"/>
        </w:rPr>
        <w:br/>
        <w:t xml:space="preserve">       tài liệu vào Lưu trữ lịch sử các cấp.</w:t>
      </w:r>
      <w:r>
        <w:rPr>
          <w:b w:val="0"/>
          <w:i w:val="0"/>
        </w:rPr>
        <w:br/>
      </w:r>
      <w:r>
        <w:rPr>
          <w:b w:val="0"/>
          <w:i w:val="0"/>
        </w:rPr>
        <w:t>01/02/2015</w:t>
      </w:r>
      <w:r>
        <w:rPr>
          <w:b w:val="0"/>
          <w:i w:val="0"/>
        </w:rPr>
        <w:br/>
      </w:r>
      <w:r>
        <w:rPr>
          <w:b w:val="0"/>
          <w:i w:val="0"/>
        </w:rPr>
        <w:br/>
      </w:r>
      <w:r>
        <w:rPr>
          <w:b w:val="0"/>
          <w:i w:val="0"/>
        </w:rPr>
        <w:br/>
      </w:r>
      <w:r>
        <w:rPr>
          <w:b w:val="0"/>
          <w:i w:val="0"/>
        </w:rPr>
        <w:t xml:space="preserve">621. </w:t>
      </w:r>
      <w:r>
        <w:rPr>
          <w:b w:val="0"/>
          <w:i w:val="0"/>
        </w:rPr>
        <w:br/>
      </w:r>
      <w:r>
        <w:rPr>
          <w:b w:val="0"/>
          <w:i w:val="0"/>
        </w:rPr>
        <w:t xml:space="preserve">Thông tư </w:t>
      </w:r>
      <w:r>
        <w:rPr>
          <w:b w:val="0"/>
          <w:i w:val="0"/>
        </w:rPr>
        <w:br/>
      </w:r>
      <w:r>
        <w:rPr>
          <w:b w:val="0"/>
          <w:i w:val="0"/>
        </w:rPr>
        <w:t>05/2015/TT-BNV</w:t>
      </w:r>
      <w:r>
        <w:br/>
      </w:r>
      <w:r>
        <w:rPr>
          <w:b w:val="0"/>
          <w:i w:val="0"/>
        </w:rPr>
        <w:br/>
        <w:t xml:space="preserve">       ngày 25/11/2015</w:t>
      </w:r>
      <w:r>
        <w:rPr>
          <w:b w:val="0"/>
          <w:i w:val="0"/>
        </w:rPr>
        <w:br/>
      </w:r>
      <w:r>
        <w:rPr>
          <w:b w:val="0"/>
          <w:i w:val="0"/>
        </w:rPr>
        <w:t>Quy định Danh mục tài liệu hạn chế sử dụng tại Lưu trữ</w:t>
      </w:r>
      <w:r>
        <w:br/>
      </w:r>
      <w:r>
        <w:rPr>
          <w:b w:val="0"/>
          <w:i w:val="0"/>
        </w:rPr>
        <w:br/>
        <w:t xml:space="preserve">       lịch sử.</w:t>
      </w:r>
      <w:r>
        <w:rPr>
          <w:b w:val="0"/>
          <w:i w:val="0"/>
        </w:rPr>
        <w:br/>
      </w:r>
      <w:r>
        <w:rPr>
          <w:b w:val="0"/>
          <w:i w:val="0"/>
        </w:rPr>
        <w:t>01/02/2016</w:t>
      </w:r>
      <w:r>
        <w:rPr>
          <w:b w:val="0"/>
          <w:i w:val="0"/>
        </w:rPr>
        <w:br/>
      </w:r>
      <w:r>
        <w:rPr>
          <w:b w:val="0"/>
          <w:i w:val="0"/>
        </w:rPr>
        <w:br/>
      </w:r>
      <w:r>
        <w:rPr>
          <w:b w:val="0"/>
          <w:i w:val="0"/>
        </w:rPr>
        <w:br/>
      </w:r>
      <w:r>
        <w:rPr>
          <w:b w:val="0"/>
          <w:i w:val="0"/>
        </w:rPr>
        <w:t xml:space="preserve">622. </w:t>
      </w:r>
      <w:r>
        <w:rPr>
          <w:b w:val="0"/>
          <w:i w:val="0"/>
        </w:rPr>
        <w:br/>
      </w:r>
      <w:r>
        <w:rPr>
          <w:b w:val="0"/>
          <w:i w:val="0"/>
        </w:rPr>
        <w:t xml:space="preserve">Thông tư </w:t>
      </w:r>
      <w:r>
        <w:rPr>
          <w:b w:val="0"/>
          <w:i w:val="0"/>
        </w:rPr>
        <w:br/>
      </w:r>
      <w:r>
        <w:rPr>
          <w:b w:val="0"/>
          <w:i w:val="0"/>
        </w:rPr>
        <w:t>06/2015/TT-BNV</w:t>
      </w:r>
      <w:r>
        <w:br/>
      </w:r>
      <w:r>
        <w:rPr>
          <w:b w:val="0"/>
          <w:i w:val="0"/>
        </w:rPr>
        <w:br/>
        <w:t xml:space="preserve">       ngày 08/12/2015</w:t>
      </w:r>
      <w:r>
        <w:rPr>
          <w:b w:val="0"/>
          <w:i w:val="0"/>
        </w:rPr>
        <w:br/>
      </w:r>
      <w:r>
        <w:rPr>
          <w:b w:val="0"/>
          <w:i w:val="0"/>
        </w:rPr>
        <w:t>Hướng dẫn chức năng, nhiệm vụ, quyền hạn và tổ chức của</w:t>
      </w:r>
      <w:r>
        <w:br/>
      </w:r>
      <w:r>
        <w:rPr>
          <w:b w:val="0"/>
          <w:i w:val="0"/>
        </w:rPr>
        <w:br/>
        <w:t xml:space="preserve">       tổ chức văn thư, lưu trữ Bộ, cơ quan ngang Bộ.</w:t>
      </w:r>
      <w:r>
        <w:rPr>
          <w:b w:val="0"/>
          <w:i w:val="0"/>
        </w:rPr>
        <w:br/>
      </w:r>
      <w:r>
        <w:rPr>
          <w:b w:val="0"/>
          <w:i w:val="0"/>
        </w:rPr>
        <w:t>15/02/2016</w:t>
      </w:r>
      <w:r>
        <w:rPr>
          <w:b w:val="0"/>
          <w:i w:val="0"/>
        </w:rPr>
        <w:br/>
      </w:r>
      <w:r>
        <w:rPr>
          <w:b w:val="0"/>
          <w:i w:val="0"/>
        </w:rPr>
        <w:br/>
      </w:r>
      <w:r>
        <w:rPr>
          <w:b w:val="0"/>
          <w:i w:val="0"/>
        </w:rPr>
        <w:br/>
      </w:r>
      <w:r>
        <w:rPr>
          <w:b w:val="0"/>
          <w:i w:val="0"/>
        </w:rPr>
        <w:t xml:space="preserve">623. </w:t>
      </w:r>
      <w:r>
        <w:rPr>
          <w:b w:val="0"/>
          <w:i w:val="0"/>
        </w:rPr>
        <w:br/>
      </w:r>
      <w:r>
        <w:rPr>
          <w:b w:val="0"/>
          <w:i w:val="0"/>
        </w:rPr>
        <w:t xml:space="preserve">Thông tư </w:t>
      </w:r>
      <w:r>
        <w:rPr>
          <w:b w:val="0"/>
          <w:i w:val="0"/>
        </w:rPr>
        <w:br/>
      </w:r>
      <w:r>
        <w:rPr>
          <w:b w:val="0"/>
          <w:i w:val="0"/>
        </w:rPr>
        <w:t>02/2019/TT-BNV</w:t>
      </w:r>
      <w:r>
        <w:br/>
      </w:r>
      <w:r>
        <w:rPr>
          <w:b w:val="0"/>
          <w:i w:val="0"/>
        </w:rPr>
        <w:br/>
        <w:t xml:space="preserve">       ngày 24/01/2019</w:t>
      </w:r>
      <w:r>
        <w:rPr>
          <w:b w:val="0"/>
          <w:i w:val="0"/>
        </w:rPr>
        <w:br/>
      </w:r>
      <w:r>
        <w:rPr>
          <w:b w:val="0"/>
          <w:i w:val="0"/>
        </w:rPr>
        <w:t>Quy định tiêu chuẩn dữ liệu thông tin đầu vào và yêu cầu</w:t>
      </w:r>
      <w:r>
        <w:br/>
      </w:r>
      <w:r>
        <w:rPr>
          <w:b w:val="0"/>
          <w:i w:val="0"/>
        </w:rPr>
        <w:br/>
        <w:t xml:space="preserve">       bảo quản tài liệu lưu trữ điện tử </w:t>
      </w:r>
      <w:r>
        <w:rPr>
          <w:b w:val="0"/>
          <w:i w:val="0"/>
        </w:rPr>
        <w:br/>
      </w:r>
      <w:r>
        <w:rPr>
          <w:b w:val="0"/>
          <w:i w:val="0"/>
        </w:rPr>
        <w:t>10/3/2019</w:t>
      </w:r>
      <w:r>
        <w:rPr>
          <w:b w:val="0"/>
          <w:i w:val="0"/>
        </w:rPr>
        <w:br/>
      </w:r>
      <w:r>
        <w:rPr>
          <w:b w:val="0"/>
          <w:i w:val="0"/>
        </w:rPr>
        <w:br/>
      </w:r>
      <w:r>
        <w:rPr>
          <w:b w:val="0"/>
          <w:i w:val="0"/>
        </w:rPr>
        <w:br/>
      </w:r>
      <w:r>
        <w:rPr>
          <w:b w:val="0"/>
          <w:i w:val="0"/>
        </w:rPr>
        <w:t xml:space="preserve">624. </w:t>
      </w:r>
      <w:r>
        <w:rPr>
          <w:b w:val="0"/>
          <w:i w:val="0"/>
        </w:rPr>
        <w:br/>
      </w:r>
      <w:r>
        <w:rPr>
          <w:b w:val="0"/>
          <w:i w:val="0"/>
        </w:rPr>
        <w:t xml:space="preserve">Thông tư </w:t>
      </w:r>
      <w:r>
        <w:rPr>
          <w:b w:val="0"/>
          <w:i w:val="0"/>
        </w:rPr>
        <w:br/>
      </w:r>
      <w:r>
        <w:rPr>
          <w:b w:val="0"/>
          <w:i w:val="0"/>
        </w:rPr>
        <w:t>02/2020/TT-BNV</w:t>
      </w:r>
      <w:r>
        <w:br/>
      </w:r>
      <w:r>
        <w:rPr>
          <w:b w:val="0"/>
          <w:i w:val="0"/>
        </w:rPr>
        <w:br/>
        <w:t xml:space="preserve">       ngày 14/7/2020</w:t>
      </w:r>
      <w:r>
        <w:rPr>
          <w:b w:val="0"/>
          <w:i w:val="0"/>
        </w:rPr>
        <w:br/>
      </w:r>
      <w:r>
        <w:rPr>
          <w:b w:val="0"/>
          <w:i w:val="0"/>
        </w:rPr>
        <w:t>Sửa đổi, bổ sung một số điều của Thông tư số 09/2014/TT</w:t>
      </w:r>
      <w:r>
        <w:br/>
      </w:r>
      <w:r>
        <w:rPr>
          <w:b w:val="0"/>
          <w:i w:val="0"/>
        </w:rPr>
        <w:br/>
        <w:t xml:space="preserve">       BNV ngày 01/10/2014 của Bộ trưởng Bộ Nội vụ hướng dẫn</w:t>
      </w:r>
      <w:r>
        <w:br/>
      </w:r>
      <w:r>
        <w:rPr>
          <w:b w:val="0"/>
          <w:i w:val="0"/>
        </w:rPr>
        <w:br/>
        <w:t xml:space="preserve">       về quản lý chứng chỉ hành nghề lưu trữ và hoạt động dịch</w:t>
      </w:r>
      <w:r>
        <w:br/>
      </w:r>
      <w:r>
        <w:rPr>
          <w:b w:val="0"/>
          <w:i w:val="0"/>
        </w:rPr>
        <w:br/>
        <w:t xml:space="preserve">       vụ lưu trữ</w:t>
      </w:r>
      <w:r>
        <w:rPr>
          <w:b w:val="0"/>
          <w:i w:val="0"/>
        </w:rPr>
        <w:br/>
      </w:r>
      <w:r>
        <w:rPr>
          <w:b w:val="0"/>
          <w:i w:val="0"/>
        </w:rPr>
        <w:t>01/9/2020</w:t>
      </w:r>
      <w:r>
        <w:rPr>
          <w:b w:val="0"/>
          <w:i w:val="0"/>
        </w:rPr>
        <w:br/>
      </w:r>
      <w:r>
        <w:rPr>
          <w:b w:val="0"/>
          <w:i w:val="0"/>
        </w:rPr>
        <w:t>- Hết hiệu lực một</w:t>
      </w:r>
      <w:r>
        <w:br/>
      </w:r>
      <w:r>
        <w:rPr>
          <w:b w:val="0"/>
          <w:i w:val="0"/>
        </w:rPr>
        <w:br/>
        <w:t xml:space="preserve">       phần</w:t>
      </w:r>
      <w:r>
        <w:br/>
      </w:r>
      <w:r>
        <w:rPr>
          <w:b w:val="0"/>
          <w:i w:val="0"/>
        </w:rPr>
        <w:br/>
        <w:t xml:space="preserve">       -Văn bản sửa đổi, bổ</w:t>
      </w:r>
      <w:r>
        <w:br/>
      </w:r>
      <w:r>
        <w:rPr>
          <w:b w:val="0"/>
          <w:i w:val="0"/>
        </w:rPr>
        <w:br/>
        <w:t xml:space="preserve">       sung, thay thế, bãi bỏ</w:t>
      </w:r>
      <w:r>
        <w:br/>
      </w:r>
      <w:r>
        <w:rPr>
          <w:b w:val="0"/>
          <w:i w:val="0"/>
        </w:rPr>
        <w:br/>
        <w:t xml:space="preserve">       một phần: Thông tư số</w:t>
      </w:r>
      <w:r>
        <w:br/>
      </w:r>
      <w:r>
        <w:rPr>
          <w:b w:val="0"/>
          <w:i w:val="0"/>
        </w:rPr>
        <w:br/>
        <w:t xml:space="preserve">       01/2023/TT-BNV</w:t>
      </w:r>
      <w:r>
        <w:br/>
      </w:r>
      <w:r>
        <w:rPr>
          <w:b w:val="0"/>
          <w:i w:val="0"/>
        </w:rPr>
        <w:br/>
        <w:t xml:space="preserve">       ngày 09/3/2023 Sửa</w:t>
      </w:r>
      <w:r>
        <w:br/>
      </w:r>
      <w:r>
        <w:rPr>
          <w:b w:val="0"/>
          <w:i w:val="0"/>
        </w:rPr>
        <w:br/>
        <w:t xml:space="preserve">       đổi khoản 3 Điều 1 của</w:t>
      </w:r>
      <w:r>
        <w:br/>
      </w:r>
      <w:r>
        <w:rPr>
          <w:b w:val="0"/>
          <w:i w:val="0"/>
        </w:rPr>
        <w:br/>
        <w:t xml:space="preserve">       Thông tư số</w:t>
      </w:r>
      <w:r>
        <w:br/>
      </w:r>
      <w:r>
        <w:rPr>
          <w:b w:val="0"/>
          <w:i w:val="0"/>
        </w:rPr>
        <w:br/>
        <w:t xml:space="preserve">       02/2020/TT</w:t>
      </w:r>
      <w:r>
        <w:br/>
      </w:r>
      <w:r>
        <w:rPr>
          <w:b w:val="0"/>
          <w:i w:val="0"/>
        </w:rPr>
        <w:br/>
        <w:t xml:space="preserve">       BNV ngày 14 tháng 7</w:t>
      </w:r>
      <w:r>
        <w:br/>
      </w:r>
      <w:r>
        <w:rPr>
          <w:b w:val="0"/>
          <w:i w:val="0"/>
        </w:rPr>
        <w:br/>
        <w:t xml:space="preserve">       năm 2020 của Bộ</w:t>
      </w:r>
      <w:r>
        <w:br/>
      </w:r>
      <w:r>
        <w:rPr>
          <w:b w:val="0"/>
          <w:i w:val="0"/>
        </w:rPr>
        <w:br/>
        <w:t xml:space="preserve">       trưởng Bộ Nội vụ sửa</w:t>
      </w:r>
      <w:r>
        <w:br/>
      </w:r>
      <w:r>
        <w:rPr>
          <w:b w:val="0"/>
          <w:i w:val="0"/>
        </w:rPr>
        <w:br/>
        <w:t xml:space="preserve">       đổi, bổ sung một số</w:t>
      </w:r>
      <w:r>
        <w:br/>
      </w:r>
      <w:r>
        <w:rPr>
          <w:b w:val="0"/>
          <w:i w:val="0"/>
        </w:rPr>
        <w:br/>
        <w:t xml:space="preserve">       điều của Thông tư</w:t>
      </w:r>
      <w:r>
        <w:br/>
      </w:r>
      <w:r>
        <w:rPr>
          <w:b w:val="0"/>
          <w:i w:val="0"/>
        </w:rPr>
        <w:br/>
        <w:t xml:space="preserve">       số 09/2014/TT</w:t>
      </w:r>
      <w:r>
        <w:br/>
      </w:r>
      <w:r>
        <w:rPr>
          <w:b w:val="0"/>
          <w:i w:val="0"/>
        </w:rPr>
        <w:br/>
        <w:t xml:space="preserve">       BNV ngày 01 tháng 10</w:t>
      </w:r>
      <w:r>
        <w:br/>
      </w:r>
      <w:r>
        <w:rPr>
          <w:b w:val="0"/>
          <w:i w:val="0"/>
        </w:rPr>
        <w:br/>
        <w:t xml:space="preserve">       năm 2014 của Bộ</w:t>
      </w:r>
      <w:r>
        <w:br/>
      </w:r>
      <w:r>
        <w:rPr>
          <w:b w:val="0"/>
          <w:i w:val="0"/>
        </w:rPr>
        <w:br/>
        <w:t xml:space="preserve">       trưởng Bộ Nội vụ</w:t>
      </w:r>
      <w:r>
        <w:br/>
      </w:r>
      <w:r>
        <w:rPr>
          <w:b w:val="0"/>
          <w:i w:val="0"/>
        </w:rPr>
        <w:br/>
        <w:t xml:space="preserve">       hướng dẫn về quản lý</w:t>
      </w:r>
      <w:r>
        <w:rPr>
          <w:b w:val="0"/>
          <w:i w:val="0"/>
        </w:rPr>
        <w:br/>
      </w:r>
      <w:r>
        <w:rPr>
          <w:b w:val="0"/>
          <w:i w:val="0"/>
        </w:rPr>
        <w:br/>
      </w:r>
      <w:r>
        <w:rPr>
          <w:b w:val="0"/>
          <w:i w:val="0"/>
        </w:rPr>
        <w:br/>
      </w:r>
      <w:r>
        <w:rPr>
          <w:b w:val="0"/>
          <w:i w:val="0"/>
        </w:rPr>
        <w:br/>
      </w:r>
      <w:r>
        <w:br/>
      </w:r>
      <w:r>
        <w:rPr>
          <w:b w:val="0"/>
          <w:i w:val="0"/>
        </w:rPr>
        <w:t>94</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Chứng chỉ hành nghề</w:t>
      </w:r>
      <w:r>
        <w:br/>
      </w:r>
      <w:r>
        <w:rPr>
          <w:b w:val="0"/>
          <w:i w:val="0"/>
        </w:rPr>
        <w:br/>
        <w:t xml:space="preserve">       lưu trữ và hoạt động</w:t>
      </w:r>
      <w:r>
        <w:br/>
      </w:r>
      <w:r>
        <w:rPr>
          <w:b w:val="0"/>
          <w:i w:val="0"/>
        </w:rPr>
        <w:br/>
        <w:t xml:space="preserve">       dịch vụ lưu trữ</w:t>
      </w:r>
      <w:r>
        <w:rPr>
          <w:b w:val="0"/>
          <w:i w:val="0"/>
        </w:rPr>
        <w:br/>
      </w:r>
      <w:r>
        <w:rPr>
          <w:b w:val="0"/>
          <w:i w:val="0"/>
        </w:rPr>
        <w:br/>
      </w:r>
      <w:r>
        <w:rPr>
          <w:b w:val="0"/>
          <w:i w:val="0"/>
        </w:rPr>
        <w:br/>
      </w:r>
      <w:r>
        <w:rPr>
          <w:b w:val="0"/>
          <w:i w:val="0"/>
        </w:rPr>
        <w:t xml:space="preserve">625. </w:t>
      </w:r>
      <w:r>
        <w:rPr>
          <w:b w:val="0"/>
          <w:i w:val="0"/>
        </w:rPr>
        <w:br/>
      </w:r>
      <w:r>
        <w:rPr>
          <w:b w:val="0"/>
          <w:i w:val="0"/>
        </w:rPr>
        <w:t xml:space="preserve">Thông tư </w:t>
      </w:r>
      <w:r>
        <w:rPr>
          <w:b w:val="0"/>
          <w:i w:val="0"/>
        </w:rPr>
        <w:br/>
      </w:r>
      <w:r>
        <w:rPr>
          <w:b w:val="0"/>
          <w:i w:val="0"/>
        </w:rPr>
        <w:t>02/2021/TT-BNV</w:t>
      </w:r>
      <w:r>
        <w:br/>
      </w:r>
      <w:r>
        <w:rPr>
          <w:b w:val="0"/>
          <w:i w:val="0"/>
        </w:rPr>
        <w:br/>
        <w:t xml:space="preserve">       ngày 11/6/2021</w:t>
      </w:r>
      <w:r>
        <w:rPr>
          <w:b w:val="0"/>
          <w:i w:val="0"/>
        </w:rPr>
        <w:br/>
      </w:r>
      <w:r>
        <w:rPr>
          <w:b w:val="0"/>
          <w:i w:val="0"/>
        </w:rPr>
        <w:t>Quy định mã số, tiêu chuẩn chuyên môn, nghiệp vụ và xếp</w:t>
      </w:r>
      <w:r>
        <w:br/>
      </w:r>
      <w:r>
        <w:rPr>
          <w:b w:val="0"/>
          <w:i w:val="0"/>
        </w:rPr>
        <w:br/>
        <w:t xml:space="preserve">       lương đối với các ngạch công chức chuyên ngành hành</w:t>
      </w:r>
      <w:r>
        <w:br/>
      </w:r>
      <w:r>
        <w:rPr>
          <w:b w:val="0"/>
          <w:i w:val="0"/>
        </w:rPr>
        <w:br/>
        <w:t xml:space="preserve">       chính và công chức chuyên ngành văn thư.</w:t>
      </w:r>
      <w:r>
        <w:rPr>
          <w:b w:val="0"/>
          <w:i w:val="0"/>
        </w:rPr>
        <w:br/>
      </w:r>
      <w:r>
        <w:rPr>
          <w:b w:val="0"/>
          <w:i w:val="0"/>
        </w:rPr>
        <w:t>01/8/2021</w:t>
      </w:r>
      <w:r>
        <w:rPr>
          <w:b w:val="0"/>
          <w:i w:val="0"/>
        </w:rPr>
        <w:br/>
      </w:r>
      <w:r>
        <w:rPr>
          <w:b w:val="0"/>
          <w:i w:val="0"/>
        </w:rPr>
        <w:br/>
      </w:r>
      <w:r>
        <w:rPr>
          <w:b w:val="0"/>
          <w:i w:val="0"/>
        </w:rPr>
        <w:br/>
      </w:r>
      <w:r>
        <w:rPr>
          <w:b w:val="0"/>
          <w:i w:val="0"/>
        </w:rPr>
        <w:t xml:space="preserve">626. </w:t>
      </w:r>
      <w:r>
        <w:rPr>
          <w:b w:val="0"/>
          <w:i w:val="0"/>
        </w:rPr>
        <w:br/>
      </w:r>
      <w:r>
        <w:rPr>
          <w:b w:val="0"/>
          <w:i w:val="0"/>
        </w:rPr>
        <w:t xml:space="preserve">Thông tư </w:t>
      </w:r>
      <w:r>
        <w:rPr>
          <w:b w:val="0"/>
          <w:i w:val="0"/>
        </w:rPr>
        <w:br/>
      </w:r>
      <w:r>
        <w:rPr>
          <w:b w:val="0"/>
          <w:i w:val="0"/>
        </w:rPr>
        <w:t>07/2022/TT-BNV</w:t>
      </w:r>
      <w:r>
        <w:br/>
      </w:r>
      <w:r>
        <w:rPr>
          <w:b w:val="0"/>
          <w:i w:val="0"/>
        </w:rPr>
        <w:br/>
        <w:t xml:space="preserve">       ngày 31/8/2022</w:t>
      </w:r>
      <w:r>
        <w:rPr>
          <w:b w:val="0"/>
          <w:i w:val="0"/>
        </w:rPr>
        <w:br/>
      </w:r>
      <w:r>
        <w:rPr>
          <w:b w:val="0"/>
          <w:i w:val="0"/>
        </w:rPr>
        <w:t>Quy định chức danh mã số, tiêu chuẩn chức danh nghề</w:t>
      </w:r>
      <w:r>
        <w:br/>
      </w:r>
      <w:r>
        <w:rPr>
          <w:b w:val="0"/>
          <w:i w:val="0"/>
        </w:rPr>
        <w:br/>
        <w:t xml:space="preserve">       nghiệp, thi hoặc xét thăng hạng, bổ nhiệm và xếp lương</w:t>
      </w:r>
      <w:r>
        <w:br/>
      </w:r>
      <w:r>
        <w:rPr>
          <w:b w:val="0"/>
          <w:i w:val="0"/>
        </w:rPr>
        <w:br/>
        <w:t xml:space="preserve">       viên chức chuyên ngành lưu trữ.</w:t>
      </w:r>
      <w:r>
        <w:rPr>
          <w:b w:val="0"/>
          <w:i w:val="0"/>
        </w:rPr>
        <w:br/>
      </w:r>
      <w:r>
        <w:rPr>
          <w:b w:val="0"/>
          <w:i w:val="0"/>
        </w:rPr>
        <w:t>15/10/2022</w:t>
      </w:r>
      <w:r>
        <w:rPr>
          <w:b w:val="0"/>
          <w:i w:val="0"/>
        </w:rPr>
        <w:br/>
      </w:r>
      <w:r>
        <w:rPr>
          <w:b w:val="0"/>
          <w:i w:val="0"/>
        </w:rPr>
        <w:br/>
      </w:r>
      <w:r>
        <w:rPr>
          <w:b w:val="0"/>
          <w:i w:val="0"/>
        </w:rPr>
        <w:br/>
      </w:r>
      <w:r>
        <w:rPr>
          <w:b w:val="0"/>
          <w:i w:val="0"/>
        </w:rPr>
        <w:t xml:space="preserve">627. </w:t>
      </w:r>
      <w:r>
        <w:rPr>
          <w:b w:val="0"/>
          <w:i w:val="0"/>
        </w:rPr>
        <w:br/>
      </w:r>
      <w:r>
        <w:rPr>
          <w:b w:val="0"/>
          <w:i w:val="0"/>
        </w:rPr>
        <w:t xml:space="preserve">Thông tư </w:t>
      </w:r>
      <w:r>
        <w:rPr>
          <w:b w:val="0"/>
          <w:i w:val="0"/>
        </w:rPr>
        <w:br/>
      </w:r>
      <w:r>
        <w:rPr>
          <w:b w:val="0"/>
          <w:i w:val="0"/>
        </w:rPr>
        <w:t>06/2022/TT-BNV</w:t>
      </w:r>
      <w:r>
        <w:br/>
      </w:r>
      <w:r>
        <w:rPr>
          <w:b w:val="0"/>
          <w:i w:val="0"/>
        </w:rPr>
        <w:br/>
        <w:t xml:space="preserve">       ngày 28/6/2022</w:t>
      </w:r>
      <w:r>
        <w:rPr>
          <w:b w:val="0"/>
          <w:i w:val="0"/>
        </w:rPr>
        <w:br/>
      </w:r>
      <w:r>
        <w:rPr>
          <w:b w:val="0"/>
          <w:i w:val="0"/>
        </w:rPr>
        <w:t>Sửa đổi, bổ sung một số điều của Thông tư số 02/2021/TT</w:t>
      </w:r>
      <w:r>
        <w:br/>
      </w:r>
      <w:r>
        <w:rPr>
          <w:b w:val="0"/>
          <w:i w:val="0"/>
        </w:rPr>
        <w:br/>
        <w:t xml:space="preserve">       BNV ngày 11 tháng 6 năm 2021 quy định mã số, tiêu chuẩn</w:t>
      </w:r>
      <w:r>
        <w:br/>
      </w:r>
      <w:r>
        <w:rPr>
          <w:b w:val="0"/>
          <w:i w:val="0"/>
        </w:rPr>
        <w:br/>
        <w:t xml:space="preserve">       chuyên môn, nghiệp vụ và xếp Iương đối với các ngạch</w:t>
      </w:r>
      <w:r>
        <w:br/>
      </w:r>
      <w:r>
        <w:rPr>
          <w:b w:val="0"/>
          <w:i w:val="0"/>
        </w:rPr>
        <w:br/>
        <w:t xml:space="preserve">       công chức chuyên ngành hành chính và công chức chuyên</w:t>
      </w:r>
      <w:r>
        <w:br/>
      </w:r>
      <w:r>
        <w:rPr>
          <w:b w:val="0"/>
          <w:i w:val="0"/>
        </w:rPr>
        <w:br/>
        <w:t xml:space="preserve">       ngành văn thư</w:t>
      </w:r>
      <w:r>
        <w:rPr>
          <w:b w:val="0"/>
          <w:i w:val="0"/>
        </w:rPr>
        <w:br/>
      </w:r>
      <w:r>
        <w:rPr>
          <w:b w:val="0"/>
          <w:i w:val="0"/>
        </w:rPr>
        <w:t>15/8/2022</w:t>
      </w:r>
      <w:r>
        <w:rPr>
          <w:b w:val="0"/>
          <w:i w:val="0"/>
        </w:rPr>
        <w:br/>
      </w:r>
      <w:r>
        <w:rPr>
          <w:b w:val="0"/>
          <w:i w:val="0"/>
        </w:rPr>
        <w:br/>
      </w:r>
      <w:r>
        <w:rPr>
          <w:b w:val="0"/>
          <w:i w:val="0"/>
        </w:rPr>
        <w:br/>
      </w:r>
      <w:r>
        <w:rPr>
          <w:b w:val="0"/>
          <w:i w:val="0"/>
        </w:rPr>
        <w:t xml:space="preserve">628. </w:t>
      </w:r>
      <w:r>
        <w:rPr>
          <w:b w:val="0"/>
          <w:i w:val="0"/>
        </w:rPr>
        <w:br/>
      </w:r>
      <w:r>
        <w:rPr>
          <w:b w:val="0"/>
          <w:i w:val="0"/>
        </w:rPr>
        <w:t xml:space="preserve">Thông tư </w:t>
      </w:r>
      <w:r>
        <w:rPr>
          <w:b w:val="0"/>
          <w:i w:val="0"/>
        </w:rPr>
        <w:br/>
      </w:r>
      <w:r>
        <w:rPr>
          <w:b w:val="0"/>
          <w:i w:val="0"/>
        </w:rPr>
        <w:t>10/2022/TT-BNV</w:t>
      </w:r>
      <w:r>
        <w:br/>
      </w:r>
      <w:r>
        <w:rPr>
          <w:b w:val="0"/>
          <w:i w:val="0"/>
        </w:rPr>
        <w:br/>
        <w:t xml:space="preserve">       ngày 19/12/2022 </w:t>
      </w:r>
      <w:r>
        <w:rPr>
          <w:b w:val="0"/>
          <w:i w:val="0"/>
        </w:rPr>
        <w:br/>
      </w:r>
      <w:r>
        <w:rPr>
          <w:b w:val="0"/>
          <w:i w:val="0"/>
        </w:rPr>
        <w:t xml:space="preserve">Quy định thời hạn bảo quản tài liệu </w:t>
      </w:r>
      <w:r>
        <w:rPr>
          <w:b w:val="0"/>
          <w:i w:val="0"/>
        </w:rPr>
        <w:br/>
      </w:r>
      <w:r>
        <w:rPr>
          <w:b w:val="0"/>
          <w:i w:val="0"/>
        </w:rPr>
        <w:t>15/02/2023</w:t>
      </w:r>
      <w:r>
        <w:rPr>
          <w:b w:val="0"/>
          <w:i w:val="0"/>
        </w:rPr>
        <w:br/>
      </w:r>
      <w:r>
        <w:rPr>
          <w:b w:val="0"/>
          <w:i w:val="0"/>
        </w:rPr>
        <w:br/>
      </w:r>
      <w:r>
        <w:rPr>
          <w:b w:val="0"/>
          <w:i w:val="0"/>
        </w:rPr>
        <w:br/>
      </w:r>
      <w:r>
        <w:rPr>
          <w:b w:val="0"/>
          <w:i w:val="0"/>
        </w:rPr>
        <w:t xml:space="preserve">629. </w:t>
      </w:r>
      <w:r>
        <w:rPr>
          <w:b w:val="0"/>
          <w:i w:val="0"/>
        </w:rPr>
        <w:br/>
      </w:r>
      <w:r>
        <w:rPr>
          <w:b w:val="0"/>
          <w:i w:val="0"/>
        </w:rPr>
        <w:t xml:space="preserve">Thông tư </w:t>
      </w:r>
      <w:r>
        <w:rPr>
          <w:b w:val="0"/>
          <w:i w:val="0"/>
        </w:rPr>
        <w:br/>
      </w:r>
      <w:r>
        <w:rPr>
          <w:b w:val="0"/>
          <w:i w:val="0"/>
        </w:rPr>
        <w:t>14/2022/TT-BNV</w:t>
      </w:r>
      <w:r>
        <w:br/>
      </w:r>
      <w:r>
        <w:rPr>
          <w:b w:val="0"/>
          <w:i w:val="0"/>
        </w:rPr>
        <w:br/>
        <w:t xml:space="preserve">       ngày 31/12/2022</w:t>
      </w:r>
      <w:r>
        <w:rPr>
          <w:b w:val="0"/>
          <w:i w:val="0"/>
        </w:rPr>
        <w:br/>
      </w:r>
      <w:r>
        <w:rPr>
          <w:b w:val="0"/>
          <w:i w:val="0"/>
        </w:rPr>
        <w:t>Hướng dẫn về vị trí việc làm lãnh đạo, quản lý và chức</w:t>
      </w:r>
      <w:r>
        <w:br/>
      </w:r>
      <w:r>
        <w:rPr>
          <w:b w:val="0"/>
          <w:i w:val="0"/>
        </w:rPr>
        <w:br/>
        <w:t xml:space="preserve">       danh nghề nghiệp chuyên ngành trong đơn vị sự nghiệp</w:t>
      </w:r>
      <w:r>
        <w:br/>
      </w:r>
      <w:r>
        <w:rPr>
          <w:b w:val="0"/>
          <w:i w:val="0"/>
        </w:rPr>
        <w:br/>
        <w:t xml:space="preserve">       công lập thuộc lĩnh vực lưu trữ.</w:t>
      </w:r>
      <w:r>
        <w:rPr>
          <w:b w:val="0"/>
          <w:i w:val="0"/>
        </w:rPr>
        <w:br/>
      </w:r>
      <w:r>
        <w:rPr>
          <w:b w:val="0"/>
          <w:i w:val="0"/>
        </w:rPr>
        <w:t>15/02/2023</w:t>
      </w:r>
      <w:r>
        <w:rPr>
          <w:b w:val="0"/>
          <w:i w:val="0"/>
        </w:rPr>
        <w:br/>
      </w:r>
      <w:r>
        <w:rPr>
          <w:b w:val="0"/>
          <w:i w:val="0"/>
        </w:rPr>
        <w:br/>
      </w:r>
      <w:r>
        <w:rPr>
          <w:b w:val="0"/>
          <w:i w:val="0"/>
        </w:rPr>
        <w:br/>
      </w:r>
      <w:r>
        <w:rPr>
          <w:b w:val="0"/>
          <w:i w:val="0"/>
        </w:rPr>
        <w:t xml:space="preserve">630. </w:t>
      </w:r>
      <w:r>
        <w:rPr>
          <w:b w:val="0"/>
          <w:i w:val="0"/>
        </w:rPr>
        <w:br/>
      </w:r>
      <w:r>
        <w:rPr>
          <w:b w:val="0"/>
          <w:i w:val="0"/>
        </w:rPr>
        <w:t xml:space="preserve">Thông tư </w:t>
      </w:r>
      <w:r>
        <w:rPr>
          <w:b w:val="0"/>
          <w:i w:val="0"/>
        </w:rPr>
        <w:br/>
      </w:r>
      <w:r>
        <w:rPr>
          <w:b w:val="0"/>
          <w:i w:val="0"/>
        </w:rPr>
        <w:t>01/2023/TT-BNV</w:t>
      </w:r>
      <w:r>
        <w:br/>
      </w:r>
      <w:r>
        <w:rPr>
          <w:b w:val="0"/>
          <w:i w:val="0"/>
        </w:rPr>
        <w:br/>
        <w:t xml:space="preserve">       ngày 09/3/2023</w:t>
      </w:r>
      <w:r>
        <w:rPr>
          <w:b w:val="0"/>
          <w:i w:val="0"/>
        </w:rPr>
        <w:br/>
      </w:r>
      <w:r>
        <w:rPr>
          <w:b w:val="0"/>
          <w:i w:val="0"/>
        </w:rPr>
        <w:t>Sửa đổi khoản 3 Điều 1 của Thông tư số 02/2020/TT-BNV</w:t>
      </w:r>
      <w:r>
        <w:br/>
      </w:r>
      <w:r>
        <w:rPr>
          <w:b w:val="0"/>
          <w:i w:val="0"/>
        </w:rPr>
        <w:br/>
        <w:t xml:space="preserve">       ngày 14/7/2020 của Bộ trưởng Bộ Nội vụ sửa đổi, bổ sung</w:t>
      </w:r>
      <w:r>
        <w:br/>
      </w:r>
      <w:r>
        <w:rPr>
          <w:b w:val="0"/>
          <w:i w:val="0"/>
        </w:rPr>
        <w:br/>
        <w:t xml:space="preserve">       một số điều của Thông tư số 09/2014/TT-BNV ngày</w:t>
      </w:r>
      <w:r>
        <w:br/>
      </w:r>
      <w:r>
        <w:rPr>
          <w:b w:val="0"/>
          <w:i w:val="0"/>
        </w:rPr>
        <w:br/>
        <w:t xml:space="preserve">       01/10/2014 hướng dẫn về quản lý chứng chỉ hành nghề lưu</w:t>
      </w:r>
      <w:r>
        <w:br/>
      </w:r>
      <w:r>
        <w:rPr>
          <w:b w:val="0"/>
          <w:i w:val="0"/>
        </w:rPr>
        <w:br/>
        <w:t xml:space="preserve">       trữ và hoạt động dịch vụ lưu trữ</w:t>
      </w:r>
      <w:r>
        <w:rPr>
          <w:b w:val="0"/>
          <w:i w:val="0"/>
        </w:rPr>
        <w:br/>
      </w:r>
      <w:r>
        <w:rPr>
          <w:b w:val="0"/>
          <w:i w:val="0"/>
        </w:rPr>
        <w:t>24/4/2023</w:t>
      </w:r>
      <w:r>
        <w:rPr>
          <w:b w:val="0"/>
          <w:i w:val="0"/>
        </w:rPr>
        <w:br/>
      </w:r>
      <w:r>
        <w:rPr>
          <w:b w:val="0"/>
          <w:i w:val="0"/>
        </w:rPr>
        <w:br/>
      </w:r>
      <w:r>
        <w:rPr>
          <w:b w:val="0"/>
          <w:i w:val="0"/>
        </w:rPr>
        <w:br/>
      </w:r>
      <w:r>
        <w:rPr>
          <w:b w:val="0"/>
          <w:i w:val="0"/>
        </w:rPr>
        <w:t xml:space="preserve">631. </w:t>
      </w:r>
      <w:r>
        <w:rPr>
          <w:b w:val="0"/>
          <w:i w:val="0"/>
        </w:rPr>
        <w:br/>
      </w:r>
      <w:r>
        <w:rPr>
          <w:b w:val="0"/>
          <w:i w:val="0"/>
        </w:rPr>
        <w:t xml:space="preserve">Thông tư </w:t>
      </w:r>
      <w:r>
        <w:rPr>
          <w:b w:val="0"/>
          <w:i w:val="0"/>
        </w:rPr>
        <w:br/>
      </w:r>
      <w:r>
        <w:rPr>
          <w:b w:val="0"/>
          <w:i w:val="0"/>
        </w:rPr>
        <w:t>08/2023/TT-BNV</w:t>
      </w:r>
      <w:r>
        <w:br/>
      </w:r>
      <w:r>
        <w:rPr>
          <w:b w:val="0"/>
          <w:i w:val="0"/>
        </w:rPr>
        <w:br/>
        <w:t xml:space="preserve">       ngày 31/5/2023</w:t>
      </w:r>
      <w:r>
        <w:rPr>
          <w:b w:val="0"/>
          <w:i w:val="0"/>
        </w:rPr>
        <w:br/>
      </w:r>
      <w:r>
        <w:rPr>
          <w:b w:val="0"/>
          <w:i w:val="0"/>
        </w:rPr>
        <w:t>Quy định tiêu chí, tiêu chuẩn chất lượng dịch vụ sự nghiệp</w:t>
      </w:r>
      <w:r>
        <w:br/>
      </w:r>
      <w:r>
        <w:rPr>
          <w:b w:val="0"/>
          <w:i w:val="0"/>
        </w:rPr>
        <w:br/>
        <w:t xml:space="preserve">       công sử dụng ngân sách nhà nước thuộc lĩnh vực lưu trữ </w:t>
      </w:r>
      <w:r>
        <w:rPr>
          <w:b w:val="0"/>
          <w:i w:val="0"/>
        </w:rPr>
        <w:br/>
      </w:r>
      <w:r>
        <w:rPr>
          <w:b w:val="0"/>
          <w:i w:val="0"/>
        </w:rPr>
        <w:t>01/8/2023</w:t>
      </w:r>
      <w:r>
        <w:rPr>
          <w:b w:val="0"/>
          <w:i w:val="0"/>
        </w:rPr>
        <w:br/>
      </w:r>
      <w:r>
        <w:rPr>
          <w:b w:val="0"/>
          <w:i w:val="0"/>
        </w:rPr>
        <w:br/>
      </w:r>
      <w:r>
        <w:rPr>
          <w:b w:val="0"/>
          <w:i w:val="0"/>
        </w:rPr>
        <w:br/>
      </w:r>
      <w:r>
        <w:rPr>
          <w:b w:val="0"/>
          <w:i w:val="0"/>
        </w:rPr>
        <w:t xml:space="preserve">632. </w:t>
      </w:r>
      <w:r>
        <w:rPr>
          <w:b w:val="0"/>
          <w:i w:val="0"/>
        </w:rPr>
        <w:br/>
      </w:r>
      <w:r>
        <w:rPr>
          <w:b w:val="0"/>
          <w:i w:val="0"/>
        </w:rPr>
        <w:t xml:space="preserve">Thông tư </w:t>
      </w:r>
      <w:r>
        <w:rPr>
          <w:b w:val="0"/>
          <w:i w:val="0"/>
        </w:rPr>
        <w:br/>
      </w:r>
      <w:r>
        <w:rPr>
          <w:b w:val="0"/>
          <w:i w:val="0"/>
        </w:rPr>
        <w:t>13/2023/TT-BNV</w:t>
      </w:r>
      <w:r>
        <w:br/>
      </w:r>
      <w:r>
        <w:rPr>
          <w:b w:val="0"/>
          <w:i w:val="0"/>
        </w:rPr>
        <w:br/>
        <w:t xml:space="preserve">       ngày 31/8/2023 </w:t>
      </w:r>
      <w:r>
        <w:rPr>
          <w:b w:val="0"/>
          <w:i w:val="0"/>
        </w:rPr>
        <w:br/>
      </w:r>
      <w:r>
        <w:rPr>
          <w:b w:val="0"/>
          <w:i w:val="0"/>
        </w:rPr>
        <w:t xml:space="preserve">Hướng dẫn lưu trữ hồ sơ thủ tục hành chính điện tử </w:t>
      </w:r>
      <w:r>
        <w:rPr>
          <w:b w:val="0"/>
          <w:i w:val="0"/>
        </w:rPr>
        <w:br/>
      </w:r>
      <w:r>
        <w:rPr>
          <w:b w:val="0"/>
          <w:i w:val="0"/>
        </w:rPr>
        <w:t>15/10/2023</w:t>
      </w:r>
      <w:r>
        <w:rPr>
          <w:b w:val="0"/>
          <w:i w:val="0"/>
        </w:rPr>
        <w:br/>
      </w:r>
      <w:r>
        <w:rPr>
          <w:b w:val="0"/>
          <w:i w:val="0"/>
        </w:rPr>
        <w:br/>
      </w:r>
      <w:r>
        <w:rPr>
          <w:b w:val="0"/>
          <w:i w:val="0"/>
        </w:rPr>
        <w:br/>
      </w:r>
      <w:r>
        <w:rPr>
          <w:b w:val="0"/>
          <w:i w:val="0"/>
        </w:rPr>
        <w:br/>
      </w:r>
      <w:r>
        <w:br/>
      </w:r>
      <w:r>
        <w:rPr>
          <w:b w:val="0"/>
          <w:i w:val="0"/>
        </w:rPr>
        <w:t>95</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633. </w:t>
      </w:r>
      <w:r>
        <w:rPr>
          <w:b w:val="0"/>
          <w:i w:val="0"/>
        </w:rPr>
        <w:br/>
      </w:r>
      <w:r>
        <w:rPr>
          <w:b w:val="0"/>
          <w:i w:val="0"/>
        </w:rPr>
        <w:t xml:space="preserve">Thông tư </w:t>
      </w:r>
      <w:r>
        <w:rPr>
          <w:b w:val="0"/>
          <w:i w:val="0"/>
        </w:rPr>
        <w:br/>
      </w:r>
      <w:r>
        <w:rPr>
          <w:b w:val="0"/>
          <w:i w:val="0"/>
        </w:rPr>
        <w:t>16/2023/TT-BNV</w:t>
      </w:r>
      <w:r>
        <w:br/>
      </w:r>
      <w:r>
        <w:rPr>
          <w:b w:val="0"/>
          <w:i w:val="0"/>
        </w:rPr>
        <w:br/>
        <w:t xml:space="preserve">       ngày 15/11/2023</w:t>
      </w:r>
      <w:r>
        <w:rPr>
          <w:b w:val="0"/>
          <w:i w:val="0"/>
        </w:rPr>
        <w:br/>
      </w:r>
      <w:r>
        <w:rPr>
          <w:b w:val="0"/>
          <w:i w:val="0"/>
        </w:rPr>
        <w:t>Quy định định mức kinh tế-kỹ thuật chỉnh lý tài liệu nền</w:t>
      </w:r>
      <w:r>
        <w:br/>
      </w:r>
      <w:r>
        <w:rPr>
          <w:b w:val="0"/>
          <w:i w:val="0"/>
        </w:rPr>
        <w:br/>
        <w:t xml:space="preserve">       giấy </w:t>
      </w:r>
      <w:r>
        <w:rPr>
          <w:b w:val="0"/>
          <w:i w:val="0"/>
        </w:rPr>
        <w:br/>
      </w:r>
      <w:r>
        <w:rPr>
          <w:b w:val="0"/>
          <w:i w:val="0"/>
        </w:rPr>
        <w:t>01/01/2024</w:t>
      </w:r>
      <w:r>
        <w:rPr>
          <w:b w:val="0"/>
          <w:i w:val="0"/>
        </w:rPr>
        <w:br/>
      </w:r>
      <w:r>
        <w:rPr>
          <w:b w:val="0"/>
          <w:i w:val="0"/>
        </w:rPr>
        <w:br/>
      </w:r>
      <w:r>
        <w:rPr>
          <w:b w:val="0"/>
          <w:i w:val="0"/>
        </w:rPr>
        <w:br/>
      </w:r>
      <w:r>
        <w:rPr>
          <w:b w:val="0"/>
          <w:i w:val="0"/>
        </w:rPr>
        <w:t xml:space="preserve">634. </w:t>
      </w:r>
      <w:r>
        <w:rPr>
          <w:b w:val="0"/>
          <w:i w:val="0"/>
        </w:rPr>
        <w:br/>
      </w:r>
      <w:r>
        <w:rPr>
          <w:b w:val="0"/>
          <w:i w:val="0"/>
        </w:rPr>
        <w:t>Thông tư</w:t>
      </w:r>
      <w:r>
        <w:br/>
      </w:r>
      <w:r>
        <w:rPr>
          <w:b w:val="0"/>
          <w:i w:val="0"/>
        </w:rPr>
        <w:br/>
        <w:t xml:space="preserve">       liên tịch</w:t>
      </w:r>
      <w:r>
        <w:rPr>
          <w:b w:val="0"/>
          <w:i w:val="0"/>
        </w:rPr>
        <w:br/>
      </w:r>
      <w:r>
        <w:rPr>
          <w:b w:val="0"/>
          <w:i w:val="0"/>
        </w:rPr>
        <w:t>01/2014/TTLT</w:t>
      </w:r>
      <w:r>
        <w:br/>
      </w:r>
      <w:r>
        <w:rPr>
          <w:b w:val="0"/>
          <w:i w:val="0"/>
        </w:rPr>
        <w:br/>
        <w:t xml:space="preserve">       BNV-BXD</w:t>
      </w:r>
      <w:r>
        <w:br/>
      </w:r>
      <w:r>
        <w:rPr>
          <w:b w:val="0"/>
          <w:i w:val="0"/>
        </w:rPr>
        <w:br/>
        <w:t xml:space="preserve">       ngày 21/08/2014</w:t>
      </w:r>
      <w:r>
        <w:rPr>
          <w:b w:val="0"/>
          <w:i w:val="0"/>
        </w:rPr>
        <w:br/>
      </w:r>
      <w:r>
        <w:rPr>
          <w:b w:val="0"/>
          <w:i w:val="0"/>
        </w:rPr>
        <w:t>Hướng dẫn thành phần tài liệu dự án, công trình xây dựng</w:t>
      </w:r>
      <w:r>
        <w:br/>
      </w:r>
      <w:r>
        <w:rPr>
          <w:b w:val="0"/>
          <w:i w:val="0"/>
        </w:rPr>
        <w:br/>
        <w:t xml:space="preserve">       nộp lưu vào Lưu trữ lịch sử.</w:t>
      </w:r>
      <w:r>
        <w:rPr>
          <w:b w:val="0"/>
          <w:i w:val="0"/>
        </w:rPr>
        <w:br/>
      </w:r>
      <w:r>
        <w:rPr>
          <w:b w:val="0"/>
          <w:i w:val="0"/>
        </w:rPr>
        <w:t>01/01/2015</w:t>
      </w:r>
      <w:r>
        <w:rPr>
          <w:b w:val="0"/>
          <w:i w:val="0"/>
        </w:rPr>
        <w:br/>
      </w:r>
      <w:r>
        <w:rPr>
          <w:b w:val="0"/>
          <w:i w:val="0"/>
        </w:rPr>
        <w:br/>
      </w:r>
      <w:r>
        <w:rPr>
          <w:b w:val="0"/>
          <w:i w:val="0"/>
        </w:rPr>
        <w:br/>
      </w:r>
      <w:r>
        <w:rPr>
          <w:b w:val="0"/>
          <w:i w:val="0"/>
        </w:rPr>
        <w:t>VII. LĨNH VỰC THI ĐUA KHEN THƯỞNG</w:t>
      </w:r>
      <w:r>
        <w:rPr>
          <w:b w:val="0"/>
          <w:i w:val="0"/>
        </w:rPr>
        <w:br/>
      </w:r>
      <w:r>
        <w:rPr>
          <w:b w:val="0"/>
          <w:i w:val="0"/>
        </w:rPr>
        <w:br/>
      </w:r>
      <w:r>
        <w:rPr>
          <w:b w:val="0"/>
          <w:i w:val="0"/>
        </w:rPr>
        <w:br/>
      </w:r>
      <w:r>
        <w:rPr>
          <w:b w:val="0"/>
          <w:i w:val="0"/>
        </w:rPr>
        <w:t xml:space="preserve">635. </w:t>
      </w:r>
      <w:r>
        <w:rPr>
          <w:b w:val="0"/>
          <w:i w:val="0"/>
        </w:rPr>
        <w:br/>
      </w:r>
      <w:r>
        <w:rPr>
          <w:b w:val="0"/>
          <w:i w:val="0"/>
        </w:rPr>
        <w:t xml:space="preserve">Luật </w:t>
      </w:r>
      <w:r>
        <w:rPr>
          <w:b w:val="0"/>
          <w:i w:val="0"/>
        </w:rPr>
        <w:br/>
      </w:r>
      <w:r>
        <w:rPr>
          <w:b w:val="0"/>
          <w:i w:val="0"/>
        </w:rPr>
        <w:t>06/2022/QH15</w:t>
      </w:r>
      <w:r>
        <w:br/>
      </w:r>
      <w:r>
        <w:rPr>
          <w:b w:val="0"/>
          <w:i w:val="0"/>
        </w:rPr>
        <w:br/>
        <w:t xml:space="preserve">       ngày 15/6/2022 </w:t>
      </w:r>
      <w:r>
        <w:rPr>
          <w:b w:val="0"/>
          <w:i w:val="0"/>
        </w:rPr>
        <w:br/>
      </w:r>
      <w:r>
        <w:rPr>
          <w:b w:val="0"/>
          <w:i w:val="0"/>
        </w:rPr>
        <w:t xml:space="preserve">Luật Thi đua, khen thưởng </w:t>
      </w:r>
      <w:r>
        <w:rPr>
          <w:b w:val="0"/>
          <w:i w:val="0"/>
        </w:rPr>
        <w:br/>
      </w:r>
      <w:r>
        <w:rPr>
          <w:b w:val="0"/>
          <w:i w:val="0"/>
        </w:rPr>
        <w:t>01/01/2024</w:t>
      </w:r>
      <w:r>
        <w:rPr>
          <w:b w:val="0"/>
          <w:i w:val="0"/>
        </w:rPr>
        <w:br/>
      </w:r>
      <w:r>
        <w:rPr>
          <w:b w:val="0"/>
          <w:i w:val="0"/>
        </w:rPr>
        <w:br/>
      </w:r>
      <w:r>
        <w:rPr>
          <w:b w:val="0"/>
          <w:i w:val="0"/>
        </w:rPr>
        <w:br/>
      </w:r>
      <w:r>
        <w:rPr>
          <w:b w:val="0"/>
          <w:i w:val="0"/>
        </w:rPr>
        <w:t xml:space="preserve">636. </w:t>
      </w:r>
      <w:r>
        <w:rPr>
          <w:b w:val="0"/>
          <w:i w:val="0"/>
        </w:rPr>
        <w:br/>
      </w:r>
      <w:r>
        <w:rPr>
          <w:b w:val="0"/>
          <w:i w:val="0"/>
        </w:rPr>
        <w:t xml:space="preserve">Lệnh </w:t>
      </w:r>
      <w:r>
        <w:rPr>
          <w:b w:val="0"/>
          <w:i w:val="0"/>
        </w:rPr>
        <w:br/>
      </w:r>
      <w:r>
        <w:rPr>
          <w:b w:val="0"/>
          <w:i w:val="0"/>
        </w:rPr>
        <w:t>04/2022/L-CTN</w:t>
      </w:r>
      <w:r>
        <w:br/>
      </w:r>
      <w:r>
        <w:rPr>
          <w:b w:val="0"/>
          <w:i w:val="0"/>
        </w:rPr>
        <w:br/>
        <w:t xml:space="preserve">       ngày 28/6/2022 </w:t>
      </w:r>
      <w:r>
        <w:rPr>
          <w:b w:val="0"/>
          <w:i w:val="0"/>
        </w:rPr>
        <w:br/>
      </w:r>
      <w:r>
        <w:rPr>
          <w:b w:val="0"/>
          <w:i w:val="0"/>
        </w:rPr>
        <w:t xml:space="preserve">Lệnh công bố Luật Thi đua, khen thưởng </w:t>
      </w:r>
      <w:r>
        <w:rPr>
          <w:b w:val="0"/>
          <w:i w:val="0"/>
        </w:rPr>
        <w:br/>
      </w:r>
      <w:r>
        <w:rPr>
          <w:b w:val="0"/>
          <w:i w:val="0"/>
        </w:rPr>
        <w:t>28/6/2022</w:t>
      </w:r>
      <w:r>
        <w:rPr>
          <w:b w:val="0"/>
          <w:i w:val="0"/>
        </w:rPr>
        <w:br/>
      </w:r>
      <w:r>
        <w:rPr>
          <w:b w:val="0"/>
          <w:i w:val="0"/>
        </w:rPr>
        <w:br/>
      </w:r>
      <w:r>
        <w:rPr>
          <w:b w:val="0"/>
          <w:i w:val="0"/>
        </w:rPr>
        <w:br/>
      </w:r>
      <w:r>
        <w:rPr>
          <w:b w:val="0"/>
          <w:i w:val="0"/>
        </w:rPr>
        <w:t xml:space="preserve">637. </w:t>
      </w:r>
      <w:r>
        <w:rPr>
          <w:b w:val="0"/>
          <w:i w:val="0"/>
        </w:rPr>
        <w:br/>
      </w:r>
      <w:r>
        <w:rPr>
          <w:b w:val="0"/>
          <w:i w:val="0"/>
        </w:rPr>
        <w:t xml:space="preserve">Nghị định </w:t>
      </w:r>
      <w:r>
        <w:rPr>
          <w:b w:val="0"/>
          <w:i w:val="0"/>
        </w:rPr>
        <w:br/>
      </w:r>
      <w:r>
        <w:rPr>
          <w:b w:val="0"/>
          <w:i w:val="0"/>
        </w:rPr>
        <w:t>122/2005/NĐ-CP</w:t>
      </w:r>
      <w:r>
        <w:br/>
      </w:r>
      <w:r>
        <w:rPr>
          <w:b w:val="0"/>
          <w:i w:val="0"/>
        </w:rPr>
        <w:br/>
        <w:t xml:space="preserve">       ngày 04/10/2005 </w:t>
      </w:r>
      <w:r>
        <w:rPr>
          <w:b w:val="0"/>
          <w:i w:val="0"/>
        </w:rPr>
        <w:br/>
      </w:r>
      <w:r>
        <w:rPr>
          <w:b w:val="0"/>
          <w:i w:val="0"/>
        </w:rPr>
        <w:t xml:space="preserve">Về tổ chức làm công tác thi đua, khen thưởng </w:t>
      </w:r>
      <w:r>
        <w:rPr>
          <w:b w:val="0"/>
          <w:i w:val="0"/>
        </w:rPr>
        <w:br/>
      </w:r>
      <w:r>
        <w:rPr>
          <w:b w:val="0"/>
          <w:i w:val="0"/>
        </w:rPr>
        <w:t>29/10/2005</w:t>
      </w:r>
      <w:r>
        <w:rPr>
          <w:b w:val="0"/>
          <w:i w:val="0"/>
        </w:rPr>
        <w:br/>
      </w:r>
      <w:r>
        <w:rPr>
          <w:b w:val="0"/>
          <w:i w:val="0"/>
        </w:rPr>
        <w:br/>
      </w:r>
      <w:r>
        <w:rPr>
          <w:b w:val="0"/>
          <w:i w:val="0"/>
        </w:rPr>
        <w:br/>
      </w:r>
      <w:r>
        <w:rPr>
          <w:b w:val="0"/>
          <w:i w:val="0"/>
        </w:rPr>
        <w:t xml:space="preserve">638. </w:t>
      </w:r>
      <w:r>
        <w:rPr>
          <w:b w:val="0"/>
          <w:i w:val="0"/>
        </w:rPr>
        <w:br/>
      </w:r>
      <w:r>
        <w:rPr>
          <w:b w:val="0"/>
          <w:i w:val="0"/>
        </w:rPr>
        <w:t xml:space="preserve">Nghị định </w:t>
      </w:r>
      <w:r>
        <w:rPr>
          <w:b w:val="0"/>
          <w:i w:val="0"/>
        </w:rPr>
        <w:br/>
      </w:r>
      <w:r>
        <w:rPr>
          <w:b w:val="0"/>
          <w:i w:val="0"/>
        </w:rPr>
        <w:t>98/2023/NĐ-CP</w:t>
      </w:r>
      <w:r>
        <w:br/>
      </w:r>
      <w:r>
        <w:rPr>
          <w:b w:val="0"/>
          <w:i w:val="0"/>
        </w:rPr>
        <w:br/>
        <w:t xml:space="preserve">       ngày 31/12/2023</w:t>
      </w:r>
      <w:r>
        <w:rPr>
          <w:b w:val="0"/>
          <w:i w:val="0"/>
        </w:rPr>
        <w:br/>
      </w:r>
      <w:r>
        <w:rPr>
          <w:b w:val="0"/>
          <w:i w:val="0"/>
        </w:rPr>
        <w:t>Quy định chi tiết thi hành một số điều của Luật Thi đua,</w:t>
      </w:r>
      <w:r>
        <w:br/>
      </w:r>
      <w:r>
        <w:rPr>
          <w:b w:val="0"/>
          <w:i w:val="0"/>
        </w:rPr>
        <w:br/>
        <w:t xml:space="preserve">       khen thưởng. </w:t>
      </w:r>
      <w:r>
        <w:rPr>
          <w:b w:val="0"/>
          <w:i w:val="0"/>
        </w:rPr>
        <w:br/>
      </w:r>
      <w:r>
        <w:rPr>
          <w:b w:val="0"/>
          <w:i w:val="0"/>
        </w:rPr>
        <w:t>01/01/2024</w:t>
      </w:r>
      <w:r>
        <w:rPr>
          <w:b w:val="0"/>
          <w:i w:val="0"/>
        </w:rPr>
        <w:br/>
      </w:r>
      <w:r>
        <w:rPr>
          <w:b w:val="0"/>
          <w:i w:val="0"/>
        </w:rPr>
        <w:br/>
      </w:r>
      <w:r>
        <w:rPr>
          <w:b w:val="0"/>
          <w:i w:val="0"/>
        </w:rPr>
        <w:br/>
      </w:r>
      <w:r>
        <w:rPr>
          <w:b w:val="0"/>
          <w:i w:val="0"/>
        </w:rPr>
        <w:t xml:space="preserve">639. </w:t>
      </w:r>
      <w:r>
        <w:rPr>
          <w:b w:val="0"/>
          <w:i w:val="0"/>
        </w:rPr>
        <w:br/>
      </w:r>
      <w:r>
        <w:rPr>
          <w:b w:val="0"/>
          <w:i w:val="0"/>
        </w:rPr>
        <w:t xml:space="preserve">Thông tư </w:t>
      </w:r>
      <w:r>
        <w:rPr>
          <w:b w:val="0"/>
          <w:i w:val="0"/>
        </w:rPr>
        <w:br/>
      </w:r>
      <w:r>
        <w:rPr>
          <w:b w:val="0"/>
          <w:i w:val="0"/>
        </w:rPr>
        <w:t>01/2012/TT-BNV</w:t>
      </w:r>
      <w:r>
        <w:br/>
      </w:r>
      <w:r>
        <w:rPr>
          <w:b w:val="0"/>
          <w:i w:val="0"/>
        </w:rPr>
        <w:br/>
        <w:t xml:space="preserve">       ngày 16/01/2012</w:t>
      </w:r>
      <w:r>
        <w:rPr>
          <w:b w:val="0"/>
          <w:i w:val="0"/>
        </w:rPr>
        <w:br/>
      </w:r>
      <w:r>
        <w:rPr>
          <w:b w:val="0"/>
          <w:i w:val="0"/>
        </w:rPr>
        <w:t>Hướng dẫn Quyết định 51/2010/QĐ-TTg về Quy chế quản</w:t>
      </w:r>
      <w:r>
        <w:br/>
      </w:r>
      <w:r>
        <w:rPr>
          <w:b w:val="0"/>
          <w:i w:val="0"/>
        </w:rPr>
        <w:br/>
        <w:t xml:space="preserve">       lý tổ chức xét, tôn vinh danh hiệu và trao giải thưởng cho</w:t>
      </w:r>
      <w:r>
        <w:br/>
      </w:r>
      <w:r>
        <w:rPr>
          <w:b w:val="0"/>
          <w:i w:val="0"/>
        </w:rPr>
        <w:br/>
        <w:t xml:space="preserve">       doanh nhân và doanh nghiệp</w:t>
      </w:r>
      <w:r>
        <w:rPr>
          <w:b w:val="0"/>
          <w:i w:val="0"/>
        </w:rPr>
        <w:br/>
      </w:r>
      <w:r>
        <w:rPr>
          <w:b w:val="0"/>
          <w:i w:val="0"/>
        </w:rPr>
        <w:t>01/03/2012</w:t>
      </w:r>
      <w:r>
        <w:rPr>
          <w:b w:val="0"/>
          <w:i w:val="0"/>
        </w:rPr>
        <w:br/>
      </w:r>
      <w:r>
        <w:rPr>
          <w:b w:val="0"/>
          <w:i w:val="0"/>
        </w:rPr>
        <w:br/>
      </w:r>
      <w:r>
        <w:rPr>
          <w:b w:val="0"/>
          <w:i w:val="0"/>
        </w:rPr>
        <w:br/>
      </w:r>
      <w:r>
        <w:rPr>
          <w:b w:val="0"/>
          <w:i w:val="0"/>
        </w:rPr>
        <w:t xml:space="preserve">640. </w:t>
      </w:r>
      <w:r>
        <w:rPr>
          <w:b w:val="0"/>
          <w:i w:val="0"/>
        </w:rPr>
        <w:br/>
      </w:r>
      <w:r>
        <w:rPr>
          <w:b w:val="0"/>
          <w:i w:val="0"/>
        </w:rPr>
        <w:t xml:space="preserve">Thông tư </w:t>
      </w:r>
      <w:r>
        <w:rPr>
          <w:b w:val="0"/>
          <w:i w:val="0"/>
        </w:rPr>
        <w:br/>
      </w:r>
      <w:r>
        <w:rPr>
          <w:b w:val="0"/>
          <w:i w:val="0"/>
        </w:rPr>
        <w:t>12/2019/TT-BNV</w:t>
      </w:r>
      <w:r>
        <w:br/>
      </w:r>
      <w:r>
        <w:rPr>
          <w:b w:val="0"/>
          <w:i w:val="0"/>
        </w:rPr>
        <w:br/>
        <w:t xml:space="preserve">       ngày 04/11/2019</w:t>
      </w:r>
      <w:r>
        <w:rPr>
          <w:b w:val="0"/>
          <w:i w:val="0"/>
        </w:rPr>
        <w:br/>
      </w:r>
      <w:r>
        <w:rPr>
          <w:b w:val="0"/>
          <w:i w:val="0"/>
        </w:rPr>
        <w:t>Quy định chi tiết thi hành một số điều của Nghị định</w:t>
      </w:r>
      <w:r>
        <w:br/>
      </w:r>
      <w:r>
        <w:rPr>
          <w:b w:val="0"/>
          <w:i w:val="0"/>
        </w:rPr>
        <w:br/>
        <w:t xml:space="preserve">       số 91/2017/NĐ-CP ngày 31 tháng 7 năm 2017 của Chính</w:t>
      </w:r>
      <w:r>
        <w:br/>
      </w:r>
      <w:r>
        <w:rPr>
          <w:b w:val="0"/>
          <w:i w:val="0"/>
        </w:rPr>
        <w:br/>
        <w:t xml:space="preserve">       phủ quy định chi tiết thi hành một số điều của Luật thi đua,</w:t>
      </w:r>
      <w:r>
        <w:br/>
      </w:r>
      <w:r>
        <w:rPr>
          <w:b w:val="0"/>
          <w:i w:val="0"/>
        </w:rPr>
        <w:br/>
        <w:t xml:space="preserve">       khen thưởng.</w:t>
      </w:r>
      <w:r>
        <w:rPr>
          <w:b w:val="0"/>
          <w:i w:val="0"/>
        </w:rPr>
        <w:br/>
      </w:r>
      <w:r>
        <w:rPr>
          <w:b w:val="0"/>
          <w:i w:val="0"/>
        </w:rPr>
        <w:t>01/01/2020</w:t>
      </w:r>
      <w:r>
        <w:rPr>
          <w:b w:val="0"/>
          <w:i w:val="0"/>
        </w:rPr>
        <w:br/>
      </w:r>
      <w:r>
        <w:rPr>
          <w:b w:val="0"/>
          <w:i w:val="0"/>
        </w:rPr>
        <w:br/>
      </w:r>
      <w:r>
        <w:rPr>
          <w:b w:val="0"/>
          <w:i w:val="0"/>
        </w:rPr>
        <w:br/>
      </w:r>
      <w:r>
        <w:rPr>
          <w:b w:val="0"/>
          <w:i w:val="0"/>
        </w:rPr>
        <w:t xml:space="preserve">641. </w:t>
      </w:r>
      <w:r>
        <w:rPr>
          <w:b w:val="0"/>
          <w:i w:val="0"/>
        </w:rPr>
        <w:br/>
      </w:r>
      <w:r>
        <w:rPr>
          <w:b w:val="0"/>
          <w:i w:val="0"/>
        </w:rPr>
        <w:t xml:space="preserve">Thông tư </w:t>
      </w:r>
      <w:r>
        <w:rPr>
          <w:b w:val="0"/>
          <w:i w:val="0"/>
        </w:rPr>
        <w:br/>
      </w:r>
      <w:r>
        <w:rPr>
          <w:b w:val="0"/>
          <w:i w:val="0"/>
        </w:rPr>
        <w:t>14/2019/TT-BNV</w:t>
      </w:r>
      <w:r>
        <w:br/>
      </w:r>
      <w:r>
        <w:rPr>
          <w:b w:val="0"/>
          <w:i w:val="0"/>
        </w:rPr>
        <w:br/>
        <w:t xml:space="preserve">       ngày 15/11/2019</w:t>
      </w:r>
      <w:r>
        <w:rPr>
          <w:b w:val="0"/>
          <w:i w:val="0"/>
        </w:rPr>
        <w:br/>
      </w:r>
      <w:r>
        <w:rPr>
          <w:b w:val="0"/>
          <w:i w:val="0"/>
        </w:rPr>
        <w:t>Quy định về tặng Kỷ niệm chương về các lĩnh vực thuộc</w:t>
      </w:r>
      <w:r>
        <w:br/>
      </w:r>
      <w:r>
        <w:rPr>
          <w:b w:val="0"/>
          <w:i w:val="0"/>
        </w:rPr>
        <w:br/>
        <w:t xml:space="preserve">       thẩm quyền quản lý của Bộ Nội vụ. </w:t>
      </w:r>
      <w:r>
        <w:rPr>
          <w:b w:val="0"/>
          <w:i w:val="0"/>
        </w:rPr>
        <w:br/>
      </w:r>
      <w:r>
        <w:rPr>
          <w:b w:val="0"/>
          <w:i w:val="0"/>
        </w:rPr>
        <w:t>01/01/2020</w:t>
      </w:r>
      <w:r>
        <w:rPr>
          <w:b w:val="0"/>
          <w:i w:val="0"/>
        </w:rPr>
        <w:br/>
      </w:r>
      <w:r>
        <w:rPr>
          <w:b w:val="0"/>
          <w:i w:val="0"/>
        </w:rPr>
        <w:br/>
      </w:r>
      <w:r>
        <w:rPr>
          <w:b w:val="0"/>
          <w:i w:val="0"/>
        </w:rPr>
        <w:br/>
      </w:r>
      <w:r>
        <w:rPr>
          <w:b w:val="0"/>
          <w:i w:val="0"/>
        </w:rPr>
        <w:t xml:space="preserve">642. </w:t>
      </w:r>
      <w:r>
        <w:rPr>
          <w:b w:val="0"/>
          <w:i w:val="0"/>
        </w:rPr>
        <w:br/>
      </w:r>
      <w:r>
        <w:rPr>
          <w:b w:val="0"/>
          <w:i w:val="0"/>
        </w:rPr>
        <w:t xml:space="preserve">Thông tư </w:t>
      </w:r>
      <w:r>
        <w:rPr>
          <w:b w:val="0"/>
          <w:i w:val="0"/>
        </w:rPr>
        <w:br/>
      </w:r>
      <w:r>
        <w:rPr>
          <w:b w:val="0"/>
          <w:i w:val="0"/>
        </w:rPr>
        <w:t>08/2022/TT-BNV</w:t>
      </w:r>
      <w:r>
        <w:br/>
      </w:r>
      <w:r>
        <w:rPr>
          <w:b w:val="0"/>
          <w:i w:val="0"/>
        </w:rPr>
        <w:br/>
        <w:t xml:space="preserve">       ngày 18/10/2022</w:t>
      </w:r>
      <w:r>
        <w:rPr>
          <w:b w:val="0"/>
          <w:i w:val="0"/>
        </w:rPr>
        <w:br/>
      </w:r>
      <w:r>
        <w:rPr>
          <w:b w:val="0"/>
          <w:i w:val="0"/>
        </w:rPr>
        <w:t>Sửa đổi, bổ sung một số điều của Thông tư số 14/2019/TT</w:t>
      </w:r>
      <w:r>
        <w:br/>
      </w:r>
      <w:r>
        <w:rPr>
          <w:b w:val="0"/>
          <w:i w:val="0"/>
        </w:rPr>
        <w:br/>
        <w:t xml:space="preserve">       BNV ngày 15/11/2019 của Bộ trưởng Bộ Nội vụ quy định</w:t>
      </w:r>
      <w:r>
        <w:br/>
      </w:r>
      <w:r>
        <w:rPr>
          <w:b w:val="0"/>
          <w:i w:val="0"/>
        </w:rPr>
        <w:br/>
        <w:t xml:space="preserve">       tặng kỷ niệm chương về các lĩnh vực thuộc thẩm quyền</w:t>
      </w:r>
      <w:r>
        <w:br/>
      </w:r>
      <w:r>
        <w:rPr>
          <w:b w:val="0"/>
          <w:i w:val="0"/>
        </w:rPr>
        <w:br/>
        <w:t xml:space="preserve">       quản lý của Bộ Nội vụ</w:t>
      </w:r>
      <w:r>
        <w:rPr>
          <w:b w:val="0"/>
          <w:i w:val="0"/>
        </w:rPr>
        <w:br/>
      </w:r>
      <w:r>
        <w:rPr>
          <w:b w:val="0"/>
          <w:i w:val="0"/>
        </w:rPr>
        <w:t>01/12/2022</w:t>
      </w:r>
      <w:r>
        <w:rPr>
          <w:b w:val="0"/>
          <w:i w:val="0"/>
        </w:rPr>
        <w:br/>
      </w:r>
      <w:r>
        <w:rPr>
          <w:b w:val="0"/>
          <w:i w:val="0"/>
        </w:rPr>
        <w:br/>
      </w:r>
      <w:r>
        <w:rPr>
          <w:b w:val="0"/>
          <w:i w:val="0"/>
        </w:rPr>
        <w:br/>
      </w:r>
      <w:r>
        <w:rPr>
          <w:b w:val="0"/>
          <w:i w:val="0"/>
        </w:rPr>
        <w:br/>
      </w:r>
      <w:r>
        <w:br/>
      </w:r>
      <w:r>
        <w:rPr>
          <w:b w:val="0"/>
          <w:i w:val="0"/>
        </w:rPr>
        <w:t>96</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643. </w:t>
      </w:r>
      <w:r>
        <w:rPr>
          <w:b w:val="0"/>
          <w:i w:val="0"/>
        </w:rPr>
        <w:br/>
      </w:r>
      <w:r>
        <w:rPr>
          <w:b w:val="0"/>
          <w:i w:val="0"/>
        </w:rPr>
        <w:t xml:space="preserve">Thông tư </w:t>
      </w:r>
      <w:r>
        <w:rPr>
          <w:b w:val="0"/>
          <w:i w:val="0"/>
        </w:rPr>
        <w:br/>
      </w:r>
      <w:r>
        <w:rPr>
          <w:b w:val="0"/>
          <w:i w:val="0"/>
        </w:rPr>
        <w:t>15/2023/TT-BNV</w:t>
      </w:r>
      <w:r>
        <w:br/>
      </w:r>
      <w:r>
        <w:rPr>
          <w:b w:val="0"/>
          <w:i w:val="0"/>
        </w:rPr>
        <w:br/>
        <w:t xml:space="preserve">       ngày 15/10/2023</w:t>
      </w:r>
      <w:r>
        <w:rPr>
          <w:b w:val="0"/>
          <w:i w:val="0"/>
        </w:rPr>
        <w:br/>
      </w:r>
      <w:r>
        <w:rPr>
          <w:b w:val="0"/>
          <w:i w:val="0"/>
        </w:rPr>
        <w:t>Quy định chi tiết một số điều của Luật Thi đua khen thưởng</w:t>
      </w:r>
      <w:r>
        <w:br/>
      </w:r>
      <w:r>
        <w:rPr>
          <w:b w:val="0"/>
          <w:i w:val="0"/>
        </w:rPr>
        <w:br/>
        <w:t xml:space="preserve">       đối với ngành Nội vụ </w:t>
      </w:r>
      <w:r>
        <w:rPr>
          <w:b w:val="0"/>
          <w:i w:val="0"/>
        </w:rPr>
        <w:br/>
      </w:r>
      <w:r>
        <w:rPr>
          <w:b w:val="0"/>
          <w:i w:val="0"/>
        </w:rPr>
        <w:t>01/01/2024</w:t>
      </w:r>
      <w:r>
        <w:rPr>
          <w:b w:val="0"/>
          <w:i w:val="0"/>
        </w:rPr>
        <w:br/>
      </w:r>
      <w:r>
        <w:rPr>
          <w:b w:val="0"/>
          <w:i w:val="0"/>
        </w:rPr>
        <w:br/>
      </w:r>
      <w:r>
        <w:rPr>
          <w:b w:val="0"/>
          <w:i w:val="0"/>
        </w:rPr>
        <w:br/>
      </w:r>
      <w:r>
        <w:rPr>
          <w:b w:val="0"/>
          <w:i w:val="0"/>
        </w:rPr>
        <w:t xml:space="preserve">644. </w:t>
      </w:r>
      <w:r>
        <w:rPr>
          <w:b w:val="0"/>
          <w:i w:val="0"/>
        </w:rPr>
        <w:br/>
      </w:r>
      <w:r>
        <w:rPr>
          <w:b w:val="0"/>
          <w:i w:val="0"/>
        </w:rPr>
        <w:t>Thông tư</w:t>
      </w:r>
      <w:r>
        <w:br/>
      </w:r>
      <w:r>
        <w:rPr>
          <w:b w:val="0"/>
          <w:i w:val="0"/>
        </w:rPr>
        <w:br/>
        <w:t xml:space="preserve">       liên tịch</w:t>
      </w:r>
      <w:r>
        <w:rPr>
          <w:b w:val="0"/>
          <w:i w:val="0"/>
        </w:rPr>
        <w:br/>
      </w:r>
      <w:r>
        <w:rPr>
          <w:b w:val="0"/>
          <w:i w:val="0"/>
        </w:rPr>
        <w:t>03/2014/TTLT</w:t>
      </w:r>
      <w:r>
        <w:br/>
      </w:r>
      <w:r>
        <w:rPr>
          <w:b w:val="0"/>
          <w:i w:val="0"/>
        </w:rPr>
        <w:br/>
        <w:t xml:space="preserve">       BNV-BQP</w:t>
      </w:r>
      <w:r>
        <w:br/>
      </w:r>
      <w:r>
        <w:rPr>
          <w:b w:val="0"/>
          <w:i w:val="0"/>
        </w:rPr>
        <w:br/>
        <w:t xml:space="preserve">       BLĐTBXH</w:t>
      </w:r>
      <w:r>
        <w:br/>
      </w:r>
      <w:r>
        <w:rPr>
          <w:b w:val="0"/>
          <w:i w:val="0"/>
        </w:rPr>
        <w:br/>
        <w:t xml:space="preserve">       ngày 10/10/2014</w:t>
      </w:r>
      <w:r>
        <w:rPr>
          <w:b w:val="0"/>
          <w:i w:val="0"/>
        </w:rPr>
        <w:br/>
      </w:r>
      <w:r>
        <w:rPr>
          <w:b w:val="0"/>
          <w:i w:val="0"/>
        </w:rPr>
        <w:t>Hướng dẫn thực hiện Nghị định số 56/2013/NĐ-CP hướng</w:t>
      </w:r>
      <w:r>
        <w:br/>
      </w:r>
      <w:r>
        <w:rPr>
          <w:b w:val="0"/>
          <w:i w:val="0"/>
        </w:rPr>
        <w:br/>
        <w:t xml:space="preserve">       dẫn thi hành Pháp lệnh quy định Danh hiệu vinh dự Nhà</w:t>
      </w:r>
      <w:r>
        <w:br/>
      </w:r>
      <w:r>
        <w:rPr>
          <w:b w:val="0"/>
          <w:i w:val="0"/>
        </w:rPr>
        <w:br/>
        <w:t xml:space="preserve">       nước “Bà mẹ Việt Nam anh hùng”.</w:t>
      </w:r>
      <w:r>
        <w:rPr>
          <w:b w:val="0"/>
          <w:i w:val="0"/>
        </w:rPr>
        <w:br/>
      </w:r>
      <w:r>
        <w:rPr>
          <w:b w:val="0"/>
          <w:i w:val="0"/>
        </w:rPr>
        <w:t>25/11/2014</w:t>
      </w:r>
      <w:r>
        <w:rPr>
          <w:b w:val="0"/>
          <w:i w:val="0"/>
        </w:rPr>
        <w:br/>
      </w:r>
      <w:r>
        <w:rPr>
          <w:b w:val="0"/>
          <w:i w:val="0"/>
        </w:rPr>
        <w:br/>
      </w:r>
      <w:r>
        <w:rPr>
          <w:b w:val="0"/>
          <w:i w:val="0"/>
        </w:rPr>
        <w:br/>
      </w:r>
      <w:r>
        <w:rPr>
          <w:b w:val="0"/>
          <w:i w:val="0"/>
        </w:rPr>
        <w:t>VIII. LĨNH VỰC TÍN NGƯỠNG, TÔN GIÁO</w:t>
      </w:r>
      <w:r>
        <w:rPr>
          <w:b w:val="0"/>
          <w:i w:val="0"/>
        </w:rPr>
        <w:br/>
      </w:r>
      <w:r>
        <w:rPr>
          <w:b w:val="0"/>
          <w:i w:val="0"/>
        </w:rPr>
        <w:br/>
      </w:r>
      <w:r>
        <w:rPr>
          <w:b w:val="0"/>
          <w:i w:val="0"/>
        </w:rPr>
        <w:br/>
      </w:r>
      <w:r>
        <w:rPr>
          <w:b w:val="0"/>
          <w:i w:val="0"/>
        </w:rPr>
        <w:t xml:space="preserve">645. </w:t>
      </w:r>
      <w:r>
        <w:rPr>
          <w:b w:val="0"/>
          <w:i w:val="0"/>
        </w:rPr>
        <w:br/>
      </w:r>
      <w:r>
        <w:rPr>
          <w:b w:val="0"/>
          <w:i w:val="0"/>
        </w:rPr>
        <w:t xml:space="preserve">Luật </w:t>
      </w:r>
      <w:r>
        <w:rPr>
          <w:b w:val="0"/>
          <w:i w:val="0"/>
        </w:rPr>
        <w:br/>
      </w:r>
      <w:r>
        <w:rPr>
          <w:b w:val="0"/>
          <w:i w:val="0"/>
        </w:rPr>
        <w:t>Số 02/2016/QH14</w:t>
      </w:r>
      <w:r>
        <w:br/>
      </w:r>
      <w:r>
        <w:rPr>
          <w:b w:val="0"/>
          <w:i w:val="0"/>
        </w:rPr>
        <w:br/>
        <w:t xml:space="preserve">       ngày 18/11/2016 </w:t>
      </w:r>
      <w:r>
        <w:rPr>
          <w:b w:val="0"/>
          <w:i w:val="0"/>
        </w:rPr>
        <w:br/>
      </w:r>
      <w:r>
        <w:rPr>
          <w:b w:val="0"/>
          <w:i w:val="0"/>
        </w:rPr>
        <w:t xml:space="preserve">Luật tín ngưỡng, tôn giáo </w:t>
      </w:r>
      <w:r>
        <w:rPr>
          <w:b w:val="0"/>
          <w:i w:val="0"/>
        </w:rPr>
        <w:br/>
      </w:r>
      <w:r>
        <w:rPr>
          <w:b w:val="0"/>
          <w:i w:val="0"/>
        </w:rPr>
        <w:t>01/01/2018</w:t>
      </w:r>
      <w:r>
        <w:rPr>
          <w:b w:val="0"/>
          <w:i w:val="0"/>
        </w:rPr>
        <w:br/>
      </w:r>
      <w:r>
        <w:rPr>
          <w:b w:val="0"/>
          <w:i w:val="0"/>
        </w:rPr>
        <w:br/>
      </w:r>
      <w:r>
        <w:rPr>
          <w:b w:val="0"/>
          <w:i w:val="0"/>
        </w:rPr>
        <w:br/>
      </w:r>
      <w:r>
        <w:rPr>
          <w:b w:val="0"/>
          <w:i w:val="0"/>
        </w:rPr>
        <w:t xml:space="preserve">646. </w:t>
      </w:r>
      <w:r>
        <w:rPr>
          <w:b w:val="0"/>
          <w:i w:val="0"/>
        </w:rPr>
        <w:br/>
      </w:r>
      <w:r>
        <w:rPr>
          <w:b w:val="0"/>
          <w:i w:val="0"/>
        </w:rPr>
        <w:t xml:space="preserve">Lệnh </w:t>
      </w:r>
      <w:r>
        <w:rPr>
          <w:b w:val="0"/>
          <w:i w:val="0"/>
        </w:rPr>
        <w:br/>
      </w:r>
      <w:r>
        <w:rPr>
          <w:b w:val="0"/>
          <w:i w:val="0"/>
        </w:rPr>
        <w:t>Số: 12/2016/L-CTN</w:t>
      </w:r>
      <w:r>
        <w:br/>
      </w:r>
      <w:r>
        <w:rPr>
          <w:b w:val="0"/>
          <w:i w:val="0"/>
        </w:rPr>
        <w:br/>
        <w:t xml:space="preserve">       ngày 11/12/2016 </w:t>
      </w:r>
      <w:r>
        <w:rPr>
          <w:b w:val="0"/>
          <w:i w:val="0"/>
        </w:rPr>
        <w:br/>
      </w:r>
      <w:r>
        <w:rPr>
          <w:b w:val="0"/>
          <w:i w:val="0"/>
        </w:rPr>
        <w:t xml:space="preserve">Công bố Luật Tín ngưỡng, tôn giáo </w:t>
      </w:r>
      <w:r>
        <w:rPr>
          <w:b w:val="0"/>
          <w:i w:val="0"/>
        </w:rPr>
        <w:br/>
      </w:r>
      <w:r>
        <w:rPr>
          <w:b w:val="0"/>
          <w:i w:val="0"/>
        </w:rPr>
        <w:t>11/12/2016</w:t>
      </w:r>
      <w:r>
        <w:rPr>
          <w:b w:val="0"/>
          <w:i w:val="0"/>
        </w:rPr>
        <w:br/>
      </w:r>
      <w:r>
        <w:rPr>
          <w:b w:val="0"/>
          <w:i w:val="0"/>
        </w:rPr>
        <w:br/>
      </w:r>
      <w:r>
        <w:rPr>
          <w:b w:val="0"/>
          <w:i w:val="0"/>
        </w:rPr>
        <w:br/>
      </w:r>
      <w:r>
        <w:rPr>
          <w:b w:val="0"/>
          <w:i w:val="0"/>
        </w:rPr>
        <w:t xml:space="preserve">647. </w:t>
      </w:r>
      <w:r>
        <w:rPr>
          <w:b w:val="0"/>
          <w:i w:val="0"/>
        </w:rPr>
        <w:br/>
      </w:r>
      <w:r>
        <w:rPr>
          <w:b w:val="0"/>
          <w:i w:val="0"/>
        </w:rPr>
        <w:t xml:space="preserve">Nghị định </w:t>
      </w:r>
      <w:r>
        <w:rPr>
          <w:b w:val="0"/>
          <w:i w:val="0"/>
        </w:rPr>
        <w:br/>
      </w:r>
      <w:r>
        <w:rPr>
          <w:b w:val="0"/>
          <w:i w:val="0"/>
        </w:rPr>
        <w:t>Số 95/2017/NĐ-CP</w:t>
      </w:r>
      <w:r>
        <w:br/>
      </w:r>
      <w:r>
        <w:rPr>
          <w:b w:val="0"/>
          <w:i w:val="0"/>
        </w:rPr>
        <w:br/>
        <w:t xml:space="preserve">       ngày 29/12/2023</w:t>
      </w:r>
      <w:r>
        <w:rPr>
          <w:b w:val="0"/>
          <w:i w:val="0"/>
        </w:rPr>
        <w:br/>
      </w:r>
      <w:r>
        <w:rPr>
          <w:b w:val="0"/>
          <w:i w:val="0"/>
        </w:rPr>
        <w:t>Quy định chi tiết một số điều và biện pháp thi hành Luật tín</w:t>
      </w:r>
      <w:r>
        <w:br/>
      </w:r>
      <w:r>
        <w:rPr>
          <w:b w:val="0"/>
          <w:i w:val="0"/>
        </w:rPr>
        <w:br/>
        <w:t xml:space="preserve">       ngưỡng, tôn giáo </w:t>
      </w:r>
      <w:r>
        <w:rPr>
          <w:b w:val="0"/>
          <w:i w:val="0"/>
        </w:rPr>
        <w:br/>
      </w:r>
      <w:r>
        <w:rPr>
          <w:b w:val="0"/>
          <w:i w:val="0"/>
        </w:rPr>
        <w:t>30/3/2024</w:t>
      </w:r>
      <w:r>
        <w:rPr>
          <w:b w:val="0"/>
          <w:i w:val="0"/>
        </w:rPr>
        <w:br/>
      </w:r>
      <w:r>
        <w:rPr>
          <w:b w:val="0"/>
          <w:i w:val="0"/>
        </w:rPr>
        <w:br/>
      </w:r>
      <w:r>
        <w:rPr>
          <w:b w:val="0"/>
          <w:i w:val="0"/>
        </w:rPr>
        <w:br/>
      </w:r>
      <w:r>
        <w:rPr>
          <w:b w:val="0"/>
          <w:i w:val="0"/>
        </w:rPr>
        <w:t xml:space="preserve">648. </w:t>
      </w:r>
      <w:r>
        <w:rPr>
          <w:b w:val="0"/>
          <w:i w:val="0"/>
        </w:rPr>
        <w:br/>
      </w:r>
      <w:r>
        <w:rPr>
          <w:b w:val="0"/>
          <w:i w:val="0"/>
        </w:rPr>
        <w:t>Thông tư</w:t>
      </w:r>
      <w:r>
        <w:rPr>
          <w:b w:val="0"/>
          <w:i w:val="0"/>
        </w:rPr>
        <w:br/>
      </w:r>
      <w:r>
        <w:rPr>
          <w:b w:val="0"/>
          <w:i w:val="0"/>
        </w:rPr>
        <w:t>Số 04/2016/TT</w:t>
      </w:r>
      <w:r>
        <w:br/>
      </w:r>
      <w:r>
        <w:rPr>
          <w:b w:val="0"/>
          <w:i w:val="0"/>
        </w:rPr>
        <w:br/>
        <w:t xml:space="preserve">       BNV ngày</w:t>
      </w:r>
      <w:r>
        <w:br/>
      </w:r>
      <w:r>
        <w:rPr>
          <w:b w:val="0"/>
          <w:i w:val="0"/>
        </w:rPr>
        <w:br/>
        <w:t xml:space="preserve">       10/06/2016</w:t>
      </w:r>
      <w:r>
        <w:rPr>
          <w:b w:val="0"/>
          <w:i w:val="0"/>
        </w:rPr>
        <w:br/>
      </w:r>
      <w:r>
        <w:rPr>
          <w:b w:val="0"/>
          <w:i w:val="0"/>
        </w:rPr>
        <w:t>Hướng dẫn nội dung về thanh tra chuyên ngành trong lĩnh</w:t>
      </w:r>
      <w:r>
        <w:br/>
      </w:r>
      <w:r>
        <w:rPr>
          <w:b w:val="0"/>
          <w:i w:val="0"/>
        </w:rPr>
        <w:br/>
        <w:t xml:space="preserve">       vực tôn giáo. </w:t>
      </w:r>
      <w:r>
        <w:rPr>
          <w:b w:val="0"/>
          <w:i w:val="0"/>
        </w:rPr>
        <w:br/>
      </w:r>
      <w:r>
        <w:rPr>
          <w:b w:val="0"/>
          <w:i w:val="0"/>
        </w:rPr>
        <w:t>25/7/2016</w:t>
      </w:r>
      <w:r>
        <w:rPr>
          <w:b w:val="0"/>
          <w:i w:val="0"/>
        </w:rPr>
        <w:br/>
      </w:r>
      <w:r>
        <w:rPr>
          <w:b w:val="0"/>
          <w:i w:val="0"/>
        </w:rPr>
        <w:br/>
      </w:r>
      <w:r>
        <w:rPr>
          <w:b w:val="0"/>
          <w:i w:val="0"/>
        </w:rPr>
        <w:br/>
      </w:r>
      <w:r>
        <w:rPr>
          <w:b w:val="0"/>
          <w:i w:val="0"/>
        </w:rPr>
        <w:t>IX. LĨNH VỰC THANH NIÊN</w:t>
      </w:r>
      <w:r>
        <w:rPr>
          <w:b w:val="0"/>
          <w:i w:val="0"/>
        </w:rPr>
        <w:br/>
      </w:r>
      <w:r>
        <w:rPr>
          <w:b w:val="0"/>
          <w:i w:val="0"/>
        </w:rPr>
        <w:br/>
      </w:r>
      <w:r>
        <w:rPr>
          <w:b w:val="0"/>
          <w:i w:val="0"/>
        </w:rPr>
        <w:br/>
      </w:r>
      <w:r>
        <w:rPr>
          <w:b w:val="0"/>
          <w:i w:val="0"/>
        </w:rPr>
        <w:t xml:space="preserve">649. </w:t>
      </w:r>
      <w:r>
        <w:rPr>
          <w:b w:val="0"/>
          <w:i w:val="0"/>
        </w:rPr>
        <w:br/>
      </w:r>
      <w:r>
        <w:rPr>
          <w:b w:val="0"/>
          <w:i w:val="0"/>
        </w:rPr>
        <w:t xml:space="preserve">Luật </w:t>
      </w:r>
      <w:r>
        <w:rPr>
          <w:b w:val="0"/>
          <w:i w:val="0"/>
        </w:rPr>
        <w:br/>
      </w:r>
      <w:r>
        <w:rPr>
          <w:b w:val="0"/>
          <w:i w:val="0"/>
        </w:rPr>
        <w:t>57/2020/QH14</w:t>
      </w:r>
      <w:r>
        <w:br/>
      </w:r>
      <w:r>
        <w:rPr>
          <w:b w:val="0"/>
          <w:i w:val="0"/>
        </w:rPr>
        <w:br/>
        <w:t xml:space="preserve">       ngày 16/6/2020 </w:t>
      </w:r>
      <w:r>
        <w:rPr>
          <w:b w:val="0"/>
          <w:i w:val="0"/>
        </w:rPr>
        <w:br/>
      </w:r>
      <w:r>
        <w:rPr>
          <w:b w:val="0"/>
          <w:i w:val="0"/>
        </w:rPr>
        <w:t xml:space="preserve">Luật Thanh niên </w:t>
      </w:r>
      <w:r>
        <w:rPr>
          <w:b w:val="0"/>
          <w:i w:val="0"/>
        </w:rPr>
        <w:br/>
      </w:r>
      <w:r>
        <w:rPr>
          <w:b w:val="0"/>
          <w:i w:val="0"/>
        </w:rPr>
        <w:t>01/1/2021</w:t>
      </w:r>
      <w:r>
        <w:rPr>
          <w:b w:val="0"/>
          <w:i w:val="0"/>
        </w:rPr>
        <w:br/>
      </w:r>
      <w:r>
        <w:rPr>
          <w:b w:val="0"/>
          <w:i w:val="0"/>
        </w:rPr>
        <w:br/>
      </w:r>
      <w:r>
        <w:rPr>
          <w:b w:val="0"/>
          <w:i w:val="0"/>
        </w:rPr>
        <w:br/>
      </w:r>
      <w:r>
        <w:rPr>
          <w:b w:val="0"/>
          <w:i w:val="0"/>
        </w:rPr>
        <w:t xml:space="preserve">650. </w:t>
      </w:r>
      <w:r>
        <w:rPr>
          <w:b w:val="0"/>
          <w:i w:val="0"/>
        </w:rPr>
        <w:br/>
      </w:r>
      <w:r>
        <w:rPr>
          <w:b w:val="0"/>
          <w:i w:val="0"/>
        </w:rPr>
        <w:t xml:space="preserve">Luật </w:t>
      </w:r>
      <w:r>
        <w:rPr>
          <w:b w:val="0"/>
          <w:i w:val="0"/>
        </w:rPr>
        <w:br/>
      </w:r>
      <w:r>
        <w:rPr>
          <w:b w:val="0"/>
          <w:i w:val="0"/>
        </w:rPr>
        <w:t>10/2022/QH15</w:t>
      </w:r>
      <w:r>
        <w:br/>
      </w:r>
      <w:r>
        <w:rPr>
          <w:b w:val="0"/>
          <w:i w:val="0"/>
        </w:rPr>
        <w:br/>
        <w:t xml:space="preserve">       ngày 10/11/2022 </w:t>
      </w:r>
      <w:r>
        <w:rPr>
          <w:b w:val="0"/>
          <w:i w:val="0"/>
        </w:rPr>
        <w:br/>
      </w:r>
      <w:r>
        <w:rPr>
          <w:b w:val="0"/>
          <w:i w:val="0"/>
        </w:rPr>
        <w:t xml:space="preserve">Luật Thực hiện dân chủ ở cơ sở </w:t>
      </w:r>
      <w:r>
        <w:rPr>
          <w:b w:val="0"/>
          <w:i w:val="0"/>
        </w:rPr>
        <w:br/>
      </w:r>
      <w:r>
        <w:rPr>
          <w:b w:val="0"/>
          <w:i w:val="0"/>
        </w:rPr>
        <w:t>01/7/2023</w:t>
      </w:r>
      <w:r>
        <w:rPr>
          <w:b w:val="0"/>
          <w:i w:val="0"/>
        </w:rPr>
        <w:br/>
      </w:r>
      <w:r>
        <w:rPr>
          <w:b w:val="0"/>
          <w:i w:val="0"/>
        </w:rPr>
        <w:br/>
      </w:r>
      <w:r>
        <w:rPr>
          <w:b w:val="0"/>
          <w:i w:val="0"/>
        </w:rPr>
        <w:br/>
      </w:r>
      <w:r>
        <w:rPr>
          <w:b w:val="0"/>
          <w:i w:val="0"/>
        </w:rPr>
        <w:t xml:space="preserve">651. </w:t>
      </w:r>
      <w:r>
        <w:rPr>
          <w:b w:val="0"/>
          <w:i w:val="0"/>
        </w:rPr>
        <w:br/>
      </w:r>
      <w:r>
        <w:rPr>
          <w:b w:val="0"/>
          <w:i w:val="0"/>
        </w:rPr>
        <w:t>Pháp lệnh</w:t>
      </w:r>
      <w:r>
        <w:rPr>
          <w:b w:val="0"/>
          <w:i w:val="0"/>
        </w:rPr>
        <w:br/>
      </w:r>
      <w:r>
        <w:rPr>
          <w:b w:val="0"/>
          <w:i w:val="0"/>
        </w:rPr>
        <w:t>27/2005/PL</w:t>
      </w:r>
      <w:r>
        <w:br/>
      </w:r>
      <w:r>
        <w:rPr>
          <w:b w:val="0"/>
          <w:i w:val="0"/>
        </w:rPr>
        <w:br/>
        <w:t xml:space="preserve">       UBTVQH11</w:t>
      </w:r>
      <w:r>
        <w:br/>
      </w:r>
      <w:r>
        <w:rPr>
          <w:b w:val="0"/>
          <w:i w:val="0"/>
        </w:rPr>
        <w:br/>
        <w:t xml:space="preserve">       ngày 07/10/2005</w:t>
      </w:r>
      <w:r>
        <w:rPr>
          <w:b w:val="0"/>
          <w:i w:val="0"/>
        </w:rPr>
        <w:br/>
      </w:r>
      <w:r>
        <w:rPr>
          <w:b w:val="0"/>
          <w:i w:val="0"/>
        </w:rPr>
        <w:t xml:space="preserve">Pháp lệnh Cựu chiến binh </w:t>
      </w:r>
      <w:r>
        <w:rPr>
          <w:b w:val="0"/>
          <w:i w:val="0"/>
        </w:rPr>
        <w:br/>
      </w:r>
      <w:r>
        <w:rPr>
          <w:b w:val="0"/>
          <w:i w:val="0"/>
        </w:rPr>
        <w:t>01/01/2006</w:t>
      </w:r>
      <w:r>
        <w:rPr>
          <w:b w:val="0"/>
          <w:i w:val="0"/>
        </w:rPr>
        <w:br/>
      </w:r>
      <w:r>
        <w:rPr>
          <w:b w:val="0"/>
          <w:i w:val="0"/>
        </w:rPr>
        <w:br/>
      </w:r>
      <w:r>
        <w:rPr>
          <w:b w:val="0"/>
          <w:i w:val="0"/>
        </w:rPr>
        <w:br/>
      </w:r>
      <w:r>
        <w:rPr>
          <w:b w:val="0"/>
          <w:i w:val="0"/>
        </w:rPr>
        <w:t xml:space="preserve">652. </w:t>
      </w:r>
      <w:r>
        <w:rPr>
          <w:b w:val="0"/>
          <w:i w:val="0"/>
        </w:rPr>
        <w:br/>
      </w:r>
      <w:r>
        <w:rPr>
          <w:b w:val="0"/>
          <w:i w:val="0"/>
        </w:rPr>
        <w:t xml:space="preserve">Lệnh </w:t>
      </w:r>
      <w:r>
        <w:rPr>
          <w:b w:val="0"/>
          <w:i w:val="0"/>
        </w:rPr>
        <w:br/>
      </w:r>
      <w:r>
        <w:rPr>
          <w:b w:val="0"/>
          <w:i w:val="0"/>
        </w:rPr>
        <w:t>19/2005/L-CTN</w:t>
      </w:r>
      <w:r>
        <w:br/>
      </w:r>
      <w:r>
        <w:rPr>
          <w:b w:val="0"/>
          <w:i w:val="0"/>
        </w:rPr>
        <w:br/>
        <w:t xml:space="preserve">       ngày 18/10/2005 </w:t>
      </w:r>
      <w:r>
        <w:rPr>
          <w:b w:val="0"/>
          <w:i w:val="0"/>
        </w:rPr>
        <w:br/>
      </w:r>
      <w:r>
        <w:rPr>
          <w:b w:val="0"/>
          <w:i w:val="0"/>
        </w:rPr>
        <w:t xml:space="preserve">Lệnh công bố Pháp lệnh Cựu chiến binh </w:t>
      </w:r>
      <w:r>
        <w:rPr>
          <w:b w:val="0"/>
          <w:i w:val="0"/>
        </w:rPr>
        <w:br/>
      </w:r>
      <w:r>
        <w:rPr>
          <w:b w:val="0"/>
          <w:i w:val="0"/>
        </w:rPr>
        <w:t>18/10/2005</w:t>
      </w:r>
      <w:r>
        <w:rPr>
          <w:b w:val="0"/>
          <w:i w:val="0"/>
        </w:rPr>
        <w:br/>
      </w:r>
      <w:r>
        <w:rPr>
          <w:b w:val="0"/>
          <w:i w:val="0"/>
        </w:rPr>
        <w:br/>
      </w:r>
      <w:r>
        <w:rPr>
          <w:b w:val="0"/>
          <w:i w:val="0"/>
        </w:rPr>
        <w:br/>
      </w:r>
      <w:r>
        <w:rPr>
          <w:b w:val="0"/>
          <w:i w:val="0"/>
        </w:rPr>
        <w:br/>
      </w:r>
      <w:r>
        <w:br/>
      </w:r>
      <w:r>
        <w:rPr>
          <w:b w:val="0"/>
          <w:i w:val="0"/>
        </w:rPr>
        <w:t>97</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653. </w:t>
      </w:r>
      <w:r>
        <w:rPr>
          <w:b w:val="0"/>
          <w:i w:val="0"/>
        </w:rPr>
        <w:br/>
      </w:r>
      <w:r>
        <w:rPr>
          <w:b w:val="0"/>
          <w:i w:val="0"/>
        </w:rPr>
        <w:t xml:space="preserve">Lệnh </w:t>
      </w:r>
      <w:r>
        <w:rPr>
          <w:b w:val="0"/>
          <w:i w:val="0"/>
        </w:rPr>
        <w:br/>
      </w:r>
      <w:r>
        <w:rPr>
          <w:b w:val="0"/>
          <w:i w:val="0"/>
        </w:rPr>
        <w:t>03/2020/L-CTN</w:t>
      </w:r>
      <w:r>
        <w:br/>
      </w:r>
      <w:r>
        <w:rPr>
          <w:b w:val="0"/>
          <w:i w:val="0"/>
        </w:rPr>
        <w:br/>
        <w:t xml:space="preserve">       ngày 30/6/2020 </w:t>
      </w:r>
      <w:r>
        <w:rPr>
          <w:b w:val="0"/>
          <w:i w:val="0"/>
        </w:rPr>
        <w:br/>
      </w:r>
      <w:r>
        <w:rPr>
          <w:b w:val="0"/>
          <w:i w:val="0"/>
        </w:rPr>
        <w:t xml:space="preserve">Lệnh công bố Luật Thanh niên </w:t>
      </w:r>
      <w:r>
        <w:rPr>
          <w:b w:val="0"/>
          <w:i w:val="0"/>
        </w:rPr>
        <w:br/>
      </w:r>
      <w:r>
        <w:rPr>
          <w:b w:val="0"/>
          <w:i w:val="0"/>
        </w:rPr>
        <w:t>30/6/2020</w:t>
      </w:r>
      <w:r>
        <w:rPr>
          <w:b w:val="0"/>
          <w:i w:val="0"/>
        </w:rPr>
        <w:br/>
      </w:r>
      <w:r>
        <w:rPr>
          <w:b w:val="0"/>
          <w:i w:val="0"/>
        </w:rPr>
        <w:br/>
      </w:r>
      <w:r>
        <w:rPr>
          <w:b w:val="0"/>
          <w:i w:val="0"/>
        </w:rPr>
        <w:br/>
      </w:r>
      <w:r>
        <w:rPr>
          <w:b w:val="0"/>
          <w:i w:val="0"/>
        </w:rPr>
        <w:t xml:space="preserve">654. </w:t>
      </w:r>
      <w:r>
        <w:rPr>
          <w:b w:val="0"/>
          <w:i w:val="0"/>
        </w:rPr>
        <w:br/>
      </w:r>
      <w:r>
        <w:rPr>
          <w:b w:val="0"/>
          <w:i w:val="0"/>
        </w:rPr>
        <w:t xml:space="preserve">Lệnh </w:t>
      </w:r>
      <w:r>
        <w:rPr>
          <w:b w:val="0"/>
          <w:i w:val="0"/>
        </w:rPr>
        <w:br/>
      </w:r>
      <w:r>
        <w:rPr>
          <w:b w:val="0"/>
          <w:i w:val="0"/>
        </w:rPr>
        <w:t>10/2022/L-CTN</w:t>
      </w:r>
      <w:r>
        <w:br/>
      </w:r>
      <w:r>
        <w:rPr>
          <w:b w:val="0"/>
          <w:i w:val="0"/>
        </w:rPr>
        <w:br/>
        <w:t xml:space="preserve">       ngày 21/11/2022 </w:t>
      </w:r>
      <w:r>
        <w:rPr>
          <w:b w:val="0"/>
          <w:i w:val="0"/>
        </w:rPr>
        <w:br/>
      </w:r>
      <w:r>
        <w:rPr>
          <w:b w:val="0"/>
          <w:i w:val="0"/>
        </w:rPr>
        <w:t xml:space="preserve">Lệnh công bố Luật Thực hiện dân chủ ở cơ sở </w:t>
      </w:r>
      <w:r>
        <w:rPr>
          <w:b w:val="0"/>
          <w:i w:val="0"/>
        </w:rPr>
        <w:br/>
      </w:r>
      <w:r>
        <w:rPr>
          <w:b w:val="0"/>
          <w:i w:val="0"/>
        </w:rPr>
        <w:t>21/11/2022</w:t>
      </w:r>
      <w:r>
        <w:rPr>
          <w:b w:val="0"/>
          <w:i w:val="0"/>
        </w:rPr>
        <w:br/>
      </w:r>
      <w:r>
        <w:rPr>
          <w:b w:val="0"/>
          <w:i w:val="0"/>
        </w:rPr>
        <w:br/>
      </w:r>
      <w:r>
        <w:rPr>
          <w:b w:val="0"/>
          <w:i w:val="0"/>
        </w:rPr>
        <w:br/>
      </w:r>
      <w:r>
        <w:rPr>
          <w:b w:val="0"/>
          <w:i w:val="0"/>
        </w:rPr>
        <w:t xml:space="preserve">655. </w:t>
      </w:r>
      <w:r>
        <w:rPr>
          <w:b w:val="0"/>
          <w:i w:val="0"/>
        </w:rPr>
        <w:br/>
      </w:r>
      <w:r>
        <w:rPr>
          <w:b w:val="0"/>
          <w:i w:val="0"/>
        </w:rPr>
        <w:t xml:space="preserve">Nghị định </w:t>
      </w:r>
      <w:r>
        <w:rPr>
          <w:b w:val="0"/>
          <w:i w:val="0"/>
        </w:rPr>
        <w:br/>
      </w:r>
      <w:r>
        <w:rPr>
          <w:b w:val="0"/>
          <w:i w:val="0"/>
        </w:rPr>
        <w:t>150/2006/NĐ-CP</w:t>
      </w:r>
      <w:r>
        <w:br/>
      </w:r>
      <w:r>
        <w:rPr>
          <w:b w:val="0"/>
          <w:i w:val="0"/>
        </w:rPr>
        <w:br/>
        <w:t xml:space="preserve">       ngày 12/12/2006</w:t>
      </w:r>
      <w:r>
        <w:rPr>
          <w:b w:val="0"/>
          <w:i w:val="0"/>
        </w:rPr>
        <w:br/>
      </w:r>
      <w:r>
        <w:rPr>
          <w:b w:val="0"/>
          <w:i w:val="0"/>
        </w:rPr>
        <w:t>Quy định chi tiết và hướng dẫn thi hành một số điều Pháp</w:t>
      </w:r>
      <w:r>
        <w:br/>
      </w:r>
      <w:r>
        <w:rPr>
          <w:b w:val="0"/>
          <w:i w:val="0"/>
        </w:rPr>
        <w:br/>
        <w:t xml:space="preserve">       lệnh cựu chiến binh </w:t>
      </w:r>
      <w:r>
        <w:rPr>
          <w:b w:val="0"/>
          <w:i w:val="0"/>
        </w:rPr>
        <w:br/>
      </w:r>
      <w:r>
        <w:rPr>
          <w:b w:val="0"/>
          <w:i w:val="0"/>
        </w:rPr>
        <w:t xml:space="preserve">05/01/2007 </w:t>
      </w:r>
      <w:r>
        <w:rPr>
          <w:b w:val="0"/>
          <w:i w:val="0"/>
        </w:rPr>
        <w:br/>
      </w:r>
      <w:r>
        <w:rPr>
          <w:b w:val="0"/>
          <w:i w:val="0"/>
        </w:rPr>
        <w:t>Hết hiệu lực một phần</w:t>
      </w:r>
      <w:r>
        <w:rPr>
          <w:b w:val="0"/>
          <w:i w:val="0"/>
        </w:rPr>
        <w:br/>
      </w:r>
      <w:r>
        <w:rPr>
          <w:b w:val="0"/>
          <w:i w:val="0"/>
        </w:rPr>
        <w:br/>
      </w:r>
      <w:r>
        <w:rPr>
          <w:b w:val="0"/>
          <w:i w:val="0"/>
        </w:rPr>
        <w:br/>
      </w:r>
      <w:r>
        <w:rPr>
          <w:b w:val="0"/>
          <w:i w:val="0"/>
        </w:rPr>
        <w:t xml:space="preserve">656. </w:t>
      </w:r>
      <w:r>
        <w:rPr>
          <w:b w:val="0"/>
          <w:i w:val="0"/>
        </w:rPr>
        <w:br/>
      </w:r>
      <w:r>
        <w:rPr>
          <w:b w:val="0"/>
          <w:i w:val="0"/>
        </w:rPr>
        <w:t xml:space="preserve">Nghị định </w:t>
      </w:r>
      <w:r>
        <w:rPr>
          <w:b w:val="0"/>
          <w:i w:val="0"/>
        </w:rPr>
        <w:br/>
      </w:r>
      <w:r>
        <w:rPr>
          <w:b w:val="0"/>
          <w:i w:val="0"/>
        </w:rPr>
        <w:t>120/2007/NĐ-CP</w:t>
      </w:r>
      <w:r>
        <w:br/>
      </w:r>
      <w:r>
        <w:rPr>
          <w:b w:val="0"/>
          <w:i w:val="0"/>
        </w:rPr>
        <w:br/>
        <w:t xml:space="preserve">       ngày 23/07/2007 </w:t>
      </w:r>
      <w:r>
        <w:rPr>
          <w:b w:val="0"/>
          <w:i w:val="0"/>
        </w:rPr>
        <w:br/>
      </w:r>
      <w:r>
        <w:rPr>
          <w:b w:val="0"/>
          <w:i w:val="0"/>
        </w:rPr>
        <w:t xml:space="preserve">Hướng dẫn thi hành một số điều của Luật Thanh niên </w:t>
      </w:r>
      <w:r>
        <w:rPr>
          <w:b w:val="0"/>
          <w:i w:val="0"/>
        </w:rPr>
        <w:br/>
      </w:r>
      <w:r>
        <w:rPr>
          <w:b w:val="0"/>
          <w:i w:val="0"/>
        </w:rPr>
        <w:t>20/8/2007</w:t>
      </w:r>
      <w:r>
        <w:rPr>
          <w:b w:val="0"/>
          <w:i w:val="0"/>
        </w:rPr>
        <w:br/>
      </w:r>
      <w:r>
        <w:rPr>
          <w:b w:val="0"/>
          <w:i w:val="0"/>
        </w:rPr>
        <w:br/>
      </w:r>
      <w:r>
        <w:rPr>
          <w:b w:val="0"/>
          <w:i w:val="0"/>
        </w:rPr>
        <w:br/>
      </w:r>
      <w:r>
        <w:rPr>
          <w:b w:val="0"/>
          <w:i w:val="0"/>
        </w:rPr>
        <w:t xml:space="preserve">657. </w:t>
      </w:r>
      <w:r>
        <w:rPr>
          <w:b w:val="0"/>
          <w:i w:val="0"/>
        </w:rPr>
        <w:br/>
      </w:r>
      <w:r>
        <w:rPr>
          <w:b w:val="0"/>
          <w:i w:val="0"/>
        </w:rPr>
        <w:t xml:space="preserve">Nghị định </w:t>
      </w:r>
      <w:r>
        <w:rPr>
          <w:b w:val="0"/>
          <w:i w:val="0"/>
        </w:rPr>
        <w:br/>
      </w:r>
      <w:r>
        <w:rPr>
          <w:b w:val="0"/>
          <w:i w:val="0"/>
        </w:rPr>
        <w:t>12/2011/NĐ-CP</w:t>
      </w:r>
      <w:r>
        <w:br/>
      </w:r>
      <w:r>
        <w:rPr>
          <w:b w:val="0"/>
          <w:i w:val="0"/>
        </w:rPr>
        <w:br/>
        <w:t xml:space="preserve">       ngày 30/01/2011 </w:t>
      </w:r>
      <w:r>
        <w:rPr>
          <w:b w:val="0"/>
          <w:i w:val="0"/>
        </w:rPr>
        <w:br/>
      </w:r>
      <w:r>
        <w:rPr>
          <w:b w:val="0"/>
          <w:i w:val="0"/>
        </w:rPr>
        <w:t xml:space="preserve">Về tổ chức và chính sách đối với thanh niên xung phong </w:t>
      </w:r>
      <w:r>
        <w:rPr>
          <w:b w:val="0"/>
          <w:i w:val="0"/>
        </w:rPr>
        <w:br/>
      </w:r>
      <w:r>
        <w:rPr>
          <w:b w:val="0"/>
          <w:i w:val="0"/>
        </w:rPr>
        <w:t>26/3/2011</w:t>
      </w:r>
      <w:r>
        <w:rPr>
          <w:b w:val="0"/>
          <w:i w:val="0"/>
        </w:rPr>
        <w:br/>
      </w:r>
      <w:r>
        <w:rPr>
          <w:b w:val="0"/>
          <w:i w:val="0"/>
        </w:rPr>
        <w:t>Hết hiệu lực một phần</w:t>
      </w:r>
      <w:r>
        <w:br/>
      </w:r>
      <w:r>
        <w:rPr>
          <w:b w:val="0"/>
          <w:i w:val="0"/>
        </w:rPr>
        <w:br/>
        <w:t xml:space="preserve">       khoản 2 Điều 22 Nghị</w:t>
      </w:r>
      <w:r>
        <w:br/>
      </w:r>
      <w:r>
        <w:rPr>
          <w:b w:val="0"/>
          <w:i w:val="0"/>
        </w:rPr>
        <w:br/>
        <w:t xml:space="preserve">       định số 17/2021/NĐ-</w:t>
      </w:r>
      <w:r>
        <w:br/>
      </w:r>
      <w:r>
        <w:rPr>
          <w:b w:val="0"/>
          <w:i w:val="0"/>
        </w:rPr>
        <w:br/>
        <w:t xml:space="preserve">       CP ngày 09/3/2021</w:t>
      </w:r>
      <w:r>
        <w:br/>
      </w:r>
      <w:r>
        <w:rPr>
          <w:b w:val="0"/>
          <w:i w:val="0"/>
        </w:rPr>
        <w:br/>
        <w:t xml:space="preserve">       của Chính phủ quy</w:t>
      </w:r>
      <w:r>
        <w:br/>
      </w:r>
      <w:r>
        <w:rPr>
          <w:b w:val="0"/>
          <w:i w:val="0"/>
        </w:rPr>
        <w:br/>
        <w:t xml:space="preserve">       định về chính sách đối</w:t>
      </w:r>
      <w:r>
        <w:br/>
      </w:r>
      <w:r>
        <w:rPr>
          <w:b w:val="0"/>
          <w:i w:val="0"/>
        </w:rPr>
        <w:br/>
        <w:t xml:space="preserve">       với thanh niên xung</w:t>
      </w:r>
      <w:r>
        <w:br/>
      </w:r>
      <w:r>
        <w:rPr>
          <w:b w:val="0"/>
          <w:i w:val="0"/>
        </w:rPr>
        <w:br/>
        <w:t xml:space="preserve">       phong, thanh niên tình</w:t>
      </w:r>
      <w:r>
        <w:br/>
      </w:r>
      <w:r>
        <w:rPr>
          <w:b w:val="0"/>
          <w:i w:val="0"/>
        </w:rPr>
        <w:br/>
        <w:t xml:space="preserve">       nguyện</w:t>
      </w:r>
      <w:r>
        <w:rPr>
          <w:b w:val="0"/>
          <w:i w:val="0"/>
        </w:rPr>
        <w:br/>
      </w:r>
      <w:r>
        <w:rPr>
          <w:b w:val="0"/>
          <w:i w:val="0"/>
        </w:rPr>
        <w:br/>
      </w:r>
      <w:r>
        <w:rPr>
          <w:b w:val="0"/>
          <w:i w:val="0"/>
        </w:rPr>
        <w:br/>
      </w:r>
      <w:r>
        <w:rPr>
          <w:b w:val="0"/>
          <w:i w:val="0"/>
        </w:rPr>
        <w:t xml:space="preserve">658. </w:t>
      </w:r>
      <w:r>
        <w:rPr>
          <w:b w:val="0"/>
          <w:i w:val="0"/>
        </w:rPr>
        <w:br/>
      </w:r>
      <w:r>
        <w:rPr>
          <w:b w:val="0"/>
          <w:i w:val="0"/>
        </w:rPr>
        <w:t>Nghị định</w:t>
      </w:r>
      <w:r>
        <w:rPr>
          <w:b w:val="0"/>
          <w:i w:val="0"/>
        </w:rPr>
        <w:br/>
      </w:r>
      <w:r>
        <w:rPr>
          <w:b w:val="0"/>
          <w:i w:val="0"/>
        </w:rPr>
        <w:t>56/2012/NĐ-CP</w:t>
      </w:r>
      <w:r>
        <w:br/>
      </w:r>
      <w:r>
        <w:rPr>
          <w:b w:val="0"/>
          <w:i w:val="0"/>
        </w:rPr>
        <w:br/>
        <w:t xml:space="preserve">       ngày 16/7/2012</w:t>
      </w:r>
      <w:r>
        <w:rPr>
          <w:b w:val="0"/>
          <w:i w:val="0"/>
        </w:rPr>
        <w:br/>
      </w:r>
      <w:r>
        <w:rPr>
          <w:b w:val="0"/>
          <w:i w:val="0"/>
        </w:rPr>
        <w:t>Quy định trách nhiệm của bộ, ngành, ủy ban nhân dân các</w:t>
      </w:r>
      <w:r>
        <w:br/>
      </w:r>
      <w:r>
        <w:rPr>
          <w:b w:val="0"/>
          <w:i w:val="0"/>
        </w:rPr>
        <w:br/>
        <w:t xml:space="preserve">       cấp trong việc bảo đảm cho các cấp hội liên hiệp phụ nữ</w:t>
      </w:r>
      <w:r>
        <w:br/>
      </w:r>
      <w:r>
        <w:rPr>
          <w:b w:val="0"/>
          <w:i w:val="0"/>
        </w:rPr>
        <w:br/>
        <w:t xml:space="preserve">       Việt Nam tham gia quản lý nhà nước</w:t>
      </w:r>
      <w:r>
        <w:rPr>
          <w:b w:val="0"/>
          <w:i w:val="0"/>
        </w:rPr>
        <w:br/>
      </w:r>
      <w:r>
        <w:rPr>
          <w:b w:val="0"/>
          <w:i w:val="0"/>
        </w:rPr>
        <w:t>05/9/2012</w:t>
      </w:r>
      <w:r>
        <w:rPr>
          <w:b w:val="0"/>
          <w:i w:val="0"/>
        </w:rPr>
        <w:br/>
      </w:r>
      <w:r>
        <w:rPr>
          <w:b w:val="0"/>
          <w:i w:val="0"/>
        </w:rPr>
        <w:br/>
      </w:r>
      <w:r>
        <w:rPr>
          <w:b w:val="0"/>
          <w:i w:val="0"/>
        </w:rPr>
        <w:br/>
      </w:r>
      <w:r>
        <w:rPr>
          <w:b w:val="0"/>
          <w:i w:val="0"/>
        </w:rPr>
        <w:t xml:space="preserve">659. </w:t>
      </w:r>
      <w:r>
        <w:rPr>
          <w:b w:val="0"/>
          <w:i w:val="0"/>
        </w:rPr>
        <w:br/>
      </w:r>
      <w:r>
        <w:rPr>
          <w:b w:val="0"/>
          <w:i w:val="0"/>
        </w:rPr>
        <w:t xml:space="preserve">Nghị định </w:t>
      </w:r>
      <w:r>
        <w:rPr>
          <w:b w:val="0"/>
          <w:i w:val="0"/>
        </w:rPr>
        <w:br/>
      </w:r>
      <w:r>
        <w:rPr>
          <w:b w:val="0"/>
          <w:i w:val="0"/>
        </w:rPr>
        <w:t>04/2015/NĐ-CP</w:t>
      </w:r>
      <w:r>
        <w:br/>
      </w:r>
      <w:r>
        <w:rPr>
          <w:b w:val="0"/>
          <w:i w:val="0"/>
        </w:rPr>
        <w:br/>
        <w:t xml:space="preserve">       ngày 09/01/2015</w:t>
      </w:r>
      <w:r>
        <w:rPr>
          <w:b w:val="0"/>
          <w:i w:val="0"/>
        </w:rPr>
        <w:br/>
      </w:r>
      <w:r>
        <w:rPr>
          <w:b w:val="0"/>
          <w:i w:val="0"/>
        </w:rPr>
        <w:t>Về thực hiện dân chủ trong hoạt động của cơ quan hành</w:t>
      </w:r>
      <w:r>
        <w:br/>
      </w:r>
      <w:r>
        <w:rPr>
          <w:b w:val="0"/>
          <w:i w:val="0"/>
        </w:rPr>
        <w:br/>
        <w:t xml:space="preserve">       chính nhà nước và đơn vị sự nghiệp công lập </w:t>
      </w:r>
      <w:r>
        <w:rPr>
          <w:b w:val="0"/>
          <w:i w:val="0"/>
        </w:rPr>
        <w:br/>
      </w:r>
      <w:r>
        <w:rPr>
          <w:b w:val="0"/>
          <w:i w:val="0"/>
        </w:rPr>
        <w:t>25/02/2015</w:t>
      </w:r>
      <w:r>
        <w:rPr>
          <w:b w:val="0"/>
          <w:i w:val="0"/>
        </w:rPr>
        <w:br/>
      </w:r>
      <w:r>
        <w:rPr>
          <w:b w:val="0"/>
          <w:i w:val="0"/>
        </w:rPr>
        <w:br/>
      </w:r>
      <w:r>
        <w:rPr>
          <w:b w:val="0"/>
          <w:i w:val="0"/>
        </w:rPr>
        <w:br/>
      </w:r>
      <w:r>
        <w:rPr>
          <w:b w:val="0"/>
          <w:i w:val="0"/>
        </w:rPr>
        <w:t xml:space="preserve">660. </w:t>
      </w:r>
      <w:r>
        <w:rPr>
          <w:b w:val="0"/>
          <w:i w:val="0"/>
        </w:rPr>
        <w:br/>
      </w:r>
      <w:r>
        <w:rPr>
          <w:b w:val="0"/>
          <w:i w:val="0"/>
        </w:rPr>
        <w:t xml:space="preserve">Nghị định </w:t>
      </w:r>
      <w:r>
        <w:rPr>
          <w:b w:val="0"/>
          <w:i w:val="0"/>
        </w:rPr>
        <w:br/>
      </w:r>
      <w:r>
        <w:rPr>
          <w:b w:val="0"/>
          <w:i w:val="0"/>
        </w:rPr>
        <w:t>157/2016/NĐ-CP</w:t>
      </w:r>
      <w:r>
        <w:br/>
      </w:r>
      <w:r>
        <w:rPr>
          <w:b w:val="0"/>
          <w:i w:val="0"/>
        </w:rPr>
        <w:br/>
        <w:t xml:space="preserve">       ngày 24/11/2016</w:t>
      </w:r>
      <w:r>
        <w:rPr>
          <w:b w:val="0"/>
          <w:i w:val="0"/>
        </w:rPr>
        <w:br/>
      </w:r>
      <w:r>
        <w:rPr>
          <w:b w:val="0"/>
          <w:i w:val="0"/>
        </w:rPr>
        <w:t>Sửa đổi Nghị định 150/2006/NĐ-CP hướng dẫn Pháp lệnh</w:t>
      </w:r>
      <w:r>
        <w:br/>
      </w:r>
      <w:r>
        <w:rPr>
          <w:b w:val="0"/>
          <w:i w:val="0"/>
        </w:rPr>
        <w:br/>
        <w:t xml:space="preserve">       Cựu chiến binh </w:t>
      </w:r>
      <w:r>
        <w:rPr>
          <w:b w:val="0"/>
          <w:i w:val="0"/>
        </w:rPr>
        <w:br/>
      </w:r>
      <w:r>
        <w:rPr>
          <w:b w:val="0"/>
          <w:i w:val="0"/>
        </w:rPr>
        <w:t>15/01/2017</w:t>
      </w:r>
      <w:r>
        <w:rPr>
          <w:b w:val="0"/>
          <w:i w:val="0"/>
        </w:rPr>
        <w:br/>
      </w:r>
      <w:r>
        <w:rPr>
          <w:b w:val="0"/>
          <w:i w:val="0"/>
        </w:rPr>
        <w:br/>
      </w:r>
      <w:r>
        <w:rPr>
          <w:b w:val="0"/>
          <w:i w:val="0"/>
        </w:rPr>
        <w:br/>
      </w:r>
      <w:r>
        <w:rPr>
          <w:b w:val="0"/>
          <w:i w:val="0"/>
        </w:rPr>
        <w:t xml:space="preserve">661. </w:t>
      </w:r>
      <w:r>
        <w:rPr>
          <w:b w:val="0"/>
          <w:i w:val="0"/>
        </w:rPr>
        <w:br/>
      </w:r>
      <w:r>
        <w:rPr>
          <w:b w:val="0"/>
          <w:i w:val="0"/>
        </w:rPr>
        <w:t xml:space="preserve">Nghị định </w:t>
      </w:r>
      <w:r>
        <w:rPr>
          <w:b w:val="0"/>
          <w:i w:val="0"/>
        </w:rPr>
        <w:br/>
      </w:r>
      <w:r>
        <w:rPr>
          <w:b w:val="0"/>
          <w:i w:val="0"/>
        </w:rPr>
        <w:t>78/2017/NĐ-CP</w:t>
      </w:r>
      <w:r>
        <w:br/>
      </w:r>
      <w:r>
        <w:rPr>
          <w:b w:val="0"/>
          <w:i w:val="0"/>
        </w:rPr>
        <w:br/>
        <w:t xml:space="preserve">       ngày 03/7/2017</w:t>
      </w:r>
      <w:r>
        <w:rPr>
          <w:b w:val="0"/>
          <w:i w:val="0"/>
        </w:rPr>
        <w:br/>
      </w:r>
      <w:r>
        <w:rPr>
          <w:b w:val="0"/>
          <w:i w:val="0"/>
        </w:rPr>
        <w:t>Sửa đổi, bổ sung một số điều của Nghị định số</w:t>
      </w:r>
      <w:r>
        <w:br/>
      </w:r>
      <w:r>
        <w:rPr>
          <w:b w:val="0"/>
          <w:i w:val="0"/>
        </w:rPr>
        <w:br/>
        <w:t xml:space="preserve">       120/2007/NĐ-CP hướng dẫn thi hành một số điều của Luật</w:t>
      </w:r>
      <w:r>
        <w:br/>
      </w:r>
      <w:r>
        <w:rPr>
          <w:b w:val="0"/>
          <w:i w:val="0"/>
        </w:rPr>
        <w:br/>
        <w:t xml:space="preserve">       Thanh niên</w:t>
      </w:r>
      <w:r>
        <w:rPr>
          <w:b w:val="0"/>
          <w:i w:val="0"/>
        </w:rPr>
        <w:br/>
      </w:r>
      <w:r>
        <w:rPr>
          <w:b w:val="0"/>
          <w:i w:val="0"/>
        </w:rPr>
        <w:t>20/8/2017</w:t>
      </w:r>
      <w:r>
        <w:rPr>
          <w:b w:val="0"/>
          <w:i w:val="0"/>
        </w:rPr>
        <w:br/>
      </w:r>
      <w:r>
        <w:rPr>
          <w:b w:val="0"/>
          <w:i w:val="0"/>
        </w:rPr>
        <w:br/>
      </w:r>
      <w:r>
        <w:rPr>
          <w:b w:val="0"/>
          <w:i w:val="0"/>
        </w:rPr>
        <w:br/>
      </w:r>
      <w:r>
        <w:rPr>
          <w:b w:val="0"/>
          <w:i w:val="0"/>
        </w:rPr>
        <w:br/>
      </w:r>
      <w:r>
        <w:br/>
      </w:r>
      <w:r>
        <w:rPr>
          <w:b w:val="0"/>
          <w:i w:val="0"/>
        </w:rPr>
        <w:t>98</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662. </w:t>
      </w:r>
      <w:r>
        <w:rPr>
          <w:b w:val="0"/>
          <w:i w:val="0"/>
        </w:rPr>
        <w:br/>
      </w:r>
      <w:r>
        <w:rPr>
          <w:b w:val="0"/>
          <w:i w:val="0"/>
        </w:rPr>
        <w:t xml:space="preserve">Nghị định </w:t>
      </w:r>
      <w:r>
        <w:rPr>
          <w:b w:val="0"/>
          <w:i w:val="0"/>
        </w:rPr>
        <w:br/>
      </w:r>
      <w:r>
        <w:rPr>
          <w:b w:val="0"/>
          <w:i w:val="0"/>
        </w:rPr>
        <w:t>112/2017/NĐ-CP</w:t>
      </w:r>
      <w:r>
        <w:br/>
      </w:r>
      <w:r>
        <w:rPr>
          <w:b w:val="0"/>
          <w:i w:val="0"/>
        </w:rPr>
        <w:br/>
        <w:t xml:space="preserve">       ngày 06/10/2017</w:t>
      </w:r>
      <w:r>
        <w:rPr>
          <w:b w:val="0"/>
          <w:i w:val="0"/>
        </w:rPr>
        <w:br/>
      </w:r>
      <w:r>
        <w:rPr>
          <w:b w:val="0"/>
          <w:i w:val="0"/>
        </w:rPr>
        <w:t>Quy định về chế độ, chính sách đối với thanh niên xung</w:t>
      </w:r>
      <w:r>
        <w:br/>
      </w:r>
      <w:r>
        <w:rPr>
          <w:b w:val="0"/>
          <w:i w:val="0"/>
        </w:rPr>
        <w:br/>
        <w:t xml:space="preserve">       phong cơ sở ở miền Nam tham gia kháng chiến giai đoạn</w:t>
      </w:r>
      <w:r>
        <w:br/>
      </w:r>
      <w:r>
        <w:rPr>
          <w:b w:val="0"/>
          <w:i w:val="0"/>
        </w:rPr>
        <w:br/>
        <w:t xml:space="preserve">       1965 - 1975</w:t>
      </w:r>
      <w:r>
        <w:rPr>
          <w:b w:val="0"/>
          <w:i w:val="0"/>
        </w:rPr>
        <w:br/>
      </w:r>
      <w:r>
        <w:rPr>
          <w:b w:val="0"/>
          <w:i w:val="0"/>
        </w:rPr>
        <w:t>20/11/2017</w:t>
      </w:r>
      <w:r>
        <w:rPr>
          <w:b w:val="0"/>
          <w:i w:val="0"/>
        </w:rPr>
        <w:br/>
      </w:r>
      <w:r>
        <w:rPr>
          <w:b w:val="0"/>
          <w:i w:val="0"/>
        </w:rPr>
        <w:br/>
      </w:r>
      <w:r>
        <w:rPr>
          <w:b w:val="0"/>
          <w:i w:val="0"/>
        </w:rPr>
        <w:br/>
      </w:r>
      <w:r>
        <w:rPr>
          <w:b w:val="0"/>
          <w:i w:val="0"/>
        </w:rPr>
        <w:t xml:space="preserve">663. </w:t>
      </w:r>
      <w:r>
        <w:rPr>
          <w:b w:val="0"/>
          <w:i w:val="0"/>
        </w:rPr>
        <w:br/>
      </w:r>
      <w:r>
        <w:rPr>
          <w:b w:val="0"/>
          <w:i w:val="0"/>
        </w:rPr>
        <w:t xml:space="preserve">Nghị định </w:t>
      </w:r>
      <w:r>
        <w:rPr>
          <w:b w:val="0"/>
          <w:i w:val="0"/>
        </w:rPr>
        <w:br/>
      </w:r>
      <w:r>
        <w:rPr>
          <w:b w:val="0"/>
          <w:i w:val="0"/>
        </w:rPr>
        <w:t>140/2017/NĐ-CP</w:t>
      </w:r>
      <w:r>
        <w:br/>
      </w:r>
      <w:r>
        <w:rPr>
          <w:b w:val="0"/>
          <w:i w:val="0"/>
        </w:rPr>
        <w:br/>
        <w:t xml:space="preserve">       ngày 05/12/2017</w:t>
      </w:r>
      <w:r>
        <w:rPr>
          <w:b w:val="0"/>
          <w:i w:val="0"/>
        </w:rPr>
        <w:br/>
      </w:r>
      <w:r>
        <w:rPr>
          <w:b w:val="0"/>
          <w:i w:val="0"/>
        </w:rPr>
        <w:t>Chính sách thu hút, tạo nguồn cán bộ từ sinh viên tốt</w:t>
      </w:r>
      <w:r>
        <w:br/>
      </w:r>
      <w:r>
        <w:rPr>
          <w:b w:val="0"/>
          <w:i w:val="0"/>
        </w:rPr>
        <w:br/>
        <w:t xml:space="preserve">       nghiệp xuất sắc, cán bộ khoa học trẻ </w:t>
      </w:r>
      <w:r>
        <w:rPr>
          <w:b w:val="0"/>
          <w:i w:val="0"/>
        </w:rPr>
        <w:br/>
      </w:r>
      <w:r>
        <w:rPr>
          <w:b w:val="0"/>
          <w:i w:val="0"/>
        </w:rPr>
        <w:t>20/01/2018</w:t>
      </w:r>
      <w:r>
        <w:rPr>
          <w:b w:val="0"/>
          <w:i w:val="0"/>
        </w:rPr>
        <w:br/>
      </w:r>
      <w:r>
        <w:rPr>
          <w:b w:val="0"/>
          <w:i w:val="0"/>
        </w:rPr>
        <w:br/>
      </w:r>
      <w:r>
        <w:rPr>
          <w:b w:val="0"/>
          <w:i w:val="0"/>
        </w:rPr>
        <w:br/>
      </w:r>
      <w:r>
        <w:rPr>
          <w:b w:val="0"/>
          <w:i w:val="0"/>
        </w:rPr>
        <w:t xml:space="preserve">664. </w:t>
      </w:r>
      <w:r>
        <w:rPr>
          <w:b w:val="0"/>
          <w:i w:val="0"/>
        </w:rPr>
        <w:br/>
      </w:r>
      <w:r>
        <w:rPr>
          <w:b w:val="0"/>
          <w:i w:val="0"/>
        </w:rPr>
        <w:t xml:space="preserve">Nghị định </w:t>
      </w:r>
      <w:r>
        <w:rPr>
          <w:b w:val="0"/>
          <w:i w:val="0"/>
        </w:rPr>
        <w:br/>
      </w:r>
      <w:r>
        <w:rPr>
          <w:b w:val="0"/>
          <w:i w:val="0"/>
        </w:rPr>
        <w:t>13/2021/NĐ-CP</w:t>
      </w:r>
      <w:r>
        <w:br/>
      </w:r>
      <w:r>
        <w:rPr>
          <w:b w:val="0"/>
          <w:i w:val="0"/>
        </w:rPr>
        <w:br/>
        <w:t xml:space="preserve">       ngày 01/3/2021</w:t>
      </w:r>
      <w:r>
        <w:rPr>
          <w:b w:val="0"/>
          <w:i w:val="0"/>
        </w:rPr>
        <w:br/>
      </w:r>
      <w:r>
        <w:rPr>
          <w:b w:val="0"/>
          <w:i w:val="0"/>
        </w:rPr>
        <w:t>Quy định về đối thoại với thanh niên; cơ chế, chính sách và</w:t>
      </w:r>
      <w:r>
        <w:br/>
      </w:r>
      <w:r>
        <w:rPr>
          <w:b w:val="0"/>
          <w:i w:val="0"/>
        </w:rPr>
        <w:br/>
        <w:t xml:space="preserve">       biện pháp thực hiện chính sách đối với thanh niên từ đủ 16</w:t>
      </w:r>
      <w:r>
        <w:br/>
      </w:r>
      <w:r>
        <w:rPr>
          <w:b w:val="0"/>
          <w:i w:val="0"/>
        </w:rPr>
        <w:br/>
        <w:t xml:space="preserve">       tuổi đến dưới 18 tuổi</w:t>
      </w:r>
      <w:r>
        <w:rPr>
          <w:b w:val="0"/>
          <w:i w:val="0"/>
        </w:rPr>
        <w:br/>
      </w:r>
      <w:r>
        <w:rPr>
          <w:b w:val="0"/>
          <w:i w:val="0"/>
        </w:rPr>
        <w:t>01/3/2021</w:t>
      </w:r>
      <w:r>
        <w:rPr>
          <w:b w:val="0"/>
          <w:i w:val="0"/>
        </w:rPr>
        <w:br/>
      </w:r>
      <w:r>
        <w:rPr>
          <w:b w:val="0"/>
          <w:i w:val="0"/>
        </w:rPr>
        <w:br/>
      </w:r>
      <w:r>
        <w:rPr>
          <w:b w:val="0"/>
          <w:i w:val="0"/>
        </w:rPr>
        <w:br/>
      </w:r>
      <w:r>
        <w:rPr>
          <w:b w:val="0"/>
          <w:i w:val="0"/>
        </w:rPr>
        <w:t xml:space="preserve">665. </w:t>
      </w:r>
      <w:r>
        <w:rPr>
          <w:b w:val="0"/>
          <w:i w:val="0"/>
        </w:rPr>
        <w:br/>
      </w:r>
      <w:r>
        <w:rPr>
          <w:b w:val="0"/>
          <w:i w:val="0"/>
        </w:rPr>
        <w:t xml:space="preserve">Nghị định </w:t>
      </w:r>
      <w:r>
        <w:rPr>
          <w:b w:val="0"/>
          <w:i w:val="0"/>
        </w:rPr>
        <w:br/>
      </w:r>
      <w:r>
        <w:rPr>
          <w:b w:val="0"/>
          <w:i w:val="0"/>
        </w:rPr>
        <w:t>17/2021/NĐ-CP</w:t>
      </w:r>
      <w:r>
        <w:br/>
      </w:r>
      <w:r>
        <w:rPr>
          <w:b w:val="0"/>
          <w:i w:val="0"/>
        </w:rPr>
        <w:br/>
        <w:t xml:space="preserve">       ngày 09/3/2021</w:t>
      </w:r>
      <w:r>
        <w:rPr>
          <w:b w:val="0"/>
          <w:i w:val="0"/>
        </w:rPr>
        <w:br/>
      </w:r>
      <w:r>
        <w:rPr>
          <w:b w:val="0"/>
          <w:i w:val="0"/>
        </w:rPr>
        <w:t>Quy định về chính sách đối với thanh niên xung phong,</w:t>
      </w:r>
      <w:r>
        <w:br/>
      </w:r>
      <w:r>
        <w:rPr>
          <w:b w:val="0"/>
          <w:i w:val="0"/>
        </w:rPr>
        <w:br/>
        <w:t xml:space="preserve">       thanh niên tình nguyện. </w:t>
      </w:r>
      <w:r>
        <w:rPr>
          <w:b w:val="0"/>
          <w:i w:val="0"/>
        </w:rPr>
        <w:br/>
      </w:r>
      <w:r>
        <w:rPr>
          <w:b w:val="0"/>
          <w:i w:val="0"/>
        </w:rPr>
        <w:t>09//3/2021</w:t>
      </w:r>
      <w:r>
        <w:rPr>
          <w:b w:val="0"/>
          <w:i w:val="0"/>
        </w:rPr>
        <w:br/>
      </w:r>
      <w:r>
        <w:rPr>
          <w:b w:val="0"/>
          <w:i w:val="0"/>
        </w:rPr>
        <w:br/>
      </w:r>
      <w:r>
        <w:rPr>
          <w:b w:val="0"/>
          <w:i w:val="0"/>
        </w:rPr>
        <w:br/>
      </w:r>
      <w:r>
        <w:rPr>
          <w:b w:val="0"/>
          <w:i w:val="0"/>
        </w:rPr>
        <w:t xml:space="preserve">666. </w:t>
      </w:r>
      <w:r>
        <w:rPr>
          <w:b w:val="0"/>
          <w:i w:val="0"/>
        </w:rPr>
        <w:br/>
      </w:r>
      <w:r>
        <w:rPr>
          <w:b w:val="0"/>
          <w:i w:val="0"/>
        </w:rPr>
        <w:t xml:space="preserve">Nghị định </w:t>
      </w:r>
      <w:r>
        <w:rPr>
          <w:b w:val="0"/>
          <w:i w:val="0"/>
        </w:rPr>
        <w:br/>
      </w:r>
      <w:r>
        <w:rPr>
          <w:b w:val="0"/>
          <w:i w:val="0"/>
        </w:rPr>
        <w:t>59/2023/NĐ-CP</w:t>
      </w:r>
      <w:r>
        <w:br/>
      </w:r>
      <w:r>
        <w:rPr>
          <w:b w:val="0"/>
          <w:i w:val="0"/>
        </w:rPr>
        <w:br/>
        <w:t xml:space="preserve">       ngày 14/8/2023</w:t>
      </w:r>
      <w:r>
        <w:rPr>
          <w:b w:val="0"/>
          <w:i w:val="0"/>
        </w:rPr>
        <w:br/>
      </w:r>
      <w:r>
        <w:rPr>
          <w:b w:val="0"/>
          <w:i w:val="0"/>
        </w:rPr>
        <w:t>Quy định chi tiết một số điều của Luật Thực hiện dân chủ ở</w:t>
      </w:r>
      <w:r>
        <w:br/>
      </w:r>
      <w:r>
        <w:rPr>
          <w:b w:val="0"/>
          <w:i w:val="0"/>
        </w:rPr>
        <w:br/>
        <w:t xml:space="preserve">       cơ sở. </w:t>
      </w:r>
      <w:r>
        <w:rPr>
          <w:b w:val="0"/>
          <w:i w:val="0"/>
        </w:rPr>
        <w:br/>
      </w:r>
      <w:r>
        <w:rPr>
          <w:b w:val="0"/>
          <w:i w:val="0"/>
        </w:rPr>
        <w:t>15/8/2023</w:t>
      </w:r>
      <w:r>
        <w:rPr>
          <w:b w:val="0"/>
          <w:i w:val="0"/>
        </w:rPr>
        <w:br/>
      </w:r>
      <w:r>
        <w:rPr>
          <w:b w:val="0"/>
          <w:i w:val="0"/>
        </w:rPr>
        <w:br/>
      </w:r>
      <w:r>
        <w:rPr>
          <w:b w:val="0"/>
          <w:i w:val="0"/>
        </w:rPr>
        <w:br/>
      </w:r>
      <w:r>
        <w:rPr>
          <w:b w:val="0"/>
          <w:i w:val="0"/>
        </w:rPr>
        <w:t xml:space="preserve">667. </w:t>
      </w:r>
      <w:r>
        <w:rPr>
          <w:b w:val="0"/>
          <w:i w:val="0"/>
        </w:rPr>
        <w:br/>
      </w:r>
      <w:r>
        <w:rPr>
          <w:b w:val="0"/>
          <w:i w:val="0"/>
        </w:rPr>
        <w:t>Nghị quyết</w:t>
      </w:r>
      <w:r>
        <w:br/>
      </w:r>
      <w:r>
        <w:rPr>
          <w:b w:val="0"/>
          <w:i w:val="0"/>
        </w:rPr>
        <w:br/>
        <w:t xml:space="preserve">       liên tịch</w:t>
      </w:r>
      <w:r>
        <w:rPr>
          <w:b w:val="0"/>
          <w:i w:val="0"/>
        </w:rPr>
        <w:br/>
      </w:r>
      <w:r>
        <w:rPr>
          <w:b w:val="0"/>
          <w:i w:val="0"/>
        </w:rPr>
        <w:t>09/2008/NQLT-CP</w:t>
      </w:r>
      <w:r>
        <w:br/>
      </w:r>
      <w:r>
        <w:rPr>
          <w:b w:val="0"/>
          <w:i w:val="0"/>
        </w:rPr>
        <w:br/>
        <w:t xml:space="preserve">       UBTWMTTQVN</w:t>
      </w:r>
      <w:r>
        <w:br/>
      </w:r>
      <w:r>
        <w:rPr>
          <w:b w:val="0"/>
          <w:i w:val="0"/>
        </w:rPr>
        <w:br/>
        <w:t xml:space="preserve">       ngày 17/04/2008</w:t>
      </w:r>
      <w:r>
        <w:rPr>
          <w:b w:val="0"/>
          <w:i w:val="0"/>
        </w:rPr>
        <w:br/>
      </w:r>
      <w:r>
        <w:rPr>
          <w:b w:val="0"/>
          <w:i w:val="0"/>
        </w:rPr>
        <w:t>Hướng dẫn thi hành các điều 11, điều 14, điều 16, điều 22</w:t>
      </w:r>
      <w:r>
        <w:br/>
      </w:r>
      <w:r>
        <w:rPr>
          <w:b w:val="0"/>
          <w:i w:val="0"/>
        </w:rPr>
        <w:br/>
        <w:t xml:space="preserve">       và điều 26 của pháp lệnh thực hiện dân chủ ở xã, phường,</w:t>
      </w:r>
      <w:r>
        <w:br/>
      </w:r>
      <w:r>
        <w:rPr>
          <w:b w:val="0"/>
          <w:i w:val="0"/>
        </w:rPr>
        <w:br/>
        <w:t xml:space="preserve">       thị trấn</w:t>
      </w:r>
      <w:r>
        <w:rPr>
          <w:b w:val="0"/>
          <w:i w:val="0"/>
        </w:rPr>
        <w:br/>
      </w:r>
      <w:r>
        <w:rPr>
          <w:b w:val="0"/>
          <w:i w:val="0"/>
        </w:rPr>
        <w:t>10/5/2008</w:t>
      </w:r>
      <w:r>
        <w:rPr>
          <w:b w:val="0"/>
          <w:i w:val="0"/>
        </w:rPr>
        <w:br/>
      </w:r>
      <w:r>
        <w:rPr>
          <w:b w:val="0"/>
          <w:i w:val="0"/>
        </w:rPr>
        <w:br/>
      </w:r>
      <w:r>
        <w:rPr>
          <w:b w:val="0"/>
          <w:i w:val="0"/>
        </w:rPr>
        <w:br/>
      </w:r>
      <w:r>
        <w:rPr>
          <w:b w:val="0"/>
          <w:i w:val="0"/>
        </w:rPr>
        <w:t xml:space="preserve">668. </w:t>
      </w:r>
      <w:r>
        <w:rPr>
          <w:b w:val="0"/>
          <w:i w:val="0"/>
        </w:rPr>
        <w:br/>
      </w:r>
      <w:r>
        <w:rPr>
          <w:b w:val="0"/>
          <w:i w:val="0"/>
        </w:rPr>
        <w:t xml:space="preserve">Quyết định </w:t>
      </w:r>
      <w:r>
        <w:rPr>
          <w:b w:val="0"/>
          <w:i w:val="0"/>
        </w:rPr>
        <w:br/>
      </w:r>
      <w:r>
        <w:rPr>
          <w:b w:val="0"/>
          <w:i w:val="0"/>
        </w:rPr>
        <w:t>08/2011/QĐ-TTg</w:t>
      </w:r>
      <w:r>
        <w:br/>
      </w:r>
      <w:r>
        <w:rPr>
          <w:b w:val="0"/>
          <w:i w:val="0"/>
        </w:rPr>
        <w:br/>
        <w:t xml:space="preserve">       ngày 26/01/2011</w:t>
      </w:r>
      <w:r>
        <w:rPr>
          <w:b w:val="0"/>
          <w:i w:val="0"/>
        </w:rPr>
        <w:br/>
      </w:r>
      <w:r>
        <w:rPr>
          <w:b w:val="0"/>
          <w:i w:val="0"/>
        </w:rPr>
        <w:t>Tăng cường cán bộ cho các xã thuộc huyện nghèo để thực</w:t>
      </w:r>
      <w:r>
        <w:br/>
      </w:r>
      <w:r>
        <w:rPr>
          <w:b w:val="0"/>
          <w:i w:val="0"/>
        </w:rPr>
        <w:br/>
        <w:t xml:space="preserve">       hiện Nghị quyết số 30a/2008/NQ-CP của Chính phủ về</w:t>
      </w:r>
      <w:r>
        <w:br/>
      </w:r>
      <w:r>
        <w:rPr>
          <w:b w:val="0"/>
          <w:i w:val="0"/>
        </w:rPr>
        <w:br/>
        <w:t xml:space="preserve">       chương trình hỗ trợ giảm nghèo nhanh và bền vững đối với</w:t>
      </w:r>
      <w:r>
        <w:br/>
      </w:r>
      <w:r>
        <w:rPr>
          <w:b w:val="0"/>
          <w:i w:val="0"/>
        </w:rPr>
        <w:br/>
        <w:t xml:space="preserve">       61 huyện nghèo</w:t>
      </w:r>
      <w:r>
        <w:rPr>
          <w:b w:val="0"/>
          <w:i w:val="0"/>
        </w:rPr>
        <w:br/>
      </w:r>
      <w:r>
        <w:rPr>
          <w:b w:val="0"/>
          <w:i w:val="0"/>
        </w:rPr>
        <w:t>15/3/2011</w:t>
      </w:r>
      <w:r>
        <w:rPr>
          <w:b w:val="0"/>
          <w:i w:val="0"/>
        </w:rPr>
        <w:br/>
      </w:r>
      <w:r>
        <w:rPr>
          <w:b w:val="0"/>
          <w:i w:val="0"/>
        </w:rPr>
        <w:br/>
      </w:r>
      <w:r>
        <w:rPr>
          <w:b w:val="0"/>
          <w:i w:val="0"/>
        </w:rPr>
        <w:br/>
      </w:r>
      <w:r>
        <w:rPr>
          <w:b w:val="0"/>
          <w:i w:val="0"/>
        </w:rPr>
        <w:t xml:space="preserve">669. </w:t>
      </w:r>
      <w:r>
        <w:rPr>
          <w:b w:val="0"/>
          <w:i w:val="0"/>
        </w:rPr>
        <w:br/>
      </w:r>
      <w:r>
        <w:rPr>
          <w:b w:val="0"/>
          <w:i w:val="0"/>
        </w:rPr>
        <w:t xml:space="preserve">Quyết định </w:t>
      </w:r>
      <w:r>
        <w:rPr>
          <w:b w:val="0"/>
          <w:i w:val="0"/>
        </w:rPr>
        <w:br/>
      </w:r>
      <w:r>
        <w:rPr>
          <w:b w:val="0"/>
          <w:i w:val="0"/>
        </w:rPr>
        <w:t>09/2021/QĐ-TTg</w:t>
      </w:r>
      <w:r>
        <w:br/>
      </w:r>
      <w:r>
        <w:rPr>
          <w:b w:val="0"/>
          <w:i w:val="0"/>
        </w:rPr>
        <w:br/>
        <w:t xml:space="preserve">       ngày 15/3/2021</w:t>
      </w:r>
      <w:r>
        <w:rPr>
          <w:b w:val="0"/>
          <w:i w:val="0"/>
        </w:rPr>
        <w:br/>
      </w:r>
      <w:r>
        <w:rPr>
          <w:b w:val="0"/>
          <w:i w:val="0"/>
        </w:rPr>
        <w:t>Bãi bỏ Quyết định số 57/2015/QĐ-TTg ngày 16/11/2015</w:t>
      </w:r>
      <w:r>
        <w:br/>
      </w:r>
      <w:r>
        <w:rPr>
          <w:b w:val="0"/>
          <w:i w:val="0"/>
        </w:rPr>
        <w:br/>
        <w:t xml:space="preserve">       của Thủ tướng Chính phủ Về chính sách đối với hoạt động</w:t>
      </w:r>
      <w:r>
        <w:br/>
      </w:r>
      <w:r>
        <w:rPr>
          <w:b w:val="0"/>
          <w:i w:val="0"/>
        </w:rPr>
        <w:br/>
        <w:t xml:space="preserve">       tình nguyện của thanh niên.</w:t>
      </w:r>
      <w:r>
        <w:rPr>
          <w:b w:val="0"/>
          <w:i w:val="0"/>
        </w:rPr>
        <w:br/>
      </w:r>
      <w:r>
        <w:rPr>
          <w:b w:val="0"/>
          <w:i w:val="0"/>
        </w:rPr>
        <w:t>15/3/2021</w:t>
      </w:r>
      <w:r>
        <w:rPr>
          <w:b w:val="0"/>
          <w:i w:val="0"/>
        </w:rPr>
        <w:br/>
      </w:r>
      <w:r>
        <w:rPr>
          <w:b w:val="0"/>
          <w:i w:val="0"/>
        </w:rPr>
        <w:br/>
      </w:r>
      <w:r>
        <w:rPr>
          <w:b w:val="0"/>
          <w:i w:val="0"/>
        </w:rPr>
        <w:br/>
      </w:r>
      <w:r>
        <w:rPr>
          <w:b w:val="0"/>
          <w:i w:val="0"/>
        </w:rPr>
        <w:t xml:space="preserve">670. </w:t>
      </w:r>
      <w:r>
        <w:rPr>
          <w:b w:val="0"/>
          <w:i w:val="0"/>
        </w:rPr>
        <w:br/>
      </w:r>
      <w:r>
        <w:rPr>
          <w:b w:val="0"/>
          <w:i w:val="0"/>
        </w:rPr>
        <w:t xml:space="preserve">Thông tư </w:t>
      </w:r>
      <w:r>
        <w:rPr>
          <w:b w:val="0"/>
          <w:i w:val="0"/>
        </w:rPr>
        <w:br/>
      </w:r>
      <w:r>
        <w:rPr>
          <w:b w:val="0"/>
          <w:i w:val="0"/>
        </w:rPr>
        <w:t>11/2011/TT-BNV</w:t>
      </w:r>
      <w:r>
        <w:br/>
      </w:r>
      <w:r>
        <w:rPr>
          <w:b w:val="0"/>
          <w:i w:val="0"/>
        </w:rPr>
        <w:br/>
        <w:t xml:space="preserve">       ngày 26/09/2011</w:t>
      </w:r>
      <w:r>
        <w:rPr>
          <w:b w:val="0"/>
          <w:i w:val="0"/>
        </w:rPr>
        <w:br/>
      </w:r>
      <w:r>
        <w:rPr>
          <w:b w:val="0"/>
          <w:i w:val="0"/>
        </w:rPr>
        <w:t>Hướng dẫn Nghị định 12/2011/NĐ-CP về tổ chức và chính</w:t>
      </w:r>
      <w:r>
        <w:br/>
      </w:r>
      <w:r>
        <w:rPr>
          <w:b w:val="0"/>
          <w:i w:val="0"/>
        </w:rPr>
        <w:br/>
        <w:t xml:space="preserve">       sách đối với thanh niên xung phong do Bộ Nội vụ ban hành </w:t>
      </w:r>
      <w:r>
        <w:rPr>
          <w:b w:val="0"/>
          <w:i w:val="0"/>
        </w:rPr>
        <w:br/>
      </w:r>
      <w:r>
        <w:rPr>
          <w:b w:val="0"/>
          <w:i w:val="0"/>
        </w:rPr>
        <w:t>01/11/2011</w:t>
      </w:r>
      <w:r>
        <w:rPr>
          <w:b w:val="0"/>
          <w:i w:val="0"/>
        </w:rPr>
        <w:br/>
      </w:r>
      <w:r>
        <w:rPr>
          <w:b w:val="0"/>
          <w:i w:val="0"/>
        </w:rPr>
        <w:br/>
      </w:r>
      <w:r>
        <w:rPr>
          <w:b w:val="0"/>
          <w:i w:val="0"/>
        </w:rPr>
        <w:br/>
      </w:r>
      <w:r>
        <w:rPr>
          <w:b w:val="0"/>
          <w:i w:val="0"/>
        </w:rPr>
        <w:t xml:space="preserve">671. </w:t>
      </w:r>
      <w:r>
        <w:rPr>
          <w:b w:val="0"/>
          <w:i w:val="0"/>
        </w:rPr>
        <w:br/>
      </w:r>
      <w:r>
        <w:rPr>
          <w:b w:val="0"/>
          <w:i w:val="0"/>
        </w:rPr>
        <w:t xml:space="preserve">Thông tư </w:t>
      </w:r>
      <w:r>
        <w:rPr>
          <w:b w:val="0"/>
          <w:i w:val="0"/>
        </w:rPr>
        <w:br/>
      </w:r>
      <w:r>
        <w:rPr>
          <w:b w:val="0"/>
          <w:i w:val="0"/>
        </w:rPr>
        <w:t>18/2014/TT-BNV</w:t>
      </w:r>
      <w:r>
        <w:br/>
      </w:r>
      <w:r>
        <w:rPr>
          <w:b w:val="0"/>
          <w:i w:val="0"/>
        </w:rPr>
        <w:br/>
        <w:t xml:space="preserve">       ngày 25/11/2014</w:t>
      </w:r>
      <w:r>
        <w:rPr>
          <w:b w:val="0"/>
          <w:i w:val="0"/>
        </w:rPr>
        <w:br/>
      </w:r>
      <w:r>
        <w:rPr>
          <w:b w:val="0"/>
          <w:i w:val="0"/>
        </w:rPr>
        <w:t>Quy định việc xác nhận phiên hiệu đơn vị thanh niên xung</w:t>
      </w:r>
      <w:r>
        <w:br/>
      </w:r>
      <w:r>
        <w:rPr>
          <w:b w:val="0"/>
          <w:i w:val="0"/>
        </w:rPr>
        <w:br/>
        <w:t xml:space="preserve">       phong đã được thành lập và hoạt động trong thời kỳ đối với</w:t>
      </w:r>
      <w:r>
        <w:br/>
      </w:r>
      <w:r>
        <w:rPr>
          <w:b w:val="0"/>
          <w:i w:val="0"/>
        </w:rPr>
        <w:br/>
        <w:t xml:space="preserve">       đơn vị chưa được xác định phiên hiệu.</w:t>
      </w:r>
      <w:r>
        <w:rPr>
          <w:b w:val="0"/>
          <w:i w:val="0"/>
        </w:rPr>
        <w:br/>
      </w:r>
      <w:r>
        <w:rPr>
          <w:b w:val="0"/>
          <w:i w:val="0"/>
        </w:rPr>
        <w:t>15/01/2015</w:t>
      </w:r>
      <w:r>
        <w:rPr>
          <w:b w:val="0"/>
          <w:i w:val="0"/>
        </w:rPr>
        <w:br/>
      </w:r>
      <w:r>
        <w:rPr>
          <w:b w:val="0"/>
          <w:i w:val="0"/>
        </w:rPr>
        <w:br/>
      </w:r>
      <w:r>
        <w:rPr>
          <w:b w:val="0"/>
          <w:i w:val="0"/>
        </w:rPr>
        <w:br/>
      </w:r>
      <w:r>
        <w:rPr>
          <w:b w:val="0"/>
          <w:i w:val="0"/>
        </w:rPr>
        <w:br/>
      </w:r>
      <w:r>
        <w:br/>
      </w:r>
      <w:r>
        <w:rPr>
          <w:b w:val="0"/>
          <w:i w:val="0"/>
        </w:rPr>
        <w:t>99</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672. </w:t>
      </w:r>
      <w:r>
        <w:rPr>
          <w:b w:val="0"/>
          <w:i w:val="0"/>
        </w:rPr>
        <w:br/>
      </w:r>
      <w:r>
        <w:rPr>
          <w:b w:val="0"/>
          <w:i w:val="0"/>
        </w:rPr>
        <w:t xml:space="preserve">Thông tư </w:t>
      </w:r>
      <w:r>
        <w:rPr>
          <w:b w:val="0"/>
          <w:i w:val="0"/>
        </w:rPr>
        <w:br/>
      </w:r>
      <w:r>
        <w:rPr>
          <w:b w:val="0"/>
          <w:i w:val="0"/>
        </w:rPr>
        <w:t>01/2016/TT-BNV</w:t>
      </w:r>
      <w:r>
        <w:br/>
      </w:r>
      <w:r>
        <w:rPr>
          <w:b w:val="0"/>
          <w:i w:val="0"/>
        </w:rPr>
        <w:br/>
        <w:t xml:space="preserve">       ngày 13/01/2016</w:t>
      </w:r>
      <w:r>
        <w:rPr>
          <w:b w:val="0"/>
          <w:i w:val="0"/>
        </w:rPr>
        <w:br/>
      </w:r>
      <w:r>
        <w:rPr>
          <w:b w:val="0"/>
          <w:i w:val="0"/>
        </w:rPr>
        <w:t>Hướng dẫn một số nội dung của nghị định số 04/2015/NĐ-</w:t>
      </w:r>
      <w:r>
        <w:br/>
      </w:r>
      <w:r>
        <w:rPr>
          <w:b w:val="0"/>
          <w:i w:val="0"/>
        </w:rPr>
        <w:br/>
        <w:t xml:space="preserve">       CP ngày 09 tháng 01 năm 2015 của chính phủ về thực hiện</w:t>
      </w:r>
      <w:r>
        <w:br/>
      </w:r>
      <w:r>
        <w:rPr>
          <w:b w:val="0"/>
          <w:i w:val="0"/>
        </w:rPr>
        <w:br/>
        <w:t xml:space="preserve">       dân chủ trong hoạt động của cơ quan hành chính nhà nước</w:t>
      </w:r>
      <w:r>
        <w:br/>
      </w:r>
      <w:r>
        <w:rPr>
          <w:b w:val="0"/>
          <w:i w:val="0"/>
        </w:rPr>
        <w:br/>
        <w:t xml:space="preserve">       và đơn vị sự nghiệp công lập</w:t>
      </w:r>
      <w:r>
        <w:rPr>
          <w:b w:val="0"/>
          <w:i w:val="0"/>
        </w:rPr>
        <w:br/>
      </w:r>
      <w:r>
        <w:rPr>
          <w:b w:val="0"/>
          <w:i w:val="0"/>
        </w:rPr>
        <w:t>01/3/2016</w:t>
      </w:r>
      <w:r>
        <w:rPr>
          <w:b w:val="0"/>
          <w:i w:val="0"/>
        </w:rPr>
        <w:br/>
      </w:r>
      <w:r>
        <w:rPr>
          <w:b w:val="0"/>
          <w:i w:val="0"/>
        </w:rPr>
        <w:br/>
      </w:r>
      <w:r>
        <w:rPr>
          <w:b w:val="0"/>
          <w:i w:val="0"/>
        </w:rPr>
        <w:br/>
      </w:r>
      <w:r>
        <w:rPr>
          <w:b w:val="0"/>
          <w:i w:val="0"/>
        </w:rPr>
        <w:t xml:space="preserve">673. </w:t>
      </w:r>
      <w:r>
        <w:rPr>
          <w:b w:val="0"/>
          <w:i w:val="0"/>
        </w:rPr>
        <w:br/>
      </w:r>
      <w:r>
        <w:rPr>
          <w:b w:val="0"/>
          <w:i w:val="0"/>
        </w:rPr>
        <w:t xml:space="preserve">Thông tư </w:t>
      </w:r>
      <w:r>
        <w:rPr>
          <w:b w:val="0"/>
          <w:i w:val="0"/>
        </w:rPr>
        <w:br/>
      </w:r>
      <w:r>
        <w:rPr>
          <w:b w:val="0"/>
          <w:i w:val="0"/>
        </w:rPr>
        <w:t>07/2020/TT-BNV</w:t>
      </w:r>
      <w:r>
        <w:br/>
      </w:r>
      <w:r>
        <w:rPr>
          <w:b w:val="0"/>
          <w:i w:val="0"/>
        </w:rPr>
        <w:br/>
        <w:t xml:space="preserve">       15/12/2020 </w:t>
      </w:r>
      <w:r>
        <w:rPr>
          <w:b w:val="0"/>
          <w:i w:val="0"/>
        </w:rPr>
        <w:br/>
      </w:r>
      <w:r>
        <w:rPr>
          <w:b w:val="0"/>
          <w:i w:val="0"/>
        </w:rPr>
        <w:t xml:space="preserve">Quy định chế độ báo cáo thống kê về thanh niên Việt Nam </w:t>
      </w:r>
      <w:r>
        <w:rPr>
          <w:b w:val="0"/>
          <w:i w:val="0"/>
        </w:rPr>
        <w:br/>
      </w:r>
      <w:r>
        <w:rPr>
          <w:b w:val="0"/>
          <w:i w:val="0"/>
        </w:rPr>
        <w:t>01//2/2021</w:t>
      </w:r>
      <w:r>
        <w:rPr>
          <w:b w:val="0"/>
          <w:i w:val="0"/>
        </w:rPr>
        <w:br/>
      </w:r>
      <w:r>
        <w:rPr>
          <w:b w:val="0"/>
          <w:i w:val="0"/>
        </w:rPr>
        <w:br/>
      </w:r>
      <w:r>
        <w:rPr>
          <w:b w:val="0"/>
          <w:i w:val="0"/>
        </w:rPr>
        <w:br/>
      </w:r>
      <w:r>
        <w:rPr>
          <w:b w:val="0"/>
          <w:i w:val="0"/>
        </w:rPr>
        <w:t xml:space="preserve">674. </w:t>
      </w:r>
      <w:r>
        <w:rPr>
          <w:b w:val="0"/>
          <w:i w:val="0"/>
        </w:rPr>
        <w:br/>
      </w:r>
      <w:r>
        <w:rPr>
          <w:b w:val="0"/>
          <w:i w:val="0"/>
        </w:rPr>
        <w:t xml:space="preserve">Thông tư </w:t>
      </w:r>
      <w:r>
        <w:rPr>
          <w:b w:val="0"/>
          <w:i w:val="0"/>
        </w:rPr>
        <w:br/>
      </w:r>
      <w:r>
        <w:rPr>
          <w:b w:val="0"/>
          <w:i w:val="0"/>
        </w:rPr>
        <w:t>11/2018/TT-BNV</w:t>
      </w:r>
      <w:r>
        <w:br/>
      </w:r>
      <w:r>
        <w:rPr>
          <w:b w:val="0"/>
          <w:i w:val="0"/>
        </w:rPr>
        <w:br/>
        <w:t xml:space="preserve">       ngày 14/9/2018 </w:t>
      </w:r>
      <w:r>
        <w:rPr>
          <w:b w:val="0"/>
          <w:i w:val="0"/>
        </w:rPr>
        <w:br/>
      </w:r>
      <w:r>
        <w:rPr>
          <w:b w:val="0"/>
          <w:i w:val="0"/>
        </w:rPr>
        <w:t xml:space="preserve">Bộ chỉ tiêu thống kê về thanh niên Việt Nam </w:t>
      </w:r>
      <w:r>
        <w:rPr>
          <w:b w:val="0"/>
          <w:i w:val="0"/>
        </w:rPr>
        <w:br/>
      </w:r>
      <w:r>
        <w:rPr>
          <w:b w:val="0"/>
          <w:i w:val="0"/>
        </w:rPr>
        <w:t>30/10/2018</w:t>
      </w:r>
      <w:r>
        <w:rPr>
          <w:b w:val="0"/>
          <w:i w:val="0"/>
        </w:rPr>
        <w:br/>
      </w:r>
      <w:r>
        <w:rPr>
          <w:b w:val="0"/>
          <w:i w:val="0"/>
        </w:rPr>
        <w:br/>
      </w:r>
      <w:r>
        <w:rPr>
          <w:b w:val="0"/>
          <w:i w:val="0"/>
        </w:rPr>
        <w:br/>
      </w:r>
      <w:r>
        <w:rPr>
          <w:b w:val="0"/>
          <w:i w:val="0"/>
        </w:rPr>
        <w:t xml:space="preserve">675. </w:t>
      </w:r>
      <w:r>
        <w:rPr>
          <w:b w:val="0"/>
          <w:i w:val="0"/>
        </w:rPr>
        <w:br/>
      </w:r>
      <w:r>
        <w:rPr>
          <w:b w:val="0"/>
          <w:i w:val="0"/>
        </w:rPr>
        <w:t>Thông tư</w:t>
      </w:r>
      <w:r>
        <w:br/>
      </w:r>
      <w:r>
        <w:rPr>
          <w:b w:val="0"/>
          <w:i w:val="0"/>
        </w:rPr>
        <w:br/>
        <w:t xml:space="preserve">       liên tịch</w:t>
      </w:r>
      <w:r>
        <w:rPr>
          <w:b w:val="0"/>
          <w:i w:val="0"/>
        </w:rPr>
        <w:br/>
      </w:r>
      <w:r>
        <w:rPr>
          <w:b w:val="0"/>
          <w:i w:val="0"/>
        </w:rPr>
        <w:t>08/2012/TTLT</w:t>
      </w:r>
      <w:r>
        <w:br/>
      </w:r>
      <w:r>
        <w:rPr>
          <w:b w:val="0"/>
          <w:i w:val="0"/>
        </w:rPr>
        <w:br/>
        <w:t xml:space="preserve">       BLĐTBXH-BNV</w:t>
      </w:r>
      <w:r>
        <w:br/>
      </w:r>
      <w:r>
        <w:rPr>
          <w:b w:val="0"/>
          <w:i w:val="0"/>
        </w:rPr>
        <w:br/>
        <w:t xml:space="preserve">       BTC</w:t>
      </w:r>
      <w:r>
        <w:br/>
      </w:r>
      <w:r>
        <w:rPr>
          <w:b w:val="0"/>
          <w:i w:val="0"/>
        </w:rPr>
        <w:br/>
        <w:t xml:space="preserve">       ngày 16/04/2012</w:t>
      </w:r>
      <w:r>
        <w:rPr>
          <w:b w:val="0"/>
          <w:i w:val="0"/>
        </w:rPr>
        <w:br/>
      </w:r>
      <w:r>
        <w:rPr>
          <w:b w:val="0"/>
          <w:i w:val="0"/>
        </w:rPr>
        <w:t>Hướng dẫn chế độ trợ cấp đối với Thanh niên xung phong</w:t>
      </w:r>
      <w:r>
        <w:br/>
      </w:r>
      <w:r>
        <w:rPr>
          <w:b w:val="0"/>
          <w:i w:val="0"/>
        </w:rPr>
        <w:br/>
        <w:t xml:space="preserve">       đã hoàn thành nhiệm vụ trong kháng chiến theo Quyết định</w:t>
      </w:r>
      <w:r>
        <w:br/>
      </w:r>
      <w:r>
        <w:rPr>
          <w:b w:val="0"/>
          <w:i w:val="0"/>
        </w:rPr>
        <w:br/>
        <w:t xml:space="preserve">       40/2011/QĐ-TTg.</w:t>
      </w:r>
      <w:r>
        <w:rPr>
          <w:b w:val="0"/>
          <w:i w:val="0"/>
        </w:rPr>
        <w:br/>
      </w:r>
      <w:r>
        <w:rPr>
          <w:b w:val="0"/>
          <w:i w:val="0"/>
        </w:rPr>
        <w:t>01/06/2012</w:t>
      </w:r>
      <w:r>
        <w:rPr>
          <w:b w:val="0"/>
          <w:i w:val="0"/>
        </w:rPr>
        <w:br/>
      </w:r>
      <w:r>
        <w:rPr>
          <w:b w:val="0"/>
          <w:i w:val="0"/>
        </w:rPr>
        <w:br/>
      </w:r>
      <w:r>
        <w:rPr>
          <w:b w:val="0"/>
          <w:i w:val="0"/>
        </w:rPr>
        <w:br/>
      </w:r>
      <w:r>
        <w:rPr>
          <w:b w:val="0"/>
          <w:i w:val="0"/>
        </w:rPr>
        <w:t xml:space="preserve">676. </w:t>
      </w:r>
      <w:r>
        <w:rPr>
          <w:b w:val="0"/>
          <w:i w:val="0"/>
        </w:rPr>
        <w:br/>
      </w:r>
      <w:r>
        <w:rPr>
          <w:b w:val="0"/>
          <w:i w:val="0"/>
        </w:rPr>
        <w:t>Thông tư</w:t>
      </w:r>
      <w:r>
        <w:br/>
      </w:r>
      <w:r>
        <w:rPr>
          <w:b w:val="0"/>
          <w:i w:val="0"/>
        </w:rPr>
        <w:br/>
        <w:t xml:space="preserve">       liên tịch</w:t>
      </w:r>
      <w:r>
        <w:rPr>
          <w:b w:val="0"/>
          <w:i w:val="0"/>
        </w:rPr>
        <w:br/>
      </w:r>
      <w:r>
        <w:rPr>
          <w:b w:val="0"/>
          <w:i w:val="0"/>
        </w:rPr>
        <w:t>119/2013/TTLT</w:t>
      </w:r>
      <w:r>
        <w:br/>
      </w:r>
      <w:r>
        <w:rPr>
          <w:b w:val="0"/>
          <w:i w:val="0"/>
        </w:rPr>
        <w:br/>
        <w:t xml:space="preserve">       BTC-BNV</w:t>
      </w:r>
      <w:r>
        <w:br/>
      </w:r>
      <w:r>
        <w:rPr>
          <w:b w:val="0"/>
          <w:i w:val="0"/>
        </w:rPr>
        <w:br/>
        <w:t xml:space="preserve">       ngày 26/8/2013</w:t>
      </w:r>
      <w:r>
        <w:rPr>
          <w:b w:val="0"/>
          <w:i w:val="0"/>
        </w:rPr>
        <w:br/>
      </w:r>
      <w:r>
        <w:rPr>
          <w:b w:val="0"/>
          <w:i w:val="0"/>
        </w:rPr>
        <w:t>Quy định về lập dự toán, quản lý, sử dụng và quyết toán</w:t>
      </w:r>
      <w:r>
        <w:br/>
      </w:r>
      <w:r>
        <w:rPr>
          <w:b w:val="0"/>
          <w:i w:val="0"/>
        </w:rPr>
        <w:br/>
        <w:t xml:space="preserve">       kinh phí hoạt động thường xuyên của các Tổ chức thanh</w:t>
      </w:r>
      <w:r>
        <w:br/>
      </w:r>
      <w:r>
        <w:rPr>
          <w:b w:val="0"/>
          <w:i w:val="0"/>
        </w:rPr>
        <w:br/>
        <w:t xml:space="preserve">       niên xung phong từ ngân sách nhà nước</w:t>
      </w:r>
      <w:r>
        <w:rPr>
          <w:b w:val="0"/>
          <w:i w:val="0"/>
        </w:rPr>
        <w:br/>
      </w:r>
      <w:r>
        <w:rPr>
          <w:b w:val="0"/>
          <w:i w:val="0"/>
        </w:rPr>
        <w:t>15/10/2013</w:t>
      </w:r>
      <w:r>
        <w:rPr>
          <w:b w:val="0"/>
          <w:i w:val="0"/>
        </w:rPr>
        <w:br/>
      </w:r>
      <w:r>
        <w:rPr>
          <w:b w:val="0"/>
          <w:i w:val="0"/>
        </w:rPr>
        <w:br/>
      </w:r>
      <w:r>
        <w:rPr>
          <w:b w:val="0"/>
          <w:i w:val="0"/>
        </w:rPr>
        <w:br/>
      </w:r>
      <w:r>
        <w:rPr>
          <w:b w:val="0"/>
          <w:i w:val="0"/>
        </w:rPr>
        <w:t>X. LĨNH VỰC KHÁC</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t xml:space="preserve">677. </w:t>
      </w:r>
      <w:r>
        <w:rPr>
          <w:b w:val="0"/>
          <w:i w:val="0"/>
        </w:rPr>
        <w:br/>
      </w:r>
      <w:r>
        <w:rPr>
          <w:b w:val="0"/>
          <w:i w:val="0"/>
        </w:rPr>
        <w:t>Nghị quyết</w:t>
      </w:r>
      <w:r>
        <w:br/>
      </w:r>
      <w:r>
        <w:rPr>
          <w:b w:val="0"/>
          <w:i w:val="0"/>
        </w:rPr>
        <w:br/>
        <w:t xml:space="preserve">       liên tịch</w:t>
      </w:r>
      <w:r>
        <w:rPr>
          <w:b w:val="0"/>
          <w:i w:val="0"/>
        </w:rPr>
        <w:br/>
      </w:r>
      <w:r>
        <w:rPr>
          <w:b w:val="0"/>
          <w:i w:val="0"/>
        </w:rPr>
        <w:t>05/2006/NQLT-CP</w:t>
      </w:r>
      <w:r>
        <w:br/>
      </w:r>
      <w:r>
        <w:rPr>
          <w:b w:val="0"/>
          <w:i w:val="0"/>
        </w:rPr>
        <w:br/>
        <w:t xml:space="preserve">       UBTWMTTQVN</w:t>
      </w:r>
      <w:r>
        <w:br/>
      </w:r>
      <w:r>
        <w:rPr>
          <w:b w:val="0"/>
          <w:i w:val="0"/>
        </w:rPr>
        <w:br/>
        <w:t xml:space="preserve">       ngày 21/4/2006</w:t>
      </w:r>
      <w:r>
        <w:rPr>
          <w:b w:val="0"/>
          <w:i w:val="0"/>
        </w:rPr>
        <w:br/>
      </w:r>
      <w:r>
        <w:rPr>
          <w:b w:val="0"/>
          <w:i w:val="0"/>
        </w:rPr>
        <w:t>Về việc ban hành quy chế “Mặt trận Tổ quốc Việt Nam</w:t>
      </w:r>
      <w:r>
        <w:br/>
      </w:r>
      <w:r>
        <w:rPr>
          <w:b w:val="0"/>
          <w:i w:val="0"/>
        </w:rPr>
        <w:br/>
        <w:t xml:space="preserve">       giám sát cán bộ, công chức, đảng viên ở khu dân cư” </w:t>
      </w:r>
      <w:r>
        <w:rPr>
          <w:b w:val="0"/>
          <w:i w:val="0"/>
        </w:rPr>
        <w:br/>
      </w:r>
      <w:r>
        <w:rPr>
          <w:b w:val="0"/>
          <w:i w:val="0"/>
        </w:rPr>
        <w:t>16/5/2006</w:t>
      </w:r>
      <w:r>
        <w:rPr>
          <w:b w:val="0"/>
          <w:i w:val="0"/>
        </w:rPr>
        <w:br/>
      </w:r>
      <w:r>
        <w:rPr>
          <w:b w:val="0"/>
          <w:i w:val="0"/>
        </w:rPr>
        <w:br/>
      </w:r>
      <w:r>
        <w:rPr>
          <w:b w:val="0"/>
          <w:i w:val="0"/>
        </w:rPr>
        <w:br/>
      </w:r>
      <w:r>
        <w:rPr>
          <w:b w:val="0"/>
          <w:i w:val="0"/>
        </w:rPr>
        <w:t xml:space="preserve">678. </w:t>
      </w:r>
      <w:r>
        <w:rPr>
          <w:b w:val="0"/>
          <w:i w:val="0"/>
        </w:rPr>
        <w:br/>
      </w:r>
      <w:r>
        <w:rPr>
          <w:b w:val="0"/>
          <w:i w:val="0"/>
        </w:rPr>
        <w:t xml:space="preserve">Nghị định </w:t>
      </w:r>
      <w:r>
        <w:rPr>
          <w:b w:val="0"/>
          <w:i w:val="0"/>
        </w:rPr>
        <w:br/>
      </w:r>
      <w:r>
        <w:rPr>
          <w:b w:val="0"/>
          <w:i w:val="0"/>
        </w:rPr>
        <w:t>03/1999/NĐ-CP</w:t>
      </w:r>
      <w:r>
        <w:br/>
      </w:r>
      <w:r>
        <w:rPr>
          <w:b w:val="0"/>
          <w:i w:val="0"/>
        </w:rPr>
        <w:br/>
        <w:t xml:space="preserve">       ngày 28/01/1999</w:t>
      </w:r>
      <w:r>
        <w:rPr>
          <w:b w:val="0"/>
          <w:i w:val="0"/>
        </w:rPr>
        <w:br/>
      </w:r>
      <w:r>
        <w:rPr>
          <w:b w:val="0"/>
          <w:i w:val="0"/>
        </w:rPr>
        <w:t>Về việc quản lý hợp tác với nước ngoài trong lĩnh vực cải</w:t>
      </w:r>
      <w:r>
        <w:br/>
      </w:r>
      <w:r>
        <w:rPr>
          <w:b w:val="0"/>
          <w:i w:val="0"/>
        </w:rPr>
        <w:br/>
        <w:t xml:space="preserve">       cách hành chính </w:t>
      </w:r>
      <w:r>
        <w:rPr>
          <w:b w:val="0"/>
          <w:i w:val="0"/>
        </w:rPr>
        <w:br/>
      </w:r>
      <w:r>
        <w:rPr>
          <w:b w:val="0"/>
          <w:i w:val="0"/>
        </w:rPr>
        <w:t>13/02/1999</w:t>
      </w:r>
      <w:r>
        <w:rPr>
          <w:b w:val="0"/>
          <w:i w:val="0"/>
        </w:rPr>
        <w:br/>
      </w:r>
      <w:r>
        <w:rPr>
          <w:b w:val="0"/>
          <w:i w:val="0"/>
        </w:rPr>
        <w:br/>
      </w:r>
      <w:r>
        <w:rPr>
          <w:b w:val="0"/>
          <w:i w:val="0"/>
        </w:rPr>
        <w:br/>
      </w:r>
      <w:r>
        <w:rPr>
          <w:b w:val="0"/>
          <w:i w:val="0"/>
        </w:rPr>
        <w:t xml:space="preserve">679. </w:t>
      </w:r>
      <w:r>
        <w:rPr>
          <w:b w:val="0"/>
          <w:i w:val="0"/>
        </w:rPr>
        <w:br/>
      </w:r>
      <w:r>
        <w:rPr>
          <w:b w:val="0"/>
          <w:i w:val="0"/>
        </w:rPr>
        <w:t xml:space="preserve">Nghị định </w:t>
      </w:r>
      <w:r>
        <w:rPr>
          <w:b w:val="0"/>
          <w:i w:val="0"/>
        </w:rPr>
        <w:br/>
      </w:r>
      <w:r>
        <w:rPr>
          <w:b w:val="0"/>
          <w:i w:val="0"/>
        </w:rPr>
        <w:t>200/2013/NĐ-CP</w:t>
      </w:r>
      <w:r>
        <w:br/>
      </w:r>
      <w:r>
        <w:rPr>
          <w:b w:val="0"/>
          <w:i w:val="0"/>
        </w:rPr>
        <w:br/>
        <w:t xml:space="preserve">       ngày 26/11/2013</w:t>
      </w:r>
      <w:r>
        <w:rPr>
          <w:b w:val="0"/>
          <w:i w:val="0"/>
        </w:rPr>
        <w:br/>
      </w:r>
      <w:r>
        <w:rPr>
          <w:b w:val="0"/>
          <w:i w:val="0"/>
        </w:rPr>
        <w:t>Hướng dẫn Điều 11 Luật công đoàn về quyền, trách nhiệm</w:t>
      </w:r>
      <w:r>
        <w:br/>
      </w:r>
      <w:r>
        <w:rPr>
          <w:b w:val="0"/>
          <w:i w:val="0"/>
        </w:rPr>
        <w:br/>
        <w:t xml:space="preserve">       của công đoàn trong việc tham gia quản lý nhà nước, quản</w:t>
      </w:r>
      <w:r>
        <w:br/>
      </w:r>
      <w:r>
        <w:rPr>
          <w:b w:val="0"/>
          <w:i w:val="0"/>
        </w:rPr>
        <w:br/>
        <w:t xml:space="preserve">       lý kinh tế - xã hội</w:t>
      </w:r>
      <w:r>
        <w:rPr>
          <w:b w:val="0"/>
          <w:i w:val="0"/>
        </w:rPr>
        <w:br/>
      </w:r>
      <w:r>
        <w:rPr>
          <w:b w:val="0"/>
          <w:i w:val="0"/>
        </w:rPr>
        <w:t>01/02/2014</w:t>
      </w:r>
      <w:r>
        <w:rPr>
          <w:b w:val="0"/>
          <w:i w:val="0"/>
        </w:rPr>
        <w:br/>
      </w:r>
      <w:r>
        <w:rPr>
          <w:b w:val="0"/>
          <w:i w:val="0"/>
        </w:rPr>
        <w:br/>
      </w:r>
      <w:r>
        <w:rPr>
          <w:b w:val="0"/>
          <w:i w:val="0"/>
        </w:rPr>
        <w:br/>
      </w:r>
      <w:r>
        <w:rPr>
          <w:b w:val="0"/>
          <w:i w:val="0"/>
        </w:rPr>
        <w:t xml:space="preserve">680. </w:t>
      </w:r>
      <w:r>
        <w:rPr>
          <w:b w:val="0"/>
          <w:i w:val="0"/>
        </w:rPr>
        <w:br/>
      </w:r>
      <w:r>
        <w:rPr>
          <w:b w:val="0"/>
          <w:i w:val="0"/>
        </w:rPr>
        <w:t xml:space="preserve">Nghị định </w:t>
      </w:r>
      <w:r>
        <w:rPr>
          <w:b w:val="0"/>
          <w:i w:val="0"/>
        </w:rPr>
        <w:br/>
      </w:r>
      <w:r>
        <w:rPr>
          <w:b w:val="0"/>
          <w:i w:val="0"/>
        </w:rPr>
        <w:t>98/2014/NĐ-CP</w:t>
      </w:r>
      <w:r>
        <w:br/>
      </w:r>
      <w:r>
        <w:rPr>
          <w:b w:val="0"/>
          <w:i w:val="0"/>
        </w:rPr>
        <w:br/>
        <w:t xml:space="preserve">       ngày 24/10/2014</w:t>
      </w:r>
      <w:r>
        <w:rPr>
          <w:b w:val="0"/>
          <w:i w:val="0"/>
        </w:rPr>
        <w:br/>
      </w:r>
      <w:r>
        <w:rPr>
          <w:b w:val="0"/>
          <w:i w:val="0"/>
        </w:rPr>
        <w:t>Về việc thành lập tổ chức chính trị, các tổ chức chính trị -</w:t>
      </w:r>
      <w:r>
        <w:br/>
      </w:r>
      <w:r>
        <w:rPr>
          <w:b w:val="0"/>
          <w:i w:val="0"/>
        </w:rPr>
        <w:br/>
        <w:t xml:space="preserve">       xã hội tại doanh nghiệp thuộc mọi thành phần kinh tế</w:t>
      </w:r>
      <w:r>
        <w:rPr>
          <w:b w:val="0"/>
          <w:i w:val="0"/>
        </w:rPr>
        <w:br/>
      </w:r>
      <w:r>
        <w:rPr>
          <w:b w:val="0"/>
          <w:i w:val="0"/>
        </w:rPr>
        <w:t>10/12/2014</w:t>
      </w:r>
      <w:r>
        <w:rPr>
          <w:b w:val="0"/>
          <w:i w:val="0"/>
        </w:rPr>
        <w:br/>
      </w:r>
      <w:r>
        <w:rPr>
          <w:b w:val="0"/>
          <w:i w:val="0"/>
        </w:rPr>
        <w:br/>
      </w:r>
      <w:r>
        <w:rPr>
          <w:b w:val="0"/>
          <w:i w:val="0"/>
        </w:rPr>
        <w:br/>
      </w:r>
      <w:r>
        <w:rPr>
          <w:b w:val="0"/>
          <w:i w:val="0"/>
        </w:rPr>
        <w:br/>
      </w:r>
      <w:r>
        <w:br/>
      </w:r>
      <w:r>
        <w:rPr>
          <w:b w:val="0"/>
          <w:i w:val="0"/>
        </w:rPr>
        <w:t>100</w:t>
      </w:r>
      <w:r>
        <w:rPr>
          <w:b w:val="0"/>
          <w:i w:val="0"/>
        </w:rPr>
        <w:br/>
      </w:r>
      <w:r>
        <w:rPr>
          <w:b w:val="0"/>
          <w:i w:val="0"/>
        </w:rPr>
        <w:br/>
      </w:r>
      <w:r>
        <w:rPr>
          <w:b w:val="0"/>
          <w:i w:val="0"/>
        </w:rPr>
        <w:br/>
      </w:r>
      <w:r>
        <w:rPr>
          <w:b w:val="0"/>
          <w:i w:val="0"/>
        </w:rPr>
        <w:br/>
      </w:r>
      <w:r>
        <w:rPr>
          <w:b w:val="0"/>
          <w:i w:val="0"/>
        </w:rPr>
        <w:t xml:space="preserve">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Thời điểm có</w:t>
      </w:r>
      <w:r>
        <w:br/>
      </w:r>
      <w:r>
        <w:rPr>
          <w:b w:val="0"/>
          <w:i w:val="0"/>
        </w:rPr>
        <w:br/>
        <w:t xml:space="preserve">       hiệu lực </w:t>
      </w:r>
      <w:r>
        <w:rPr>
          <w:b w:val="0"/>
          <w:i w:val="0"/>
        </w:rPr>
        <w:br/>
      </w:r>
      <w:r>
        <w:rPr>
          <w:b w:val="0"/>
          <w:i w:val="0"/>
        </w:rPr>
        <w:t>Ghi chú</w:t>
      </w:r>
      <w:r>
        <w:rPr>
          <w:b w:val="0"/>
          <w:i w:val="0"/>
        </w:rPr>
        <w:br/>
      </w:r>
      <w:r>
        <w:rPr>
          <w:b w:val="0"/>
          <w:i w:val="0"/>
        </w:rPr>
        <w:br/>
      </w:r>
      <w:r>
        <w:rPr>
          <w:b w:val="0"/>
          <w:i w:val="0"/>
        </w:rPr>
        <w:br/>
      </w:r>
      <w:r>
        <w:rPr>
          <w:b w:val="0"/>
          <w:i w:val="0"/>
        </w:rPr>
        <w:t xml:space="preserve">681. </w:t>
      </w:r>
      <w:r>
        <w:rPr>
          <w:b w:val="0"/>
          <w:i w:val="0"/>
        </w:rPr>
        <w:br/>
      </w:r>
      <w:r>
        <w:rPr>
          <w:b w:val="0"/>
          <w:i w:val="0"/>
        </w:rPr>
        <w:t xml:space="preserve">Quyết định </w:t>
      </w:r>
      <w:r>
        <w:rPr>
          <w:b w:val="0"/>
          <w:i w:val="0"/>
        </w:rPr>
        <w:br/>
      </w:r>
      <w:r>
        <w:rPr>
          <w:b w:val="0"/>
          <w:i w:val="0"/>
        </w:rPr>
        <w:t>103/2004/QĐ-TTg</w:t>
      </w:r>
      <w:r>
        <w:br/>
      </w:r>
      <w:r>
        <w:rPr>
          <w:b w:val="0"/>
          <w:i w:val="0"/>
        </w:rPr>
        <w:br/>
        <w:t xml:space="preserve">       ngày 08/06/2004</w:t>
      </w:r>
      <w:r>
        <w:rPr>
          <w:b w:val="0"/>
          <w:i w:val="0"/>
        </w:rPr>
        <w:br/>
      </w:r>
      <w:r>
        <w:rPr>
          <w:b w:val="0"/>
          <w:i w:val="0"/>
        </w:rPr>
        <w:t>Ban hành Quy chế làm việc của Ban chỉ đạo cải cách hành</w:t>
      </w:r>
      <w:r>
        <w:br/>
      </w:r>
      <w:r>
        <w:rPr>
          <w:b w:val="0"/>
          <w:i w:val="0"/>
        </w:rPr>
        <w:br/>
        <w:t xml:space="preserve">       chính của Chính phủ do Thủ tướng Chính phủ ban hành </w:t>
      </w:r>
      <w:r>
        <w:rPr>
          <w:b w:val="0"/>
          <w:i w:val="0"/>
        </w:rPr>
        <w:br/>
      </w:r>
      <w:r>
        <w:rPr>
          <w:b w:val="0"/>
          <w:i w:val="0"/>
        </w:rPr>
        <w:t>02/07/2004</w:t>
      </w:r>
      <w:r>
        <w:rPr>
          <w:b w:val="0"/>
          <w:i w:val="0"/>
        </w:rPr>
        <w:br/>
      </w:r>
      <w:r>
        <w:rPr>
          <w:b w:val="0"/>
          <w:i w:val="0"/>
        </w:rPr>
        <w:br/>
      </w:r>
      <w:r>
        <w:rPr>
          <w:b w:val="0"/>
          <w:i w:val="0"/>
        </w:rPr>
        <w:br/>
      </w:r>
      <w:r>
        <w:rPr>
          <w:b w:val="0"/>
          <w:i w:val="0"/>
        </w:rPr>
        <w:t xml:space="preserve">682. </w:t>
      </w:r>
      <w:r>
        <w:rPr>
          <w:b w:val="0"/>
          <w:i w:val="0"/>
        </w:rPr>
        <w:br/>
      </w:r>
      <w:r>
        <w:rPr>
          <w:b w:val="0"/>
          <w:i w:val="0"/>
        </w:rPr>
        <w:t xml:space="preserve">Thông tư </w:t>
      </w:r>
      <w:r>
        <w:rPr>
          <w:b w:val="0"/>
          <w:i w:val="0"/>
        </w:rPr>
        <w:br/>
      </w:r>
      <w:r>
        <w:rPr>
          <w:b w:val="0"/>
          <w:i w:val="0"/>
        </w:rPr>
        <w:t>19/1999/TT-TCCP</w:t>
      </w:r>
      <w:r>
        <w:br/>
      </w:r>
      <w:r>
        <w:rPr>
          <w:b w:val="0"/>
          <w:i w:val="0"/>
        </w:rPr>
        <w:br/>
        <w:t xml:space="preserve">       ngày 30/06/1999</w:t>
      </w:r>
      <w:r>
        <w:rPr>
          <w:b w:val="0"/>
          <w:i w:val="0"/>
        </w:rPr>
        <w:br/>
      </w:r>
      <w:r>
        <w:rPr>
          <w:b w:val="0"/>
          <w:i w:val="0"/>
        </w:rPr>
        <w:t>Hướng dẫn Nghị định 03/1999/NĐ-CP về quản lý hợp tác</w:t>
      </w:r>
      <w:r>
        <w:br/>
      </w:r>
      <w:r>
        <w:rPr>
          <w:b w:val="0"/>
          <w:i w:val="0"/>
        </w:rPr>
        <w:br/>
        <w:t xml:space="preserve">       với nước ngoài trong lĩnh vực cải cách hành chính do Ban</w:t>
      </w:r>
      <w:r>
        <w:br/>
      </w:r>
      <w:r>
        <w:rPr>
          <w:b w:val="0"/>
          <w:i w:val="0"/>
        </w:rPr>
        <w:br/>
        <w:t xml:space="preserve">       tổ chức, cán bộ Chính phủ ban hành</w:t>
      </w:r>
      <w:r>
        <w:rPr>
          <w:b w:val="0"/>
          <w:i w:val="0"/>
        </w:rPr>
        <w:br/>
      </w:r>
      <w:r>
        <w:rPr>
          <w:b w:val="0"/>
          <w:i w:val="0"/>
        </w:rPr>
        <w:t>15/07/1999</w:t>
      </w:r>
      <w:r>
        <w:rPr>
          <w:b w:val="0"/>
          <w:i w:val="0"/>
        </w:rPr>
        <w:br/>
      </w:r>
      <w:r>
        <w:rPr>
          <w:b w:val="0"/>
          <w:i w:val="0"/>
        </w:rPr>
        <w:br/>
      </w:r>
      <w:r>
        <w:rPr>
          <w:b w:val="0"/>
          <w:i w:val="0"/>
        </w:rPr>
        <w:br/>
      </w:r>
      <w:r>
        <w:rPr>
          <w:b w:val="0"/>
          <w:i w:val="0"/>
        </w:rPr>
        <w:t xml:space="preserve">683. </w:t>
      </w:r>
      <w:r>
        <w:rPr>
          <w:b w:val="0"/>
          <w:i w:val="0"/>
        </w:rPr>
        <w:br/>
      </w:r>
      <w:r>
        <w:rPr>
          <w:b w:val="0"/>
          <w:i w:val="0"/>
        </w:rPr>
        <w:t xml:space="preserve">Quyết định </w:t>
      </w:r>
      <w:r>
        <w:rPr>
          <w:b w:val="0"/>
          <w:i w:val="0"/>
        </w:rPr>
        <w:br/>
      </w:r>
      <w:r>
        <w:rPr>
          <w:b w:val="0"/>
          <w:i w:val="0"/>
        </w:rPr>
        <w:t>23/2004/QĐ-BNV</w:t>
      </w:r>
      <w:r>
        <w:br/>
      </w:r>
      <w:r>
        <w:rPr>
          <w:b w:val="0"/>
          <w:i w:val="0"/>
        </w:rPr>
        <w:br/>
        <w:t xml:space="preserve">       ngày 07/4/2004 </w:t>
      </w:r>
      <w:r>
        <w:rPr>
          <w:b w:val="0"/>
          <w:i w:val="0"/>
        </w:rPr>
        <w:br/>
      </w:r>
      <w:r>
        <w:rPr>
          <w:b w:val="0"/>
          <w:i w:val="0"/>
        </w:rPr>
        <w:t xml:space="preserve">Về việc ban hành tiêu chuẩn Giám đốc Sở Nội vụ </w:t>
      </w:r>
      <w:r>
        <w:rPr>
          <w:b w:val="0"/>
          <w:i w:val="0"/>
        </w:rPr>
        <w:br/>
      </w:r>
      <w:r>
        <w:rPr>
          <w:b w:val="0"/>
          <w:i w:val="0"/>
        </w:rPr>
        <w:t>04/5/2004</w:t>
      </w:r>
      <w:r>
        <w:rPr>
          <w:b w:val="0"/>
          <w:i w:val="0"/>
        </w:rPr>
        <w:br/>
      </w:r>
      <w:r>
        <w:rPr>
          <w:b w:val="0"/>
          <w:i w:val="0"/>
        </w:rPr>
        <w:br/>
      </w:r>
      <w:r>
        <w:rPr>
          <w:b w:val="0"/>
          <w:i w:val="0"/>
        </w:rPr>
        <w:br/>
      </w:r>
      <w:r>
        <w:rPr>
          <w:b w:val="0"/>
          <w:i w:val="0"/>
        </w:rPr>
        <w:t xml:space="preserve">684. </w:t>
      </w:r>
      <w:r>
        <w:rPr>
          <w:b w:val="0"/>
          <w:i w:val="0"/>
        </w:rPr>
        <w:br/>
      </w:r>
      <w:r>
        <w:rPr>
          <w:b w:val="0"/>
          <w:i w:val="0"/>
        </w:rPr>
        <w:t xml:space="preserve">Thông tư </w:t>
      </w:r>
      <w:r>
        <w:rPr>
          <w:b w:val="0"/>
          <w:i w:val="0"/>
        </w:rPr>
        <w:br/>
      </w:r>
      <w:r>
        <w:rPr>
          <w:b w:val="0"/>
          <w:i w:val="0"/>
        </w:rPr>
        <w:t>15/2019/TT-BNV</w:t>
      </w:r>
      <w:r>
        <w:br/>
      </w:r>
      <w:r>
        <w:rPr>
          <w:b w:val="0"/>
          <w:i w:val="0"/>
        </w:rPr>
        <w:br/>
        <w:t xml:space="preserve">       ngày 27/11/2019</w:t>
      </w:r>
      <w:r>
        <w:rPr>
          <w:b w:val="0"/>
          <w:i w:val="0"/>
        </w:rPr>
        <w:br/>
      </w:r>
      <w:r>
        <w:rPr>
          <w:b w:val="0"/>
          <w:i w:val="0"/>
        </w:rPr>
        <w:t>Bãi bỏ một số văn bản quy phạm pháp luật do Bộ trưởng</w:t>
      </w:r>
      <w:r>
        <w:br/>
      </w:r>
      <w:r>
        <w:rPr>
          <w:b w:val="0"/>
          <w:i w:val="0"/>
        </w:rPr>
        <w:br/>
        <w:t xml:space="preserve">       Bộ Nội vụ liên tịch ban hành </w:t>
      </w:r>
      <w:r>
        <w:rPr>
          <w:b w:val="0"/>
          <w:i w:val="0"/>
        </w:rPr>
        <w:br/>
      </w:r>
      <w:r>
        <w:rPr>
          <w:b w:val="0"/>
          <w:i w:val="0"/>
        </w:rPr>
        <w:t>01/02/2020</w:t>
      </w:r>
      <w:r>
        <w:rPr>
          <w:b w:val="0"/>
          <w:i w:val="0"/>
        </w:rPr>
        <w:br/>
      </w:r>
      <w:r>
        <w:rPr>
          <w:b w:val="0"/>
          <w:i w:val="0"/>
        </w:rPr>
        <w:br/>
      </w:r>
      <w:r>
        <w:rPr>
          <w:b w:val="0"/>
          <w:i w:val="0"/>
        </w:rPr>
        <w:br/>
      </w:r>
      <w:r>
        <w:rPr>
          <w:b w:val="0"/>
          <w:i w:val="0"/>
        </w:rPr>
        <w:t xml:space="preserve">685. </w:t>
      </w:r>
      <w:r>
        <w:rPr>
          <w:b w:val="0"/>
          <w:i w:val="0"/>
        </w:rPr>
        <w:br/>
      </w:r>
      <w:r>
        <w:rPr>
          <w:b w:val="0"/>
          <w:i w:val="0"/>
        </w:rPr>
        <w:t xml:space="preserve">Thông tư </w:t>
      </w:r>
      <w:r>
        <w:rPr>
          <w:b w:val="0"/>
          <w:i w:val="0"/>
        </w:rPr>
        <w:br/>
      </w:r>
      <w:r>
        <w:rPr>
          <w:b w:val="0"/>
          <w:i w:val="0"/>
        </w:rPr>
        <w:t>07/2021/TT-BNV</w:t>
      </w:r>
      <w:r>
        <w:br/>
      </w:r>
      <w:r>
        <w:rPr>
          <w:b w:val="0"/>
          <w:i w:val="0"/>
        </w:rPr>
        <w:br/>
        <w:t xml:space="preserve">       31/12/2021 </w:t>
      </w:r>
      <w:r>
        <w:rPr>
          <w:b w:val="0"/>
          <w:i w:val="0"/>
        </w:rPr>
        <w:br/>
      </w:r>
      <w:r>
        <w:rPr>
          <w:b w:val="0"/>
          <w:i w:val="0"/>
        </w:rPr>
        <w:t xml:space="preserve">Quy định chế độ thông tin, báo cáo công tác ngành Nội vụ. </w:t>
      </w:r>
      <w:r>
        <w:rPr>
          <w:b w:val="0"/>
          <w:i w:val="0"/>
        </w:rPr>
        <w:br/>
      </w:r>
      <w:r>
        <w:rPr>
          <w:b w:val="0"/>
          <w:i w:val="0"/>
        </w:rPr>
        <w:t>15/02/2022</w:t>
      </w:r>
      <w:r>
        <w:rPr>
          <w:b w:val="0"/>
          <w:i w:val="0"/>
        </w:rPr>
        <w:br/>
      </w:r>
      <w:r>
        <w:rPr>
          <w:b w:val="0"/>
          <w:i w:val="0"/>
        </w:rPr>
        <w:br/>
      </w:r>
      <w:r>
        <w:rPr>
          <w:b w:val="0"/>
          <w:i w:val="0"/>
        </w:rPr>
        <w:br/>
      </w:r>
      <w:r>
        <w:rPr>
          <w:b w:val="0"/>
          <w:i w:val="0"/>
        </w:rPr>
        <w:t xml:space="preserve">686. </w:t>
      </w:r>
      <w:r>
        <w:rPr>
          <w:b w:val="0"/>
          <w:i w:val="0"/>
        </w:rPr>
        <w:br/>
      </w:r>
      <w:r>
        <w:rPr>
          <w:b w:val="0"/>
          <w:i w:val="0"/>
        </w:rPr>
        <w:t xml:space="preserve">Thông tư </w:t>
      </w:r>
      <w:r>
        <w:rPr>
          <w:b w:val="0"/>
          <w:i w:val="0"/>
        </w:rPr>
        <w:br/>
      </w:r>
      <w:r>
        <w:rPr>
          <w:b w:val="0"/>
          <w:i w:val="0"/>
        </w:rPr>
        <w:t>09/2022/TT-BNV</w:t>
      </w:r>
      <w:r>
        <w:br/>
      </w:r>
      <w:r>
        <w:rPr>
          <w:b w:val="0"/>
          <w:i w:val="0"/>
        </w:rPr>
        <w:br/>
        <w:t xml:space="preserve">       ngày 16/12/2022 </w:t>
      </w:r>
      <w:r>
        <w:rPr>
          <w:b w:val="0"/>
          <w:i w:val="0"/>
        </w:rPr>
        <w:br/>
      </w:r>
      <w:r>
        <w:rPr>
          <w:b w:val="0"/>
          <w:i w:val="0"/>
        </w:rPr>
        <w:t xml:space="preserve">Hệ thống chỉ tiêu thống kê ngành Nội vụ. </w:t>
      </w:r>
      <w:r>
        <w:rPr>
          <w:b w:val="0"/>
          <w:i w:val="0"/>
        </w:rPr>
        <w:br/>
      </w:r>
      <w:r>
        <w:rPr>
          <w:b w:val="0"/>
          <w:i w:val="0"/>
        </w:rPr>
        <w:t>30/01/2023</w:t>
      </w:r>
      <w:r>
        <w:rPr>
          <w:b w:val="0"/>
          <w:i w:val="0"/>
        </w:rPr>
        <w:br/>
      </w:r>
      <w:r>
        <w:rPr>
          <w:b w:val="0"/>
          <w:i w:val="0"/>
        </w:rPr>
        <w:br/>
      </w:r>
      <w:r>
        <w:rPr>
          <w:b w:val="0"/>
          <w:i w:val="0"/>
        </w:rPr>
        <w:br/>
      </w:r>
      <w:r>
        <w:rPr>
          <w:b w:val="0"/>
          <w:i w:val="0"/>
        </w:rPr>
        <w:t xml:space="preserve">687. </w:t>
      </w:r>
      <w:r>
        <w:rPr>
          <w:b w:val="0"/>
          <w:i w:val="0"/>
        </w:rPr>
        <w:br/>
      </w:r>
      <w:r>
        <w:rPr>
          <w:b w:val="0"/>
          <w:i w:val="0"/>
        </w:rPr>
        <w:t xml:space="preserve">Thông tư </w:t>
      </w:r>
      <w:r>
        <w:rPr>
          <w:b w:val="0"/>
          <w:i w:val="0"/>
        </w:rPr>
        <w:br/>
      </w:r>
      <w:r>
        <w:rPr>
          <w:b w:val="0"/>
          <w:i w:val="0"/>
        </w:rPr>
        <w:t>02/2023/TT-BNV</w:t>
      </w:r>
      <w:r>
        <w:br/>
      </w:r>
      <w:r>
        <w:rPr>
          <w:b w:val="0"/>
          <w:i w:val="0"/>
        </w:rPr>
        <w:br/>
        <w:t xml:space="preserve">       ngày 23/03/2023 </w:t>
      </w:r>
      <w:r>
        <w:rPr>
          <w:b w:val="0"/>
          <w:i w:val="0"/>
        </w:rPr>
        <w:br/>
      </w:r>
      <w:r>
        <w:rPr>
          <w:b w:val="0"/>
          <w:i w:val="0"/>
        </w:rPr>
        <w:t xml:space="preserve">Quy định về chế độ báo cáo thống kê ngành Nội vụ. </w:t>
      </w:r>
      <w:r>
        <w:rPr>
          <w:b w:val="0"/>
          <w:i w:val="0"/>
        </w:rPr>
        <w:br/>
      </w:r>
      <w:r>
        <w:rPr>
          <w:b w:val="0"/>
          <w:i w:val="0"/>
        </w:rPr>
        <w:t>10/5/2023</w:t>
      </w:r>
      <w:r>
        <w:rPr>
          <w:b w:val="0"/>
          <w:i w:val="0"/>
        </w:rPr>
        <w:br/>
      </w:r>
      <w:r>
        <w:rPr>
          <w:b w:val="0"/>
          <w:i w:val="0"/>
        </w:rPr>
        <w:br/>
      </w:r>
      <w:r>
        <w:rPr>
          <w:b w:val="0"/>
          <w:i w:val="0"/>
        </w:rPr>
        <w:br/>
      </w:r>
      <w:r>
        <w:rPr>
          <w:b w:val="0"/>
          <w:i w:val="0"/>
        </w:rPr>
        <w:t xml:space="preserve">688. </w:t>
      </w:r>
      <w:r>
        <w:rPr>
          <w:b w:val="0"/>
          <w:i w:val="0"/>
        </w:rPr>
        <w:br/>
      </w:r>
      <w:r>
        <w:rPr>
          <w:b w:val="0"/>
          <w:i w:val="0"/>
        </w:rPr>
        <w:t xml:space="preserve">Thông tư </w:t>
      </w:r>
      <w:r>
        <w:rPr>
          <w:b w:val="0"/>
          <w:i w:val="0"/>
        </w:rPr>
        <w:br/>
      </w:r>
      <w:r>
        <w:rPr>
          <w:b w:val="0"/>
          <w:i w:val="0"/>
        </w:rPr>
        <w:t>14/2023/TT-BNV</w:t>
      </w:r>
      <w:r>
        <w:br/>
      </w:r>
      <w:r>
        <w:rPr>
          <w:b w:val="0"/>
          <w:i w:val="0"/>
        </w:rPr>
        <w:br/>
        <w:t xml:space="preserve">       ngày 05/9/2023</w:t>
      </w:r>
      <w:r>
        <w:rPr>
          <w:b w:val="0"/>
          <w:i w:val="0"/>
        </w:rPr>
        <w:br/>
      </w:r>
      <w:r>
        <w:rPr>
          <w:b w:val="0"/>
          <w:i w:val="0"/>
        </w:rPr>
        <w:t>Ban hành Quy định cập nhật, khai thác và quản lý cơ sở dữ</w:t>
      </w:r>
      <w:r>
        <w:br/>
      </w:r>
      <w:r>
        <w:rPr>
          <w:b w:val="0"/>
          <w:i w:val="0"/>
        </w:rPr>
        <w:br/>
        <w:t xml:space="preserve">       liệu chuyên ngành Nội vụ </w:t>
      </w:r>
      <w:r>
        <w:rPr>
          <w:b w:val="0"/>
          <w:i w:val="0"/>
        </w:rPr>
        <w:br/>
      </w:r>
      <w:r>
        <w:rPr>
          <w:b w:val="0"/>
          <w:i w:val="0"/>
        </w:rPr>
        <w:t>26/10/2023</w:t>
      </w:r>
      <w:r>
        <w:rPr>
          <w:b w:val="0"/>
          <w:i w:val="0"/>
        </w:rPr>
        <w:br/>
      </w:r>
      <w:r>
        <w:rPr>
          <w:b w:val="0"/>
          <w:i w:val="0"/>
        </w:rPr>
        <w:br/>
      </w:r>
      <w:r>
        <w:rPr>
          <w:b w:val="0"/>
          <w:i w:val="0"/>
        </w:rPr>
        <w:br/>
      </w:r>
      <w:r>
        <w:rPr>
          <w:b w:val="0"/>
          <w:i w:val="0"/>
        </w:rPr>
        <w:br/>
      </w:r>
      <w:r>
        <w:rPr>
          <w:b w:val="0"/>
          <w:i w:val="0"/>
        </w:rPr>
        <w:t>Tổng số: 688 văn bản.</w:t>
      </w:r>
      <w:r>
        <w:br/>
      </w:r>
      <w:r>
        <w:rPr>
          <w:b w:val="0"/>
          <w:i w:val="0"/>
        </w:rPr>
        <w:b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Thời điểm có</w:t>
            </w:r>
            <w:r>
              <w:br/>
            </w:r>
            <w:r>
              <w:rPr>
                <w:b w:val="0"/>
                <w:i w:val="0"/>
              </w:rPr>
              <w:br/>
              <w:t xml:space="preserve">       hiệu lực </w:t>
            </w:r>
          </w:p>
        </w:tc>
        <w:tc>
          <w:tcPr>
            <w:tcW w:type="dxa" w:w="1440"/>
          </w:tcPr>
          <w:p>
            <w:r>
              <w:rPr>
                <w:b w:val="0"/>
                <w:i w:val="0"/>
              </w:rPr>
              <w:t>Ghi chú</w:t>
            </w:r>
          </w:p>
        </w:tc>
      </w:tr>
    </w:tbl>
    <w:p>
      <w:r>
        <w:rPr>
          <w:b w:val="0"/>
          <w:i w:val="0"/>
        </w:rPr>
        <w:br/>
      </w:r>
      <w:r>
        <w:rPr>
          <w:b w:val="0"/>
          <w:i w:val="0"/>
        </w:rPr>
        <w:t>Phụ lục 02</w:t>
      </w:r>
      <w:r>
        <w:br/>
      </w:r>
      <w:r>
        <w:rPr>
          <w:b w:val="0"/>
          <w:i w:val="0"/>
        </w:rPr>
        <w:br/>
        <w:t xml:space="preserve">    DANH MỤC VĂN BẢN QUY PHẠM PHÁP LUẬT HẾT HIỆU LỰC, NGƯNG HIỆU LỰC MỘT PHẦN</w:t>
      </w:r>
      <w:r>
        <w:br/>
      </w:r>
      <w:r>
        <w:rPr>
          <w:b w:val="0"/>
          <w:i w:val="0"/>
        </w:rPr>
        <w:br/>
        <w:t xml:space="preserve">    THUỘC LĨNH VỰC QUẢN LÝ NHÀ NƯỚC CỦA BỘ NỘI VỤ TRONG KỲ HỆ THỐNG HÓA 2019 – 2023</w:t>
      </w:r>
      <w:r>
        <w:br/>
      </w:r>
      <w:r>
        <w:rPr>
          <w:b w:val="0"/>
          <w:i w:val="0"/>
        </w:rPr>
        <w:t>(Ban hành kèm theo Quyết định số /QĐ-BNV ngày tháng năm 2024 của Bộ trưởng Bộ Nội vụ)</w:t>
      </w:r>
      <w:r>
        <w:br/>
      </w:r>
      <w:r>
        <w:rPr>
          <w:b w:val="0"/>
          <w:i w:val="0"/>
        </w:rPr>
        <w:t>I. VĂN BĂN HẾT HIỆU LỰC MỘT PHẦN:</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 tên</w:t>
      </w:r>
      <w:r>
        <w:br/>
      </w:r>
      <w:r>
        <w:rPr>
          <w:b w:val="0"/>
          <w:i w:val="0"/>
        </w:rPr>
        <w:br/>
        <w:t xml:space="preserve">       gọi của văn bản</w:t>
      </w:r>
      <w:r>
        <w:rPr>
          <w:b w:val="0"/>
          <w:i w:val="0"/>
        </w:rPr>
        <w:br/>
      </w:r>
      <w:r>
        <w:rPr>
          <w:b w:val="0"/>
          <w:i w:val="0"/>
        </w:rPr>
        <w:t xml:space="preserve">Nội dung quy định hết hiệu lực, ngưng hiệu lực </w:t>
      </w:r>
      <w:r>
        <w:rPr>
          <w:b w:val="0"/>
          <w:i w:val="0"/>
        </w:rPr>
        <w:br/>
      </w:r>
      <w:r>
        <w:rPr>
          <w:b w:val="0"/>
          <w:i w:val="0"/>
        </w:rPr>
        <w:t>Lý do hết hiệu lực,</w:t>
      </w:r>
      <w:r>
        <w:br/>
      </w:r>
      <w:r>
        <w:rPr>
          <w:b w:val="0"/>
          <w:i w:val="0"/>
        </w:rPr>
        <w:br/>
        <w:t xml:space="preserve">       ngưng hiệu lực</w:t>
      </w:r>
      <w:r>
        <w:rPr>
          <w:b w:val="0"/>
          <w:i w:val="0"/>
        </w:rPr>
        <w:br/>
      </w:r>
      <w:r>
        <w:rPr>
          <w:b w:val="0"/>
          <w:i w:val="0"/>
        </w:rPr>
        <w:t>Ngày hết hiệu</w:t>
      </w:r>
      <w:r>
        <w:br/>
      </w:r>
      <w:r>
        <w:rPr>
          <w:b w:val="0"/>
          <w:i w:val="0"/>
        </w:rPr>
        <w:br/>
        <w:t xml:space="preserve">       lực, ngưng</w:t>
      </w:r>
      <w:r>
        <w:br/>
      </w:r>
      <w:r>
        <w:rPr>
          <w:b w:val="0"/>
          <w:i w:val="0"/>
        </w:rPr>
        <w:br/>
        <w:t xml:space="preserve">       hiệu lực</w:t>
      </w:r>
      <w:r>
        <w:rPr>
          <w:b w:val="0"/>
          <w:i w:val="0"/>
        </w:rPr>
        <w:br/>
      </w:r>
      <w:r>
        <w:rPr>
          <w:b w:val="0"/>
          <w:i w:val="0"/>
        </w:rPr>
        <w:br/>
      </w:r>
      <w:r>
        <w:rPr>
          <w:b w:val="0"/>
          <w:i w:val="0"/>
        </w:rPr>
        <w:br/>
      </w:r>
      <w:r>
        <w:rPr>
          <w:b w:val="0"/>
          <w:i w:val="0"/>
        </w:rPr>
        <w:t xml:space="preserve">1 </w:t>
      </w:r>
      <w:r>
        <w:rPr>
          <w:b w:val="0"/>
          <w:i w:val="0"/>
        </w:rPr>
        <w:br/>
      </w:r>
      <w:r>
        <w:rPr>
          <w:b w:val="0"/>
          <w:i w:val="0"/>
        </w:rPr>
        <w:t>Luật</w:t>
      </w:r>
      <w:r>
        <w:rPr>
          <w:b w:val="0"/>
          <w:i w:val="0"/>
        </w:rPr>
        <w:br/>
      </w:r>
      <w:r>
        <w:rPr>
          <w:b w:val="0"/>
          <w:i w:val="0"/>
        </w:rPr>
        <w:t>76/2015/QH13</w:t>
      </w:r>
      <w:r>
        <w:br/>
      </w:r>
      <w:r>
        <w:rPr>
          <w:b w:val="0"/>
          <w:i w:val="0"/>
        </w:rPr>
        <w:br/>
        <w:t xml:space="preserve">       19/6/2015 Luật Tổ</w:t>
      </w:r>
      <w:r>
        <w:br/>
      </w:r>
      <w:r>
        <w:rPr>
          <w:b w:val="0"/>
          <w:i w:val="0"/>
        </w:rPr>
        <w:br/>
        <w:t xml:space="preserve">       chức Chính phủ</w:t>
      </w:r>
      <w:r>
        <w:rPr>
          <w:b w:val="0"/>
          <w:i w:val="0"/>
        </w:rPr>
        <w:br/>
      </w:r>
      <w:r>
        <w:rPr>
          <w:b w:val="0"/>
          <w:i w:val="0"/>
        </w:rPr>
        <w:t>Khoản 3, khoản 4 Điều 23; điểm b, điểm đ khoản 2,</w:t>
      </w:r>
      <w:r>
        <w:br/>
      </w:r>
      <w:r>
        <w:rPr>
          <w:b w:val="0"/>
          <w:i w:val="0"/>
        </w:rPr>
        <w:br/>
        <w:t xml:space="preserve">       khoản 10 Điều 28; khoản 5, khoản 8, khoản 9 Điều</w:t>
      </w:r>
      <w:r>
        <w:br/>
      </w:r>
      <w:r>
        <w:rPr>
          <w:b w:val="0"/>
          <w:i w:val="0"/>
        </w:rPr>
        <w:br/>
        <w:t xml:space="preserve">       34; khoản 2 Điều 40; thay thế cụm từ “bất thường”</w:t>
      </w:r>
      <w:r>
        <w:br/>
      </w:r>
      <w:r>
        <w:rPr>
          <w:b w:val="0"/>
          <w:i w:val="0"/>
        </w:rPr>
        <w:br/>
        <w:t xml:space="preserve">       bằng cụm từ “chuyên đề hoặc họp để giải quyết</w:t>
      </w:r>
      <w:r>
        <w:br/>
      </w:r>
      <w:r>
        <w:rPr>
          <w:b w:val="0"/>
          <w:i w:val="0"/>
        </w:rPr>
        <w:br/>
        <w:t xml:space="preserve">       công việc phát sinh đột xuất” tại khoản 1 Điều 44.</w:t>
      </w:r>
      <w:r>
        <w:rPr>
          <w:b w:val="0"/>
          <w:i w:val="0"/>
        </w:rPr>
        <w:br/>
      </w:r>
      <w:r>
        <w:rPr>
          <w:b w:val="0"/>
          <w:i w:val="0"/>
        </w:rPr>
        <w:t>Văn bản sửa đổi, bổ sung, thay</w:t>
      </w:r>
      <w:r>
        <w:br/>
      </w:r>
      <w:r>
        <w:rPr>
          <w:b w:val="0"/>
          <w:i w:val="0"/>
        </w:rPr>
        <w:br/>
        <w:t xml:space="preserve">       thế, bãi bỏ một phần: Điều 1</w:t>
      </w:r>
      <w:r>
        <w:br/>
      </w:r>
      <w:r>
        <w:rPr>
          <w:b w:val="0"/>
          <w:i w:val="0"/>
        </w:rPr>
        <w:br/>
        <w:t xml:space="preserve">       Luật số 47/2019/QH14 ngày</w:t>
      </w:r>
      <w:r>
        <w:br/>
      </w:r>
      <w:r>
        <w:rPr>
          <w:b w:val="0"/>
          <w:i w:val="0"/>
        </w:rPr>
        <w:br/>
        <w:t xml:space="preserve">       22/11/2019 của Quốc hội sửa</w:t>
      </w:r>
      <w:r>
        <w:br/>
      </w:r>
      <w:r>
        <w:rPr>
          <w:b w:val="0"/>
          <w:i w:val="0"/>
        </w:rPr>
        <w:br/>
        <w:t xml:space="preserve">       đổi, bổ sung một số điều của</w:t>
      </w:r>
      <w:r>
        <w:br/>
      </w:r>
      <w:r>
        <w:rPr>
          <w:b w:val="0"/>
          <w:i w:val="0"/>
        </w:rPr>
        <w:br/>
        <w:t xml:space="preserve">       Luật Tổ chức Chính phủ và</w:t>
      </w:r>
      <w:r>
        <w:br/>
      </w:r>
      <w:r>
        <w:rPr>
          <w:b w:val="0"/>
          <w:i w:val="0"/>
        </w:rPr>
        <w:br/>
        <w:t xml:space="preserve">       Luật Tổ chức chính quyền địa</w:t>
      </w:r>
      <w:r>
        <w:br/>
      </w:r>
      <w:r>
        <w:rPr>
          <w:b w:val="0"/>
          <w:i w:val="0"/>
        </w:rPr>
        <w:br/>
        <w:t xml:space="preserve">       phương.</w:t>
      </w:r>
      <w:r>
        <w:rPr>
          <w:b w:val="0"/>
          <w:i w:val="0"/>
        </w:rPr>
        <w:br/>
      </w:r>
      <w:r>
        <w:rPr>
          <w:b w:val="0"/>
          <w:i w:val="0"/>
        </w:rPr>
        <w:t>01/7/2020</w:t>
      </w:r>
      <w:r>
        <w:rPr>
          <w:b w:val="0"/>
          <w:i w:val="0"/>
        </w:rPr>
        <w:br/>
      </w:r>
      <w:r>
        <w:rPr>
          <w:b w:val="0"/>
          <w:i w:val="0"/>
        </w:rPr>
        <w:br/>
      </w:r>
      <w:r>
        <w:rPr>
          <w:b w:val="0"/>
          <w:i w:val="0"/>
        </w:rPr>
        <w:br/>
      </w:r>
      <w:r>
        <w:rPr>
          <w:b w:val="0"/>
          <w:i w:val="0"/>
        </w:rPr>
        <w:t>2</w:t>
      </w:r>
      <w:r>
        <w:rPr>
          <w:b w:val="0"/>
          <w:i w:val="0"/>
        </w:rPr>
        <w:br/>
      </w:r>
      <w:r>
        <w:rPr>
          <w:b w:val="0"/>
          <w:i w:val="0"/>
        </w:rPr>
        <w:t>Luật</w:t>
      </w:r>
      <w:r>
        <w:rPr>
          <w:b w:val="0"/>
          <w:i w:val="0"/>
        </w:rPr>
        <w:br/>
      </w:r>
      <w:r>
        <w:rPr>
          <w:b w:val="0"/>
          <w:i w:val="0"/>
        </w:rPr>
        <w:t>77/2015/QH13</w:t>
      </w:r>
      <w:r>
        <w:br/>
      </w:r>
      <w:r>
        <w:rPr>
          <w:b w:val="0"/>
          <w:i w:val="0"/>
        </w:rPr>
        <w:br/>
        <w:t xml:space="preserve">       19/6/2015 Luật Tổ</w:t>
      </w:r>
      <w:r>
        <w:br/>
      </w:r>
      <w:r>
        <w:rPr>
          <w:b w:val="0"/>
          <w:i w:val="0"/>
        </w:rPr>
        <w:br/>
        <w:t xml:space="preserve">       chức chính quyền</w:t>
      </w:r>
      <w:r>
        <w:br/>
      </w:r>
      <w:r>
        <w:rPr>
          <w:b w:val="0"/>
          <w:i w:val="0"/>
        </w:rPr>
        <w:br/>
        <w:t xml:space="preserve">       địa phương</w:t>
      </w:r>
      <w:r>
        <w:rPr>
          <w:b w:val="0"/>
          <w:i w:val="0"/>
        </w:rPr>
        <w:br/>
      </w:r>
      <w:r>
        <w:rPr>
          <w:b w:val="0"/>
          <w:i w:val="0"/>
        </w:rPr>
        <w:t>Khoản 1 Điều 4; khoản 3 Điều 6; điểm e khoản 2</w:t>
      </w:r>
      <w:r>
        <w:br/>
      </w:r>
      <w:r>
        <w:rPr>
          <w:b w:val="0"/>
          <w:i w:val="0"/>
        </w:rPr>
        <w:br/>
        <w:t xml:space="preserve">       Điều 11; khoản 1 Điều 12</w:t>
      </w:r>
      <w:r>
        <w:rPr>
          <w:b w:val="0"/>
          <w:i w:val="0"/>
        </w:rPr>
        <w:t xml:space="preserve">; </w:t>
      </w:r>
      <w:r>
        <w:rPr>
          <w:b w:val="0"/>
          <w:i w:val="0"/>
        </w:rPr>
        <w:t>khoản 3 Điều 13; khoản</w:t>
      </w:r>
      <w:r>
        <w:br/>
      </w:r>
      <w:r>
        <w:rPr>
          <w:b w:val="0"/>
          <w:i w:val="0"/>
        </w:rPr>
        <w:br/>
        <w:t xml:space="preserve">       1, khoản 2 Điều 14; khoản 1, khoản 2, khoản 3</w:t>
      </w:r>
      <w:r>
        <w:br/>
      </w:r>
      <w:r>
        <w:rPr>
          <w:b w:val="0"/>
          <w:i w:val="0"/>
        </w:rPr>
        <w:br/>
        <w:t xml:space="preserve">       Điều 18; khoản 1, khoản 2 Điều 25; khoản 1, khoản</w:t>
      </w:r>
      <w:r>
        <w:br/>
      </w:r>
      <w:r>
        <w:rPr>
          <w:b w:val="0"/>
          <w:i w:val="0"/>
        </w:rPr>
        <w:br/>
        <w:t xml:space="preserve">       2 Điều 32, khoản 4 Điều 33; Điều 34; khoản 1,</w:t>
      </w:r>
      <w:r>
        <w:br/>
      </w:r>
      <w:r>
        <w:rPr>
          <w:b w:val="0"/>
          <w:i w:val="0"/>
        </w:rPr>
        <w:br/>
        <w:t xml:space="preserve">       khoản 2 Điều 39; Điều 44; khoản 1, khoản 2 Điều</w:t>
      </w:r>
      <w:r>
        <w:br/>
      </w:r>
      <w:r>
        <w:rPr>
          <w:b w:val="0"/>
          <w:i w:val="0"/>
        </w:rPr>
        <w:br/>
        <w:t xml:space="preserve">       46; khoản 1, khoản 2 Điều 53; Điều 58; khoản 1,</w:t>
      </w:r>
      <w:r>
        <w:br/>
      </w:r>
      <w:r>
        <w:rPr>
          <w:b w:val="0"/>
          <w:i w:val="0"/>
        </w:rPr>
        <w:br/>
        <w:t xml:space="preserve">       khoản 2 Điều 60; khoản 3 Điều 61; Điều 62; khoản</w:t>
      </w:r>
      <w:r>
        <w:br/>
      </w:r>
      <w:r>
        <w:rPr>
          <w:b w:val="0"/>
          <w:i w:val="0"/>
        </w:rPr>
        <w:br/>
        <w:t xml:space="preserve">       2 Điều 67; khoản 3 Điều 68; Điều 69; khoản 2,</w:t>
      </w:r>
      <w:r>
        <w:br/>
      </w:r>
      <w:r>
        <w:rPr>
          <w:b w:val="0"/>
          <w:i w:val="0"/>
        </w:rPr>
        <w:br/>
        <w:t xml:space="preserve">       khoản 3 Điều 72; Điều 75; khoản 2 Điều 83; khoản</w:t>
      </w:r>
      <w:r>
        <w:br/>
      </w:r>
      <w:r>
        <w:rPr>
          <w:b w:val="0"/>
          <w:i w:val="0"/>
        </w:rPr>
        <w:br/>
        <w:t xml:space="preserve">       1 Điều 94; khoản 1 Điều 101; Điều 127; khoản 1</w:t>
      </w:r>
      <w:r>
        <w:br/>
      </w:r>
      <w:r>
        <w:rPr>
          <w:b w:val="0"/>
          <w:i w:val="0"/>
        </w:rPr>
        <w:br/>
        <w:t xml:space="preserve">       Điều 128; thay thế cụm từ “bất thường” bằng cụm</w:t>
      </w:r>
      <w:r>
        <w:rPr>
          <w:b w:val="0"/>
          <w:i w:val="0"/>
        </w:rPr>
        <w:br/>
      </w:r>
      <w:r>
        <w:rPr>
          <w:b w:val="0"/>
          <w:i w:val="0"/>
        </w:rPr>
        <w:t>Văn bản sửa đổi, bổ sung, thay</w:t>
      </w:r>
      <w:r>
        <w:br/>
      </w:r>
      <w:r>
        <w:rPr>
          <w:b w:val="0"/>
          <w:i w:val="0"/>
        </w:rPr>
        <w:br/>
        <w:t xml:space="preserve">       thế, bãi bỏ một phần: Điều 2</w:t>
      </w:r>
      <w:r>
        <w:br/>
      </w:r>
      <w:r>
        <w:rPr>
          <w:b w:val="0"/>
          <w:i w:val="0"/>
        </w:rPr>
        <w:br/>
        <w:t xml:space="preserve">       Luật số 47/2019/QH14 ngày</w:t>
      </w:r>
      <w:r>
        <w:br/>
      </w:r>
      <w:r>
        <w:rPr>
          <w:b w:val="0"/>
          <w:i w:val="0"/>
        </w:rPr>
        <w:br/>
        <w:t xml:space="preserve">       22/11/2019 của Quốc hội sửa</w:t>
      </w:r>
      <w:r>
        <w:br/>
      </w:r>
      <w:r>
        <w:rPr>
          <w:b w:val="0"/>
          <w:i w:val="0"/>
        </w:rPr>
        <w:br/>
        <w:t xml:space="preserve">       đổi, bổ sung một số điều của</w:t>
      </w:r>
      <w:r>
        <w:br/>
      </w:r>
      <w:r>
        <w:rPr>
          <w:b w:val="0"/>
          <w:i w:val="0"/>
        </w:rPr>
        <w:br/>
        <w:t xml:space="preserve">       Luật Tổ chức Chính phủ và</w:t>
      </w:r>
      <w:r>
        <w:br/>
      </w:r>
      <w:r>
        <w:rPr>
          <w:b w:val="0"/>
          <w:i w:val="0"/>
        </w:rPr>
        <w:br/>
        <w:t xml:space="preserve">       Luật Tổ chức chính quyền địa</w:t>
      </w:r>
      <w:r>
        <w:br/>
      </w:r>
      <w:r>
        <w:rPr>
          <w:b w:val="0"/>
          <w:i w:val="0"/>
        </w:rPr>
        <w:br/>
        <w:t xml:space="preserve">       phương.</w:t>
      </w:r>
      <w:r>
        <w:rPr>
          <w:b w:val="0"/>
          <w:i w:val="0"/>
        </w:rPr>
        <w:br/>
      </w:r>
      <w:r>
        <w:rPr>
          <w:b w:val="0"/>
          <w:i w:val="0"/>
        </w:rPr>
        <w:t>01/7/2020</w:t>
      </w:r>
      <w:r>
        <w:rPr>
          <w:b w:val="0"/>
          <w:i w:val="0"/>
        </w:rPr>
        <w:br/>
      </w:r>
      <w:r>
        <w:rPr>
          <w:b w:val="0"/>
          <w:i w:val="0"/>
        </w:rPr>
        <w:br/>
      </w:r>
      <w:r>
        <w:rPr>
          <w:b w:val="0"/>
          <w:i w:val="0"/>
        </w:rPr>
        <w:br/>
      </w:r>
      <w:r>
        <w:rPr>
          <w:b w:val="0"/>
          <w:i w:val="0"/>
        </w:rPr>
        <w:br/>
      </w:r>
      <w:r>
        <w:br/>
      </w:r>
      <w:r>
        <w:rPr>
          <w:b w:val="0"/>
          <w:i w:val="0"/>
        </w:rPr>
        <w:t>2</w:t>
      </w:r>
      <w:r>
        <w:rPr>
          <w:b w:val="0"/>
          <w:i w:val="0"/>
        </w:rPr>
        <w:br/>
      </w:r>
      <w:r>
        <w:rPr>
          <w:b w:val="0"/>
          <w:i w:val="0"/>
        </w:rPr>
        <w:br/>
      </w:r>
      <w:r>
        <w:rPr>
          <w:b w:val="0"/>
          <w:i w:val="0"/>
        </w:rPr>
        <w:br/>
      </w:r>
      <w:r>
        <w:rPr>
          <w:b w:val="0"/>
          <w:i w:val="0"/>
        </w:rPr>
        <w:br/>
      </w:r>
      <w:r>
        <w:rPr>
          <w:b w:val="0"/>
          <w:i w:val="0"/>
        </w:rPr>
        <w:t>từ “chuyên đề hoặc họp để giải quyết công việc</w:t>
      </w:r>
      <w:r>
        <w:br/>
      </w:r>
      <w:r>
        <w:rPr>
          <w:b w:val="0"/>
          <w:i w:val="0"/>
        </w:rPr>
        <w:br/>
        <w:t xml:space="preserve">       phát sinh đột xuất” tại khoản 2 và khoản 3 Điều 78,</w:t>
      </w:r>
      <w:r>
        <w:br/>
      </w:r>
      <w:r>
        <w:rPr>
          <w:b w:val="0"/>
          <w:i w:val="0"/>
        </w:rPr>
        <w:br/>
        <w:t xml:space="preserve">       khoản 2 và khoản 3 Điều 80, khoản 1 và khoản 3</w:t>
      </w:r>
      <w:r>
        <w:br/>
      </w:r>
      <w:r>
        <w:rPr>
          <w:b w:val="0"/>
          <w:i w:val="0"/>
        </w:rPr>
        <w:br/>
        <w:t xml:space="preserve">       Điều 97, khoản 2 Điều 113, khoản 4 Điều 114;Bỏ</w:t>
      </w:r>
      <w:r>
        <w:br/>
      </w:r>
      <w:r>
        <w:rPr>
          <w:b w:val="0"/>
          <w:i w:val="0"/>
        </w:rPr>
        <w:br/>
        <w:t xml:space="preserve">       cụm từ “, Chánh Văn phòng Hội đồng nhân dân</w:t>
      </w:r>
      <w:r>
        <w:br/>
      </w:r>
      <w:r>
        <w:rPr>
          <w:b w:val="0"/>
          <w:i w:val="0"/>
        </w:rPr>
        <w:br/>
        <w:t xml:space="preserve">       tỉnh” tại điểm a khoản 2 Điều 19; bỏ cụm từ</w:t>
      </w:r>
      <w:r>
        <w:br/>
      </w:r>
      <w:r>
        <w:rPr>
          <w:b w:val="0"/>
          <w:i w:val="0"/>
        </w:rPr>
        <w:br/>
        <w:t xml:space="preserve">       “Chánh Văn phòng Hội đồng nhân dân đối với Hội</w:t>
      </w:r>
      <w:r>
        <w:br/>
      </w:r>
      <w:r>
        <w:rPr>
          <w:b w:val="0"/>
          <w:i w:val="0"/>
        </w:rPr>
        <w:br/>
        <w:t xml:space="preserve">       đồng nhân dân cấp tỉnh;” tại điểm a khoản 1 Điều</w:t>
      </w:r>
      <w:r>
        <w:br/>
      </w:r>
      <w:r>
        <w:rPr>
          <w:b w:val="0"/>
          <w:i w:val="0"/>
        </w:rPr>
        <w:br/>
        <w:t xml:space="preserve">       88; bãi bỏ khoản 4 Điều 9</w:t>
      </w:r>
      <w:r>
        <w:rPr>
          <w:b w:val="0"/>
          <w:i w:val="0"/>
        </w:rPr>
        <w:br/>
      </w:r>
      <w:r>
        <w:rPr>
          <w:b w:val="0"/>
          <w:i w:val="0"/>
        </w:rPr>
        <w:br/>
      </w:r>
      <w:r>
        <w:rPr>
          <w:b w:val="0"/>
          <w:i w:val="0"/>
        </w:rPr>
        <w:br/>
      </w:r>
      <w:r>
        <w:rPr>
          <w:b w:val="0"/>
          <w:i w:val="0"/>
        </w:rPr>
        <w:t xml:space="preserve">3 </w:t>
      </w:r>
      <w:r>
        <w:rPr>
          <w:b w:val="0"/>
          <w:i w:val="0"/>
        </w:rPr>
        <w:br/>
      </w:r>
      <w:r>
        <w:rPr>
          <w:b w:val="0"/>
          <w:i w:val="0"/>
        </w:rPr>
        <w:t xml:space="preserve">Luật </w:t>
      </w:r>
      <w:r>
        <w:rPr>
          <w:b w:val="0"/>
          <w:i w:val="0"/>
        </w:rPr>
        <w:br/>
      </w:r>
      <w:r>
        <w:rPr>
          <w:b w:val="0"/>
          <w:i w:val="0"/>
        </w:rPr>
        <w:t>22/2008/QH12 Luật</w:t>
      </w:r>
      <w:r>
        <w:br/>
      </w:r>
      <w:r>
        <w:rPr>
          <w:b w:val="0"/>
          <w:i w:val="0"/>
        </w:rPr>
        <w:br/>
        <w:t xml:space="preserve">       Cán bộ, công chức</w:t>
      </w:r>
      <w:r>
        <w:rPr>
          <w:b w:val="0"/>
          <w:i w:val="0"/>
        </w:rPr>
        <w:br/>
      </w:r>
      <w:r>
        <w:rPr>
          <w:b w:val="0"/>
          <w:i w:val="0"/>
        </w:rPr>
        <w:t>Khoản 2 Điều 4; Điều 6; Điều 29; khoản 1 Điều 34;</w:t>
      </w:r>
      <w:r>
        <w:br/>
      </w:r>
      <w:r>
        <w:rPr>
          <w:b w:val="0"/>
          <w:i w:val="0"/>
        </w:rPr>
        <w:br/>
        <w:t xml:space="preserve">       Điều 37, Điều 39; Điều 44; Điều 45; Điều 46; Điều</w:t>
      </w:r>
      <w:r>
        <w:br/>
      </w:r>
      <w:r>
        <w:rPr>
          <w:b w:val="0"/>
          <w:i w:val="0"/>
        </w:rPr>
        <w:br/>
        <w:t xml:space="preserve">       56; Điều 58; điểm a khoản 3 Điều 61; khoản 3 Điều</w:t>
      </w:r>
      <w:r>
        <w:br/>
      </w:r>
      <w:r>
        <w:rPr>
          <w:b w:val="0"/>
          <w:i w:val="0"/>
        </w:rPr>
        <w:br/>
        <w:t xml:space="preserve">       78; Điều 79; Điều 80; khoản 2, khoản 3 Điều 82;</w:t>
      </w:r>
      <w:r>
        <w:br/>
      </w:r>
      <w:r>
        <w:rPr>
          <w:b w:val="0"/>
          <w:i w:val="0"/>
        </w:rPr>
        <w:br/>
        <w:t xml:space="preserve">       Điều 84; Điều 85;thay thế từ “phân loại” bằng cụm</w:t>
      </w:r>
      <w:r>
        <w:br/>
      </w:r>
      <w:r>
        <w:rPr>
          <w:b w:val="0"/>
          <w:i w:val="0"/>
        </w:rPr>
        <w:br/>
        <w:t xml:space="preserve">       từ “xếp loại chất lượng” tại khoản 4 Điều 5 và Điều</w:t>
      </w:r>
      <w:r>
        <w:br/>
      </w:r>
      <w:r>
        <w:rPr>
          <w:b w:val="0"/>
          <w:i w:val="0"/>
        </w:rPr>
        <w:br/>
        <w:t xml:space="preserve">       64;Thay thế cụm từ “Luật tổ chức Hội đồng nhân</w:t>
      </w:r>
      <w:r>
        <w:br/>
      </w:r>
      <w:r>
        <w:rPr>
          <w:b w:val="0"/>
          <w:i w:val="0"/>
        </w:rPr>
        <w:br/>
        <w:t xml:space="preserve">       dân và Ủy ban nhân dân” bằng cụm từ “Luật tổ</w:t>
      </w:r>
      <w:r>
        <w:br/>
      </w:r>
      <w:r>
        <w:rPr>
          <w:b w:val="0"/>
          <w:i w:val="0"/>
        </w:rPr>
        <w:br/>
        <w:t xml:space="preserve">       chức chính quyền địa phương” tại khoản 2 Điều 21,</w:t>
      </w:r>
      <w:r>
        <w:br/>
      </w:r>
      <w:r>
        <w:rPr>
          <w:b w:val="0"/>
          <w:i w:val="0"/>
        </w:rPr>
        <w:br/>
        <w:t xml:space="preserve">       Điều 24 và khoản 1 Điều 63; thay thế cụm từ “Luật</w:t>
      </w:r>
      <w:r>
        <w:br/>
      </w:r>
      <w:r>
        <w:rPr>
          <w:b w:val="0"/>
          <w:i w:val="0"/>
        </w:rPr>
        <w:br/>
        <w:t xml:space="preserve">       bầu cử đại biểu Quốc hội, Luật bầu cử đại biểu Hội</w:t>
      </w:r>
      <w:r>
        <w:br/>
      </w:r>
      <w:r>
        <w:rPr>
          <w:b w:val="0"/>
          <w:i w:val="0"/>
        </w:rPr>
        <w:br/>
        <w:t xml:space="preserve">       đồng nhân dân” bằng cụm từ “Luật bầu cử đại biểu</w:t>
      </w:r>
      <w:r>
        <w:br/>
      </w:r>
      <w:r>
        <w:rPr>
          <w:b w:val="0"/>
          <w:i w:val="0"/>
        </w:rPr>
        <w:br/>
        <w:t xml:space="preserve">       Quốc hội và đại biểu Hội đồng nhân dân” tại Điều</w:t>
      </w:r>
      <w:r>
        <w:br/>
      </w:r>
      <w:r>
        <w:rPr>
          <w:b w:val="0"/>
          <w:i w:val="0"/>
        </w:rPr>
        <w:br/>
        <w:t xml:space="preserve">       24; thay thế cụm từ “Luật bầu cử đại biểu Hội đồng</w:t>
      </w:r>
      <w:r>
        <w:br/>
      </w:r>
      <w:r>
        <w:rPr>
          <w:b w:val="0"/>
          <w:i w:val="0"/>
        </w:rPr>
        <w:br/>
        <w:t xml:space="preserve">       nhân dân” bằng cụm từ “Luật bầu cử đại biểu Quốc</w:t>
      </w:r>
      <w:r>
        <w:br/>
      </w:r>
      <w:r>
        <w:rPr>
          <w:b w:val="0"/>
          <w:i w:val="0"/>
        </w:rPr>
        <w:br/>
        <w:t xml:space="preserve">       hội và đại biểu Hội đồng nhân dân” tại khoản 1</w:t>
      </w:r>
      <w:r>
        <w:br/>
      </w:r>
      <w:r>
        <w:rPr>
          <w:b w:val="0"/>
          <w:i w:val="0"/>
        </w:rPr>
        <w:br/>
        <w:t xml:space="preserve">       Điều 63; thay thế cụm từ “sĩ quan, hạ sĩ quan</w:t>
      </w:r>
      <w:r>
        <w:br/>
      </w:r>
      <w:r>
        <w:rPr>
          <w:b w:val="0"/>
          <w:i w:val="0"/>
        </w:rPr>
        <w:br/>
        <w:t xml:space="preserve">       chuyên nghiệp” bằng cụm từ “sĩ quan, hạ sĩ quan</w:t>
      </w:r>
      <w:r>
        <w:br/>
      </w:r>
      <w:r>
        <w:rPr>
          <w:b w:val="0"/>
          <w:i w:val="0"/>
        </w:rPr>
        <w:br/>
        <w:t xml:space="preserve">       phục vụ theo chế độ chuyên nghiệp, công nhân</w:t>
      </w:r>
      <w:r>
        <w:br/>
      </w:r>
      <w:r>
        <w:rPr>
          <w:b w:val="0"/>
          <w:i w:val="0"/>
        </w:rPr>
        <w:br/>
        <w:t xml:space="preserve">       công an” tại điểm d khoản 1 Điều 32; thay thế cụm</w:t>
      </w:r>
      <w:r>
        <w:br/>
      </w:r>
      <w:r>
        <w:rPr>
          <w:b w:val="0"/>
          <w:i w:val="0"/>
        </w:rPr>
        <w:br/>
        <w:t xml:space="preserve">       từ “đưa vào cơ sở chữa bệnh, cơ sở giáo dục” bằng</w:t>
      </w:r>
      <w:r>
        <w:br/>
      </w:r>
      <w:r>
        <w:rPr>
          <w:b w:val="0"/>
          <w:i w:val="0"/>
        </w:rPr>
        <w:br/>
        <w:t xml:space="preserve">       cụm từ “đưa vào cơ sở cai nghiện bắt buộc, đưa vào</w:t>
      </w:r>
      <w:r>
        <w:rPr>
          <w:b w:val="0"/>
          <w:i w:val="0"/>
        </w:rPr>
        <w:br/>
      </w:r>
      <w:r>
        <w:rPr>
          <w:b w:val="0"/>
          <w:i w:val="0"/>
        </w:rPr>
        <w:t>Văn bản sửa đổi, bổ sung, thay</w:t>
      </w:r>
      <w:r>
        <w:br/>
      </w:r>
      <w:r>
        <w:rPr>
          <w:b w:val="0"/>
          <w:i w:val="0"/>
        </w:rPr>
        <w:br/>
        <w:t xml:space="preserve">       thế, bãi bỏ một phần: Điều 1</w:t>
      </w:r>
      <w:r>
        <w:br/>
      </w:r>
      <w:r>
        <w:rPr>
          <w:b w:val="0"/>
          <w:i w:val="0"/>
        </w:rPr>
        <w:br/>
        <w:t xml:space="preserve">       Luật số 52/2019/QH14 ngày</w:t>
      </w:r>
      <w:r>
        <w:br/>
      </w:r>
      <w:r>
        <w:rPr>
          <w:b w:val="0"/>
          <w:i w:val="0"/>
        </w:rPr>
        <w:br/>
        <w:t xml:space="preserve">       25/11/2019 Luật sửa đổi, bổ</w:t>
      </w:r>
      <w:r>
        <w:br/>
      </w:r>
      <w:r>
        <w:rPr>
          <w:b w:val="0"/>
          <w:i w:val="0"/>
        </w:rPr>
        <w:br/>
        <w:t xml:space="preserve">       sung một số điều của Luật Cán</w:t>
      </w:r>
      <w:r>
        <w:br/>
      </w:r>
      <w:r>
        <w:rPr>
          <w:b w:val="0"/>
          <w:i w:val="0"/>
        </w:rPr>
        <w:br/>
        <w:t xml:space="preserve">       bộ, công chức và Luật Viên</w:t>
      </w:r>
      <w:r>
        <w:br/>
      </w:r>
      <w:r>
        <w:rPr>
          <w:b w:val="0"/>
          <w:i w:val="0"/>
        </w:rPr>
        <w:br/>
        <w:t xml:space="preserve">       chức</w:t>
      </w:r>
      <w:r>
        <w:rPr>
          <w:b w:val="0"/>
          <w:i w:val="0"/>
        </w:rPr>
        <w:br/>
      </w:r>
      <w:r>
        <w:rPr>
          <w:b w:val="0"/>
          <w:i w:val="0"/>
        </w:rPr>
        <w:t>01/7/2020</w:t>
      </w:r>
      <w:r>
        <w:rPr>
          <w:b w:val="0"/>
          <w:i w:val="0"/>
        </w:rPr>
        <w:br/>
      </w:r>
      <w:r>
        <w:rPr>
          <w:b w:val="0"/>
          <w:i w:val="0"/>
        </w:rPr>
        <w:br/>
      </w:r>
      <w:r>
        <w:rPr>
          <w:b w:val="0"/>
          <w:i w:val="0"/>
        </w:rPr>
        <w:br/>
      </w:r>
      <w:r>
        <w:rPr>
          <w:b w:val="0"/>
          <w:i w:val="0"/>
        </w:rPr>
        <w:br/>
      </w:r>
      <w:r>
        <w:br/>
      </w:r>
      <w:r>
        <w:rPr>
          <w:b w:val="0"/>
          <w:i w:val="0"/>
        </w:rPr>
        <w:t>3</w:t>
      </w:r>
      <w:r>
        <w:rPr>
          <w:b w:val="0"/>
          <w:i w:val="0"/>
        </w:rPr>
        <w:br/>
      </w:r>
      <w:r>
        <w:rPr>
          <w:b w:val="0"/>
          <w:i w:val="0"/>
        </w:rPr>
        <w:br/>
      </w:r>
      <w:r>
        <w:rPr>
          <w:b w:val="0"/>
          <w:i w:val="0"/>
        </w:rPr>
        <w:br/>
      </w:r>
      <w:r>
        <w:rPr>
          <w:b w:val="0"/>
          <w:i w:val="0"/>
        </w:rPr>
        <w:br/>
      </w:r>
      <w:r>
        <w:rPr>
          <w:b w:val="0"/>
          <w:i w:val="0"/>
        </w:rPr>
        <w:t>cơ sở giáo dục bắt buộc” tại điểm c khoản 2 Điều</w:t>
      </w:r>
      <w:r>
        <w:br/>
      </w:r>
      <w:r>
        <w:rPr>
          <w:b w:val="0"/>
          <w:i w:val="0"/>
        </w:rPr>
        <w:br/>
        <w:t xml:space="preserve">       36; bỏ cụm từ “các xã miền núi, biên giới, hải đảo,</w:t>
      </w:r>
      <w:r>
        <w:br/>
      </w:r>
      <w:r>
        <w:rPr>
          <w:b w:val="0"/>
          <w:i w:val="0"/>
        </w:rPr>
        <w:br/>
        <w:t xml:space="preserve">       vùng sâu, vùng xa, vùng dân tộc thiểu số,”</w:t>
      </w:r>
      <w:r>
        <w:br/>
      </w:r>
      <w:r>
        <w:rPr>
          <w:b w:val="0"/>
          <w:i w:val="0"/>
        </w:rPr>
        <w:br/>
        <w:t xml:space="preserve">       tại khoản 2 Điều 63; bỏ cụm từ “, đơn vị sự nghiệp</w:t>
      </w:r>
      <w:r>
        <w:br/>
      </w:r>
      <w:r>
        <w:rPr>
          <w:b w:val="0"/>
          <w:i w:val="0"/>
        </w:rPr>
        <w:br/>
        <w:t xml:space="preserve">       công lập của Nhà nước” tại khoản 4 Điều 66; bỏ</w:t>
      </w:r>
      <w:r>
        <w:br/>
      </w:r>
      <w:r>
        <w:rPr>
          <w:b w:val="0"/>
          <w:i w:val="0"/>
        </w:rPr>
        <w:br/>
        <w:t xml:space="preserve">       cụm từ “, đơn vị sự nghiệp công lập của Ủy ban</w:t>
      </w:r>
      <w:r>
        <w:br/>
      </w:r>
      <w:r>
        <w:rPr>
          <w:b w:val="0"/>
          <w:i w:val="0"/>
        </w:rPr>
        <w:br/>
        <w:t xml:space="preserve">       nhân dân” tại khoản 5 Điều 66; bỏ cụm từ “và đơn</w:t>
      </w:r>
      <w:r>
        <w:br/>
      </w:r>
      <w:r>
        <w:rPr>
          <w:b w:val="0"/>
          <w:i w:val="0"/>
        </w:rPr>
        <w:br/>
        <w:t xml:space="preserve">       vị sự nghiệp công lập” tại khoản 6 Điều 66; bỏ cụm</w:t>
      </w:r>
      <w:r>
        <w:br/>
      </w:r>
      <w:r>
        <w:rPr>
          <w:b w:val="0"/>
          <w:i w:val="0"/>
        </w:rPr>
        <w:br/>
        <w:t xml:space="preserve">       từ “đơn vị sự nghiệp công lập,” tại khoản 1 Điều</w:t>
      </w:r>
      <w:r>
        <w:br/>
      </w:r>
      <w:r>
        <w:rPr>
          <w:b w:val="0"/>
          <w:i w:val="0"/>
        </w:rPr>
        <w:br/>
        <w:t xml:space="preserve">       70; bãi bỏ điểm c khoản 1 Điều 32.</w:t>
      </w:r>
      <w:r>
        <w:rPr>
          <w:b w:val="0"/>
          <w:i w:val="0"/>
        </w:rPr>
        <w:br/>
      </w:r>
      <w:r>
        <w:rPr>
          <w:b w:val="0"/>
          <w:i w:val="0"/>
        </w:rPr>
        <w:br/>
      </w:r>
      <w:r>
        <w:rPr>
          <w:b w:val="0"/>
          <w:i w:val="0"/>
        </w:rPr>
        <w:br/>
      </w:r>
      <w:r>
        <w:rPr>
          <w:b w:val="0"/>
          <w:i w:val="0"/>
        </w:rPr>
        <w:t xml:space="preserve">4 </w:t>
      </w:r>
      <w:r>
        <w:rPr>
          <w:b w:val="0"/>
          <w:i w:val="0"/>
        </w:rPr>
        <w:br/>
      </w:r>
      <w:r>
        <w:rPr>
          <w:b w:val="0"/>
          <w:i w:val="0"/>
        </w:rPr>
        <w:t xml:space="preserve">Luật </w:t>
      </w:r>
      <w:r>
        <w:rPr>
          <w:b w:val="0"/>
          <w:i w:val="0"/>
        </w:rPr>
        <w:br/>
      </w:r>
      <w:r>
        <w:rPr>
          <w:b w:val="0"/>
          <w:i w:val="0"/>
        </w:rPr>
        <w:t>58/2010/QH12 Luật</w:t>
      </w:r>
      <w:r>
        <w:br/>
      </w:r>
      <w:r>
        <w:rPr>
          <w:b w:val="0"/>
          <w:i w:val="0"/>
        </w:rPr>
        <w:br/>
        <w:t xml:space="preserve">       Viên chức</w:t>
      </w:r>
      <w:r>
        <w:rPr>
          <w:b w:val="0"/>
          <w:i w:val="0"/>
        </w:rPr>
        <w:br/>
      </w:r>
      <w:r>
        <w:rPr>
          <w:b w:val="0"/>
          <w:i w:val="0"/>
        </w:rPr>
        <w:t>Khoản 3 Điều 9; Điều 25; khoản 2 Điều 28;; Điều</w:t>
      </w:r>
      <w:r>
        <w:br/>
      </w:r>
      <w:r>
        <w:rPr>
          <w:b w:val="0"/>
          <w:i w:val="0"/>
        </w:rPr>
        <w:br/>
        <w:t xml:space="preserve">       41; khoản 1 Điều 45; Điều 53; khoản 2, khoản 3</w:t>
      </w:r>
      <w:r>
        <w:br/>
      </w:r>
      <w:r>
        <w:rPr>
          <w:b w:val="0"/>
          <w:i w:val="0"/>
        </w:rPr>
        <w:br/>
        <w:t xml:space="preserve">       Điều 56; khoản 1 Điều 58; Điều 60; thay thế cụm</w:t>
      </w:r>
      <w:r>
        <w:br/>
      </w:r>
      <w:r>
        <w:rPr>
          <w:b w:val="0"/>
          <w:i w:val="0"/>
        </w:rPr>
        <w:br/>
        <w:t xml:space="preserve">       từ “đưa vào cơ sở chữa bệnh, cơ sở giáo dục,</w:t>
      </w:r>
      <w:r>
        <w:br/>
      </w:r>
      <w:r>
        <w:rPr>
          <w:b w:val="0"/>
          <w:i w:val="0"/>
        </w:rPr>
        <w:br/>
        <w:t xml:space="preserve">       trường giáo dưỡng” bằng cụm từ “đưa vào cơ sở</w:t>
      </w:r>
      <w:r>
        <w:br/>
      </w:r>
      <w:r>
        <w:rPr>
          <w:b w:val="0"/>
          <w:i w:val="0"/>
        </w:rPr>
        <w:br/>
        <w:t xml:space="preserve">       cai nghiện bắt buộc, đưa vào cơ sở giáo dục bắt</w:t>
      </w:r>
      <w:r>
        <w:br/>
      </w:r>
      <w:r>
        <w:rPr>
          <w:b w:val="0"/>
          <w:i w:val="0"/>
        </w:rPr>
        <w:br/>
        <w:t xml:space="preserve">       buộc, đưa vào trường giáo dưỡng” tại điểm b khoản</w:t>
      </w:r>
      <w:r>
        <w:br/>
      </w:r>
      <w:r>
        <w:rPr>
          <w:b w:val="0"/>
          <w:i w:val="0"/>
        </w:rPr>
        <w:br/>
        <w:t xml:space="preserve">       2 Điều 22; thay thế cụm từ “phân loại đánh giá”</w:t>
      </w:r>
      <w:r>
        <w:br/>
      </w:r>
      <w:r>
        <w:rPr>
          <w:b w:val="0"/>
          <w:i w:val="0"/>
        </w:rPr>
        <w:br/>
        <w:t xml:space="preserve">       bằng cụm từ “xếp loại chất lượng” tại điểm a khoản</w:t>
      </w:r>
      <w:r>
        <w:br/>
      </w:r>
      <w:r>
        <w:rPr>
          <w:b w:val="0"/>
          <w:i w:val="0"/>
        </w:rPr>
        <w:br/>
        <w:t xml:space="preserve">       1 Điều 29; thay thế cụm từ “phân loại đánh giá” và</w:t>
      </w:r>
      <w:r>
        <w:br/>
      </w:r>
      <w:r>
        <w:rPr>
          <w:b w:val="0"/>
          <w:i w:val="0"/>
        </w:rPr>
        <w:br/>
        <w:t xml:space="preserve">       từ “phân loại” bằng cụm từ “xếp loại chất lượng”</w:t>
      </w:r>
      <w:r>
        <w:br/>
      </w:r>
      <w:r>
        <w:rPr>
          <w:b w:val="0"/>
          <w:i w:val="0"/>
        </w:rPr>
        <w:br/>
        <w:t xml:space="preserve">       tại Điều 42; thay thế từ “phân loại” bằng cụm từ</w:t>
      </w:r>
      <w:r>
        <w:br/>
      </w:r>
      <w:r>
        <w:rPr>
          <w:b w:val="0"/>
          <w:i w:val="0"/>
        </w:rPr>
        <w:br/>
        <w:t xml:space="preserve">       “xếp loại chất lượng” tại Điều 44; bỏ cụm từ</w:t>
      </w:r>
      <w:r>
        <w:br/>
      </w:r>
      <w:r>
        <w:rPr>
          <w:b w:val="0"/>
          <w:i w:val="0"/>
        </w:rPr>
        <w:br/>
        <w:t xml:space="preserve">       “nhưng không phải là công chức” tại khoản 1 Điều</w:t>
      </w:r>
      <w:r>
        <w:br/>
      </w:r>
      <w:r>
        <w:rPr>
          <w:b w:val="0"/>
          <w:i w:val="0"/>
        </w:rPr>
        <w:br/>
        <w:t xml:space="preserve">       3; bỏ cụm từ “được cấp có thẩm quyền bổ nhiệm</w:t>
      </w:r>
      <w:r>
        <w:br/>
      </w:r>
      <w:r>
        <w:rPr>
          <w:b w:val="0"/>
          <w:i w:val="0"/>
        </w:rPr>
        <w:br/>
        <w:t xml:space="preserve">       giữ chức vụ được pháp luật quy định là công chức</w:t>
      </w:r>
      <w:r>
        <w:br/>
      </w:r>
      <w:r>
        <w:rPr>
          <w:b w:val="0"/>
          <w:i w:val="0"/>
        </w:rPr>
        <w:br/>
        <w:t xml:space="preserve">       tại đơn vị sự nghiệp công lập hoặc” tại khoản 5</w:t>
      </w:r>
      <w:r>
        <w:br/>
      </w:r>
      <w:r>
        <w:rPr>
          <w:b w:val="0"/>
          <w:i w:val="0"/>
        </w:rPr>
        <w:br/>
        <w:t xml:space="preserve">       Điều 28.</w:t>
      </w:r>
      <w:r>
        <w:rPr>
          <w:b w:val="0"/>
          <w:i w:val="0"/>
        </w:rPr>
        <w:br/>
      </w:r>
      <w:r>
        <w:rPr>
          <w:b w:val="0"/>
          <w:i w:val="0"/>
        </w:rPr>
        <w:t>Văn bản sửa đổi, bổ sung, thay</w:t>
      </w:r>
      <w:r>
        <w:br/>
      </w:r>
      <w:r>
        <w:rPr>
          <w:b w:val="0"/>
          <w:i w:val="0"/>
        </w:rPr>
        <w:br/>
        <w:t xml:space="preserve">       thế, bãi bỏ một phần: Điều 2</w:t>
      </w:r>
      <w:r>
        <w:br/>
      </w:r>
      <w:r>
        <w:rPr>
          <w:b w:val="0"/>
          <w:i w:val="0"/>
        </w:rPr>
        <w:br/>
        <w:t xml:space="preserve">       Luật số 52/2019/QH14 ngày</w:t>
      </w:r>
      <w:r>
        <w:br/>
      </w:r>
      <w:r>
        <w:rPr>
          <w:b w:val="0"/>
          <w:i w:val="0"/>
        </w:rPr>
        <w:br/>
        <w:t xml:space="preserve">       25/11/2019 Luật sửa đổi, bổ</w:t>
      </w:r>
      <w:r>
        <w:br/>
      </w:r>
      <w:r>
        <w:rPr>
          <w:b w:val="0"/>
          <w:i w:val="0"/>
        </w:rPr>
        <w:br/>
        <w:t xml:space="preserve">       sung một số điều của Luật Cán</w:t>
      </w:r>
      <w:r>
        <w:br/>
      </w:r>
      <w:r>
        <w:rPr>
          <w:b w:val="0"/>
          <w:i w:val="0"/>
        </w:rPr>
        <w:br/>
        <w:t xml:space="preserve">       bộ, công chức và Luật Viên</w:t>
      </w:r>
      <w:r>
        <w:br/>
      </w:r>
      <w:r>
        <w:rPr>
          <w:b w:val="0"/>
          <w:i w:val="0"/>
        </w:rPr>
        <w:br/>
        <w:t xml:space="preserve">       chức</w:t>
      </w:r>
      <w:r>
        <w:rPr>
          <w:b w:val="0"/>
          <w:i w:val="0"/>
        </w:rPr>
        <w:br/>
      </w:r>
      <w:r>
        <w:rPr>
          <w:b w:val="0"/>
          <w:i w:val="0"/>
        </w:rPr>
        <w:t>01/7/2020</w:t>
      </w:r>
      <w:r>
        <w:rPr>
          <w:b w:val="0"/>
          <w:i w:val="0"/>
        </w:rPr>
        <w:br/>
      </w:r>
      <w:r>
        <w:rPr>
          <w:b w:val="0"/>
          <w:i w:val="0"/>
        </w:rPr>
        <w:br/>
      </w:r>
      <w:r>
        <w:rPr>
          <w:b w:val="0"/>
          <w:i w:val="0"/>
        </w:rPr>
        <w:br/>
      </w:r>
      <w:r>
        <w:rPr>
          <w:b w:val="0"/>
          <w:i w:val="0"/>
        </w:rPr>
        <w:t xml:space="preserve">5 </w:t>
      </w:r>
      <w:r>
        <w:rPr>
          <w:b w:val="0"/>
          <w:i w:val="0"/>
        </w:rPr>
        <w:br/>
      </w:r>
      <w:r>
        <w:rPr>
          <w:b w:val="0"/>
          <w:i w:val="0"/>
        </w:rPr>
        <w:t>Nghị</w:t>
      </w:r>
      <w:r>
        <w:br/>
      </w:r>
      <w:r>
        <w:rPr>
          <w:b w:val="0"/>
          <w:i w:val="0"/>
        </w:rPr>
        <w:br/>
        <w:t xml:space="preserve">       định</w:t>
      </w:r>
      <w:r>
        <w:rPr>
          <w:b w:val="0"/>
          <w:i w:val="0"/>
        </w:rPr>
        <w:br/>
      </w:r>
      <w:r>
        <w:rPr>
          <w:b w:val="0"/>
          <w:i w:val="0"/>
        </w:rPr>
        <w:t>35/2005/NĐ-</w:t>
      </w:r>
      <w:r>
        <w:br/>
      </w:r>
      <w:r>
        <w:rPr>
          <w:b w:val="0"/>
          <w:i w:val="0"/>
        </w:rPr>
        <w:br/>
        <w:t xml:space="preserve">       CP ngày 17/3/2005</w:t>
      </w:r>
      <w:r>
        <w:br/>
      </w:r>
      <w:r>
        <w:rPr>
          <w:b w:val="0"/>
          <w:i w:val="0"/>
        </w:rPr>
        <w:br/>
        <w:t xml:space="preserve">       của Chính phủ về</w:t>
      </w:r>
      <w:r>
        <w:rPr>
          <w:b w:val="0"/>
          <w:i w:val="0"/>
        </w:rPr>
        <w:br/>
      </w:r>
      <w:r>
        <w:rPr>
          <w:b w:val="0"/>
          <w:i w:val="0"/>
        </w:rPr>
        <w:t>Nội dung liên quan đến xử lý kỷ luật cán bộ</w:t>
      </w:r>
      <w:r>
        <w:rPr>
          <w:b w:val="0"/>
          <w:i w:val="0"/>
        </w:rPr>
        <w:br/>
      </w:r>
      <w:r>
        <w:rPr>
          <w:b w:val="0"/>
          <w:i w:val="0"/>
        </w:rPr>
        <w:t>Nội dung bãi bỏ được quy định</w:t>
      </w:r>
      <w:r>
        <w:br/>
      </w:r>
      <w:r>
        <w:rPr>
          <w:b w:val="0"/>
          <w:i w:val="0"/>
        </w:rPr>
        <w:br/>
        <w:t xml:space="preserve">       tại điểm d khoản 2 Điều 44</w:t>
      </w:r>
      <w:r>
        <w:br/>
      </w:r>
      <w:r>
        <w:rPr>
          <w:b w:val="0"/>
          <w:i w:val="0"/>
        </w:rPr>
        <w:br/>
        <w:t xml:space="preserve">       Nghị định số 112/2020/NĐ-CP</w:t>
      </w:r>
      <w:r>
        <w:rPr>
          <w:b w:val="0"/>
          <w:i w:val="0"/>
        </w:rPr>
        <w:br/>
      </w:r>
      <w:r>
        <w:rPr>
          <w:b w:val="0"/>
          <w:i w:val="0"/>
        </w:rPr>
        <w:t>20/9/2020</w:t>
      </w:r>
      <w:r>
        <w:rPr>
          <w:b w:val="0"/>
          <w:i w:val="0"/>
        </w:rPr>
        <w:br/>
      </w:r>
      <w:r>
        <w:rPr>
          <w:b w:val="0"/>
          <w:i w:val="0"/>
        </w:rPr>
        <w:br/>
      </w:r>
      <w:r>
        <w:rPr>
          <w:b w:val="0"/>
          <w:i w:val="0"/>
        </w:rPr>
        <w:br/>
      </w:r>
      <w:r>
        <w:rPr>
          <w:b w:val="0"/>
          <w:i w:val="0"/>
        </w:rPr>
        <w:br/>
      </w:r>
      <w:r>
        <w:br/>
      </w:r>
      <w:r>
        <w:rPr>
          <w:b w:val="0"/>
          <w:i w:val="0"/>
        </w:rPr>
        <w:t>4</w:t>
      </w:r>
      <w:r>
        <w:rPr>
          <w:b w:val="0"/>
          <w:i w:val="0"/>
        </w:rPr>
        <w:br/>
      </w:r>
      <w:r>
        <w:rPr>
          <w:b w:val="0"/>
          <w:i w:val="0"/>
        </w:rPr>
        <w:br/>
      </w:r>
      <w:r>
        <w:rPr>
          <w:b w:val="0"/>
          <w:i w:val="0"/>
        </w:rPr>
        <w:br/>
      </w:r>
      <w:r>
        <w:rPr>
          <w:b w:val="0"/>
          <w:i w:val="0"/>
        </w:rPr>
        <w:br/>
      </w:r>
      <w:r>
        <w:rPr>
          <w:b w:val="0"/>
          <w:i w:val="0"/>
        </w:rPr>
        <w:t>việc xử lý kỷ luật</w:t>
      </w:r>
      <w:r>
        <w:br/>
      </w:r>
      <w:r>
        <w:rPr>
          <w:b w:val="0"/>
          <w:i w:val="0"/>
        </w:rPr>
        <w:br/>
        <w:t xml:space="preserve">       cán bộ, công chức.</w:t>
      </w:r>
      <w:r>
        <w:rPr>
          <w:b w:val="0"/>
          <w:i w:val="0"/>
        </w:rPr>
        <w:br/>
      </w:r>
      <w:r>
        <w:rPr>
          <w:b w:val="0"/>
          <w:i w:val="0"/>
        </w:rPr>
        <w:t>ngày 18/9/2020 về xử lý cán bộ,</w:t>
      </w:r>
      <w:r>
        <w:br/>
      </w:r>
      <w:r>
        <w:rPr>
          <w:b w:val="0"/>
          <w:i w:val="0"/>
        </w:rPr>
        <w:br/>
        <w:t xml:space="preserve">       công chức, viên chức</w:t>
      </w:r>
      <w:r>
        <w:rPr>
          <w:b w:val="0"/>
          <w:i w:val="0"/>
        </w:rPr>
        <w:br/>
      </w:r>
      <w:r>
        <w:rPr>
          <w:b w:val="0"/>
          <w:i w:val="0"/>
        </w:rPr>
        <w:br/>
      </w:r>
      <w:r>
        <w:rPr>
          <w:b w:val="0"/>
          <w:i w:val="0"/>
        </w:rPr>
        <w:br/>
      </w:r>
      <w:r>
        <w:rPr>
          <w:b w:val="0"/>
          <w:i w:val="0"/>
        </w:rPr>
        <w:t xml:space="preserve">6 </w:t>
      </w:r>
      <w:r>
        <w:rPr>
          <w:b w:val="0"/>
          <w:i w:val="0"/>
        </w:rPr>
        <w:br/>
      </w:r>
      <w:r>
        <w:rPr>
          <w:b w:val="0"/>
          <w:i w:val="0"/>
        </w:rPr>
        <w:t>Nghị</w:t>
      </w:r>
      <w:r>
        <w:br/>
      </w:r>
      <w:r>
        <w:rPr>
          <w:b w:val="0"/>
          <w:i w:val="0"/>
        </w:rPr>
        <w:br/>
        <w:t xml:space="preserve">       định</w:t>
      </w:r>
      <w:r>
        <w:rPr>
          <w:b w:val="0"/>
          <w:i w:val="0"/>
        </w:rPr>
        <w:br/>
      </w:r>
      <w:r>
        <w:rPr>
          <w:b w:val="0"/>
          <w:i w:val="0"/>
        </w:rPr>
        <w:t>06/2010/NĐ-CP</w:t>
      </w:r>
      <w:r>
        <w:br/>
      </w:r>
      <w:r>
        <w:rPr>
          <w:b w:val="0"/>
          <w:i w:val="0"/>
        </w:rPr>
        <w:br/>
        <w:t xml:space="preserve">       ngày 25/01/2010</w:t>
      </w:r>
      <w:r>
        <w:br/>
      </w:r>
      <w:r>
        <w:rPr>
          <w:b w:val="0"/>
          <w:i w:val="0"/>
        </w:rPr>
        <w:br/>
        <w:t xml:space="preserve">       của Chính phủ quy</w:t>
      </w:r>
      <w:r>
        <w:br/>
      </w:r>
      <w:r>
        <w:rPr>
          <w:b w:val="0"/>
          <w:i w:val="0"/>
        </w:rPr>
        <w:br/>
        <w:t xml:space="preserve">       định những người là</w:t>
      </w:r>
      <w:r>
        <w:br/>
      </w:r>
      <w:r>
        <w:rPr>
          <w:b w:val="0"/>
          <w:i w:val="0"/>
        </w:rPr>
        <w:br/>
        <w:t xml:space="preserve">       công chức</w:t>
      </w:r>
      <w:r>
        <w:rPr>
          <w:b w:val="0"/>
          <w:i w:val="0"/>
        </w:rPr>
        <w:br/>
      </w:r>
      <w:r>
        <w:rPr>
          <w:b w:val="0"/>
          <w:i w:val="0"/>
        </w:rPr>
        <w:t>Điều 11. Công chức trong bộ máy lãnh đạo, quản lý</w:t>
      </w:r>
      <w:r>
        <w:br/>
      </w:r>
      <w:r>
        <w:rPr>
          <w:b w:val="0"/>
          <w:i w:val="0"/>
        </w:rPr>
        <w:br/>
        <w:t xml:space="preserve">       đơn vị sự nghiệp công lập</w:t>
      </w:r>
      <w:r>
        <w:rPr>
          <w:b w:val="0"/>
          <w:i w:val="0"/>
        </w:rPr>
        <w:br/>
      </w:r>
      <w:r>
        <w:rPr>
          <w:b w:val="0"/>
          <w:i w:val="0"/>
        </w:rPr>
        <w:t>Nội dung bãi bỏ được quy định</w:t>
      </w:r>
      <w:r>
        <w:br/>
      </w:r>
      <w:r>
        <w:rPr>
          <w:b w:val="0"/>
          <w:i w:val="0"/>
        </w:rPr>
        <w:br/>
        <w:t xml:space="preserve">       tại điểm b khoản 4 Điều 78</w:t>
      </w:r>
      <w:r>
        <w:br/>
      </w:r>
      <w:r>
        <w:rPr>
          <w:b w:val="0"/>
          <w:i w:val="0"/>
        </w:rPr>
        <w:br/>
        <w:t xml:space="preserve">       Nghị định số 138/2020/NĐ-CP</w:t>
      </w:r>
      <w:r>
        <w:br/>
      </w:r>
      <w:r>
        <w:rPr>
          <w:b w:val="0"/>
          <w:i w:val="0"/>
        </w:rPr>
        <w:br/>
        <w:t xml:space="preserve">       ngày 27/11/2020 quy định về</w:t>
      </w:r>
      <w:r>
        <w:br/>
      </w:r>
      <w:r>
        <w:rPr>
          <w:b w:val="0"/>
          <w:i w:val="0"/>
        </w:rPr>
        <w:br/>
        <w:t xml:space="preserve">       tuyển dụng, sử dụng và quản lý</w:t>
      </w:r>
      <w:r>
        <w:br/>
      </w:r>
      <w:r>
        <w:rPr>
          <w:b w:val="0"/>
          <w:i w:val="0"/>
        </w:rPr>
        <w:br/>
        <w:t xml:space="preserve">       công chức</w:t>
      </w:r>
      <w:r>
        <w:rPr>
          <w:b w:val="0"/>
          <w:i w:val="0"/>
        </w:rPr>
        <w:br/>
      </w:r>
      <w:r>
        <w:rPr>
          <w:b w:val="0"/>
          <w:i w:val="0"/>
        </w:rPr>
        <w:t>01/12/2020</w:t>
      </w:r>
      <w:r>
        <w:rPr>
          <w:b w:val="0"/>
          <w:i w:val="0"/>
        </w:rPr>
        <w:br/>
      </w:r>
      <w:r>
        <w:rPr>
          <w:b w:val="0"/>
          <w:i w:val="0"/>
        </w:rPr>
        <w:br/>
      </w:r>
      <w:r>
        <w:rPr>
          <w:b w:val="0"/>
          <w:i w:val="0"/>
        </w:rPr>
        <w:br/>
      </w:r>
      <w:r>
        <w:rPr>
          <w:b w:val="0"/>
          <w:i w:val="0"/>
        </w:rPr>
        <w:t xml:space="preserve">7 </w:t>
      </w:r>
      <w:r>
        <w:rPr>
          <w:b w:val="0"/>
          <w:i w:val="0"/>
        </w:rPr>
        <w:br/>
      </w:r>
      <w:r>
        <w:rPr>
          <w:b w:val="0"/>
          <w:i w:val="0"/>
        </w:rPr>
        <w:t>Nghị</w:t>
      </w:r>
      <w:r>
        <w:br/>
      </w:r>
      <w:r>
        <w:rPr>
          <w:b w:val="0"/>
          <w:i w:val="0"/>
        </w:rPr>
        <w:br/>
        <w:t xml:space="preserve">       định</w:t>
      </w:r>
      <w:r>
        <w:rPr>
          <w:b w:val="0"/>
          <w:i w:val="0"/>
        </w:rPr>
        <w:br/>
      </w:r>
      <w:r>
        <w:rPr>
          <w:b w:val="0"/>
          <w:i w:val="0"/>
        </w:rPr>
        <w:t>112/2011/NĐ-CP</w:t>
      </w:r>
      <w:r>
        <w:br/>
      </w:r>
      <w:r>
        <w:rPr>
          <w:b w:val="0"/>
          <w:i w:val="0"/>
        </w:rPr>
        <w:br/>
        <w:t xml:space="preserve">       ngày 05/12/2011</w:t>
      </w:r>
      <w:r>
        <w:br/>
      </w:r>
      <w:r>
        <w:rPr>
          <w:b w:val="0"/>
          <w:i w:val="0"/>
        </w:rPr>
        <w:br/>
        <w:t xml:space="preserve">       của Chính phủ về</w:t>
      </w:r>
      <w:r>
        <w:br/>
      </w:r>
      <w:r>
        <w:rPr>
          <w:b w:val="0"/>
          <w:i w:val="0"/>
        </w:rPr>
        <w:br/>
        <w:t xml:space="preserve">       công chức xã,</w:t>
      </w:r>
      <w:r>
        <w:br/>
      </w:r>
      <w:r>
        <w:rPr>
          <w:b w:val="0"/>
          <w:i w:val="0"/>
        </w:rPr>
        <w:br/>
        <w:t xml:space="preserve">       phường, thị trấn</w:t>
      </w:r>
      <w:r>
        <w:rPr>
          <w:b w:val="0"/>
          <w:i w:val="0"/>
        </w:rPr>
        <w:br/>
      </w:r>
      <w:r>
        <w:rPr>
          <w:b w:val="0"/>
          <w:i w:val="0"/>
        </w:rPr>
        <w:t>- Điều 4. Tiêu chuẩn cụ thể;</w:t>
      </w:r>
      <w:r>
        <w:br/>
      </w:r>
      <w:r>
        <w:rPr>
          <w:b w:val="0"/>
          <w:i w:val="0"/>
        </w:rPr>
        <w:br/>
        <w:t xml:space="preserve">       - Điều 8. Ưu tiên trong tuyển dụng; Điều 10. Hội</w:t>
      </w:r>
      <w:r>
        <w:br/>
      </w:r>
      <w:r>
        <w:rPr>
          <w:b w:val="0"/>
          <w:i w:val="0"/>
        </w:rPr>
        <w:br/>
        <w:t xml:space="preserve">       đồng tuyển dụng; - Điều 11. Các môn thi và hình</w:t>
      </w:r>
      <w:r>
        <w:br/>
      </w:r>
      <w:r>
        <w:rPr>
          <w:b w:val="0"/>
          <w:i w:val="0"/>
        </w:rPr>
        <w:br/>
        <w:t xml:space="preserve">       thức thi,</w:t>
      </w:r>
      <w:r>
        <w:br/>
      </w:r>
      <w:r>
        <w:rPr>
          <w:b w:val="0"/>
          <w:i w:val="0"/>
        </w:rPr>
        <w:br/>
        <w:t xml:space="preserve">       - Điều 12. Cách tính điểm;</w:t>
      </w:r>
      <w:r>
        <w:br/>
      </w:r>
      <w:r>
        <w:rPr>
          <w:b w:val="0"/>
          <w:i w:val="0"/>
        </w:rPr>
        <w:br/>
        <w:t xml:space="preserve">       - Điều 13. Xác định người trúng tuyển trong kỳ thi</w:t>
      </w:r>
      <w:r>
        <w:br/>
      </w:r>
      <w:r>
        <w:rPr>
          <w:b w:val="0"/>
          <w:i w:val="0"/>
        </w:rPr>
        <w:br/>
        <w:t xml:space="preserve">       tuyển;</w:t>
      </w:r>
      <w:r>
        <w:br/>
      </w:r>
      <w:r>
        <w:rPr>
          <w:b w:val="0"/>
          <w:i w:val="0"/>
        </w:rPr>
        <w:br/>
        <w:t xml:space="preserve">       - Điều 14. Nội dung xét tuyển;</w:t>
      </w:r>
      <w:r>
        <w:br/>
      </w:r>
      <w:r>
        <w:rPr>
          <w:b w:val="0"/>
          <w:i w:val="0"/>
        </w:rPr>
        <w:br/>
        <w:t xml:space="preserve">       - Điều 15. Cách tính điểm;</w:t>
      </w:r>
      <w:r>
        <w:br/>
      </w:r>
      <w:r>
        <w:rPr>
          <w:b w:val="0"/>
          <w:i w:val="0"/>
        </w:rPr>
        <w:br/>
        <w:t xml:space="preserve">       - Điều 16. Xác định người trúng tuyển trong kỳ xét</w:t>
      </w:r>
      <w:r>
        <w:br/>
      </w:r>
      <w:r>
        <w:rPr>
          <w:b w:val="0"/>
          <w:i w:val="0"/>
        </w:rPr>
        <w:br/>
        <w:t xml:space="preserve">       tuyển công chức;</w:t>
      </w:r>
      <w:r>
        <w:br/>
      </w:r>
      <w:r>
        <w:rPr>
          <w:b w:val="0"/>
          <w:i w:val="0"/>
        </w:rPr>
        <w:br/>
        <w:t xml:space="preserve">       - Điều 17. Thông báo tuyển dụng và tiếp nhận hồ</w:t>
      </w:r>
      <w:r>
        <w:br/>
      </w:r>
      <w:r>
        <w:rPr>
          <w:b w:val="0"/>
          <w:i w:val="0"/>
        </w:rPr>
        <w:br/>
        <w:t xml:space="preserve">       sơ dự tuyển;</w:t>
      </w:r>
      <w:r>
        <w:br/>
      </w:r>
      <w:r>
        <w:rPr>
          <w:b w:val="0"/>
          <w:i w:val="0"/>
        </w:rPr>
        <w:br/>
        <w:t xml:space="preserve">       - Điều 18. Tổ chức tuyển dụng;</w:t>
      </w:r>
      <w:r>
        <w:br/>
      </w:r>
      <w:r>
        <w:rPr>
          <w:b w:val="0"/>
          <w:i w:val="0"/>
        </w:rPr>
        <w:br/>
        <w:t xml:space="preserve">       - Điều 19. Thông báo kết quả tuyển dụng</w:t>
      </w:r>
      <w:r>
        <w:br/>
      </w:r>
      <w:r>
        <w:rPr>
          <w:b w:val="0"/>
          <w:i w:val="0"/>
        </w:rPr>
        <w:br/>
        <w:t xml:space="preserve">       - Điều 20. Thời hạn ra quyết định tuyển dụng và</w:t>
      </w:r>
      <w:r>
        <w:br/>
      </w:r>
      <w:r>
        <w:rPr>
          <w:b w:val="0"/>
          <w:i w:val="0"/>
        </w:rPr>
        <w:br/>
        <w:t xml:space="preserve">       nhận việc;</w:t>
      </w:r>
      <w:r>
        <w:br/>
      </w:r>
      <w:r>
        <w:rPr>
          <w:b w:val="0"/>
          <w:i w:val="0"/>
        </w:rPr>
        <w:br/>
        <w:t xml:space="preserve">       - Điều 21. Trường hợp đặc biệt trong tuyển dụng.</w:t>
      </w:r>
      <w:r>
        <w:rPr>
          <w:b w:val="0"/>
          <w:i w:val="0"/>
        </w:rPr>
        <w:br/>
      </w:r>
      <w:r>
        <w:rPr>
          <w:b w:val="0"/>
          <w:i w:val="0"/>
        </w:rPr>
        <w:t>Nội dung sửa đổi, bổ sung được</w:t>
      </w:r>
      <w:r>
        <w:br/>
      </w:r>
      <w:r>
        <w:rPr>
          <w:b w:val="0"/>
          <w:i w:val="0"/>
        </w:rPr>
        <w:br/>
        <w:t xml:space="preserve">       quy định tại Điều 1 Nghị định</w:t>
      </w:r>
      <w:r>
        <w:br/>
      </w:r>
      <w:r>
        <w:rPr>
          <w:b w:val="0"/>
          <w:i w:val="0"/>
        </w:rPr>
        <w:br/>
        <w:t xml:space="preserve">       số 34/2019/NĐ-CP ngày</w:t>
      </w:r>
      <w:r>
        <w:br/>
      </w:r>
      <w:r>
        <w:rPr>
          <w:b w:val="0"/>
          <w:i w:val="0"/>
        </w:rPr>
        <w:br/>
        <w:t xml:space="preserve">       24/4/2019 sửa đổi, bổ sung một</w:t>
      </w:r>
      <w:r>
        <w:br/>
      </w:r>
      <w:r>
        <w:rPr>
          <w:b w:val="0"/>
          <w:i w:val="0"/>
        </w:rPr>
        <w:br/>
        <w:t xml:space="preserve">       số quy định về cán bộ, công</w:t>
      </w:r>
      <w:r>
        <w:br/>
      </w:r>
      <w:r>
        <w:rPr>
          <w:b w:val="0"/>
          <w:i w:val="0"/>
        </w:rPr>
        <w:br/>
        <w:t xml:space="preserve">       chức cấp xã và người hoạt động</w:t>
      </w:r>
      <w:r>
        <w:br/>
      </w:r>
      <w:r>
        <w:rPr>
          <w:b w:val="0"/>
          <w:i w:val="0"/>
        </w:rPr>
        <w:br/>
        <w:t xml:space="preserve">       không chuyên trách ở cấp xã, ở</w:t>
      </w:r>
      <w:r>
        <w:br/>
      </w:r>
      <w:r>
        <w:rPr>
          <w:b w:val="0"/>
          <w:i w:val="0"/>
        </w:rPr>
        <w:br/>
        <w:t xml:space="preserve">       thôn, tổ dân phố</w:t>
      </w:r>
      <w:r>
        <w:rPr>
          <w:b w:val="0"/>
          <w:i w:val="0"/>
        </w:rPr>
        <w:br/>
      </w:r>
      <w:r>
        <w:rPr>
          <w:b w:val="0"/>
          <w:i w:val="0"/>
        </w:rPr>
        <w:t>25/6/2019</w:t>
      </w:r>
      <w:r>
        <w:rPr>
          <w:b w:val="0"/>
          <w:i w:val="0"/>
        </w:rPr>
        <w:br/>
      </w:r>
      <w:r>
        <w:rPr>
          <w:b w:val="0"/>
          <w:i w:val="0"/>
        </w:rPr>
        <w:br/>
      </w:r>
      <w:r>
        <w:rPr>
          <w:b w:val="0"/>
          <w:i w:val="0"/>
        </w:rPr>
        <w:br/>
      </w:r>
      <w:r>
        <w:rPr>
          <w:b w:val="0"/>
          <w:i w:val="0"/>
        </w:rPr>
        <w:t xml:space="preserve">8 </w:t>
      </w:r>
      <w:r>
        <w:rPr>
          <w:b w:val="0"/>
          <w:i w:val="0"/>
        </w:rPr>
        <w:br/>
      </w:r>
      <w:r>
        <w:rPr>
          <w:b w:val="0"/>
          <w:i w:val="0"/>
        </w:rPr>
        <w:t>Nghị</w:t>
      </w:r>
      <w:r>
        <w:br/>
      </w:r>
      <w:r>
        <w:rPr>
          <w:b w:val="0"/>
          <w:i w:val="0"/>
        </w:rPr>
        <w:br/>
        <w:t xml:space="preserve">       định</w:t>
      </w:r>
      <w:r>
        <w:rPr>
          <w:b w:val="0"/>
          <w:i w:val="0"/>
        </w:rPr>
        <w:br/>
      </w:r>
      <w:r>
        <w:rPr>
          <w:b w:val="0"/>
          <w:i w:val="0"/>
        </w:rPr>
        <w:t>112/2011/NĐ-CP</w:t>
      </w:r>
      <w:r>
        <w:br/>
      </w:r>
      <w:r>
        <w:rPr>
          <w:b w:val="0"/>
          <w:i w:val="0"/>
        </w:rPr>
        <w:br/>
        <w:t xml:space="preserve">       ngày 05/12/2011</w:t>
      </w:r>
      <w:r>
        <w:br/>
      </w:r>
      <w:r>
        <w:rPr>
          <w:b w:val="0"/>
          <w:i w:val="0"/>
        </w:rPr>
        <w:br/>
        <w:t xml:space="preserve">       của Chính phủ vê</w:t>
      </w:r>
      <w:r>
        <w:br/>
      </w:r>
      <w:r>
        <w:rPr>
          <w:b w:val="0"/>
          <w:i w:val="0"/>
        </w:rPr>
        <w:br/>
        <w:t xml:space="preserve">       công chức xã,</w:t>
      </w:r>
      <w:r>
        <w:br/>
      </w:r>
      <w:r>
        <w:rPr>
          <w:b w:val="0"/>
          <w:i w:val="0"/>
        </w:rPr>
        <w:br/>
        <w:t xml:space="preserve">       phường, thị trấn</w:t>
      </w:r>
      <w:r>
        <w:rPr>
          <w:b w:val="0"/>
          <w:i w:val="0"/>
        </w:rPr>
        <w:br/>
      </w:r>
      <w:r>
        <w:rPr>
          <w:b w:val="0"/>
          <w:i w:val="0"/>
        </w:rPr>
        <w:t>Chương 6. Xử lý kỷ luật đối với công chức cấp xã</w:t>
      </w:r>
      <w:r>
        <w:rPr>
          <w:b w:val="0"/>
          <w:i w:val="0"/>
        </w:rPr>
        <w:br/>
      </w:r>
      <w:r>
        <w:rPr>
          <w:b w:val="0"/>
          <w:i w:val="0"/>
        </w:rPr>
        <w:t>Nội dung bãi bỏ được quy định</w:t>
      </w:r>
      <w:r>
        <w:br/>
      </w:r>
      <w:r>
        <w:rPr>
          <w:b w:val="0"/>
          <w:i w:val="0"/>
        </w:rPr>
        <w:br/>
        <w:t xml:space="preserve">       tại điểm c khoản 2 Điều 44</w:t>
      </w:r>
      <w:r>
        <w:br/>
      </w:r>
      <w:r>
        <w:rPr>
          <w:b w:val="0"/>
          <w:i w:val="0"/>
        </w:rPr>
        <w:br/>
        <w:t xml:space="preserve">       Nghị định số 112/2020/NĐ-CP</w:t>
      </w:r>
      <w:r>
        <w:br/>
      </w:r>
      <w:r>
        <w:rPr>
          <w:b w:val="0"/>
          <w:i w:val="0"/>
        </w:rPr>
        <w:br/>
        <w:t xml:space="preserve">       ngày 18/9/2020 về xử lý cán bộ,</w:t>
      </w:r>
      <w:r>
        <w:br/>
      </w:r>
      <w:r>
        <w:rPr>
          <w:b w:val="0"/>
          <w:i w:val="0"/>
        </w:rPr>
        <w:br/>
        <w:t xml:space="preserve">       công chức, viên chức</w:t>
      </w:r>
      <w:r>
        <w:rPr>
          <w:b w:val="0"/>
          <w:i w:val="0"/>
        </w:rPr>
        <w:br/>
      </w:r>
      <w:r>
        <w:rPr>
          <w:b w:val="0"/>
          <w:i w:val="0"/>
        </w:rPr>
        <w:t>20/9/2020</w:t>
      </w:r>
      <w:r>
        <w:rPr>
          <w:b w:val="0"/>
          <w:i w:val="0"/>
        </w:rPr>
        <w:br/>
      </w:r>
      <w:r>
        <w:rPr>
          <w:b w:val="0"/>
          <w:i w:val="0"/>
        </w:rPr>
        <w:br/>
      </w:r>
      <w:r>
        <w:rPr>
          <w:b w:val="0"/>
          <w:i w:val="0"/>
        </w:rPr>
        <w:br/>
      </w:r>
      <w:r>
        <w:rPr>
          <w:b w:val="0"/>
          <w:i w:val="0"/>
        </w:rPr>
        <w:br/>
      </w:r>
      <w:r>
        <w:br/>
      </w:r>
      <w:r>
        <w:rPr>
          <w:b w:val="0"/>
          <w:i w:val="0"/>
        </w:rPr>
        <w:t>5</w:t>
      </w:r>
      <w:r>
        <w:rPr>
          <w:b w:val="0"/>
          <w:i w:val="0"/>
        </w:rPr>
        <w:br/>
      </w:r>
      <w:r>
        <w:rPr>
          <w:b w:val="0"/>
          <w:i w:val="0"/>
        </w:rPr>
        <w:br/>
      </w:r>
      <w:r>
        <w:rPr>
          <w:b w:val="0"/>
          <w:i w:val="0"/>
        </w:rPr>
        <w:br/>
      </w:r>
      <w:r>
        <w:rPr>
          <w:b w:val="0"/>
          <w:i w:val="0"/>
        </w:rPr>
        <w:br/>
      </w:r>
      <w:r>
        <w:rPr>
          <w:b w:val="0"/>
          <w:i w:val="0"/>
        </w:rPr>
        <w:t xml:space="preserve">9 </w:t>
      </w:r>
      <w:r>
        <w:rPr>
          <w:b w:val="0"/>
          <w:i w:val="0"/>
        </w:rPr>
        <w:br/>
      </w:r>
      <w:r>
        <w:rPr>
          <w:b w:val="0"/>
          <w:i w:val="0"/>
        </w:rPr>
        <w:t>Nghị</w:t>
      </w:r>
      <w:r>
        <w:br/>
      </w:r>
      <w:r>
        <w:rPr>
          <w:b w:val="0"/>
          <w:i w:val="0"/>
        </w:rPr>
        <w:br/>
        <w:t xml:space="preserve">       định</w:t>
      </w:r>
      <w:r>
        <w:rPr>
          <w:b w:val="0"/>
          <w:i w:val="0"/>
        </w:rPr>
        <w:br/>
      </w:r>
      <w:r>
        <w:rPr>
          <w:b w:val="0"/>
          <w:i w:val="0"/>
        </w:rPr>
        <w:t>27/2012/NĐ-CP</w:t>
      </w:r>
      <w:r>
        <w:br/>
      </w:r>
      <w:r>
        <w:rPr>
          <w:b w:val="0"/>
          <w:i w:val="0"/>
        </w:rPr>
        <w:br/>
        <w:t xml:space="preserve">       ngày 06/4/2012 của</w:t>
      </w:r>
      <w:r>
        <w:br/>
      </w:r>
      <w:r>
        <w:rPr>
          <w:b w:val="0"/>
          <w:i w:val="0"/>
        </w:rPr>
        <w:br/>
        <w:t xml:space="preserve">       Chính phủ quiy</w:t>
      </w:r>
      <w:r>
        <w:br/>
      </w:r>
      <w:r>
        <w:rPr>
          <w:b w:val="0"/>
          <w:i w:val="0"/>
        </w:rPr>
        <w:br/>
        <w:t xml:space="preserve">       định về xử lý kỷ</w:t>
      </w:r>
      <w:r>
        <w:br/>
      </w:r>
      <w:r>
        <w:rPr>
          <w:b w:val="0"/>
          <w:i w:val="0"/>
        </w:rPr>
        <w:br/>
        <w:t xml:space="preserve">       luật viên chức và</w:t>
      </w:r>
      <w:r>
        <w:br/>
      </w:r>
      <w:r>
        <w:rPr>
          <w:b w:val="0"/>
          <w:i w:val="0"/>
        </w:rPr>
        <w:br/>
        <w:t xml:space="preserve">       trách nhiệm bồi</w:t>
      </w:r>
      <w:r>
        <w:br/>
      </w:r>
      <w:r>
        <w:rPr>
          <w:b w:val="0"/>
          <w:i w:val="0"/>
        </w:rPr>
        <w:br/>
        <w:t xml:space="preserve">       thường, hoàn trả của</w:t>
      </w:r>
      <w:r>
        <w:br/>
      </w:r>
      <w:r>
        <w:rPr>
          <w:b w:val="0"/>
          <w:i w:val="0"/>
        </w:rPr>
        <w:br/>
        <w:t xml:space="preserve">       viên chức</w:t>
      </w:r>
      <w:r>
        <w:rPr>
          <w:b w:val="0"/>
          <w:i w:val="0"/>
        </w:rPr>
        <w:br/>
      </w:r>
      <w:r>
        <w:rPr>
          <w:b w:val="0"/>
          <w:i w:val="0"/>
        </w:rPr>
        <w:t>Chương II Xử lý kỷ luật viên chức được quy định</w:t>
      </w:r>
      <w:r>
        <w:rPr>
          <w:b w:val="0"/>
          <w:i w:val="0"/>
        </w:rPr>
        <w:br/>
      </w:r>
      <w:r>
        <w:rPr>
          <w:b w:val="0"/>
          <w:i w:val="0"/>
        </w:rPr>
        <w:t>Nội dung bãi bỏ được quy</w:t>
      </w:r>
      <w:r>
        <w:br/>
      </w:r>
      <w:r>
        <w:rPr>
          <w:b w:val="0"/>
          <w:i w:val="0"/>
        </w:rPr>
        <w:br/>
        <w:t xml:space="preserve">       định tại điểm b khoản 2 Điều 44</w:t>
      </w:r>
      <w:r>
        <w:br/>
      </w:r>
      <w:r>
        <w:rPr>
          <w:b w:val="0"/>
          <w:i w:val="0"/>
        </w:rPr>
        <w:br/>
        <w:t xml:space="preserve">       Nghị định số 112/2020/NĐ-CP</w:t>
      </w:r>
      <w:r>
        <w:br/>
      </w:r>
      <w:r>
        <w:rPr>
          <w:b w:val="0"/>
          <w:i w:val="0"/>
        </w:rPr>
        <w:br/>
        <w:t xml:space="preserve">       ngày 18/9/2020 về xử lý cán bộ,</w:t>
      </w:r>
      <w:r>
        <w:br/>
      </w:r>
      <w:r>
        <w:rPr>
          <w:b w:val="0"/>
          <w:i w:val="0"/>
        </w:rPr>
        <w:br/>
        <w:t xml:space="preserve">       công chức, viên chức</w:t>
      </w:r>
      <w:r>
        <w:rPr>
          <w:b w:val="0"/>
          <w:i w:val="0"/>
        </w:rPr>
        <w:br/>
      </w:r>
      <w:r>
        <w:rPr>
          <w:b w:val="0"/>
          <w:i w:val="0"/>
        </w:rPr>
        <w:t>20/9/2020</w:t>
      </w:r>
      <w:r>
        <w:rPr>
          <w:b w:val="0"/>
          <w:i w:val="0"/>
        </w:rPr>
        <w:br/>
      </w:r>
      <w:r>
        <w:rPr>
          <w:b w:val="0"/>
          <w:i w:val="0"/>
        </w:rPr>
        <w:br/>
      </w:r>
      <w:r>
        <w:rPr>
          <w:b w:val="0"/>
          <w:i w:val="0"/>
        </w:rPr>
        <w:br/>
      </w:r>
      <w:r>
        <w:rPr>
          <w:b w:val="0"/>
          <w:i w:val="0"/>
        </w:rPr>
        <w:t xml:space="preserve">10 </w:t>
      </w:r>
      <w:r>
        <w:rPr>
          <w:b w:val="0"/>
          <w:i w:val="0"/>
        </w:rPr>
        <w:br/>
      </w:r>
      <w:r>
        <w:rPr>
          <w:b w:val="0"/>
          <w:i w:val="0"/>
        </w:rPr>
        <w:t>Nghị</w:t>
      </w:r>
      <w:r>
        <w:br/>
      </w:r>
      <w:r>
        <w:rPr>
          <w:b w:val="0"/>
          <w:i w:val="0"/>
        </w:rPr>
        <w:br/>
        <w:t xml:space="preserve">       định</w:t>
      </w:r>
      <w:r>
        <w:rPr>
          <w:b w:val="0"/>
          <w:i w:val="0"/>
        </w:rPr>
        <w:br/>
      </w:r>
      <w:r>
        <w:rPr>
          <w:b w:val="0"/>
          <w:i w:val="0"/>
        </w:rPr>
        <w:t>29/2013/NĐ-CP</w:t>
      </w:r>
      <w:r>
        <w:br/>
      </w:r>
      <w:r>
        <w:rPr>
          <w:b w:val="0"/>
          <w:i w:val="0"/>
        </w:rPr>
        <w:br/>
        <w:t xml:space="preserve">       ngày 08/4/2013 của</w:t>
      </w:r>
      <w:r>
        <w:br/>
      </w:r>
      <w:r>
        <w:rPr>
          <w:b w:val="0"/>
          <w:i w:val="0"/>
        </w:rPr>
        <w:br/>
        <w:t xml:space="preserve">       Chính phủ sửa đổi,</w:t>
      </w:r>
      <w:r>
        <w:br/>
      </w:r>
      <w:r>
        <w:rPr>
          <w:b w:val="0"/>
          <w:i w:val="0"/>
        </w:rPr>
        <w:br/>
        <w:t xml:space="preserve">       bổ sung một số điều</w:t>
      </w:r>
      <w:r>
        <w:br/>
      </w:r>
      <w:r>
        <w:rPr>
          <w:b w:val="0"/>
          <w:i w:val="0"/>
        </w:rPr>
        <w:br/>
        <w:t xml:space="preserve">       của Nghị định số</w:t>
      </w:r>
      <w:r>
        <w:br/>
      </w:r>
      <w:r>
        <w:rPr>
          <w:b w:val="0"/>
          <w:i w:val="0"/>
        </w:rPr>
        <w:br/>
        <w:t xml:space="preserve">       92/2009/NĐ-CP</w:t>
      </w:r>
      <w:r>
        <w:br/>
      </w:r>
      <w:r>
        <w:rPr>
          <w:b w:val="0"/>
          <w:i w:val="0"/>
        </w:rPr>
        <w:br/>
        <w:t xml:space="preserve">       ngày 22/10/2009</w:t>
      </w:r>
      <w:r>
        <w:br/>
      </w:r>
      <w:r>
        <w:rPr>
          <w:b w:val="0"/>
          <w:i w:val="0"/>
        </w:rPr>
        <w:br/>
        <w:t xml:space="preserve">       của Chính phủ về</w:t>
      </w:r>
      <w:r>
        <w:br/>
      </w:r>
      <w:r>
        <w:rPr>
          <w:b w:val="0"/>
          <w:i w:val="0"/>
        </w:rPr>
        <w:br/>
        <w:t xml:space="preserve">       chức danh, số</w:t>
      </w:r>
      <w:r>
        <w:br/>
      </w:r>
      <w:r>
        <w:rPr>
          <w:b w:val="0"/>
          <w:i w:val="0"/>
        </w:rPr>
        <w:br/>
        <w:t xml:space="preserve">       lượng, một số chế</w:t>
      </w:r>
      <w:r>
        <w:br/>
      </w:r>
      <w:r>
        <w:rPr>
          <w:b w:val="0"/>
          <w:i w:val="0"/>
        </w:rPr>
        <w:br/>
        <w:t xml:space="preserve">       độ, chính sách đối</w:t>
      </w:r>
      <w:r>
        <w:br/>
      </w:r>
      <w:r>
        <w:rPr>
          <w:b w:val="0"/>
          <w:i w:val="0"/>
        </w:rPr>
        <w:br/>
        <w:t xml:space="preserve">       với cán bộ, công</w:t>
      </w:r>
      <w:r>
        <w:br/>
      </w:r>
      <w:r>
        <w:rPr>
          <w:b w:val="0"/>
          <w:i w:val="0"/>
        </w:rPr>
        <w:br/>
        <w:t xml:space="preserve">       chức ở xã, phường,</w:t>
      </w:r>
      <w:r>
        <w:br/>
      </w:r>
      <w:r>
        <w:rPr>
          <w:b w:val="0"/>
          <w:i w:val="0"/>
        </w:rPr>
        <w:br/>
        <w:t xml:space="preserve">       thị trấn (xã, phường,</w:t>
      </w:r>
      <w:r>
        <w:br/>
      </w:r>
      <w:r>
        <w:rPr>
          <w:b w:val="0"/>
          <w:i w:val="0"/>
        </w:rPr>
        <w:br/>
        <w:t xml:space="preserve">       thị trấn sau đây gọi</w:t>
      </w:r>
      <w:r>
        <w:br/>
      </w:r>
      <w:r>
        <w:rPr>
          <w:b w:val="0"/>
          <w:i w:val="0"/>
        </w:rPr>
        <w:br/>
        <w:t xml:space="preserve">       chung là cấp xã); và</w:t>
      </w:r>
      <w:r>
        <w:br/>
      </w:r>
      <w:r>
        <w:rPr>
          <w:b w:val="0"/>
          <w:i w:val="0"/>
        </w:rPr>
        <w:br/>
        <w:t xml:space="preserve">       những người hoạt</w:t>
      </w:r>
      <w:r>
        <w:br/>
      </w:r>
      <w:r>
        <w:rPr>
          <w:b w:val="0"/>
          <w:i w:val="0"/>
        </w:rPr>
        <w:br/>
        <w:t xml:space="preserve">       động không chuyên</w:t>
      </w:r>
      <w:r>
        <w:br/>
      </w:r>
      <w:r>
        <w:rPr>
          <w:b w:val="0"/>
          <w:i w:val="0"/>
        </w:rPr>
        <w:br/>
        <w:t xml:space="preserve">       trách ở cấp xã</w:t>
      </w:r>
      <w:r>
        <w:rPr>
          <w:b w:val="0"/>
          <w:i w:val="0"/>
        </w:rPr>
        <w:br/>
      </w:r>
      <w:r>
        <w:rPr>
          <w:b w:val="0"/>
          <w:i w:val="0"/>
        </w:rPr>
        <w:t>- Điều 4. Số lượng cán bộ, công chức cấp xã</w:t>
      </w:r>
      <w:r>
        <w:br/>
      </w:r>
      <w:r>
        <w:rPr>
          <w:b w:val="0"/>
          <w:i w:val="0"/>
        </w:rPr>
        <w:br/>
        <w:t xml:space="preserve">       - Điều 5. Xếp lương</w:t>
      </w:r>
      <w:r>
        <w:br/>
      </w:r>
      <w:r>
        <w:rPr>
          <w:b w:val="0"/>
          <w:i w:val="0"/>
        </w:rPr>
        <w:br/>
        <w:t xml:space="preserve">       - Điều 9. Phụ cấp theo loại xã</w:t>
      </w:r>
      <w:r>
        <w:br/>
      </w:r>
      <w:r>
        <w:rPr>
          <w:b w:val="0"/>
          <w:i w:val="0"/>
        </w:rPr>
        <w:br/>
        <w:t xml:space="preserve">       - Điều 10. Phụ cấp kiêm nhiệm chức danh</w:t>
      </w:r>
      <w:r>
        <w:br/>
      </w:r>
      <w:r>
        <w:rPr>
          <w:b w:val="0"/>
          <w:i w:val="0"/>
        </w:rPr>
        <w:br/>
        <w:t xml:space="preserve">       - Điều 13. Số lượng những người hoạt động không</w:t>
      </w:r>
      <w:r>
        <w:br/>
      </w:r>
      <w:r>
        <w:rPr>
          <w:b w:val="0"/>
          <w:i w:val="0"/>
        </w:rPr>
        <w:br/>
        <w:t xml:space="preserve">       chuyên trách ở cấp xã</w:t>
      </w:r>
      <w:r>
        <w:br/>
      </w:r>
      <w:r>
        <w:rPr>
          <w:b w:val="0"/>
          <w:i w:val="0"/>
        </w:rPr>
        <w:br/>
        <w:t xml:space="preserve">       - Điều 14. Phụ cấp và khoán kinh phí đối với những</w:t>
      </w:r>
      <w:r>
        <w:br/>
      </w:r>
      <w:r>
        <w:rPr>
          <w:b w:val="0"/>
          <w:i w:val="0"/>
        </w:rPr>
        <w:br/>
        <w:t xml:space="preserve">       người hoạt động không chuyên trách</w:t>
      </w:r>
      <w:r>
        <w:br/>
      </w:r>
      <w:r>
        <w:rPr>
          <w:b w:val="0"/>
          <w:i w:val="0"/>
        </w:rPr>
        <w:br/>
        <w:t xml:space="preserve">       - Điều 15. Những người hoạt động không chuyên</w:t>
      </w:r>
      <w:r>
        <w:br/>
      </w:r>
      <w:r>
        <w:rPr>
          <w:b w:val="0"/>
          <w:i w:val="0"/>
        </w:rPr>
        <w:br/>
        <w:t xml:space="preserve">       trách ở cấp xã không thuộc đối tượng tham gia bảo</w:t>
      </w:r>
      <w:r>
        <w:br/>
      </w:r>
      <w:r>
        <w:rPr>
          <w:b w:val="0"/>
          <w:i w:val="0"/>
        </w:rPr>
        <w:br/>
        <w:t xml:space="preserve">       hiểm xã hội bắt buộc.</w:t>
      </w:r>
      <w:r>
        <w:br/>
      </w:r>
      <w:r>
        <w:rPr>
          <w:b w:val="0"/>
          <w:i w:val="0"/>
        </w:rPr>
        <w:br/>
        <w:t xml:space="preserve">       - Điều 16. Giải quyết tồn tại</w:t>
      </w:r>
      <w:r>
        <w:br/>
      </w:r>
      <w:r>
        <w:rPr>
          <w:b w:val="0"/>
          <w:i w:val="0"/>
        </w:rPr>
        <w:br/>
        <w:t xml:space="preserve">       - Điều 17. Nguồn kinh phí để thực hiện chế độ,</w:t>
      </w:r>
      <w:r>
        <w:br/>
      </w:r>
      <w:r>
        <w:rPr>
          <w:b w:val="0"/>
          <w:i w:val="0"/>
        </w:rPr>
        <w:br/>
        <w:t xml:space="preserve">       chính sách</w:t>
      </w:r>
      <w:r>
        <w:br/>
      </w:r>
      <w:r>
        <w:rPr>
          <w:b w:val="0"/>
          <w:i w:val="0"/>
        </w:rPr>
        <w:br/>
        <w:t xml:space="preserve">       - Điều 18. Trách nhiệm thi hành</w:t>
      </w:r>
      <w:r>
        <w:br/>
      </w:r>
      <w:r>
        <w:rPr>
          <w:b w:val="0"/>
          <w:i w:val="0"/>
        </w:rPr>
        <w:br/>
        <w:t xml:space="preserve">       - Điều 19. Hiệu lực thi hành</w:t>
      </w:r>
      <w:r>
        <w:rPr>
          <w:b w:val="0"/>
          <w:i w:val="0"/>
        </w:rPr>
        <w:br/>
      </w:r>
      <w:r>
        <w:rPr>
          <w:b w:val="0"/>
          <w:i w:val="0"/>
        </w:rPr>
        <w:t>Nội dung sửa đổi, bổ sung, bãi</w:t>
      </w:r>
      <w:r>
        <w:br/>
      </w:r>
      <w:r>
        <w:rPr>
          <w:b w:val="0"/>
          <w:i w:val="0"/>
        </w:rPr>
        <w:br/>
        <w:t xml:space="preserve">       bỏ được quy định tại Điều 2,</w:t>
      </w:r>
      <w:r>
        <w:br/>
      </w:r>
      <w:r>
        <w:rPr>
          <w:b w:val="0"/>
          <w:i w:val="0"/>
        </w:rPr>
        <w:br/>
        <w:t xml:space="preserve">       khoản 2 Điều 3 Nghị định số</w:t>
      </w:r>
      <w:r>
        <w:br/>
      </w:r>
      <w:r>
        <w:rPr>
          <w:b w:val="0"/>
          <w:i w:val="0"/>
        </w:rPr>
        <w:br/>
        <w:t xml:space="preserve">       34/2019/NĐ-CP ngày</w:t>
      </w:r>
      <w:r>
        <w:br/>
      </w:r>
      <w:r>
        <w:rPr>
          <w:b w:val="0"/>
          <w:i w:val="0"/>
        </w:rPr>
        <w:br/>
        <w:t xml:space="preserve">       24/4/2019 sửa đổi, bổ sung một</w:t>
      </w:r>
      <w:r>
        <w:br/>
      </w:r>
      <w:r>
        <w:rPr>
          <w:b w:val="0"/>
          <w:i w:val="0"/>
        </w:rPr>
        <w:br/>
        <w:t xml:space="preserve">       số quy định về cán bộ, công</w:t>
      </w:r>
      <w:r>
        <w:br/>
      </w:r>
      <w:r>
        <w:rPr>
          <w:b w:val="0"/>
          <w:i w:val="0"/>
        </w:rPr>
        <w:br/>
        <w:t xml:space="preserve">       chức cấp xã và người hoạt động</w:t>
      </w:r>
      <w:r>
        <w:br/>
      </w:r>
      <w:r>
        <w:rPr>
          <w:b w:val="0"/>
          <w:i w:val="0"/>
        </w:rPr>
        <w:br/>
        <w:t xml:space="preserve">       không chuyên trách ở cấp xã, ở</w:t>
      </w:r>
      <w:r>
        <w:br/>
      </w:r>
      <w:r>
        <w:rPr>
          <w:b w:val="0"/>
          <w:i w:val="0"/>
        </w:rPr>
        <w:br/>
        <w:t xml:space="preserve">       thôn, tổ dân phố</w:t>
      </w:r>
      <w:r>
        <w:rPr>
          <w:b w:val="0"/>
          <w:i w:val="0"/>
        </w:rPr>
        <w:br/>
      </w:r>
      <w:r>
        <w:rPr>
          <w:b w:val="0"/>
          <w:i w:val="0"/>
        </w:rPr>
        <w:t>25/6/2019</w:t>
      </w:r>
      <w:r>
        <w:rPr>
          <w:b w:val="0"/>
          <w:i w:val="0"/>
        </w:rPr>
        <w:br/>
      </w:r>
      <w:r>
        <w:rPr>
          <w:b w:val="0"/>
          <w:i w:val="0"/>
        </w:rPr>
        <w:br/>
      </w:r>
      <w:r>
        <w:rPr>
          <w:b w:val="0"/>
          <w:i w:val="0"/>
        </w:rPr>
        <w:br/>
      </w:r>
      <w:r>
        <w:rPr>
          <w:b w:val="0"/>
          <w:i w:val="0"/>
        </w:rPr>
        <w:t xml:space="preserve">11 </w:t>
      </w:r>
      <w:r>
        <w:rPr>
          <w:b w:val="0"/>
          <w:i w:val="0"/>
        </w:rPr>
        <w:br/>
      </w:r>
      <w:r>
        <w:rPr>
          <w:b w:val="0"/>
          <w:i w:val="0"/>
        </w:rPr>
        <w:t>Nghị</w:t>
      </w:r>
      <w:r>
        <w:br/>
      </w:r>
      <w:r>
        <w:rPr>
          <w:b w:val="0"/>
          <w:i w:val="0"/>
        </w:rPr>
        <w:br/>
        <w:t xml:space="preserve">       định</w:t>
      </w:r>
      <w:r>
        <w:rPr>
          <w:b w:val="0"/>
          <w:i w:val="0"/>
        </w:rPr>
        <w:br/>
      </w:r>
      <w:r>
        <w:rPr>
          <w:b w:val="0"/>
          <w:i w:val="0"/>
        </w:rPr>
        <w:t>24/2014/NĐ-CP</w:t>
      </w:r>
      <w:r>
        <w:br/>
      </w:r>
      <w:r>
        <w:rPr>
          <w:b w:val="0"/>
          <w:i w:val="0"/>
        </w:rPr>
        <w:br/>
        <w:t xml:space="preserve">       ngày 04/4/2014 của</w:t>
      </w:r>
      <w:r>
        <w:br/>
      </w:r>
      <w:r>
        <w:rPr>
          <w:b w:val="0"/>
          <w:i w:val="0"/>
        </w:rPr>
        <w:br/>
        <w:t xml:space="preserve">       Chính phủ quy định</w:t>
      </w:r>
      <w:r>
        <w:br/>
      </w:r>
      <w:r>
        <w:rPr>
          <w:b w:val="0"/>
          <w:i w:val="0"/>
        </w:rPr>
        <w:br/>
        <w:t xml:space="preserve">       tổ chức các cơ quan</w:t>
      </w:r>
      <w:r>
        <w:rPr>
          <w:b w:val="0"/>
          <w:i w:val="0"/>
        </w:rPr>
        <w:br/>
      </w:r>
      <w:r>
        <w:rPr>
          <w:b w:val="0"/>
          <w:i w:val="0"/>
        </w:rPr>
        <w:t>- Điều 4. Nhiệm vụ, quyền hạn của sở</w:t>
      </w:r>
      <w:r>
        <w:br/>
      </w:r>
      <w:r>
        <w:rPr>
          <w:b w:val="0"/>
          <w:i w:val="0"/>
        </w:rPr>
        <w:br/>
        <w:t xml:space="preserve">       - Điều 5. Cơ cấu tổ chức của sở</w:t>
      </w:r>
      <w:r>
        <w:br/>
      </w:r>
      <w:r>
        <w:rPr>
          <w:b w:val="0"/>
          <w:i w:val="0"/>
        </w:rPr>
        <w:br/>
        <w:t xml:space="preserve">       - Điều 6. Người đứng đầu, cấp phó của người đứng</w:t>
      </w:r>
      <w:r>
        <w:br/>
      </w:r>
      <w:r>
        <w:rPr>
          <w:b w:val="0"/>
          <w:i w:val="0"/>
        </w:rPr>
        <w:br/>
        <w:t xml:space="preserve">       đầu sở</w:t>
      </w:r>
      <w:r>
        <w:rPr>
          <w:b w:val="0"/>
          <w:i w:val="0"/>
        </w:rPr>
        <w:br/>
      </w:r>
      <w:r>
        <w:rPr>
          <w:b w:val="0"/>
          <w:i w:val="0"/>
        </w:rPr>
        <w:t>Các Điều này được sửa đổi,</w:t>
      </w:r>
      <w:r>
        <w:br/>
      </w:r>
      <w:r>
        <w:rPr>
          <w:b w:val="0"/>
          <w:i w:val="0"/>
        </w:rPr>
        <w:br/>
        <w:t xml:space="preserve">       bổ sung tại Điều 1 Nghị định số</w:t>
      </w:r>
      <w:r>
        <w:br/>
      </w:r>
      <w:r>
        <w:rPr>
          <w:b w:val="0"/>
          <w:i w:val="0"/>
        </w:rPr>
        <w:br/>
        <w:t xml:space="preserve">       107/2020/NĐ-CP ngà</w:t>
      </w:r>
      <w:r>
        <w:br/>
      </w:r>
      <w:r>
        <w:rPr>
          <w:b w:val="0"/>
          <w:i w:val="0"/>
        </w:rPr>
        <w:br/>
        <w:t xml:space="preserve">       14/9/2020 sửa đổi, bổ sung một </w:t>
      </w:r>
      <w:r>
        <w:rPr>
          <w:b w:val="0"/>
          <w:i w:val="0"/>
        </w:rPr>
        <w:br/>
      </w:r>
      <w:r>
        <w:rPr>
          <w:b w:val="0"/>
          <w:i w:val="0"/>
        </w:rPr>
        <w:t>25/11/2020</w:t>
      </w:r>
      <w:r>
        <w:rPr>
          <w:b w:val="0"/>
          <w:i w:val="0"/>
        </w:rPr>
        <w:br/>
      </w:r>
      <w:r>
        <w:rPr>
          <w:b w:val="0"/>
          <w:i w:val="0"/>
        </w:rPr>
        <w:br/>
      </w:r>
      <w:r>
        <w:rPr>
          <w:b w:val="0"/>
          <w:i w:val="0"/>
        </w:rPr>
        <w:br/>
      </w:r>
      <w:r>
        <w:rPr>
          <w:b w:val="0"/>
          <w:i w:val="0"/>
        </w:rPr>
        <w:br/>
      </w:r>
      <w:r>
        <w:br/>
      </w:r>
      <w:r>
        <w:rPr>
          <w:b w:val="0"/>
          <w:i w:val="0"/>
        </w:rPr>
        <w:t>6</w:t>
      </w:r>
      <w:r>
        <w:rPr>
          <w:b w:val="0"/>
          <w:i w:val="0"/>
        </w:rPr>
        <w:br/>
      </w:r>
      <w:r>
        <w:rPr>
          <w:b w:val="0"/>
          <w:i w:val="0"/>
        </w:rPr>
        <w:br/>
      </w:r>
      <w:r>
        <w:rPr>
          <w:b w:val="0"/>
          <w:i w:val="0"/>
        </w:rPr>
        <w:br/>
      </w:r>
      <w:r>
        <w:rPr>
          <w:b w:val="0"/>
          <w:i w:val="0"/>
        </w:rPr>
        <w:br/>
      </w:r>
      <w:r>
        <w:rPr>
          <w:b w:val="0"/>
          <w:i w:val="0"/>
        </w:rPr>
        <w:t>chuyên môn thuộc</w:t>
      </w:r>
      <w:r>
        <w:br/>
      </w:r>
      <w:r>
        <w:rPr>
          <w:b w:val="0"/>
          <w:i w:val="0"/>
        </w:rPr>
        <w:br/>
        <w:t xml:space="preserve">       Ủy ban nhân dân</w:t>
      </w:r>
      <w:r>
        <w:br/>
      </w:r>
      <w:r>
        <w:rPr>
          <w:b w:val="0"/>
          <w:i w:val="0"/>
        </w:rPr>
        <w:br/>
        <w:t xml:space="preserve">       tỉnh, thành phố trực</w:t>
      </w:r>
      <w:r>
        <w:br/>
      </w:r>
      <w:r>
        <w:rPr>
          <w:b w:val="0"/>
          <w:i w:val="0"/>
        </w:rPr>
        <w:br/>
        <w:t xml:space="preserve">       thuộc Trung ương.</w:t>
      </w:r>
      <w:r>
        <w:rPr>
          <w:b w:val="0"/>
          <w:i w:val="0"/>
        </w:rPr>
        <w:br/>
      </w:r>
      <w:r>
        <w:rPr>
          <w:b w:val="0"/>
          <w:i w:val="0"/>
        </w:rPr>
        <w:t>- Điều 8. Các sở được tổ chức thống nhất ở các địa</w:t>
      </w:r>
      <w:r>
        <w:br/>
      </w:r>
      <w:r>
        <w:rPr>
          <w:b w:val="0"/>
          <w:i w:val="0"/>
        </w:rPr>
        <w:br/>
        <w:t xml:space="preserve">       phương</w:t>
      </w:r>
      <w:r>
        <w:br/>
      </w:r>
      <w:r>
        <w:rPr>
          <w:b w:val="0"/>
          <w:i w:val="0"/>
        </w:rPr>
        <w:br/>
        <w:t xml:space="preserve">       - Điều 9. Các sở đặc thù được tổ chức ở một số địa</w:t>
      </w:r>
      <w:r>
        <w:br/>
      </w:r>
      <w:r>
        <w:rPr>
          <w:b w:val="0"/>
          <w:i w:val="0"/>
        </w:rPr>
        <w:br/>
        <w:t xml:space="preserve">       phương</w:t>
      </w:r>
      <w:r>
        <w:br/>
      </w:r>
      <w:r>
        <w:rPr>
          <w:b w:val="0"/>
          <w:i w:val="0"/>
        </w:rPr>
        <w:br/>
        <w:t xml:space="preserve">       - Điều 10. Bộ trưởng Bộ Nội vụ</w:t>
      </w:r>
      <w:r>
        <w:br/>
      </w:r>
      <w:r>
        <w:rPr>
          <w:b w:val="0"/>
          <w:i w:val="0"/>
        </w:rPr>
        <w:br/>
        <w:t xml:space="preserve">       - Điều 11. Bộ trưởng, Thủ trưởng cơ quan ngang</w:t>
      </w:r>
      <w:r>
        <w:br/>
      </w:r>
      <w:r>
        <w:rPr>
          <w:b w:val="0"/>
          <w:i w:val="0"/>
        </w:rPr>
        <w:br/>
        <w:t xml:space="preserve">       Bộ</w:t>
      </w:r>
      <w:r>
        <w:br/>
      </w:r>
      <w:r>
        <w:rPr>
          <w:b w:val="0"/>
          <w:i w:val="0"/>
        </w:rPr>
        <w:br/>
        <w:t xml:space="preserve">       - Điều 12. Ủy ban nhân dân cấp tỉnh</w:t>
      </w:r>
      <w:r>
        <w:br/>
      </w:r>
      <w:r>
        <w:rPr>
          <w:b w:val="0"/>
          <w:i w:val="0"/>
        </w:rPr>
        <w:br/>
        <w:t xml:space="preserve">       - Điều 13. Chủ tịch Ủy ban nhân dân cấp tỉnh</w:t>
      </w:r>
      <w:r>
        <w:rPr>
          <w:b w:val="0"/>
          <w:i w:val="0"/>
        </w:rPr>
        <w:br/>
      </w:r>
      <w:r>
        <w:rPr>
          <w:b w:val="0"/>
          <w:i w:val="0"/>
        </w:rPr>
        <w:t>số điều của Nghị định số</w:t>
      </w:r>
      <w:r>
        <w:br/>
      </w:r>
      <w:r>
        <w:rPr>
          <w:b w:val="0"/>
          <w:i w:val="0"/>
        </w:rPr>
        <w:br/>
        <w:t xml:space="preserve">       24/2014/NĐ-CP ngày 04 tháng</w:t>
      </w:r>
      <w:r>
        <w:br/>
      </w:r>
      <w:r>
        <w:rPr>
          <w:b w:val="0"/>
          <w:i w:val="0"/>
        </w:rPr>
        <w:br/>
        <w:t xml:space="preserve">       4 năm 2014 của Chính phủ quy</w:t>
      </w:r>
      <w:r>
        <w:br/>
      </w:r>
      <w:r>
        <w:rPr>
          <w:b w:val="0"/>
          <w:i w:val="0"/>
        </w:rPr>
        <w:br/>
        <w:t xml:space="preserve">       định tổ chức các cơ quan</w:t>
      </w:r>
      <w:r>
        <w:br/>
      </w:r>
      <w:r>
        <w:rPr>
          <w:b w:val="0"/>
          <w:i w:val="0"/>
        </w:rPr>
        <w:br/>
        <w:t xml:space="preserve">       chuyên môn thuộc Ủy ban nhân</w:t>
      </w:r>
      <w:r>
        <w:br/>
      </w:r>
      <w:r>
        <w:rPr>
          <w:b w:val="0"/>
          <w:i w:val="0"/>
        </w:rPr>
        <w:br/>
        <w:t xml:space="preserve">       dân tỉnh, thành phố trực thuộc</w:t>
      </w:r>
      <w:r>
        <w:br/>
      </w:r>
      <w:r>
        <w:rPr>
          <w:b w:val="0"/>
          <w:i w:val="0"/>
        </w:rPr>
        <w:br/>
        <w:t xml:space="preserve">       trung ương.</w:t>
      </w:r>
      <w:r>
        <w:rPr>
          <w:b w:val="0"/>
          <w:i w:val="0"/>
        </w:rPr>
        <w:br/>
      </w:r>
      <w:r>
        <w:rPr>
          <w:b w:val="0"/>
          <w:i w:val="0"/>
        </w:rPr>
        <w:br/>
      </w:r>
      <w:r>
        <w:rPr>
          <w:b w:val="0"/>
          <w:i w:val="0"/>
        </w:rPr>
        <w:br/>
      </w:r>
      <w:r>
        <w:rPr>
          <w:b w:val="0"/>
          <w:i w:val="0"/>
        </w:rPr>
        <w:t xml:space="preserve">12 </w:t>
      </w:r>
      <w:r>
        <w:rPr>
          <w:b w:val="0"/>
          <w:i w:val="0"/>
        </w:rPr>
        <w:br/>
      </w:r>
      <w:r>
        <w:rPr>
          <w:b w:val="0"/>
          <w:i w:val="0"/>
        </w:rPr>
        <w:t>Nghị</w:t>
      </w:r>
      <w:r>
        <w:br/>
      </w:r>
      <w:r>
        <w:rPr>
          <w:b w:val="0"/>
          <w:i w:val="0"/>
        </w:rPr>
        <w:br/>
        <w:t xml:space="preserve">       định</w:t>
      </w:r>
      <w:r>
        <w:rPr>
          <w:b w:val="0"/>
          <w:i w:val="0"/>
        </w:rPr>
        <w:br/>
      </w:r>
      <w:r>
        <w:rPr>
          <w:b w:val="0"/>
          <w:i w:val="0"/>
        </w:rPr>
        <w:t>53/2015/NĐ-CP</w:t>
      </w:r>
      <w:r>
        <w:br/>
      </w:r>
      <w:r>
        <w:rPr>
          <w:b w:val="0"/>
          <w:i w:val="0"/>
        </w:rPr>
        <w:br/>
        <w:t xml:space="preserve">       ngày 29/5/2015 của</w:t>
      </w:r>
      <w:r>
        <w:br/>
      </w:r>
      <w:r>
        <w:rPr>
          <w:b w:val="0"/>
          <w:i w:val="0"/>
        </w:rPr>
        <w:br/>
        <w:t xml:space="preserve">       Chính phủ quy định</w:t>
      </w:r>
      <w:r>
        <w:br/>
      </w:r>
      <w:r>
        <w:rPr>
          <w:b w:val="0"/>
          <w:i w:val="0"/>
        </w:rPr>
        <w:br/>
        <w:t xml:space="preserve">       về nghỉ hưu ở tuổi</w:t>
      </w:r>
      <w:r>
        <w:br/>
      </w:r>
      <w:r>
        <w:rPr>
          <w:b w:val="0"/>
          <w:i w:val="0"/>
        </w:rPr>
        <w:br/>
        <w:t xml:space="preserve">       cao hơn đối với cán</w:t>
      </w:r>
      <w:r>
        <w:br/>
      </w:r>
      <w:r>
        <w:rPr>
          <w:b w:val="0"/>
          <w:i w:val="0"/>
        </w:rPr>
        <w:br/>
        <w:t xml:space="preserve">       bộ, công chức</w:t>
      </w:r>
      <w:r>
        <w:rPr>
          <w:b w:val="0"/>
          <w:i w:val="0"/>
        </w:rPr>
        <w:br/>
      </w:r>
      <w:r>
        <w:rPr>
          <w:b w:val="0"/>
          <w:i w:val="0"/>
        </w:rPr>
        <w:t>Điều 1. Sửa đổi điểm a và bổ sung điểm l khoản 1</w:t>
      </w:r>
      <w:r>
        <w:br/>
      </w:r>
      <w:r>
        <w:rPr>
          <w:b w:val="0"/>
          <w:i w:val="0"/>
        </w:rPr>
        <w:br/>
        <w:t xml:space="preserve">       Điều 2 của Nghị định số 53/2015/NĐ-CP ngày 29</w:t>
      </w:r>
      <w:r>
        <w:br/>
      </w:r>
      <w:r>
        <w:rPr>
          <w:b w:val="0"/>
          <w:i w:val="0"/>
        </w:rPr>
        <w:br/>
        <w:t xml:space="preserve">       tháng 5 năm 2015 của Chính phủ quy định về nghỉ</w:t>
      </w:r>
      <w:r>
        <w:br/>
      </w:r>
      <w:r>
        <w:rPr>
          <w:b w:val="0"/>
          <w:i w:val="0"/>
        </w:rPr>
        <w:br/>
        <w:t xml:space="preserve">       hưu ở tuổi cao hơn đối với cán bộ, công chức</w:t>
      </w:r>
      <w:r>
        <w:rPr>
          <w:b w:val="0"/>
          <w:i w:val="0"/>
        </w:rPr>
        <w:br/>
      </w:r>
      <w:r>
        <w:rPr>
          <w:b w:val="0"/>
          <w:i w:val="0"/>
        </w:rPr>
        <w:t>Nội dung được sửa đổi tại Điều</w:t>
      </w:r>
      <w:r>
        <w:br/>
      </w:r>
      <w:r>
        <w:rPr>
          <w:b w:val="0"/>
          <w:i w:val="0"/>
        </w:rPr>
        <w:br/>
        <w:t xml:space="preserve">       1 Nghị định số 104/2020/NĐ-</w:t>
      </w:r>
      <w:r>
        <w:br/>
      </w:r>
      <w:r>
        <w:rPr>
          <w:b w:val="0"/>
          <w:i w:val="0"/>
        </w:rPr>
        <w:br/>
        <w:t xml:space="preserve">       CP ngày 04/9/2020 sửa đổi, bổ</w:t>
      </w:r>
      <w:r>
        <w:br/>
      </w:r>
      <w:r>
        <w:rPr>
          <w:b w:val="0"/>
          <w:i w:val="0"/>
        </w:rPr>
        <w:br/>
        <w:t xml:space="preserve">       sung Nghị định số 53/2015/NĐ-</w:t>
      </w:r>
      <w:r>
        <w:br/>
      </w:r>
      <w:r>
        <w:rPr>
          <w:b w:val="0"/>
          <w:i w:val="0"/>
        </w:rPr>
        <w:br/>
        <w:t xml:space="preserve">       CP ngày 29 tháng 5 năm 2015</w:t>
      </w:r>
      <w:r>
        <w:br/>
      </w:r>
      <w:r>
        <w:rPr>
          <w:b w:val="0"/>
          <w:i w:val="0"/>
        </w:rPr>
        <w:br/>
        <w:t xml:space="preserve">       của Chính phủ quy định về nghỉ</w:t>
      </w:r>
      <w:r>
        <w:br/>
      </w:r>
      <w:r>
        <w:rPr>
          <w:b w:val="0"/>
          <w:i w:val="0"/>
        </w:rPr>
        <w:br/>
        <w:t xml:space="preserve">       hưu ở tuổi cao hơn đối với cán</w:t>
      </w:r>
      <w:r>
        <w:br/>
      </w:r>
      <w:r>
        <w:rPr>
          <w:b w:val="0"/>
          <w:i w:val="0"/>
        </w:rPr>
        <w:br/>
        <w:t xml:space="preserve">       bộ, công chức.</w:t>
      </w:r>
      <w:r>
        <w:rPr>
          <w:b w:val="0"/>
          <w:i w:val="0"/>
        </w:rPr>
        <w:br/>
      </w:r>
      <w:r>
        <w:rPr>
          <w:b w:val="0"/>
          <w:i w:val="0"/>
        </w:rPr>
        <w:t>04/9/2020</w:t>
      </w:r>
      <w:r>
        <w:rPr>
          <w:b w:val="0"/>
          <w:i w:val="0"/>
        </w:rPr>
        <w:br/>
      </w:r>
      <w:r>
        <w:rPr>
          <w:b w:val="0"/>
          <w:i w:val="0"/>
        </w:rPr>
        <w:br/>
      </w:r>
      <w:r>
        <w:rPr>
          <w:b w:val="0"/>
          <w:i w:val="0"/>
        </w:rPr>
        <w:br/>
      </w:r>
      <w:r>
        <w:rPr>
          <w:b w:val="0"/>
          <w:i w:val="0"/>
        </w:rPr>
        <w:t xml:space="preserve">13 </w:t>
      </w:r>
      <w:r>
        <w:rPr>
          <w:b w:val="0"/>
          <w:i w:val="0"/>
        </w:rPr>
        <w:br/>
      </w:r>
      <w:r>
        <w:rPr>
          <w:b w:val="0"/>
          <w:i w:val="0"/>
        </w:rPr>
        <w:t>Nghị</w:t>
      </w:r>
      <w:r>
        <w:br/>
      </w:r>
      <w:r>
        <w:rPr>
          <w:b w:val="0"/>
          <w:i w:val="0"/>
        </w:rPr>
        <w:br/>
        <w:t xml:space="preserve">       định</w:t>
      </w:r>
      <w:r>
        <w:rPr>
          <w:b w:val="0"/>
          <w:i w:val="0"/>
        </w:rPr>
        <w:br/>
      </w:r>
      <w:r>
        <w:rPr>
          <w:b w:val="0"/>
          <w:i w:val="0"/>
        </w:rPr>
        <w:t>37/2014/NĐ-CP</w:t>
      </w:r>
      <w:r>
        <w:br/>
      </w:r>
      <w:r>
        <w:rPr>
          <w:b w:val="0"/>
          <w:i w:val="0"/>
        </w:rPr>
        <w:br/>
        <w:t xml:space="preserve">       ngày 05/5/2014 của</w:t>
      </w:r>
      <w:r>
        <w:br/>
      </w:r>
      <w:r>
        <w:rPr>
          <w:b w:val="0"/>
          <w:i w:val="0"/>
        </w:rPr>
        <w:br/>
        <w:t xml:space="preserve">       Chính phủ quy định</w:t>
      </w:r>
      <w:r>
        <w:br/>
      </w:r>
      <w:r>
        <w:rPr>
          <w:b w:val="0"/>
          <w:i w:val="0"/>
        </w:rPr>
        <w:br/>
        <w:t xml:space="preserve">       tổ chức các cơ quan</w:t>
      </w:r>
      <w:r>
        <w:br/>
      </w:r>
      <w:r>
        <w:rPr>
          <w:b w:val="0"/>
          <w:i w:val="0"/>
        </w:rPr>
        <w:br/>
        <w:t xml:space="preserve">       chuyên môn thuộc</w:t>
      </w:r>
      <w:r>
        <w:br/>
      </w:r>
      <w:r>
        <w:rPr>
          <w:b w:val="0"/>
          <w:i w:val="0"/>
        </w:rPr>
        <w:br/>
        <w:t xml:space="preserve">       Ủy ban nhân dân</w:t>
      </w:r>
      <w:r>
        <w:br/>
      </w:r>
      <w:r>
        <w:rPr>
          <w:b w:val="0"/>
          <w:i w:val="0"/>
        </w:rPr>
        <w:br/>
        <w:t xml:space="preserve">       huyện, quận, thị xã,</w:t>
      </w:r>
      <w:r>
        <w:br/>
      </w:r>
      <w:r>
        <w:rPr>
          <w:b w:val="0"/>
          <w:i w:val="0"/>
        </w:rPr>
        <w:br/>
        <w:t xml:space="preserve">       thành phố thuộc</w:t>
      </w:r>
      <w:r>
        <w:br/>
      </w:r>
      <w:r>
        <w:rPr>
          <w:b w:val="0"/>
          <w:i w:val="0"/>
        </w:rPr>
        <w:br/>
        <w:t xml:space="preserve">       tỉnh.</w:t>
      </w:r>
      <w:r>
        <w:rPr>
          <w:b w:val="0"/>
          <w:i w:val="0"/>
        </w:rPr>
        <w:br/>
      </w:r>
      <w:r>
        <w:rPr>
          <w:b w:val="0"/>
          <w:i w:val="0"/>
        </w:rPr>
        <w:t>- Điều 4. Nhiệm vụ, quyền hạn</w:t>
      </w:r>
      <w:r>
        <w:br/>
      </w:r>
      <w:r>
        <w:rPr>
          <w:b w:val="0"/>
          <w:i w:val="0"/>
        </w:rPr>
        <w:br/>
        <w:t xml:space="preserve">       - Điều 5. Người đứng đầu</w:t>
      </w:r>
      <w:r>
        <w:br/>
      </w:r>
      <w:r>
        <w:rPr>
          <w:b w:val="0"/>
          <w:i w:val="0"/>
        </w:rPr>
        <w:br/>
        <w:t xml:space="preserve">       - Điều 6. Chế độ làm việc và trách nhiệm của</w:t>
      </w:r>
      <w:r>
        <w:br/>
      </w:r>
      <w:r>
        <w:rPr>
          <w:b w:val="0"/>
          <w:i w:val="0"/>
        </w:rPr>
        <w:br/>
        <w:t xml:space="preserve">       Trưởng phòng</w:t>
      </w:r>
      <w:r>
        <w:br/>
      </w:r>
      <w:r>
        <w:rPr>
          <w:b w:val="0"/>
          <w:i w:val="0"/>
        </w:rPr>
        <w:br/>
        <w:t xml:space="preserve">       - Điều 7. Các cơ quan chuyên môn được tổ chức</w:t>
      </w:r>
      <w:r>
        <w:br/>
      </w:r>
      <w:r>
        <w:rPr>
          <w:b w:val="0"/>
          <w:i w:val="0"/>
        </w:rPr>
        <w:br/>
        <w:t xml:space="preserve">       thống nhất ở các quận, huyện, thị xã, thành phố</w:t>
      </w:r>
      <w:r>
        <w:br/>
      </w:r>
      <w:r>
        <w:rPr>
          <w:b w:val="0"/>
          <w:i w:val="0"/>
        </w:rPr>
        <w:br/>
        <w:t xml:space="preserve">       thuộc tỉnh</w:t>
      </w:r>
      <w:r>
        <w:br/>
      </w:r>
      <w:r>
        <w:rPr>
          <w:b w:val="0"/>
          <w:i w:val="0"/>
        </w:rPr>
        <w:br/>
        <w:t xml:space="preserve">       - Điều 8. Các cơ quan chuyên môn được tổ chức để</w:t>
      </w:r>
      <w:r>
        <w:br/>
      </w:r>
      <w:r>
        <w:rPr>
          <w:b w:val="0"/>
          <w:i w:val="0"/>
        </w:rPr>
        <w:br/>
        <w:t xml:space="preserve">       phù hợp với từng loại hình đơn vị hành chính cấp</w:t>
      </w:r>
      <w:r>
        <w:br/>
      </w:r>
      <w:r>
        <w:rPr>
          <w:b w:val="0"/>
          <w:i w:val="0"/>
        </w:rPr>
        <w:br/>
        <w:t xml:space="preserve">       huyện</w:t>
      </w:r>
      <w:r>
        <w:br/>
      </w:r>
      <w:r>
        <w:rPr>
          <w:b w:val="0"/>
          <w:i w:val="0"/>
        </w:rPr>
        <w:br/>
        <w:t xml:space="preserve">       - Điều 9. Tổ chức các cơ quan chuyên môn ở các</w:t>
      </w:r>
      <w:r>
        <w:br/>
      </w:r>
      <w:r>
        <w:rPr>
          <w:b w:val="0"/>
          <w:i w:val="0"/>
        </w:rPr>
        <w:br/>
        <w:t xml:space="preserve">       huyện đảo</w:t>
      </w:r>
      <w:r>
        <w:br/>
      </w:r>
      <w:r>
        <w:rPr>
          <w:b w:val="0"/>
          <w:i w:val="0"/>
        </w:rPr>
        <w:br/>
        <w:t xml:space="preserve">       - Điều 10. Ủy ban nhân dân cấp tỉnh</w:t>
      </w:r>
      <w:r>
        <w:rPr>
          <w:b w:val="0"/>
          <w:i w:val="0"/>
        </w:rPr>
        <w:br/>
      </w:r>
      <w:r>
        <w:rPr>
          <w:b w:val="0"/>
          <w:i w:val="0"/>
        </w:rPr>
        <w:t>Các điều này được sửa đổi tại</w:t>
      </w:r>
      <w:r>
        <w:br/>
      </w:r>
      <w:r>
        <w:rPr>
          <w:b w:val="0"/>
          <w:i w:val="0"/>
        </w:rPr>
        <w:br/>
        <w:t xml:space="preserve">       Điều 1 Nghị định số</w:t>
      </w:r>
      <w:r>
        <w:br/>
      </w:r>
      <w:r>
        <w:rPr>
          <w:b w:val="0"/>
          <w:i w:val="0"/>
        </w:rPr>
        <w:br/>
        <w:t xml:space="preserve">       108/2020/NĐ-CP ngày</w:t>
      </w:r>
      <w:r>
        <w:br/>
      </w:r>
      <w:r>
        <w:rPr>
          <w:b w:val="0"/>
          <w:i w:val="0"/>
        </w:rPr>
        <w:br/>
        <w:t xml:space="preserve">       14/9/2020 sửa đổi, bổ sung một</w:t>
      </w:r>
      <w:r>
        <w:br/>
      </w:r>
      <w:r>
        <w:rPr>
          <w:b w:val="0"/>
          <w:i w:val="0"/>
        </w:rPr>
        <w:br/>
        <w:t xml:space="preserve">       số điều của Nghị định</w:t>
      </w:r>
      <w:r>
        <w:br/>
      </w:r>
      <w:r>
        <w:rPr>
          <w:b w:val="0"/>
          <w:i w:val="0"/>
        </w:rPr>
        <w:br/>
        <w:t xml:space="preserve">       số 37/2014/NĐ-CP ngày 05</w:t>
      </w:r>
      <w:r>
        <w:br/>
      </w:r>
      <w:r>
        <w:rPr>
          <w:b w:val="0"/>
          <w:i w:val="0"/>
        </w:rPr>
        <w:br/>
        <w:t xml:space="preserve">       tháng 5 năm 2014 của Chính</w:t>
      </w:r>
      <w:r>
        <w:br/>
      </w:r>
      <w:r>
        <w:rPr>
          <w:b w:val="0"/>
          <w:i w:val="0"/>
        </w:rPr>
        <w:br/>
        <w:t xml:space="preserve">       phủ quy định tổ chức các cơ</w:t>
      </w:r>
      <w:r>
        <w:br/>
      </w:r>
      <w:r>
        <w:rPr>
          <w:b w:val="0"/>
          <w:i w:val="0"/>
        </w:rPr>
        <w:br/>
        <w:t xml:space="preserve">       quan chuyên môn thuộc Ủy ban</w:t>
      </w:r>
      <w:r>
        <w:br/>
      </w:r>
      <w:r>
        <w:rPr>
          <w:b w:val="0"/>
          <w:i w:val="0"/>
        </w:rPr>
        <w:br/>
        <w:t xml:space="preserve">       nhân dân huyện, quận, thị xã,</w:t>
      </w:r>
      <w:r>
        <w:br/>
      </w:r>
      <w:r>
        <w:rPr>
          <w:b w:val="0"/>
          <w:i w:val="0"/>
        </w:rPr>
        <w:br/>
        <w:t xml:space="preserve">       thành phố thuộc tỉnh, thành phố</w:t>
      </w:r>
      <w:r>
        <w:br/>
      </w:r>
      <w:r>
        <w:rPr>
          <w:b w:val="0"/>
          <w:i w:val="0"/>
        </w:rPr>
        <w:br/>
        <w:t xml:space="preserve">       trực thuộc trung ương.</w:t>
      </w:r>
      <w:r>
        <w:rPr>
          <w:b w:val="0"/>
          <w:i w:val="0"/>
        </w:rPr>
        <w:br/>
      </w:r>
      <w:r>
        <w:rPr>
          <w:b w:val="0"/>
          <w:i w:val="0"/>
        </w:rPr>
        <w:t>25/11/2020</w:t>
      </w:r>
      <w:r>
        <w:rPr>
          <w:b w:val="0"/>
          <w:i w:val="0"/>
        </w:rPr>
        <w:br/>
      </w:r>
      <w:r>
        <w:rPr>
          <w:b w:val="0"/>
          <w:i w:val="0"/>
        </w:rPr>
        <w:br/>
      </w:r>
      <w:r>
        <w:rPr>
          <w:b w:val="0"/>
          <w:i w:val="0"/>
        </w:rPr>
        <w:br/>
      </w:r>
      <w:r>
        <w:rPr>
          <w:b w:val="0"/>
          <w:i w:val="0"/>
        </w:rPr>
        <w:br/>
      </w:r>
      <w:r>
        <w:br/>
      </w:r>
      <w:r>
        <w:rPr>
          <w:b w:val="0"/>
          <w:i w:val="0"/>
        </w:rPr>
        <w:t>7</w:t>
      </w:r>
      <w:r>
        <w:rPr>
          <w:b w:val="0"/>
          <w:i w:val="0"/>
        </w:rPr>
        <w:br/>
      </w:r>
      <w:r>
        <w:rPr>
          <w:b w:val="0"/>
          <w:i w:val="0"/>
        </w:rPr>
        <w:br/>
      </w:r>
      <w:r>
        <w:rPr>
          <w:b w:val="0"/>
          <w:i w:val="0"/>
        </w:rPr>
        <w:br/>
      </w:r>
      <w:r>
        <w:rPr>
          <w:b w:val="0"/>
          <w:i w:val="0"/>
        </w:rPr>
        <w:br/>
      </w:r>
      <w:r>
        <w:rPr>
          <w:b w:val="0"/>
          <w:i w:val="0"/>
        </w:rPr>
        <w:t>- Điều 11. Ủy ban nhân dân cấp huyện</w:t>
      </w:r>
      <w:r>
        <w:br/>
      </w:r>
      <w:r>
        <w:rPr>
          <w:b w:val="0"/>
          <w:i w:val="0"/>
        </w:rPr>
        <w:br/>
        <w:t xml:space="preserve">       - Điều 12. Chủ tịch Ủy ban nhân dân cấp huyện</w:t>
      </w:r>
      <w:r>
        <w:rPr>
          <w:b w:val="0"/>
          <w:i w:val="0"/>
        </w:rPr>
        <w:br/>
      </w:r>
      <w:r>
        <w:rPr>
          <w:b w:val="0"/>
          <w:i w:val="0"/>
        </w:rPr>
        <w:br/>
      </w:r>
      <w:r>
        <w:rPr>
          <w:b w:val="0"/>
          <w:i w:val="0"/>
        </w:rPr>
        <w:br/>
      </w:r>
      <w:r>
        <w:rPr>
          <w:b w:val="0"/>
          <w:i w:val="0"/>
        </w:rPr>
        <w:t xml:space="preserve">14 </w:t>
      </w:r>
      <w:r>
        <w:rPr>
          <w:b w:val="0"/>
          <w:i w:val="0"/>
        </w:rPr>
        <w:br/>
      </w:r>
      <w:r>
        <w:rPr>
          <w:b w:val="0"/>
          <w:i w:val="0"/>
        </w:rPr>
        <w:t>Nghị</w:t>
      </w:r>
      <w:r>
        <w:br/>
      </w:r>
      <w:r>
        <w:rPr>
          <w:b w:val="0"/>
          <w:i w:val="0"/>
        </w:rPr>
        <w:br/>
        <w:t xml:space="preserve">       định</w:t>
      </w:r>
      <w:r>
        <w:rPr>
          <w:b w:val="0"/>
          <w:i w:val="0"/>
        </w:rPr>
        <w:br/>
      </w:r>
      <w:r>
        <w:rPr>
          <w:b w:val="0"/>
          <w:i w:val="0"/>
        </w:rPr>
        <w:t>16/2015/NĐ-CP</w:t>
      </w:r>
      <w:r>
        <w:br/>
      </w:r>
      <w:r>
        <w:rPr>
          <w:b w:val="0"/>
          <w:i w:val="0"/>
        </w:rPr>
        <w:br/>
        <w:t xml:space="preserve">       ngày 14/02/2015</w:t>
      </w:r>
      <w:r>
        <w:br/>
      </w:r>
      <w:r>
        <w:rPr>
          <w:b w:val="0"/>
          <w:i w:val="0"/>
        </w:rPr>
        <w:br/>
        <w:t xml:space="preserve">       của Chính phủ quy</w:t>
      </w:r>
      <w:r>
        <w:br/>
      </w:r>
      <w:r>
        <w:rPr>
          <w:b w:val="0"/>
          <w:i w:val="0"/>
        </w:rPr>
        <w:br/>
        <w:t xml:space="preserve">       định cơ chế tự chủ</w:t>
      </w:r>
      <w:r>
        <w:br/>
      </w:r>
      <w:r>
        <w:rPr>
          <w:b w:val="0"/>
          <w:i w:val="0"/>
        </w:rPr>
        <w:br/>
        <w:t xml:space="preserve">       của đơn vị sự</w:t>
      </w:r>
      <w:r>
        <w:br/>
      </w:r>
      <w:r>
        <w:rPr>
          <w:b w:val="0"/>
          <w:i w:val="0"/>
        </w:rPr>
        <w:br/>
        <w:t xml:space="preserve">       nghiệp công lập</w:t>
      </w:r>
      <w:r>
        <w:rPr>
          <w:b w:val="0"/>
          <w:i w:val="0"/>
        </w:rPr>
        <w:br/>
      </w:r>
      <w:r>
        <w:rPr>
          <w:b w:val="0"/>
          <w:i w:val="0"/>
        </w:rPr>
        <w:t>- Điều 6: Tự chủ về tổ chức bộ máy</w:t>
      </w:r>
      <w:r>
        <w:br/>
      </w:r>
      <w:r>
        <w:rPr>
          <w:b w:val="0"/>
          <w:i w:val="0"/>
        </w:rPr>
        <w:br/>
        <w:t xml:space="preserve">       - Điều 7: Tự chủ về nhân sự</w:t>
      </w:r>
      <w:r>
        <w:br/>
      </w:r>
      <w:r>
        <w:rPr>
          <w:b w:val="0"/>
          <w:i w:val="0"/>
        </w:rPr>
        <w:br/>
        <w:t xml:space="preserve">       - Điều 8: Hội đồng quản lý</w:t>
      </w:r>
      <w:r>
        <w:rPr>
          <w:b w:val="0"/>
          <w:i w:val="0"/>
        </w:rPr>
        <w:br/>
      </w:r>
      <w:r>
        <w:rPr>
          <w:b w:val="0"/>
          <w:i w:val="0"/>
        </w:rPr>
        <w:t>Điều 6, Điều 8 được bãi bỏ tại</w:t>
      </w:r>
      <w:r>
        <w:br/>
      </w:r>
      <w:r>
        <w:rPr>
          <w:b w:val="0"/>
          <w:i w:val="0"/>
        </w:rPr>
        <w:br/>
        <w:t xml:space="preserve">       Điều 29 Nghị định số</w:t>
      </w:r>
      <w:r>
        <w:br/>
      </w:r>
      <w:r>
        <w:rPr>
          <w:b w:val="0"/>
          <w:i w:val="0"/>
        </w:rPr>
        <w:br/>
        <w:t xml:space="preserve">       120/2020/NĐ-CP ngày</w:t>
      </w:r>
      <w:r>
        <w:br/>
      </w:r>
      <w:r>
        <w:rPr>
          <w:b w:val="0"/>
          <w:i w:val="0"/>
        </w:rPr>
        <w:br/>
        <w:t xml:space="preserve">       07/10/2020 quy định về thành</w:t>
      </w:r>
      <w:r>
        <w:br/>
      </w:r>
      <w:r>
        <w:rPr>
          <w:b w:val="0"/>
          <w:i w:val="0"/>
        </w:rPr>
        <w:br/>
        <w:t xml:space="preserve">       lập, tổ chức lại, giải thể đơn vị</w:t>
      </w:r>
      <w:r>
        <w:br/>
      </w:r>
      <w:r>
        <w:rPr>
          <w:b w:val="0"/>
          <w:i w:val="0"/>
        </w:rPr>
        <w:br/>
        <w:t xml:space="preserve">       sự nghiệp công lập.</w:t>
      </w:r>
      <w:r>
        <w:br/>
      </w:r>
      <w:r>
        <w:rPr>
          <w:b w:val="0"/>
          <w:i w:val="0"/>
        </w:rPr>
        <w:br/>
        <w:t xml:space="preserve">       Điều 7 được bãi bỏ tại khoản</w:t>
      </w:r>
      <w:r>
        <w:br/>
      </w:r>
      <w:r>
        <w:rPr>
          <w:b w:val="0"/>
          <w:i w:val="0"/>
        </w:rPr>
        <w:br/>
        <w:t xml:space="preserve">       2 Điều 20 Nghị định số</w:t>
      </w:r>
      <w:r>
        <w:br/>
      </w:r>
      <w:r>
        <w:rPr>
          <w:b w:val="0"/>
          <w:i w:val="0"/>
        </w:rPr>
        <w:br/>
        <w:t xml:space="preserve">       106/2020/NĐ-CP ngày</w:t>
      </w:r>
      <w:r>
        <w:br/>
      </w:r>
      <w:r>
        <w:rPr>
          <w:b w:val="0"/>
          <w:i w:val="0"/>
        </w:rPr>
        <w:br/>
        <w:t xml:space="preserve">       10/9/2020 về vị trí việc làm</w:t>
      </w:r>
      <w:r>
        <w:br/>
      </w:r>
      <w:r>
        <w:rPr>
          <w:b w:val="0"/>
          <w:i w:val="0"/>
        </w:rPr>
        <w:br/>
        <w:t xml:space="preserve">       và số lượng người làm việc</w:t>
      </w:r>
      <w:r>
        <w:br/>
      </w:r>
      <w:r>
        <w:rPr>
          <w:b w:val="0"/>
          <w:i w:val="0"/>
        </w:rPr>
        <w:br/>
        <w:t xml:space="preserve">       trong đơn vị sự nghiệp công lập.</w:t>
      </w:r>
      <w:r>
        <w:rPr>
          <w:b w:val="0"/>
          <w:i w:val="0"/>
        </w:rPr>
        <w:br/>
      </w:r>
      <w:r>
        <w:rPr>
          <w:b w:val="0"/>
          <w:i w:val="0"/>
        </w:rPr>
        <w:t>01/12/2020</w:t>
      </w:r>
      <w:r>
        <w:br/>
      </w:r>
      <w:r>
        <w:rPr>
          <w:b w:val="0"/>
          <w:i w:val="0"/>
        </w:rPr>
        <w:br/>
        <w:t xml:space="preserve">       15/11/2020</w:t>
      </w:r>
      <w:r>
        <w:rPr>
          <w:b w:val="0"/>
          <w:i w:val="0"/>
        </w:rPr>
        <w:br/>
      </w:r>
      <w:r>
        <w:rPr>
          <w:b w:val="0"/>
          <w:i w:val="0"/>
        </w:rPr>
        <w:br/>
      </w:r>
      <w:r>
        <w:rPr>
          <w:b w:val="0"/>
          <w:i w:val="0"/>
        </w:rPr>
        <w:br/>
      </w:r>
      <w:r>
        <w:rPr>
          <w:b w:val="0"/>
          <w:i w:val="0"/>
        </w:rPr>
        <w:t xml:space="preserve">15 </w:t>
      </w:r>
      <w:r>
        <w:rPr>
          <w:b w:val="0"/>
          <w:i w:val="0"/>
        </w:rPr>
        <w:br/>
      </w:r>
      <w:r>
        <w:rPr>
          <w:b w:val="0"/>
          <w:i w:val="0"/>
        </w:rPr>
        <w:t>Nghị</w:t>
      </w:r>
      <w:r>
        <w:br/>
      </w:r>
      <w:r>
        <w:rPr>
          <w:b w:val="0"/>
          <w:i w:val="0"/>
        </w:rPr>
        <w:br/>
        <w:t xml:space="preserve">       định</w:t>
      </w:r>
      <w:r>
        <w:rPr>
          <w:b w:val="0"/>
          <w:i w:val="0"/>
        </w:rPr>
        <w:br/>
      </w:r>
      <w:r>
        <w:rPr>
          <w:b w:val="0"/>
          <w:i w:val="0"/>
        </w:rPr>
        <w:t>123/2016/NĐ-CP</w:t>
      </w:r>
      <w:r>
        <w:br/>
      </w:r>
      <w:r>
        <w:rPr>
          <w:b w:val="0"/>
          <w:i w:val="0"/>
        </w:rPr>
        <w:br/>
        <w:t xml:space="preserve">       ngày 01/9/2016 của</w:t>
      </w:r>
      <w:r>
        <w:br/>
      </w:r>
      <w:r>
        <w:rPr>
          <w:b w:val="0"/>
          <w:i w:val="0"/>
        </w:rPr>
        <w:br/>
        <w:t xml:space="preserve">       Chính phủ quy định</w:t>
      </w:r>
      <w:r>
        <w:br/>
      </w:r>
      <w:r>
        <w:rPr>
          <w:b w:val="0"/>
          <w:i w:val="0"/>
        </w:rPr>
        <w:br/>
        <w:t xml:space="preserve">       chức năng, nhiệm</w:t>
      </w:r>
      <w:r>
        <w:br/>
      </w:r>
      <w:r>
        <w:rPr>
          <w:b w:val="0"/>
          <w:i w:val="0"/>
        </w:rPr>
        <w:br/>
        <w:t xml:space="preserve">       vụ, quyền hạn và</w:t>
      </w:r>
      <w:r>
        <w:br/>
      </w:r>
      <w:r>
        <w:rPr>
          <w:b w:val="0"/>
          <w:i w:val="0"/>
        </w:rPr>
        <w:br/>
        <w:t xml:space="preserve">       cơ cấu tổ chức của</w:t>
      </w:r>
      <w:r>
        <w:br/>
      </w:r>
      <w:r>
        <w:rPr>
          <w:b w:val="0"/>
          <w:i w:val="0"/>
        </w:rPr>
        <w:br/>
        <w:t xml:space="preserve">       Bộ, cơ quan ngang</w:t>
      </w:r>
      <w:r>
        <w:br/>
      </w:r>
      <w:r>
        <w:rPr>
          <w:b w:val="0"/>
          <w:i w:val="0"/>
        </w:rPr>
        <w:br/>
        <w:t xml:space="preserve">       Bộ</w:t>
      </w:r>
      <w:r>
        <w:rPr>
          <w:b w:val="0"/>
          <w:i w:val="0"/>
        </w:rPr>
        <w:br/>
      </w:r>
      <w:r>
        <w:rPr>
          <w:b w:val="0"/>
          <w:i w:val="0"/>
        </w:rPr>
        <w:t>- Điều 13. Về tổ chức bộ máy, biên chế công chức</w:t>
      </w:r>
      <w:r>
        <w:br/>
      </w:r>
      <w:r>
        <w:rPr>
          <w:b w:val="0"/>
          <w:i w:val="0"/>
        </w:rPr>
        <w:br/>
        <w:t xml:space="preserve">       và số lượng người làm việc trong đơn vị sự nghiệp</w:t>
      </w:r>
      <w:r>
        <w:br/>
      </w:r>
      <w:r>
        <w:rPr>
          <w:b w:val="0"/>
          <w:i w:val="0"/>
        </w:rPr>
        <w:br/>
        <w:t xml:space="preserve">       công lập</w:t>
      </w:r>
      <w:r>
        <w:br/>
      </w:r>
      <w:r>
        <w:rPr>
          <w:b w:val="0"/>
          <w:i w:val="0"/>
        </w:rPr>
        <w:br/>
        <w:t xml:space="preserve">       - Điều 14. Về cán bộ, công chức, viên chức</w:t>
      </w:r>
      <w:r>
        <w:br/>
      </w:r>
      <w:r>
        <w:rPr>
          <w:b w:val="0"/>
          <w:i w:val="0"/>
        </w:rPr>
        <w:br/>
        <w:t xml:space="preserve">       - Điều 18. Vụ thuộc Bộ</w:t>
      </w:r>
      <w:r>
        <w:br/>
      </w:r>
      <w:r>
        <w:rPr>
          <w:b w:val="0"/>
          <w:i w:val="0"/>
        </w:rPr>
        <w:br/>
        <w:t xml:space="preserve">       - Điều 19. Văn phòng thuộc Bộ</w:t>
      </w:r>
      <w:r>
        <w:br/>
      </w:r>
      <w:r>
        <w:rPr>
          <w:b w:val="0"/>
          <w:i w:val="0"/>
        </w:rPr>
        <w:br/>
        <w:t xml:space="preserve">       - Điều 20. Thanh tra thuộc Bộ</w:t>
      </w:r>
      <w:r>
        <w:br/>
      </w:r>
      <w:r>
        <w:rPr>
          <w:b w:val="0"/>
          <w:i w:val="0"/>
        </w:rPr>
        <w:br/>
        <w:t xml:space="preserve">       - Điều 21. Cục thuộc Bộ</w:t>
      </w:r>
      <w:r>
        <w:br/>
      </w:r>
      <w:r>
        <w:rPr>
          <w:b w:val="0"/>
          <w:i w:val="0"/>
        </w:rPr>
        <w:br/>
        <w:t xml:space="preserve">       - Điều 22. Tổng cục thuộc Bộ</w:t>
      </w:r>
      <w:r>
        <w:br/>
      </w:r>
      <w:r>
        <w:rPr>
          <w:b w:val="0"/>
          <w:i w:val="0"/>
        </w:rPr>
        <w:br/>
        <w:t xml:space="preserve">       - Điều 31. Điều khoản chuyển tiếp</w:t>
      </w:r>
      <w:r>
        <w:rPr>
          <w:b w:val="0"/>
          <w:i w:val="0"/>
        </w:rPr>
        <w:br/>
      </w:r>
      <w:r>
        <w:rPr>
          <w:b w:val="0"/>
          <w:i w:val="0"/>
        </w:rPr>
        <w:t>- Các Điều được sửa đổi tại</w:t>
      </w:r>
      <w:r>
        <w:br/>
      </w:r>
      <w:r>
        <w:rPr>
          <w:b w:val="0"/>
          <w:i w:val="0"/>
        </w:rPr>
        <w:br/>
        <w:t xml:space="preserve">       Điều 1 Nghị định số</w:t>
      </w:r>
      <w:r>
        <w:br/>
      </w:r>
      <w:r>
        <w:rPr>
          <w:b w:val="0"/>
          <w:i w:val="0"/>
        </w:rPr>
        <w:br/>
        <w:t xml:space="preserve">       101/2020/NĐ-CP ngày</w:t>
      </w:r>
      <w:r>
        <w:br/>
      </w:r>
      <w:r>
        <w:rPr>
          <w:b w:val="0"/>
          <w:i w:val="0"/>
        </w:rPr>
        <w:br/>
        <w:t xml:space="preserve">       28/8/2020 sửa đổi, bổ sung một</w:t>
      </w:r>
      <w:r>
        <w:br/>
      </w:r>
      <w:r>
        <w:rPr>
          <w:b w:val="0"/>
          <w:i w:val="0"/>
        </w:rPr>
        <w:br/>
        <w:t xml:space="preserve">       số điều của Nghị định</w:t>
      </w:r>
      <w:r>
        <w:br/>
      </w:r>
      <w:r>
        <w:rPr>
          <w:b w:val="0"/>
          <w:i w:val="0"/>
        </w:rPr>
        <w:br/>
        <w:t xml:space="preserve">       số 123/2016/NĐ-CP ngày 01</w:t>
      </w:r>
      <w:r>
        <w:br/>
      </w:r>
      <w:r>
        <w:rPr>
          <w:b w:val="0"/>
          <w:i w:val="0"/>
        </w:rPr>
        <w:br/>
        <w:t xml:space="preserve">       tháng 9 năm 2016 của Chính</w:t>
      </w:r>
      <w:r>
        <w:br/>
      </w:r>
      <w:r>
        <w:rPr>
          <w:b w:val="0"/>
          <w:i w:val="0"/>
        </w:rPr>
        <w:br/>
        <w:t xml:space="preserve">       phủ quy định chức năng, nhiệm</w:t>
      </w:r>
      <w:r>
        <w:br/>
      </w:r>
      <w:r>
        <w:rPr>
          <w:b w:val="0"/>
          <w:i w:val="0"/>
        </w:rPr>
        <w:br/>
        <w:t xml:space="preserve">       vụ, quyền hạn và cơ cấu tổ chức</w:t>
      </w:r>
      <w:r>
        <w:br/>
      </w:r>
      <w:r>
        <w:rPr>
          <w:b w:val="0"/>
          <w:i w:val="0"/>
        </w:rPr>
        <w:br/>
        <w:t xml:space="preserve">       của bộ, cơ quan ngang bộ.</w:t>
      </w:r>
      <w:r>
        <w:br/>
      </w:r>
      <w:r>
        <w:rPr>
          <w:b w:val="0"/>
          <w:i w:val="0"/>
        </w:rPr>
        <w:br/>
        <w:t xml:space="preserve">       - Riêng khoản 1, khoản 2 Điều</w:t>
      </w:r>
      <w:r>
        <w:br/>
      </w:r>
      <w:r>
        <w:rPr>
          <w:b w:val="0"/>
          <w:i w:val="0"/>
        </w:rPr>
        <w:br/>
        <w:t xml:space="preserve">       19 được sửa đổi, bổ sung tại</w:t>
      </w:r>
      <w:r>
        <w:br/>
      </w:r>
      <w:r>
        <w:rPr>
          <w:b w:val="0"/>
          <w:i w:val="0"/>
        </w:rPr>
        <w:br/>
        <w:t xml:space="preserve">       Điều 5 Nghị định số</w:t>
      </w:r>
      <w:r>
        <w:br/>
      </w:r>
      <w:r>
        <w:rPr>
          <w:b w:val="0"/>
          <w:i w:val="0"/>
        </w:rPr>
        <w:br/>
        <w:t xml:space="preserve">       92/2017/NĐ-CP ngày</w:t>
      </w:r>
      <w:r>
        <w:rPr>
          <w:b w:val="0"/>
          <w:i w:val="0"/>
        </w:rPr>
        <w:br/>
      </w:r>
      <w:r>
        <w:rPr>
          <w:b w:val="0"/>
          <w:i w:val="0"/>
        </w:rPr>
        <w:t>15/11/2020</w:t>
      </w:r>
      <w:r>
        <w:rPr>
          <w:b w:val="0"/>
          <w:i w:val="0"/>
        </w:rPr>
        <w:br/>
      </w:r>
      <w:r>
        <w:rPr>
          <w:b w:val="0"/>
          <w:i w:val="0"/>
        </w:rPr>
        <w:br/>
      </w:r>
      <w:r>
        <w:rPr>
          <w:b w:val="0"/>
          <w:i w:val="0"/>
        </w:rPr>
        <w:br/>
      </w:r>
      <w:r>
        <w:rPr>
          <w:b w:val="0"/>
          <w:i w:val="0"/>
        </w:rPr>
        <w:br/>
      </w:r>
      <w:r>
        <w:br/>
      </w:r>
      <w:r>
        <w:rPr>
          <w:b w:val="0"/>
          <w:i w:val="0"/>
        </w:rPr>
        <w:t>8</w:t>
      </w:r>
      <w:r>
        <w:rPr>
          <w:b w:val="0"/>
          <w:i w:val="0"/>
        </w:rPr>
        <w:br/>
      </w:r>
      <w:r>
        <w:rPr>
          <w:b w:val="0"/>
          <w:i w:val="0"/>
        </w:rPr>
        <w:br/>
      </w:r>
      <w:r>
        <w:rPr>
          <w:b w:val="0"/>
          <w:i w:val="0"/>
        </w:rPr>
        <w:br/>
      </w:r>
      <w:r>
        <w:rPr>
          <w:b w:val="0"/>
          <w:i w:val="0"/>
        </w:rPr>
        <w:br/>
      </w:r>
      <w:r>
        <w:rPr>
          <w:b w:val="0"/>
          <w:i w:val="0"/>
        </w:rPr>
        <w:t>07/8/2019 sửa đổi, bổ sung một</w:t>
      </w:r>
      <w:r>
        <w:br/>
      </w:r>
      <w:r>
        <w:rPr>
          <w:b w:val="0"/>
          <w:i w:val="0"/>
        </w:rPr>
        <w:br/>
        <w:t xml:space="preserve">       số điều của các Nghị định liên</w:t>
      </w:r>
      <w:r>
        <w:br/>
      </w:r>
      <w:r>
        <w:rPr>
          <w:b w:val="0"/>
          <w:i w:val="0"/>
        </w:rPr>
        <w:br/>
        <w:t xml:space="preserve">       quan đến kiểm soát thủ tục hành</w:t>
      </w:r>
      <w:r>
        <w:br/>
      </w:r>
      <w:r>
        <w:rPr>
          <w:b w:val="0"/>
          <w:i w:val="0"/>
        </w:rPr>
        <w:br/>
        <w:t xml:space="preserve">       chính</w:t>
      </w:r>
      <w:r>
        <w:rPr>
          <w:b w:val="0"/>
          <w:i w:val="0"/>
        </w:rPr>
        <w:br/>
      </w:r>
      <w:r>
        <w:rPr>
          <w:b w:val="0"/>
          <w:i w:val="0"/>
        </w:rPr>
        <w:t>25/9/2017</w:t>
      </w:r>
      <w:r>
        <w:rPr>
          <w:b w:val="0"/>
          <w:i w:val="0"/>
        </w:rPr>
        <w:br/>
      </w:r>
      <w:r>
        <w:rPr>
          <w:b w:val="0"/>
          <w:i w:val="0"/>
        </w:rPr>
        <w:br/>
      </w:r>
      <w:r>
        <w:rPr>
          <w:b w:val="0"/>
          <w:i w:val="0"/>
        </w:rPr>
        <w:br/>
      </w:r>
      <w:r>
        <w:rPr>
          <w:b w:val="0"/>
          <w:i w:val="0"/>
        </w:rPr>
        <w:t xml:space="preserve">16 </w:t>
      </w:r>
      <w:r>
        <w:rPr>
          <w:b w:val="0"/>
          <w:i w:val="0"/>
        </w:rPr>
        <w:br/>
      </w:r>
      <w:r>
        <w:rPr>
          <w:b w:val="0"/>
          <w:i w:val="0"/>
        </w:rPr>
        <w:t>Nghị</w:t>
      </w:r>
      <w:r>
        <w:br/>
      </w:r>
      <w:r>
        <w:rPr>
          <w:b w:val="0"/>
          <w:i w:val="0"/>
        </w:rPr>
        <w:br/>
        <w:t xml:space="preserve">       định</w:t>
      </w:r>
      <w:r>
        <w:rPr>
          <w:b w:val="0"/>
          <w:i w:val="0"/>
        </w:rPr>
        <w:br/>
      </w:r>
      <w:r>
        <w:rPr>
          <w:b w:val="0"/>
          <w:i w:val="0"/>
        </w:rPr>
        <w:t>108/2014/NĐ-CP</w:t>
      </w:r>
      <w:r>
        <w:br/>
      </w:r>
      <w:r>
        <w:rPr>
          <w:b w:val="0"/>
          <w:i w:val="0"/>
        </w:rPr>
        <w:br/>
        <w:t xml:space="preserve">       ngày 20/11/2014</w:t>
      </w:r>
      <w:r>
        <w:br/>
      </w:r>
      <w:r>
        <w:rPr>
          <w:b w:val="0"/>
          <w:i w:val="0"/>
        </w:rPr>
        <w:br/>
        <w:t xml:space="preserve">       của Chính phủ về</w:t>
      </w:r>
      <w:r>
        <w:br/>
      </w:r>
      <w:r>
        <w:rPr>
          <w:b w:val="0"/>
          <w:i w:val="0"/>
        </w:rPr>
        <w:br/>
        <w:t xml:space="preserve">       chính sách tinh giản</w:t>
      </w:r>
      <w:r>
        <w:br/>
      </w:r>
      <w:r>
        <w:rPr>
          <w:b w:val="0"/>
          <w:i w:val="0"/>
        </w:rPr>
        <w:br/>
        <w:t xml:space="preserve">       biên chế</w:t>
      </w:r>
      <w:r>
        <w:rPr>
          <w:b w:val="0"/>
          <w:i w:val="0"/>
        </w:rPr>
        <w:br/>
      </w:r>
      <w:r>
        <w:rPr>
          <w:b w:val="0"/>
          <w:i w:val="0"/>
        </w:rPr>
        <w:t>- Điều 8. Chính sách về hưu trước tuổi</w:t>
      </w:r>
      <w:r>
        <w:br/>
      </w:r>
      <w:r>
        <w:rPr>
          <w:b w:val="0"/>
          <w:i w:val="0"/>
        </w:rPr>
        <w:br/>
        <w:t xml:space="preserve">       - Điều 9. Chính sách chuyển sang làm việc tại các</w:t>
      </w:r>
      <w:r>
        <w:br/>
      </w:r>
      <w:r>
        <w:rPr>
          <w:b w:val="0"/>
          <w:i w:val="0"/>
        </w:rPr>
        <w:br/>
        <w:t xml:space="preserve">       tổ chức không hưởng lương thường xuyên từ ngân</w:t>
      </w:r>
      <w:r>
        <w:br/>
      </w:r>
      <w:r>
        <w:rPr>
          <w:b w:val="0"/>
          <w:i w:val="0"/>
        </w:rPr>
        <w:br/>
        <w:t xml:space="preserve">       sách nhà nước</w:t>
      </w:r>
      <w:r>
        <w:br/>
      </w:r>
      <w:r>
        <w:rPr>
          <w:b w:val="0"/>
          <w:i w:val="0"/>
        </w:rPr>
        <w:br/>
        <w:t xml:space="preserve">       - Điều 10. Chính sách thôi việc</w:t>
      </w:r>
      <w:r>
        <w:br/>
      </w:r>
      <w:r>
        <w:rPr>
          <w:b w:val="0"/>
          <w:i w:val="0"/>
        </w:rPr>
        <w:br/>
        <w:t xml:space="preserve">       - Điều 13. Nguồn kinh phí thực hiện tinh giản biên</w:t>
      </w:r>
      <w:r>
        <w:br/>
      </w:r>
      <w:r>
        <w:rPr>
          <w:b w:val="0"/>
          <w:i w:val="0"/>
        </w:rPr>
        <w:br/>
        <w:t xml:space="preserve">       chế</w:t>
      </w:r>
      <w:r>
        <w:br/>
      </w:r>
      <w:r>
        <w:rPr>
          <w:b w:val="0"/>
          <w:i w:val="0"/>
        </w:rPr>
        <w:br/>
        <w:t xml:space="preserve">       - Điều 14. Trình tự thực hiện tinh giản biên chế</w:t>
      </w:r>
      <w:r>
        <w:br/>
      </w:r>
      <w:r>
        <w:rPr>
          <w:b w:val="0"/>
          <w:i w:val="0"/>
        </w:rPr>
        <w:br/>
        <w:t xml:space="preserve">       - Điều 24. Hiệu lực thi hành:</w:t>
      </w:r>
      <w:r>
        <w:br/>
      </w:r>
      <w:r>
        <w:rPr>
          <w:b w:val="0"/>
          <w:i w:val="0"/>
        </w:rPr>
        <w:br/>
        <w:t xml:space="preserve">       Nghị định này có hiệu lực thi hành kể từ ngày 10</w:t>
      </w:r>
      <w:r>
        <w:br/>
      </w:r>
      <w:r>
        <w:rPr>
          <w:b w:val="0"/>
          <w:i w:val="0"/>
        </w:rPr>
        <w:br/>
        <w:t xml:space="preserve">       tháng 01 năm 2015. Các chế độ, chính sách quy</w:t>
      </w:r>
      <w:r>
        <w:br/>
      </w:r>
      <w:r>
        <w:rPr>
          <w:b w:val="0"/>
          <w:i w:val="0"/>
        </w:rPr>
        <w:br/>
        <w:t xml:space="preserve">       định tại Nghị định này được áp dụng đến hết ngày</w:t>
      </w:r>
      <w:r>
        <w:br/>
      </w:r>
      <w:r>
        <w:rPr>
          <w:b w:val="0"/>
          <w:i w:val="0"/>
        </w:rPr>
        <w:br/>
        <w:t xml:space="preserve">       31 tháng 12 năm 2021.</w:t>
      </w:r>
      <w:r>
        <w:rPr>
          <w:b w:val="0"/>
          <w:i w:val="0"/>
        </w:rPr>
        <w:br/>
      </w:r>
      <w:r>
        <w:rPr>
          <w:b w:val="0"/>
          <w:i w:val="0"/>
        </w:rPr>
        <w:t>Các Điều này được sửa đổi,</w:t>
      </w:r>
      <w:r>
        <w:br/>
      </w:r>
      <w:r>
        <w:rPr>
          <w:b w:val="0"/>
          <w:i w:val="0"/>
        </w:rPr>
        <w:br/>
        <w:t xml:space="preserve">       bổ sung tại khoản 2, 3,4, 5, 7, 8</w:t>
      </w:r>
      <w:r>
        <w:br/>
      </w:r>
      <w:r>
        <w:rPr>
          <w:b w:val="0"/>
          <w:i w:val="0"/>
        </w:rPr>
        <w:br/>
        <w:t xml:space="preserve">       Điều 1 Nghị định số</w:t>
      </w:r>
      <w:r>
        <w:br/>
      </w:r>
      <w:r>
        <w:rPr>
          <w:b w:val="0"/>
          <w:i w:val="0"/>
        </w:rPr>
        <w:br/>
        <w:t xml:space="preserve">       143/2020/NĐ-CP ngày</w:t>
      </w:r>
      <w:r>
        <w:br/>
      </w:r>
      <w:r>
        <w:rPr>
          <w:b w:val="0"/>
          <w:i w:val="0"/>
        </w:rPr>
        <w:br/>
        <w:t xml:space="preserve">       10/12/2020 sửa đổi, bổ sung</w:t>
      </w:r>
      <w:r>
        <w:br/>
      </w:r>
      <w:r>
        <w:rPr>
          <w:b w:val="0"/>
          <w:i w:val="0"/>
        </w:rPr>
        <w:br/>
        <w:t xml:space="preserve">       một số điều của Nghị định</w:t>
      </w:r>
      <w:r>
        <w:br/>
      </w:r>
      <w:r>
        <w:rPr>
          <w:b w:val="0"/>
          <w:i w:val="0"/>
        </w:rPr>
        <w:br/>
        <w:t xml:space="preserve">       số 108/2014/NĐ-CP ngày 20</w:t>
      </w:r>
      <w:r>
        <w:br/>
      </w:r>
      <w:r>
        <w:rPr>
          <w:b w:val="0"/>
          <w:i w:val="0"/>
        </w:rPr>
        <w:br/>
        <w:t xml:space="preserve">       tháng 11 năm 2014 về chính</w:t>
      </w:r>
      <w:r>
        <w:br/>
      </w:r>
      <w:r>
        <w:rPr>
          <w:b w:val="0"/>
          <w:i w:val="0"/>
        </w:rPr>
        <w:br/>
        <w:t xml:space="preserve">       sách tinh giản biên chế và Nghị</w:t>
      </w:r>
      <w:r>
        <w:br/>
      </w:r>
      <w:r>
        <w:rPr>
          <w:b w:val="0"/>
          <w:i w:val="0"/>
        </w:rPr>
        <w:br/>
        <w:t xml:space="preserve">       định số 113/2018/NĐ-CP ngày</w:t>
      </w:r>
      <w:r>
        <w:br/>
      </w:r>
      <w:r>
        <w:rPr>
          <w:b w:val="0"/>
          <w:i w:val="0"/>
        </w:rPr>
        <w:br/>
        <w:t xml:space="preserve">       31 tháng 8 năm 2018 sửa đổi,</w:t>
      </w:r>
      <w:r>
        <w:br/>
      </w:r>
      <w:r>
        <w:rPr>
          <w:b w:val="0"/>
          <w:i w:val="0"/>
        </w:rPr>
        <w:br/>
        <w:t xml:space="preserve">       bổ sung một số điều của Nghị</w:t>
      </w:r>
      <w:r>
        <w:br/>
      </w:r>
      <w:r>
        <w:rPr>
          <w:b w:val="0"/>
          <w:i w:val="0"/>
        </w:rPr>
        <w:br/>
        <w:t xml:space="preserve">       định số 108/2014/NĐ-CP ngày</w:t>
      </w:r>
      <w:r>
        <w:br/>
      </w:r>
      <w:r>
        <w:rPr>
          <w:b w:val="0"/>
          <w:i w:val="0"/>
        </w:rPr>
        <w:br/>
        <w:t xml:space="preserve">       20 tháng 11 năm 2014 về chính</w:t>
      </w:r>
      <w:r>
        <w:br/>
      </w:r>
      <w:r>
        <w:rPr>
          <w:b w:val="0"/>
          <w:i w:val="0"/>
        </w:rPr>
        <w:br/>
        <w:t xml:space="preserve">       sách tinh giản biên chế.</w:t>
      </w:r>
      <w:r>
        <w:rPr>
          <w:b w:val="0"/>
          <w:i w:val="0"/>
        </w:rPr>
        <w:br/>
      </w:r>
      <w:r>
        <w:rPr>
          <w:b w:val="0"/>
          <w:i w:val="0"/>
        </w:rPr>
        <w:t>10/12/2020</w:t>
      </w:r>
      <w:r>
        <w:br/>
      </w:r>
      <w:r>
        <w:rPr>
          <w:b w:val="0"/>
          <w:i w:val="0"/>
        </w:rPr>
        <w:br/>
        <w:t xml:space="preserve">       Các khoản 2,</w:t>
      </w:r>
      <w:r>
        <w:br/>
      </w:r>
      <w:r>
        <w:rPr>
          <w:b w:val="0"/>
          <w:i w:val="0"/>
        </w:rPr>
        <w:br/>
        <w:t xml:space="preserve">       3, 4 Điều 1</w:t>
      </w:r>
      <w:r>
        <w:br/>
      </w:r>
      <w:r>
        <w:rPr>
          <w:b w:val="0"/>
          <w:i w:val="0"/>
        </w:rPr>
        <w:br/>
        <w:t xml:space="preserve">       (sửa đổi, bổ</w:t>
      </w:r>
      <w:r>
        <w:br/>
      </w:r>
      <w:r>
        <w:rPr>
          <w:b w:val="0"/>
          <w:i w:val="0"/>
        </w:rPr>
        <w:br/>
        <w:t xml:space="preserve">       sung Điều 8,</w:t>
      </w:r>
      <w:r>
        <w:br/>
      </w:r>
      <w:r>
        <w:rPr>
          <w:b w:val="0"/>
          <w:i w:val="0"/>
        </w:rPr>
        <w:br/>
        <w:t xml:space="preserve">       sửa đổi, bổ</w:t>
      </w:r>
      <w:r>
        <w:br/>
      </w:r>
      <w:r>
        <w:rPr>
          <w:b w:val="0"/>
          <w:i w:val="0"/>
        </w:rPr>
        <w:br/>
        <w:t xml:space="preserve">       sung khoản 2</w:t>
      </w:r>
      <w:r>
        <w:br/>
      </w:r>
      <w:r>
        <w:rPr>
          <w:b w:val="0"/>
          <w:i w:val="0"/>
        </w:rPr>
        <w:br/>
        <w:t xml:space="preserve">       Điều 9, sửa</w:t>
      </w:r>
      <w:r>
        <w:br/>
      </w:r>
      <w:r>
        <w:rPr>
          <w:b w:val="0"/>
          <w:i w:val="0"/>
        </w:rPr>
        <w:br/>
        <w:t xml:space="preserve">       đổi, bổ sung</w:t>
      </w:r>
      <w:r>
        <w:br/>
      </w:r>
      <w:r>
        <w:rPr>
          <w:b w:val="0"/>
          <w:i w:val="0"/>
        </w:rPr>
        <w:br/>
        <w:t xml:space="preserve">       khoản 1 Điều</w:t>
      </w:r>
      <w:r>
        <w:br/>
      </w:r>
      <w:r>
        <w:rPr>
          <w:b w:val="0"/>
          <w:i w:val="0"/>
        </w:rPr>
        <w:br/>
        <w:t xml:space="preserve">       10 có hiệu lực</w:t>
      </w:r>
      <w:r>
        <w:br/>
      </w:r>
      <w:r>
        <w:rPr>
          <w:b w:val="0"/>
          <w:i w:val="0"/>
        </w:rPr>
        <w:br/>
        <w:t xml:space="preserve">       từ ngày</w:t>
      </w:r>
      <w:r>
        <w:br/>
      </w:r>
      <w:r>
        <w:rPr>
          <w:b w:val="0"/>
          <w:i w:val="0"/>
        </w:rPr>
        <w:br/>
        <w:t xml:space="preserve">       01/01/2021</w:t>
      </w:r>
      <w:r>
        <w:rPr>
          <w:b w:val="0"/>
          <w:i w:val="0"/>
        </w:rPr>
        <w:br/>
      </w:r>
      <w:r>
        <w:rPr>
          <w:b w:val="0"/>
          <w:i w:val="0"/>
        </w:rPr>
        <w:br/>
      </w:r>
      <w:r>
        <w:rPr>
          <w:b w:val="0"/>
          <w:i w:val="0"/>
        </w:rPr>
        <w:br/>
      </w:r>
      <w:r>
        <w:rPr>
          <w:b w:val="0"/>
          <w:i w:val="0"/>
        </w:rPr>
        <w:t xml:space="preserve">17 </w:t>
      </w:r>
      <w:r>
        <w:rPr>
          <w:b w:val="0"/>
          <w:i w:val="0"/>
        </w:rPr>
        <w:br/>
      </w:r>
      <w:r>
        <w:rPr>
          <w:b w:val="0"/>
          <w:i w:val="0"/>
        </w:rPr>
        <w:t>Nghị</w:t>
      </w:r>
      <w:r>
        <w:br/>
      </w:r>
      <w:r>
        <w:rPr>
          <w:b w:val="0"/>
          <w:i w:val="0"/>
        </w:rPr>
        <w:br/>
        <w:t xml:space="preserve">       định</w:t>
      </w:r>
      <w:r>
        <w:rPr>
          <w:b w:val="0"/>
          <w:i w:val="0"/>
        </w:rPr>
        <w:br/>
      </w:r>
      <w:r>
        <w:rPr>
          <w:b w:val="0"/>
          <w:i w:val="0"/>
        </w:rPr>
        <w:t>113/2018/NĐ-CP</w:t>
      </w:r>
      <w:r>
        <w:br/>
      </w:r>
      <w:r>
        <w:rPr>
          <w:b w:val="0"/>
          <w:i w:val="0"/>
        </w:rPr>
        <w:br/>
        <w:t xml:space="preserve">       ngày 31/8/2018 của</w:t>
      </w:r>
      <w:r>
        <w:br/>
      </w:r>
      <w:r>
        <w:rPr>
          <w:b w:val="0"/>
          <w:i w:val="0"/>
        </w:rPr>
        <w:br/>
        <w:t xml:space="preserve">       Chính phủ Sửa đổi,</w:t>
      </w:r>
      <w:r>
        <w:br/>
      </w:r>
      <w:r>
        <w:rPr>
          <w:b w:val="0"/>
          <w:i w:val="0"/>
        </w:rPr>
        <w:br/>
        <w:t xml:space="preserve">       bổ sung một số điều</w:t>
      </w:r>
      <w:r>
        <w:br/>
      </w:r>
      <w:r>
        <w:rPr>
          <w:b w:val="0"/>
          <w:i w:val="0"/>
        </w:rPr>
        <w:br/>
        <w:t xml:space="preserve">       của Nghị định</w:t>
      </w:r>
      <w:r>
        <w:br/>
      </w:r>
      <w:r>
        <w:rPr>
          <w:b w:val="0"/>
          <w:i w:val="0"/>
        </w:rPr>
        <w:br/>
        <w:t xml:space="preserve">       số 108/2014/NĐ-</w:t>
      </w:r>
      <w:r>
        <w:br/>
      </w:r>
      <w:r>
        <w:rPr>
          <w:b w:val="0"/>
          <w:i w:val="0"/>
        </w:rPr>
        <w:br/>
        <w:t xml:space="preserve">       CP ngày 20 tháng</w:t>
      </w:r>
      <w:r>
        <w:br/>
      </w:r>
      <w:r>
        <w:rPr>
          <w:b w:val="0"/>
          <w:i w:val="0"/>
        </w:rPr>
        <w:br/>
        <w:t xml:space="preserve">       11 năm 2014 của</w:t>
      </w:r>
      <w:r>
        <w:br/>
      </w:r>
      <w:r>
        <w:rPr>
          <w:b w:val="0"/>
          <w:i w:val="0"/>
        </w:rPr>
        <w:br/>
        <w:t xml:space="preserve">       Chính phủ về chính</w:t>
      </w:r>
      <w:r>
        <w:br/>
      </w:r>
      <w:r>
        <w:rPr>
          <w:b w:val="0"/>
          <w:i w:val="0"/>
        </w:rPr>
        <w:br/>
        <w:t xml:space="preserve">       sách tinh giản biên</w:t>
      </w:r>
      <w:r>
        <w:rPr>
          <w:b w:val="0"/>
          <w:i w:val="0"/>
        </w:rPr>
        <w:br/>
      </w:r>
      <w:r>
        <w:rPr>
          <w:b w:val="0"/>
          <w:i w:val="0"/>
        </w:rPr>
        <w:t>- Khoản 2 Điều 1 (Các trường hợp tinh giản biên</w:t>
      </w:r>
      <w:r>
        <w:br/>
      </w:r>
      <w:r>
        <w:rPr>
          <w:b w:val="0"/>
          <w:i w:val="0"/>
        </w:rPr>
        <w:br/>
        <w:t xml:space="preserve">       chế).</w:t>
      </w:r>
      <w:r>
        <w:br/>
      </w:r>
      <w:r>
        <w:rPr>
          <w:b w:val="0"/>
          <w:i w:val="0"/>
        </w:rPr>
        <w:br/>
        <w:t xml:space="preserve">       - Khoản 6 Điều 1 (Chính sách về hưu trước tuổi)</w:t>
      </w:r>
      <w:r>
        <w:br/>
      </w:r>
      <w:r>
        <w:rPr>
          <w:b w:val="0"/>
          <w:i w:val="0"/>
        </w:rPr>
        <w:br/>
        <w:t xml:space="preserve">       - Khoản 7 Điều 1 (Chính sách về hưu trước tuổi)</w:t>
      </w:r>
      <w:r>
        <w:br/>
      </w:r>
      <w:r>
        <w:rPr>
          <w:b w:val="0"/>
          <w:i w:val="0"/>
        </w:rPr>
        <w:br/>
        <w:t xml:space="preserve">       - Khoản 10 Điều 1 (Trình tự thực hiện tinh giản</w:t>
      </w:r>
      <w:r>
        <w:br/>
      </w:r>
      <w:r>
        <w:rPr>
          <w:b w:val="0"/>
          <w:i w:val="0"/>
        </w:rPr>
        <w:br/>
        <w:t xml:space="preserve">       biên chế)</w:t>
      </w:r>
      <w:r>
        <w:rPr>
          <w:b w:val="0"/>
          <w:i w:val="0"/>
        </w:rPr>
        <w:br/>
      </w:r>
      <w:r>
        <w:rPr>
          <w:b w:val="0"/>
          <w:i w:val="0"/>
        </w:rPr>
        <w:t>Các Điều này được sửa đổi, bổ</w:t>
      </w:r>
      <w:r>
        <w:br/>
      </w:r>
      <w:r>
        <w:rPr>
          <w:b w:val="0"/>
          <w:i w:val="0"/>
        </w:rPr>
        <w:br/>
        <w:t xml:space="preserve">       sung tại khoản 1, khoản 6 Điều 1</w:t>
      </w:r>
      <w:r>
        <w:br/>
      </w:r>
      <w:r>
        <w:rPr>
          <w:b w:val="0"/>
          <w:i w:val="0"/>
        </w:rPr>
        <w:br/>
        <w:t xml:space="preserve">       Nghị định số 143/2020/NĐ-CP</w:t>
      </w:r>
      <w:r>
        <w:br/>
      </w:r>
      <w:r>
        <w:rPr>
          <w:b w:val="0"/>
          <w:i w:val="0"/>
        </w:rPr>
        <w:br/>
        <w:t xml:space="preserve">       ngày 10/12/2020 sửa đổi, bổ</w:t>
      </w:r>
      <w:r>
        <w:br/>
      </w:r>
      <w:r>
        <w:rPr>
          <w:b w:val="0"/>
          <w:i w:val="0"/>
        </w:rPr>
        <w:br/>
        <w:t xml:space="preserve">       sung một số điều của Nghị định</w:t>
      </w:r>
      <w:r>
        <w:br/>
      </w:r>
      <w:r>
        <w:rPr>
          <w:b w:val="0"/>
          <w:i w:val="0"/>
        </w:rPr>
        <w:br/>
        <w:t xml:space="preserve">       số 108/2014/NĐ-CP ngày 20</w:t>
      </w:r>
      <w:r>
        <w:br/>
      </w:r>
      <w:r>
        <w:rPr>
          <w:b w:val="0"/>
          <w:i w:val="0"/>
        </w:rPr>
        <w:br/>
        <w:t xml:space="preserve">       tháng 11 năm 2014 của Chính</w:t>
      </w:r>
      <w:r>
        <w:br/>
      </w:r>
      <w:r>
        <w:rPr>
          <w:b w:val="0"/>
          <w:i w:val="0"/>
        </w:rPr>
        <w:br/>
        <w:t xml:space="preserve">       phủ về chính sách tinh giản biên</w:t>
      </w:r>
      <w:r>
        <w:br/>
      </w:r>
      <w:r>
        <w:rPr>
          <w:b w:val="0"/>
          <w:i w:val="0"/>
        </w:rPr>
        <w:br/>
        <w:t xml:space="preserve">       chế và Nghị định</w:t>
      </w:r>
      <w:r>
        <w:br/>
      </w:r>
      <w:r>
        <w:rPr>
          <w:b w:val="0"/>
          <w:i w:val="0"/>
        </w:rPr>
        <w:br/>
        <w:t xml:space="preserve">       số 113/2018/NĐ-CP ngày 31</w:t>
      </w:r>
      <w:r>
        <w:br/>
      </w:r>
      <w:r>
        <w:rPr>
          <w:b w:val="0"/>
          <w:i w:val="0"/>
        </w:rPr>
        <w:br/>
        <w:t xml:space="preserve">       tháng 8 năm 2018 của Chính</w:t>
      </w:r>
      <w:r>
        <w:br/>
      </w:r>
      <w:r>
        <w:rPr>
          <w:b w:val="0"/>
          <w:i w:val="0"/>
        </w:rPr>
        <w:br/>
        <w:t xml:space="preserve">       phủ sửa đổi, bổ sung một số điều</w:t>
      </w:r>
      <w:r>
        <w:rPr>
          <w:b w:val="0"/>
          <w:i w:val="0"/>
        </w:rPr>
        <w:br/>
      </w:r>
      <w:r>
        <w:rPr>
          <w:b w:val="0"/>
          <w:i w:val="0"/>
        </w:rPr>
        <w:t>10/12/2020</w:t>
      </w:r>
      <w:r>
        <w:rPr>
          <w:b w:val="0"/>
          <w:i w:val="0"/>
        </w:rPr>
        <w:br/>
      </w:r>
      <w:r>
        <w:rPr>
          <w:b w:val="0"/>
          <w:i w:val="0"/>
        </w:rPr>
        <w:br/>
      </w:r>
      <w:r>
        <w:rPr>
          <w:b w:val="0"/>
          <w:i w:val="0"/>
        </w:rPr>
        <w:br/>
      </w:r>
      <w:r>
        <w:rPr>
          <w:b w:val="0"/>
          <w:i w:val="0"/>
        </w:rPr>
        <w:br/>
      </w:r>
      <w:r>
        <w:br/>
      </w:r>
      <w:r>
        <w:rPr>
          <w:b w:val="0"/>
          <w:i w:val="0"/>
        </w:rPr>
        <w:t>9</w:t>
      </w:r>
      <w:r>
        <w:rPr>
          <w:b w:val="0"/>
          <w:i w:val="0"/>
        </w:rPr>
        <w:br/>
      </w:r>
      <w:r>
        <w:rPr>
          <w:b w:val="0"/>
          <w:i w:val="0"/>
        </w:rPr>
        <w:br/>
      </w:r>
      <w:r>
        <w:rPr>
          <w:b w:val="0"/>
          <w:i w:val="0"/>
        </w:rPr>
        <w:br/>
      </w:r>
      <w:r>
        <w:rPr>
          <w:b w:val="0"/>
          <w:i w:val="0"/>
        </w:rPr>
        <w:br/>
      </w:r>
      <w:r>
        <w:rPr>
          <w:b w:val="0"/>
          <w:i w:val="0"/>
        </w:rPr>
        <w:t>của Nghị định số 108/2014/NĐ-</w:t>
      </w:r>
      <w:r>
        <w:br/>
      </w:r>
      <w:r>
        <w:rPr>
          <w:b w:val="0"/>
          <w:i w:val="0"/>
        </w:rPr>
        <w:br/>
        <w:t xml:space="preserve">       CP ngày 20 tháng 11 năm 2014</w:t>
      </w:r>
      <w:r>
        <w:br/>
      </w:r>
      <w:r>
        <w:rPr>
          <w:b w:val="0"/>
          <w:i w:val="0"/>
        </w:rPr>
        <w:br/>
        <w:t xml:space="preserve">       của Chính phủ về chính sách</w:t>
      </w:r>
      <w:r>
        <w:br/>
      </w:r>
      <w:r>
        <w:rPr>
          <w:b w:val="0"/>
          <w:i w:val="0"/>
        </w:rPr>
        <w:br/>
        <w:t xml:space="preserve">       tinh giản biên chế.</w:t>
      </w:r>
      <w:r>
        <w:rPr>
          <w:b w:val="0"/>
          <w:i w:val="0"/>
        </w:rPr>
        <w:br/>
      </w:r>
      <w:r>
        <w:rPr>
          <w:b w:val="0"/>
          <w:i w:val="0"/>
        </w:rPr>
        <w:br/>
      </w:r>
      <w:r>
        <w:rPr>
          <w:b w:val="0"/>
          <w:i w:val="0"/>
        </w:rPr>
        <w:br/>
      </w:r>
      <w:r>
        <w:rPr>
          <w:b w:val="0"/>
          <w:i w:val="0"/>
        </w:rPr>
        <w:t xml:space="preserve">18 </w:t>
      </w:r>
      <w:r>
        <w:rPr>
          <w:b w:val="0"/>
          <w:i w:val="0"/>
        </w:rPr>
        <w:br/>
      </w:r>
      <w:r>
        <w:rPr>
          <w:b w:val="0"/>
          <w:i w:val="0"/>
        </w:rPr>
        <w:t>Nghị</w:t>
      </w:r>
      <w:r>
        <w:br/>
      </w:r>
      <w:r>
        <w:rPr>
          <w:b w:val="0"/>
          <w:i w:val="0"/>
        </w:rPr>
        <w:br/>
        <w:t xml:space="preserve">       định</w:t>
      </w:r>
      <w:r>
        <w:rPr>
          <w:b w:val="0"/>
          <w:i w:val="0"/>
        </w:rPr>
        <w:br/>
      </w:r>
      <w:r>
        <w:rPr>
          <w:b w:val="0"/>
          <w:i w:val="0"/>
        </w:rPr>
        <w:t>161/2018/NĐ-CP</w:t>
      </w:r>
      <w:r>
        <w:br/>
      </w:r>
      <w:r>
        <w:rPr>
          <w:b w:val="0"/>
          <w:i w:val="0"/>
        </w:rPr>
        <w:br/>
        <w:t xml:space="preserve">       ngày 29/11/2018</w:t>
      </w:r>
      <w:r>
        <w:br/>
      </w:r>
      <w:r>
        <w:rPr>
          <w:b w:val="0"/>
          <w:i w:val="0"/>
        </w:rPr>
        <w:br/>
        <w:t xml:space="preserve">       của Chính phủ sửa</w:t>
      </w:r>
      <w:r>
        <w:br/>
      </w:r>
      <w:r>
        <w:rPr>
          <w:b w:val="0"/>
          <w:i w:val="0"/>
        </w:rPr>
        <w:br/>
        <w:t xml:space="preserve">       đổi, bổ sung một số</w:t>
      </w:r>
      <w:r>
        <w:br/>
      </w:r>
      <w:r>
        <w:rPr>
          <w:b w:val="0"/>
          <w:i w:val="0"/>
        </w:rPr>
        <w:br/>
        <w:t xml:space="preserve">       quy định về tuyển</w:t>
      </w:r>
      <w:r>
        <w:br/>
      </w:r>
      <w:r>
        <w:rPr>
          <w:b w:val="0"/>
          <w:i w:val="0"/>
        </w:rPr>
        <w:br/>
        <w:t xml:space="preserve">       dụng công chức,</w:t>
      </w:r>
      <w:r>
        <w:br/>
      </w:r>
      <w:r>
        <w:rPr>
          <w:b w:val="0"/>
          <w:i w:val="0"/>
        </w:rPr>
        <w:br/>
        <w:t xml:space="preserve">       viên chức, nâng</w:t>
      </w:r>
      <w:r>
        <w:br/>
      </w:r>
      <w:r>
        <w:rPr>
          <w:b w:val="0"/>
          <w:i w:val="0"/>
        </w:rPr>
        <w:br/>
        <w:t xml:space="preserve">       ngạch công chức,</w:t>
      </w:r>
      <w:r>
        <w:br/>
      </w:r>
      <w:r>
        <w:rPr>
          <w:b w:val="0"/>
          <w:i w:val="0"/>
        </w:rPr>
        <w:br/>
        <w:t xml:space="preserve">       thăng hạng viên</w:t>
      </w:r>
      <w:r>
        <w:br/>
      </w:r>
      <w:r>
        <w:rPr>
          <w:b w:val="0"/>
          <w:i w:val="0"/>
        </w:rPr>
        <w:br/>
        <w:t xml:space="preserve">       chức và thực hiện</w:t>
      </w:r>
      <w:r>
        <w:br/>
      </w:r>
      <w:r>
        <w:rPr>
          <w:b w:val="0"/>
          <w:i w:val="0"/>
        </w:rPr>
        <w:br/>
        <w:t xml:space="preserve">       chế độ hợp đồng</w:t>
      </w:r>
      <w:r>
        <w:br/>
      </w:r>
      <w:r>
        <w:rPr>
          <w:b w:val="0"/>
          <w:i w:val="0"/>
        </w:rPr>
        <w:br/>
        <w:t xml:space="preserve">       một số loại công</w:t>
      </w:r>
      <w:r>
        <w:br/>
      </w:r>
      <w:r>
        <w:rPr>
          <w:b w:val="0"/>
          <w:i w:val="0"/>
        </w:rPr>
        <w:br/>
        <w:t xml:space="preserve">       việc trong cơ quan</w:t>
      </w:r>
      <w:r>
        <w:br/>
      </w:r>
      <w:r>
        <w:rPr>
          <w:b w:val="0"/>
          <w:i w:val="0"/>
        </w:rPr>
        <w:br/>
        <w:t xml:space="preserve">       hành chính nhà</w:t>
      </w:r>
      <w:r>
        <w:br/>
      </w:r>
      <w:r>
        <w:rPr>
          <w:b w:val="0"/>
          <w:i w:val="0"/>
        </w:rPr>
        <w:br/>
        <w:t xml:space="preserve">       nước, đơn vị sự</w:t>
      </w:r>
      <w:r>
        <w:br/>
      </w:r>
      <w:r>
        <w:rPr>
          <w:b w:val="0"/>
          <w:i w:val="0"/>
        </w:rPr>
        <w:br/>
        <w:t xml:space="preserve">       nghiệp công lập.</w:t>
      </w:r>
      <w:r>
        <w:rPr>
          <w:b w:val="0"/>
          <w:i w:val="0"/>
        </w:rPr>
        <w:br/>
      </w:r>
      <w:r>
        <w:rPr>
          <w:b w:val="0"/>
          <w:i w:val="0"/>
        </w:rPr>
        <w:t>- Điều 1 Sửa đổi, bổ sung một số điều của Nghị</w:t>
      </w:r>
      <w:r>
        <w:br/>
      </w:r>
      <w:r>
        <w:rPr>
          <w:b w:val="0"/>
          <w:i w:val="0"/>
        </w:rPr>
        <w:br/>
        <w:t xml:space="preserve">       định số 24/2010/NĐ-CP ngày 15 tháng 3 năm 2010</w:t>
      </w:r>
      <w:r>
        <w:br/>
      </w:r>
      <w:r>
        <w:rPr>
          <w:b w:val="0"/>
          <w:i w:val="0"/>
        </w:rPr>
        <w:br/>
        <w:t xml:space="preserve">       của Chính phủ quy định về tuyển dụng, sử dụng và</w:t>
      </w:r>
      <w:r>
        <w:br/>
      </w:r>
      <w:r>
        <w:rPr>
          <w:b w:val="0"/>
          <w:i w:val="0"/>
        </w:rPr>
        <w:br/>
        <w:t xml:space="preserve">       quản lý công chức</w:t>
      </w:r>
      <w:r>
        <w:br/>
      </w:r>
      <w:r>
        <w:rPr>
          <w:b w:val="0"/>
          <w:i w:val="0"/>
        </w:rPr>
        <w:br/>
        <w:t xml:space="preserve">       - Điều 2. Sửa đổi, bổ sung một số điều của Nghị</w:t>
      </w:r>
      <w:r>
        <w:br/>
      </w:r>
      <w:r>
        <w:rPr>
          <w:b w:val="0"/>
          <w:i w:val="0"/>
        </w:rPr>
        <w:br/>
        <w:t xml:space="preserve">       định số 29/2012/NĐ-CP ngày 12 tháng 4 năm 2012</w:t>
      </w:r>
      <w:r>
        <w:br/>
      </w:r>
      <w:r>
        <w:rPr>
          <w:b w:val="0"/>
          <w:i w:val="0"/>
        </w:rPr>
        <w:br/>
        <w:t xml:space="preserve">       của Chính phủ về tuyển dụng, sử dụng và quản lý</w:t>
      </w:r>
      <w:r>
        <w:br/>
      </w:r>
      <w:r>
        <w:rPr>
          <w:b w:val="0"/>
          <w:i w:val="0"/>
        </w:rPr>
        <w:br/>
        <w:t xml:space="preserve">       viên chức</w:t>
      </w:r>
      <w:r>
        <w:rPr>
          <w:b w:val="0"/>
          <w:i w:val="0"/>
        </w:rPr>
        <w:br/>
      </w:r>
      <w:r>
        <w:rPr>
          <w:b w:val="0"/>
          <w:i w:val="0"/>
        </w:rPr>
        <w:t>Điều 1 được bãi bỏ tại điểm a</w:t>
      </w:r>
      <w:r>
        <w:br/>
      </w:r>
      <w:r>
        <w:rPr>
          <w:b w:val="0"/>
          <w:i w:val="0"/>
        </w:rPr>
        <w:br/>
        <w:t xml:space="preserve">       khoản 4 Điều 78 Nghị định số</w:t>
      </w:r>
      <w:r>
        <w:br/>
      </w:r>
      <w:r>
        <w:rPr>
          <w:b w:val="0"/>
          <w:i w:val="0"/>
        </w:rPr>
        <w:br/>
        <w:t xml:space="preserve">       138/2020/NĐ-CP ngày</w:t>
      </w:r>
      <w:r>
        <w:br/>
      </w:r>
      <w:r>
        <w:rPr>
          <w:b w:val="0"/>
          <w:i w:val="0"/>
        </w:rPr>
        <w:br/>
        <w:t xml:space="preserve">       27/11/2020 quy định về tuyển</w:t>
      </w:r>
      <w:r>
        <w:br/>
      </w:r>
      <w:r>
        <w:rPr>
          <w:b w:val="0"/>
          <w:i w:val="0"/>
        </w:rPr>
        <w:br/>
        <w:t xml:space="preserve">       dụng, sử dụng vàuản lý công</w:t>
      </w:r>
      <w:r>
        <w:br/>
      </w:r>
      <w:r>
        <w:rPr>
          <w:b w:val="0"/>
          <w:i w:val="0"/>
        </w:rPr>
        <w:br/>
        <w:t xml:space="preserve">       chức.</w:t>
      </w:r>
      <w:r>
        <w:br/>
      </w:r>
      <w:r>
        <w:rPr>
          <w:b w:val="0"/>
          <w:i w:val="0"/>
        </w:rPr>
        <w:br/>
        <w:t xml:space="preserve">       Điều 2 được bãi bỏ tại điểm b</w:t>
      </w:r>
      <w:r>
        <w:br/>
      </w:r>
      <w:r>
        <w:rPr>
          <w:b w:val="0"/>
          <w:i w:val="0"/>
        </w:rPr>
        <w:br/>
        <w:t xml:space="preserve">       khoản 3 Điều 67 Nghị định số</w:t>
      </w:r>
      <w:r>
        <w:br/>
      </w:r>
      <w:r>
        <w:rPr>
          <w:b w:val="0"/>
          <w:i w:val="0"/>
        </w:rPr>
        <w:br/>
        <w:t xml:space="preserve">       115/2020/NĐ-CP ngày</w:t>
      </w:r>
      <w:r>
        <w:br/>
      </w:r>
      <w:r>
        <w:rPr>
          <w:b w:val="0"/>
          <w:i w:val="0"/>
        </w:rPr>
        <w:br/>
        <w:t xml:space="preserve">       29/9/2020 của Chính phủ quy</w:t>
      </w:r>
      <w:r>
        <w:br/>
      </w:r>
      <w:r>
        <w:rPr>
          <w:b w:val="0"/>
          <w:i w:val="0"/>
        </w:rPr>
        <w:br/>
        <w:t xml:space="preserve">       định về tuyển dụng, sử dụng và</w:t>
      </w:r>
      <w:r>
        <w:br/>
      </w:r>
      <w:r>
        <w:rPr>
          <w:b w:val="0"/>
          <w:i w:val="0"/>
        </w:rPr>
        <w:br/>
        <w:t xml:space="preserve">       quản lý viên chức</w:t>
      </w:r>
      <w:r>
        <w:rPr>
          <w:b w:val="0"/>
          <w:i w:val="0"/>
        </w:rPr>
        <w:br/>
      </w:r>
      <w:r>
        <w:rPr>
          <w:b w:val="0"/>
          <w:i w:val="0"/>
        </w:rPr>
        <w:t>01/12/2020</w:t>
      </w:r>
      <w:r>
        <w:br/>
      </w:r>
      <w:r>
        <w:rPr>
          <w:b w:val="0"/>
          <w:i w:val="0"/>
        </w:rPr>
        <w:br/>
        <w:t xml:space="preserve">       29/9/2020</w:t>
      </w:r>
      <w:r>
        <w:rPr>
          <w:b w:val="0"/>
          <w:i w:val="0"/>
        </w:rPr>
        <w:br/>
      </w:r>
      <w:r>
        <w:rPr>
          <w:b w:val="0"/>
          <w:i w:val="0"/>
        </w:rPr>
        <w:br/>
      </w:r>
      <w:r>
        <w:rPr>
          <w:b w:val="0"/>
          <w:i w:val="0"/>
        </w:rPr>
        <w:br/>
      </w:r>
      <w:r>
        <w:rPr>
          <w:b w:val="0"/>
          <w:i w:val="0"/>
        </w:rPr>
        <w:t xml:space="preserve">19 </w:t>
      </w:r>
      <w:r>
        <w:rPr>
          <w:b w:val="0"/>
          <w:i w:val="0"/>
        </w:rPr>
        <w:br/>
      </w:r>
      <w:r>
        <w:rPr>
          <w:b w:val="0"/>
          <w:i w:val="0"/>
        </w:rPr>
        <w:t>Nghị</w:t>
      </w:r>
      <w:r>
        <w:br/>
      </w:r>
      <w:r>
        <w:rPr>
          <w:b w:val="0"/>
          <w:i w:val="0"/>
        </w:rPr>
        <w:br/>
        <w:t xml:space="preserve">       định</w:t>
      </w:r>
      <w:r>
        <w:rPr>
          <w:b w:val="0"/>
          <w:i w:val="0"/>
        </w:rPr>
        <w:br/>
      </w:r>
      <w:r>
        <w:rPr>
          <w:b w:val="0"/>
          <w:i w:val="0"/>
        </w:rPr>
        <w:t>12/2011/NĐ-CP</w:t>
      </w:r>
      <w:r>
        <w:br/>
      </w:r>
      <w:r>
        <w:rPr>
          <w:b w:val="0"/>
          <w:i w:val="0"/>
        </w:rPr>
        <w:br/>
        <w:t xml:space="preserve">       ngày 30/01/2011</w:t>
      </w:r>
      <w:r>
        <w:br/>
      </w:r>
      <w:r>
        <w:rPr>
          <w:b w:val="0"/>
          <w:i w:val="0"/>
        </w:rPr>
        <w:br/>
        <w:t xml:space="preserve">       của Chính phủ quy</w:t>
      </w:r>
      <w:r>
        <w:br/>
      </w:r>
      <w:r>
        <w:rPr>
          <w:b w:val="0"/>
          <w:i w:val="0"/>
        </w:rPr>
        <w:br/>
        <w:t xml:space="preserve">       định về tổ chức và</w:t>
      </w:r>
      <w:r>
        <w:br/>
      </w:r>
      <w:r>
        <w:rPr>
          <w:b w:val="0"/>
          <w:i w:val="0"/>
        </w:rPr>
        <w:br/>
        <w:t xml:space="preserve">       chính sách đối với</w:t>
      </w:r>
      <w:r>
        <w:br/>
      </w:r>
      <w:r>
        <w:rPr>
          <w:b w:val="0"/>
          <w:i w:val="0"/>
        </w:rPr>
        <w:br/>
        <w:t xml:space="preserve">       thanh niên xung</w:t>
      </w:r>
      <w:r>
        <w:br/>
      </w:r>
      <w:r>
        <w:rPr>
          <w:b w:val="0"/>
          <w:i w:val="0"/>
        </w:rPr>
        <w:br/>
        <w:t xml:space="preserve">       phong</w:t>
      </w:r>
      <w:r>
        <w:rPr>
          <w:b w:val="0"/>
          <w:i w:val="0"/>
        </w:rPr>
        <w:br/>
      </w:r>
      <w:r>
        <w:rPr>
          <w:b w:val="0"/>
          <w:i w:val="0"/>
        </w:rPr>
        <w:t>- Điều 17 : Cán bộ quản lý thanh niên xung phong</w:t>
      </w:r>
      <w:r>
        <w:br/>
      </w:r>
      <w:r>
        <w:rPr>
          <w:b w:val="0"/>
          <w:i w:val="0"/>
        </w:rPr>
        <w:br/>
        <w:t xml:space="preserve">       - Điều 16. Chính sách đối với đội viên thanh niên</w:t>
      </w:r>
      <w:r>
        <w:br/>
      </w:r>
      <w:r>
        <w:rPr>
          <w:b w:val="0"/>
          <w:i w:val="0"/>
        </w:rPr>
        <w:br/>
        <w:t xml:space="preserve">       xung phong</w:t>
      </w:r>
      <w:r>
        <w:br/>
      </w:r>
      <w:r>
        <w:rPr>
          <w:b w:val="0"/>
          <w:i w:val="0"/>
        </w:rPr>
        <w:br/>
        <w:t xml:space="preserve">       - Điều 17. Chính sách đối với đội viên thanh niên</w:t>
      </w:r>
      <w:r>
        <w:br/>
      </w:r>
      <w:r>
        <w:rPr>
          <w:b w:val="0"/>
          <w:i w:val="0"/>
        </w:rPr>
        <w:br/>
        <w:t xml:space="preserve">       xung phong làm nhiệm vụ ở vùng khó khăn</w:t>
      </w:r>
      <w:r>
        <w:br/>
      </w:r>
      <w:r>
        <w:rPr>
          <w:b w:val="0"/>
          <w:i w:val="0"/>
        </w:rPr>
        <w:br/>
        <w:t xml:space="preserve">       - Điều 18. Chính sách đối với cán bộ làm công tác</w:t>
      </w:r>
      <w:r>
        <w:br/>
      </w:r>
      <w:r>
        <w:rPr>
          <w:b w:val="0"/>
          <w:i w:val="0"/>
        </w:rPr>
        <w:br/>
        <w:t xml:space="preserve">       quản lý thanh niên xung phong</w:t>
      </w:r>
      <w:r>
        <w:rPr>
          <w:b w:val="0"/>
          <w:i w:val="0"/>
        </w:rPr>
        <w:br/>
      </w:r>
      <w:r>
        <w:rPr>
          <w:b w:val="0"/>
          <w:i w:val="0"/>
        </w:rPr>
        <w:t>Được bãi bỏ tại khoản 2 Điều</w:t>
      </w:r>
      <w:r>
        <w:br/>
      </w:r>
      <w:r>
        <w:rPr>
          <w:b w:val="0"/>
          <w:i w:val="0"/>
        </w:rPr>
        <w:br/>
        <w:t xml:space="preserve">       22 Nghị định số 17/2021/NĐ-</w:t>
      </w:r>
      <w:r>
        <w:br/>
      </w:r>
      <w:r>
        <w:rPr>
          <w:b w:val="0"/>
          <w:i w:val="0"/>
        </w:rPr>
        <w:br/>
        <w:t xml:space="preserve">       CP ngày 09/3/2021 quy định về</w:t>
      </w:r>
      <w:r>
        <w:br/>
      </w:r>
      <w:r>
        <w:rPr>
          <w:b w:val="0"/>
          <w:i w:val="0"/>
        </w:rPr>
        <w:br/>
        <w:t xml:space="preserve">       chính sách đối với thanh niên</w:t>
      </w:r>
      <w:r>
        <w:br/>
      </w:r>
      <w:r>
        <w:rPr>
          <w:b w:val="0"/>
          <w:i w:val="0"/>
        </w:rPr>
        <w:br/>
        <w:t xml:space="preserve">       xung phong, thanh niên tình</w:t>
      </w:r>
      <w:r>
        <w:br/>
      </w:r>
      <w:r>
        <w:rPr>
          <w:b w:val="0"/>
          <w:i w:val="0"/>
        </w:rPr>
        <w:br/>
        <w:t xml:space="preserve">       nguyện.</w:t>
      </w:r>
      <w:r>
        <w:rPr>
          <w:b w:val="0"/>
          <w:i w:val="0"/>
        </w:rPr>
        <w:br/>
      </w:r>
      <w:r>
        <w:rPr>
          <w:b w:val="0"/>
          <w:i w:val="0"/>
        </w:rPr>
        <w:t>09/3/2021</w:t>
      </w:r>
      <w:r>
        <w:rPr>
          <w:b w:val="0"/>
          <w:i w:val="0"/>
        </w:rPr>
        <w:br/>
      </w:r>
      <w:r>
        <w:rPr>
          <w:b w:val="0"/>
          <w:i w:val="0"/>
        </w:rPr>
        <w:br/>
      </w:r>
      <w:r>
        <w:rPr>
          <w:b w:val="0"/>
          <w:i w:val="0"/>
        </w:rPr>
        <w:br/>
      </w:r>
      <w:r>
        <w:rPr>
          <w:b w:val="0"/>
          <w:i w:val="0"/>
        </w:rPr>
        <w:t xml:space="preserve">20 </w:t>
      </w:r>
      <w:r>
        <w:rPr>
          <w:b w:val="0"/>
          <w:i w:val="0"/>
        </w:rPr>
        <w:br/>
      </w:r>
      <w:r>
        <w:rPr>
          <w:b w:val="0"/>
          <w:i w:val="0"/>
        </w:rPr>
        <w:t>Nghị</w:t>
      </w:r>
      <w:r>
        <w:br/>
      </w:r>
      <w:r>
        <w:rPr>
          <w:b w:val="0"/>
          <w:i w:val="0"/>
        </w:rPr>
        <w:br/>
        <w:t xml:space="preserve">       định</w:t>
      </w:r>
      <w:r>
        <w:rPr>
          <w:b w:val="0"/>
          <w:i w:val="0"/>
        </w:rPr>
        <w:br/>
      </w:r>
      <w:r>
        <w:rPr>
          <w:b w:val="0"/>
          <w:i w:val="0"/>
        </w:rPr>
        <w:t>101/2017/NĐ-CP</w:t>
      </w:r>
      <w:r>
        <w:br/>
      </w:r>
      <w:r>
        <w:rPr>
          <w:b w:val="0"/>
          <w:i w:val="0"/>
        </w:rPr>
        <w:br/>
        <w:t xml:space="preserve">       ngày 01/9/2017 của</w:t>
      </w:r>
      <w:r>
        <w:br/>
      </w:r>
      <w:r>
        <w:rPr>
          <w:b w:val="0"/>
          <w:i w:val="0"/>
        </w:rPr>
        <w:br/>
        <w:t xml:space="preserve">       Chính phủ về đào</w:t>
      </w:r>
      <w:r>
        <w:rPr>
          <w:b w:val="0"/>
          <w:i w:val="0"/>
        </w:rPr>
        <w:br/>
      </w:r>
      <w:r>
        <w:rPr>
          <w:b w:val="0"/>
          <w:i w:val="0"/>
        </w:rPr>
        <w:t>- Điều 1. Phạm vi điều chỉnh và đối tượng áp dụng</w:t>
      </w:r>
      <w:r>
        <w:br/>
      </w:r>
      <w:r>
        <w:rPr>
          <w:b w:val="0"/>
          <w:i w:val="0"/>
        </w:rPr>
        <w:br/>
        <w:t xml:space="preserve">       - Điều 15. Hình thức bồi dưỡng</w:t>
      </w:r>
      <w:r>
        <w:rPr>
          <w:b w:val="0"/>
          <w:i w:val="0"/>
        </w:rPr>
        <w:br/>
      </w:r>
      <w:r>
        <w:rPr>
          <w:b w:val="0"/>
          <w:i w:val="0"/>
        </w:rPr>
        <w:t>Nội dung sửa đổi, bổ sung</w:t>
      </w:r>
      <w:r>
        <w:br/>
      </w:r>
      <w:r>
        <w:rPr>
          <w:b w:val="0"/>
          <w:i w:val="0"/>
        </w:rPr>
        <w:br/>
        <w:t xml:space="preserve">       được quy định tại Điều 1 Nghị</w:t>
      </w:r>
      <w:r>
        <w:br/>
      </w:r>
      <w:r>
        <w:rPr>
          <w:b w:val="0"/>
          <w:i w:val="0"/>
        </w:rPr>
        <w:br/>
        <w:t xml:space="preserve">       định số 89/2021/NĐ-CP ngày</w:t>
      </w:r>
      <w:r>
        <w:rPr>
          <w:b w:val="0"/>
          <w:i w:val="0"/>
        </w:rPr>
        <w:br/>
      </w:r>
      <w:r>
        <w:rPr>
          <w:b w:val="0"/>
          <w:i w:val="0"/>
        </w:rPr>
        <w:t>10/12/2021</w:t>
      </w:r>
      <w:r>
        <w:rPr>
          <w:b w:val="0"/>
          <w:i w:val="0"/>
        </w:rPr>
        <w:br/>
      </w:r>
      <w:r>
        <w:rPr>
          <w:b w:val="0"/>
          <w:i w:val="0"/>
        </w:rPr>
        <w:br/>
      </w:r>
      <w:r>
        <w:rPr>
          <w:b w:val="0"/>
          <w:i w:val="0"/>
        </w:rPr>
        <w:br/>
      </w:r>
      <w:r>
        <w:rPr>
          <w:b w:val="0"/>
          <w:i w:val="0"/>
        </w:rPr>
        <w:br/>
      </w:r>
      <w:r>
        <w:br/>
      </w:r>
      <w:r>
        <w:rPr>
          <w:b w:val="0"/>
          <w:i w:val="0"/>
        </w:rPr>
        <w:t>10</w:t>
      </w:r>
      <w:r>
        <w:rPr>
          <w:b w:val="0"/>
          <w:i w:val="0"/>
        </w:rPr>
        <w:br/>
      </w:r>
      <w:r>
        <w:rPr>
          <w:b w:val="0"/>
          <w:i w:val="0"/>
        </w:rPr>
        <w:br/>
      </w:r>
      <w:r>
        <w:rPr>
          <w:b w:val="0"/>
          <w:i w:val="0"/>
        </w:rPr>
        <w:br/>
      </w:r>
      <w:r>
        <w:rPr>
          <w:b w:val="0"/>
          <w:i w:val="0"/>
        </w:rPr>
        <w:br/>
      </w:r>
      <w:r>
        <w:rPr>
          <w:b w:val="0"/>
          <w:i w:val="0"/>
        </w:rPr>
        <w:t>tạo, bồi dưỡng cán</w:t>
      </w:r>
      <w:r>
        <w:br/>
      </w:r>
      <w:r>
        <w:rPr>
          <w:b w:val="0"/>
          <w:i w:val="0"/>
        </w:rPr>
        <w:br/>
        <w:t xml:space="preserve">       bộ, công chức, viên</w:t>
      </w:r>
      <w:r>
        <w:br/>
      </w:r>
      <w:r>
        <w:rPr>
          <w:b w:val="0"/>
          <w:i w:val="0"/>
        </w:rPr>
        <w:br/>
        <w:t xml:space="preserve">       chức</w:t>
      </w:r>
      <w:r>
        <w:rPr>
          <w:b w:val="0"/>
          <w:i w:val="0"/>
        </w:rPr>
        <w:br/>
      </w:r>
      <w:r>
        <w:rPr>
          <w:b w:val="0"/>
          <w:i w:val="0"/>
        </w:rPr>
        <w:t>- Điều 16. Nội dung bồi dưỡng</w:t>
      </w:r>
      <w:r>
        <w:br/>
      </w:r>
      <w:r>
        <w:rPr>
          <w:b w:val="0"/>
          <w:i w:val="0"/>
        </w:rPr>
        <w:br/>
        <w:t xml:space="preserve">       - Điều 17. Chương trình, tài liệu bồi dưỡng</w:t>
      </w:r>
      <w:r>
        <w:br/>
      </w:r>
      <w:r>
        <w:rPr>
          <w:b w:val="0"/>
          <w:i w:val="0"/>
        </w:rPr>
        <w:br/>
        <w:t xml:space="preserve">       - Điều 18. Áp dụng chương trình bồi dưỡng</w:t>
      </w:r>
      <w:r>
        <w:br/>
      </w:r>
      <w:r>
        <w:rPr>
          <w:b w:val="0"/>
          <w:i w:val="0"/>
        </w:rPr>
        <w:br/>
        <w:t xml:space="preserve">       - Điều 19. Quản lý chương trình bồi dưỡng</w:t>
      </w:r>
      <w:r>
        <w:br/>
      </w:r>
      <w:r>
        <w:rPr>
          <w:b w:val="0"/>
          <w:i w:val="0"/>
        </w:rPr>
        <w:br/>
        <w:t xml:space="preserve">       - Điều 20. Biên soạn chương trình, tài liệu bồi dưỡng</w:t>
      </w:r>
      <w:r>
        <w:br/>
      </w:r>
      <w:r>
        <w:rPr>
          <w:b w:val="0"/>
          <w:i w:val="0"/>
        </w:rPr>
        <w:br/>
        <w:t xml:space="preserve">       - Điều 21. Thẩm định, phê duyệt chương trình, tài</w:t>
      </w:r>
      <w:r>
        <w:br/>
      </w:r>
      <w:r>
        <w:rPr>
          <w:b w:val="0"/>
          <w:i w:val="0"/>
        </w:rPr>
        <w:br/>
        <w:t xml:space="preserve">       liệu bồi dưỡng</w:t>
      </w:r>
      <w:r>
        <w:br/>
      </w:r>
      <w:r>
        <w:rPr>
          <w:b w:val="0"/>
          <w:i w:val="0"/>
        </w:rPr>
        <w:br/>
        <w:t xml:space="preserve">       - Điều 26. Chứng chỉ bồi dưỡngĐiều 26. Chứng chỉ</w:t>
      </w:r>
      <w:r>
        <w:br/>
      </w:r>
      <w:r>
        <w:rPr>
          <w:b w:val="0"/>
          <w:i w:val="0"/>
        </w:rPr>
        <w:br/>
        <w:t xml:space="preserve">       bồi dưỡng</w:t>
      </w:r>
      <w:r>
        <w:br/>
      </w:r>
      <w:r>
        <w:rPr>
          <w:b w:val="0"/>
          <w:i w:val="0"/>
        </w:rPr>
        <w:br/>
        <w:t xml:space="preserve">       - Điều 27. Phân công tổ chức bồi dưỡng</w:t>
      </w:r>
      <w:r>
        <w:br/>
      </w:r>
      <w:r>
        <w:rPr>
          <w:b w:val="0"/>
          <w:i w:val="0"/>
        </w:rPr>
        <w:br/>
        <w:t xml:space="preserve">       - Điều 36. Kinh phí đào tạo, bồi dưỡng</w:t>
      </w:r>
      <w:r>
        <w:rPr>
          <w:b w:val="0"/>
          <w:i w:val="0"/>
        </w:rPr>
        <w:br/>
      </w:r>
      <w:r>
        <w:rPr>
          <w:b w:val="0"/>
          <w:i w:val="0"/>
        </w:rPr>
        <w:t>18/10/2021số sửa đổi, bổ sung</w:t>
      </w:r>
      <w:r>
        <w:br/>
      </w:r>
      <w:r>
        <w:rPr>
          <w:b w:val="0"/>
          <w:i w:val="0"/>
        </w:rPr>
        <w:br/>
        <w:t xml:space="preserve">       một số điều của Nghị định</w:t>
      </w:r>
      <w:r>
        <w:br/>
      </w:r>
      <w:r>
        <w:rPr>
          <w:b w:val="0"/>
          <w:i w:val="0"/>
        </w:rPr>
        <w:br/>
        <w:t xml:space="preserve">       số 101/2017/NĐ-CP ngày 01</w:t>
      </w:r>
      <w:r>
        <w:br/>
      </w:r>
      <w:r>
        <w:rPr>
          <w:b w:val="0"/>
          <w:i w:val="0"/>
        </w:rPr>
        <w:br/>
        <w:t xml:space="preserve">       tháng 9 năm 2017 của Chính</w:t>
      </w:r>
      <w:r>
        <w:br/>
      </w:r>
      <w:r>
        <w:rPr>
          <w:b w:val="0"/>
          <w:i w:val="0"/>
        </w:rPr>
        <w:br/>
        <w:t xml:space="preserve">       phủ về đào tạo, bồi dưỡng cán</w:t>
      </w:r>
      <w:r>
        <w:br/>
      </w:r>
      <w:r>
        <w:rPr>
          <w:b w:val="0"/>
          <w:i w:val="0"/>
        </w:rPr>
        <w:br/>
        <w:t xml:space="preserve">       bộ, công chức, viên chức.</w:t>
      </w:r>
      <w:r>
        <w:rPr>
          <w:b w:val="0"/>
          <w:i w:val="0"/>
        </w:rPr>
        <w:br/>
      </w:r>
      <w:r>
        <w:rPr>
          <w:b w:val="0"/>
          <w:i w:val="0"/>
        </w:rPr>
        <w:br/>
      </w:r>
      <w:r>
        <w:rPr>
          <w:b w:val="0"/>
          <w:i w:val="0"/>
        </w:rPr>
        <w:br/>
      </w:r>
      <w:r>
        <w:rPr>
          <w:b w:val="0"/>
          <w:i w:val="0"/>
        </w:rPr>
        <w:t xml:space="preserve">21 </w:t>
      </w:r>
      <w:r>
        <w:rPr>
          <w:b w:val="0"/>
          <w:i w:val="0"/>
        </w:rPr>
        <w:br/>
      </w:r>
      <w:r>
        <w:rPr>
          <w:b w:val="0"/>
          <w:i w:val="0"/>
        </w:rPr>
        <w:t>Nghị</w:t>
      </w:r>
      <w:r>
        <w:br/>
      </w:r>
      <w:r>
        <w:rPr>
          <w:b w:val="0"/>
          <w:i w:val="0"/>
        </w:rPr>
        <w:br/>
        <w:t xml:space="preserve">       định</w:t>
      </w:r>
      <w:r>
        <w:rPr>
          <w:b w:val="0"/>
          <w:i w:val="0"/>
        </w:rPr>
        <w:br/>
      </w:r>
      <w:r>
        <w:rPr>
          <w:b w:val="0"/>
          <w:i w:val="0"/>
        </w:rPr>
        <w:t>08/2016/NĐ-CP</w:t>
      </w:r>
      <w:r>
        <w:br/>
      </w:r>
      <w:r>
        <w:rPr>
          <w:b w:val="0"/>
          <w:i w:val="0"/>
        </w:rPr>
        <w:br/>
        <w:t xml:space="preserve">       25/01/2016 của</w:t>
      </w:r>
      <w:r>
        <w:br/>
      </w:r>
      <w:r>
        <w:rPr>
          <w:b w:val="0"/>
          <w:i w:val="0"/>
        </w:rPr>
        <w:br/>
        <w:t xml:space="preserve">       Chính phủ quy định</w:t>
      </w:r>
      <w:r>
        <w:br/>
      </w:r>
      <w:r>
        <w:rPr>
          <w:b w:val="0"/>
          <w:i w:val="0"/>
        </w:rPr>
        <w:br/>
        <w:t xml:space="preserve">       số lượng Phó Chủ</w:t>
      </w:r>
      <w:r>
        <w:br/>
      </w:r>
      <w:r>
        <w:rPr>
          <w:b w:val="0"/>
          <w:i w:val="0"/>
        </w:rPr>
        <w:br/>
        <w:t xml:space="preserve">       tịch Ủy ban nhân</w:t>
      </w:r>
      <w:r>
        <w:br/>
      </w:r>
      <w:r>
        <w:rPr>
          <w:b w:val="0"/>
          <w:i w:val="0"/>
        </w:rPr>
        <w:br/>
        <w:t xml:space="preserve">       dân và quy trình,</w:t>
      </w:r>
      <w:r>
        <w:br/>
      </w:r>
      <w:r>
        <w:rPr>
          <w:b w:val="0"/>
          <w:i w:val="0"/>
        </w:rPr>
        <w:br/>
        <w:t xml:space="preserve">       thủ tục bầu, từ chức,</w:t>
      </w:r>
      <w:r>
        <w:br/>
      </w:r>
      <w:r>
        <w:rPr>
          <w:b w:val="0"/>
          <w:i w:val="0"/>
        </w:rPr>
        <w:br/>
        <w:t xml:space="preserve">       miễn nhiệm, bãi</w:t>
      </w:r>
      <w:r>
        <w:br/>
      </w:r>
      <w:r>
        <w:rPr>
          <w:b w:val="0"/>
          <w:i w:val="0"/>
        </w:rPr>
        <w:br/>
        <w:t xml:space="preserve">       nhiệm, điều động,</w:t>
      </w:r>
      <w:r>
        <w:br/>
      </w:r>
      <w:r>
        <w:rPr>
          <w:b w:val="0"/>
          <w:i w:val="0"/>
        </w:rPr>
        <w:br/>
        <w:t xml:space="preserve">       cách chức thành</w:t>
      </w:r>
      <w:r>
        <w:br/>
      </w:r>
      <w:r>
        <w:rPr>
          <w:b w:val="0"/>
          <w:i w:val="0"/>
        </w:rPr>
        <w:br/>
        <w:t xml:space="preserve">       viên Ủy ban nhân</w:t>
      </w:r>
      <w:r>
        <w:br/>
      </w:r>
      <w:r>
        <w:rPr>
          <w:b w:val="0"/>
          <w:i w:val="0"/>
        </w:rPr>
        <w:br/>
        <w:t xml:space="preserve">       dân.</w:t>
      </w:r>
      <w:r>
        <w:rPr>
          <w:b w:val="0"/>
          <w:i w:val="0"/>
        </w:rPr>
        <w:br/>
      </w:r>
      <w:r>
        <w:rPr>
          <w:b w:val="0"/>
          <w:i w:val="0"/>
        </w:rPr>
        <w:t>- Bãi bỏ khoản 2 Điều 1: Số lượng thành viên Ủy</w:t>
      </w:r>
      <w:r>
        <w:br/>
      </w:r>
      <w:r>
        <w:rPr>
          <w:b w:val="0"/>
          <w:i w:val="0"/>
        </w:rPr>
        <w:br/>
        <w:t xml:space="preserve">       ban nhân dân ở đơn vị hành chính - kinh tế đặc biệt</w:t>
      </w:r>
      <w:r>
        <w:br/>
      </w:r>
      <w:r>
        <w:rPr>
          <w:b w:val="0"/>
          <w:i w:val="0"/>
        </w:rPr>
        <w:br/>
        <w:t xml:space="preserve">       thực hiện theo quy định của Quốc hội khi thành lập</w:t>
      </w:r>
      <w:r>
        <w:br/>
      </w:r>
      <w:r>
        <w:rPr>
          <w:b w:val="0"/>
          <w:i w:val="0"/>
        </w:rPr>
        <w:br/>
        <w:t xml:space="preserve">       đơn vị hành chính - kinh tế đặc biệt</w:t>
      </w:r>
      <w:r>
        <w:br/>
      </w:r>
      <w:r>
        <w:rPr>
          <w:b w:val="0"/>
          <w:i w:val="0"/>
        </w:rPr>
        <w:br/>
        <w:t xml:space="preserve">       - Điều 7. Số lượng tối đa Phó Chủ tịch Ủy ban nhân</w:t>
      </w:r>
      <w:r>
        <w:br/>
      </w:r>
      <w:r>
        <w:rPr>
          <w:b w:val="0"/>
          <w:i w:val="0"/>
        </w:rPr>
        <w:br/>
        <w:t xml:space="preserve">       dân ở các đơn vị hành chính</w:t>
      </w:r>
      <w:r>
        <w:br/>
      </w:r>
      <w:r>
        <w:rPr>
          <w:b w:val="0"/>
          <w:i w:val="0"/>
        </w:rPr>
        <w:br/>
        <w:t xml:space="preserve">       - Điều 11. Bầu thành viên Ủy ban nhân dân</w:t>
      </w:r>
      <w:r>
        <w:br/>
      </w:r>
      <w:r>
        <w:rPr>
          <w:b w:val="0"/>
          <w:i w:val="0"/>
        </w:rPr>
        <w:br/>
        <w:t xml:space="preserve">       - Điều 12. Thẩm định và phê chuẩn kết quả bầu</w:t>
      </w:r>
      <w:r>
        <w:br/>
      </w:r>
      <w:r>
        <w:rPr>
          <w:b w:val="0"/>
          <w:i w:val="0"/>
        </w:rPr>
        <w:br/>
        <w:t xml:space="preserve">       Chủ tịch, Phó Chủ tịch Ủy ban nhân dân</w:t>
      </w:r>
      <w:r>
        <w:br/>
      </w:r>
      <w:r>
        <w:rPr>
          <w:b w:val="0"/>
          <w:i w:val="0"/>
        </w:rPr>
        <w:br/>
        <w:t xml:space="preserve">       - Điều 14. Thẩm định và phê chuẩn kết quả miễn</w:t>
      </w:r>
      <w:r>
        <w:br/>
      </w:r>
      <w:r>
        <w:rPr>
          <w:b w:val="0"/>
          <w:i w:val="0"/>
        </w:rPr>
        <w:br/>
        <w:t xml:space="preserve">       nhiệm, bãi nhiệm Chủ tịch, Phó Chủ tịch Ủy ban</w:t>
      </w:r>
      <w:r>
        <w:br/>
      </w:r>
      <w:r>
        <w:rPr>
          <w:b w:val="0"/>
          <w:i w:val="0"/>
        </w:rPr>
        <w:br/>
        <w:t xml:space="preserve">       nhân dân</w:t>
      </w:r>
      <w:r>
        <w:rPr>
          <w:b w:val="0"/>
          <w:i w:val="0"/>
        </w:rPr>
        <w:br/>
      </w:r>
      <w:r>
        <w:rPr>
          <w:b w:val="0"/>
          <w:i w:val="0"/>
        </w:rPr>
        <w:t>Nội dung sửa đổi, bổ sung</w:t>
      </w:r>
      <w:r>
        <w:br/>
      </w:r>
      <w:r>
        <w:rPr>
          <w:b w:val="0"/>
          <w:i w:val="0"/>
        </w:rPr>
        <w:br/>
        <w:t xml:space="preserve">       được quy định tại Điều 1 Nghị</w:t>
      </w:r>
      <w:r>
        <w:br/>
      </w:r>
      <w:r>
        <w:rPr>
          <w:b w:val="0"/>
          <w:i w:val="0"/>
        </w:rPr>
        <w:br/>
        <w:t xml:space="preserve">       định số 115/2021/NĐ-CP ngày</w:t>
      </w:r>
      <w:r>
        <w:br/>
      </w:r>
      <w:r>
        <w:rPr>
          <w:b w:val="0"/>
          <w:i w:val="0"/>
        </w:rPr>
        <w:br/>
        <w:t xml:space="preserve">       16/12/2021 sửa đổi, bổ sung</w:t>
      </w:r>
      <w:r>
        <w:br/>
      </w:r>
      <w:r>
        <w:rPr>
          <w:b w:val="0"/>
          <w:i w:val="0"/>
        </w:rPr>
        <w:br/>
        <w:t xml:space="preserve">       một số điều của Nghị định</w:t>
      </w:r>
      <w:r>
        <w:br/>
      </w:r>
      <w:r>
        <w:rPr>
          <w:b w:val="0"/>
          <w:i w:val="0"/>
        </w:rPr>
        <w:br/>
        <w:t xml:space="preserve">       số 08/2016/NĐ-CP ngày 25</w:t>
      </w:r>
      <w:r>
        <w:br/>
      </w:r>
      <w:r>
        <w:rPr>
          <w:b w:val="0"/>
          <w:i w:val="0"/>
        </w:rPr>
        <w:br/>
        <w:t xml:space="preserve">       tháng 01 năm 2016 của Chính</w:t>
      </w:r>
      <w:r>
        <w:br/>
      </w:r>
      <w:r>
        <w:rPr>
          <w:b w:val="0"/>
          <w:i w:val="0"/>
        </w:rPr>
        <w:br/>
        <w:t xml:space="preserve">       phủ quy định số lượng Phó Chủ</w:t>
      </w:r>
      <w:r>
        <w:br/>
      </w:r>
      <w:r>
        <w:rPr>
          <w:b w:val="0"/>
          <w:i w:val="0"/>
        </w:rPr>
        <w:br/>
        <w:t xml:space="preserve">       tịch Ủy ban nhân dân và quy</w:t>
      </w:r>
      <w:r>
        <w:br/>
      </w:r>
      <w:r>
        <w:rPr>
          <w:b w:val="0"/>
          <w:i w:val="0"/>
        </w:rPr>
        <w:br/>
        <w:t xml:space="preserve">       trình, thủ tục bầu, từ chức, miễn</w:t>
      </w:r>
      <w:r>
        <w:br/>
      </w:r>
      <w:r>
        <w:rPr>
          <w:b w:val="0"/>
          <w:i w:val="0"/>
        </w:rPr>
        <w:br/>
        <w:t xml:space="preserve">       nhiệm, bãi nhiệm, điều động,</w:t>
      </w:r>
      <w:r>
        <w:br/>
      </w:r>
      <w:r>
        <w:rPr>
          <w:b w:val="0"/>
          <w:i w:val="0"/>
        </w:rPr>
        <w:br/>
        <w:t xml:space="preserve">       cách chức thành viên Ủy ban</w:t>
      </w:r>
      <w:r>
        <w:br/>
      </w:r>
      <w:r>
        <w:rPr>
          <w:b w:val="0"/>
          <w:i w:val="0"/>
        </w:rPr>
        <w:br/>
        <w:t xml:space="preserve">       nhân dân.</w:t>
      </w:r>
      <w:r>
        <w:rPr>
          <w:b w:val="0"/>
          <w:i w:val="0"/>
        </w:rPr>
        <w:br/>
      </w:r>
      <w:r>
        <w:rPr>
          <w:b w:val="0"/>
          <w:i w:val="0"/>
        </w:rPr>
        <w:t>16/12/2021</w:t>
      </w:r>
      <w:r>
        <w:rPr>
          <w:b w:val="0"/>
          <w:i w:val="0"/>
        </w:rPr>
        <w:br/>
      </w:r>
      <w:r>
        <w:rPr>
          <w:b w:val="0"/>
          <w:i w:val="0"/>
        </w:rPr>
        <w:br/>
      </w:r>
      <w:r>
        <w:rPr>
          <w:b w:val="0"/>
          <w:i w:val="0"/>
        </w:rPr>
        <w:br/>
      </w:r>
      <w:r>
        <w:rPr>
          <w:b w:val="0"/>
          <w:i w:val="0"/>
        </w:rPr>
        <w:t xml:space="preserve">22 </w:t>
      </w:r>
      <w:r>
        <w:rPr>
          <w:b w:val="0"/>
          <w:i w:val="0"/>
        </w:rPr>
        <w:br/>
      </w:r>
      <w:r>
        <w:rPr>
          <w:b w:val="0"/>
          <w:i w:val="0"/>
        </w:rPr>
        <w:t>Nghị</w:t>
      </w:r>
      <w:r>
        <w:br/>
      </w:r>
      <w:r>
        <w:rPr>
          <w:b w:val="0"/>
          <w:i w:val="0"/>
        </w:rPr>
        <w:br/>
        <w:t xml:space="preserve">       định</w:t>
      </w:r>
      <w:r>
        <w:rPr>
          <w:b w:val="0"/>
          <w:i w:val="0"/>
        </w:rPr>
        <w:br/>
      </w:r>
      <w:r>
        <w:rPr>
          <w:b w:val="0"/>
          <w:i w:val="0"/>
        </w:rPr>
        <w:t>141/2013/NĐ-CP</w:t>
      </w:r>
      <w:r>
        <w:br/>
      </w:r>
      <w:r>
        <w:rPr>
          <w:b w:val="0"/>
          <w:i w:val="0"/>
        </w:rPr>
        <w:br/>
        <w:t xml:space="preserve">       ngày 24/10/2023</w:t>
      </w:r>
      <w:r>
        <w:br/>
      </w:r>
      <w:r>
        <w:rPr>
          <w:b w:val="0"/>
          <w:i w:val="0"/>
        </w:rPr>
        <w:br/>
        <w:t xml:space="preserve">       của Chính phủ</w:t>
      </w:r>
      <w:r>
        <w:br/>
      </w:r>
      <w:r>
        <w:rPr>
          <w:b w:val="0"/>
          <w:i w:val="0"/>
        </w:rPr>
        <w:br/>
        <w:t xml:space="preserve">       hướng dẫn Luật</w:t>
      </w:r>
      <w:r>
        <w:br/>
      </w:r>
      <w:r>
        <w:rPr>
          <w:b w:val="0"/>
          <w:i w:val="0"/>
        </w:rPr>
        <w:br/>
        <w:t xml:space="preserve">       Giáo dục đại học</w:t>
      </w:r>
      <w:r>
        <w:rPr>
          <w:b w:val="0"/>
          <w:i w:val="0"/>
        </w:rPr>
        <w:br/>
      </w:r>
      <w:r>
        <w:rPr>
          <w:b w:val="0"/>
          <w:i w:val="0"/>
        </w:rPr>
        <w:t>Điều 9. Kéo dài thời gian làm việc đối với giảng</w:t>
      </w:r>
      <w:r>
        <w:br/>
      </w:r>
      <w:r>
        <w:rPr>
          <w:b w:val="0"/>
          <w:i w:val="0"/>
        </w:rPr>
        <w:br/>
        <w:t xml:space="preserve">       viên đủ tuổi nghỉ hưu</w:t>
      </w:r>
      <w:r>
        <w:rPr>
          <w:b w:val="0"/>
          <w:i w:val="0"/>
        </w:rPr>
        <w:br/>
      </w:r>
      <w:r>
        <w:rPr>
          <w:b w:val="0"/>
          <w:i w:val="0"/>
        </w:rPr>
        <w:t>Được bãi bỏ tại điểm a, khoản</w:t>
      </w:r>
      <w:r>
        <w:br/>
      </w:r>
      <w:r>
        <w:rPr>
          <w:b w:val="0"/>
          <w:i w:val="0"/>
        </w:rPr>
        <w:br/>
        <w:t xml:space="preserve">       2 Điều 6 Nghị định số</w:t>
      </w:r>
      <w:r>
        <w:br/>
      </w:r>
      <w:r>
        <w:rPr>
          <w:b w:val="0"/>
          <w:i w:val="0"/>
        </w:rPr>
        <w:br/>
        <w:t xml:space="preserve">       50/2022/NĐ-CP quy định về</w:t>
      </w:r>
      <w:r>
        <w:br/>
      </w:r>
      <w:r>
        <w:rPr>
          <w:b w:val="0"/>
          <w:i w:val="0"/>
        </w:rPr>
        <w:br/>
        <w:t xml:space="preserve">       nghỉ hưu ở tuổi cao hơn đối với</w:t>
      </w:r>
      <w:r>
        <w:br/>
      </w:r>
      <w:r>
        <w:rPr>
          <w:b w:val="0"/>
          <w:i w:val="0"/>
        </w:rPr>
        <w:br/>
        <w:t xml:space="preserve">       viên chức trong đơn vị sự</w:t>
      </w:r>
      <w:r>
        <w:br/>
      </w:r>
      <w:r>
        <w:rPr>
          <w:b w:val="0"/>
          <w:i w:val="0"/>
        </w:rPr>
        <w:br/>
        <w:t xml:space="preserve">       nghiệp công lập.</w:t>
      </w:r>
      <w:r>
        <w:rPr>
          <w:b w:val="0"/>
          <w:i w:val="0"/>
        </w:rPr>
        <w:br/>
      </w:r>
      <w:r>
        <w:rPr>
          <w:b w:val="0"/>
          <w:i w:val="0"/>
        </w:rPr>
        <w:t>15/8/2022</w:t>
      </w:r>
      <w:r>
        <w:rPr>
          <w:b w:val="0"/>
          <w:i w:val="0"/>
        </w:rPr>
        <w:br/>
      </w:r>
      <w:r>
        <w:rPr>
          <w:b w:val="0"/>
          <w:i w:val="0"/>
        </w:rPr>
        <w:br/>
      </w:r>
      <w:r>
        <w:rPr>
          <w:b w:val="0"/>
          <w:i w:val="0"/>
        </w:rPr>
        <w:br/>
      </w:r>
      <w:r>
        <w:rPr>
          <w:b w:val="0"/>
          <w:i w:val="0"/>
        </w:rPr>
        <w:br/>
      </w:r>
      <w:r>
        <w:br/>
      </w:r>
      <w:r>
        <w:rPr>
          <w:b w:val="0"/>
          <w:i w:val="0"/>
        </w:rPr>
        <w:t>11</w:t>
      </w:r>
      <w:r>
        <w:rPr>
          <w:b w:val="0"/>
          <w:i w:val="0"/>
        </w:rPr>
        <w:br/>
      </w:r>
      <w:r>
        <w:rPr>
          <w:b w:val="0"/>
          <w:i w:val="0"/>
        </w:rPr>
        <w:br/>
      </w:r>
      <w:r>
        <w:rPr>
          <w:b w:val="0"/>
          <w:i w:val="0"/>
        </w:rPr>
        <w:br/>
      </w:r>
      <w:r>
        <w:rPr>
          <w:b w:val="0"/>
          <w:i w:val="0"/>
        </w:rPr>
        <w:br/>
      </w:r>
      <w:r>
        <w:rPr>
          <w:b w:val="0"/>
          <w:i w:val="0"/>
        </w:rPr>
        <w:t xml:space="preserve">23 </w:t>
      </w:r>
      <w:r>
        <w:rPr>
          <w:b w:val="0"/>
          <w:i w:val="0"/>
        </w:rPr>
        <w:br/>
      </w:r>
      <w:r>
        <w:rPr>
          <w:b w:val="0"/>
          <w:i w:val="0"/>
        </w:rPr>
        <w:t>Nghị</w:t>
      </w:r>
      <w:r>
        <w:br/>
      </w:r>
      <w:r>
        <w:rPr>
          <w:b w:val="0"/>
          <w:i w:val="0"/>
        </w:rPr>
        <w:br/>
        <w:t xml:space="preserve">       định</w:t>
      </w:r>
      <w:r>
        <w:rPr>
          <w:b w:val="0"/>
          <w:i w:val="0"/>
        </w:rPr>
        <w:br/>
      </w:r>
      <w:r>
        <w:rPr>
          <w:b w:val="0"/>
          <w:i w:val="0"/>
        </w:rPr>
        <w:t>Nghị định số</w:t>
      </w:r>
      <w:r>
        <w:br/>
      </w:r>
      <w:r>
        <w:rPr>
          <w:b w:val="0"/>
          <w:i w:val="0"/>
        </w:rPr>
        <w:br/>
        <w:t xml:space="preserve">       40/2014/NĐ-</w:t>
      </w:r>
      <w:r>
        <w:br/>
      </w:r>
      <w:r>
        <w:rPr>
          <w:b w:val="0"/>
          <w:i w:val="0"/>
        </w:rPr>
        <w:br/>
        <w:t xml:space="preserve">       CP ngày 12/5/2014</w:t>
      </w:r>
      <w:r>
        <w:br/>
      </w:r>
      <w:r>
        <w:rPr>
          <w:b w:val="0"/>
          <w:i w:val="0"/>
        </w:rPr>
        <w:br/>
        <w:t xml:space="preserve">       của Chính phủ quy</w:t>
      </w:r>
      <w:r>
        <w:br/>
      </w:r>
      <w:r>
        <w:rPr>
          <w:b w:val="0"/>
          <w:i w:val="0"/>
        </w:rPr>
        <w:br/>
        <w:t xml:space="preserve">       định việc sử dụng,</w:t>
      </w:r>
      <w:r>
        <w:br/>
      </w:r>
      <w:r>
        <w:rPr>
          <w:b w:val="0"/>
          <w:i w:val="0"/>
        </w:rPr>
        <w:br/>
        <w:t xml:space="preserve">       trọng dụng cá nhân</w:t>
      </w:r>
      <w:r>
        <w:br/>
      </w:r>
      <w:r>
        <w:rPr>
          <w:b w:val="0"/>
          <w:i w:val="0"/>
        </w:rPr>
        <w:br/>
        <w:t xml:space="preserve">       hoạt động khoa học</w:t>
      </w:r>
      <w:r>
        <w:br/>
      </w:r>
      <w:r>
        <w:rPr>
          <w:b w:val="0"/>
          <w:i w:val="0"/>
        </w:rPr>
        <w:br/>
        <w:t xml:space="preserve">       và công nghệ.</w:t>
      </w:r>
      <w:r>
        <w:rPr>
          <w:b w:val="0"/>
          <w:i w:val="0"/>
        </w:rPr>
        <w:br/>
      </w:r>
      <w:r>
        <w:rPr>
          <w:b w:val="0"/>
          <w:i w:val="0"/>
        </w:rPr>
        <w:t>Điều 9. Kéo dài thời gian công tác khi đủ tuổi nghỉ</w:t>
      </w:r>
      <w:r>
        <w:br/>
      </w:r>
      <w:r>
        <w:rPr>
          <w:b w:val="0"/>
          <w:i w:val="0"/>
        </w:rPr>
        <w:br/>
        <w:t xml:space="preserve">       hưu.</w:t>
      </w:r>
      <w:r>
        <w:rPr>
          <w:b w:val="0"/>
          <w:i w:val="0"/>
        </w:rPr>
        <w:br/>
      </w:r>
      <w:r>
        <w:rPr>
          <w:b w:val="0"/>
          <w:i w:val="0"/>
        </w:rPr>
        <w:t>Được bãi bỏ tại điểm b, khoản 2</w:t>
      </w:r>
      <w:r>
        <w:br/>
      </w:r>
      <w:r>
        <w:rPr>
          <w:b w:val="0"/>
          <w:i w:val="0"/>
        </w:rPr>
        <w:br/>
        <w:t xml:space="preserve">       Điều 6 Nghị định số</w:t>
      </w:r>
      <w:r>
        <w:br/>
      </w:r>
      <w:r>
        <w:rPr>
          <w:b w:val="0"/>
          <w:i w:val="0"/>
        </w:rPr>
        <w:br/>
        <w:t xml:space="preserve">       50/2022/NĐ-CP quy định về</w:t>
      </w:r>
      <w:r>
        <w:br/>
      </w:r>
      <w:r>
        <w:rPr>
          <w:b w:val="0"/>
          <w:i w:val="0"/>
        </w:rPr>
        <w:br/>
        <w:t xml:space="preserve">       nghỉ hưu ở tuổi cao hơn đối với</w:t>
      </w:r>
      <w:r>
        <w:br/>
      </w:r>
      <w:r>
        <w:rPr>
          <w:b w:val="0"/>
          <w:i w:val="0"/>
        </w:rPr>
        <w:br/>
        <w:t xml:space="preserve">       viên chức trong đơn vị sự</w:t>
      </w:r>
      <w:r>
        <w:br/>
      </w:r>
      <w:r>
        <w:rPr>
          <w:b w:val="0"/>
          <w:i w:val="0"/>
        </w:rPr>
        <w:br/>
        <w:t xml:space="preserve">       nghiệp công lập.</w:t>
      </w:r>
      <w:r>
        <w:rPr>
          <w:b w:val="0"/>
          <w:i w:val="0"/>
        </w:rPr>
        <w:br/>
      </w:r>
      <w:r>
        <w:rPr>
          <w:b w:val="0"/>
          <w:i w:val="0"/>
        </w:rPr>
        <w:t>15/8/2022</w:t>
      </w:r>
      <w:r>
        <w:rPr>
          <w:b w:val="0"/>
          <w:i w:val="0"/>
        </w:rPr>
        <w:br/>
      </w:r>
      <w:r>
        <w:rPr>
          <w:b w:val="0"/>
          <w:i w:val="0"/>
        </w:rPr>
        <w:br/>
      </w:r>
      <w:r>
        <w:rPr>
          <w:b w:val="0"/>
          <w:i w:val="0"/>
        </w:rPr>
        <w:br/>
      </w:r>
      <w:r>
        <w:rPr>
          <w:b w:val="0"/>
          <w:i w:val="0"/>
        </w:rPr>
        <w:t xml:space="preserve">24 </w:t>
      </w:r>
      <w:r>
        <w:rPr>
          <w:b w:val="0"/>
          <w:i w:val="0"/>
        </w:rPr>
        <w:br/>
      </w:r>
      <w:r>
        <w:rPr>
          <w:b w:val="0"/>
          <w:i w:val="0"/>
        </w:rPr>
        <w:t>Nghị</w:t>
      </w:r>
      <w:r>
        <w:br/>
      </w:r>
      <w:r>
        <w:rPr>
          <w:b w:val="0"/>
          <w:i w:val="0"/>
        </w:rPr>
        <w:br/>
        <w:t xml:space="preserve">       định</w:t>
      </w:r>
      <w:r>
        <w:rPr>
          <w:b w:val="0"/>
          <w:i w:val="0"/>
        </w:rPr>
        <w:br/>
      </w:r>
      <w:r>
        <w:rPr>
          <w:b w:val="0"/>
          <w:i w:val="0"/>
        </w:rPr>
        <w:t>161/2018/NĐ-</w:t>
      </w:r>
      <w:r>
        <w:br/>
      </w:r>
      <w:r>
        <w:rPr>
          <w:b w:val="0"/>
          <w:i w:val="0"/>
        </w:rPr>
        <w:br/>
        <w:t xml:space="preserve">       CP ngày 29/11/2018</w:t>
      </w:r>
      <w:r>
        <w:br/>
      </w:r>
      <w:r>
        <w:rPr>
          <w:b w:val="0"/>
          <w:i w:val="0"/>
        </w:rPr>
        <w:br/>
        <w:t xml:space="preserve">       của Chính</w:t>
      </w:r>
      <w:r>
        <w:br/>
      </w:r>
      <w:r>
        <w:rPr>
          <w:b w:val="0"/>
          <w:i w:val="0"/>
        </w:rPr>
        <w:br/>
        <w:t xml:space="preserve">       phủ về sửa đổi, bổ</w:t>
      </w:r>
      <w:r>
        <w:br/>
      </w:r>
      <w:r>
        <w:rPr>
          <w:b w:val="0"/>
          <w:i w:val="0"/>
        </w:rPr>
        <w:br/>
        <w:t xml:space="preserve">       sung một số quy</w:t>
      </w:r>
      <w:r>
        <w:br/>
      </w:r>
      <w:r>
        <w:rPr>
          <w:b w:val="0"/>
          <w:i w:val="0"/>
        </w:rPr>
        <w:br/>
        <w:t xml:space="preserve">       định về tuyển dụng</w:t>
      </w:r>
      <w:r>
        <w:br/>
      </w:r>
      <w:r>
        <w:rPr>
          <w:b w:val="0"/>
          <w:i w:val="0"/>
        </w:rPr>
        <w:br/>
        <w:t xml:space="preserve">       công chức, viên</w:t>
      </w:r>
      <w:r>
        <w:br/>
      </w:r>
      <w:r>
        <w:rPr>
          <w:b w:val="0"/>
          <w:i w:val="0"/>
        </w:rPr>
        <w:br/>
        <w:t xml:space="preserve">       chức, nâng ngạch</w:t>
      </w:r>
      <w:r>
        <w:br/>
      </w:r>
      <w:r>
        <w:rPr>
          <w:b w:val="0"/>
          <w:i w:val="0"/>
        </w:rPr>
        <w:br/>
        <w:t xml:space="preserve">       công chức, thăng</w:t>
      </w:r>
      <w:r>
        <w:br/>
      </w:r>
      <w:r>
        <w:rPr>
          <w:b w:val="0"/>
          <w:i w:val="0"/>
        </w:rPr>
        <w:br/>
        <w:t xml:space="preserve">       hạng viên chức và</w:t>
      </w:r>
      <w:r>
        <w:br/>
      </w:r>
      <w:r>
        <w:rPr>
          <w:b w:val="0"/>
          <w:i w:val="0"/>
        </w:rPr>
        <w:br/>
        <w:t xml:space="preserve">       thực hiện chế độ</w:t>
      </w:r>
      <w:r>
        <w:br/>
      </w:r>
      <w:r>
        <w:rPr>
          <w:b w:val="0"/>
          <w:i w:val="0"/>
        </w:rPr>
        <w:br/>
        <w:t xml:space="preserve">       hợp đồng một số</w:t>
      </w:r>
      <w:r>
        <w:br/>
      </w:r>
      <w:r>
        <w:rPr>
          <w:b w:val="0"/>
          <w:i w:val="0"/>
        </w:rPr>
        <w:br/>
        <w:t xml:space="preserve">       loại công việc trong</w:t>
      </w:r>
      <w:r>
        <w:br/>
      </w:r>
      <w:r>
        <w:rPr>
          <w:b w:val="0"/>
          <w:i w:val="0"/>
        </w:rPr>
        <w:br/>
        <w:t xml:space="preserve">       cơ quan hành chính</w:t>
      </w:r>
      <w:r>
        <w:br/>
      </w:r>
      <w:r>
        <w:rPr>
          <w:b w:val="0"/>
          <w:i w:val="0"/>
        </w:rPr>
        <w:br/>
        <w:t xml:space="preserve">       nhà nước, đơn vị sự</w:t>
      </w:r>
      <w:r>
        <w:br/>
      </w:r>
      <w:r>
        <w:rPr>
          <w:b w:val="0"/>
          <w:i w:val="0"/>
        </w:rPr>
        <w:br/>
        <w:t xml:space="preserve">       nghiệp công lập</w:t>
      </w:r>
      <w:r>
        <w:rPr>
          <w:b w:val="0"/>
          <w:i w:val="0"/>
        </w:rPr>
        <w:br/>
      </w:r>
      <w:r>
        <w:rPr>
          <w:b w:val="0"/>
          <w:i w:val="0"/>
        </w:rPr>
        <w:t>Sửa đổi, bổ sung một số điều của Nghị định số</w:t>
      </w:r>
      <w:r>
        <w:br/>
      </w:r>
      <w:r>
        <w:rPr>
          <w:b w:val="0"/>
          <w:i w:val="0"/>
        </w:rPr>
        <w:br/>
        <w:t xml:space="preserve">       68/2000/NĐ-CP ngày 17 tháng 11 năm 2000 của</w:t>
      </w:r>
      <w:r>
        <w:br/>
      </w:r>
      <w:r>
        <w:rPr>
          <w:b w:val="0"/>
          <w:i w:val="0"/>
        </w:rPr>
        <w:br/>
        <w:t xml:space="preserve">       Chính phủ về thực hiện chế độ hợp đồng một số</w:t>
      </w:r>
      <w:r>
        <w:br/>
      </w:r>
      <w:r>
        <w:rPr>
          <w:b w:val="0"/>
          <w:i w:val="0"/>
        </w:rPr>
        <w:br/>
        <w:t xml:space="preserve">       loại công việc trong cơ quan hành chính nhà nước,</w:t>
      </w:r>
      <w:r>
        <w:br/>
      </w:r>
      <w:r>
        <w:rPr>
          <w:b w:val="0"/>
          <w:i w:val="0"/>
        </w:rPr>
        <w:br/>
        <w:t xml:space="preserve">       đơn vị sự nghiệp</w:t>
      </w:r>
      <w:r>
        <w:rPr>
          <w:b w:val="0"/>
          <w:i w:val="0"/>
        </w:rPr>
        <w:br/>
      </w:r>
      <w:r>
        <w:rPr>
          <w:b w:val="0"/>
          <w:i w:val="0"/>
        </w:rPr>
        <w:t>Nội dung được bãi bỏ theo quy</w:t>
      </w:r>
      <w:r>
        <w:br/>
      </w:r>
      <w:r>
        <w:rPr>
          <w:b w:val="0"/>
          <w:i w:val="0"/>
        </w:rPr>
        <w:br/>
        <w:t xml:space="preserve">       định tại điểm b khoản 2 Điều 14</w:t>
      </w:r>
      <w:r>
        <w:br/>
      </w:r>
      <w:r>
        <w:rPr>
          <w:b w:val="0"/>
          <w:i w:val="0"/>
        </w:rPr>
        <w:br/>
        <w:t xml:space="preserve">       Nghị định số 111/2022/NĐ-CP</w:t>
      </w:r>
      <w:r>
        <w:br/>
      </w:r>
      <w:r>
        <w:rPr>
          <w:b w:val="0"/>
          <w:i w:val="0"/>
        </w:rPr>
        <w:br/>
        <w:t xml:space="preserve">       ngày 30/12/2022 về hợp đồng</w:t>
      </w:r>
      <w:r>
        <w:br/>
      </w:r>
      <w:r>
        <w:rPr>
          <w:b w:val="0"/>
          <w:i w:val="0"/>
        </w:rPr>
        <w:br/>
        <w:t xml:space="preserve">       đối với một số loại công việc</w:t>
      </w:r>
      <w:r>
        <w:br/>
      </w:r>
      <w:r>
        <w:rPr>
          <w:b w:val="0"/>
          <w:i w:val="0"/>
        </w:rPr>
        <w:br/>
        <w:t xml:space="preserve">       trong cơ quan hành chính và</w:t>
      </w:r>
      <w:r>
        <w:br/>
      </w:r>
      <w:r>
        <w:rPr>
          <w:b w:val="0"/>
          <w:i w:val="0"/>
        </w:rPr>
        <w:br/>
        <w:t xml:space="preserve">       đơn vị sự nghiệp công lập.</w:t>
      </w:r>
      <w:r>
        <w:rPr>
          <w:b w:val="0"/>
          <w:i w:val="0"/>
        </w:rPr>
        <w:br/>
      </w:r>
      <w:r>
        <w:rPr>
          <w:b w:val="0"/>
          <w:i w:val="0"/>
        </w:rPr>
        <w:t>22/02/2023</w:t>
      </w:r>
      <w:r>
        <w:rPr>
          <w:b w:val="0"/>
          <w:i w:val="0"/>
        </w:rPr>
        <w:br/>
      </w:r>
      <w:r>
        <w:rPr>
          <w:b w:val="0"/>
          <w:i w:val="0"/>
        </w:rPr>
        <w:br/>
      </w:r>
      <w:r>
        <w:rPr>
          <w:b w:val="0"/>
          <w:i w:val="0"/>
        </w:rPr>
        <w:br/>
      </w:r>
      <w:r>
        <w:rPr>
          <w:b w:val="0"/>
          <w:i w:val="0"/>
        </w:rPr>
        <w:t xml:space="preserve">25 </w:t>
      </w:r>
      <w:r>
        <w:rPr>
          <w:b w:val="0"/>
          <w:i w:val="0"/>
        </w:rPr>
        <w:br/>
      </w:r>
      <w:r>
        <w:rPr>
          <w:b w:val="0"/>
          <w:i w:val="0"/>
        </w:rPr>
        <w:t>Nghị</w:t>
      </w:r>
      <w:r>
        <w:br/>
      </w:r>
      <w:r>
        <w:rPr>
          <w:b w:val="0"/>
          <w:i w:val="0"/>
        </w:rPr>
        <w:br/>
        <w:t xml:space="preserve">       định</w:t>
      </w:r>
      <w:r>
        <w:rPr>
          <w:b w:val="0"/>
          <w:i w:val="0"/>
        </w:rPr>
        <w:br/>
      </w:r>
      <w:r>
        <w:rPr>
          <w:b w:val="0"/>
          <w:i w:val="0"/>
        </w:rPr>
        <w:t>54/2018/NĐ-CP</w:t>
      </w:r>
      <w:r>
        <w:br/>
      </w:r>
      <w:r>
        <w:rPr>
          <w:b w:val="0"/>
          <w:i w:val="0"/>
        </w:rPr>
        <w:br/>
        <w:t xml:space="preserve">       ngày 16/4/2018</w:t>
      </w:r>
      <w:r>
        <w:br/>
      </w:r>
      <w:r>
        <w:rPr>
          <w:b w:val="0"/>
          <w:i w:val="0"/>
        </w:rPr>
        <w:br/>
        <w:t xml:space="preserve">       hướng dẫn việc lấy</w:t>
      </w:r>
      <w:r>
        <w:br/>
      </w:r>
      <w:r>
        <w:rPr>
          <w:b w:val="0"/>
          <w:i w:val="0"/>
        </w:rPr>
        <w:br/>
        <w:t xml:space="preserve">       ý kiến cử tri về</w:t>
      </w:r>
      <w:r>
        <w:br/>
      </w:r>
      <w:r>
        <w:rPr>
          <w:b w:val="0"/>
          <w:i w:val="0"/>
        </w:rPr>
        <w:br/>
        <w:t xml:space="preserve">       thành lập, giải thể,</w:t>
      </w:r>
      <w:r>
        <w:br/>
      </w:r>
      <w:r>
        <w:rPr>
          <w:b w:val="0"/>
          <w:i w:val="0"/>
        </w:rPr>
        <w:br/>
        <w:t xml:space="preserve">       nhập, chia, điều</w:t>
      </w:r>
      <w:r>
        <w:br/>
      </w:r>
      <w:r>
        <w:rPr>
          <w:b w:val="0"/>
          <w:i w:val="0"/>
        </w:rPr>
        <w:br/>
        <w:t xml:space="preserve">       chỉnh địa giới đơn</w:t>
      </w:r>
      <w:r>
        <w:rPr>
          <w:b w:val="0"/>
          <w:i w:val="0"/>
        </w:rPr>
        <w:br/>
      </w:r>
      <w:r>
        <w:rPr>
          <w:b w:val="0"/>
          <w:i w:val="0"/>
        </w:rPr>
        <w:t>- Điều 2: Giải thích từ ngữ</w:t>
      </w:r>
      <w:r>
        <w:br/>
      </w:r>
      <w:r>
        <w:rPr>
          <w:b w:val="0"/>
          <w:i w:val="0"/>
        </w:rPr>
        <w:br/>
        <w:t xml:space="preserve">       - Điều 4: Điều 4. Nguyên tắc lập danh sách cử tri</w:t>
      </w:r>
      <w:r>
        <w:br/>
      </w:r>
      <w:r>
        <w:rPr>
          <w:b w:val="0"/>
          <w:i w:val="0"/>
        </w:rPr>
        <w:br/>
        <w:t xml:space="preserve">       để phát phiếu lấy ý kiến</w:t>
      </w:r>
      <w:r>
        <w:br/>
      </w:r>
      <w:r>
        <w:rPr>
          <w:b w:val="0"/>
          <w:i w:val="0"/>
        </w:rPr>
        <w:br/>
        <w:t xml:space="preserve">       - Điều 11. Thời gian lấy ý kiến.</w:t>
      </w:r>
      <w:r>
        <w:rPr>
          <w:b w:val="0"/>
          <w:i w:val="0"/>
        </w:rPr>
        <w:br/>
      </w:r>
      <w:r>
        <w:rPr>
          <w:b w:val="0"/>
          <w:i w:val="0"/>
        </w:rPr>
        <w:t>Nội dung sửa đổi, bổ sung, bãi</w:t>
      </w:r>
      <w:r>
        <w:br/>
      </w:r>
      <w:r>
        <w:rPr>
          <w:b w:val="0"/>
          <w:i w:val="0"/>
        </w:rPr>
        <w:br/>
        <w:t xml:space="preserve">       bỏ theo quy định tại khoản 1,</w:t>
      </w:r>
      <w:r>
        <w:br/>
      </w:r>
      <w:r>
        <w:rPr>
          <w:b w:val="0"/>
          <w:i w:val="0"/>
        </w:rPr>
        <w:br/>
        <w:t xml:space="preserve">       khoản 2, khoản 3 Điều 1 Nhị</w:t>
      </w:r>
      <w:r>
        <w:br/>
      </w:r>
      <w:r>
        <w:rPr>
          <w:b w:val="0"/>
          <w:i w:val="0"/>
        </w:rPr>
        <w:br/>
        <w:t xml:space="preserve">       định số 66/2023/NĐ-CP ngày</w:t>
      </w:r>
      <w:r>
        <w:br/>
      </w:r>
      <w:r>
        <w:rPr>
          <w:b w:val="0"/>
          <w:i w:val="0"/>
        </w:rPr>
        <w:br/>
        <w:t xml:space="preserve">       24/8/2023 sửa đổi, bổ sung một</w:t>
      </w:r>
      <w:r>
        <w:br/>
      </w:r>
      <w:r>
        <w:rPr>
          <w:b w:val="0"/>
          <w:i w:val="0"/>
        </w:rPr>
        <w:br/>
        <w:t xml:space="preserve">       số điều của Nghị định</w:t>
      </w:r>
      <w:r>
        <w:br/>
      </w:r>
      <w:r>
        <w:rPr>
          <w:b w:val="0"/>
          <w:i w:val="0"/>
        </w:rPr>
        <w:br/>
        <w:t xml:space="preserve">       số 54/2018/NĐ-CP ngày 16</w:t>
      </w:r>
      <w:r>
        <w:rPr>
          <w:b w:val="0"/>
          <w:i w:val="0"/>
        </w:rPr>
        <w:br/>
      </w:r>
      <w:r>
        <w:rPr>
          <w:b w:val="0"/>
          <w:i w:val="0"/>
        </w:rPr>
        <w:t>25/8/2023</w:t>
      </w:r>
      <w:r>
        <w:rPr>
          <w:b w:val="0"/>
          <w:i w:val="0"/>
        </w:rPr>
        <w:br/>
      </w:r>
      <w:r>
        <w:rPr>
          <w:b w:val="0"/>
          <w:i w:val="0"/>
        </w:rPr>
        <w:br/>
      </w:r>
      <w:r>
        <w:rPr>
          <w:b w:val="0"/>
          <w:i w:val="0"/>
        </w:rPr>
        <w:br/>
      </w:r>
      <w:r>
        <w:rPr>
          <w:b w:val="0"/>
          <w:i w:val="0"/>
        </w:rPr>
        <w:br/>
      </w:r>
      <w:r>
        <w:br/>
      </w:r>
      <w:r>
        <w:rPr>
          <w:b w:val="0"/>
          <w:i w:val="0"/>
        </w:rPr>
        <w:t>12</w:t>
      </w:r>
      <w:r>
        <w:rPr>
          <w:b w:val="0"/>
          <w:i w:val="0"/>
        </w:rPr>
        <w:br/>
      </w:r>
      <w:r>
        <w:rPr>
          <w:b w:val="0"/>
          <w:i w:val="0"/>
        </w:rPr>
        <w:br/>
      </w:r>
      <w:r>
        <w:rPr>
          <w:b w:val="0"/>
          <w:i w:val="0"/>
        </w:rPr>
        <w:br/>
      </w:r>
      <w:r>
        <w:rPr>
          <w:b w:val="0"/>
          <w:i w:val="0"/>
        </w:rPr>
        <w:br/>
      </w:r>
      <w:r>
        <w:rPr>
          <w:b w:val="0"/>
          <w:i w:val="0"/>
        </w:rPr>
        <w:t xml:space="preserve">vị hành chính. </w:t>
      </w:r>
      <w:r>
        <w:rPr>
          <w:b w:val="0"/>
          <w:i w:val="0"/>
        </w:rPr>
        <w:br/>
      </w:r>
      <w:r>
        <w:rPr>
          <w:b w:val="0"/>
          <w:i w:val="0"/>
        </w:rPr>
        <w:t>tháng 4 năm 2018 của Chính</w:t>
      </w:r>
      <w:r>
        <w:br/>
      </w:r>
      <w:r>
        <w:rPr>
          <w:b w:val="0"/>
          <w:i w:val="0"/>
        </w:rPr>
        <w:br/>
        <w:t xml:space="preserve">       phủ hướng dẫn việc lây ý kiến</w:t>
      </w:r>
      <w:r>
        <w:br/>
      </w:r>
      <w:r>
        <w:rPr>
          <w:b w:val="0"/>
          <w:i w:val="0"/>
        </w:rPr>
        <w:br/>
        <w:t xml:space="preserve">       cử tri về thành lập, giải thể,</w:t>
      </w:r>
      <w:r>
        <w:br/>
      </w:r>
      <w:r>
        <w:rPr>
          <w:b w:val="0"/>
          <w:i w:val="0"/>
        </w:rPr>
        <w:br/>
        <w:t xml:space="preserve">       nhập, chia, điều chỉnh địa giới</w:t>
      </w:r>
      <w:r>
        <w:br/>
      </w:r>
      <w:r>
        <w:rPr>
          <w:b w:val="0"/>
          <w:i w:val="0"/>
        </w:rPr>
        <w:br/>
        <w:t xml:space="preserve">       đơn vị hành chính</w:t>
      </w:r>
      <w:r>
        <w:rPr>
          <w:b w:val="0"/>
          <w:i w:val="0"/>
        </w:rPr>
        <w:br/>
      </w:r>
      <w:r>
        <w:rPr>
          <w:b w:val="0"/>
          <w:i w:val="0"/>
        </w:rPr>
        <w:br/>
      </w:r>
      <w:r>
        <w:rPr>
          <w:b w:val="0"/>
          <w:i w:val="0"/>
        </w:rPr>
        <w:br/>
      </w:r>
      <w:r>
        <w:rPr>
          <w:b w:val="0"/>
          <w:i w:val="0"/>
        </w:rPr>
        <w:t xml:space="preserve">26 </w:t>
      </w:r>
      <w:r>
        <w:rPr>
          <w:b w:val="0"/>
          <w:i w:val="0"/>
        </w:rPr>
        <w:br/>
      </w:r>
      <w:r>
        <w:rPr>
          <w:b w:val="0"/>
          <w:i w:val="0"/>
        </w:rPr>
        <w:t>Nghị</w:t>
      </w:r>
      <w:r>
        <w:br/>
      </w:r>
      <w:r>
        <w:rPr>
          <w:b w:val="0"/>
          <w:i w:val="0"/>
        </w:rPr>
        <w:br/>
        <w:t xml:space="preserve">       định</w:t>
      </w:r>
      <w:r>
        <w:rPr>
          <w:b w:val="0"/>
          <w:i w:val="0"/>
        </w:rPr>
        <w:br/>
      </w:r>
      <w:r>
        <w:rPr>
          <w:b w:val="0"/>
          <w:i w:val="0"/>
        </w:rPr>
        <w:t>90/2020/NĐ-CP</w:t>
      </w:r>
      <w:r>
        <w:br/>
      </w:r>
      <w:r>
        <w:rPr>
          <w:b w:val="0"/>
          <w:i w:val="0"/>
        </w:rPr>
        <w:br/>
        <w:t xml:space="preserve">       ngày 13/8/2020 về</w:t>
      </w:r>
      <w:r>
        <w:br/>
      </w:r>
      <w:r>
        <w:rPr>
          <w:b w:val="0"/>
          <w:i w:val="0"/>
        </w:rPr>
        <w:br/>
        <w:t xml:space="preserve">       đánh giá, xếp loại</w:t>
      </w:r>
      <w:r>
        <w:br/>
      </w:r>
      <w:r>
        <w:rPr>
          <w:b w:val="0"/>
          <w:i w:val="0"/>
        </w:rPr>
        <w:br/>
        <w:t xml:space="preserve">       chất lượng cán bộ,</w:t>
      </w:r>
      <w:r>
        <w:br/>
      </w:r>
      <w:r>
        <w:rPr>
          <w:b w:val="0"/>
          <w:i w:val="0"/>
        </w:rPr>
        <w:br/>
        <w:t xml:space="preserve">       công chức, viên</w:t>
      </w:r>
      <w:r>
        <w:br/>
      </w:r>
      <w:r>
        <w:rPr>
          <w:b w:val="0"/>
          <w:i w:val="0"/>
        </w:rPr>
        <w:br/>
        <w:t xml:space="preserve">       chức.</w:t>
      </w:r>
      <w:r>
        <w:rPr>
          <w:b w:val="0"/>
          <w:i w:val="0"/>
        </w:rPr>
        <w:br/>
      </w:r>
      <w:r>
        <w:rPr>
          <w:b w:val="0"/>
          <w:i w:val="0"/>
        </w:rPr>
        <w:t>- Bỏ cụm từ “trong quá trình thực thi nhiệm vụ” tại</w:t>
      </w:r>
      <w:r>
        <w:br/>
      </w:r>
      <w:r>
        <w:rPr>
          <w:b w:val="0"/>
          <w:i w:val="0"/>
        </w:rPr>
        <w:br/>
        <w:t xml:space="preserve">       khoản 5 Điều 7; khoản 1, khoản 2 Điều 11; khoản</w:t>
      </w:r>
      <w:r>
        <w:br/>
      </w:r>
      <w:r>
        <w:rPr>
          <w:b w:val="0"/>
          <w:i w:val="0"/>
        </w:rPr>
        <w:br/>
        <w:t xml:space="preserve">       1, khoản 2 Điều 15.</w:t>
      </w:r>
      <w:r>
        <w:br/>
      </w:r>
      <w:r>
        <w:rPr>
          <w:b w:val="0"/>
          <w:i w:val="0"/>
        </w:rPr>
        <w:br/>
        <w:t xml:space="preserve">       - Điều 22. Lưu giữ tài liệu đánh giá, xếp loại chất</w:t>
      </w:r>
      <w:r>
        <w:br/>
      </w:r>
      <w:r>
        <w:rPr>
          <w:b w:val="0"/>
          <w:i w:val="0"/>
        </w:rPr>
        <w:br/>
        <w:t xml:space="preserve">       lượng cán bộ, công chức, viên chức.</w:t>
      </w:r>
      <w:r>
        <w:br/>
      </w:r>
      <w:r>
        <w:rPr>
          <w:b w:val="0"/>
          <w:i w:val="0"/>
        </w:rPr>
        <w:br/>
        <w:t xml:space="preserve">       - Điều 23. Tổ chức thực hiện</w:t>
      </w:r>
      <w:r>
        <w:rPr>
          <w:b w:val="0"/>
          <w:i w:val="0"/>
        </w:rPr>
        <w:br/>
      </w:r>
      <w:r>
        <w:rPr>
          <w:b w:val="0"/>
          <w:i w:val="0"/>
        </w:rPr>
        <w:t>Nội dung được sửa đổi, bổ</w:t>
      </w:r>
      <w:r>
        <w:br/>
      </w:r>
      <w:r>
        <w:rPr>
          <w:b w:val="0"/>
          <w:i w:val="0"/>
        </w:rPr>
        <w:br/>
        <w:t xml:space="preserve">       sung, bãi bỏ theo quy định tại</w:t>
      </w:r>
      <w:r>
        <w:br/>
      </w:r>
      <w:r>
        <w:rPr>
          <w:b w:val="0"/>
          <w:i w:val="0"/>
        </w:rPr>
        <w:br/>
        <w:t xml:space="preserve">       Điều 1 Nghị định số</w:t>
      </w:r>
      <w:r>
        <w:br/>
      </w:r>
      <w:r>
        <w:rPr>
          <w:b w:val="0"/>
          <w:i w:val="0"/>
        </w:rPr>
        <w:br/>
        <w:t xml:space="preserve">       48/2023/NĐ-CP ngày</w:t>
      </w:r>
      <w:r>
        <w:br/>
      </w:r>
      <w:r>
        <w:rPr>
          <w:b w:val="0"/>
          <w:i w:val="0"/>
        </w:rPr>
        <w:br/>
        <w:t xml:space="preserve">       17/7/2023 sửa đổi, bổ sung một</w:t>
      </w:r>
      <w:r>
        <w:br/>
      </w:r>
      <w:r>
        <w:rPr>
          <w:b w:val="0"/>
          <w:i w:val="0"/>
        </w:rPr>
        <w:br/>
        <w:t xml:space="preserve">       số điều của Nghị định</w:t>
      </w:r>
      <w:r>
        <w:br/>
      </w:r>
      <w:r>
        <w:rPr>
          <w:b w:val="0"/>
          <w:i w:val="0"/>
        </w:rPr>
        <w:br/>
        <w:t xml:space="preserve">       số 90/2020/NĐ-CP ngày 13</w:t>
      </w:r>
      <w:r>
        <w:br/>
      </w:r>
      <w:r>
        <w:rPr>
          <w:b w:val="0"/>
          <w:i w:val="0"/>
        </w:rPr>
        <w:br/>
        <w:t xml:space="preserve">       tháng 8 năm 2020 về đánh giá,</w:t>
      </w:r>
      <w:r>
        <w:br/>
      </w:r>
      <w:r>
        <w:rPr>
          <w:b w:val="0"/>
          <w:i w:val="0"/>
        </w:rPr>
        <w:br/>
        <w:t xml:space="preserve">       xếp loại chất lượng cán bộ,</w:t>
      </w:r>
      <w:r>
        <w:br/>
      </w:r>
      <w:r>
        <w:rPr>
          <w:b w:val="0"/>
          <w:i w:val="0"/>
        </w:rPr>
        <w:br/>
        <w:t xml:space="preserve">       công chức, viên chức.</w:t>
      </w:r>
      <w:r>
        <w:rPr>
          <w:b w:val="0"/>
          <w:i w:val="0"/>
        </w:rPr>
        <w:br/>
      </w:r>
      <w:r>
        <w:rPr>
          <w:b w:val="0"/>
          <w:i w:val="0"/>
        </w:rPr>
        <w:t>15/9/2023</w:t>
      </w:r>
      <w:r>
        <w:rPr>
          <w:b w:val="0"/>
          <w:i w:val="0"/>
        </w:rPr>
        <w:br/>
      </w:r>
      <w:r>
        <w:rPr>
          <w:b w:val="0"/>
          <w:i w:val="0"/>
        </w:rPr>
        <w:br/>
      </w:r>
      <w:r>
        <w:rPr>
          <w:b w:val="0"/>
          <w:i w:val="0"/>
        </w:rPr>
        <w:br/>
      </w:r>
      <w:r>
        <w:rPr>
          <w:b w:val="0"/>
          <w:i w:val="0"/>
        </w:rPr>
        <w:t xml:space="preserve">27 </w:t>
      </w:r>
      <w:r>
        <w:rPr>
          <w:b w:val="0"/>
          <w:i w:val="0"/>
        </w:rPr>
        <w:br/>
      </w:r>
      <w:r>
        <w:rPr>
          <w:b w:val="0"/>
          <w:i w:val="0"/>
        </w:rPr>
        <w:t>Nghị</w:t>
      </w:r>
      <w:r>
        <w:br/>
      </w:r>
      <w:r>
        <w:rPr>
          <w:b w:val="0"/>
          <w:i w:val="0"/>
        </w:rPr>
        <w:br/>
        <w:t xml:space="preserve">       định</w:t>
      </w:r>
      <w:r>
        <w:rPr>
          <w:b w:val="0"/>
          <w:i w:val="0"/>
        </w:rPr>
        <w:br/>
      </w:r>
      <w:r>
        <w:rPr>
          <w:b w:val="0"/>
          <w:i w:val="0"/>
        </w:rPr>
        <w:t>112/2020/NĐ-</w:t>
      </w:r>
      <w:r>
        <w:br/>
      </w:r>
      <w:r>
        <w:rPr>
          <w:b w:val="0"/>
          <w:i w:val="0"/>
        </w:rPr>
        <w:br/>
        <w:t xml:space="preserve">       CP ngày 18/9/2020</w:t>
      </w:r>
      <w:r>
        <w:br/>
      </w:r>
      <w:r>
        <w:rPr>
          <w:b w:val="0"/>
          <w:i w:val="0"/>
        </w:rPr>
        <w:br/>
        <w:t xml:space="preserve">       về xử lý kỷ luật cán</w:t>
      </w:r>
      <w:r>
        <w:br/>
      </w:r>
      <w:r>
        <w:rPr>
          <w:b w:val="0"/>
          <w:i w:val="0"/>
        </w:rPr>
        <w:br/>
        <w:t xml:space="preserve">       bộ, công chức, viên</w:t>
      </w:r>
      <w:r>
        <w:br/>
      </w:r>
      <w:r>
        <w:rPr>
          <w:b w:val="0"/>
          <w:i w:val="0"/>
        </w:rPr>
        <w:br/>
        <w:t xml:space="preserve">       chức</w:t>
      </w:r>
      <w:r>
        <w:rPr>
          <w:b w:val="0"/>
          <w:i w:val="0"/>
        </w:rPr>
        <w:br/>
      </w:r>
      <w:r>
        <w:rPr>
          <w:b w:val="0"/>
          <w:i w:val="0"/>
        </w:rPr>
        <w:t>- Điều 1. Phạm vi điều chỉnh</w:t>
      </w:r>
      <w:r>
        <w:br/>
      </w:r>
      <w:r>
        <w:rPr>
          <w:b w:val="0"/>
          <w:i w:val="0"/>
        </w:rPr>
        <w:br/>
        <w:t xml:space="preserve">       - Điều 2. Nguyên tắc xử lý kỷ luật</w:t>
      </w:r>
      <w:r>
        <w:br/>
      </w:r>
      <w:r>
        <w:rPr>
          <w:b w:val="0"/>
          <w:i w:val="0"/>
        </w:rPr>
        <w:br/>
        <w:t xml:space="preserve">       - Điều 3. Các trường hợp chưa xem xét xử lý kỷ luật</w:t>
      </w:r>
      <w:r>
        <w:br/>
      </w:r>
      <w:r>
        <w:rPr>
          <w:b w:val="0"/>
          <w:i w:val="0"/>
        </w:rPr>
        <w:br/>
        <w:t xml:space="preserve">       - Điều 5. Thời hiệu, thời hạn xử lý kỷ luật</w:t>
      </w:r>
      <w:r>
        <w:br/>
      </w:r>
      <w:r>
        <w:rPr>
          <w:b w:val="0"/>
          <w:i w:val="0"/>
        </w:rPr>
        <w:br/>
        <w:t xml:space="preserve">       - Điều 6. Các hành vi bị xử lý kỷ luật</w:t>
      </w:r>
      <w:r>
        <w:br/>
      </w:r>
      <w:r>
        <w:rPr>
          <w:b w:val="0"/>
          <w:i w:val="0"/>
        </w:rPr>
        <w:br/>
        <w:t xml:space="preserve">       - Điều 8. Áp dụng hình thức kỷ luật khiển trách</w:t>
      </w:r>
      <w:r>
        <w:br/>
      </w:r>
      <w:r>
        <w:rPr>
          <w:b w:val="0"/>
          <w:i w:val="0"/>
        </w:rPr>
        <w:br/>
        <w:t xml:space="preserve">       đối với cán bộ, công chức</w:t>
      </w:r>
      <w:r>
        <w:br/>
      </w:r>
      <w:r>
        <w:rPr>
          <w:b w:val="0"/>
          <w:i w:val="0"/>
        </w:rPr>
        <w:br/>
        <w:t xml:space="preserve">       - Điều 16. Áp dụng hình thức kỷ luật khiển trách</w:t>
      </w:r>
      <w:r>
        <w:br/>
      </w:r>
      <w:r>
        <w:rPr>
          <w:b w:val="0"/>
          <w:i w:val="0"/>
        </w:rPr>
        <w:br/>
        <w:t xml:space="preserve">       đối với viên chức.</w:t>
      </w:r>
      <w:r>
        <w:br/>
      </w:r>
      <w:r>
        <w:rPr>
          <w:b w:val="0"/>
          <w:i w:val="0"/>
        </w:rPr>
        <w:br/>
        <w:t xml:space="preserve">       - Điều 20. Thẩm quyền xử lý kỷ luật đối với cán bộ.</w:t>
      </w:r>
      <w:r>
        <w:br/>
      </w:r>
      <w:r>
        <w:rPr>
          <w:b w:val="0"/>
          <w:i w:val="0"/>
        </w:rPr>
        <w:br/>
        <w:t xml:space="preserve">       - Điều 21. Trình tự, thủ tục xử lý kỷ luật đối với</w:t>
      </w:r>
      <w:r>
        <w:br/>
      </w:r>
      <w:r>
        <w:rPr>
          <w:b w:val="0"/>
          <w:i w:val="0"/>
        </w:rPr>
        <w:br/>
        <w:t xml:space="preserve">       cán bộ</w:t>
      </w:r>
      <w:r>
        <w:br/>
      </w:r>
      <w:r>
        <w:rPr>
          <w:b w:val="0"/>
          <w:i w:val="0"/>
        </w:rPr>
        <w:br/>
        <w:t xml:space="preserve">       - Điều 24. Thẩm quyền xử lý kỷ luật đối với công chức</w:t>
      </w:r>
      <w:r>
        <w:br/>
      </w:r>
      <w:r>
        <w:rPr>
          <w:b w:val="0"/>
          <w:i w:val="0"/>
        </w:rPr>
        <w:br/>
        <w:t xml:space="preserve">       - Điều 25. Trình tự, thủ tục xử lý kỷ luật đối với</w:t>
      </w:r>
      <w:r>
        <w:br/>
      </w:r>
      <w:r>
        <w:rPr>
          <w:b w:val="0"/>
          <w:i w:val="0"/>
        </w:rPr>
        <w:br/>
        <w:t xml:space="preserve">       công chức</w:t>
      </w:r>
      <w:r>
        <w:br/>
      </w:r>
      <w:r>
        <w:rPr>
          <w:b w:val="0"/>
          <w:i w:val="0"/>
        </w:rPr>
        <w:br/>
        <w:t xml:space="preserve">       - Điều 26. Tổ chức họp kiểm điểm công chức</w:t>
      </w:r>
      <w:r>
        <w:rPr>
          <w:b w:val="0"/>
          <w:i w:val="0"/>
        </w:rPr>
        <w:br/>
      </w:r>
      <w:r>
        <w:rPr>
          <w:b w:val="0"/>
          <w:i w:val="0"/>
        </w:rPr>
        <w:t>Nội dung được bãi bỏ, sửa đổi,</w:t>
      </w:r>
      <w:r>
        <w:br/>
      </w:r>
      <w:r>
        <w:rPr>
          <w:b w:val="0"/>
          <w:i w:val="0"/>
        </w:rPr>
        <w:br/>
        <w:t xml:space="preserve">       bổ sung theo quy định tại Điều</w:t>
      </w:r>
      <w:r>
        <w:br/>
      </w:r>
      <w:r>
        <w:rPr>
          <w:b w:val="0"/>
          <w:i w:val="0"/>
        </w:rPr>
        <w:br/>
        <w:t xml:space="preserve">       1 Nghị định số 71/2023/NĐ-CP</w:t>
      </w:r>
      <w:r>
        <w:br/>
      </w:r>
      <w:r>
        <w:rPr>
          <w:b w:val="0"/>
          <w:i w:val="0"/>
        </w:rPr>
        <w:br/>
        <w:t xml:space="preserve">       ngày 20/9/2023 sửa đổi, bổ</w:t>
      </w:r>
      <w:r>
        <w:br/>
      </w:r>
      <w:r>
        <w:rPr>
          <w:b w:val="0"/>
          <w:i w:val="0"/>
        </w:rPr>
        <w:br/>
        <w:t xml:space="preserve">       sung một số điều của Nghị định</w:t>
      </w:r>
      <w:r>
        <w:br/>
      </w:r>
      <w:r>
        <w:rPr>
          <w:b w:val="0"/>
          <w:i w:val="0"/>
        </w:rPr>
        <w:br/>
        <w:t xml:space="preserve">       số 112/2020/NĐ-CP ngày 18</w:t>
      </w:r>
      <w:r>
        <w:br/>
      </w:r>
      <w:r>
        <w:rPr>
          <w:b w:val="0"/>
          <w:i w:val="0"/>
        </w:rPr>
        <w:br/>
        <w:t xml:space="preserve">       tháng 9 năm 2020 về xử lý kỷ</w:t>
      </w:r>
      <w:r>
        <w:br/>
      </w:r>
      <w:r>
        <w:rPr>
          <w:b w:val="0"/>
          <w:i w:val="0"/>
        </w:rPr>
        <w:br/>
        <w:t xml:space="preserve">       luật cán bộ, công chức, viên</w:t>
      </w:r>
      <w:r>
        <w:br/>
      </w:r>
      <w:r>
        <w:rPr>
          <w:b w:val="0"/>
          <w:i w:val="0"/>
        </w:rPr>
        <w:br/>
        <w:t xml:space="preserve">       chức</w:t>
      </w:r>
      <w:r>
        <w:rPr>
          <w:b w:val="0"/>
          <w:i w:val="0"/>
        </w:rPr>
        <w:br/>
      </w:r>
      <w:r>
        <w:rPr>
          <w:b w:val="0"/>
          <w:i w:val="0"/>
        </w:rPr>
        <w:t>20/9/2023</w:t>
      </w:r>
      <w:r>
        <w:rPr>
          <w:b w:val="0"/>
          <w:i w:val="0"/>
        </w:rPr>
        <w:br/>
      </w:r>
      <w:r>
        <w:rPr>
          <w:b w:val="0"/>
          <w:i w:val="0"/>
        </w:rPr>
        <w:br/>
      </w:r>
      <w:r>
        <w:rPr>
          <w:b w:val="0"/>
          <w:i w:val="0"/>
        </w:rPr>
        <w:br/>
      </w:r>
      <w:r>
        <w:rPr>
          <w:b w:val="0"/>
          <w:i w:val="0"/>
        </w:rPr>
        <w:br/>
      </w:r>
      <w:r>
        <w:br/>
      </w:r>
      <w:r>
        <w:rPr>
          <w:b w:val="0"/>
          <w:i w:val="0"/>
        </w:rPr>
        <w:t>13</w:t>
      </w:r>
      <w:r>
        <w:rPr>
          <w:b w:val="0"/>
          <w:i w:val="0"/>
        </w:rPr>
        <w:br/>
      </w:r>
      <w:r>
        <w:rPr>
          <w:b w:val="0"/>
          <w:i w:val="0"/>
        </w:rPr>
        <w:br/>
      </w:r>
      <w:r>
        <w:rPr>
          <w:b w:val="0"/>
          <w:i w:val="0"/>
        </w:rPr>
        <w:br/>
      </w:r>
      <w:r>
        <w:rPr>
          <w:b w:val="0"/>
          <w:i w:val="0"/>
        </w:rPr>
        <w:br/>
      </w:r>
      <w:r>
        <w:rPr>
          <w:b w:val="0"/>
          <w:i w:val="0"/>
        </w:rPr>
        <w:t>- Bãi bỏ khoản 3 Điều 27. Các trường hợp không</w:t>
      </w:r>
      <w:r>
        <w:br/>
      </w:r>
      <w:r>
        <w:rPr>
          <w:b w:val="0"/>
          <w:i w:val="0"/>
        </w:rPr>
        <w:br/>
        <w:t xml:space="preserve">       thành lập Hội đồngn kỷ luật</w:t>
      </w:r>
      <w:r>
        <w:br/>
      </w:r>
      <w:r>
        <w:rPr>
          <w:b w:val="0"/>
          <w:i w:val="0"/>
        </w:rPr>
        <w:br/>
        <w:t xml:space="preserve">       - Điều 28. Thành phần Hội đồng kỷ luật công chức</w:t>
      </w:r>
      <w:r>
        <w:br/>
      </w:r>
      <w:r>
        <w:rPr>
          <w:b w:val="0"/>
          <w:i w:val="0"/>
        </w:rPr>
        <w:br/>
        <w:t xml:space="preserve">       - Điều 29. Tổ chức họp Hội đồng kỷ luật công chức</w:t>
      </w:r>
      <w:r>
        <w:br/>
      </w:r>
      <w:r>
        <w:rPr>
          <w:b w:val="0"/>
          <w:i w:val="0"/>
        </w:rPr>
        <w:br/>
        <w:t xml:space="preserve">       có hành vi vi phạm.</w:t>
      </w:r>
      <w:r>
        <w:br/>
      </w:r>
      <w:r>
        <w:rPr>
          <w:b w:val="0"/>
          <w:i w:val="0"/>
        </w:rPr>
        <w:br/>
        <w:t xml:space="preserve">       - Điều 30. Quyết định kỷ luật công chức</w:t>
      </w:r>
      <w:r>
        <w:br/>
      </w:r>
      <w:r>
        <w:rPr>
          <w:b w:val="0"/>
          <w:i w:val="0"/>
        </w:rPr>
        <w:br/>
        <w:t xml:space="preserve">       - Điều 31. Thẩm quyền xử lý kỷ luật đối với viên chức</w:t>
      </w:r>
      <w:r>
        <w:br/>
      </w:r>
      <w:r>
        <w:rPr>
          <w:b w:val="0"/>
          <w:i w:val="0"/>
        </w:rPr>
        <w:br/>
        <w:t xml:space="preserve">       - Điều 32. Trình tự, thủ tục xử lý kỷ luật đối với</w:t>
      </w:r>
      <w:r>
        <w:br/>
      </w:r>
      <w:r>
        <w:rPr>
          <w:b w:val="0"/>
          <w:i w:val="0"/>
        </w:rPr>
        <w:br/>
        <w:t xml:space="preserve">       viên chức</w:t>
      </w:r>
      <w:r>
        <w:br/>
      </w:r>
      <w:r>
        <w:rPr>
          <w:b w:val="0"/>
          <w:i w:val="0"/>
        </w:rPr>
        <w:br/>
        <w:t xml:space="preserve">       - Điều 35. Thành phần Hội đồng kỷ luật viên chức</w:t>
      </w:r>
      <w:r>
        <w:br/>
      </w:r>
      <w:r>
        <w:rPr>
          <w:b w:val="0"/>
          <w:i w:val="0"/>
        </w:rPr>
        <w:br/>
        <w:t xml:space="preserve">       - Điều 36. Tổ chức họp Hội đồng kỷ luật viên chức</w:t>
      </w:r>
      <w:r>
        <w:br/>
      </w:r>
      <w:r>
        <w:rPr>
          <w:b w:val="0"/>
          <w:i w:val="0"/>
        </w:rPr>
        <w:br/>
        <w:t xml:space="preserve">       - Điều 37. Quyết định kỷ luật viên chức</w:t>
      </w:r>
      <w:r>
        <w:br/>
      </w:r>
      <w:r>
        <w:rPr>
          <w:b w:val="0"/>
          <w:i w:val="0"/>
        </w:rPr>
        <w:br/>
        <w:t xml:space="preserve">       - Điều 41. Chế độ, chính sách đối với trường hợp</w:t>
      </w:r>
      <w:r>
        <w:br/>
      </w:r>
      <w:r>
        <w:rPr>
          <w:b w:val="0"/>
          <w:i w:val="0"/>
        </w:rPr>
        <w:br/>
        <w:t xml:space="preserve">       đang trong thời gian bị tạm giữ, tạm giam, tạm đình</w:t>
      </w:r>
      <w:r>
        <w:br/>
      </w:r>
      <w:r>
        <w:rPr>
          <w:b w:val="0"/>
          <w:i w:val="0"/>
        </w:rPr>
        <w:br/>
        <w:t xml:space="preserve">       chỉ công tác hoặc tạm đình chỉ chức vụ</w:t>
      </w:r>
      <w:r>
        <w:rPr>
          <w:b w:val="0"/>
          <w:i w:val="0"/>
        </w:rPr>
        <w:br/>
      </w:r>
      <w:r>
        <w:rPr>
          <w:b w:val="0"/>
          <w:i w:val="0"/>
        </w:rPr>
        <w:br/>
      </w:r>
      <w:r>
        <w:rPr>
          <w:b w:val="0"/>
          <w:i w:val="0"/>
        </w:rPr>
        <w:br/>
      </w:r>
      <w:r>
        <w:rPr>
          <w:b w:val="0"/>
          <w:i w:val="0"/>
        </w:rPr>
        <w:t xml:space="preserve">28 </w:t>
      </w:r>
      <w:r>
        <w:rPr>
          <w:b w:val="0"/>
          <w:i w:val="0"/>
        </w:rPr>
        <w:br/>
      </w:r>
      <w:r>
        <w:rPr>
          <w:b w:val="0"/>
          <w:i w:val="0"/>
        </w:rPr>
        <w:t>Nghị</w:t>
      </w:r>
      <w:r>
        <w:br/>
      </w:r>
      <w:r>
        <w:rPr>
          <w:b w:val="0"/>
          <w:i w:val="0"/>
        </w:rPr>
        <w:br/>
        <w:t xml:space="preserve">       định</w:t>
      </w:r>
      <w:r>
        <w:rPr>
          <w:b w:val="0"/>
          <w:i w:val="0"/>
        </w:rPr>
        <w:br/>
      </w:r>
      <w:r>
        <w:rPr>
          <w:b w:val="0"/>
          <w:i w:val="0"/>
        </w:rPr>
        <w:t>115/2020/NĐ-CP</w:t>
      </w:r>
      <w:r>
        <w:br/>
      </w:r>
      <w:r>
        <w:rPr>
          <w:b w:val="0"/>
          <w:i w:val="0"/>
        </w:rPr>
        <w:br/>
        <w:t xml:space="preserve">       ngày 25/9/2020</w:t>
      </w:r>
      <w:r>
        <w:rPr>
          <w:b w:val="0"/>
          <w:i w:val="0"/>
        </w:rPr>
        <w:br/>
      </w:r>
      <w:r>
        <w:rPr>
          <w:b w:val="0"/>
          <w:i w:val="0"/>
        </w:rPr>
        <w:t>- Khoản 2 Điều 4. Căn cứ tuyển dụng viên chức.</w:t>
      </w:r>
      <w:r>
        <w:br/>
      </w:r>
      <w:r>
        <w:rPr>
          <w:b w:val="0"/>
          <w:i w:val="0"/>
        </w:rPr>
        <w:br/>
        <w:t xml:space="preserve">       - Khoản 1 Điều 6. Ưu tiên trong tuyển dụng viên chức.</w:t>
      </w:r>
      <w:r>
        <w:br/>
      </w:r>
      <w:r>
        <w:rPr>
          <w:b w:val="0"/>
          <w:i w:val="0"/>
        </w:rPr>
        <w:br/>
        <w:t xml:space="preserve">       - Điểm d khoản 2, điểm a khoản 3, khoản 4 Điều 8.</w:t>
      </w:r>
      <w:r>
        <w:br/>
      </w:r>
      <w:r>
        <w:rPr>
          <w:b w:val="0"/>
          <w:i w:val="0"/>
        </w:rPr>
        <w:br/>
        <w:t xml:space="preserve">       Hội đồng tuyển dụng viên chức</w:t>
      </w:r>
      <w:r>
        <w:br/>
      </w:r>
      <w:r>
        <w:rPr>
          <w:b w:val="0"/>
          <w:i w:val="0"/>
        </w:rPr>
        <w:br/>
        <w:t xml:space="preserve">       - Điều 9. Hình thức, nội dung và thời gian thi.</w:t>
      </w:r>
      <w:r>
        <w:br/>
      </w:r>
      <w:r>
        <w:rPr>
          <w:b w:val="0"/>
          <w:i w:val="0"/>
        </w:rPr>
        <w:br/>
        <w:t xml:space="preserve">       - Điều 10. Xác định người trngs tuyển trong kỳ thi</w:t>
      </w:r>
      <w:r>
        <w:br/>
      </w:r>
      <w:r>
        <w:rPr>
          <w:b w:val="0"/>
          <w:i w:val="0"/>
        </w:rPr>
        <w:br/>
        <w:t xml:space="preserve">       viên chức.</w:t>
      </w:r>
      <w:r>
        <w:br/>
      </w:r>
      <w:r>
        <w:rPr>
          <w:b w:val="0"/>
          <w:i w:val="0"/>
        </w:rPr>
        <w:br/>
        <w:t xml:space="preserve">       - Điều 11. Nội dung, hình thức xét tuyển viên chức.</w:t>
      </w:r>
      <w:r>
        <w:br/>
      </w:r>
      <w:r>
        <w:rPr>
          <w:b w:val="0"/>
          <w:i w:val="0"/>
        </w:rPr>
        <w:br/>
        <w:t xml:space="preserve">       - Điều 13. Tiếp nhận vào viên chức.</w:t>
      </w:r>
      <w:r>
        <w:br/>
      </w:r>
      <w:r>
        <w:rPr>
          <w:b w:val="0"/>
          <w:i w:val="0"/>
        </w:rPr>
        <w:br/>
        <w:t xml:space="preserve">       - Điều 14. Thông báo tuyển dụng và tiếp nhận</w:t>
      </w:r>
      <w:r>
        <w:br/>
      </w:r>
      <w:r>
        <w:rPr>
          <w:b w:val="0"/>
          <w:i w:val="0"/>
        </w:rPr>
        <w:br/>
        <w:t xml:space="preserve">       Phiếu đăng ký dự tuyển</w:t>
      </w:r>
      <w:r>
        <w:br/>
      </w:r>
      <w:r>
        <w:rPr>
          <w:b w:val="0"/>
          <w:i w:val="0"/>
        </w:rPr>
        <w:br/>
        <w:t xml:space="preserve">       - Điểm b, điểm c khoản 3 Điều 15. Trình tự tổ</w:t>
      </w:r>
      <w:r>
        <w:br/>
      </w:r>
      <w:r>
        <w:rPr>
          <w:b w:val="0"/>
          <w:i w:val="0"/>
        </w:rPr>
        <w:br/>
        <w:t xml:space="preserve">       chức tuyển dụng</w:t>
      </w:r>
      <w:r>
        <w:br/>
      </w:r>
      <w:r>
        <w:rPr>
          <w:b w:val="0"/>
          <w:i w:val="0"/>
        </w:rPr>
        <w:br/>
        <w:t xml:space="preserve">       - Khoản 1 Điều 17. Hoàn thiện hồ sơ tuyển dụng.</w:t>
      </w:r>
      <w:r>
        <w:br/>
      </w:r>
      <w:r>
        <w:rPr>
          <w:b w:val="0"/>
          <w:i w:val="0"/>
        </w:rPr>
        <w:br/>
        <w:t xml:space="preserve">       - Khoản 4 Điều 18. Ký kết hợp đồng làm việc và</w:t>
      </w:r>
      <w:r>
        <w:br/>
      </w:r>
      <w:r>
        <w:rPr>
          <w:b w:val="0"/>
          <w:i w:val="0"/>
        </w:rPr>
        <w:br/>
        <w:t xml:space="preserve">       nhận việc.</w:t>
      </w:r>
      <w:r>
        <w:rPr>
          <w:b w:val="0"/>
          <w:i w:val="0"/>
        </w:rPr>
        <w:br/>
      </w:r>
      <w:r>
        <w:rPr>
          <w:b w:val="0"/>
          <w:i w:val="0"/>
        </w:rPr>
        <w:t>Nội dung được bãi bỏ, sửa đổi,</w:t>
      </w:r>
      <w:r>
        <w:br/>
      </w:r>
      <w:r>
        <w:rPr>
          <w:b w:val="0"/>
          <w:i w:val="0"/>
        </w:rPr>
        <w:br/>
        <w:t xml:space="preserve">       bổ sung theo quy định tại Điều</w:t>
      </w:r>
      <w:r>
        <w:br/>
      </w:r>
      <w:r>
        <w:rPr>
          <w:b w:val="0"/>
          <w:i w:val="0"/>
        </w:rPr>
        <w:br/>
        <w:t xml:space="preserve">       1 Nghị định số 85/2023/NĐ-CP</w:t>
      </w:r>
      <w:r>
        <w:br/>
      </w:r>
      <w:r>
        <w:rPr>
          <w:b w:val="0"/>
          <w:i w:val="0"/>
        </w:rPr>
        <w:br/>
        <w:t xml:space="preserve">       ngày 07/12/2023 của Chính</w:t>
      </w:r>
      <w:r>
        <w:br/>
      </w:r>
      <w:r>
        <w:rPr>
          <w:b w:val="0"/>
          <w:i w:val="0"/>
        </w:rPr>
        <w:br/>
        <w:t xml:space="preserve">       phủ sửa đổi, bổ sung một số</w:t>
      </w:r>
      <w:r>
        <w:br/>
      </w:r>
      <w:r>
        <w:rPr>
          <w:b w:val="0"/>
          <w:i w:val="0"/>
        </w:rPr>
        <w:br/>
        <w:t xml:space="preserve">       điều của Nghị định</w:t>
      </w:r>
      <w:r>
        <w:br/>
      </w:r>
      <w:r>
        <w:rPr>
          <w:b w:val="0"/>
          <w:i w:val="0"/>
        </w:rPr>
        <w:br/>
        <w:t xml:space="preserve">       số 115/2020/NĐ-CP ngày 25</w:t>
      </w:r>
      <w:r>
        <w:br/>
      </w:r>
      <w:r>
        <w:rPr>
          <w:b w:val="0"/>
          <w:i w:val="0"/>
        </w:rPr>
        <w:br/>
        <w:t xml:space="preserve">       tháng 9 năm 2020 của Chính</w:t>
      </w:r>
      <w:r>
        <w:br/>
      </w:r>
      <w:r>
        <w:rPr>
          <w:b w:val="0"/>
          <w:i w:val="0"/>
        </w:rPr>
        <w:br/>
        <w:t xml:space="preserve">       phủ về tuyển dụng, sử dụng và</w:t>
      </w:r>
      <w:r>
        <w:br/>
      </w:r>
      <w:r>
        <w:rPr>
          <w:b w:val="0"/>
          <w:i w:val="0"/>
        </w:rPr>
        <w:br/>
        <w:t xml:space="preserve">       quản lý viên chức.</w:t>
      </w:r>
      <w:r>
        <w:rPr>
          <w:b w:val="0"/>
          <w:i w:val="0"/>
        </w:rPr>
        <w:br/>
      </w:r>
      <w:r>
        <w:rPr>
          <w:b w:val="0"/>
          <w:i w:val="0"/>
        </w:rPr>
        <w:t>07/12/2023</w:t>
      </w:r>
      <w:r>
        <w:rPr>
          <w:b w:val="0"/>
          <w:i w:val="0"/>
        </w:rPr>
        <w:br/>
      </w:r>
      <w:r>
        <w:rPr>
          <w:b w:val="0"/>
          <w:i w:val="0"/>
        </w:rPr>
        <w:br/>
      </w:r>
      <w:r>
        <w:rPr>
          <w:b w:val="0"/>
          <w:i w:val="0"/>
        </w:rPr>
        <w:br/>
      </w:r>
      <w:r>
        <w:rPr>
          <w:b w:val="0"/>
          <w:i w:val="0"/>
        </w:rPr>
        <w:br/>
      </w:r>
      <w:r>
        <w:br/>
      </w:r>
      <w:r>
        <w:rPr>
          <w:b w:val="0"/>
          <w:i w:val="0"/>
        </w:rPr>
        <w:t>14</w:t>
      </w:r>
      <w:r>
        <w:rPr>
          <w:b w:val="0"/>
          <w:i w:val="0"/>
        </w:rPr>
        <w:br/>
      </w:r>
      <w:r>
        <w:rPr>
          <w:b w:val="0"/>
          <w:i w:val="0"/>
        </w:rPr>
        <w:br/>
      </w:r>
      <w:r>
        <w:rPr>
          <w:b w:val="0"/>
          <w:i w:val="0"/>
        </w:rPr>
        <w:br/>
      </w:r>
      <w:r>
        <w:rPr>
          <w:b w:val="0"/>
          <w:i w:val="0"/>
        </w:rPr>
        <w:br/>
      </w:r>
      <w:r>
        <w:rPr>
          <w:b w:val="0"/>
          <w:i w:val="0"/>
        </w:rPr>
        <w:t>- Khoản 5 Điều 21. Chế độ tập sự.</w:t>
      </w:r>
      <w:r>
        <w:br/>
      </w:r>
      <w:r>
        <w:rPr>
          <w:b w:val="0"/>
          <w:i w:val="0"/>
        </w:rPr>
        <w:br/>
        <w:t xml:space="preserve">       - Khoản 1 Điều 23. Chế độ, chính sách đối với</w:t>
      </w:r>
      <w:r>
        <w:br/>
      </w:r>
      <w:r>
        <w:rPr>
          <w:b w:val="0"/>
          <w:i w:val="0"/>
        </w:rPr>
        <w:br/>
        <w:t xml:space="preserve">       người tập sự và người hướng dẫn tập sự.</w:t>
      </w:r>
      <w:r>
        <w:br/>
      </w:r>
      <w:r>
        <w:rPr>
          <w:b w:val="0"/>
          <w:i w:val="0"/>
        </w:rPr>
        <w:br/>
        <w:t xml:space="preserve">       - Khoản 1 Điều 25. Chấm dứt hợp đồng làm việc</w:t>
      </w:r>
      <w:r>
        <w:br/>
      </w:r>
      <w:r>
        <w:rPr>
          <w:b w:val="0"/>
          <w:i w:val="0"/>
        </w:rPr>
        <w:br/>
        <w:t xml:space="preserve">       đối với người tập sự.</w:t>
      </w:r>
      <w:r>
        <w:br/>
      </w:r>
      <w:r>
        <w:rPr>
          <w:b w:val="0"/>
          <w:i w:val="0"/>
        </w:rPr>
        <w:br/>
        <w:t xml:space="preserve">       - Điều 27. Biệt phái viên chức</w:t>
      </w:r>
      <w:r>
        <w:br/>
      </w:r>
      <w:r>
        <w:rPr>
          <w:b w:val="0"/>
          <w:i w:val="0"/>
        </w:rPr>
        <w:br/>
        <w:t xml:space="preserve">       - Điều 32. Tiêu chuẩn, điều kiện đăng ký dự thi</w:t>
      </w:r>
      <w:r>
        <w:br/>
      </w:r>
      <w:r>
        <w:rPr>
          <w:b w:val="0"/>
          <w:i w:val="0"/>
        </w:rPr>
        <w:br/>
        <w:t xml:space="preserve">       hoặc xét thăng hạng chức danh nghề nghiệp.</w:t>
      </w:r>
      <w:r>
        <w:br/>
      </w:r>
      <w:r>
        <w:rPr>
          <w:b w:val="0"/>
          <w:i w:val="0"/>
        </w:rPr>
        <w:br/>
        <w:t xml:space="preserve">       - Điều 33. Phân công , phân cấp tổ chức xét thăng</w:t>
      </w:r>
      <w:r>
        <w:br/>
      </w:r>
      <w:r>
        <w:rPr>
          <w:b w:val="0"/>
          <w:i w:val="0"/>
        </w:rPr>
        <w:br/>
        <w:t xml:space="preserve">       hạng chức danh nghề nghiệp và thẩm quyền quản lý,</w:t>
      </w:r>
      <w:r>
        <w:br/>
      </w:r>
      <w:r>
        <w:rPr>
          <w:b w:val="0"/>
          <w:i w:val="0"/>
        </w:rPr>
        <w:br/>
        <w:t xml:space="preserve">       sử dụng viên chức của đơn vị sự nghiệp công lập.</w:t>
      </w:r>
      <w:r>
        <w:br/>
      </w:r>
      <w:r>
        <w:rPr>
          <w:b w:val="0"/>
          <w:i w:val="0"/>
        </w:rPr>
        <w:br/>
        <w:t xml:space="preserve">       - Khoản 3 Điều 36. Hồ sơ đăng ký dự thi hoặc xét</w:t>
      </w:r>
      <w:r>
        <w:br/>
      </w:r>
      <w:r>
        <w:rPr>
          <w:b w:val="0"/>
          <w:i w:val="0"/>
        </w:rPr>
        <w:br/>
        <w:t xml:space="preserve">       thăng hạng chức danh nghề nghiệp.</w:t>
      </w:r>
      <w:r>
        <w:br/>
      </w:r>
      <w:r>
        <w:rPr>
          <w:b w:val="0"/>
          <w:i w:val="0"/>
        </w:rPr>
        <w:br/>
        <w:t xml:space="preserve">       - Điều 39. Nội dung, hình thức xét thăng hạng.</w:t>
      </w:r>
      <w:r>
        <w:br/>
      </w:r>
      <w:r>
        <w:rPr>
          <w:b w:val="0"/>
          <w:i w:val="0"/>
        </w:rPr>
        <w:br/>
        <w:t xml:space="preserve">       - Điều 40. Xác định người trúng tuyển trong kỳ thi</w:t>
      </w:r>
      <w:r>
        <w:br/>
      </w:r>
      <w:r>
        <w:rPr>
          <w:b w:val="0"/>
          <w:i w:val="0"/>
        </w:rPr>
        <w:br/>
        <w:t xml:space="preserve">       thăng hạng chức dạnh nghề nghiệp</w:t>
      </w:r>
      <w:r>
        <w:br/>
      </w:r>
      <w:r>
        <w:rPr>
          <w:b w:val="0"/>
          <w:i w:val="0"/>
        </w:rPr>
        <w:br/>
        <w:t xml:space="preserve">       - Điều 42.Bổ nhiệm và xếp lương chức danh nghề</w:t>
      </w:r>
      <w:r>
        <w:br/>
      </w:r>
      <w:r>
        <w:rPr>
          <w:b w:val="0"/>
          <w:i w:val="0"/>
        </w:rPr>
        <w:br/>
        <w:t xml:space="preserve">       nghiệp đối với viên chức trúng tuyển kỳ thi hoặc</w:t>
      </w:r>
      <w:r>
        <w:br/>
      </w:r>
      <w:r>
        <w:rPr>
          <w:b w:val="0"/>
          <w:i w:val="0"/>
        </w:rPr>
        <w:br/>
        <w:t xml:space="preserve">       xét thăng hạng chức danh nghề nghiệp..</w:t>
      </w:r>
      <w:r>
        <w:br/>
      </w:r>
      <w:r>
        <w:rPr>
          <w:b w:val="0"/>
          <w:i w:val="0"/>
        </w:rPr>
        <w:br/>
        <w:t xml:space="preserve">       - Điều 43. Thời hạn giữ chức vụ.</w:t>
      </w:r>
      <w:r>
        <w:br/>
      </w:r>
      <w:r>
        <w:rPr>
          <w:b w:val="0"/>
          <w:i w:val="0"/>
        </w:rPr>
        <w:br/>
        <w:t xml:space="preserve">       - Điều44. Tiêu chuẩn, điều kiện bổ nhiệm.</w:t>
      </w:r>
      <w:r>
        <w:br/>
      </w:r>
      <w:r>
        <w:rPr>
          <w:b w:val="0"/>
          <w:i w:val="0"/>
        </w:rPr>
        <w:br/>
        <w:t xml:space="preserve">       - Điều 46. Trình tự, thủ tục bổ nhiệm viên chức</w:t>
      </w:r>
      <w:r>
        <w:br/>
      </w:r>
      <w:r>
        <w:rPr>
          <w:b w:val="0"/>
          <w:i w:val="0"/>
        </w:rPr>
        <w:br/>
        <w:t xml:space="preserve">       quản lý.</w:t>
      </w:r>
      <w:r>
        <w:br/>
      </w:r>
      <w:r>
        <w:rPr>
          <w:b w:val="0"/>
          <w:i w:val="0"/>
        </w:rPr>
        <w:br/>
        <w:t xml:space="preserve">       - Điều 47. Bổ nhiệm trong trường hợp khác.</w:t>
      </w:r>
      <w:r>
        <w:br/>
      </w:r>
      <w:r>
        <w:rPr>
          <w:b w:val="0"/>
          <w:i w:val="0"/>
        </w:rPr>
        <w:br/>
        <w:t xml:space="preserve">       - Khoản 5 Điều 48. Hồ sơ bổ nhiệm.</w:t>
      </w:r>
      <w:r>
        <w:br/>
      </w:r>
      <w:r>
        <w:rPr>
          <w:b w:val="0"/>
          <w:i w:val="0"/>
        </w:rPr>
        <w:br/>
        <w:t xml:space="preserve">       - Khoản 1, khoản 2. Điều 48. Thời điểm, thời hạn</w:t>
      </w:r>
      <w:r>
        <w:br/>
      </w:r>
      <w:r>
        <w:rPr>
          <w:b w:val="0"/>
          <w:i w:val="0"/>
        </w:rPr>
        <w:br/>
        <w:t xml:space="preserve">       và nguyên tắc thực hiện bổ nhiệm lại, kéo dài thời</w:t>
      </w:r>
      <w:r>
        <w:br/>
      </w:r>
      <w:r>
        <w:rPr>
          <w:b w:val="0"/>
          <w:i w:val="0"/>
        </w:rPr>
        <w:br/>
        <w:t xml:space="preserve">       gian giữ chức vụ quản lý.</w:t>
      </w:r>
      <w:r>
        <w:br/>
      </w:r>
      <w:r>
        <w:rPr>
          <w:b w:val="0"/>
          <w:i w:val="0"/>
        </w:rPr>
        <w:br/>
        <w:t xml:space="preserve">       - Khoản 2, khoản 4 Điều 51.Thủ tục bổ nhiệm lại.</w:t>
      </w:r>
      <w:r>
        <w:br/>
      </w:r>
      <w:r>
        <w:rPr>
          <w:b w:val="0"/>
          <w:i w:val="0"/>
        </w:rPr>
        <w:br/>
        <w:t xml:space="preserve">       - Điểm d khoản 2 Điều 53. Hồ sơ bổ nhiệm lại, kéo</w:t>
      </w:r>
      <w:r>
        <w:br/>
      </w:r>
      <w:r>
        <w:rPr>
          <w:b w:val="0"/>
          <w:i w:val="0"/>
        </w:rPr>
        <w:br/>
        <w:t xml:space="preserve">       dài thời gian giữ chức vụ đến tuổi nghỉ hưu.</w:t>
      </w:r>
      <w:r>
        <w:rPr>
          <w:b w:val="0"/>
          <w:i w:val="0"/>
        </w:rPr>
        <w:br/>
      </w:r>
      <w:r>
        <w:rPr>
          <w:b w:val="0"/>
          <w:i w:val="0"/>
        </w:rPr>
        <w:br/>
      </w:r>
      <w:r>
        <w:rPr>
          <w:b w:val="0"/>
          <w:i w:val="0"/>
        </w:rPr>
        <w:br/>
      </w:r>
      <w:r>
        <w:rPr>
          <w:b w:val="0"/>
          <w:i w:val="0"/>
        </w:rPr>
        <w:br/>
      </w:r>
      <w:r>
        <w:br/>
      </w:r>
      <w:r>
        <w:rPr>
          <w:b w:val="0"/>
          <w:i w:val="0"/>
        </w:rPr>
        <w:t>15</w:t>
      </w:r>
      <w:r>
        <w:rPr>
          <w:b w:val="0"/>
          <w:i w:val="0"/>
        </w:rPr>
        <w:br/>
      </w:r>
      <w:r>
        <w:rPr>
          <w:b w:val="0"/>
          <w:i w:val="0"/>
        </w:rPr>
        <w:br/>
      </w:r>
      <w:r>
        <w:rPr>
          <w:b w:val="0"/>
          <w:i w:val="0"/>
        </w:rPr>
        <w:br/>
      </w:r>
      <w:r>
        <w:rPr>
          <w:b w:val="0"/>
          <w:i w:val="0"/>
        </w:rPr>
        <w:br/>
      </w:r>
      <w:r>
        <w:rPr>
          <w:b w:val="0"/>
          <w:i w:val="0"/>
        </w:rPr>
        <w:t>- Điều 54. Thôi giữ chức vụ đối với viên chức</w:t>
      </w:r>
      <w:r>
        <w:br/>
      </w:r>
      <w:r>
        <w:rPr>
          <w:b w:val="0"/>
          <w:i w:val="0"/>
        </w:rPr>
        <w:br/>
        <w:t xml:space="preserve">       - Điều 55. Miễn nhiệm đối với viên chức quản lý .</w:t>
      </w:r>
      <w:r>
        <w:br/>
      </w:r>
      <w:r>
        <w:rPr>
          <w:b w:val="0"/>
          <w:i w:val="0"/>
        </w:rPr>
        <w:br/>
        <w:t xml:space="preserve">       - Điều 56. Chế độ, chính sách đối với viên chức</w:t>
      </w:r>
      <w:r>
        <w:br/>
      </w:r>
      <w:r>
        <w:rPr>
          <w:b w:val="0"/>
          <w:i w:val="0"/>
        </w:rPr>
        <w:br/>
        <w:t xml:space="preserve">       thôi giữ chức vụ, từ chức, miễn nhiệm.</w:t>
      </w:r>
      <w:r>
        <w:br/>
      </w:r>
      <w:r>
        <w:rPr>
          <w:b w:val="0"/>
          <w:i w:val="0"/>
        </w:rPr>
        <w:br/>
        <w:t xml:space="preserve">       - Điểm b khoản 2 Điều 57. Giải quyết thôi việc đối</w:t>
      </w:r>
      <w:r>
        <w:br/>
      </w:r>
      <w:r>
        <w:rPr>
          <w:b w:val="0"/>
          <w:i w:val="0"/>
        </w:rPr>
        <w:br/>
        <w:t xml:space="preserve">       với viên chức</w:t>
      </w:r>
      <w:r>
        <w:br/>
      </w:r>
      <w:r>
        <w:rPr>
          <w:b w:val="0"/>
          <w:i w:val="0"/>
        </w:rPr>
        <w:br/>
        <w:t xml:space="preserve">       - Khoản 1, khoản 3, khoản 4 Điều </w:t>
      </w:r>
      <w:r>
        <w:rPr>
          <w:b w:val="0"/>
          <w:i w:val="0"/>
        </w:rPr>
        <w:t>63. Nhiệm vụ và</w:t>
      </w:r>
      <w:r>
        <w:br/>
      </w:r>
      <w:r>
        <w:rPr>
          <w:b w:val="0"/>
          <w:i w:val="0"/>
        </w:rPr>
        <w:br/>
        <w:t xml:space="preserve">       quyền hạn của bộ, cơ quan ngang bộ, cơ </w:t>
      </w:r>
      <w:r>
        <w:rPr>
          <w:b w:val="0"/>
          <w:i w:val="0"/>
        </w:rPr>
        <w:t>quan thuộc</w:t>
      </w:r>
      <w:r>
        <w:br/>
      </w:r>
      <w:r>
        <w:rPr>
          <w:b w:val="0"/>
          <w:i w:val="0"/>
        </w:rPr>
        <w:br/>
        <w:t xml:space="preserve">       Chính phủ, tổ chức do Chính phủ, Thủ tướng Chính</w:t>
      </w:r>
      <w:r>
        <w:br/>
      </w:r>
      <w:r>
        <w:rPr>
          <w:b w:val="0"/>
          <w:i w:val="0"/>
        </w:rPr>
        <w:br/>
        <w:t xml:space="preserve">       phủ thành lập mà không phải là đơn vị sự nghiệp</w:t>
      </w:r>
      <w:r>
        <w:br/>
      </w:r>
      <w:r>
        <w:rPr>
          <w:b w:val="0"/>
          <w:i w:val="0"/>
        </w:rPr>
        <w:br/>
        <w:t xml:space="preserve">       công lập.</w:t>
      </w:r>
      <w:r>
        <w:br/>
      </w:r>
      <w:r>
        <w:rPr>
          <w:b w:val="0"/>
          <w:i w:val="0"/>
        </w:rPr>
        <w:br/>
        <w:t xml:space="preserve">       - Khoản 1, khoản 4 Điều 65. Nhiệm vụ và quyền</w:t>
      </w:r>
      <w:r>
        <w:br/>
      </w:r>
      <w:r>
        <w:rPr>
          <w:b w:val="0"/>
          <w:i w:val="0"/>
        </w:rPr>
        <w:br/>
        <w:t xml:space="preserve">       hạn của Ủy ban nhân dân tỉnh, thành phố trực thuộc</w:t>
      </w:r>
      <w:r>
        <w:br/>
      </w:r>
      <w:r>
        <w:rPr>
          <w:b w:val="0"/>
          <w:i w:val="0"/>
        </w:rPr>
        <w:br/>
        <w:t xml:space="preserve">       Trung ương</w:t>
      </w:r>
      <w:r>
        <w:br/>
      </w:r>
      <w:r>
        <w:rPr>
          <w:b w:val="0"/>
          <w:i w:val="0"/>
        </w:rPr>
        <w:br/>
        <w:t xml:space="preserve">       - Điểm b khoản 1, điểm b khoản 2 Điều 66. Nhiệm</w:t>
      </w:r>
      <w:r>
        <w:br/>
      </w:r>
      <w:r>
        <w:rPr>
          <w:b w:val="0"/>
          <w:i w:val="0"/>
        </w:rPr>
        <w:br/>
        <w:t xml:space="preserve">       vụ và quyền hạn của đơn vị sự nghiệp công lập</w:t>
      </w:r>
      <w:r>
        <w:br/>
      </w:r>
      <w:r>
        <w:rPr>
          <w:b w:val="0"/>
          <w:i w:val="0"/>
        </w:rPr>
        <w:br/>
        <w:t xml:space="preserve">       - Thay thế cụm từ “phỏng vấn” bằng “vấn đáp”</w:t>
      </w:r>
      <w:r>
        <w:br/>
      </w:r>
      <w:r>
        <w:rPr>
          <w:b w:val="0"/>
          <w:i w:val="0"/>
        </w:rPr>
        <w:br/>
        <w:t xml:space="preserve">       tại điểm c khoản 3 Điều 15;</w:t>
      </w:r>
      <w:r>
        <w:br/>
      </w:r>
      <w:r>
        <w:rPr>
          <w:b w:val="0"/>
          <w:i w:val="0"/>
        </w:rPr>
        <w:br/>
        <w:t xml:space="preserve">       - Bãi bỏ: Khoản 3, khoản 4 Điều 37; khoản 6 Điều</w:t>
      </w:r>
      <w:r>
        <w:br/>
      </w:r>
      <w:r>
        <w:rPr>
          <w:b w:val="0"/>
          <w:i w:val="0"/>
        </w:rPr>
        <w:br/>
        <w:t xml:space="preserve">       62; khoản 4 Điều 63 và khoản 4 Điều 64;</w:t>
      </w:r>
      <w:r>
        <w:br/>
      </w:r>
      <w:r>
        <w:rPr>
          <w:b w:val="0"/>
          <w:i w:val="0"/>
        </w:rPr>
        <w:br/>
        <w:t xml:space="preserve">       - Bãi bỏ cụm từ: “thi hoặc”, “dự thi hoặc” tại khoản</w:t>
      </w:r>
      <w:r>
        <w:br/>
      </w:r>
      <w:r>
        <w:rPr>
          <w:b w:val="0"/>
          <w:i w:val="0"/>
        </w:rPr>
        <w:br/>
        <w:t xml:space="preserve">       2 Điều 29, Điều 31, Điều 34, Điều 35, Điều 36,</w:t>
      </w:r>
      <w:r>
        <w:br/>
      </w:r>
      <w:r>
        <w:rPr>
          <w:b w:val="0"/>
          <w:i w:val="0"/>
        </w:rPr>
        <w:br/>
        <w:t xml:space="preserve">       Điều 37, Điều 38, khoản 3 Điều 62, khoản 2 Điều</w:t>
      </w:r>
      <w:r>
        <w:br/>
      </w:r>
      <w:r>
        <w:rPr>
          <w:b w:val="0"/>
          <w:i w:val="0"/>
        </w:rPr>
        <w:br/>
        <w:t xml:space="preserve">       67; “và xếp lương đối với các chức danh nghề</w:t>
      </w:r>
      <w:r>
        <w:br/>
      </w:r>
      <w:r>
        <w:rPr>
          <w:b w:val="0"/>
          <w:i w:val="0"/>
        </w:rPr>
        <w:br/>
        <w:t xml:space="preserve">       nghiệp viên chức thuộc ngành, lĩnh vực quản lý,</w:t>
      </w:r>
      <w:r>
        <w:br/>
      </w:r>
      <w:r>
        <w:rPr>
          <w:b w:val="0"/>
          <w:i w:val="0"/>
        </w:rPr>
        <w:br/>
        <w:t xml:space="preserve">       sau khi có ý kiến thống nhất của Bộ Nội vụ”</w:t>
      </w:r>
      <w:r>
        <w:br/>
      </w:r>
      <w:r>
        <w:rPr>
          <w:b w:val="0"/>
          <w:i w:val="0"/>
        </w:rPr>
        <w:br/>
        <w:t xml:space="preserve">       tại khoản 3 Điều 64; “theo Mẫu số 01 ban hành</w:t>
      </w:r>
      <w:r>
        <w:br/>
      </w:r>
      <w:r>
        <w:rPr>
          <w:b w:val="0"/>
          <w:i w:val="0"/>
        </w:rPr>
        <w:br/>
        <w:t xml:space="preserve">       kèm theo Nghị định này” tại khoản 4 Điều 14.</w:t>
      </w:r>
      <w:r>
        <w:rPr>
          <w:b w:val="0"/>
          <w:i w:val="0"/>
        </w:rPr>
        <w:br/>
      </w:r>
      <w:r>
        <w:rPr>
          <w:b w:val="0"/>
          <w:i w:val="0"/>
        </w:rPr>
        <w:br/>
      </w:r>
      <w:r>
        <w:rPr>
          <w:b w:val="0"/>
          <w:i w:val="0"/>
        </w:rPr>
        <w:br/>
      </w:r>
      <w:r>
        <w:rPr>
          <w:b w:val="0"/>
          <w:i w:val="0"/>
        </w:rPr>
        <w:t xml:space="preserve">29 </w:t>
      </w:r>
      <w:r>
        <w:rPr>
          <w:b w:val="0"/>
          <w:i w:val="0"/>
        </w:rPr>
        <w:br/>
      </w:r>
      <w:r>
        <w:rPr>
          <w:b w:val="0"/>
          <w:i w:val="0"/>
        </w:rPr>
        <w:t>Thông tư</w:t>
      </w:r>
      <w:r>
        <w:rPr>
          <w:b w:val="0"/>
          <w:i w:val="0"/>
        </w:rPr>
        <w:br/>
      </w:r>
      <w:r>
        <w:rPr>
          <w:b w:val="0"/>
          <w:i w:val="0"/>
        </w:rPr>
        <w:t>03/2010/TTLT</w:t>
      </w:r>
      <w:r>
        <w:br/>
      </w:r>
      <w:r>
        <w:rPr>
          <w:b w:val="0"/>
          <w:i w:val="0"/>
        </w:rPr>
        <w:br/>
        <w:t xml:space="preserve">       BNV-BTC</w:t>
      </w:r>
      <w:r>
        <w:br/>
      </w:r>
      <w:r>
        <w:rPr>
          <w:b w:val="0"/>
          <w:i w:val="0"/>
        </w:rPr>
        <w:br/>
        <w:t xml:space="preserve">       BLĐTBXH ngày</w:t>
      </w:r>
      <w:r>
        <w:rPr>
          <w:b w:val="0"/>
          <w:i w:val="0"/>
        </w:rPr>
        <w:br/>
      </w:r>
      <w:r>
        <w:rPr>
          <w:b w:val="0"/>
          <w:i w:val="0"/>
        </w:rPr>
        <w:t>- Điều 1. Bố trí cán bộ, công chức cấp xã</w:t>
      </w:r>
      <w:r>
        <w:br/>
      </w:r>
      <w:r>
        <w:rPr>
          <w:b w:val="0"/>
          <w:i w:val="0"/>
        </w:rPr>
        <w:br/>
        <w:t xml:space="preserve">       - Điểm a, khoản 2 Điều 2. Xếp lương đối với cán</w:t>
      </w:r>
      <w:r>
        <w:br/>
      </w:r>
      <w:r>
        <w:rPr>
          <w:b w:val="0"/>
          <w:i w:val="0"/>
        </w:rPr>
        <w:br/>
        <w:t xml:space="preserve">       bộ cấp xã</w:t>
      </w:r>
      <w:r>
        <w:rPr>
          <w:b w:val="0"/>
          <w:i w:val="0"/>
        </w:rPr>
        <w:br/>
      </w:r>
      <w:r>
        <w:rPr>
          <w:b w:val="0"/>
          <w:i w:val="0"/>
        </w:rPr>
        <w:t>Nội dung sửa đổi, bổ sung, bãi</w:t>
      </w:r>
      <w:r>
        <w:br/>
      </w:r>
      <w:r>
        <w:rPr>
          <w:b w:val="0"/>
          <w:i w:val="0"/>
        </w:rPr>
        <w:br/>
        <w:t xml:space="preserve">       bỏ được quy định tại điểm b</w:t>
      </w:r>
      <w:r>
        <w:br/>
      </w:r>
      <w:r>
        <w:rPr>
          <w:b w:val="0"/>
          <w:i w:val="0"/>
        </w:rPr>
        <w:br/>
        <w:t xml:space="preserve">       khoản 2 Điều 15 Thông tư số</w:t>
      </w:r>
      <w:r>
        <w:rPr>
          <w:b w:val="0"/>
          <w:i w:val="0"/>
        </w:rPr>
        <w:br/>
      </w:r>
      <w:r>
        <w:rPr>
          <w:b w:val="0"/>
          <w:i w:val="0"/>
        </w:rPr>
        <w:t>25/12/2019</w:t>
      </w:r>
      <w:r>
        <w:rPr>
          <w:b w:val="0"/>
          <w:i w:val="0"/>
        </w:rPr>
        <w:br/>
      </w:r>
      <w:r>
        <w:rPr>
          <w:b w:val="0"/>
          <w:i w:val="0"/>
        </w:rPr>
        <w:br/>
      </w:r>
      <w:r>
        <w:rPr>
          <w:b w:val="0"/>
          <w:i w:val="0"/>
        </w:rPr>
        <w:br/>
      </w:r>
      <w:r>
        <w:rPr>
          <w:b w:val="0"/>
          <w:i w:val="0"/>
        </w:rPr>
        <w:br/>
      </w:r>
      <w:r>
        <w:br/>
      </w:r>
      <w:r>
        <w:rPr>
          <w:b w:val="0"/>
          <w:i w:val="0"/>
        </w:rPr>
        <w:t>16</w:t>
      </w:r>
      <w:r>
        <w:rPr>
          <w:b w:val="0"/>
          <w:i w:val="0"/>
        </w:rPr>
        <w:br/>
      </w:r>
      <w:r>
        <w:rPr>
          <w:b w:val="0"/>
          <w:i w:val="0"/>
        </w:rPr>
        <w:br/>
      </w:r>
      <w:r>
        <w:rPr>
          <w:b w:val="0"/>
          <w:i w:val="0"/>
        </w:rPr>
        <w:br/>
      </w:r>
      <w:r>
        <w:rPr>
          <w:b w:val="0"/>
          <w:i w:val="0"/>
        </w:rPr>
        <w:br/>
      </w:r>
      <w:r>
        <w:rPr>
          <w:b w:val="0"/>
          <w:i w:val="0"/>
        </w:rPr>
        <w:t>27/5/2010 hướng</w:t>
      </w:r>
      <w:r>
        <w:br/>
      </w:r>
      <w:r>
        <w:rPr>
          <w:b w:val="0"/>
          <w:i w:val="0"/>
        </w:rPr>
        <w:br/>
        <w:t xml:space="preserve">       dẫn thực hiện Nghị</w:t>
      </w:r>
      <w:r>
        <w:br/>
      </w:r>
      <w:r>
        <w:rPr>
          <w:b w:val="0"/>
          <w:i w:val="0"/>
        </w:rPr>
        <w:br/>
        <w:t xml:space="preserve">       định </w:t>
      </w:r>
      <w:r>
        <w:rPr>
          <w:b w:val="0"/>
          <w:i w:val="0"/>
        </w:rPr>
        <w:t>số 92/2009/NĐ-</w:t>
      </w:r>
      <w:r>
        <w:br/>
      </w:r>
      <w:r>
        <w:rPr>
          <w:b w:val="0"/>
          <w:i w:val="0"/>
        </w:rPr>
        <w:br/>
        <w:t xml:space="preserve">       CP </w:t>
      </w:r>
      <w:r>
        <w:rPr>
          <w:b w:val="0"/>
          <w:i w:val="0"/>
        </w:rPr>
        <w:t>ngày 22/10/2009</w:t>
      </w:r>
      <w:r>
        <w:br/>
      </w:r>
      <w:r>
        <w:rPr>
          <w:b w:val="0"/>
          <w:i w:val="0"/>
        </w:rPr>
        <w:br/>
        <w:t xml:space="preserve">       của Chính phủ</w:t>
      </w:r>
      <w:r>
        <w:rPr>
          <w:b w:val="0"/>
          <w:i w:val="0"/>
        </w:rPr>
        <w:br/>
      </w:r>
      <w:r>
        <w:rPr>
          <w:b w:val="0"/>
          <w:i w:val="0"/>
        </w:rPr>
        <w:t>- Khoản 1, 2, 3 Điều 3. Xếp lương đối với công</w:t>
      </w:r>
      <w:r>
        <w:br/>
      </w:r>
      <w:r>
        <w:rPr>
          <w:b w:val="0"/>
          <w:i w:val="0"/>
        </w:rPr>
        <w:br/>
        <w:t xml:space="preserve">       chức cấp xã</w:t>
      </w:r>
      <w:r>
        <w:br/>
      </w:r>
      <w:r>
        <w:rPr>
          <w:b w:val="0"/>
          <w:i w:val="0"/>
        </w:rPr>
        <w:br/>
        <w:t xml:space="preserve">       - Khoản 3, khoản 4 Điều 6. Phụ cấp lương</w:t>
      </w:r>
      <w:r>
        <w:br/>
      </w:r>
      <w:r>
        <w:rPr>
          <w:b w:val="0"/>
          <w:i w:val="0"/>
        </w:rPr>
        <w:br/>
        <w:t xml:space="preserve">       - Điều 9. Những người hoạt động không chuyên trách</w:t>
      </w:r>
      <w:r>
        <w:rPr>
          <w:b w:val="0"/>
          <w:i w:val="0"/>
        </w:rPr>
        <w:br/>
      </w:r>
      <w:r>
        <w:rPr>
          <w:b w:val="0"/>
          <w:i w:val="0"/>
        </w:rPr>
        <w:t>13/2019/TT-BNV ngày</w:t>
      </w:r>
      <w:r>
        <w:br/>
      </w:r>
      <w:r>
        <w:rPr>
          <w:b w:val="0"/>
          <w:i w:val="0"/>
        </w:rPr>
        <w:br/>
        <w:t xml:space="preserve">       06/11/2019 hướng dẫn một số</w:t>
      </w:r>
      <w:r>
        <w:br/>
      </w:r>
      <w:r>
        <w:rPr>
          <w:b w:val="0"/>
          <w:i w:val="0"/>
        </w:rPr>
        <w:br/>
        <w:t xml:space="preserve">       quy định về cán bộ, công chức</w:t>
      </w:r>
      <w:r>
        <w:br/>
      </w:r>
      <w:r>
        <w:rPr>
          <w:b w:val="0"/>
          <w:i w:val="0"/>
        </w:rPr>
        <w:br/>
        <w:t xml:space="preserve">       cấp xã và người hoạt động</w:t>
      </w:r>
      <w:r>
        <w:br/>
      </w:r>
      <w:r>
        <w:rPr>
          <w:b w:val="0"/>
          <w:i w:val="0"/>
        </w:rPr>
        <w:br/>
        <w:t xml:space="preserve">       không chuyên trách ở cấp xã, ở</w:t>
      </w:r>
      <w:r>
        <w:br/>
      </w:r>
      <w:r>
        <w:rPr>
          <w:b w:val="0"/>
          <w:i w:val="0"/>
        </w:rPr>
        <w:br/>
        <w:t xml:space="preserve">       thôn, tổ dân phố,</w:t>
      </w:r>
      <w:r>
        <w:rPr>
          <w:b w:val="0"/>
          <w:i w:val="0"/>
        </w:rPr>
        <w:br/>
      </w:r>
      <w:r>
        <w:rPr>
          <w:b w:val="0"/>
          <w:i w:val="0"/>
        </w:rPr>
        <w:br/>
      </w:r>
      <w:r>
        <w:rPr>
          <w:b w:val="0"/>
          <w:i w:val="0"/>
        </w:rPr>
        <w:br/>
      </w:r>
      <w:r>
        <w:rPr>
          <w:b w:val="0"/>
          <w:i w:val="0"/>
        </w:rPr>
        <w:t xml:space="preserve">30 </w:t>
      </w:r>
      <w:r>
        <w:rPr>
          <w:b w:val="0"/>
          <w:i w:val="0"/>
        </w:rPr>
        <w:br/>
      </w:r>
      <w:r>
        <w:rPr>
          <w:b w:val="0"/>
          <w:i w:val="0"/>
        </w:rPr>
        <w:t>Thông tư</w:t>
      </w:r>
      <w:r>
        <w:rPr>
          <w:b w:val="0"/>
          <w:i w:val="0"/>
        </w:rPr>
        <w:br/>
      </w:r>
      <w:r>
        <w:rPr>
          <w:b w:val="0"/>
          <w:i w:val="0"/>
        </w:rPr>
        <w:t>09/2014/TT-BNV</w:t>
      </w:r>
      <w:r>
        <w:br/>
      </w:r>
      <w:r>
        <w:rPr>
          <w:b w:val="0"/>
          <w:i w:val="0"/>
        </w:rPr>
        <w:br/>
        <w:t xml:space="preserve">       ngày 01/10/2014</w:t>
      </w:r>
      <w:r>
        <w:br/>
      </w:r>
      <w:r>
        <w:rPr>
          <w:b w:val="0"/>
          <w:i w:val="0"/>
        </w:rPr>
        <w:br/>
        <w:t xml:space="preserve">       của Bộ trưởng Bộ</w:t>
      </w:r>
      <w:r>
        <w:br/>
      </w:r>
      <w:r>
        <w:rPr>
          <w:b w:val="0"/>
          <w:i w:val="0"/>
        </w:rPr>
        <w:br/>
        <w:t xml:space="preserve">       Nội vụhướng dẫn về</w:t>
      </w:r>
      <w:r>
        <w:br/>
      </w:r>
      <w:r>
        <w:rPr>
          <w:b w:val="0"/>
          <w:i w:val="0"/>
        </w:rPr>
        <w:br/>
        <w:t xml:space="preserve">       quản lý Chứng chỉ</w:t>
      </w:r>
      <w:r>
        <w:br/>
      </w:r>
      <w:r>
        <w:rPr>
          <w:b w:val="0"/>
          <w:i w:val="0"/>
        </w:rPr>
        <w:br/>
        <w:t xml:space="preserve">       hành nghề lưu trữ</w:t>
      </w:r>
      <w:r>
        <w:br/>
      </w:r>
      <w:r>
        <w:rPr>
          <w:b w:val="0"/>
          <w:i w:val="0"/>
        </w:rPr>
        <w:br/>
        <w:t xml:space="preserve">       và hoạt động dịch</w:t>
      </w:r>
      <w:r>
        <w:br/>
      </w:r>
      <w:r>
        <w:rPr>
          <w:b w:val="0"/>
          <w:i w:val="0"/>
        </w:rPr>
        <w:br/>
        <w:t xml:space="preserve">       vụ lưu trữ.</w:t>
      </w:r>
      <w:r>
        <w:rPr>
          <w:b w:val="0"/>
          <w:i w:val="0"/>
        </w:rPr>
        <w:br/>
      </w:r>
      <w:r>
        <w:rPr>
          <w:b w:val="0"/>
          <w:i w:val="0"/>
        </w:rPr>
        <w:t>- Khoản 2 Điều 1: Quản lý hoạt động dịch vụ lưu</w:t>
      </w:r>
      <w:r>
        <w:br/>
      </w:r>
      <w:r>
        <w:rPr>
          <w:b w:val="0"/>
          <w:i w:val="0"/>
        </w:rPr>
        <w:br/>
        <w:t xml:space="preserve">       trữ</w:t>
      </w:r>
      <w:r>
        <w:br/>
      </w:r>
      <w:r>
        <w:rPr>
          <w:b w:val="0"/>
          <w:i w:val="0"/>
        </w:rPr>
        <w:br/>
        <w:t xml:space="preserve">       - Điểm a khoản 2 Điều 4: Bản sao có chứng thực</w:t>
      </w:r>
      <w:r>
        <w:br/>
      </w:r>
      <w:r>
        <w:rPr>
          <w:b w:val="0"/>
          <w:i w:val="0"/>
        </w:rPr>
        <w:br/>
        <w:t xml:space="preserve">       Bằng tốt nghiệp chuyên ngành và Chứng chỉ bồi</w:t>
      </w:r>
      <w:r>
        <w:br/>
      </w:r>
      <w:r>
        <w:rPr>
          <w:b w:val="0"/>
          <w:i w:val="0"/>
        </w:rPr>
        <w:br/>
        <w:t xml:space="preserve">       dưỡng phù hợp với lĩnh vực hành nghề (nếu có).</w:t>
      </w:r>
      <w:r>
        <w:br/>
      </w:r>
      <w:r>
        <w:rPr>
          <w:b w:val="0"/>
          <w:i w:val="0"/>
        </w:rPr>
        <w:br/>
        <w:t xml:space="preserve">       - Khoản 2 Điều 6: Giấy Chứng nhận đủ điều kiện</w:t>
      </w:r>
      <w:r>
        <w:br/>
      </w:r>
      <w:r>
        <w:rPr>
          <w:b w:val="0"/>
          <w:i w:val="0"/>
        </w:rPr>
        <w:br/>
        <w:t xml:space="preserve">       hoạt động dịch vụ lưu trữ</w:t>
      </w:r>
      <w:r>
        <w:br/>
      </w:r>
      <w:r>
        <w:rPr>
          <w:b w:val="0"/>
          <w:i w:val="0"/>
        </w:rPr>
        <w:br/>
        <w:t xml:space="preserve">       - Điều 7. Hồ sơ đăng ký hoạt động dịch vụ lưu trữ</w:t>
      </w:r>
      <w:r>
        <w:br/>
      </w:r>
      <w:r>
        <w:rPr>
          <w:b w:val="0"/>
          <w:i w:val="0"/>
        </w:rPr>
        <w:br/>
        <w:t xml:space="preserve">       - Điều 8. Cấp, cấp lại, thu hồi Giấy Chứng nhận đủ</w:t>
      </w:r>
      <w:r>
        <w:br/>
      </w:r>
      <w:r>
        <w:rPr>
          <w:b w:val="0"/>
          <w:i w:val="0"/>
        </w:rPr>
        <w:br/>
        <w:t xml:space="preserve">       điều kiện hoạt động dịch vụ lưu trữ.</w:t>
      </w:r>
      <w:r>
        <w:br/>
      </w:r>
      <w:r>
        <w:rPr>
          <w:b w:val="0"/>
          <w:i w:val="0"/>
        </w:rPr>
        <w:br/>
        <w:t xml:space="preserve">       - Khoản 2 Điều 11. Sở Nội vụ có trách nhiệm</w:t>
      </w:r>
      <w:r>
        <w:rPr>
          <w:b w:val="0"/>
          <w:i w:val="0"/>
        </w:rPr>
        <w:br/>
      </w:r>
      <w:r>
        <w:rPr>
          <w:b w:val="0"/>
          <w:i w:val="0"/>
        </w:rPr>
        <w:t>Nội dung sửa đổi, bổ sung, bãi</w:t>
      </w:r>
      <w:r>
        <w:br/>
      </w:r>
      <w:r>
        <w:rPr>
          <w:b w:val="0"/>
          <w:i w:val="0"/>
        </w:rPr>
        <w:br/>
        <w:t xml:space="preserve">       bỏ được quy định tại Điều 1,</w:t>
      </w:r>
      <w:r>
        <w:br/>
      </w:r>
      <w:r>
        <w:rPr>
          <w:b w:val="0"/>
          <w:i w:val="0"/>
        </w:rPr>
        <w:br/>
        <w:t xml:space="preserve">       Điều 2 Thông tư số</w:t>
      </w:r>
      <w:r>
        <w:br/>
      </w:r>
      <w:r>
        <w:rPr>
          <w:b w:val="0"/>
          <w:i w:val="0"/>
        </w:rPr>
        <w:br/>
        <w:t xml:space="preserve">       06/2020/TT-BNV ngày</w:t>
      </w:r>
      <w:r>
        <w:br/>
      </w:r>
      <w:r>
        <w:rPr>
          <w:b w:val="0"/>
          <w:i w:val="0"/>
        </w:rPr>
        <w:br/>
        <w:t xml:space="preserve">       14/7/2020 sửa đổi, bổ sung một</w:t>
      </w:r>
      <w:r>
        <w:br/>
      </w:r>
      <w:r>
        <w:rPr>
          <w:b w:val="0"/>
          <w:i w:val="0"/>
        </w:rPr>
        <w:br/>
        <w:t xml:space="preserve">       số điều của Thông tư</w:t>
      </w:r>
      <w:r>
        <w:br/>
      </w:r>
      <w:r>
        <w:rPr>
          <w:b w:val="0"/>
          <w:i w:val="0"/>
        </w:rPr>
        <w:br/>
        <w:t xml:space="preserve">       số 09/2014/TT-BNV ngày 01</w:t>
      </w:r>
      <w:r>
        <w:br/>
      </w:r>
      <w:r>
        <w:rPr>
          <w:b w:val="0"/>
          <w:i w:val="0"/>
        </w:rPr>
        <w:br/>
        <w:t xml:space="preserve">       tháng 10 năm 2014 của Bộ</w:t>
      </w:r>
      <w:r>
        <w:br/>
      </w:r>
      <w:r>
        <w:rPr>
          <w:b w:val="0"/>
          <w:i w:val="0"/>
        </w:rPr>
        <w:br/>
        <w:t xml:space="preserve">       trưởng Bộ Nội vụ hướng dẫn về</w:t>
      </w:r>
      <w:r>
        <w:br/>
      </w:r>
      <w:r>
        <w:rPr>
          <w:b w:val="0"/>
          <w:i w:val="0"/>
        </w:rPr>
        <w:br/>
        <w:t xml:space="preserve">       quản lý Chứng chỉ hành nghề</w:t>
      </w:r>
      <w:r>
        <w:br/>
      </w:r>
      <w:r>
        <w:rPr>
          <w:b w:val="0"/>
          <w:i w:val="0"/>
        </w:rPr>
        <w:br/>
        <w:t xml:space="preserve">       lưu trữ và hoạt động dịch vụ lưu</w:t>
      </w:r>
      <w:r>
        <w:br/>
      </w:r>
      <w:r>
        <w:rPr>
          <w:b w:val="0"/>
          <w:i w:val="0"/>
        </w:rPr>
        <w:br/>
        <w:t xml:space="preserve">       trữ.</w:t>
      </w:r>
      <w:r>
        <w:rPr>
          <w:b w:val="0"/>
          <w:i w:val="0"/>
        </w:rPr>
        <w:br/>
      </w:r>
      <w:r>
        <w:rPr>
          <w:b w:val="0"/>
          <w:i w:val="0"/>
        </w:rPr>
        <w:t>01/9/2020</w:t>
      </w:r>
      <w:r>
        <w:rPr>
          <w:b w:val="0"/>
          <w:i w:val="0"/>
        </w:rPr>
        <w:br/>
      </w:r>
      <w:r>
        <w:rPr>
          <w:b w:val="0"/>
          <w:i w:val="0"/>
        </w:rPr>
        <w:br/>
      </w:r>
      <w:r>
        <w:rPr>
          <w:b w:val="0"/>
          <w:i w:val="0"/>
        </w:rPr>
        <w:br/>
      </w:r>
      <w:r>
        <w:rPr>
          <w:b w:val="0"/>
          <w:i w:val="0"/>
        </w:rPr>
        <w:t xml:space="preserve">31 </w:t>
      </w:r>
      <w:r>
        <w:rPr>
          <w:b w:val="0"/>
          <w:i w:val="0"/>
        </w:rPr>
        <w:br/>
      </w:r>
      <w:r>
        <w:rPr>
          <w:b w:val="0"/>
          <w:i w:val="0"/>
        </w:rPr>
        <w:t>Thông tư</w:t>
      </w:r>
      <w:r>
        <w:rPr>
          <w:b w:val="0"/>
          <w:i w:val="0"/>
        </w:rPr>
        <w:br/>
      </w:r>
      <w:r>
        <w:rPr>
          <w:b w:val="0"/>
          <w:i w:val="0"/>
        </w:rPr>
        <w:t>03/2019/TT-BNV</w:t>
      </w:r>
      <w:r>
        <w:br/>
      </w:r>
      <w:r>
        <w:rPr>
          <w:b w:val="0"/>
          <w:i w:val="0"/>
        </w:rPr>
        <w:br/>
        <w:t xml:space="preserve">       ngày 14/5/2019 của</w:t>
      </w:r>
      <w:r>
        <w:br/>
      </w:r>
      <w:r>
        <w:rPr>
          <w:b w:val="0"/>
          <w:i w:val="0"/>
        </w:rPr>
        <w:br/>
        <w:t xml:space="preserve">       Bộ trưởng Bộ Nội</w:t>
      </w:r>
      <w:r>
        <w:br/>
      </w:r>
      <w:r>
        <w:rPr>
          <w:b w:val="0"/>
          <w:i w:val="0"/>
        </w:rPr>
        <w:br/>
        <w:t xml:space="preserve">       vụ ngày 14/5/2019</w:t>
      </w:r>
      <w:r>
        <w:br/>
      </w:r>
      <w:r>
        <w:rPr>
          <w:b w:val="0"/>
          <w:i w:val="0"/>
        </w:rPr>
        <w:br/>
        <w:t xml:space="preserve">       sửa đổi, bổ sung</w:t>
      </w:r>
      <w:r>
        <w:br/>
      </w:r>
      <w:r>
        <w:rPr>
          <w:b w:val="0"/>
          <w:i w:val="0"/>
        </w:rPr>
        <w:br/>
        <w:t xml:space="preserve">       một số quy định về</w:t>
      </w:r>
      <w:r>
        <w:br/>
      </w:r>
      <w:r>
        <w:rPr>
          <w:b w:val="0"/>
          <w:i w:val="0"/>
        </w:rPr>
        <w:br/>
        <w:t xml:space="preserve">       tuyển dụng công</w:t>
      </w:r>
      <w:r>
        <w:br/>
      </w:r>
      <w:r>
        <w:rPr>
          <w:b w:val="0"/>
          <w:i w:val="0"/>
        </w:rPr>
        <w:br/>
        <w:t xml:space="preserve">       chức, viên chức,</w:t>
      </w:r>
      <w:r>
        <w:br/>
      </w:r>
      <w:r>
        <w:rPr>
          <w:b w:val="0"/>
          <w:i w:val="0"/>
        </w:rPr>
        <w:br/>
        <w:t xml:space="preserve">       nâng ngạch công</w:t>
      </w:r>
      <w:r>
        <w:br/>
      </w:r>
      <w:r>
        <w:rPr>
          <w:b w:val="0"/>
          <w:i w:val="0"/>
        </w:rPr>
        <w:br/>
        <w:t xml:space="preserve">       chức, thăng hạng</w:t>
      </w:r>
      <w:r>
        <w:br/>
      </w:r>
      <w:r>
        <w:rPr>
          <w:b w:val="0"/>
          <w:i w:val="0"/>
        </w:rPr>
        <w:br/>
        <w:t xml:space="preserve">       nghề nghiệp viên</w:t>
      </w:r>
      <w:r>
        <w:br/>
      </w:r>
      <w:r>
        <w:rPr>
          <w:b w:val="0"/>
          <w:i w:val="0"/>
        </w:rPr>
        <w:br/>
        <w:t xml:space="preserve">       chức và thực hiện</w:t>
      </w:r>
      <w:r>
        <w:br/>
      </w:r>
      <w:r>
        <w:rPr>
          <w:b w:val="0"/>
          <w:i w:val="0"/>
        </w:rPr>
        <w:br/>
        <w:t xml:space="preserve">       chế độ hợp đồng</w:t>
      </w:r>
      <w:r>
        <w:rPr>
          <w:b w:val="0"/>
          <w:i w:val="0"/>
        </w:rPr>
        <w:br/>
      </w:r>
      <w:r>
        <w:rPr>
          <w:b w:val="0"/>
          <w:i w:val="0"/>
        </w:rPr>
        <w:t>- Quy chế tổ chức thi tuyển công chức, viên chức,</w:t>
      </w:r>
      <w:r>
        <w:br/>
      </w:r>
      <w:r>
        <w:rPr>
          <w:b w:val="0"/>
          <w:i w:val="0"/>
        </w:rPr>
        <w:br/>
        <w:t xml:space="preserve">       thi nâng ngạch công chức, thi thăng hạng chức</w:t>
      </w:r>
      <w:r>
        <w:br/>
      </w:r>
      <w:r>
        <w:rPr>
          <w:b w:val="0"/>
          <w:i w:val="0"/>
        </w:rPr>
        <w:br/>
        <w:t xml:space="preserve">       danh nghề nghiệp viên chức;</w:t>
      </w:r>
      <w:r>
        <w:br/>
      </w:r>
      <w:r>
        <w:rPr>
          <w:b w:val="0"/>
          <w:i w:val="0"/>
        </w:rPr>
        <w:br/>
        <w:t xml:space="preserve">       - Quy chế tổ chức xét tuyển công chức, viên chức,</w:t>
      </w:r>
      <w:r>
        <w:br/>
      </w:r>
      <w:r>
        <w:rPr>
          <w:b w:val="0"/>
          <w:i w:val="0"/>
        </w:rPr>
        <w:br/>
        <w:t xml:space="preserve">       xét thăng hạng chức danh nghề nghiệp viên chức và</w:t>
      </w:r>
      <w:r>
        <w:br/>
      </w:r>
      <w:r>
        <w:rPr>
          <w:b w:val="0"/>
          <w:i w:val="0"/>
        </w:rPr>
        <w:br/>
        <w:t xml:space="preserve">       Nội quy kỳ tuyển dụng công chức, viên chức, thi</w:t>
      </w:r>
      <w:r>
        <w:br/>
      </w:r>
      <w:r>
        <w:rPr>
          <w:b w:val="0"/>
          <w:i w:val="0"/>
        </w:rPr>
        <w:br/>
        <w:t xml:space="preserve">       nâng ngạch công chức, thăng hạng chức danh nghề</w:t>
      </w:r>
      <w:r>
        <w:br/>
      </w:r>
      <w:r>
        <w:rPr>
          <w:b w:val="0"/>
          <w:i w:val="0"/>
        </w:rPr>
        <w:br/>
        <w:t xml:space="preserve">       nghiệp viên chức</w:t>
      </w:r>
      <w:r>
        <w:rPr>
          <w:b w:val="0"/>
          <w:i w:val="0"/>
        </w:rPr>
        <w:br/>
      </w:r>
      <w:r>
        <w:rPr>
          <w:b w:val="0"/>
          <w:i w:val="0"/>
        </w:rPr>
        <w:t>Nội dunng bãi bỏ được quy</w:t>
      </w:r>
      <w:r>
        <w:br/>
      </w:r>
      <w:r>
        <w:rPr>
          <w:b w:val="0"/>
          <w:i w:val="0"/>
        </w:rPr>
        <w:br/>
        <w:t xml:space="preserve">       định tại khoản 3 Điều 2 Thông</w:t>
      </w:r>
      <w:r>
        <w:br/>
      </w:r>
      <w:r>
        <w:rPr>
          <w:b w:val="0"/>
          <w:i w:val="0"/>
        </w:rPr>
        <w:br/>
        <w:t xml:space="preserve">       tư số 06/TT-BNV ngày</w:t>
      </w:r>
      <w:r>
        <w:br/>
      </w:r>
      <w:r>
        <w:rPr>
          <w:b w:val="0"/>
          <w:i w:val="0"/>
        </w:rPr>
        <w:br/>
        <w:t xml:space="preserve">       02/12/2020 Quy chế tổ chức thi</w:t>
      </w:r>
      <w:r>
        <w:br/>
      </w:r>
      <w:r>
        <w:rPr>
          <w:b w:val="0"/>
          <w:i w:val="0"/>
        </w:rPr>
        <w:br/>
        <w:t xml:space="preserve">       tuyển, xét tuyển công chức, viên</w:t>
      </w:r>
      <w:r>
        <w:br/>
      </w:r>
      <w:r>
        <w:rPr>
          <w:b w:val="0"/>
          <w:i w:val="0"/>
        </w:rPr>
        <w:br/>
        <w:t xml:space="preserve">       chức, thi nâng ngạch công chức,</w:t>
      </w:r>
      <w:r>
        <w:br/>
      </w:r>
      <w:r>
        <w:rPr>
          <w:b w:val="0"/>
          <w:i w:val="0"/>
        </w:rPr>
        <w:br/>
        <w:t xml:space="preserve">       thi hoặc xét thăng hạng chức</w:t>
      </w:r>
      <w:r>
        <w:br/>
      </w:r>
      <w:r>
        <w:rPr>
          <w:b w:val="0"/>
          <w:i w:val="0"/>
        </w:rPr>
        <w:br/>
        <w:t xml:space="preserve">       danh nghề nghiệp viên chức;</w:t>
      </w:r>
      <w:r>
        <w:br/>
      </w:r>
      <w:r>
        <w:rPr>
          <w:b w:val="0"/>
          <w:i w:val="0"/>
        </w:rPr>
        <w:br/>
        <w:t xml:space="preserve">       Nội quy thi tuyển, xét tuyển</w:t>
      </w:r>
      <w:r>
        <w:br/>
      </w:r>
      <w:r>
        <w:rPr>
          <w:b w:val="0"/>
          <w:i w:val="0"/>
        </w:rPr>
        <w:br/>
        <w:t xml:space="preserve">       công chức, viên chức, thi nâng</w:t>
      </w:r>
      <w:r>
        <w:br/>
      </w:r>
      <w:r>
        <w:rPr>
          <w:b w:val="0"/>
          <w:i w:val="0"/>
        </w:rPr>
        <w:br/>
        <w:t xml:space="preserve">       ngạch công chức, thi hoặc xét</w:t>
      </w:r>
      <w:r>
        <w:br/>
      </w:r>
      <w:r>
        <w:rPr>
          <w:b w:val="0"/>
          <w:i w:val="0"/>
        </w:rPr>
        <w:br/>
        <w:t xml:space="preserve">       thăng hạng chức danh nghề</w:t>
      </w:r>
      <w:r>
        <w:br/>
      </w:r>
      <w:r>
        <w:rPr>
          <w:b w:val="0"/>
          <w:i w:val="0"/>
        </w:rPr>
        <w:br/>
        <w:t xml:space="preserve">       nghiệp viên chức.</w:t>
      </w:r>
      <w:r>
        <w:rPr>
          <w:b w:val="0"/>
          <w:i w:val="0"/>
        </w:rPr>
        <w:br/>
      </w:r>
      <w:r>
        <w:rPr>
          <w:b w:val="0"/>
          <w:i w:val="0"/>
        </w:rPr>
        <w:t>20/01/2021</w:t>
      </w:r>
      <w:r>
        <w:rPr>
          <w:b w:val="0"/>
          <w:i w:val="0"/>
        </w:rPr>
        <w:br/>
      </w:r>
      <w:r>
        <w:rPr>
          <w:b w:val="0"/>
          <w:i w:val="0"/>
        </w:rPr>
        <w:br/>
      </w:r>
      <w:r>
        <w:rPr>
          <w:b w:val="0"/>
          <w:i w:val="0"/>
        </w:rPr>
        <w:br/>
      </w:r>
      <w:r>
        <w:rPr>
          <w:b w:val="0"/>
          <w:i w:val="0"/>
        </w:rPr>
        <w:br/>
      </w:r>
      <w:r>
        <w:br/>
      </w:r>
      <w:r>
        <w:rPr>
          <w:b w:val="0"/>
          <w:i w:val="0"/>
        </w:rPr>
        <w:t>17</w:t>
      </w:r>
      <w:r>
        <w:rPr>
          <w:b w:val="0"/>
          <w:i w:val="0"/>
        </w:rPr>
        <w:br/>
      </w:r>
      <w:r>
        <w:rPr>
          <w:b w:val="0"/>
          <w:i w:val="0"/>
        </w:rPr>
        <w:br/>
      </w:r>
      <w:r>
        <w:rPr>
          <w:b w:val="0"/>
          <w:i w:val="0"/>
        </w:rPr>
        <w:br/>
      </w:r>
      <w:r>
        <w:rPr>
          <w:b w:val="0"/>
          <w:i w:val="0"/>
        </w:rPr>
        <w:br/>
      </w:r>
      <w:r>
        <w:rPr>
          <w:b w:val="0"/>
          <w:i w:val="0"/>
        </w:rPr>
        <w:t>một số loại công</w:t>
      </w:r>
      <w:r>
        <w:br/>
      </w:r>
      <w:r>
        <w:rPr>
          <w:b w:val="0"/>
          <w:i w:val="0"/>
        </w:rPr>
        <w:br/>
        <w:t xml:space="preserve">       việc trong cơ quan</w:t>
      </w:r>
      <w:r>
        <w:br/>
      </w:r>
      <w:r>
        <w:rPr>
          <w:b w:val="0"/>
          <w:i w:val="0"/>
        </w:rPr>
        <w:br/>
        <w:t xml:space="preserve">       hành chính nhà</w:t>
      </w:r>
      <w:r>
        <w:br/>
      </w:r>
      <w:r>
        <w:rPr>
          <w:b w:val="0"/>
          <w:i w:val="0"/>
        </w:rPr>
        <w:br/>
        <w:t xml:space="preserve">       nước, đơn vị sự</w:t>
      </w:r>
      <w:r>
        <w:br/>
      </w:r>
      <w:r>
        <w:rPr>
          <w:b w:val="0"/>
          <w:i w:val="0"/>
        </w:rPr>
        <w:br/>
        <w:t xml:space="preserve">       nghiệp công lập</w:t>
      </w:r>
      <w:r>
        <w:rPr>
          <w:b w:val="0"/>
          <w:i w:val="0"/>
        </w:rPr>
        <w:br/>
      </w:r>
      <w:r>
        <w:rPr>
          <w:b w:val="0"/>
          <w:i w:val="0"/>
        </w:rPr>
        <w:br/>
      </w:r>
      <w:r>
        <w:rPr>
          <w:b w:val="0"/>
          <w:i w:val="0"/>
        </w:rPr>
        <w:br/>
      </w:r>
      <w:r>
        <w:rPr>
          <w:b w:val="0"/>
          <w:i w:val="0"/>
        </w:rPr>
        <w:t xml:space="preserve">32 </w:t>
      </w:r>
      <w:r>
        <w:rPr>
          <w:b w:val="0"/>
          <w:i w:val="0"/>
        </w:rPr>
        <w:br/>
      </w:r>
      <w:r>
        <w:rPr>
          <w:b w:val="0"/>
          <w:i w:val="0"/>
        </w:rPr>
        <w:t>Thông tư</w:t>
      </w:r>
      <w:r>
        <w:rPr>
          <w:b w:val="0"/>
          <w:i w:val="0"/>
        </w:rPr>
        <w:br/>
      </w:r>
      <w:r>
        <w:rPr>
          <w:b w:val="0"/>
          <w:i w:val="0"/>
        </w:rPr>
        <w:t>05/2017/TT-BNV</w:t>
      </w:r>
      <w:r>
        <w:br/>
      </w:r>
      <w:r>
        <w:rPr>
          <w:b w:val="0"/>
          <w:i w:val="0"/>
        </w:rPr>
        <w:br/>
        <w:t xml:space="preserve">       ngày 15/8/2017 của</w:t>
      </w:r>
      <w:r>
        <w:br/>
      </w:r>
      <w:r>
        <w:rPr>
          <w:b w:val="0"/>
          <w:i w:val="0"/>
        </w:rPr>
        <w:br/>
        <w:t xml:space="preserve">       Bộ trưởng Bộ Nội</w:t>
      </w:r>
      <w:r>
        <w:br/>
      </w:r>
      <w:r>
        <w:rPr>
          <w:b w:val="0"/>
          <w:i w:val="0"/>
        </w:rPr>
        <w:br/>
        <w:t xml:space="preserve">       vụ sửa đổi, bổ sung</w:t>
      </w:r>
      <w:r>
        <w:br/>
      </w:r>
      <w:r>
        <w:rPr>
          <w:b w:val="0"/>
          <w:i w:val="0"/>
        </w:rPr>
        <w:br/>
        <w:t xml:space="preserve">       một số điều của</w:t>
      </w:r>
      <w:r>
        <w:br/>
      </w:r>
      <w:r>
        <w:rPr>
          <w:b w:val="0"/>
          <w:i w:val="0"/>
        </w:rPr>
        <w:br/>
        <w:t xml:space="preserve">       Thông tư</w:t>
      </w:r>
      <w:r>
        <w:br/>
      </w:r>
      <w:r>
        <w:rPr>
          <w:b w:val="0"/>
          <w:i w:val="0"/>
        </w:rPr>
        <w:br/>
        <w:t xml:space="preserve">       số 11/2014/TT</w:t>
      </w:r>
      <w:r>
        <w:br/>
      </w:r>
      <w:r>
        <w:rPr>
          <w:b w:val="0"/>
          <w:i w:val="0"/>
        </w:rPr>
        <w:br/>
        <w:t xml:space="preserve">       BNV ngày 09 tháng</w:t>
      </w:r>
      <w:r>
        <w:br/>
      </w:r>
      <w:r>
        <w:rPr>
          <w:b w:val="0"/>
          <w:i w:val="0"/>
        </w:rPr>
        <w:br/>
        <w:t xml:space="preserve">       10 năm 2014 của</w:t>
      </w:r>
      <w:r>
        <w:br/>
      </w:r>
      <w:r>
        <w:rPr>
          <w:b w:val="0"/>
          <w:i w:val="0"/>
        </w:rPr>
        <w:br/>
        <w:t xml:space="preserve">       Bộ trưởng Bộ Nội</w:t>
      </w:r>
      <w:r>
        <w:br/>
      </w:r>
      <w:r>
        <w:rPr>
          <w:b w:val="0"/>
          <w:i w:val="0"/>
        </w:rPr>
        <w:br/>
        <w:t xml:space="preserve">       vụ quy định chức</w:t>
      </w:r>
      <w:r>
        <w:br/>
      </w:r>
      <w:r>
        <w:rPr>
          <w:b w:val="0"/>
          <w:i w:val="0"/>
        </w:rPr>
        <w:br/>
        <w:t xml:space="preserve">       danh, mã số ngạch</w:t>
      </w:r>
      <w:r>
        <w:br/>
      </w:r>
      <w:r>
        <w:rPr>
          <w:b w:val="0"/>
          <w:i w:val="0"/>
        </w:rPr>
        <w:br/>
        <w:t xml:space="preserve">       và tiêu chuẩn</w:t>
      </w:r>
      <w:r>
        <w:br/>
      </w:r>
      <w:r>
        <w:rPr>
          <w:b w:val="0"/>
          <w:i w:val="0"/>
        </w:rPr>
        <w:br/>
        <w:t xml:space="preserve">       nghiệp vụ chuyên</w:t>
      </w:r>
      <w:r>
        <w:br/>
      </w:r>
      <w:r>
        <w:rPr>
          <w:b w:val="0"/>
          <w:i w:val="0"/>
        </w:rPr>
        <w:br/>
        <w:t xml:space="preserve">       môn các ngạch công</w:t>
      </w:r>
      <w:r>
        <w:br/>
      </w:r>
      <w:r>
        <w:rPr>
          <w:b w:val="0"/>
          <w:i w:val="0"/>
        </w:rPr>
        <w:br/>
        <w:t xml:space="preserve">       chức chuyên ngành</w:t>
      </w:r>
      <w:r>
        <w:br/>
      </w:r>
      <w:r>
        <w:rPr>
          <w:b w:val="0"/>
          <w:i w:val="0"/>
        </w:rPr>
        <w:br/>
        <w:t xml:space="preserve">       hành chính (sau đây</w:t>
      </w:r>
      <w:r>
        <w:br/>
      </w:r>
      <w:r>
        <w:rPr>
          <w:b w:val="0"/>
          <w:i w:val="0"/>
        </w:rPr>
        <w:br/>
        <w:t xml:space="preserve">       viết tắt là Thông tư</w:t>
      </w:r>
      <w:r>
        <w:br/>
      </w:r>
      <w:r>
        <w:rPr>
          <w:b w:val="0"/>
          <w:i w:val="0"/>
        </w:rPr>
        <w:br/>
        <w:t xml:space="preserve">       số 11/2014/TT</w:t>
      </w:r>
      <w:r>
        <w:br/>
      </w:r>
      <w:r>
        <w:rPr>
          <w:b w:val="0"/>
          <w:i w:val="0"/>
        </w:rPr>
        <w:br/>
        <w:t xml:space="preserve">       BNV) và Thông tư</w:t>
      </w:r>
      <w:r>
        <w:br/>
      </w:r>
      <w:r>
        <w:rPr>
          <w:b w:val="0"/>
          <w:i w:val="0"/>
        </w:rPr>
        <w:br/>
        <w:t xml:space="preserve">       số 13/2010/TT</w:t>
      </w:r>
      <w:r>
        <w:br/>
      </w:r>
      <w:r>
        <w:rPr>
          <w:b w:val="0"/>
          <w:i w:val="0"/>
        </w:rPr>
        <w:br/>
        <w:t xml:space="preserve">       BNV ngày 30 tháng</w:t>
      </w:r>
      <w:r>
        <w:br/>
      </w:r>
      <w:r>
        <w:rPr>
          <w:b w:val="0"/>
          <w:i w:val="0"/>
        </w:rPr>
        <w:br/>
        <w:t xml:space="preserve">       12 năm 2010 của</w:t>
      </w:r>
      <w:r>
        <w:br/>
      </w:r>
      <w:r>
        <w:rPr>
          <w:b w:val="0"/>
          <w:i w:val="0"/>
        </w:rPr>
        <w:br/>
        <w:t xml:space="preserve">       Bộ trưởng Bộ Nội</w:t>
      </w:r>
      <w:r>
        <w:br/>
      </w:r>
      <w:r>
        <w:rPr>
          <w:b w:val="0"/>
          <w:i w:val="0"/>
        </w:rPr>
        <w:br/>
        <w:t xml:space="preserve">       vụ quy định chi tiết</w:t>
      </w:r>
      <w:r>
        <w:br/>
      </w:r>
      <w:r>
        <w:rPr>
          <w:b w:val="0"/>
          <w:i w:val="0"/>
        </w:rPr>
        <w:br/>
        <w:t xml:space="preserve">       một số điều về</w:t>
      </w:r>
      <w:r>
        <w:rPr>
          <w:b w:val="0"/>
          <w:i w:val="0"/>
        </w:rPr>
        <w:br/>
      </w:r>
      <w:r>
        <w:rPr>
          <w:b w:val="0"/>
          <w:i w:val="0"/>
        </w:rPr>
        <w:t>Điều 1. Sửa đổi, bổ sung một số điều của Thông tư</w:t>
      </w:r>
      <w:r>
        <w:br/>
      </w:r>
      <w:r>
        <w:rPr>
          <w:b w:val="0"/>
          <w:i w:val="0"/>
        </w:rPr>
        <w:br/>
        <w:t xml:space="preserve">       số 11/2014/TT-BNV</w:t>
      </w:r>
      <w:r>
        <w:rPr>
          <w:b w:val="0"/>
          <w:i w:val="0"/>
        </w:rPr>
        <w:br/>
      </w:r>
      <w:r>
        <w:rPr>
          <w:b w:val="0"/>
          <w:i w:val="0"/>
        </w:rPr>
        <w:t>Được bãi bỏ tại khoản 3 Điều</w:t>
      </w:r>
      <w:r>
        <w:br/>
      </w:r>
      <w:r>
        <w:rPr>
          <w:b w:val="0"/>
          <w:i w:val="0"/>
        </w:rPr>
        <w:br/>
        <w:t xml:space="preserve">       18 Thông tư số 02/2021/TT</w:t>
      </w:r>
      <w:r>
        <w:br/>
      </w:r>
      <w:r>
        <w:rPr>
          <w:b w:val="0"/>
          <w:i w:val="0"/>
        </w:rPr>
        <w:br/>
        <w:t xml:space="preserve">       BNV ngày 11/6/2021 quy định</w:t>
      </w:r>
      <w:r>
        <w:br/>
      </w:r>
      <w:r>
        <w:rPr>
          <w:b w:val="0"/>
          <w:i w:val="0"/>
        </w:rPr>
        <w:br/>
        <w:t xml:space="preserve">       mã số, tiêu chuẩn chuyên môn,</w:t>
      </w:r>
      <w:r>
        <w:br/>
      </w:r>
      <w:r>
        <w:rPr>
          <w:b w:val="0"/>
          <w:i w:val="0"/>
        </w:rPr>
        <w:br/>
        <w:t xml:space="preserve">       nghiệp vụ và xếp lương đối với</w:t>
      </w:r>
      <w:r>
        <w:br/>
      </w:r>
      <w:r>
        <w:rPr>
          <w:b w:val="0"/>
          <w:i w:val="0"/>
        </w:rPr>
        <w:br/>
        <w:t xml:space="preserve">       các ngạch công chức chuyên</w:t>
      </w:r>
      <w:r>
        <w:br/>
      </w:r>
      <w:r>
        <w:rPr>
          <w:b w:val="0"/>
          <w:i w:val="0"/>
        </w:rPr>
        <w:br/>
        <w:t xml:space="preserve">       ngành hành chính và công chức</w:t>
      </w:r>
      <w:r>
        <w:br/>
      </w:r>
      <w:r>
        <w:rPr>
          <w:b w:val="0"/>
          <w:i w:val="0"/>
        </w:rPr>
        <w:br/>
        <w:t xml:space="preserve">       chuyên ngành văn thư</w:t>
      </w:r>
      <w:r>
        <w:rPr>
          <w:b w:val="0"/>
          <w:i w:val="0"/>
        </w:rPr>
        <w:br/>
      </w:r>
      <w:r>
        <w:rPr>
          <w:b w:val="0"/>
          <w:i w:val="0"/>
        </w:rPr>
        <w:t>01/8/2021</w:t>
      </w:r>
      <w:r>
        <w:rPr>
          <w:b w:val="0"/>
          <w:i w:val="0"/>
        </w:rPr>
        <w:br/>
      </w:r>
      <w:r>
        <w:rPr>
          <w:b w:val="0"/>
          <w:i w:val="0"/>
        </w:rPr>
        <w:br/>
      </w:r>
      <w:r>
        <w:rPr>
          <w:b w:val="0"/>
          <w:i w:val="0"/>
        </w:rPr>
        <w:br/>
      </w:r>
      <w:r>
        <w:rPr>
          <w:b w:val="0"/>
          <w:i w:val="0"/>
        </w:rPr>
        <w:br/>
      </w:r>
      <w:r>
        <w:br/>
      </w:r>
      <w:r>
        <w:rPr>
          <w:b w:val="0"/>
          <w:i w:val="0"/>
        </w:rPr>
        <w:t>18</w:t>
      </w:r>
      <w:r>
        <w:rPr>
          <w:b w:val="0"/>
          <w:i w:val="0"/>
        </w:rPr>
        <w:br/>
      </w:r>
      <w:r>
        <w:rPr>
          <w:b w:val="0"/>
          <w:i w:val="0"/>
        </w:rPr>
        <w:br/>
      </w:r>
      <w:r>
        <w:rPr>
          <w:b w:val="0"/>
          <w:i w:val="0"/>
        </w:rPr>
        <w:br/>
      </w:r>
      <w:r>
        <w:rPr>
          <w:b w:val="0"/>
          <w:i w:val="0"/>
        </w:rPr>
        <w:br/>
      </w:r>
      <w:r>
        <w:rPr>
          <w:b w:val="0"/>
          <w:i w:val="0"/>
        </w:rPr>
        <w:t>tuyển dụng và nâng</w:t>
      </w:r>
      <w:r>
        <w:br/>
      </w:r>
      <w:r>
        <w:rPr>
          <w:b w:val="0"/>
          <w:i w:val="0"/>
        </w:rPr>
        <w:br/>
        <w:t xml:space="preserve">       ngạch công chức</w:t>
      </w:r>
      <w:r>
        <w:br/>
      </w:r>
      <w:r>
        <w:rPr>
          <w:b w:val="0"/>
          <w:i w:val="0"/>
        </w:rPr>
        <w:br/>
        <w:t xml:space="preserve">       của Nghị định</w:t>
      </w:r>
      <w:r>
        <w:br/>
      </w:r>
      <w:r>
        <w:rPr>
          <w:b w:val="0"/>
          <w:i w:val="0"/>
        </w:rPr>
        <w:br/>
        <w:t xml:space="preserve">       số 24/2010/NĐ-</w:t>
      </w:r>
      <w:r>
        <w:br/>
      </w:r>
      <w:r>
        <w:rPr>
          <w:b w:val="0"/>
          <w:i w:val="0"/>
        </w:rPr>
        <w:br/>
        <w:t xml:space="preserve">       CP ngày 15 tháng 3</w:t>
      </w:r>
      <w:r>
        <w:br/>
      </w:r>
      <w:r>
        <w:rPr>
          <w:b w:val="0"/>
          <w:i w:val="0"/>
        </w:rPr>
        <w:br/>
        <w:t xml:space="preserve">       năm 2010 của</w:t>
      </w:r>
      <w:r>
        <w:br/>
      </w:r>
      <w:r>
        <w:rPr>
          <w:b w:val="0"/>
          <w:i w:val="0"/>
        </w:rPr>
        <w:br/>
        <w:t xml:space="preserve">       Chính phủ quy định</w:t>
      </w:r>
      <w:r>
        <w:br/>
      </w:r>
      <w:r>
        <w:rPr>
          <w:b w:val="0"/>
          <w:i w:val="0"/>
        </w:rPr>
        <w:br/>
        <w:t xml:space="preserve">       về tuyển dụng, sử</w:t>
      </w:r>
      <w:r>
        <w:br/>
      </w:r>
      <w:r>
        <w:rPr>
          <w:b w:val="0"/>
          <w:i w:val="0"/>
        </w:rPr>
        <w:br/>
        <w:t xml:space="preserve">       dụng và quản lý</w:t>
      </w:r>
      <w:r>
        <w:br/>
      </w:r>
      <w:r>
        <w:rPr>
          <w:b w:val="0"/>
          <w:i w:val="0"/>
        </w:rPr>
        <w:br/>
        <w:t xml:space="preserve">       công chức (sau đây</w:t>
      </w:r>
      <w:r>
        <w:br/>
      </w:r>
      <w:r>
        <w:rPr>
          <w:b w:val="0"/>
          <w:i w:val="0"/>
        </w:rPr>
        <w:br/>
        <w:t xml:space="preserve">       viết tắt là Thông tư</w:t>
      </w:r>
      <w:r>
        <w:br/>
      </w:r>
      <w:r>
        <w:rPr>
          <w:b w:val="0"/>
          <w:i w:val="0"/>
        </w:rPr>
        <w:br/>
        <w:t xml:space="preserve">       số 13/2010/TT</w:t>
      </w:r>
      <w:r>
        <w:br/>
      </w:r>
      <w:r>
        <w:rPr>
          <w:b w:val="0"/>
          <w:i w:val="0"/>
        </w:rPr>
        <w:br/>
        <w:t xml:space="preserve">       BNV) liên quan đến</w:t>
      </w:r>
      <w:r>
        <w:br/>
      </w:r>
      <w:r>
        <w:rPr>
          <w:b w:val="0"/>
          <w:i w:val="0"/>
        </w:rPr>
        <w:br/>
        <w:t xml:space="preserve">       quy định về tiêu</w:t>
      </w:r>
      <w:r>
        <w:br/>
      </w:r>
      <w:r>
        <w:rPr>
          <w:b w:val="0"/>
          <w:i w:val="0"/>
        </w:rPr>
        <w:br/>
        <w:t xml:space="preserve">       chuẩn nghiệp vụ</w:t>
      </w:r>
      <w:r>
        <w:br/>
      </w:r>
      <w:r>
        <w:rPr>
          <w:b w:val="0"/>
          <w:i w:val="0"/>
        </w:rPr>
        <w:br/>
        <w:t xml:space="preserve">       chuyên môn, bổ</w:t>
      </w:r>
      <w:r>
        <w:br/>
      </w:r>
      <w:r>
        <w:rPr>
          <w:b w:val="0"/>
          <w:i w:val="0"/>
        </w:rPr>
        <w:br/>
        <w:t xml:space="preserve">       nhiệm ngạch và xếp</w:t>
      </w:r>
      <w:r>
        <w:br/>
      </w:r>
      <w:r>
        <w:rPr>
          <w:b w:val="0"/>
          <w:i w:val="0"/>
        </w:rPr>
        <w:br/>
        <w:t xml:space="preserve">       lương đối với các</w:t>
      </w:r>
      <w:r>
        <w:br/>
      </w:r>
      <w:r>
        <w:rPr>
          <w:b w:val="0"/>
          <w:i w:val="0"/>
        </w:rPr>
        <w:br/>
        <w:t xml:space="preserve">       ngạch công chức</w:t>
      </w:r>
      <w:r>
        <w:br/>
      </w:r>
      <w:r>
        <w:rPr>
          <w:b w:val="0"/>
          <w:i w:val="0"/>
        </w:rPr>
        <w:br/>
        <w:t xml:space="preserve">       chuyên ngành hành</w:t>
      </w:r>
      <w:r>
        <w:br/>
      </w:r>
      <w:r>
        <w:rPr>
          <w:b w:val="0"/>
          <w:i w:val="0"/>
        </w:rPr>
        <w:br/>
        <w:t xml:space="preserve">       chính và việc tổ</w:t>
      </w:r>
      <w:r>
        <w:br/>
      </w:r>
      <w:r>
        <w:rPr>
          <w:b w:val="0"/>
          <w:i w:val="0"/>
        </w:rPr>
        <w:br/>
        <w:t xml:space="preserve">       chức thi năng ngạch</w:t>
      </w:r>
      <w:r>
        <w:br/>
      </w:r>
      <w:r>
        <w:rPr>
          <w:b w:val="0"/>
          <w:i w:val="0"/>
        </w:rPr>
        <w:br/>
        <w:t xml:space="preserve">       công chức</w:t>
      </w:r>
      <w:r>
        <w:rPr>
          <w:b w:val="0"/>
          <w:i w:val="0"/>
        </w:rPr>
        <w:br/>
      </w:r>
      <w:r>
        <w:rPr>
          <w:b w:val="0"/>
          <w:i w:val="0"/>
        </w:rPr>
        <w:br/>
      </w:r>
      <w:r>
        <w:rPr>
          <w:b w:val="0"/>
          <w:i w:val="0"/>
        </w:rPr>
        <w:br/>
      </w:r>
      <w:r>
        <w:rPr>
          <w:b w:val="0"/>
          <w:i w:val="0"/>
        </w:rPr>
        <w:t xml:space="preserve">33 </w:t>
      </w:r>
      <w:r>
        <w:rPr>
          <w:b w:val="0"/>
          <w:i w:val="0"/>
        </w:rPr>
        <w:br/>
      </w:r>
      <w:r>
        <w:rPr>
          <w:b w:val="0"/>
          <w:i w:val="0"/>
        </w:rPr>
        <w:t>Thông tư</w:t>
      </w:r>
      <w:r>
        <w:rPr>
          <w:b w:val="0"/>
          <w:i w:val="0"/>
        </w:rPr>
        <w:br/>
      </w:r>
      <w:r>
        <w:rPr>
          <w:b w:val="0"/>
          <w:i w:val="0"/>
        </w:rPr>
        <w:t>08/2013/TT-BNV</w:t>
      </w:r>
      <w:r>
        <w:br/>
      </w:r>
      <w:r>
        <w:rPr>
          <w:b w:val="0"/>
          <w:i w:val="0"/>
        </w:rPr>
        <w:br/>
        <w:t xml:space="preserve">       ngày 31/7/2013 của</w:t>
      </w:r>
      <w:r>
        <w:br/>
      </w:r>
      <w:r>
        <w:rPr>
          <w:b w:val="0"/>
          <w:i w:val="0"/>
        </w:rPr>
        <w:br/>
        <w:t xml:space="preserve">       Bộ trưởng Bộ Nội</w:t>
      </w:r>
      <w:r>
        <w:br/>
      </w:r>
      <w:r>
        <w:rPr>
          <w:b w:val="0"/>
          <w:i w:val="0"/>
        </w:rPr>
        <w:br/>
        <w:t xml:space="preserve">       vụ</w:t>
      </w:r>
      <w:r>
        <w:br/>
      </w:r>
      <w:r>
        <w:rPr>
          <w:b w:val="0"/>
          <w:i w:val="0"/>
        </w:rPr>
        <w:br/>
        <w:t xml:space="preserve">       hướng dẫn thực hiện</w:t>
      </w:r>
      <w:r>
        <w:br/>
      </w:r>
      <w:r>
        <w:rPr>
          <w:b w:val="0"/>
          <w:i w:val="0"/>
        </w:rPr>
        <w:br/>
        <w:t xml:space="preserve">       chế độ nâng bậc</w:t>
      </w:r>
      <w:r>
        <w:br/>
      </w:r>
      <w:r>
        <w:rPr>
          <w:b w:val="0"/>
          <w:i w:val="0"/>
        </w:rPr>
        <w:br/>
        <w:t xml:space="preserve">       lương thường xuyên</w:t>
      </w:r>
      <w:r>
        <w:br/>
      </w:r>
      <w:r>
        <w:rPr>
          <w:b w:val="0"/>
          <w:i w:val="0"/>
        </w:rPr>
        <w:br/>
        <w:t xml:space="preserve">       và nângbậc lương</w:t>
      </w:r>
      <w:r>
        <w:rPr>
          <w:b w:val="0"/>
          <w:i w:val="0"/>
        </w:rPr>
        <w:br/>
      </w:r>
      <w:r>
        <w:rPr>
          <w:b w:val="0"/>
          <w:i w:val="0"/>
        </w:rPr>
        <w:t>- Điều 1. Phạm vi và đối tượng áp dụng</w:t>
      </w:r>
      <w:r>
        <w:br/>
      </w:r>
      <w:r>
        <w:rPr>
          <w:b w:val="0"/>
          <w:i w:val="0"/>
        </w:rPr>
        <w:br/>
        <w:t xml:space="preserve">       - Điều 2. Chế độ nâng bậc lương thường xuyên</w:t>
      </w:r>
      <w:r>
        <w:br/>
      </w:r>
      <w:r>
        <w:rPr>
          <w:b w:val="0"/>
          <w:i w:val="0"/>
        </w:rPr>
        <w:br/>
        <w:t xml:space="preserve">       - Điều 3. Chế độ nâng bậc lương trước thời hạn</w:t>
      </w:r>
      <w:r>
        <w:br/>
      </w:r>
      <w:r>
        <w:rPr>
          <w:b w:val="0"/>
          <w:i w:val="0"/>
        </w:rPr>
        <w:br/>
        <w:t xml:space="preserve">       -Điều 4. Tổ chức thực hiện</w:t>
      </w:r>
      <w:r>
        <w:rPr>
          <w:b w:val="0"/>
          <w:i w:val="0"/>
        </w:rPr>
        <w:br/>
      </w:r>
      <w:r>
        <w:rPr>
          <w:b w:val="0"/>
          <w:i w:val="0"/>
        </w:rPr>
        <w:t>Nội dung sửa đổi, bổ sung được</w:t>
      </w:r>
      <w:r>
        <w:br/>
      </w:r>
      <w:r>
        <w:rPr>
          <w:b w:val="0"/>
          <w:i w:val="0"/>
        </w:rPr>
        <w:br/>
        <w:t xml:space="preserve">       quy định tại Điều 1 Thông tư số</w:t>
      </w:r>
      <w:r>
        <w:br/>
      </w:r>
      <w:r>
        <w:rPr>
          <w:b w:val="0"/>
          <w:i w:val="0"/>
        </w:rPr>
        <w:br/>
        <w:t xml:space="preserve">       03/2021/TT-BNV ngày</w:t>
      </w:r>
      <w:r>
        <w:br/>
      </w:r>
      <w:r>
        <w:rPr>
          <w:b w:val="0"/>
          <w:i w:val="0"/>
        </w:rPr>
        <w:br/>
        <w:t xml:space="preserve">       29/6/2021 của Bộ trưởng Bộ</w:t>
      </w:r>
      <w:r>
        <w:br/>
      </w:r>
      <w:r>
        <w:rPr>
          <w:b w:val="0"/>
          <w:i w:val="0"/>
        </w:rPr>
        <w:br/>
        <w:t xml:space="preserve">       Nội vụ sửa đổi, bổ sung chế độ</w:t>
      </w:r>
      <w:r>
        <w:br/>
      </w:r>
      <w:r>
        <w:rPr>
          <w:b w:val="0"/>
          <w:i w:val="0"/>
        </w:rPr>
        <w:br/>
        <w:t xml:space="preserve">       nâng bậc lương thường xuyên,</w:t>
      </w:r>
      <w:r>
        <w:br/>
      </w:r>
      <w:r>
        <w:rPr>
          <w:b w:val="0"/>
          <w:i w:val="0"/>
        </w:rPr>
        <w:br/>
        <w:t xml:space="preserve">       nâng bậc lương trước thời hạn</w:t>
      </w:r>
      <w:r>
        <w:br/>
      </w:r>
      <w:r>
        <w:rPr>
          <w:b w:val="0"/>
          <w:i w:val="0"/>
        </w:rPr>
        <w:br/>
        <w:t xml:space="preserve">       và chế độ phụ cấp thâm niên</w:t>
      </w:r>
      <w:r>
        <w:rPr>
          <w:b w:val="0"/>
          <w:i w:val="0"/>
        </w:rPr>
        <w:br/>
      </w:r>
      <w:r>
        <w:rPr>
          <w:b w:val="0"/>
          <w:i w:val="0"/>
        </w:rPr>
        <w:t>15/8/2021</w:t>
      </w:r>
      <w:r>
        <w:rPr>
          <w:b w:val="0"/>
          <w:i w:val="0"/>
        </w:rPr>
        <w:br/>
      </w:r>
      <w:r>
        <w:rPr>
          <w:b w:val="0"/>
          <w:i w:val="0"/>
        </w:rPr>
        <w:br/>
      </w:r>
      <w:r>
        <w:rPr>
          <w:b w:val="0"/>
          <w:i w:val="0"/>
        </w:rPr>
        <w:br/>
      </w:r>
      <w:r>
        <w:rPr>
          <w:b w:val="0"/>
          <w:i w:val="0"/>
        </w:rPr>
        <w:br/>
      </w:r>
      <w:r>
        <w:br/>
      </w:r>
      <w:r>
        <w:rPr>
          <w:b w:val="0"/>
          <w:i w:val="0"/>
        </w:rPr>
        <w:t>19</w:t>
      </w:r>
      <w:r>
        <w:rPr>
          <w:b w:val="0"/>
          <w:i w:val="0"/>
        </w:rPr>
        <w:br/>
      </w:r>
      <w:r>
        <w:rPr>
          <w:b w:val="0"/>
          <w:i w:val="0"/>
        </w:rPr>
        <w:br/>
      </w:r>
      <w:r>
        <w:rPr>
          <w:b w:val="0"/>
          <w:i w:val="0"/>
        </w:rPr>
        <w:br/>
      </w:r>
      <w:r>
        <w:rPr>
          <w:b w:val="0"/>
          <w:i w:val="0"/>
        </w:rPr>
        <w:br/>
      </w:r>
      <w:r>
        <w:rPr>
          <w:b w:val="0"/>
          <w:i w:val="0"/>
        </w:rPr>
        <w:t>trước thời hạn đối</w:t>
      </w:r>
      <w:r>
        <w:br/>
      </w:r>
      <w:r>
        <w:rPr>
          <w:b w:val="0"/>
          <w:i w:val="0"/>
        </w:rPr>
        <w:br/>
        <w:t xml:space="preserve">       với cán bộ, công</w:t>
      </w:r>
      <w:r>
        <w:br/>
      </w:r>
      <w:r>
        <w:rPr>
          <w:b w:val="0"/>
          <w:i w:val="0"/>
        </w:rPr>
        <w:br/>
        <w:t xml:space="preserve">       chức, viên chức và</w:t>
      </w:r>
      <w:r>
        <w:br/>
      </w:r>
      <w:r>
        <w:rPr>
          <w:b w:val="0"/>
          <w:i w:val="0"/>
        </w:rPr>
        <w:br/>
        <w:t xml:space="preserve">       người lao động</w:t>
      </w:r>
      <w:r>
        <w:rPr>
          <w:b w:val="0"/>
          <w:i w:val="0"/>
        </w:rPr>
        <w:br/>
      </w:r>
      <w:r>
        <w:rPr>
          <w:b w:val="0"/>
          <w:i w:val="0"/>
        </w:rPr>
        <w:t>vượt khung đối với cán bộ, công</w:t>
      </w:r>
      <w:r>
        <w:br/>
      </w:r>
      <w:r>
        <w:rPr>
          <w:b w:val="0"/>
          <w:i w:val="0"/>
        </w:rPr>
        <w:br/>
        <w:t xml:space="preserve">       chức, viên chức và người lao</w:t>
      </w:r>
      <w:r>
        <w:br/>
      </w:r>
      <w:r>
        <w:rPr>
          <w:b w:val="0"/>
          <w:i w:val="0"/>
        </w:rPr>
        <w:br/>
        <w:t xml:space="preserve">       động.</w:t>
      </w:r>
      <w:r>
        <w:rPr>
          <w:b w:val="0"/>
          <w:i w:val="0"/>
        </w:rPr>
        <w:br/>
      </w:r>
      <w:r>
        <w:rPr>
          <w:b w:val="0"/>
          <w:i w:val="0"/>
        </w:rPr>
        <w:br/>
      </w:r>
      <w:r>
        <w:rPr>
          <w:b w:val="0"/>
          <w:i w:val="0"/>
        </w:rPr>
        <w:br/>
      </w:r>
      <w:r>
        <w:rPr>
          <w:b w:val="0"/>
          <w:i w:val="0"/>
        </w:rPr>
        <w:t xml:space="preserve">34 </w:t>
      </w:r>
      <w:r>
        <w:rPr>
          <w:b w:val="0"/>
          <w:i w:val="0"/>
        </w:rPr>
        <w:br/>
      </w:r>
      <w:r>
        <w:rPr>
          <w:b w:val="0"/>
          <w:i w:val="0"/>
        </w:rPr>
        <w:t>Thông tư</w:t>
      </w:r>
      <w:r>
        <w:rPr>
          <w:b w:val="0"/>
          <w:i w:val="0"/>
        </w:rPr>
        <w:br/>
      </w:r>
      <w:r>
        <w:rPr>
          <w:b w:val="0"/>
          <w:i w:val="0"/>
        </w:rPr>
        <w:t>04/2005/TT-BNV</w:t>
      </w:r>
      <w:r>
        <w:br/>
      </w:r>
      <w:r>
        <w:rPr>
          <w:b w:val="0"/>
          <w:i w:val="0"/>
        </w:rPr>
        <w:br/>
        <w:t xml:space="preserve">       ngày 05/01/2005</w:t>
      </w:r>
      <w:r>
        <w:br/>
      </w:r>
      <w:r>
        <w:rPr>
          <w:b w:val="0"/>
          <w:i w:val="0"/>
        </w:rPr>
        <w:br/>
        <w:t xml:space="preserve">       của Bộ trưởng Bộ</w:t>
      </w:r>
      <w:r>
        <w:br/>
      </w:r>
      <w:r>
        <w:rPr>
          <w:b w:val="0"/>
          <w:i w:val="0"/>
        </w:rPr>
        <w:br/>
        <w:t xml:space="preserve">       Nội vụ hướng dẫn</w:t>
      </w:r>
      <w:r>
        <w:br/>
      </w:r>
      <w:r>
        <w:rPr>
          <w:b w:val="0"/>
          <w:i w:val="0"/>
        </w:rPr>
        <w:br/>
        <w:t xml:space="preserve">       thực hiện chế độ</w:t>
      </w:r>
      <w:r>
        <w:br/>
      </w:r>
      <w:r>
        <w:rPr>
          <w:b w:val="0"/>
          <w:i w:val="0"/>
        </w:rPr>
        <w:br/>
        <w:t xml:space="preserve">       phụ cấp thâm niên</w:t>
      </w:r>
      <w:r>
        <w:br/>
      </w:r>
      <w:r>
        <w:rPr>
          <w:b w:val="0"/>
          <w:i w:val="0"/>
        </w:rPr>
        <w:br/>
        <w:t xml:space="preserve">       vượt khung đối với</w:t>
      </w:r>
      <w:r>
        <w:br/>
      </w:r>
      <w:r>
        <w:rPr>
          <w:b w:val="0"/>
          <w:i w:val="0"/>
        </w:rPr>
        <w:br/>
        <w:t xml:space="preserve">       cán bộ, công chức,</w:t>
      </w:r>
      <w:r>
        <w:br/>
      </w:r>
      <w:r>
        <w:rPr>
          <w:b w:val="0"/>
          <w:i w:val="0"/>
        </w:rPr>
        <w:br/>
        <w:t xml:space="preserve">       viên chức</w:t>
      </w:r>
      <w:r>
        <w:rPr>
          <w:b w:val="0"/>
          <w:i w:val="0"/>
        </w:rPr>
        <w:br/>
      </w:r>
      <w:r>
        <w:rPr>
          <w:b w:val="0"/>
          <w:i w:val="0"/>
        </w:rPr>
        <w:t>1. Phạm vi và đối tượng áp dụng:</w:t>
      </w:r>
      <w:r>
        <w:br/>
      </w:r>
      <w:r>
        <w:rPr>
          <w:b w:val="0"/>
          <w:i w:val="0"/>
        </w:rPr>
        <w:br/>
        <w:t xml:space="preserve">       2. Mức phụ cấp và cách chi trả</w:t>
      </w:r>
      <w:r>
        <w:rPr>
          <w:b w:val="0"/>
          <w:i w:val="0"/>
        </w:rPr>
        <w:br/>
      </w:r>
      <w:r>
        <w:rPr>
          <w:b w:val="0"/>
          <w:i w:val="0"/>
        </w:rPr>
        <w:t>Nội dung sửa đổi, bổ sung được</w:t>
      </w:r>
      <w:r>
        <w:br/>
      </w:r>
      <w:r>
        <w:rPr>
          <w:b w:val="0"/>
          <w:i w:val="0"/>
        </w:rPr>
        <w:br/>
        <w:t xml:space="preserve">       quy định tại Điều 2 Thông tư số</w:t>
      </w:r>
      <w:r>
        <w:br/>
      </w:r>
      <w:r>
        <w:rPr>
          <w:b w:val="0"/>
          <w:i w:val="0"/>
        </w:rPr>
        <w:br/>
        <w:t xml:space="preserve">       03/2021/TT-BNV ngày</w:t>
      </w:r>
      <w:r>
        <w:br/>
      </w:r>
      <w:r>
        <w:rPr>
          <w:b w:val="0"/>
          <w:i w:val="0"/>
        </w:rPr>
        <w:br/>
        <w:t xml:space="preserve">       29/6/2021 của Bộ trưởng Bộ Nội</w:t>
      </w:r>
      <w:r>
        <w:br/>
      </w:r>
      <w:r>
        <w:rPr>
          <w:b w:val="0"/>
          <w:i w:val="0"/>
        </w:rPr>
        <w:br/>
        <w:t xml:space="preserve">       vụ sửa đổi, bổ sung chế độ nâng</w:t>
      </w:r>
      <w:r>
        <w:br/>
      </w:r>
      <w:r>
        <w:rPr>
          <w:b w:val="0"/>
          <w:i w:val="0"/>
        </w:rPr>
        <w:br/>
        <w:t xml:space="preserve">       bậc lương thường xuyên, nâng</w:t>
      </w:r>
      <w:r>
        <w:br/>
      </w:r>
      <w:r>
        <w:rPr>
          <w:b w:val="0"/>
          <w:i w:val="0"/>
        </w:rPr>
        <w:br/>
        <w:t xml:space="preserve">       bậc lương trước thời hạn và chế</w:t>
      </w:r>
      <w:r>
        <w:br/>
      </w:r>
      <w:r>
        <w:rPr>
          <w:b w:val="0"/>
          <w:i w:val="0"/>
        </w:rPr>
        <w:br/>
        <w:t xml:space="preserve">       độ phụ cấp thâm niên vượt khung</w:t>
      </w:r>
      <w:r>
        <w:br/>
      </w:r>
      <w:r>
        <w:rPr>
          <w:b w:val="0"/>
          <w:i w:val="0"/>
        </w:rPr>
        <w:br/>
        <w:t xml:space="preserve">       đối với cán bộ, công chức, viên</w:t>
      </w:r>
      <w:r>
        <w:br/>
      </w:r>
      <w:r>
        <w:rPr>
          <w:b w:val="0"/>
          <w:i w:val="0"/>
        </w:rPr>
        <w:br/>
        <w:t xml:space="preserve">       chức và người lao động.</w:t>
      </w:r>
      <w:r>
        <w:rPr>
          <w:b w:val="0"/>
          <w:i w:val="0"/>
        </w:rPr>
        <w:br/>
      </w:r>
      <w:r>
        <w:rPr>
          <w:b w:val="0"/>
          <w:i w:val="0"/>
        </w:rPr>
        <w:t>15/8/2021</w:t>
      </w:r>
      <w:r>
        <w:rPr>
          <w:b w:val="0"/>
          <w:i w:val="0"/>
        </w:rPr>
        <w:br/>
      </w:r>
      <w:r>
        <w:rPr>
          <w:b w:val="0"/>
          <w:i w:val="0"/>
        </w:rPr>
        <w:br/>
      </w:r>
      <w:r>
        <w:rPr>
          <w:b w:val="0"/>
          <w:i w:val="0"/>
        </w:rPr>
        <w:br/>
      </w:r>
      <w:r>
        <w:rPr>
          <w:b w:val="0"/>
          <w:i w:val="0"/>
        </w:rPr>
        <w:t xml:space="preserve">35 </w:t>
      </w:r>
      <w:r>
        <w:rPr>
          <w:b w:val="0"/>
          <w:i w:val="0"/>
        </w:rPr>
        <w:br/>
      </w:r>
      <w:r>
        <w:rPr>
          <w:b w:val="0"/>
          <w:i w:val="0"/>
        </w:rPr>
        <w:t>Thông tư</w:t>
      </w:r>
      <w:r>
        <w:rPr>
          <w:b w:val="0"/>
          <w:i w:val="0"/>
        </w:rPr>
        <w:br/>
      </w:r>
      <w:r>
        <w:rPr>
          <w:b w:val="0"/>
          <w:i w:val="0"/>
        </w:rPr>
        <w:t>14/2019/TT-BNV</w:t>
      </w:r>
      <w:r>
        <w:br/>
      </w:r>
      <w:r>
        <w:rPr>
          <w:b w:val="0"/>
          <w:i w:val="0"/>
        </w:rPr>
        <w:br/>
        <w:t xml:space="preserve">       ngày 15/11/2019</w:t>
      </w:r>
      <w:r>
        <w:br/>
      </w:r>
      <w:r>
        <w:rPr>
          <w:b w:val="0"/>
          <w:i w:val="0"/>
        </w:rPr>
        <w:br/>
        <w:t xml:space="preserve">       của Bộ trưởng Bộ</w:t>
      </w:r>
      <w:r>
        <w:br/>
      </w:r>
      <w:r>
        <w:rPr>
          <w:b w:val="0"/>
          <w:i w:val="0"/>
        </w:rPr>
        <w:br/>
        <w:t xml:space="preserve">       Nội vụ quy định</w:t>
      </w:r>
      <w:r>
        <w:br/>
      </w:r>
      <w:r>
        <w:rPr>
          <w:b w:val="0"/>
          <w:i w:val="0"/>
        </w:rPr>
        <w:br/>
        <w:t xml:space="preserve">       tặng Kỷ niệm</w:t>
      </w:r>
      <w:r>
        <w:br/>
      </w:r>
      <w:r>
        <w:rPr>
          <w:b w:val="0"/>
          <w:i w:val="0"/>
        </w:rPr>
        <w:br/>
        <w:t xml:space="preserve">       chương về các lĩnh</w:t>
      </w:r>
      <w:r>
        <w:br/>
      </w:r>
      <w:r>
        <w:rPr>
          <w:b w:val="0"/>
          <w:i w:val="0"/>
        </w:rPr>
        <w:br/>
        <w:t xml:space="preserve">       vực thuộc thẩm</w:t>
      </w:r>
      <w:r>
        <w:br/>
      </w:r>
      <w:r>
        <w:rPr>
          <w:b w:val="0"/>
          <w:i w:val="0"/>
        </w:rPr>
        <w:br/>
        <w:t xml:space="preserve">       quyền quản lý của</w:t>
      </w:r>
      <w:r>
        <w:br/>
      </w:r>
      <w:r>
        <w:rPr>
          <w:b w:val="0"/>
          <w:i w:val="0"/>
        </w:rPr>
        <w:br/>
        <w:t xml:space="preserve">       Bộ Nội vụ.</w:t>
      </w:r>
      <w:r>
        <w:rPr>
          <w:b w:val="0"/>
          <w:i w:val="0"/>
        </w:rPr>
        <w:br/>
      </w:r>
      <w:r>
        <w:rPr>
          <w:b w:val="0"/>
          <w:i w:val="0"/>
        </w:rPr>
        <w:t>- Điều 6. Đối tượng xét tặng Kỷ niệm chương</w:t>
      </w:r>
      <w:r>
        <w:br/>
      </w:r>
      <w:r>
        <w:rPr>
          <w:b w:val="0"/>
          <w:i w:val="0"/>
        </w:rPr>
        <w:br/>
        <w:t xml:space="preserve">       - Điều 7. Tiêu chuẩn và điều kiện xét tặng Kỷ niệm</w:t>
      </w:r>
      <w:r>
        <w:br/>
      </w:r>
      <w:r>
        <w:rPr>
          <w:b w:val="0"/>
          <w:i w:val="0"/>
        </w:rPr>
        <w:br/>
        <w:t xml:space="preserve">       chương</w:t>
      </w:r>
      <w:r>
        <w:br/>
      </w:r>
      <w:r>
        <w:rPr>
          <w:b w:val="0"/>
          <w:i w:val="0"/>
        </w:rPr>
        <w:br/>
        <w:t xml:space="preserve">       - Điều 10. Những trường hợp được ưu tiên xét tặng</w:t>
      </w:r>
      <w:r>
        <w:br/>
      </w:r>
      <w:r>
        <w:rPr>
          <w:b w:val="0"/>
          <w:i w:val="0"/>
        </w:rPr>
        <w:br/>
        <w:t xml:space="preserve">       Kỷ niệm chương</w:t>
      </w:r>
      <w:r>
        <w:br/>
      </w:r>
      <w:r>
        <w:rPr>
          <w:b w:val="0"/>
          <w:i w:val="0"/>
        </w:rPr>
        <w:br/>
        <w:t xml:space="preserve">       - Điều 11. Trình tự xét tặng Kỷ niệm chương</w:t>
      </w:r>
      <w:r>
        <w:br/>
      </w:r>
      <w:r>
        <w:rPr>
          <w:b w:val="0"/>
          <w:i w:val="0"/>
        </w:rPr>
        <w:br/>
        <w:t xml:space="preserve">       - Điều 12. Hồ sơ đề nghị xét tặng Kỷ niệm chương</w:t>
      </w:r>
      <w:r>
        <w:br/>
      </w:r>
      <w:r>
        <w:rPr>
          <w:b w:val="0"/>
          <w:i w:val="0"/>
        </w:rPr>
        <w:br/>
        <w:t xml:space="preserve">       - Điều 13. Tổ chức trao tặng Kỷ niệm chương</w:t>
      </w:r>
      <w:r>
        <w:br/>
      </w:r>
      <w:r>
        <w:rPr>
          <w:b w:val="0"/>
          <w:i w:val="0"/>
        </w:rPr>
        <w:br/>
        <w:t xml:space="preserve">       - Thay thế phụ lục số III, IV, V ban hành kèm theo</w:t>
      </w:r>
      <w:r>
        <w:br/>
      </w:r>
      <w:r>
        <w:rPr>
          <w:b w:val="0"/>
          <w:i w:val="0"/>
        </w:rPr>
        <w:br/>
        <w:t xml:space="preserve">       Thông tư số 14/2019/TT-BNV</w:t>
      </w:r>
      <w:r>
        <w:rPr>
          <w:b w:val="0"/>
          <w:i w:val="0"/>
        </w:rPr>
        <w:br/>
      </w:r>
      <w:r>
        <w:rPr>
          <w:b w:val="0"/>
          <w:i w:val="0"/>
        </w:rPr>
        <w:t>Được bãi bỏ tại khoản 2,</w:t>
      </w:r>
      <w:r>
        <w:br/>
      </w:r>
      <w:r>
        <w:rPr>
          <w:b w:val="0"/>
          <w:i w:val="0"/>
        </w:rPr>
        <w:br/>
        <w:t xml:space="preserve">       khoản 3 Điều 2 Thông tư</w:t>
      </w:r>
      <w:r>
        <w:br/>
      </w:r>
      <w:r>
        <w:rPr>
          <w:b w:val="0"/>
          <w:i w:val="0"/>
        </w:rPr>
        <w:br/>
        <w:t xml:space="preserve">       08/2022/TT-BNV ngày</w:t>
      </w:r>
      <w:r>
        <w:br/>
      </w:r>
      <w:r>
        <w:rPr>
          <w:b w:val="0"/>
          <w:i w:val="0"/>
        </w:rPr>
        <w:br/>
        <w:t xml:space="preserve">       19/9/2022 sửa đổi, bổ sung một</w:t>
      </w:r>
      <w:r>
        <w:br/>
      </w:r>
      <w:r>
        <w:rPr>
          <w:b w:val="0"/>
          <w:i w:val="0"/>
        </w:rPr>
        <w:br/>
        <w:t xml:space="preserve">       số điều của Thông tư</w:t>
      </w:r>
      <w:r>
        <w:br/>
      </w:r>
      <w:r>
        <w:rPr>
          <w:b w:val="0"/>
          <w:i w:val="0"/>
        </w:rPr>
        <w:br/>
        <w:t xml:space="preserve">       số 14/2019/TT-BNV ngày 15</w:t>
      </w:r>
      <w:r>
        <w:br/>
      </w:r>
      <w:r>
        <w:rPr>
          <w:b w:val="0"/>
          <w:i w:val="0"/>
        </w:rPr>
        <w:br/>
        <w:t xml:space="preserve">       tháng 11 năm 2019 của Bộ</w:t>
      </w:r>
      <w:r>
        <w:br/>
      </w:r>
      <w:r>
        <w:rPr>
          <w:b w:val="0"/>
          <w:i w:val="0"/>
        </w:rPr>
        <w:br/>
        <w:t xml:space="preserve">       trưởng Bộ Nội vụ quy định tặng</w:t>
      </w:r>
      <w:r>
        <w:br/>
      </w:r>
      <w:r>
        <w:rPr>
          <w:b w:val="0"/>
          <w:i w:val="0"/>
        </w:rPr>
        <w:br/>
        <w:t xml:space="preserve">       Kỷ niệm chương về các lĩnh</w:t>
      </w:r>
      <w:r>
        <w:br/>
      </w:r>
      <w:r>
        <w:rPr>
          <w:b w:val="0"/>
          <w:i w:val="0"/>
        </w:rPr>
        <w:br/>
        <w:t xml:space="preserve">       vực thuộc thẩm quyền quản lý</w:t>
      </w:r>
      <w:r>
        <w:br/>
      </w:r>
      <w:r>
        <w:rPr>
          <w:b w:val="0"/>
          <w:i w:val="0"/>
        </w:rPr>
        <w:br/>
        <w:t xml:space="preserve">       của Bộ Nội vụ</w:t>
      </w:r>
      <w:r>
        <w:rPr>
          <w:b w:val="0"/>
          <w:i w:val="0"/>
        </w:rPr>
        <w:br/>
      </w:r>
      <w:r>
        <w:rPr>
          <w:b w:val="0"/>
          <w:i w:val="0"/>
        </w:rPr>
        <w:t>01/12/2022</w:t>
      </w:r>
      <w:r>
        <w:rPr>
          <w:b w:val="0"/>
          <w:i w:val="0"/>
        </w:rPr>
        <w:br/>
      </w:r>
      <w:r>
        <w:rPr>
          <w:b w:val="0"/>
          <w:i w:val="0"/>
        </w:rPr>
        <w:br/>
      </w:r>
      <w:r>
        <w:rPr>
          <w:b w:val="0"/>
          <w:i w:val="0"/>
        </w:rPr>
        <w:br/>
      </w:r>
      <w:r>
        <w:rPr>
          <w:b w:val="0"/>
          <w:i w:val="0"/>
        </w:rPr>
        <w:t xml:space="preserve">36 </w:t>
      </w:r>
      <w:r>
        <w:rPr>
          <w:b w:val="0"/>
          <w:i w:val="0"/>
        </w:rPr>
        <w:br/>
      </w:r>
      <w:r>
        <w:rPr>
          <w:b w:val="0"/>
          <w:i w:val="0"/>
        </w:rPr>
        <w:t>Thông tư</w:t>
      </w:r>
      <w:r>
        <w:rPr>
          <w:b w:val="0"/>
          <w:i w:val="0"/>
        </w:rPr>
        <w:br/>
      </w:r>
      <w:r>
        <w:rPr>
          <w:b w:val="0"/>
          <w:i w:val="0"/>
        </w:rPr>
        <w:t>14/2018/TT-BNV</w:t>
      </w:r>
      <w:r>
        <w:br/>
      </w:r>
      <w:r>
        <w:rPr>
          <w:b w:val="0"/>
          <w:i w:val="0"/>
        </w:rPr>
        <w:br/>
        <w:t xml:space="preserve">       ngày 03/12/2018</w:t>
      </w:r>
      <w:r>
        <w:br/>
      </w:r>
      <w:r>
        <w:rPr>
          <w:b w:val="0"/>
          <w:i w:val="0"/>
        </w:rPr>
        <w:br/>
        <w:t xml:space="preserve">       của Bộ trưởng Bộ</w:t>
      </w:r>
      <w:r>
        <w:br/>
      </w:r>
      <w:r>
        <w:rPr>
          <w:b w:val="0"/>
          <w:i w:val="0"/>
        </w:rPr>
        <w:br/>
        <w:t xml:space="preserve">       Nội vụ sửa đổi, bổ</w:t>
      </w:r>
      <w:r>
        <w:br/>
      </w:r>
      <w:r>
        <w:rPr>
          <w:b w:val="0"/>
          <w:i w:val="0"/>
        </w:rPr>
        <w:br/>
        <w:t xml:space="preserve">       sung một số điều</w:t>
      </w:r>
      <w:r>
        <w:br/>
      </w:r>
      <w:r>
        <w:rPr>
          <w:b w:val="0"/>
          <w:i w:val="0"/>
        </w:rPr>
        <w:br/>
        <w:t xml:space="preserve">       của Thông tư</w:t>
      </w:r>
      <w:r>
        <w:rPr>
          <w:b w:val="0"/>
          <w:i w:val="0"/>
        </w:rPr>
        <w:br/>
      </w:r>
      <w:r>
        <w:rPr>
          <w:b w:val="0"/>
          <w:i w:val="0"/>
        </w:rPr>
        <w:t>- Khoản 7 Điều 1 bổ sung Điều 8 a sau Điều 8.Quy</w:t>
      </w:r>
      <w:r>
        <w:br/>
      </w:r>
      <w:r>
        <w:rPr>
          <w:b w:val="0"/>
          <w:i w:val="0"/>
        </w:rPr>
        <w:br/>
        <w:t xml:space="preserve">       trình và hồ sơ sáp nhập, giải thể và đặt tên, đổi tên</w:t>
      </w:r>
      <w:r>
        <w:br/>
      </w:r>
      <w:r>
        <w:rPr>
          <w:b w:val="0"/>
          <w:i w:val="0"/>
        </w:rPr>
        <w:br/>
        <w:t xml:space="preserve">       thôn, tổ dân phố</w:t>
      </w:r>
      <w:r>
        <w:rPr>
          <w:b w:val="0"/>
          <w:i w:val="0"/>
        </w:rPr>
        <w:br/>
      </w:r>
      <w:r>
        <w:rPr>
          <w:b w:val="0"/>
          <w:i w:val="0"/>
        </w:rPr>
        <w:t>Khoản này được bãi bỏ tại</w:t>
      </w:r>
      <w:r>
        <w:br/>
      </w:r>
      <w:r>
        <w:rPr>
          <w:b w:val="0"/>
          <w:i w:val="0"/>
        </w:rPr>
        <w:br/>
        <w:t xml:space="preserve">       khoản 2 Điều 2 Thông tư số</w:t>
      </w:r>
      <w:r>
        <w:br/>
      </w:r>
      <w:r>
        <w:rPr>
          <w:b w:val="0"/>
          <w:i w:val="0"/>
        </w:rPr>
        <w:br/>
        <w:t xml:space="preserve">       05/2022/TT-BNV ngày</w:t>
      </w:r>
      <w:r>
        <w:br/>
      </w:r>
      <w:r>
        <w:rPr>
          <w:b w:val="0"/>
          <w:i w:val="0"/>
        </w:rPr>
        <w:br/>
        <w:t xml:space="preserve">       23/5/2022 sửa đổi, bổ sung một</w:t>
      </w:r>
      <w:r>
        <w:br/>
      </w:r>
      <w:r>
        <w:rPr>
          <w:b w:val="0"/>
          <w:i w:val="0"/>
        </w:rPr>
        <w:br/>
        <w:t xml:space="preserve">       số điều của Thông tư</w:t>
      </w:r>
      <w:r>
        <w:br/>
      </w:r>
      <w:r>
        <w:rPr>
          <w:b w:val="0"/>
          <w:i w:val="0"/>
        </w:rPr>
        <w:br/>
        <w:t xml:space="preserve">       số 04/2012/TT-BNV ngày 31</w:t>
      </w:r>
      <w:r>
        <w:rPr>
          <w:b w:val="0"/>
          <w:i w:val="0"/>
        </w:rPr>
        <w:br/>
      </w:r>
      <w:r>
        <w:rPr>
          <w:b w:val="0"/>
          <w:i w:val="0"/>
        </w:rPr>
        <w:t>23/5/2022</w:t>
      </w:r>
      <w:r>
        <w:rPr>
          <w:b w:val="0"/>
          <w:i w:val="0"/>
        </w:rPr>
        <w:br/>
      </w:r>
      <w:r>
        <w:rPr>
          <w:b w:val="0"/>
          <w:i w:val="0"/>
        </w:rPr>
        <w:br/>
      </w:r>
      <w:r>
        <w:rPr>
          <w:b w:val="0"/>
          <w:i w:val="0"/>
        </w:rPr>
        <w:br/>
      </w:r>
      <w:r>
        <w:rPr>
          <w:b w:val="0"/>
          <w:i w:val="0"/>
        </w:rPr>
        <w:br/>
      </w:r>
      <w:r>
        <w:br/>
      </w:r>
      <w:r>
        <w:rPr>
          <w:b w:val="0"/>
          <w:i w:val="0"/>
        </w:rPr>
        <w:t>20</w:t>
      </w:r>
      <w:r>
        <w:rPr>
          <w:b w:val="0"/>
          <w:i w:val="0"/>
        </w:rPr>
        <w:br/>
      </w:r>
      <w:r>
        <w:rPr>
          <w:b w:val="0"/>
          <w:i w:val="0"/>
        </w:rPr>
        <w:br/>
      </w:r>
      <w:r>
        <w:rPr>
          <w:b w:val="0"/>
          <w:i w:val="0"/>
        </w:rPr>
        <w:br/>
      </w:r>
      <w:r>
        <w:rPr>
          <w:b w:val="0"/>
          <w:i w:val="0"/>
        </w:rPr>
        <w:br/>
      </w:r>
      <w:r>
        <w:rPr>
          <w:b w:val="0"/>
          <w:i w:val="0"/>
        </w:rPr>
        <w:t>số 04/2012/TT</w:t>
      </w:r>
      <w:r>
        <w:br/>
      </w:r>
      <w:r>
        <w:rPr>
          <w:b w:val="0"/>
          <w:i w:val="0"/>
        </w:rPr>
        <w:br/>
        <w:t xml:space="preserve">       BNV ngày 31 tháng</w:t>
      </w:r>
      <w:r>
        <w:br/>
      </w:r>
      <w:r>
        <w:rPr>
          <w:b w:val="0"/>
          <w:i w:val="0"/>
        </w:rPr>
        <w:br/>
        <w:t xml:space="preserve">       8 năm 2012 của Bộ</w:t>
      </w:r>
      <w:r>
        <w:br/>
      </w:r>
      <w:r>
        <w:rPr>
          <w:b w:val="0"/>
          <w:i w:val="0"/>
        </w:rPr>
        <w:br/>
        <w:t xml:space="preserve">       trưởng Bộ Nội vụ</w:t>
      </w:r>
      <w:r>
        <w:br/>
      </w:r>
      <w:r>
        <w:rPr>
          <w:b w:val="0"/>
          <w:i w:val="0"/>
        </w:rPr>
        <w:br/>
        <w:t xml:space="preserve">       hướng dẫn về tổ</w:t>
      </w:r>
      <w:r>
        <w:br/>
      </w:r>
      <w:r>
        <w:rPr>
          <w:b w:val="0"/>
          <w:i w:val="0"/>
        </w:rPr>
        <w:br/>
        <w:t xml:space="preserve">       chức và hoạt động</w:t>
      </w:r>
      <w:r>
        <w:br/>
      </w:r>
      <w:r>
        <w:rPr>
          <w:b w:val="0"/>
          <w:i w:val="0"/>
        </w:rPr>
        <w:br/>
        <w:t xml:space="preserve">       của thôn, tổ dân</w:t>
      </w:r>
      <w:r>
        <w:br/>
      </w:r>
      <w:r>
        <w:rPr>
          <w:b w:val="0"/>
          <w:i w:val="0"/>
        </w:rPr>
        <w:br/>
        <w:t xml:space="preserve">       phố.</w:t>
      </w:r>
      <w:r>
        <w:rPr>
          <w:b w:val="0"/>
          <w:i w:val="0"/>
        </w:rPr>
        <w:br/>
      </w:r>
      <w:r>
        <w:rPr>
          <w:b w:val="0"/>
          <w:i w:val="0"/>
        </w:rPr>
        <w:t>tháng 8 năm 2012 của Bộ</w:t>
      </w:r>
      <w:r>
        <w:br/>
      </w:r>
      <w:r>
        <w:rPr>
          <w:b w:val="0"/>
          <w:i w:val="0"/>
        </w:rPr>
        <w:br/>
        <w:t xml:space="preserve">       trưởng Bộ Nội vụ hướng dẫn về</w:t>
      </w:r>
      <w:r>
        <w:br/>
      </w:r>
      <w:r>
        <w:rPr>
          <w:b w:val="0"/>
          <w:i w:val="0"/>
        </w:rPr>
        <w:br/>
        <w:t xml:space="preserve">       tổ chức và hoạt động của thôn,</w:t>
      </w:r>
      <w:r>
        <w:br/>
      </w:r>
      <w:r>
        <w:rPr>
          <w:b w:val="0"/>
          <w:i w:val="0"/>
        </w:rPr>
        <w:br/>
        <w:t xml:space="preserve">       tổ dân phố.</w:t>
      </w:r>
      <w:r>
        <w:rPr>
          <w:b w:val="0"/>
          <w:i w:val="0"/>
        </w:rPr>
        <w:br/>
      </w:r>
      <w:r>
        <w:rPr>
          <w:b w:val="0"/>
          <w:i w:val="0"/>
        </w:rPr>
        <w:br/>
      </w:r>
      <w:r>
        <w:rPr>
          <w:b w:val="0"/>
          <w:i w:val="0"/>
        </w:rPr>
        <w:br/>
      </w:r>
      <w:r>
        <w:rPr>
          <w:b w:val="0"/>
          <w:i w:val="0"/>
        </w:rPr>
        <w:t xml:space="preserve">37 </w:t>
      </w:r>
      <w:r>
        <w:rPr>
          <w:b w:val="0"/>
          <w:i w:val="0"/>
        </w:rPr>
        <w:br/>
      </w:r>
      <w:r>
        <w:rPr>
          <w:b w:val="0"/>
          <w:i w:val="0"/>
        </w:rPr>
        <w:t>Thông tư</w:t>
      </w:r>
      <w:r>
        <w:rPr>
          <w:b w:val="0"/>
          <w:i w:val="0"/>
        </w:rPr>
        <w:br/>
      </w:r>
      <w:r>
        <w:rPr>
          <w:b w:val="0"/>
          <w:i w:val="0"/>
        </w:rPr>
        <w:t>02/2020/TT-BNV</w:t>
      </w:r>
      <w:r>
        <w:br/>
      </w:r>
      <w:r>
        <w:rPr>
          <w:b w:val="0"/>
          <w:i w:val="0"/>
        </w:rPr>
        <w:br/>
        <w:t xml:space="preserve">       ngày 14/ 7/2020 của</w:t>
      </w:r>
      <w:r>
        <w:br/>
      </w:r>
      <w:r>
        <w:rPr>
          <w:b w:val="0"/>
          <w:i w:val="0"/>
        </w:rPr>
        <w:br/>
        <w:t xml:space="preserve">       Bộ trưởng Bộ Nội</w:t>
      </w:r>
      <w:r>
        <w:br/>
      </w:r>
      <w:r>
        <w:rPr>
          <w:b w:val="0"/>
          <w:i w:val="0"/>
        </w:rPr>
        <w:br/>
        <w:t xml:space="preserve">       vụ sửa đổi, bổ sung</w:t>
      </w:r>
      <w:r>
        <w:br/>
      </w:r>
      <w:r>
        <w:rPr>
          <w:b w:val="0"/>
          <w:i w:val="0"/>
        </w:rPr>
        <w:br/>
        <w:t xml:space="preserve">       một số điều của</w:t>
      </w:r>
      <w:r>
        <w:br/>
      </w:r>
      <w:r>
        <w:rPr>
          <w:b w:val="0"/>
          <w:i w:val="0"/>
        </w:rPr>
        <w:br/>
        <w:t xml:space="preserve">       Thông tư</w:t>
      </w:r>
      <w:r>
        <w:br/>
      </w:r>
      <w:r>
        <w:rPr>
          <w:b w:val="0"/>
          <w:i w:val="0"/>
        </w:rPr>
        <w:br/>
        <w:t xml:space="preserve">       số 09/2014/TT</w:t>
      </w:r>
      <w:r>
        <w:br/>
      </w:r>
      <w:r>
        <w:rPr>
          <w:b w:val="0"/>
          <w:i w:val="0"/>
        </w:rPr>
        <w:br/>
        <w:t xml:space="preserve">       BNV ngày 01 tháng</w:t>
      </w:r>
      <w:r>
        <w:br/>
      </w:r>
      <w:r>
        <w:rPr>
          <w:b w:val="0"/>
          <w:i w:val="0"/>
        </w:rPr>
        <w:br/>
        <w:t xml:space="preserve">       10 năm 2014 của</w:t>
      </w:r>
      <w:r>
        <w:br/>
      </w:r>
      <w:r>
        <w:rPr>
          <w:b w:val="0"/>
          <w:i w:val="0"/>
        </w:rPr>
        <w:br/>
        <w:t xml:space="preserve">       Bộ trưởng Bộ Nội</w:t>
      </w:r>
      <w:r>
        <w:br/>
      </w:r>
      <w:r>
        <w:rPr>
          <w:b w:val="0"/>
          <w:i w:val="0"/>
        </w:rPr>
        <w:br/>
        <w:t xml:space="preserve">       vụ hướng dẫn về</w:t>
      </w:r>
      <w:r>
        <w:br/>
      </w:r>
      <w:r>
        <w:rPr>
          <w:b w:val="0"/>
          <w:i w:val="0"/>
        </w:rPr>
        <w:br/>
        <w:t xml:space="preserve">       quản lý Chứng chỉ</w:t>
      </w:r>
      <w:r>
        <w:br/>
      </w:r>
      <w:r>
        <w:rPr>
          <w:b w:val="0"/>
          <w:i w:val="0"/>
        </w:rPr>
        <w:br/>
        <w:t xml:space="preserve">       hành nghề lưu trữ</w:t>
      </w:r>
      <w:r>
        <w:br/>
      </w:r>
      <w:r>
        <w:rPr>
          <w:b w:val="0"/>
          <w:i w:val="0"/>
        </w:rPr>
        <w:br/>
        <w:t xml:space="preserve">       và hoạt động dịch</w:t>
      </w:r>
      <w:r>
        <w:br/>
      </w:r>
      <w:r>
        <w:rPr>
          <w:b w:val="0"/>
          <w:i w:val="0"/>
        </w:rPr>
        <w:br/>
        <w:t xml:space="preserve">       vụ lưu trữ</w:t>
      </w:r>
      <w:r>
        <w:rPr>
          <w:b w:val="0"/>
          <w:i w:val="0"/>
        </w:rPr>
        <w:br/>
      </w:r>
      <w:r>
        <w:rPr>
          <w:b w:val="0"/>
          <w:i w:val="0"/>
        </w:rPr>
        <w:t>- Khoản 3 Điều 1. Hồ sơ đăng ký hoạt động dịch vụ</w:t>
      </w:r>
      <w:r>
        <w:br/>
      </w:r>
      <w:r>
        <w:rPr>
          <w:b w:val="0"/>
          <w:i w:val="0"/>
        </w:rPr>
        <w:br/>
        <w:t xml:space="preserve">       lưu trữ</w:t>
      </w:r>
      <w:r>
        <w:rPr>
          <w:b w:val="0"/>
          <w:i w:val="0"/>
        </w:rPr>
        <w:br/>
      </w:r>
      <w:r>
        <w:rPr>
          <w:b w:val="0"/>
          <w:i w:val="0"/>
        </w:rPr>
        <w:t>Nội dung được sửa đổi, bổ sung</w:t>
      </w:r>
      <w:r>
        <w:br/>
      </w:r>
      <w:r>
        <w:rPr>
          <w:b w:val="0"/>
          <w:i w:val="0"/>
        </w:rPr>
        <w:br/>
        <w:t xml:space="preserve">       tại Điều 1 Thông tư số</w:t>
      </w:r>
      <w:r>
        <w:br/>
      </w:r>
      <w:r>
        <w:rPr>
          <w:b w:val="0"/>
          <w:i w:val="0"/>
        </w:rPr>
        <w:br/>
        <w:t xml:space="preserve">       01/2023/TT-BNV ngày</w:t>
      </w:r>
      <w:r>
        <w:br/>
      </w:r>
      <w:r>
        <w:rPr>
          <w:b w:val="0"/>
          <w:i w:val="0"/>
        </w:rPr>
        <w:br/>
        <w:t xml:space="preserve">       09/3/2023 sửa đổi khoản 3 Điều</w:t>
      </w:r>
      <w:r>
        <w:br/>
      </w:r>
      <w:r>
        <w:rPr>
          <w:b w:val="0"/>
          <w:i w:val="0"/>
        </w:rPr>
        <w:br/>
        <w:t xml:space="preserve">       1 của Thông tư số 02/2020/TT</w:t>
      </w:r>
      <w:r>
        <w:br/>
      </w:r>
      <w:r>
        <w:rPr>
          <w:b w:val="0"/>
          <w:i w:val="0"/>
        </w:rPr>
        <w:br/>
        <w:t xml:space="preserve">       BNV ngày 14 tháng 7 năm 2020</w:t>
      </w:r>
      <w:r>
        <w:br/>
      </w:r>
      <w:r>
        <w:rPr>
          <w:b w:val="0"/>
          <w:i w:val="0"/>
        </w:rPr>
        <w:br/>
        <w:t xml:space="preserve">       của Bộ trưởng Bộ Nội vụ sửa</w:t>
      </w:r>
      <w:r>
        <w:br/>
      </w:r>
      <w:r>
        <w:rPr>
          <w:b w:val="0"/>
          <w:i w:val="0"/>
        </w:rPr>
        <w:br/>
        <w:t xml:space="preserve">       đổi, bổ sung một số điều của</w:t>
      </w:r>
      <w:r>
        <w:br/>
      </w:r>
      <w:r>
        <w:rPr>
          <w:b w:val="0"/>
          <w:i w:val="0"/>
        </w:rPr>
        <w:br/>
        <w:t xml:space="preserve">       Thông tư số 09/2014/TT</w:t>
      </w:r>
      <w:r>
        <w:br/>
      </w:r>
      <w:r>
        <w:rPr>
          <w:b w:val="0"/>
          <w:i w:val="0"/>
        </w:rPr>
        <w:br/>
        <w:t xml:space="preserve">       BNV ngày 01 tháng 10 năm</w:t>
      </w:r>
      <w:r>
        <w:br/>
      </w:r>
      <w:r>
        <w:rPr>
          <w:b w:val="0"/>
          <w:i w:val="0"/>
        </w:rPr>
        <w:br/>
        <w:t xml:space="preserve">       2014 của Bộ trưởng Bộ Nội vụ</w:t>
      </w:r>
      <w:r>
        <w:br/>
      </w:r>
      <w:r>
        <w:rPr>
          <w:b w:val="0"/>
          <w:i w:val="0"/>
        </w:rPr>
        <w:br/>
        <w:t xml:space="preserve">       hướng dẫn về quản lý Chứng</w:t>
      </w:r>
      <w:r>
        <w:br/>
      </w:r>
      <w:r>
        <w:rPr>
          <w:b w:val="0"/>
          <w:i w:val="0"/>
        </w:rPr>
        <w:br/>
        <w:t xml:space="preserve">       chỉ hành nghề lưu trữ và hoạt</w:t>
      </w:r>
      <w:r>
        <w:br/>
      </w:r>
      <w:r>
        <w:rPr>
          <w:b w:val="0"/>
          <w:i w:val="0"/>
        </w:rPr>
        <w:br/>
        <w:t xml:space="preserve">       động dịch vụ lưu trữ</w:t>
      </w:r>
      <w:r>
        <w:rPr>
          <w:b w:val="0"/>
          <w:i w:val="0"/>
        </w:rPr>
        <w:br/>
      </w:r>
      <w:r>
        <w:rPr>
          <w:b w:val="0"/>
          <w:i w:val="0"/>
        </w:rPr>
        <w:t>24/4/2023</w:t>
      </w:r>
      <w:r>
        <w:rPr>
          <w:b w:val="0"/>
          <w:i w:val="0"/>
        </w:rPr>
        <w:br/>
      </w:r>
      <w:r>
        <w:rPr>
          <w:b w:val="0"/>
          <w:i w:val="0"/>
        </w:rPr>
        <w:br/>
      </w:r>
      <w:r>
        <w:rPr>
          <w:b w:val="0"/>
          <w:i w:val="0"/>
        </w:rPr>
        <w:br/>
      </w:r>
      <w:r>
        <w:rPr>
          <w:b w:val="0"/>
          <w:i w:val="0"/>
        </w:rPr>
        <w:br/>
      </w:r>
      <w:r>
        <w:rPr>
          <w:b w:val="0"/>
          <w:i w:val="0"/>
        </w:rPr>
        <w:t>Tổng số: 37 văn bản</w:t>
      </w:r>
      <w:r>
        <w:br/>
      </w:r>
      <w:r>
        <w:rPr>
          <w:b w:val="0"/>
          <w:i w:val="0"/>
        </w:rPr>
        <w:t>II. VĂN BẢN NGƯNG HIỆU LỰC MỘT PHẦN: Không có</w:t>
      </w:r>
      <w:r>
        <w:br/>
      </w:r>
      <w:r>
        <w:rPr>
          <w:b w:val="0"/>
          <w:i w:val="0"/>
        </w:rPr>
        <w:b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 tên</w:t>
            </w:r>
            <w:r>
              <w:br/>
            </w:r>
            <w:r>
              <w:rPr>
                <w:b w:val="0"/>
                <w:i w:val="0"/>
              </w:rPr>
              <w:br/>
              <w:t xml:space="preserve">       gọi của văn bản</w:t>
            </w:r>
          </w:p>
        </w:tc>
        <w:tc>
          <w:tcPr>
            <w:tcW w:type="dxa" w:w="1440"/>
          </w:tcPr>
          <w:p>
            <w:r>
              <w:rPr>
                <w:b w:val="0"/>
                <w:i w:val="0"/>
              </w:rPr>
              <w:t xml:space="preserve">Nội dung quy định hết hiệu lực, ngưng hiệu lực </w:t>
            </w:r>
          </w:p>
        </w:tc>
        <w:tc>
          <w:tcPr>
            <w:tcW w:type="dxa" w:w="1440"/>
          </w:tcPr>
          <w:p>
            <w:r>
              <w:rPr>
                <w:b w:val="0"/>
                <w:i w:val="0"/>
              </w:rPr>
              <w:t>Lý do hết hiệu lực,</w:t>
            </w:r>
            <w:r>
              <w:br/>
            </w:r>
            <w:r>
              <w:rPr>
                <w:b w:val="0"/>
                <w:i w:val="0"/>
              </w:rPr>
              <w:br/>
              <w:t xml:space="preserve">       ngưng hiệu lực</w:t>
            </w:r>
          </w:p>
        </w:tc>
        <w:tc>
          <w:tcPr>
            <w:tcW w:type="dxa" w:w="1440"/>
          </w:tcPr>
          <w:p>
            <w:r>
              <w:rPr>
                <w:b w:val="0"/>
                <w:i w:val="0"/>
              </w:rPr>
              <w:t>Ngày hết hiệu</w:t>
            </w:r>
            <w:r>
              <w:br/>
            </w:r>
            <w:r>
              <w:rPr>
                <w:b w:val="0"/>
                <w:i w:val="0"/>
              </w:rPr>
              <w:br/>
              <w:t xml:space="preserve">       lực, ngưng</w:t>
            </w:r>
            <w:r>
              <w:br/>
            </w:r>
            <w:r>
              <w:rPr>
                <w:b w:val="0"/>
                <w:i w:val="0"/>
              </w:rPr>
              <w:br/>
              <w:t xml:space="preserve">       hiệu lực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từ “chuyên đề hoặc họp để giải quyết công việc</w:t>
            </w:r>
            <w:r>
              <w:br/>
            </w:r>
            <w:r>
              <w:rPr>
                <w:b w:val="0"/>
                <w:i w:val="0"/>
              </w:rPr>
              <w:br/>
              <w:t xml:space="preserve">       phát sinh đột xuất” tại khoản 2 và khoản 3 Điều 78,</w:t>
            </w:r>
            <w:r>
              <w:br/>
            </w:r>
            <w:r>
              <w:rPr>
                <w:b w:val="0"/>
                <w:i w:val="0"/>
              </w:rPr>
              <w:br/>
              <w:t xml:space="preserve">       khoản 2 và khoản 3 Điều 80, khoản 1 và khoản 3</w:t>
            </w:r>
            <w:r>
              <w:br/>
            </w:r>
            <w:r>
              <w:rPr>
                <w:b w:val="0"/>
                <w:i w:val="0"/>
              </w:rPr>
              <w:br/>
              <w:t xml:space="preserve">       Điều 97, khoản 2 Điều 113, khoản 4 Điều 114;Bỏ</w:t>
            </w:r>
            <w:r>
              <w:br/>
            </w:r>
            <w:r>
              <w:rPr>
                <w:b w:val="0"/>
                <w:i w:val="0"/>
              </w:rPr>
              <w:br/>
              <w:t xml:space="preserve">       cụm từ “, Chánh Văn phòng Hội đồng nhân dân</w:t>
            </w:r>
            <w:r>
              <w:br/>
            </w:r>
            <w:r>
              <w:rPr>
                <w:b w:val="0"/>
                <w:i w:val="0"/>
              </w:rPr>
              <w:br/>
              <w:t xml:space="preserve">       tỉnh” tại điểm a khoản 2 Điều 19; bỏ cụm từ</w:t>
            </w:r>
            <w:r>
              <w:br/>
            </w:r>
            <w:r>
              <w:rPr>
                <w:b w:val="0"/>
                <w:i w:val="0"/>
              </w:rPr>
              <w:br/>
              <w:t xml:space="preserve">       “Chánh Văn phòng Hội đồng nhân dân đối với Hội</w:t>
            </w:r>
            <w:r>
              <w:br/>
            </w:r>
            <w:r>
              <w:rPr>
                <w:b w:val="0"/>
                <w:i w:val="0"/>
              </w:rPr>
              <w:br/>
              <w:t xml:space="preserve">       đồng nhân dân cấp tỉnh;” tại điểm a khoản 1 Điều</w:t>
            </w:r>
            <w:r>
              <w:br/>
            </w:r>
            <w:r>
              <w:rPr>
                <w:b w:val="0"/>
                <w:i w:val="0"/>
              </w:rPr>
              <w:br/>
              <w:t xml:space="preserve">       88; bãi bỏ khoản 4 Điều 9</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cơ sở giáo dục bắt buộc” tại điểm c khoản 2 Điều</w:t>
            </w:r>
            <w:r>
              <w:br/>
            </w:r>
            <w:r>
              <w:rPr>
                <w:b w:val="0"/>
                <w:i w:val="0"/>
              </w:rPr>
              <w:br/>
              <w:t xml:space="preserve">       36; bỏ cụm từ “các xã miền núi, biên giới, hải đảo,</w:t>
            </w:r>
            <w:r>
              <w:br/>
            </w:r>
            <w:r>
              <w:rPr>
                <w:b w:val="0"/>
                <w:i w:val="0"/>
              </w:rPr>
              <w:br/>
              <w:t xml:space="preserve">       vùng sâu, vùng xa, vùng dân tộc thiểu số,”</w:t>
            </w:r>
            <w:r>
              <w:br/>
            </w:r>
            <w:r>
              <w:rPr>
                <w:b w:val="0"/>
                <w:i w:val="0"/>
              </w:rPr>
              <w:br/>
              <w:t xml:space="preserve">       tại khoản 2 Điều 63; bỏ cụm từ “, đơn vị sự nghiệp</w:t>
            </w:r>
            <w:r>
              <w:br/>
            </w:r>
            <w:r>
              <w:rPr>
                <w:b w:val="0"/>
                <w:i w:val="0"/>
              </w:rPr>
              <w:br/>
              <w:t xml:space="preserve">       công lập của Nhà nước” tại khoản 4 Điều 66; bỏ</w:t>
            </w:r>
            <w:r>
              <w:br/>
            </w:r>
            <w:r>
              <w:rPr>
                <w:b w:val="0"/>
                <w:i w:val="0"/>
              </w:rPr>
              <w:br/>
              <w:t xml:space="preserve">       cụm từ “, đơn vị sự nghiệp công lập của Ủy ban</w:t>
            </w:r>
            <w:r>
              <w:br/>
            </w:r>
            <w:r>
              <w:rPr>
                <w:b w:val="0"/>
                <w:i w:val="0"/>
              </w:rPr>
              <w:br/>
              <w:t xml:space="preserve">       nhân dân” tại khoản 5 Điều 66; bỏ cụm từ “và đơn</w:t>
            </w:r>
            <w:r>
              <w:br/>
            </w:r>
            <w:r>
              <w:rPr>
                <w:b w:val="0"/>
                <w:i w:val="0"/>
              </w:rPr>
              <w:br/>
              <w:t xml:space="preserve">       vị sự nghiệp công lập” tại khoản 6 Điều 66; bỏ cụm</w:t>
            </w:r>
            <w:r>
              <w:br/>
            </w:r>
            <w:r>
              <w:rPr>
                <w:b w:val="0"/>
                <w:i w:val="0"/>
              </w:rPr>
              <w:br/>
              <w:t xml:space="preserve">       từ “đơn vị sự nghiệp công lập,” tại khoản 1 Điều</w:t>
            </w:r>
            <w:r>
              <w:br/>
            </w:r>
            <w:r>
              <w:rPr>
                <w:b w:val="0"/>
                <w:i w:val="0"/>
              </w:rPr>
              <w:br/>
              <w:t xml:space="preserve">       70; bãi bỏ điểm c khoản 1 Điều 32.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việc xử lý kỷ luật</w:t>
            </w:r>
            <w:r>
              <w:br/>
            </w:r>
            <w:r>
              <w:rPr>
                <w:b w:val="0"/>
                <w:i w:val="0"/>
              </w:rPr>
              <w:br/>
              <w:t xml:space="preserve">       cán bộ, công chức.</w:t>
            </w:r>
          </w:p>
        </w:tc>
        <w:tc>
          <w:tcPr>
            <w:tcW w:type="dxa" w:w="4320"/>
          </w:tcPr>
          <w:p>
            <w:r>
              <w:rPr>
                <w:b w:val="0"/>
                <w:i w:val="0"/>
              </w:rPr>
              <w:t>ngày 18/9/2020 về xử lý cán bộ,</w:t>
            </w:r>
            <w:r>
              <w:br/>
            </w:r>
            <w:r>
              <w:rPr>
                <w:b w:val="0"/>
                <w:i w:val="0"/>
              </w:rPr>
              <w:br/>
              <w:t xml:space="preserve">       công chức, viên chức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9 </w:t>
            </w:r>
          </w:p>
        </w:tc>
        <w:tc>
          <w:tcPr>
            <w:tcW w:type="dxa" w:w="1440"/>
          </w:tcPr>
          <w:p>
            <w:r>
              <w:rPr>
                <w:b w:val="0"/>
                <w:i w:val="0"/>
              </w:rPr>
              <w:t>Nghị</w:t>
            </w:r>
            <w:r>
              <w:br/>
            </w:r>
            <w:r>
              <w:rPr>
                <w:b w:val="0"/>
                <w:i w:val="0"/>
              </w:rPr>
              <w:br/>
              <w:t xml:space="preserve">       định</w:t>
            </w:r>
          </w:p>
        </w:tc>
        <w:tc>
          <w:tcPr>
            <w:tcW w:type="dxa" w:w="1440"/>
          </w:tcPr>
          <w:p>
            <w:r>
              <w:rPr>
                <w:b w:val="0"/>
                <w:i w:val="0"/>
              </w:rPr>
              <w:t>27/2012/NĐ-CP</w:t>
            </w:r>
            <w:r>
              <w:br/>
            </w:r>
            <w:r>
              <w:rPr>
                <w:b w:val="0"/>
                <w:i w:val="0"/>
              </w:rPr>
              <w:br/>
              <w:t xml:space="preserve">       ngày 06/4/2012 của</w:t>
            </w:r>
            <w:r>
              <w:br/>
            </w:r>
            <w:r>
              <w:rPr>
                <w:b w:val="0"/>
                <w:i w:val="0"/>
              </w:rPr>
              <w:br/>
              <w:t xml:space="preserve">       Chính phủ quiy</w:t>
            </w:r>
            <w:r>
              <w:br/>
            </w:r>
            <w:r>
              <w:rPr>
                <w:b w:val="0"/>
                <w:i w:val="0"/>
              </w:rPr>
              <w:br/>
              <w:t xml:space="preserve">       định về xử lý kỷ</w:t>
            </w:r>
            <w:r>
              <w:br/>
            </w:r>
            <w:r>
              <w:rPr>
                <w:b w:val="0"/>
                <w:i w:val="0"/>
              </w:rPr>
              <w:br/>
              <w:t xml:space="preserve">       luật viên chức và</w:t>
            </w:r>
            <w:r>
              <w:br/>
            </w:r>
            <w:r>
              <w:rPr>
                <w:b w:val="0"/>
                <w:i w:val="0"/>
              </w:rPr>
              <w:br/>
              <w:t xml:space="preserve">       trách nhiệm bồi</w:t>
            </w:r>
            <w:r>
              <w:br/>
            </w:r>
            <w:r>
              <w:rPr>
                <w:b w:val="0"/>
                <w:i w:val="0"/>
              </w:rPr>
              <w:br/>
              <w:t xml:space="preserve">       thường, hoàn trả của</w:t>
            </w:r>
            <w:r>
              <w:br/>
            </w:r>
            <w:r>
              <w:rPr>
                <w:b w:val="0"/>
                <w:i w:val="0"/>
              </w:rPr>
              <w:br/>
              <w:t xml:space="preserve">       viên chức</w:t>
            </w:r>
          </w:p>
        </w:tc>
        <w:tc>
          <w:tcPr>
            <w:tcW w:type="dxa" w:w="1440"/>
          </w:tcPr>
          <w:p>
            <w:r>
              <w:rPr>
                <w:b w:val="0"/>
                <w:i w:val="0"/>
              </w:rPr>
              <w:t>Chương II Xử lý kỷ luật viên chức được quy định</w:t>
            </w:r>
          </w:p>
        </w:tc>
        <w:tc>
          <w:tcPr>
            <w:tcW w:type="dxa" w:w="1440"/>
          </w:tcPr>
          <w:p>
            <w:r>
              <w:rPr>
                <w:b w:val="0"/>
                <w:i w:val="0"/>
              </w:rPr>
              <w:t>Nội dung bãi bỏ được quy</w:t>
            </w:r>
            <w:r>
              <w:br/>
            </w:r>
            <w:r>
              <w:rPr>
                <w:b w:val="0"/>
                <w:i w:val="0"/>
              </w:rPr>
              <w:br/>
              <w:t xml:space="preserve">       định tại điểm b khoản 2 Điều 44</w:t>
            </w:r>
            <w:r>
              <w:br/>
            </w:r>
            <w:r>
              <w:rPr>
                <w:b w:val="0"/>
                <w:i w:val="0"/>
              </w:rPr>
              <w:br/>
              <w:t xml:space="preserve">       Nghị định số 112/2020/NĐ-CP</w:t>
            </w:r>
            <w:r>
              <w:br/>
            </w:r>
            <w:r>
              <w:rPr>
                <w:b w:val="0"/>
                <w:i w:val="0"/>
              </w:rPr>
              <w:br/>
              <w:t xml:space="preserve">       ngày 18/9/2020 về xử lý cán bộ,</w:t>
            </w:r>
            <w:r>
              <w:br/>
            </w:r>
            <w:r>
              <w:rPr>
                <w:b w:val="0"/>
                <w:i w:val="0"/>
              </w:rPr>
              <w:br/>
              <w:t xml:space="preserve">       công chức, viên chức</w:t>
            </w:r>
          </w:p>
        </w:tc>
        <w:tc>
          <w:tcPr>
            <w:tcW w:type="dxa" w:w="1440"/>
          </w:tcPr>
          <w:p>
            <w:r>
              <w:rPr>
                <w:b w:val="0"/>
                <w:i w:val="0"/>
              </w:rPr>
              <w:t>20/9/2020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chuyên môn thuộc</w:t>
            </w:r>
            <w:r>
              <w:br/>
            </w:r>
            <w:r>
              <w:rPr>
                <w:b w:val="0"/>
                <w:i w:val="0"/>
              </w:rPr>
              <w:br/>
              <w:t xml:space="preserve">       Ủy ban nhân dân</w:t>
            </w:r>
            <w:r>
              <w:br/>
            </w:r>
            <w:r>
              <w:rPr>
                <w:b w:val="0"/>
                <w:i w:val="0"/>
              </w:rPr>
              <w:br/>
              <w:t xml:space="preserve">       tỉnh, thành phố trực</w:t>
            </w:r>
            <w:r>
              <w:br/>
            </w:r>
            <w:r>
              <w:rPr>
                <w:b w:val="0"/>
                <w:i w:val="0"/>
              </w:rPr>
              <w:br/>
              <w:t xml:space="preserve">       thuộc Trung ương.</w:t>
            </w:r>
          </w:p>
        </w:tc>
        <w:tc>
          <w:tcPr>
            <w:tcW w:type="dxa" w:w="2880"/>
          </w:tcPr>
          <w:p>
            <w:r>
              <w:rPr>
                <w:b w:val="0"/>
                <w:i w:val="0"/>
              </w:rPr>
              <w:t>- Điều 8. Các sở được tổ chức thống nhất ở các địa</w:t>
            </w:r>
            <w:r>
              <w:br/>
            </w:r>
            <w:r>
              <w:rPr>
                <w:b w:val="0"/>
                <w:i w:val="0"/>
              </w:rPr>
              <w:br/>
              <w:t xml:space="preserve">       phương</w:t>
            </w:r>
            <w:r>
              <w:br/>
            </w:r>
            <w:r>
              <w:rPr>
                <w:b w:val="0"/>
                <w:i w:val="0"/>
              </w:rPr>
              <w:br/>
              <w:t xml:space="preserve">       - Điều 9. Các sở đặc thù được tổ chức ở một số địa</w:t>
            </w:r>
            <w:r>
              <w:br/>
            </w:r>
            <w:r>
              <w:rPr>
                <w:b w:val="0"/>
                <w:i w:val="0"/>
              </w:rPr>
              <w:br/>
              <w:t xml:space="preserve">       phương</w:t>
            </w:r>
            <w:r>
              <w:br/>
            </w:r>
            <w:r>
              <w:rPr>
                <w:b w:val="0"/>
                <w:i w:val="0"/>
              </w:rPr>
              <w:br/>
              <w:t xml:space="preserve">       - Điều 10. Bộ trưởng Bộ Nội vụ</w:t>
            </w:r>
            <w:r>
              <w:br/>
            </w:r>
            <w:r>
              <w:rPr>
                <w:b w:val="0"/>
                <w:i w:val="0"/>
              </w:rPr>
              <w:br/>
              <w:t xml:space="preserve">       - Điều 11. Bộ trưởng, Thủ trưởng cơ quan ngang</w:t>
            </w:r>
            <w:r>
              <w:br/>
            </w:r>
            <w:r>
              <w:rPr>
                <w:b w:val="0"/>
                <w:i w:val="0"/>
              </w:rPr>
              <w:br/>
              <w:t xml:space="preserve">       Bộ</w:t>
            </w:r>
            <w:r>
              <w:br/>
            </w:r>
            <w:r>
              <w:rPr>
                <w:b w:val="0"/>
                <w:i w:val="0"/>
              </w:rPr>
              <w:br/>
              <w:t xml:space="preserve">       - Điều 12. Ủy ban nhân dân cấp tỉnh</w:t>
            </w:r>
            <w:r>
              <w:br/>
            </w:r>
            <w:r>
              <w:rPr>
                <w:b w:val="0"/>
                <w:i w:val="0"/>
              </w:rPr>
              <w:br/>
              <w:t xml:space="preserve">       - Điều 13. Chủ tịch Ủy ban nhân dân cấp tỉnh</w:t>
            </w:r>
          </w:p>
        </w:tc>
        <w:tc>
          <w:tcPr>
            <w:tcW w:type="dxa" w:w="2880"/>
          </w:tcPr>
          <w:p>
            <w:r>
              <w:rPr>
                <w:b w:val="0"/>
                <w:i w:val="0"/>
              </w:rPr>
              <w:t>số điều của Nghị định số</w:t>
            </w:r>
            <w:r>
              <w:br/>
            </w:r>
            <w:r>
              <w:rPr>
                <w:b w:val="0"/>
                <w:i w:val="0"/>
              </w:rPr>
              <w:br/>
              <w:t xml:space="preserve">       24/2014/NĐ-CP ngày 04 tháng</w:t>
            </w:r>
            <w:r>
              <w:br/>
            </w:r>
            <w:r>
              <w:rPr>
                <w:b w:val="0"/>
                <w:i w:val="0"/>
              </w:rPr>
              <w:br/>
              <w:t xml:space="preserve">       4 năm 2014 của Chính phủ quy</w:t>
            </w:r>
            <w:r>
              <w:br/>
            </w:r>
            <w:r>
              <w:rPr>
                <w:b w:val="0"/>
                <w:i w:val="0"/>
              </w:rPr>
              <w:br/>
              <w:t xml:space="preserve">       định tổ chức các cơ quan</w:t>
            </w:r>
            <w:r>
              <w:br/>
            </w:r>
            <w:r>
              <w:rPr>
                <w:b w:val="0"/>
                <w:i w:val="0"/>
              </w:rPr>
              <w:br/>
              <w:t xml:space="preserve">       chuyên môn thuộc Ủy ban nhân</w:t>
            </w:r>
            <w:r>
              <w:br/>
            </w:r>
            <w:r>
              <w:rPr>
                <w:b w:val="0"/>
                <w:i w:val="0"/>
              </w:rPr>
              <w:br/>
              <w:t xml:space="preserve">       dân tỉnh, thành phố trực thuộc</w:t>
            </w:r>
            <w:r>
              <w:br/>
            </w:r>
            <w:r>
              <w:rPr>
                <w:b w:val="0"/>
                <w:i w:val="0"/>
              </w:rPr>
              <w:br/>
              <w:t xml:space="preserve">       trung ương.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Điều 11. Ủy ban nhân dân cấp huyện</w:t>
            </w:r>
            <w:r>
              <w:br/>
            </w:r>
            <w:r>
              <w:rPr>
                <w:b w:val="0"/>
                <w:i w:val="0"/>
              </w:rPr>
              <w:br/>
              <w:t xml:space="preserve">       - Điều 12. Chủ tịch Ủy ban nhân dân cấp huyện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07/8/2019 sửa đổi, bổ sung một</w:t>
            </w:r>
            <w:r>
              <w:br/>
            </w:r>
            <w:r>
              <w:rPr>
                <w:b w:val="0"/>
                <w:i w:val="0"/>
              </w:rPr>
              <w:br/>
              <w:t xml:space="preserve">       số điều của các Nghị định liên</w:t>
            </w:r>
            <w:r>
              <w:br/>
            </w:r>
            <w:r>
              <w:rPr>
                <w:b w:val="0"/>
                <w:i w:val="0"/>
              </w:rPr>
              <w:br/>
              <w:t xml:space="preserve">       quan đến kiểm soát thủ tục hành</w:t>
            </w:r>
            <w:r>
              <w:br/>
            </w:r>
            <w:r>
              <w:rPr>
                <w:b w:val="0"/>
                <w:i w:val="0"/>
              </w:rPr>
              <w:br/>
              <w:t xml:space="preserve">       chính</w:t>
            </w:r>
          </w:p>
        </w:tc>
        <w:tc>
          <w:tcPr>
            <w:tcW w:type="dxa" w:w="4320"/>
          </w:tcPr>
          <w:p>
            <w:r>
              <w:rPr>
                <w:b w:val="0"/>
                <w:i w:val="0"/>
              </w:rPr>
              <w:t>25/9/2017</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của Nghị định số 108/2014/NĐ-</w:t>
            </w:r>
            <w:r>
              <w:br/>
            </w:r>
            <w:r>
              <w:rPr>
                <w:b w:val="0"/>
                <w:i w:val="0"/>
              </w:rPr>
              <w:br/>
              <w:t xml:space="preserve">       CP ngày 20 tháng 11 năm 2014</w:t>
            </w:r>
            <w:r>
              <w:br/>
            </w:r>
            <w:r>
              <w:rPr>
                <w:b w:val="0"/>
                <w:i w:val="0"/>
              </w:rPr>
              <w:br/>
              <w:t xml:space="preserve">       của Chính phủ về chính sách</w:t>
            </w:r>
            <w:r>
              <w:br/>
            </w:r>
            <w:r>
              <w:rPr>
                <w:b w:val="0"/>
                <w:i w:val="0"/>
              </w:rPr>
              <w:br/>
              <w:t xml:space="preserve">       tinh giản biên chế.</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tạo, bồi dưỡng cán</w:t>
            </w:r>
            <w:r>
              <w:br/>
            </w:r>
            <w:r>
              <w:rPr>
                <w:b w:val="0"/>
                <w:i w:val="0"/>
              </w:rPr>
              <w:br/>
              <w:t xml:space="preserve">       bộ, công chức, viên</w:t>
            </w:r>
            <w:r>
              <w:br/>
            </w:r>
            <w:r>
              <w:rPr>
                <w:b w:val="0"/>
                <w:i w:val="0"/>
              </w:rPr>
              <w:br/>
              <w:t xml:space="preserve">       chức</w:t>
            </w:r>
          </w:p>
        </w:tc>
        <w:tc>
          <w:tcPr>
            <w:tcW w:type="dxa" w:w="2880"/>
          </w:tcPr>
          <w:p>
            <w:r>
              <w:rPr>
                <w:b w:val="0"/>
                <w:i w:val="0"/>
              </w:rPr>
              <w:t>- Điều 16. Nội dung bồi dưỡng</w:t>
            </w:r>
            <w:r>
              <w:br/>
            </w:r>
            <w:r>
              <w:rPr>
                <w:b w:val="0"/>
                <w:i w:val="0"/>
              </w:rPr>
              <w:br/>
              <w:t xml:space="preserve">       - Điều 17. Chương trình, tài liệu bồi dưỡng</w:t>
            </w:r>
            <w:r>
              <w:br/>
            </w:r>
            <w:r>
              <w:rPr>
                <w:b w:val="0"/>
                <w:i w:val="0"/>
              </w:rPr>
              <w:br/>
              <w:t xml:space="preserve">       - Điều 18. Áp dụng chương trình bồi dưỡng</w:t>
            </w:r>
            <w:r>
              <w:br/>
            </w:r>
            <w:r>
              <w:rPr>
                <w:b w:val="0"/>
                <w:i w:val="0"/>
              </w:rPr>
              <w:br/>
              <w:t xml:space="preserve">       - Điều 19. Quản lý chương trình bồi dưỡng</w:t>
            </w:r>
            <w:r>
              <w:br/>
            </w:r>
            <w:r>
              <w:rPr>
                <w:b w:val="0"/>
                <w:i w:val="0"/>
              </w:rPr>
              <w:br/>
              <w:t xml:space="preserve">       - Điều 20. Biên soạn chương trình, tài liệu bồi dưỡng</w:t>
            </w:r>
            <w:r>
              <w:br/>
            </w:r>
            <w:r>
              <w:rPr>
                <w:b w:val="0"/>
                <w:i w:val="0"/>
              </w:rPr>
              <w:br/>
              <w:t xml:space="preserve">       - Điều 21. Thẩm định, phê duyệt chương trình, tài</w:t>
            </w:r>
            <w:r>
              <w:br/>
            </w:r>
            <w:r>
              <w:rPr>
                <w:b w:val="0"/>
                <w:i w:val="0"/>
              </w:rPr>
              <w:br/>
              <w:t xml:space="preserve">       liệu bồi dưỡng</w:t>
            </w:r>
            <w:r>
              <w:br/>
            </w:r>
            <w:r>
              <w:rPr>
                <w:b w:val="0"/>
                <w:i w:val="0"/>
              </w:rPr>
              <w:br/>
              <w:t xml:space="preserve">       - Điều 26. Chứng chỉ bồi dưỡngĐiều 26. Chứng chỉ</w:t>
            </w:r>
            <w:r>
              <w:br/>
            </w:r>
            <w:r>
              <w:rPr>
                <w:b w:val="0"/>
                <w:i w:val="0"/>
              </w:rPr>
              <w:br/>
              <w:t xml:space="preserve">       bồi dưỡng</w:t>
            </w:r>
            <w:r>
              <w:br/>
            </w:r>
            <w:r>
              <w:rPr>
                <w:b w:val="0"/>
                <w:i w:val="0"/>
              </w:rPr>
              <w:br/>
              <w:t xml:space="preserve">       - Điều 27. Phân công tổ chức bồi dưỡng</w:t>
            </w:r>
            <w:r>
              <w:br/>
            </w:r>
            <w:r>
              <w:rPr>
                <w:b w:val="0"/>
                <w:i w:val="0"/>
              </w:rPr>
              <w:br/>
              <w:t xml:space="preserve">       - Điều 36. Kinh phí đào tạo, bồi dưỡng</w:t>
            </w:r>
          </w:p>
        </w:tc>
        <w:tc>
          <w:tcPr>
            <w:tcW w:type="dxa" w:w="2880"/>
          </w:tcPr>
          <w:p>
            <w:r>
              <w:rPr>
                <w:b w:val="0"/>
                <w:i w:val="0"/>
              </w:rPr>
              <w:t>18/10/2021số sửa đổi, bổ sung</w:t>
            </w:r>
            <w:r>
              <w:br/>
            </w:r>
            <w:r>
              <w:rPr>
                <w:b w:val="0"/>
                <w:i w:val="0"/>
              </w:rPr>
              <w:br/>
              <w:t xml:space="preserve">       một số điều của Nghị định</w:t>
            </w:r>
            <w:r>
              <w:br/>
            </w:r>
            <w:r>
              <w:rPr>
                <w:b w:val="0"/>
                <w:i w:val="0"/>
              </w:rPr>
              <w:br/>
              <w:t xml:space="preserve">       số 101/2017/NĐ-CP ngày 01</w:t>
            </w:r>
            <w:r>
              <w:br/>
            </w:r>
            <w:r>
              <w:rPr>
                <w:b w:val="0"/>
                <w:i w:val="0"/>
              </w:rPr>
              <w:br/>
              <w:t xml:space="preserve">       tháng 9 năm 2017 của Chính</w:t>
            </w:r>
            <w:r>
              <w:br/>
            </w:r>
            <w:r>
              <w:rPr>
                <w:b w:val="0"/>
                <w:i w:val="0"/>
              </w:rPr>
              <w:br/>
              <w:t xml:space="preserve">       phủ về đào tạo, bồi dưỡng cán</w:t>
            </w:r>
            <w:r>
              <w:br/>
            </w:r>
            <w:r>
              <w:rPr>
                <w:b w:val="0"/>
                <w:i w:val="0"/>
              </w:rPr>
              <w:br/>
              <w:t xml:space="preserve">       bộ, công chức, viên chức.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23 </w:t>
            </w:r>
          </w:p>
        </w:tc>
        <w:tc>
          <w:tcPr>
            <w:tcW w:type="dxa" w:w="1440"/>
          </w:tcPr>
          <w:p>
            <w:r>
              <w:rPr>
                <w:b w:val="0"/>
                <w:i w:val="0"/>
              </w:rPr>
              <w:t>Nghị</w:t>
            </w:r>
            <w:r>
              <w:br/>
            </w:r>
            <w:r>
              <w:rPr>
                <w:b w:val="0"/>
                <w:i w:val="0"/>
              </w:rPr>
              <w:br/>
              <w:t xml:space="preserve">       định</w:t>
            </w:r>
          </w:p>
        </w:tc>
        <w:tc>
          <w:tcPr>
            <w:tcW w:type="dxa" w:w="1440"/>
          </w:tcPr>
          <w:p>
            <w:r>
              <w:rPr>
                <w:b w:val="0"/>
                <w:i w:val="0"/>
              </w:rPr>
              <w:t>Nghị định số</w:t>
            </w:r>
            <w:r>
              <w:br/>
            </w:r>
            <w:r>
              <w:rPr>
                <w:b w:val="0"/>
                <w:i w:val="0"/>
              </w:rPr>
              <w:br/>
              <w:t xml:space="preserve">       40/2014/NĐ-</w:t>
            </w:r>
            <w:r>
              <w:br/>
            </w:r>
            <w:r>
              <w:rPr>
                <w:b w:val="0"/>
                <w:i w:val="0"/>
              </w:rPr>
              <w:br/>
              <w:t xml:space="preserve">       CP ngày 12/5/2014</w:t>
            </w:r>
            <w:r>
              <w:br/>
            </w:r>
            <w:r>
              <w:rPr>
                <w:b w:val="0"/>
                <w:i w:val="0"/>
              </w:rPr>
              <w:br/>
              <w:t xml:space="preserve">       của Chính phủ quy</w:t>
            </w:r>
            <w:r>
              <w:br/>
            </w:r>
            <w:r>
              <w:rPr>
                <w:b w:val="0"/>
                <w:i w:val="0"/>
              </w:rPr>
              <w:br/>
              <w:t xml:space="preserve">       định việc sử dụng,</w:t>
            </w:r>
            <w:r>
              <w:br/>
            </w:r>
            <w:r>
              <w:rPr>
                <w:b w:val="0"/>
                <w:i w:val="0"/>
              </w:rPr>
              <w:br/>
              <w:t xml:space="preserve">       trọng dụng cá nhân</w:t>
            </w:r>
            <w:r>
              <w:br/>
            </w:r>
            <w:r>
              <w:rPr>
                <w:b w:val="0"/>
                <w:i w:val="0"/>
              </w:rPr>
              <w:br/>
              <w:t xml:space="preserve">       hoạt động khoa học</w:t>
            </w:r>
            <w:r>
              <w:br/>
            </w:r>
            <w:r>
              <w:rPr>
                <w:b w:val="0"/>
                <w:i w:val="0"/>
              </w:rPr>
              <w:br/>
              <w:t xml:space="preserve">       và công nghệ.</w:t>
            </w:r>
          </w:p>
        </w:tc>
        <w:tc>
          <w:tcPr>
            <w:tcW w:type="dxa" w:w="1440"/>
          </w:tcPr>
          <w:p>
            <w:r>
              <w:rPr>
                <w:b w:val="0"/>
                <w:i w:val="0"/>
              </w:rPr>
              <w:t>Điều 9. Kéo dài thời gian công tác khi đủ tuổi nghỉ</w:t>
            </w:r>
            <w:r>
              <w:br/>
            </w:r>
            <w:r>
              <w:rPr>
                <w:b w:val="0"/>
                <w:i w:val="0"/>
              </w:rPr>
              <w:br/>
              <w:t xml:space="preserve">       hưu.</w:t>
            </w:r>
          </w:p>
        </w:tc>
        <w:tc>
          <w:tcPr>
            <w:tcW w:type="dxa" w:w="1440"/>
          </w:tcPr>
          <w:p>
            <w:r>
              <w:rPr>
                <w:b w:val="0"/>
                <w:i w:val="0"/>
              </w:rPr>
              <w:t>Được bãi bỏ tại điểm b, khoản 2</w:t>
            </w:r>
            <w:r>
              <w:br/>
            </w:r>
            <w:r>
              <w:rPr>
                <w:b w:val="0"/>
                <w:i w:val="0"/>
              </w:rPr>
              <w:br/>
              <w:t xml:space="preserve">       Điều 6 Nghị định số</w:t>
            </w:r>
            <w:r>
              <w:br/>
            </w:r>
            <w:r>
              <w:rPr>
                <w:b w:val="0"/>
                <w:i w:val="0"/>
              </w:rPr>
              <w:br/>
              <w:t xml:space="preserve">       50/2022/NĐ-CP quy định về</w:t>
            </w:r>
            <w:r>
              <w:br/>
            </w:r>
            <w:r>
              <w:rPr>
                <w:b w:val="0"/>
                <w:i w:val="0"/>
              </w:rPr>
              <w:br/>
              <w:t xml:space="preserve">       nghỉ hưu ở tuổi cao hơn đối với</w:t>
            </w:r>
            <w:r>
              <w:br/>
            </w:r>
            <w:r>
              <w:rPr>
                <w:b w:val="0"/>
                <w:i w:val="0"/>
              </w:rPr>
              <w:br/>
              <w:t xml:space="preserve">       viên chức trong đơn vị sự</w:t>
            </w:r>
            <w:r>
              <w:br/>
            </w:r>
            <w:r>
              <w:rPr>
                <w:b w:val="0"/>
                <w:i w:val="0"/>
              </w:rPr>
              <w:br/>
              <w:t xml:space="preserve">       nghiệp công lập.</w:t>
            </w:r>
          </w:p>
        </w:tc>
        <w:tc>
          <w:tcPr>
            <w:tcW w:type="dxa" w:w="1440"/>
          </w:tcPr>
          <w:p>
            <w:r>
              <w:rPr>
                <w:b w:val="0"/>
                <w:i w:val="0"/>
              </w:rPr>
              <w:t>15/8/2022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vị hành chính. </w:t>
            </w:r>
          </w:p>
        </w:tc>
        <w:tc>
          <w:tcPr>
            <w:tcW w:type="dxa" w:w="4320"/>
          </w:tcPr>
          <w:p>
            <w:r>
              <w:rPr>
                <w:b w:val="0"/>
                <w:i w:val="0"/>
              </w:rPr>
              <w:t>tháng 4 năm 2018 của Chính</w:t>
            </w:r>
            <w:r>
              <w:br/>
            </w:r>
            <w:r>
              <w:rPr>
                <w:b w:val="0"/>
                <w:i w:val="0"/>
              </w:rPr>
              <w:br/>
              <w:t xml:space="preserve">       phủ hướng dẫn việc lây ý kiến</w:t>
            </w:r>
            <w:r>
              <w:br/>
            </w:r>
            <w:r>
              <w:rPr>
                <w:b w:val="0"/>
                <w:i w:val="0"/>
              </w:rPr>
              <w:br/>
              <w:t xml:space="preserve">       cử tri về thành lập, giải thể,</w:t>
            </w:r>
            <w:r>
              <w:br/>
            </w:r>
            <w:r>
              <w:rPr>
                <w:b w:val="0"/>
                <w:i w:val="0"/>
              </w:rPr>
              <w:br/>
              <w:t xml:space="preserve">       nhập, chia, điều chỉnh địa giới</w:t>
            </w:r>
            <w:r>
              <w:br/>
            </w:r>
            <w:r>
              <w:rPr>
                <w:b w:val="0"/>
                <w:i w:val="0"/>
              </w:rPr>
              <w:br/>
              <w:t xml:space="preserve">       đơn vị hành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Bãi bỏ khoản 3 Điều 27. Các trường hợp không</w:t>
            </w:r>
            <w:r>
              <w:br/>
            </w:r>
            <w:r>
              <w:rPr>
                <w:b w:val="0"/>
                <w:i w:val="0"/>
              </w:rPr>
              <w:br/>
              <w:t xml:space="preserve">       thành lập Hội đồngn kỷ luật</w:t>
            </w:r>
            <w:r>
              <w:br/>
            </w:r>
            <w:r>
              <w:rPr>
                <w:b w:val="0"/>
                <w:i w:val="0"/>
              </w:rPr>
              <w:br/>
              <w:t xml:space="preserve">       - Điều 28. Thành phần Hội đồng kỷ luật công chức</w:t>
            </w:r>
            <w:r>
              <w:br/>
            </w:r>
            <w:r>
              <w:rPr>
                <w:b w:val="0"/>
                <w:i w:val="0"/>
              </w:rPr>
              <w:br/>
              <w:t xml:space="preserve">       - Điều 29. Tổ chức họp Hội đồng kỷ luật công chức</w:t>
            </w:r>
            <w:r>
              <w:br/>
            </w:r>
            <w:r>
              <w:rPr>
                <w:b w:val="0"/>
                <w:i w:val="0"/>
              </w:rPr>
              <w:br/>
              <w:t xml:space="preserve">       có hành vi vi phạm.</w:t>
            </w:r>
            <w:r>
              <w:br/>
            </w:r>
            <w:r>
              <w:rPr>
                <w:b w:val="0"/>
                <w:i w:val="0"/>
              </w:rPr>
              <w:br/>
              <w:t xml:space="preserve">       - Điều 30. Quyết định kỷ luật công chức</w:t>
            </w:r>
            <w:r>
              <w:br/>
            </w:r>
            <w:r>
              <w:rPr>
                <w:b w:val="0"/>
                <w:i w:val="0"/>
              </w:rPr>
              <w:br/>
              <w:t xml:space="preserve">       - Điều 31. Thẩm quyền xử lý kỷ luật đối với viên chức</w:t>
            </w:r>
            <w:r>
              <w:br/>
            </w:r>
            <w:r>
              <w:rPr>
                <w:b w:val="0"/>
                <w:i w:val="0"/>
              </w:rPr>
              <w:br/>
              <w:t xml:space="preserve">       - Điều 32. Trình tự, thủ tục xử lý kỷ luật đối với</w:t>
            </w:r>
            <w:r>
              <w:br/>
            </w:r>
            <w:r>
              <w:rPr>
                <w:b w:val="0"/>
                <w:i w:val="0"/>
              </w:rPr>
              <w:br/>
              <w:t xml:space="preserve">       viên chức</w:t>
            </w:r>
            <w:r>
              <w:br/>
            </w:r>
            <w:r>
              <w:rPr>
                <w:b w:val="0"/>
                <w:i w:val="0"/>
              </w:rPr>
              <w:br/>
              <w:t xml:space="preserve">       - Điều 35. Thành phần Hội đồng kỷ luật viên chức</w:t>
            </w:r>
            <w:r>
              <w:br/>
            </w:r>
            <w:r>
              <w:rPr>
                <w:b w:val="0"/>
                <w:i w:val="0"/>
              </w:rPr>
              <w:br/>
              <w:t xml:space="preserve">       - Điều 36. Tổ chức họp Hội đồng kỷ luật viên chức</w:t>
            </w:r>
            <w:r>
              <w:br/>
            </w:r>
            <w:r>
              <w:rPr>
                <w:b w:val="0"/>
                <w:i w:val="0"/>
              </w:rPr>
              <w:br/>
              <w:t xml:space="preserve">       - Điều 37. Quyết định kỷ luật viên chức</w:t>
            </w:r>
            <w:r>
              <w:br/>
            </w:r>
            <w:r>
              <w:rPr>
                <w:b w:val="0"/>
                <w:i w:val="0"/>
              </w:rPr>
              <w:br/>
              <w:t xml:space="preserve">       - Điều 41. Chế độ, chính sách đối với trường hợp</w:t>
            </w:r>
            <w:r>
              <w:br/>
            </w:r>
            <w:r>
              <w:rPr>
                <w:b w:val="0"/>
                <w:i w:val="0"/>
              </w:rPr>
              <w:br/>
              <w:t xml:space="preserve">       đang trong thời gian bị tạm giữ, tạm giam, tạm đình</w:t>
            </w:r>
            <w:r>
              <w:br/>
            </w:r>
            <w:r>
              <w:rPr>
                <w:b w:val="0"/>
                <w:i w:val="0"/>
              </w:rPr>
              <w:br/>
              <w:t xml:space="preserve">       chỉ công tác hoặc tạm đình chỉ chức vụ</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Khoản 5 Điều 21. Chế độ tập sự.</w:t>
            </w:r>
            <w:r>
              <w:br/>
            </w:r>
            <w:r>
              <w:rPr>
                <w:b w:val="0"/>
                <w:i w:val="0"/>
              </w:rPr>
              <w:br/>
              <w:t xml:space="preserve">       - Khoản 1 Điều 23. Chế độ, chính sách đối với</w:t>
            </w:r>
            <w:r>
              <w:br/>
            </w:r>
            <w:r>
              <w:rPr>
                <w:b w:val="0"/>
                <w:i w:val="0"/>
              </w:rPr>
              <w:br/>
              <w:t xml:space="preserve">       người tập sự và người hướng dẫn tập sự.</w:t>
            </w:r>
            <w:r>
              <w:br/>
            </w:r>
            <w:r>
              <w:rPr>
                <w:b w:val="0"/>
                <w:i w:val="0"/>
              </w:rPr>
              <w:br/>
              <w:t xml:space="preserve">       - Khoản 1 Điều 25. Chấm dứt hợp đồng làm việc</w:t>
            </w:r>
            <w:r>
              <w:br/>
            </w:r>
            <w:r>
              <w:rPr>
                <w:b w:val="0"/>
                <w:i w:val="0"/>
              </w:rPr>
              <w:br/>
              <w:t xml:space="preserve">       đối với người tập sự.</w:t>
            </w:r>
            <w:r>
              <w:br/>
            </w:r>
            <w:r>
              <w:rPr>
                <w:b w:val="0"/>
                <w:i w:val="0"/>
              </w:rPr>
              <w:br/>
              <w:t xml:space="preserve">       - Điều 27. Biệt phái viên chức</w:t>
            </w:r>
            <w:r>
              <w:br/>
            </w:r>
            <w:r>
              <w:rPr>
                <w:b w:val="0"/>
                <w:i w:val="0"/>
              </w:rPr>
              <w:br/>
              <w:t xml:space="preserve">       - Điều 32. Tiêu chuẩn, điều kiện đăng ký dự thi</w:t>
            </w:r>
            <w:r>
              <w:br/>
            </w:r>
            <w:r>
              <w:rPr>
                <w:b w:val="0"/>
                <w:i w:val="0"/>
              </w:rPr>
              <w:br/>
              <w:t xml:space="preserve">       hoặc xét thăng hạng chức danh nghề nghiệp.</w:t>
            </w:r>
            <w:r>
              <w:br/>
            </w:r>
            <w:r>
              <w:rPr>
                <w:b w:val="0"/>
                <w:i w:val="0"/>
              </w:rPr>
              <w:br/>
              <w:t xml:space="preserve">       - Điều 33. Phân công , phân cấp tổ chức xét thăng</w:t>
            </w:r>
            <w:r>
              <w:br/>
            </w:r>
            <w:r>
              <w:rPr>
                <w:b w:val="0"/>
                <w:i w:val="0"/>
              </w:rPr>
              <w:br/>
              <w:t xml:space="preserve">       hạng chức danh nghề nghiệp và thẩm quyền quản lý,</w:t>
            </w:r>
            <w:r>
              <w:br/>
            </w:r>
            <w:r>
              <w:rPr>
                <w:b w:val="0"/>
                <w:i w:val="0"/>
              </w:rPr>
              <w:br/>
              <w:t xml:space="preserve">       sử dụng viên chức của đơn vị sự nghiệp công lập.</w:t>
            </w:r>
            <w:r>
              <w:br/>
            </w:r>
            <w:r>
              <w:rPr>
                <w:b w:val="0"/>
                <w:i w:val="0"/>
              </w:rPr>
              <w:br/>
              <w:t xml:space="preserve">       - Khoản 3 Điều 36. Hồ sơ đăng ký dự thi hoặc xét</w:t>
            </w:r>
            <w:r>
              <w:br/>
            </w:r>
            <w:r>
              <w:rPr>
                <w:b w:val="0"/>
                <w:i w:val="0"/>
              </w:rPr>
              <w:br/>
              <w:t xml:space="preserve">       thăng hạng chức danh nghề nghiệp.</w:t>
            </w:r>
            <w:r>
              <w:br/>
            </w:r>
            <w:r>
              <w:rPr>
                <w:b w:val="0"/>
                <w:i w:val="0"/>
              </w:rPr>
              <w:br/>
              <w:t xml:space="preserve">       - Điều 39. Nội dung, hình thức xét thăng hạng.</w:t>
            </w:r>
            <w:r>
              <w:br/>
            </w:r>
            <w:r>
              <w:rPr>
                <w:b w:val="0"/>
                <w:i w:val="0"/>
              </w:rPr>
              <w:br/>
              <w:t xml:space="preserve">       - Điều 40. Xác định người trúng tuyển trong kỳ thi</w:t>
            </w:r>
            <w:r>
              <w:br/>
            </w:r>
            <w:r>
              <w:rPr>
                <w:b w:val="0"/>
                <w:i w:val="0"/>
              </w:rPr>
              <w:br/>
              <w:t xml:space="preserve">       thăng hạng chức dạnh nghề nghiệp</w:t>
            </w:r>
            <w:r>
              <w:br/>
            </w:r>
            <w:r>
              <w:rPr>
                <w:b w:val="0"/>
                <w:i w:val="0"/>
              </w:rPr>
              <w:br/>
              <w:t xml:space="preserve">       - Điều 42.Bổ nhiệm và xếp lương chức danh nghề</w:t>
            </w:r>
            <w:r>
              <w:br/>
            </w:r>
            <w:r>
              <w:rPr>
                <w:b w:val="0"/>
                <w:i w:val="0"/>
              </w:rPr>
              <w:br/>
              <w:t xml:space="preserve">       nghiệp đối với viên chức trúng tuyển kỳ thi hoặc</w:t>
            </w:r>
            <w:r>
              <w:br/>
            </w:r>
            <w:r>
              <w:rPr>
                <w:b w:val="0"/>
                <w:i w:val="0"/>
              </w:rPr>
              <w:br/>
              <w:t xml:space="preserve">       xét thăng hạng chức danh nghề nghiệp..</w:t>
            </w:r>
            <w:r>
              <w:br/>
            </w:r>
            <w:r>
              <w:rPr>
                <w:b w:val="0"/>
                <w:i w:val="0"/>
              </w:rPr>
              <w:br/>
              <w:t xml:space="preserve">       - Điều 43. Thời hạn giữ chức vụ.</w:t>
            </w:r>
            <w:r>
              <w:br/>
            </w:r>
            <w:r>
              <w:rPr>
                <w:b w:val="0"/>
                <w:i w:val="0"/>
              </w:rPr>
              <w:br/>
              <w:t xml:space="preserve">       - Điều44. Tiêu chuẩn, điều kiện bổ nhiệm.</w:t>
            </w:r>
            <w:r>
              <w:br/>
            </w:r>
            <w:r>
              <w:rPr>
                <w:b w:val="0"/>
                <w:i w:val="0"/>
              </w:rPr>
              <w:br/>
              <w:t xml:space="preserve">       - Điều 46. Trình tự, thủ tục bổ nhiệm viên chức</w:t>
            </w:r>
            <w:r>
              <w:br/>
            </w:r>
            <w:r>
              <w:rPr>
                <w:b w:val="0"/>
                <w:i w:val="0"/>
              </w:rPr>
              <w:br/>
              <w:t xml:space="preserve">       quản lý.</w:t>
            </w:r>
            <w:r>
              <w:br/>
            </w:r>
            <w:r>
              <w:rPr>
                <w:b w:val="0"/>
                <w:i w:val="0"/>
              </w:rPr>
              <w:br/>
              <w:t xml:space="preserve">       - Điều 47. Bổ nhiệm trong trường hợp khác.</w:t>
            </w:r>
            <w:r>
              <w:br/>
            </w:r>
            <w:r>
              <w:rPr>
                <w:b w:val="0"/>
                <w:i w:val="0"/>
              </w:rPr>
              <w:br/>
              <w:t xml:space="preserve">       - Khoản 5 Điều 48. Hồ sơ bổ nhiệm.</w:t>
            </w:r>
            <w:r>
              <w:br/>
            </w:r>
            <w:r>
              <w:rPr>
                <w:b w:val="0"/>
                <w:i w:val="0"/>
              </w:rPr>
              <w:br/>
              <w:t xml:space="preserve">       - Khoản 1, khoản 2. Điều 48. Thời điểm, thời hạn</w:t>
            </w:r>
            <w:r>
              <w:br/>
            </w:r>
            <w:r>
              <w:rPr>
                <w:b w:val="0"/>
                <w:i w:val="0"/>
              </w:rPr>
              <w:br/>
              <w:t xml:space="preserve">       và nguyên tắc thực hiện bổ nhiệm lại, kéo dài thời</w:t>
            </w:r>
            <w:r>
              <w:br/>
            </w:r>
            <w:r>
              <w:rPr>
                <w:b w:val="0"/>
                <w:i w:val="0"/>
              </w:rPr>
              <w:br/>
              <w:t xml:space="preserve">       gian giữ chức vụ quản lý.</w:t>
            </w:r>
            <w:r>
              <w:br/>
            </w:r>
            <w:r>
              <w:rPr>
                <w:b w:val="0"/>
                <w:i w:val="0"/>
              </w:rPr>
              <w:br/>
              <w:t xml:space="preserve">       - Khoản 2, khoản 4 Điều 51.Thủ tục bổ nhiệm lại.</w:t>
            </w:r>
            <w:r>
              <w:br/>
            </w:r>
            <w:r>
              <w:rPr>
                <w:b w:val="0"/>
                <w:i w:val="0"/>
              </w:rPr>
              <w:br/>
              <w:t xml:space="preserve">       - Điểm d khoản 2 Điều 53. Hồ sơ bổ nhiệm lại, kéo</w:t>
            </w:r>
            <w:r>
              <w:br/>
            </w:r>
            <w:r>
              <w:rPr>
                <w:b w:val="0"/>
                <w:i w:val="0"/>
              </w:rPr>
              <w:br/>
              <w:t xml:space="preserve">       dài thời gian giữ chức vụ đến tuổi nghỉ hưu.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Điều 54. Thôi giữ chức vụ đối với viên chức</w:t>
            </w:r>
            <w:r>
              <w:br/>
            </w:r>
            <w:r>
              <w:rPr>
                <w:b w:val="0"/>
                <w:i w:val="0"/>
              </w:rPr>
              <w:br/>
              <w:t xml:space="preserve">       - Điều 55. Miễn nhiệm đối với viên chức quản lý .</w:t>
            </w:r>
            <w:r>
              <w:br/>
            </w:r>
            <w:r>
              <w:rPr>
                <w:b w:val="0"/>
                <w:i w:val="0"/>
              </w:rPr>
              <w:br/>
              <w:t xml:space="preserve">       - Điều 56. Chế độ, chính sách đối với viên chức</w:t>
            </w:r>
            <w:r>
              <w:br/>
            </w:r>
            <w:r>
              <w:rPr>
                <w:b w:val="0"/>
                <w:i w:val="0"/>
              </w:rPr>
              <w:br/>
              <w:t xml:space="preserve">       thôi giữ chức vụ, từ chức, miễn nhiệm.</w:t>
            </w:r>
            <w:r>
              <w:br/>
            </w:r>
            <w:r>
              <w:rPr>
                <w:b w:val="0"/>
                <w:i w:val="0"/>
              </w:rPr>
              <w:br/>
              <w:t xml:space="preserve">       - Điểm b khoản 2 Điều 57. Giải quyết thôi việc đối</w:t>
            </w:r>
            <w:r>
              <w:br/>
            </w:r>
            <w:r>
              <w:rPr>
                <w:b w:val="0"/>
                <w:i w:val="0"/>
              </w:rPr>
              <w:br/>
              <w:t xml:space="preserve">       với viên chức</w:t>
            </w:r>
            <w:r>
              <w:br/>
            </w:r>
            <w:r>
              <w:rPr>
                <w:b w:val="0"/>
                <w:i w:val="0"/>
              </w:rPr>
              <w:br/>
              <w:t xml:space="preserve">       - Khoản 1, khoản 3, khoản 4 Điều </w:t>
            </w:r>
            <w:r>
              <w:rPr>
                <w:b w:val="0"/>
                <w:i w:val="0"/>
              </w:rPr>
              <w:t>63. Nhiệm vụ và</w:t>
            </w:r>
            <w:r>
              <w:br/>
            </w:r>
            <w:r>
              <w:rPr>
                <w:b w:val="0"/>
                <w:i w:val="0"/>
              </w:rPr>
              <w:br/>
              <w:t xml:space="preserve">       quyền hạn của bộ, cơ quan ngang bộ, cơ </w:t>
            </w:r>
            <w:r>
              <w:rPr>
                <w:b w:val="0"/>
                <w:i w:val="0"/>
              </w:rPr>
              <w:t>quan thuộc</w:t>
            </w:r>
            <w:r>
              <w:br/>
            </w:r>
            <w:r>
              <w:rPr>
                <w:b w:val="0"/>
                <w:i w:val="0"/>
              </w:rPr>
              <w:br/>
              <w:t xml:space="preserve">       Chính phủ, tổ chức do Chính phủ, Thủ tướng Chính</w:t>
            </w:r>
            <w:r>
              <w:br/>
            </w:r>
            <w:r>
              <w:rPr>
                <w:b w:val="0"/>
                <w:i w:val="0"/>
              </w:rPr>
              <w:br/>
              <w:t xml:space="preserve">       phủ thành lập mà không phải là đơn vị sự nghiệp</w:t>
            </w:r>
            <w:r>
              <w:br/>
            </w:r>
            <w:r>
              <w:rPr>
                <w:b w:val="0"/>
                <w:i w:val="0"/>
              </w:rPr>
              <w:br/>
              <w:t xml:space="preserve">       công lập.</w:t>
            </w:r>
            <w:r>
              <w:br/>
            </w:r>
            <w:r>
              <w:rPr>
                <w:b w:val="0"/>
                <w:i w:val="0"/>
              </w:rPr>
              <w:br/>
              <w:t xml:space="preserve">       - Khoản 1, khoản 4 Điều 65. Nhiệm vụ và quyền</w:t>
            </w:r>
            <w:r>
              <w:br/>
            </w:r>
            <w:r>
              <w:rPr>
                <w:b w:val="0"/>
                <w:i w:val="0"/>
              </w:rPr>
              <w:br/>
              <w:t xml:space="preserve">       hạn của Ủy ban nhân dân tỉnh, thành phố trực thuộc</w:t>
            </w:r>
            <w:r>
              <w:br/>
            </w:r>
            <w:r>
              <w:rPr>
                <w:b w:val="0"/>
                <w:i w:val="0"/>
              </w:rPr>
              <w:br/>
              <w:t xml:space="preserve">       Trung ương</w:t>
            </w:r>
            <w:r>
              <w:br/>
            </w:r>
            <w:r>
              <w:rPr>
                <w:b w:val="0"/>
                <w:i w:val="0"/>
              </w:rPr>
              <w:br/>
              <w:t xml:space="preserve">       - Điểm b khoản 1, điểm b khoản 2 Điều 66. Nhiệm</w:t>
            </w:r>
            <w:r>
              <w:br/>
            </w:r>
            <w:r>
              <w:rPr>
                <w:b w:val="0"/>
                <w:i w:val="0"/>
              </w:rPr>
              <w:br/>
              <w:t xml:space="preserve">       vụ và quyền hạn của đơn vị sự nghiệp công lập</w:t>
            </w:r>
            <w:r>
              <w:br/>
            </w:r>
            <w:r>
              <w:rPr>
                <w:b w:val="0"/>
                <w:i w:val="0"/>
              </w:rPr>
              <w:br/>
              <w:t xml:space="preserve">       - Thay thế cụm từ “phỏng vấn” bằng “vấn đáp”</w:t>
            </w:r>
            <w:r>
              <w:br/>
            </w:r>
            <w:r>
              <w:rPr>
                <w:b w:val="0"/>
                <w:i w:val="0"/>
              </w:rPr>
              <w:br/>
              <w:t xml:space="preserve">       tại điểm c khoản 3 Điều 15;</w:t>
            </w:r>
            <w:r>
              <w:br/>
            </w:r>
            <w:r>
              <w:rPr>
                <w:b w:val="0"/>
                <w:i w:val="0"/>
              </w:rPr>
              <w:br/>
              <w:t xml:space="preserve">       - Bãi bỏ: Khoản 3, khoản 4 Điều 37; khoản 6 Điều</w:t>
            </w:r>
            <w:r>
              <w:br/>
            </w:r>
            <w:r>
              <w:rPr>
                <w:b w:val="0"/>
                <w:i w:val="0"/>
              </w:rPr>
              <w:br/>
              <w:t xml:space="preserve">       62; khoản 4 Điều 63 và khoản 4 Điều 64;</w:t>
            </w:r>
            <w:r>
              <w:br/>
            </w:r>
            <w:r>
              <w:rPr>
                <w:b w:val="0"/>
                <w:i w:val="0"/>
              </w:rPr>
              <w:br/>
              <w:t xml:space="preserve">       - Bãi bỏ cụm từ: “thi hoặc”, “dự thi hoặc” tại khoản</w:t>
            </w:r>
            <w:r>
              <w:br/>
            </w:r>
            <w:r>
              <w:rPr>
                <w:b w:val="0"/>
                <w:i w:val="0"/>
              </w:rPr>
              <w:br/>
              <w:t xml:space="preserve">       2 Điều 29, Điều 31, Điều 34, Điều 35, Điều 36,</w:t>
            </w:r>
            <w:r>
              <w:br/>
            </w:r>
            <w:r>
              <w:rPr>
                <w:b w:val="0"/>
                <w:i w:val="0"/>
              </w:rPr>
              <w:br/>
              <w:t xml:space="preserve">       Điều 37, Điều 38, khoản 3 Điều 62, khoản 2 Điều</w:t>
            </w:r>
            <w:r>
              <w:br/>
            </w:r>
            <w:r>
              <w:rPr>
                <w:b w:val="0"/>
                <w:i w:val="0"/>
              </w:rPr>
              <w:br/>
              <w:t xml:space="preserve">       67; “và xếp lương đối với các chức danh nghề</w:t>
            </w:r>
            <w:r>
              <w:br/>
            </w:r>
            <w:r>
              <w:rPr>
                <w:b w:val="0"/>
                <w:i w:val="0"/>
              </w:rPr>
              <w:br/>
              <w:t xml:space="preserve">       nghiệp viên chức thuộc ngành, lĩnh vực quản lý,</w:t>
            </w:r>
            <w:r>
              <w:br/>
            </w:r>
            <w:r>
              <w:rPr>
                <w:b w:val="0"/>
                <w:i w:val="0"/>
              </w:rPr>
              <w:br/>
              <w:t xml:space="preserve">       sau khi có ý kiến thống nhất của Bộ Nội vụ”</w:t>
            </w:r>
            <w:r>
              <w:br/>
            </w:r>
            <w:r>
              <w:rPr>
                <w:b w:val="0"/>
                <w:i w:val="0"/>
              </w:rPr>
              <w:br/>
              <w:t xml:space="preserve">       tại khoản 3 Điều 64; “theo Mẫu số 01 ban hành</w:t>
            </w:r>
            <w:r>
              <w:br/>
            </w:r>
            <w:r>
              <w:rPr>
                <w:b w:val="0"/>
                <w:i w:val="0"/>
              </w:rPr>
              <w:br/>
              <w:t xml:space="preserve">       kèm theo Nghị định này” tại khoản 4 Điều 14.</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27/5/2010 hướng</w:t>
            </w:r>
            <w:r>
              <w:br/>
            </w:r>
            <w:r>
              <w:rPr>
                <w:b w:val="0"/>
                <w:i w:val="0"/>
              </w:rPr>
              <w:br/>
              <w:t xml:space="preserve">       dẫn thực hiện Nghị</w:t>
            </w:r>
            <w:r>
              <w:br/>
            </w:r>
            <w:r>
              <w:rPr>
                <w:b w:val="0"/>
                <w:i w:val="0"/>
              </w:rPr>
              <w:br/>
              <w:t xml:space="preserve">       định </w:t>
            </w:r>
            <w:r>
              <w:rPr>
                <w:b w:val="0"/>
                <w:i w:val="0"/>
              </w:rPr>
              <w:t>số 92/2009/NĐ-</w:t>
            </w:r>
            <w:r>
              <w:br/>
            </w:r>
            <w:r>
              <w:rPr>
                <w:b w:val="0"/>
                <w:i w:val="0"/>
              </w:rPr>
              <w:br/>
              <w:t xml:space="preserve">       CP </w:t>
            </w:r>
            <w:r>
              <w:rPr>
                <w:b w:val="0"/>
                <w:i w:val="0"/>
              </w:rPr>
              <w:t>ngày 22/10/2009</w:t>
            </w:r>
            <w:r>
              <w:br/>
            </w:r>
            <w:r>
              <w:rPr>
                <w:b w:val="0"/>
                <w:i w:val="0"/>
              </w:rPr>
              <w:br/>
              <w:t xml:space="preserve">       của Chính phủ</w:t>
            </w:r>
          </w:p>
        </w:tc>
        <w:tc>
          <w:tcPr>
            <w:tcW w:type="dxa" w:w="2880"/>
          </w:tcPr>
          <w:p>
            <w:r>
              <w:rPr>
                <w:b w:val="0"/>
                <w:i w:val="0"/>
              </w:rPr>
              <w:t>- Khoản 1, 2, 3 Điều 3. Xếp lương đối với công</w:t>
            </w:r>
            <w:r>
              <w:br/>
            </w:r>
            <w:r>
              <w:rPr>
                <w:b w:val="0"/>
                <w:i w:val="0"/>
              </w:rPr>
              <w:br/>
              <w:t xml:space="preserve">       chức cấp xã</w:t>
            </w:r>
            <w:r>
              <w:br/>
            </w:r>
            <w:r>
              <w:rPr>
                <w:b w:val="0"/>
                <w:i w:val="0"/>
              </w:rPr>
              <w:br/>
              <w:t xml:space="preserve">       - Khoản 3, khoản 4 Điều 6. Phụ cấp lương</w:t>
            </w:r>
            <w:r>
              <w:br/>
            </w:r>
            <w:r>
              <w:rPr>
                <w:b w:val="0"/>
                <w:i w:val="0"/>
              </w:rPr>
              <w:br/>
              <w:t xml:space="preserve">       - Điều 9. Những người hoạt động không chuyên trách</w:t>
            </w:r>
          </w:p>
        </w:tc>
        <w:tc>
          <w:tcPr>
            <w:tcW w:type="dxa" w:w="2880"/>
          </w:tcPr>
          <w:p>
            <w:r>
              <w:rPr>
                <w:b w:val="0"/>
                <w:i w:val="0"/>
              </w:rPr>
              <w:t>13/2019/TT-BNV ngày</w:t>
            </w:r>
            <w:r>
              <w:br/>
            </w:r>
            <w:r>
              <w:rPr>
                <w:b w:val="0"/>
                <w:i w:val="0"/>
              </w:rPr>
              <w:br/>
              <w:t xml:space="preserve">       06/11/2019 hướng dẫn một số</w:t>
            </w:r>
            <w:r>
              <w:br/>
            </w:r>
            <w:r>
              <w:rPr>
                <w:b w:val="0"/>
                <w:i w:val="0"/>
              </w:rPr>
              <w:br/>
              <w:t xml:space="preserve">       quy định về cán bộ, công chức</w:t>
            </w:r>
            <w:r>
              <w:br/>
            </w:r>
            <w:r>
              <w:rPr>
                <w:b w:val="0"/>
                <w:i w:val="0"/>
              </w:rPr>
              <w:br/>
              <w:t xml:space="preserve">       cấp xã và người hoạt động</w:t>
            </w:r>
            <w:r>
              <w:br/>
            </w:r>
            <w:r>
              <w:rPr>
                <w:b w:val="0"/>
                <w:i w:val="0"/>
              </w:rPr>
              <w:br/>
              <w:t xml:space="preserve">       không chuyên trách ở cấp xã, ở</w:t>
            </w:r>
            <w:r>
              <w:br/>
            </w:r>
            <w:r>
              <w:rPr>
                <w:b w:val="0"/>
                <w:i w:val="0"/>
              </w:rPr>
              <w:br/>
              <w:t xml:space="preserve">       thôn, tổ dân phố,</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một số loại công</w:t>
            </w:r>
            <w:r>
              <w:br/>
            </w:r>
            <w:r>
              <w:rPr>
                <w:b w:val="0"/>
                <w:i w:val="0"/>
              </w:rPr>
              <w:br/>
              <w:t xml:space="preserve">       việc trong cơ quan</w:t>
            </w:r>
            <w:r>
              <w:br/>
            </w:r>
            <w:r>
              <w:rPr>
                <w:b w:val="0"/>
                <w:i w:val="0"/>
              </w:rPr>
              <w:br/>
              <w:t xml:space="preserve">       hành chính nhà</w:t>
            </w:r>
            <w:r>
              <w:br/>
            </w:r>
            <w:r>
              <w:rPr>
                <w:b w:val="0"/>
                <w:i w:val="0"/>
              </w:rPr>
              <w:br/>
              <w:t xml:space="preserve">       nước, đơn vị sự</w:t>
            </w:r>
            <w:r>
              <w:br/>
            </w:r>
            <w:r>
              <w:rPr>
                <w:b w:val="0"/>
                <w:i w:val="0"/>
              </w:rPr>
              <w:br/>
              <w:t xml:space="preserve">       nghiệp công lập</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tuyển dụng và nâng</w:t>
            </w:r>
            <w:r>
              <w:br/>
            </w:r>
            <w:r>
              <w:rPr>
                <w:b w:val="0"/>
                <w:i w:val="0"/>
              </w:rPr>
              <w:br/>
              <w:t xml:space="preserve">       ngạch công chức</w:t>
            </w:r>
            <w:r>
              <w:br/>
            </w:r>
            <w:r>
              <w:rPr>
                <w:b w:val="0"/>
                <w:i w:val="0"/>
              </w:rPr>
              <w:br/>
              <w:t xml:space="preserve">       của Nghị định</w:t>
            </w:r>
            <w:r>
              <w:br/>
            </w:r>
            <w:r>
              <w:rPr>
                <w:b w:val="0"/>
                <w:i w:val="0"/>
              </w:rPr>
              <w:br/>
              <w:t xml:space="preserve">       số 24/2010/NĐ-</w:t>
            </w:r>
            <w:r>
              <w:br/>
            </w:r>
            <w:r>
              <w:rPr>
                <w:b w:val="0"/>
                <w:i w:val="0"/>
              </w:rPr>
              <w:br/>
              <w:t xml:space="preserve">       CP ngày 15 tháng 3</w:t>
            </w:r>
            <w:r>
              <w:br/>
            </w:r>
            <w:r>
              <w:rPr>
                <w:b w:val="0"/>
                <w:i w:val="0"/>
              </w:rPr>
              <w:br/>
              <w:t xml:space="preserve">       năm 2010 của</w:t>
            </w:r>
            <w:r>
              <w:br/>
            </w:r>
            <w:r>
              <w:rPr>
                <w:b w:val="0"/>
                <w:i w:val="0"/>
              </w:rPr>
              <w:br/>
              <w:t xml:space="preserve">       Chính phủ quy định</w:t>
            </w:r>
            <w:r>
              <w:br/>
            </w:r>
            <w:r>
              <w:rPr>
                <w:b w:val="0"/>
                <w:i w:val="0"/>
              </w:rPr>
              <w:br/>
              <w:t xml:space="preserve">       về tuyển dụng, sử</w:t>
            </w:r>
            <w:r>
              <w:br/>
            </w:r>
            <w:r>
              <w:rPr>
                <w:b w:val="0"/>
                <w:i w:val="0"/>
              </w:rPr>
              <w:br/>
              <w:t xml:space="preserve">       dụng và quản lý</w:t>
            </w:r>
            <w:r>
              <w:br/>
            </w:r>
            <w:r>
              <w:rPr>
                <w:b w:val="0"/>
                <w:i w:val="0"/>
              </w:rPr>
              <w:br/>
              <w:t xml:space="preserve">       công chức (sau đây</w:t>
            </w:r>
            <w:r>
              <w:br/>
            </w:r>
            <w:r>
              <w:rPr>
                <w:b w:val="0"/>
                <w:i w:val="0"/>
              </w:rPr>
              <w:br/>
              <w:t xml:space="preserve">       viết tắt là Thông tư</w:t>
            </w:r>
            <w:r>
              <w:br/>
            </w:r>
            <w:r>
              <w:rPr>
                <w:b w:val="0"/>
                <w:i w:val="0"/>
              </w:rPr>
              <w:br/>
              <w:t xml:space="preserve">       số 13/2010/TT</w:t>
            </w:r>
            <w:r>
              <w:br/>
            </w:r>
            <w:r>
              <w:rPr>
                <w:b w:val="0"/>
                <w:i w:val="0"/>
              </w:rPr>
              <w:br/>
              <w:t xml:space="preserve">       BNV) liên quan đến</w:t>
            </w:r>
            <w:r>
              <w:br/>
            </w:r>
            <w:r>
              <w:rPr>
                <w:b w:val="0"/>
                <w:i w:val="0"/>
              </w:rPr>
              <w:br/>
              <w:t xml:space="preserve">       quy định về tiêu</w:t>
            </w:r>
            <w:r>
              <w:br/>
            </w:r>
            <w:r>
              <w:rPr>
                <w:b w:val="0"/>
                <w:i w:val="0"/>
              </w:rPr>
              <w:br/>
              <w:t xml:space="preserve">       chuẩn nghiệp vụ</w:t>
            </w:r>
            <w:r>
              <w:br/>
            </w:r>
            <w:r>
              <w:rPr>
                <w:b w:val="0"/>
                <w:i w:val="0"/>
              </w:rPr>
              <w:br/>
              <w:t xml:space="preserve">       chuyên môn, bổ</w:t>
            </w:r>
            <w:r>
              <w:br/>
            </w:r>
            <w:r>
              <w:rPr>
                <w:b w:val="0"/>
                <w:i w:val="0"/>
              </w:rPr>
              <w:br/>
              <w:t xml:space="preserve">       nhiệm ngạch và xếp</w:t>
            </w:r>
            <w:r>
              <w:br/>
            </w:r>
            <w:r>
              <w:rPr>
                <w:b w:val="0"/>
                <w:i w:val="0"/>
              </w:rPr>
              <w:br/>
              <w:t xml:space="preserve">       lương đối với các</w:t>
            </w:r>
            <w:r>
              <w:br/>
            </w:r>
            <w:r>
              <w:rPr>
                <w:b w:val="0"/>
                <w:i w:val="0"/>
              </w:rPr>
              <w:br/>
              <w:t xml:space="preserve">       ngạch công chức</w:t>
            </w:r>
            <w:r>
              <w:br/>
            </w:r>
            <w:r>
              <w:rPr>
                <w:b w:val="0"/>
                <w:i w:val="0"/>
              </w:rPr>
              <w:br/>
              <w:t xml:space="preserve">       chuyên ngành hành</w:t>
            </w:r>
            <w:r>
              <w:br/>
            </w:r>
            <w:r>
              <w:rPr>
                <w:b w:val="0"/>
                <w:i w:val="0"/>
              </w:rPr>
              <w:br/>
              <w:t xml:space="preserve">       chính và việc tổ</w:t>
            </w:r>
            <w:r>
              <w:br/>
            </w:r>
            <w:r>
              <w:rPr>
                <w:b w:val="0"/>
                <w:i w:val="0"/>
              </w:rPr>
              <w:br/>
              <w:t xml:space="preserve">       chức thi năng ngạch</w:t>
            </w:r>
            <w:r>
              <w:br/>
            </w:r>
            <w:r>
              <w:rPr>
                <w:b w:val="0"/>
                <w:i w:val="0"/>
              </w:rPr>
              <w:br/>
              <w:t xml:space="preserve">       công chức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trước thời hạn đối</w:t>
            </w:r>
            <w:r>
              <w:br/>
            </w:r>
            <w:r>
              <w:rPr>
                <w:b w:val="0"/>
                <w:i w:val="0"/>
              </w:rPr>
              <w:br/>
              <w:t xml:space="preserve">       với cán bộ, công</w:t>
            </w:r>
            <w:r>
              <w:br/>
            </w:r>
            <w:r>
              <w:rPr>
                <w:b w:val="0"/>
                <w:i w:val="0"/>
              </w:rPr>
              <w:br/>
              <w:t xml:space="preserve">       chức, viên chức và</w:t>
            </w:r>
            <w:r>
              <w:br/>
            </w:r>
            <w:r>
              <w:rPr>
                <w:b w:val="0"/>
                <w:i w:val="0"/>
              </w:rPr>
              <w:br/>
              <w:t xml:space="preserve">       người lao động</w:t>
            </w:r>
          </w:p>
        </w:tc>
        <w:tc>
          <w:tcPr>
            <w:tcW w:type="dxa" w:w="4320"/>
          </w:tcPr>
          <w:p>
            <w:r>
              <w:rPr>
                <w:b w:val="0"/>
                <w:i w:val="0"/>
              </w:rPr>
              <w:t>vượt khung đối với cán bộ, công</w:t>
            </w:r>
            <w:r>
              <w:br/>
            </w:r>
            <w:r>
              <w:rPr>
                <w:b w:val="0"/>
                <w:i w:val="0"/>
              </w:rPr>
              <w:br/>
              <w:t xml:space="preserve">       chức, viên chức và người lao</w:t>
            </w:r>
            <w:r>
              <w:br/>
            </w:r>
            <w:r>
              <w:rPr>
                <w:b w:val="0"/>
                <w:i w:val="0"/>
              </w:rPr>
              <w:br/>
              <w:t xml:space="preserve">       động.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số 04/2012/TT</w:t>
            </w:r>
            <w:r>
              <w:br/>
            </w:r>
            <w:r>
              <w:rPr>
                <w:b w:val="0"/>
                <w:i w:val="0"/>
              </w:rPr>
              <w:br/>
              <w:t xml:space="preserve">       BNV ngày 31 tháng</w:t>
            </w:r>
            <w:r>
              <w:br/>
            </w:r>
            <w:r>
              <w:rPr>
                <w:b w:val="0"/>
                <w:i w:val="0"/>
              </w:rPr>
              <w:br/>
              <w:t xml:space="preserve">       8 năm 2012 của Bộ</w:t>
            </w:r>
            <w:r>
              <w:br/>
            </w:r>
            <w:r>
              <w:rPr>
                <w:b w:val="0"/>
                <w:i w:val="0"/>
              </w:rPr>
              <w:br/>
              <w:t xml:space="preserve">       trưởng Bộ Nội vụ</w:t>
            </w:r>
            <w:r>
              <w:br/>
            </w:r>
            <w:r>
              <w:rPr>
                <w:b w:val="0"/>
                <w:i w:val="0"/>
              </w:rPr>
              <w:br/>
              <w:t xml:space="preserve">       hướng dẫn về tổ</w:t>
            </w:r>
            <w:r>
              <w:br/>
            </w:r>
            <w:r>
              <w:rPr>
                <w:b w:val="0"/>
                <w:i w:val="0"/>
              </w:rPr>
              <w:br/>
              <w:t xml:space="preserve">       chức và hoạt động</w:t>
            </w:r>
            <w:r>
              <w:br/>
            </w:r>
            <w:r>
              <w:rPr>
                <w:b w:val="0"/>
                <w:i w:val="0"/>
              </w:rPr>
              <w:br/>
              <w:t xml:space="preserve">       của thôn, tổ dân</w:t>
            </w:r>
            <w:r>
              <w:br/>
            </w:r>
            <w:r>
              <w:rPr>
                <w:b w:val="0"/>
                <w:i w:val="0"/>
              </w:rPr>
              <w:br/>
              <w:t xml:space="preserve">       phố.</w:t>
            </w:r>
          </w:p>
        </w:tc>
        <w:tc>
          <w:tcPr>
            <w:tcW w:type="dxa" w:w="4320"/>
          </w:tcPr>
          <w:p>
            <w:r>
              <w:rPr>
                <w:b w:val="0"/>
                <w:i w:val="0"/>
              </w:rPr>
              <w:t>tháng 8 năm 2012 của Bộ</w:t>
            </w:r>
            <w:r>
              <w:br/>
            </w:r>
            <w:r>
              <w:rPr>
                <w:b w:val="0"/>
                <w:i w:val="0"/>
              </w:rPr>
              <w:br/>
              <w:t xml:space="preserve">       trưởng Bộ Nội vụ hướng dẫn về</w:t>
            </w:r>
            <w:r>
              <w:br/>
            </w:r>
            <w:r>
              <w:rPr>
                <w:b w:val="0"/>
                <w:i w:val="0"/>
              </w:rPr>
              <w:br/>
              <w:t xml:space="preserve">       tổ chức và hoạt động của thôn,</w:t>
            </w:r>
            <w:r>
              <w:br/>
            </w:r>
            <w:r>
              <w:rPr>
                <w:b w:val="0"/>
                <w:i w:val="0"/>
              </w:rPr>
              <w:br/>
              <w:t xml:space="preserve">       tổ dân phố.</w:t>
            </w:r>
          </w:p>
        </w:tc>
      </w:tr>
    </w:tbl>
    <w:p>
      <w:r>
        <w:rPr>
          <w:b w:val="0"/>
          <w:i w:val="0"/>
        </w:rPr>
        <w:br/>
      </w:r>
      <w:r>
        <w:rPr>
          <w:b w:val="0"/>
          <w:i w:val="0"/>
        </w:rPr>
        <w:t>Phụ lục 03</w:t>
      </w:r>
      <w:r>
        <w:br/>
      </w:r>
      <w:r>
        <w:rPr>
          <w:b w:val="0"/>
          <w:i w:val="0"/>
        </w:rPr>
        <w:br/>
        <w:t xml:space="preserve">    DANH MỤC VĂN BẢN QUY PHẠM PHÁP LUẬT HẾT HIỆU LỰC, NGƯNG HIỆU LỰC TOÀN BỘ</w:t>
      </w:r>
      <w:r>
        <w:br/>
      </w:r>
      <w:r>
        <w:rPr>
          <w:b w:val="0"/>
          <w:i w:val="0"/>
        </w:rPr>
        <w:br/>
        <w:t xml:space="preserve">    THUỘC LĨNH VỰC QUẢN LÝ NHÀ NƯỚC CỦA BỘ NỘI VỤ TRONG KỲ HỆ THỐNG HÓA 2019 - 2023</w:t>
      </w:r>
      <w:r>
        <w:br/>
      </w:r>
      <w:r>
        <w:rPr>
          <w:b w:val="0"/>
          <w:i w:val="0"/>
        </w:rPr>
        <w:t>(Ban hành kèm theo Quyết định số /QĐ-BNV ngày tháng năm 2024 của Bộ trưởng Bộ Nội vụ)</w:t>
      </w:r>
      <w:r>
        <w:br/>
      </w:r>
      <w:r>
        <w:rPr>
          <w:b w:val="0"/>
          <w:i w:val="0"/>
        </w:rPr>
        <w:t>A. VĂN BẢN HẾT HIỆU LỰC TOÀN BỘ</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br/>
      </w:r>
      <w:r>
        <w:rPr>
          <w:b w:val="0"/>
          <w:i w:val="0"/>
        </w:rPr>
        <w:t xml:space="preserve">Tên gọi của văn bản </w:t>
      </w:r>
      <w:r>
        <w:rPr>
          <w:b w:val="0"/>
          <w:i w:val="0"/>
        </w:rPr>
        <w:br/>
      </w:r>
      <w:r>
        <w:rPr>
          <w:b w:val="0"/>
          <w:i w:val="0"/>
        </w:rPr>
        <w:t>Lý do hết hiệu lực, ngưng hiệu lực</w:t>
      </w:r>
      <w:r>
        <w:rPr>
          <w:b w:val="0"/>
          <w:i w:val="0"/>
        </w:rPr>
        <w:br/>
      </w:r>
      <w:r>
        <w:rPr>
          <w:b w:val="0"/>
          <w:i w:val="0"/>
        </w:rPr>
        <w:t>Ngày hết hiệu</w:t>
      </w:r>
      <w:r>
        <w:br/>
      </w:r>
      <w:r>
        <w:rPr>
          <w:b w:val="0"/>
          <w:i w:val="0"/>
        </w:rPr>
        <w:br/>
        <w:t xml:space="preserve">       lực, ngưng</w:t>
      </w:r>
      <w:r>
        <w:br/>
      </w:r>
      <w:r>
        <w:rPr>
          <w:b w:val="0"/>
          <w:i w:val="0"/>
        </w:rPr>
        <w:br/>
        <w:t xml:space="preserve">       hiệu lực</w:t>
      </w:r>
      <w:r>
        <w:rPr>
          <w:b w:val="0"/>
          <w:i w:val="0"/>
        </w:rPr>
        <w:br/>
      </w:r>
      <w:r>
        <w:rPr>
          <w:b w:val="0"/>
          <w:i w:val="0"/>
        </w:rPr>
        <w:br/>
      </w:r>
      <w:r>
        <w:rPr>
          <w:b w:val="0"/>
          <w:i w:val="0"/>
        </w:rPr>
        <w:br/>
      </w:r>
      <w:r>
        <w:rPr>
          <w:b w:val="0"/>
          <w:i w:val="0"/>
        </w:rPr>
        <w:t>I. Lĩnh vực Tổ chức - Biên chế</w:t>
      </w:r>
      <w:r>
        <w:rPr>
          <w:b w:val="0"/>
          <w:i w:val="0"/>
        </w:rPr>
        <w:br/>
      </w:r>
      <w:r>
        <w:rPr>
          <w:b w:val="0"/>
          <w:i w:val="0"/>
        </w:rPr>
        <w:br/>
      </w:r>
      <w:r>
        <w:rPr>
          <w:b w:val="0"/>
          <w:i w:val="0"/>
        </w:rPr>
        <w:br/>
      </w:r>
      <w:r>
        <w:rPr>
          <w:b w:val="0"/>
          <w:i w:val="0"/>
        </w:rPr>
        <w:t xml:space="preserve">1. </w:t>
      </w:r>
      <w:r>
        <w:rPr>
          <w:b w:val="0"/>
          <w:i w:val="0"/>
        </w:rPr>
        <w:br/>
      </w:r>
      <w:r>
        <w:rPr>
          <w:b w:val="0"/>
          <w:i w:val="0"/>
        </w:rPr>
        <w:t xml:space="preserve">Nghị định </w:t>
      </w:r>
      <w:r>
        <w:rPr>
          <w:b w:val="0"/>
          <w:i w:val="0"/>
        </w:rPr>
        <w:br/>
      </w:r>
      <w:r>
        <w:rPr>
          <w:b w:val="0"/>
          <w:i w:val="0"/>
        </w:rPr>
        <w:t>21/2010/NĐ-CP</w:t>
      </w:r>
      <w:r>
        <w:br/>
      </w:r>
      <w:r>
        <w:rPr>
          <w:b w:val="0"/>
          <w:i w:val="0"/>
        </w:rPr>
        <w:br/>
        <w:t xml:space="preserve">       ngày 08/3/2010 </w:t>
      </w:r>
      <w:r>
        <w:rPr>
          <w:b w:val="0"/>
          <w:i w:val="0"/>
        </w:rPr>
        <w:br/>
      </w:r>
      <w:r>
        <w:rPr>
          <w:b w:val="0"/>
          <w:i w:val="0"/>
        </w:rPr>
        <w:t>Về quản lý biên chế công chức</w:t>
      </w:r>
      <w:r>
        <w:rPr>
          <w:b w:val="0"/>
          <w:i w:val="0"/>
        </w:rPr>
        <w:br/>
      </w:r>
      <w:r>
        <w:rPr>
          <w:b w:val="0"/>
          <w:i w:val="0"/>
        </w:rPr>
        <w:t>03 Nghị định hết hiệu lực theo quy định</w:t>
      </w:r>
      <w:r>
        <w:br/>
      </w:r>
      <w:r>
        <w:rPr>
          <w:b w:val="0"/>
          <w:i w:val="0"/>
        </w:rPr>
        <w:br/>
        <w:t xml:space="preserve">       tại khoản 1 Điều 19 Nghị định số</w:t>
      </w:r>
      <w:r>
        <w:br/>
      </w:r>
      <w:r>
        <w:rPr>
          <w:b w:val="0"/>
          <w:i w:val="0"/>
        </w:rPr>
        <w:br/>
        <w:t xml:space="preserve">       62/2020/NĐ-CP ngày 01/6/2020 của</w:t>
      </w:r>
      <w:r>
        <w:br/>
      </w:r>
      <w:r>
        <w:rPr>
          <w:b w:val="0"/>
          <w:i w:val="0"/>
        </w:rPr>
        <w:br/>
        <w:t xml:space="preserve">       Chính phủ về vị trí việc làm và biên chế</w:t>
      </w:r>
      <w:r>
        <w:br/>
      </w:r>
      <w:r>
        <w:rPr>
          <w:b w:val="0"/>
          <w:i w:val="0"/>
        </w:rPr>
        <w:br/>
        <w:t xml:space="preserve">       công chức</w:t>
      </w:r>
      <w:r>
        <w:rPr>
          <w:b w:val="0"/>
          <w:i w:val="0"/>
        </w:rPr>
        <w:br/>
      </w:r>
      <w:r>
        <w:rPr>
          <w:b w:val="0"/>
          <w:i w:val="0"/>
        </w:rPr>
        <w:t>20/7/2020</w:t>
      </w:r>
      <w:r>
        <w:rPr>
          <w:b w:val="0"/>
          <w:i w:val="0"/>
        </w:rPr>
        <w:br/>
      </w:r>
      <w:r>
        <w:rPr>
          <w:b w:val="0"/>
          <w:i w:val="0"/>
        </w:rPr>
        <w:br/>
      </w:r>
      <w:r>
        <w:rPr>
          <w:b w:val="0"/>
          <w:i w:val="0"/>
        </w:rPr>
        <w:br/>
      </w:r>
      <w:r>
        <w:rPr>
          <w:b w:val="0"/>
          <w:i w:val="0"/>
        </w:rPr>
        <w:t xml:space="preserve">2. </w:t>
      </w:r>
      <w:r>
        <w:rPr>
          <w:b w:val="0"/>
          <w:i w:val="0"/>
        </w:rPr>
        <w:br/>
      </w:r>
      <w:r>
        <w:rPr>
          <w:b w:val="0"/>
          <w:i w:val="0"/>
        </w:rPr>
        <w:t xml:space="preserve">Nghị định </w:t>
      </w:r>
      <w:r>
        <w:rPr>
          <w:b w:val="0"/>
          <w:i w:val="0"/>
        </w:rPr>
        <w:br/>
      </w:r>
      <w:r>
        <w:rPr>
          <w:b w:val="0"/>
          <w:i w:val="0"/>
        </w:rPr>
        <w:t>36/2013/NĐ-CP</w:t>
      </w:r>
      <w:r>
        <w:br/>
      </w:r>
      <w:r>
        <w:rPr>
          <w:b w:val="0"/>
          <w:i w:val="0"/>
        </w:rPr>
        <w:br/>
        <w:t xml:space="preserve">       ngày 22/4/2013</w:t>
      </w:r>
      <w:r>
        <w:rPr>
          <w:b w:val="0"/>
          <w:i w:val="0"/>
        </w:rPr>
        <w:br/>
      </w:r>
      <w:r>
        <w:rPr>
          <w:b w:val="0"/>
          <w:i w:val="0"/>
        </w:rPr>
        <w:t>Về vị trí việc làm và cơ cấu ngạch công</w:t>
      </w:r>
      <w:r>
        <w:br/>
      </w:r>
      <w:r>
        <w:rPr>
          <w:b w:val="0"/>
          <w:i w:val="0"/>
        </w:rPr>
        <w:br/>
        <w:t xml:space="preserve">       chức</w:t>
      </w:r>
      <w:r>
        <w:rPr>
          <w:b w:val="0"/>
          <w:i w:val="0"/>
        </w:rPr>
        <w:br/>
      </w:r>
      <w:r>
        <w:rPr>
          <w:b w:val="0"/>
          <w:i w:val="0"/>
        </w:rPr>
        <w:br/>
      </w:r>
      <w:r>
        <w:rPr>
          <w:b w:val="0"/>
          <w:i w:val="0"/>
        </w:rPr>
        <w:br/>
      </w:r>
      <w:r>
        <w:rPr>
          <w:b w:val="0"/>
          <w:i w:val="0"/>
        </w:rPr>
        <w:t xml:space="preserve">3. </w:t>
      </w:r>
      <w:r>
        <w:rPr>
          <w:b w:val="0"/>
          <w:i w:val="0"/>
        </w:rPr>
        <w:br/>
      </w:r>
      <w:r>
        <w:rPr>
          <w:b w:val="0"/>
          <w:i w:val="0"/>
        </w:rPr>
        <w:t xml:space="preserve">Nghị định </w:t>
      </w:r>
      <w:r>
        <w:rPr>
          <w:b w:val="0"/>
          <w:i w:val="0"/>
        </w:rPr>
        <w:br/>
      </w:r>
      <w:r>
        <w:rPr>
          <w:b w:val="0"/>
          <w:i w:val="0"/>
        </w:rPr>
        <w:t>110/2015/NĐ-CP</w:t>
      </w:r>
      <w:r>
        <w:br/>
      </w:r>
      <w:r>
        <w:rPr>
          <w:b w:val="0"/>
          <w:i w:val="0"/>
        </w:rPr>
        <w:br/>
        <w:t xml:space="preserve">       ngày 29/10/2015</w:t>
      </w:r>
      <w:r>
        <w:rPr>
          <w:b w:val="0"/>
          <w:i w:val="0"/>
        </w:rPr>
        <w:br/>
      </w:r>
      <w:r>
        <w:rPr>
          <w:b w:val="0"/>
          <w:i w:val="0"/>
        </w:rPr>
        <w:t>sửa đổi, bổ sung một số điều của Nghị định</w:t>
      </w:r>
      <w:r>
        <w:br/>
      </w:r>
      <w:r>
        <w:rPr>
          <w:b w:val="0"/>
          <w:i w:val="0"/>
        </w:rPr>
        <w:br/>
        <w:t xml:space="preserve">       số 21/2010/NĐ-CP ngày 08/3/2010 của</w:t>
      </w:r>
      <w:r>
        <w:br/>
      </w:r>
      <w:r>
        <w:rPr>
          <w:b w:val="0"/>
          <w:i w:val="0"/>
        </w:rPr>
        <w:br/>
        <w:t xml:space="preserve">       Chính phủ về quản lý biên chế công chức</w:t>
      </w:r>
      <w:r>
        <w:rPr>
          <w:b w:val="0"/>
          <w:i w:val="0"/>
        </w:rPr>
        <w:br/>
      </w:r>
      <w:r>
        <w:rPr>
          <w:b w:val="0"/>
          <w:i w:val="0"/>
        </w:rPr>
        <w:br/>
      </w:r>
      <w:r>
        <w:rPr>
          <w:b w:val="0"/>
          <w:i w:val="0"/>
        </w:rPr>
        <w:br/>
      </w:r>
      <w:r>
        <w:rPr>
          <w:b w:val="0"/>
          <w:i w:val="0"/>
        </w:rPr>
        <w:t xml:space="preserve">4. </w:t>
      </w:r>
      <w:r>
        <w:rPr>
          <w:b w:val="0"/>
          <w:i w:val="0"/>
        </w:rPr>
        <w:br/>
      </w:r>
      <w:r>
        <w:rPr>
          <w:b w:val="0"/>
          <w:i w:val="0"/>
        </w:rPr>
        <w:t xml:space="preserve">Nghị định </w:t>
      </w:r>
      <w:r>
        <w:rPr>
          <w:b w:val="0"/>
          <w:i w:val="0"/>
        </w:rPr>
        <w:br/>
      </w:r>
      <w:r>
        <w:rPr>
          <w:b w:val="0"/>
          <w:i w:val="0"/>
        </w:rPr>
        <w:t>55/2012/NĐ-CP</w:t>
      </w:r>
      <w:r>
        <w:br/>
      </w:r>
      <w:r>
        <w:rPr>
          <w:b w:val="0"/>
          <w:i w:val="0"/>
        </w:rPr>
        <w:br/>
        <w:t xml:space="preserve">       ngày 28/6/2012</w:t>
      </w:r>
      <w:r>
        <w:rPr>
          <w:b w:val="0"/>
          <w:i w:val="0"/>
        </w:rPr>
        <w:br/>
      </w:r>
      <w:r>
        <w:rPr>
          <w:b w:val="0"/>
          <w:i w:val="0"/>
        </w:rPr>
        <w:t>Quy định về thành lập, tổ chức lại, giải</w:t>
      </w:r>
      <w:r>
        <w:br/>
      </w:r>
      <w:r>
        <w:rPr>
          <w:b w:val="0"/>
          <w:i w:val="0"/>
        </w:rPr>
        <w:br/>
        <w:t xml:space="preserve">       thể đơn vị sự nghiệp công lập,</w:t>
      </w:r>
      <w:r>
        <w:rPr>
          <w:b w:val="0"/>
          <w:i w:val="0"/>
        </w:rPr>
        <w:br/>
      </w:r>
      <w:r>
        <w:rPr>
          <w:b w:val="0"/>
          <w:i w:val="0"/>
        </w:rPr>
        <w:t>Nghị định hết hiệu lực được quy định tại</w:t>
      </w:r>
      <w:r>
        <w:br/>
      </w:r>
      <w:r>
        <w:rPr>
          <w:b w:val="0"/>
          <w:i w:val="0"/>
        </w:rPr>
        <w:br/>
        <w:t xml:space="preserve">       Điều 29 Nghị định số 120/2020/NĐ-CP</w:t>
      </w:r>
      <w:r>
        <w:br/>
      </w:r>
      <w:r>
        <w:rPr>
          <w:b w:val="0"/>
          <w:i w:val="0"/>
        </w:rPr>
        <w:br/>
        <w:t xml:space="preserve">       ngày 07/10/2020 của Chính phủ quy định</w:t>
      </w:r>
      <w:r>
        <w:br/>
      </w:r>
      <w:r>
        <w:rPr>
          <w:b w:val="0"/>
          <w:i w:val="0"/>
        </w:rPr>
        <w:br/>
        <w:t xml:space="preserve">       về thành lập, tổ chức lại, giải thể đơn vị</w:t>
      </w:r>
      <w:r>
        <w:br/>
      </w:r>
      <w:r>
        <w:rPr>
          <w:b w:val="0"/>
          <w:i w:val="0"/>
        </w:rPr>
        <w:br/>
        <w:t xml:space="preserve">       sự nghiệp công lập.</w:t>
      </w:r>
      <w:r>
        <w:rPr>
          <w:b w:val="0"/>
          <w:i w:val="0"/>
        </w:rPr>
        <w:br/>
      </w:r>
      <w:r>
        <w:rPr>
          <w:b w:val="0"/>
          <w:i w:val="0"/>
        </w:rPr>
        <w:t>01/12/2020</w:t>
      </w:r>
      <w:r>
        <w:rPr>
          <w:b w:val="0"/>
          <w:i w:val="0"/>
        </w:rPr>
        <w:br/>
      </w:r>
      <w:r>
        <w:rPr>
          <w:b w:val="0"/>
          <w:i w:val="0"/>
        </w:rPr>
        <w:br/>
      </w:r>
      <w:r>
        <w:rPr>
          <w:b w:val="0"/>
          <w:i w:val="0"/>
        </w:rPr>
        <w:br/>
      </w:r>
      <w:r>
        <w:rPr>
          <w:b w:val="0"/>
          <w:i w:val="0"/>
        </w:rPr>
        <w:t xml:space="preserve">5. </w:t>
      </w:r>
      <w:r>
        <w:rPr>
          <w:b w:val="0"/>
          <w:i w:val="0"/>
        </w:rPr>
        <w:br/>
      </w:r>
      <w:r>
        <w:rPr>
          <w:b w:val="0"/>
          <w:i w:val="0"/>
        </w:rPr>
        <w:t xml:space="preserve">Nghị định </w:t>
      </w:r>
      <w:r>
        <w:rPr>
          <w:b w:val="0"/>
          <w:i w:val="0"/>
        </w:rPr>
        <w:br/>
      </w:r>
      <w:r>
        <w:rPr>
          <w:b w:val="0"/>
          <w:i w:val="0"/>
        </w:rPr>
        <w:t>41/2012/NĐ-CP</w:t>
      </w:r>
      <w:r>
        <w:br/>
      </w:r>
      <w:r>
        <w:rPr>
          <w:b w:val="0"/>
          <w:i w:val="0"/>
        </w:rPr>
        <w:br/>
        <w:t xml:space="preserve">       ngày 08/5/2012</w:t>
      </w:r>
      <w:r>
        <w:rPr>
          <w:b w:val="0"/>
          <w:i w:val="0"/>
        </w:rPr>
        <w:br/>
      </w:r>
      <w:r>
        <w:rPr>
          <w:b w:val="0"/>
          <w:i w:val="0"/>
        </w:rPr>
        <w:t>Quy định về vị trí việc làm trong đơn vị</w:t>
      </w:r>
      <w:r>
        <w:br/>
      </w:r>
      <w:r>
        <w:rPr>
          <w:b w:val="0"/>
          <w:i w:val="0"/>
        </w:rPr>
        <w:br/>
        <w:t xml:space="preserve">       sự nghiệp công lập,</w:t>
      </w:r>
      <w:r>
        <w:rPr>
          <w:b w:val="0"/>
          <w:i w:val="0"/>
        </w:rPr>
        <w:br/>
      </w:r>
      <w:r>
        <w:rPr>
          <w:b w:val="0"/>
          <w:i w:val="0"/>
        </w:rPr>
        <w:t>Nghị định hết hiệu lực theo quy định tại</w:t>
      </w:r>
      <w:r>
        <w:br/>
      </w:r>
      <w:r>
        <w:rPr>
          <w:b w:val="0"/>
          <w:i w:val="0"/>
        </w:rPr>
        <w:br/>
        <w:t xml:space="preserve">       khoản 2 Điều 20 Nghị định</w:t>
      </w:r>
      <w:r>
        <w:br/>
      </w:r>
      <w:r>
        <w:rPr>
          <w:b w:val="0"/>
          <w:i w:val="0"/>
        </w:rPr>
        <w:br/>
        <w:t xml:space="preserve">       số106/2020/NĐ-CP ngày 10/9/2020 của</w:t>
      </w:r>
      <w:r>
        <w:br/>
      </w:r>
      <w:r>
        <w:rPr>
          <w:b w:val="0"/>
          <w:i w:val="0"/>
        </w:rPr>
        <w:br/>
        <w:t xml:space="preserve">       Chính phủ về vị trí việc làm và số</w:t>
      </w:r>
      <w:r>
        <w:br/>
      </w:r>
      <w:r>
        <w:rPr>
          <w:b w:val="0"/>
          <w:i w:val="0"/>
        </w:rPr>
        <w:br/>
        <w:t xml:space="preserve">       lượng người làm việc trong đơn vị sự</w:t>
      </w:r>
      <w:r>
        <w:br/>
      </w:r>
      <w:r>
        <w:rPr>
          <w:b w:val="0"/>
          <w:i w:val="0"/>
        </w:rPr>
        <w:br/>
        <w:t xml:space="preserve">       nghiệp công lập.</w:t>
      </w:r>
      <w:r>
        <w:rPr>
          <w:b w:val="0"/>
          <w:i w:val="0"/>
        </w:rPr>
        <w:br/>
      </w:r>
      <w:r>
        <w:rPr>
          <w:b w:val="0"/>
          <w:i w:val="0"/>
        </w:rPr>
        <w:t>15/11/2020</w:t>
      </w:r>
      <w:r>
        <w:rPr>
          <w:b w:val="0"/>
          <w:i w:val="0"/>
        </w:rPr>
        <w:br/>
      </w:r>
      <w:r>
        <w:rPr>
          <w:b w:val="0"/>
          <w:i w:val="0"/>
        </w:rPr>
        <w:br/>
      </w:r>
      <w:r>
        <w:rPr>
          <w:b w:val="0"/>
          <w:i w:val="0"/>
        </w:rPr>
        <w:br/>
      </w:r>
      <w:r>
        <w:rPr>
          <w:b w:val="0"/>
          <w:i w:val="0"/>
        </w:rPr>
        <w:br/>
      </w:r>
      <w:r>
        <w:br/>
      </w:r>
      <w:r>
        <w:rPr>
          <w:b w:val="0"/>
          <w:i w:val="0"/>
        </w:rPr>
        <w:t>2</w:t>
      </w:r>
      <w:r>
        <w:rPr>
          <w:b w:val="0"/>
          <w:i w:val="0"/>
        </w:rPr>
        <w:br/>
      </w:r>
      <w:r>
        <w:rPr>
          <w:b w:val="0"/>
          <w:i w:val="0"/>
        </w:rPr>
        <w:br/>
      </w:r>
      <w:r>
        <w:rPr>
          <w:b w:val="0"/>
          <w:i w:val="0"/>
        </w:rPr>
        <w:br/>
      </w:r>
      <w:r>
        <w:rPr>
          <w:b w:val="0"/>
          <w:i w:val="0"/>
        </w:rPr>
        <w:br/>
      </w:r>
      <w:r>
        <w:rPr>
          <w:b w:val="0"/>
          <w:i w:val="0"/>
        </w:rPr>
        <w:t xml:space="preserve">6. </w:t>
      </w:r>
      <w:r>
        <w:rPr>
          <w:b w:val="0"/>
          <w:i w:val="0"/>
        </w:rPr>
        <w:br/>
      </w:r>
      <w:r>
        <w:rPr>
          <w:b w:val="0"/>
          <w:i w:val="0"/>
        </w:rPr>
        <w:t xml:space="preserve">Nghị định </w:t>
      </w:r>
      <w:r>
        <w:rPr>
          <w:b w:val="0"/>
          <w:i w:val="0"/>
        </w:rPr>
        <w:br/>
      </w:r>
      <w:r>
        <w:rPr>
          <w:b w:val="0"/>
          <w:i w:val="0"/>
        </w:rPr>
        <w:t>34/2017/NĐ-CP</w:t>
      </w:r>
      <w:r>
        <w:br/>
      </w:r>
      <w:r>
        <w:rPr>
          <w:b w:val="0"/>
          <w:i w:val="0"/>
        </w:rPr>
        <w:br/>
        <w:t xml:space="preserve">       03/4/2017</w:t>
      </w:r>
      <w:r>
        <w:rPr>
          <w:b w:val="0"/>
          <w:i w:val="0"/>
        </w:rPr>
        <w:br/>
      </w:r>
      <w:r>
        <w:rPr>
          <w:b w:val="0"/>
          <w:i w:val="0"/>
        </w:rPr>
        <w:t>Quy định chức năng, nhiệm vụ, quyền</w:t>
      </w:r>
      <w:r>
        <w:br/>
      </w:r>
      <w:r>
        <w:rPr>
          <w:b w:val="0"/>
          <w:i w:val="0"/>
        </w:rPr>
        <w:br/>
        <w:t xml:space="preserve">       hạn và cơ cấu tổ chức của Bộ Nội vụ</w:t>
      </w:r>
      <w:r>
        <w:rPr>
          <w:b w:val="0"/>
          <w:i w:val="0"/>
        </w:rPr>
        <w:br/>
      </w:r>
      <w:r>
        <w:rPr>
          <w:b w:val="0"/>
          <w:i w:val="0"/>
        </w:rPr>
        <w:t>Nghị định hết hiệu lực được quy định tại</w:t>
      </w:r>
      <w:r>
        <w:br/>
      </w:r>
      <w:r>
        <w:rPr>
          <w:b w:val="0"/>
          <w:i w:val="0"/>
        </w:rPr>
        <w:br/>
        <w:t xml:space="preserve">       khoản 2 Điều 5 Nghị định số</w:t>
      </w:r>
      <w:r>
        <w:br/>
      </w:r>
      <w:r>
        <w:rPr>
          <w:b w:val="0"/>
          <w:i w:val="0"/>
        </w:rPr>
        <w:br/>
        <w:t xml:space="preserve">       63/2022/NĐ-CP ngày 12/9/2022 của</w:t>
      </w:r>
      <w:r>
        <w:br/>
      </w:r>
      <w:r>
        <w:rPr>
          <w:b w:val="0"/>
          <w:i w:val="0"/>
        </w:rPr>
        <w:br/>
        <w:t xml:space="preserve">       Chính phủ quy định chức năng, nhiệm</w:t>
      </w:r>
      <w:r>
        <w:br/>
      </w:r>
      <w:r>
        <w:rPr>
          <w:b w:val="0"/>
          <w:i w:val="0"/>
        </w:rPr>
        <w:br/>
        <w:t xml:space="preserve">       vụ, quyền hạn và cơ cấu tổ chức của Bộ</w:t>
      </w:r>
      <w:r>
        <w:br/>
      </w:r>
      <w:r>
        <w:rPr>
          <w:b w:val="0"/>
          <w:i w:val="0"/>
        </w:rPr>
        <w:br/>
        <w:t xml:space="preserve">       Nội vụ</w:t>
      </w:r>
      <w:r>
        <w:rPr>
          <w:b w:val="0"/>
          <w:i w:val="0"/>
        </w:rPr>
        <w:br/>
      </w:r>
      <w:r>
        <w:rPr>
          <w:b w:val="0"/>
          <w:i w:val="0"/>
        </w:rPr>
        <w:t>15/9/2022</w:t>
      </w:r>
      <w:r>
        <w:rPr>
          <w:b w:val="0"/>
          <w:i w:val="0"/>
        </w:rPr>
        <w:br/>
      </w:r>
      <w:r>
        <w:rPr>
          <w:b w:val="0"/>
          <w:i w:val="0"/>
        </w:rPr>
        <w:br/>
      </w:r>
      <w:r>
        <w:rPr>
          <w:b w:val="0"/>
          <w:i w:val="0"/>
        </w:rPr>
        <w:br/>
      </w:r>
      <w:r>
        <w:rPr>
          <w:b w:val="0"/>
          <w:i w:val="0"/>
        </w:rPr>
        <w:t xml:space="preserve">7. </w:t>
      </w:r>
      <w:r>
        <w:rPr>
          <w:b w:val="0"/>
          <w:i w:val="0"/>
        </w:rPr>
        <w:br/>
      </w:r>
      <w:r>
        <w:rPr>
          <w:b w:val="0"/>
          <w:i w:val="0"/>
        </w:rPr>
        <w:t>Nghị định</w:t>
      </w:r>
      <w:r>
        <w:rPr>
          <w:b w:val="0"/>
          <w:i w:val="0"/>
        </w:rPr>
        <w:br/>
      </w:r>
      <w:r>
        <w:rPr>
          <w:b w:val="0"/>
          <w:i w:val="0"/>
        </w:rPr>
        <w:t>108/2014/NĐ-CP</w:t>
      </w:r>
      <w:r>
        <w:br/>
      </w:r>
      <w:r>
        <w:rPr>
          <w:b w:val="0"/>
          <w:i w:val="0"/>
        </w:rPr>
        <w:br/>
        <w:t xml:space="preserve">       20/11/2014</w:t>
      </w:r>
      <w:r>
        <w:rPr>
          <w:b w:val="0"/>
          <w:i w:val="0"/>
        </w:rPr>
        <w:br/>
      </w:r>
      <w:r>
        <w:rPr>
          <w:b w:val="0"/>
          <w:i w:val="0"/>
        </w:rPr>
        <w:t>Về chính sách tinh giản biên chế</w:t>
      </w:r>
      <w:r>
        <w:rPr>
          <w:b w:val="0"/>
          <w:i w:val="0"/>
        </w:rPr>
        <w:br/>
      </w:r>
      <w:r>
        <w:rPr>
          <w:b w:val="0"/>
          <w:i w:val="0"/>
        </w:rPr>
        <w:t>Được thay thế bởi Nghị định số</w:t>
      </w:r>
      <w:r>
        <w:br/>
      </w:r>
      <w:r>
        <w:rPr>
          <w:b w:val="0"/>
          <w:i w:val="0"/>
        </w:rPr>
        <w:br/>
        <w:t xml:space="preserve">       29/2023/NĐ-CP ngày 03/6/2023 của</w:t>
      </w:r>
      <w:r>
        <w:br/>
      </w:r>
      <w:r>
        <w:rPr>
          <w:b w:val="0"/>
          <w:i w:val="0"/>
        </w:rPr>
        <w:br/>
        <w:t xml:space="preserve">       Chính phủ Quy định về tinh giản biên</w:t>
      </w:r>
      <w:r>
        <w:br/>
      </w:r>
      <w:r>
        <w:rPr>
          <w:b w:val="0"/>
          <w:i w:val="0"/>
        </w:rPr>
        <w:br/>
        <w:t xml:space="preserve">       chế</w:t>
      </w:r>
      <w:r>
        <w:rPr>
          <w:b w:val="0"/>
          <w:i w:val="0"/>
        </w:rPr>
        <w:br/>
      </w:r>
      <w:r>
        <w:rPr>
          <w:b w:val="0"/>
          <w:i w:val="0"/>
        </w:rPr>
        <w:t>20/7/2023</w:t>
      </w:r>
      <w:r>
        <w:rPr>
          <w:b w:val="0"/>
          <w:i w:val="0"/>
        </w:rPr>
        <w:br/>
      </w:r>
      <w:r>
        <w:rPr>
          <w:b w:val="0"/>
          <w:i w:val="0"/>
        </w:rPr>
        <w:br/>
      </w:r>
      <w:r>
        <w:rPr>
          <w:b w:val="0"/>
          <w:i w:val="0"/>
        </w:rPr>
        <w:br/>
      </w:r>
      <w:r>
        <w:rPr>
          <w:b w:val="0"/>
          <w:i w:val="0"/>
        </w:rPr>
        <w:t xml:space="preserve">8. </w:t>
      </w:r>
      <w:r>
        <w:rPr>
          <w:b w:val="0"/>
          <w:i w:val="0"/>
        </w:rPr>
        <w:br/>
      </w:r>
      <w:r>
        <w:rPr>
          <w:b w:val="0"/>
          <w:i w:val="0"/>
        </w:rPr>
        <w:t xml:space="preserve">Nghị định </w:t>
      </w:r>
      <w:r>
        <w:rPr>
          <w:b w:val="0"/>
          <w:i w:val="0"/>
        </w:rPr>
        <w:br/>
      </w:r>
      <w:r>
        <w:rPr>
          <w:b w:val="0"/>
          <w:i w:val="0"/>
        </w:rPr>
        <w:t>113/2018/NĐ-CP</w:t>
      </w:r>
      <w:r>
        <w:br/>
      </w:r>
      <w:r>
        <w:rPr>
          <w:b w:val="0"/>
          <w:i w:val="0"/>
        </w:rPr>
        <w:br/>
        <w:t xml:space="preserve">       31/8/2018</w:t>
      </w:r>
      <w:r>
        <w:rPr>
          <w:b w:val="0"/>
          <w:i w:val="0"/>
        </w:rPr>
        <w:br/>
      </w:r>
      <w:r>
        <w:rPr>
          <w:b w:val="0"/>
          <w:i w:val="0"/>
        </w:rPr>
        <w:t>Sửa đổi, bổ sung một số điều của Nghị</w:t>
      </w:r>
      <w:r>
        <w:br/>
      </w:r>
      <w:r>
        <w:rPr>
          <w:b w:val="0"/>
          <w:i w:val="0"/>
        </w:rPr>
        <w:br/>
        <w:t xml:space="preserve">       định số 108/2014/NĐ-CP ngày</w:t>
      </w:r>
      <w:r>
        <w:br/>
      </w:r>
      <w:r>
        <w:rPr>
          <w:b w:val="0"/>
          <w:i w:val="0"/>
        </w:rPr>
        <w:br/>
        <w:t xml:space="preserve">       20/11/2014 của Chính phủ về chính sách</w:t>
      </w:r>
      <w:r>
        <w:br/>
      </w:r>
      <w:r>
        <w:rPr>
          <w:b w:val="0"/>
          <w:i w:val="0"/>
        </w:rPr>
        <w:br/>
        <w:t xml:space="preserve">       tinh giản biên chế</w:t>
      </w:r>
      <w:r>
        <w:rPr>
          <w:b w:val="0"/>
          <w:i w:val="0"/>
        </w:rPr>
        <w:br/>
      </w:r>
      <w:r>
        <w:rPr>
          <w:b w:val="0"/>
          <w:i w:val="0"/>
        </w:rPr>
        <w:t>Được thay thế bởi Nghị định số</w:t>
      </w:r>
      <w:r>
        <w:br/>
      </w:r>
      <w:r>
        <w:rPr>
          <w:b w:val="0"/>
          <w:i w:val="0"/>
        </w:rPr>
        <w:br/>
        <w:t xml:space="preserve">       29/2023/NĐ-CP ngày 03/6/2023 của</w:t>
      </w:r>
      <w:r>
        <w:br/>
      </w:r>
      <w:r>
        <w:rPr>
          <w:b w:val="0"/>
          <w:i w:val="0"/>
        </w:rPr>
        <w:br/>
        <w:t xml:space="preserve">       Chính phủ Quy định về tinh giản biên</w:t>
      </w:r>
      <w:r>
        <w:br/>
      </w:r>
      <w:r>
        <w:rPr>
          <w:b w:val="0"/>
          <w:i w:val="0"/>
        </w:rPr>
        <w:br/>
        <w:t xml:space="preserve">       chế</w:t>
      </w:r>
      <w:r>
        <w:rPr>
          <w:b w:val="0"/>
          <w:i w:val="0"/>
        </w:rPr>
        <w:br/>
      </w:r>
      <w:r>
        <w:rPr>
          <w:b w:val="0"/>
          <w:i w:val="0"/>
        </w:rPr>
        <w:t>20/7/2023</w:t>
      </w:r>
      <w:r>
        <w:rPr>
          <w:b w:val="0"/>
          <w:i w:val="0"/>
        </w:rPr>
        <w:br/>
      </w:r>
      <w:r>
        <w:rPr>
          <w:b w:val="0"/>
          <w:i w:val="0"/>
        </w:rPr>
        <w:br/>
      </w:r>
      <w:r>
        <w:rPr>
          <w:b w:val="0"/>
          <w:i w:val="0"/>
        </w:rPr>
        <w:br/>
      </w:r>
      <w:r>
        <w:rPr>
          <w:b w:val="0"/>
          <w:i w:val="0"/>
        </w:rPr>
        <w:t xml:space="preserve">9. </w:t>
      </w:r>
      <w:r>
        <w:rPr>
          <w:b w:val="0"/>
          <w:i w:val="0"/>
        </w:rPr>
        <w:br/>
      </w:r>
      <w:r>
        <w:rPr>
          <w:b w:val="0"/>
          <w:i w:val="0"/>
        </w:rPr>
        <w:t xml:space="preserve">Nghị định </w:t>
      </w:r>
      <w:r>
        <w:rPr>
          <w:b w:val="0"/>
          <w:i w:val="0"/>
        </w:rPr>
        <w:br/>
      </w:r>
      <w:r>
        <w:rPr>
          <w:b w:val="0"/>
          <w:i w:val="0"/>
        </w:rPr>
        <w:t>143/2020/NĐ-CP</w:t>
      </w:r>
      <w:r>
        <w:br/>
      </w:r>
      <w:r>
        <w:rPr>
          <w:b w:val="0"/>
          <w:i w:val="0"/>
        </w:rPr>
        <w:br/>
        <w:t xml:space="preserve">       10 /12 /2020</w:t>
      </w:r>
      <w:r>
        <w:rPr>
          <w:b w:val="0"/>
          <w:i w:val="0"/>
        </w:rPr>
        <w:br/>
      </w:r>
      <w:r>
        <w:rPr>
          <w:b w:val="0"/>
          <w:i w:val="0"/>
        </w:rPr>
        <w:t>Sửa đổi, bổ sung một số điều của Nghị</w:t>
      </w:r>
      <w:r>
        <w:br/>
      </w:r>
      <w:r>
        <w:rPr>
          <w:b w:val="0"/>
          <w:i w:val="0"/>
        </w:rPr>
        <w:br/>
        <w:t xml:space="preserve">       định số 108/2014/NĐ-CP ngày 20/11</w:t>
      </w:r>
      <w:r>
        <w:br/>
      </w:r>
      <w:r>
        <w:rPr>
          <w:b w:val="0"/>
          <w:i w:val="0"/>
        </w:rPr>
        <w:br/>
        <w:t xml:space="preserve">       2014 và Nghị định số 113/2018/NĐ-CP</w:t>
      </w:r>
      <w:r>
        <w:br/>
      </w:r>
      <w:r>
        <w:rPr>
          <w:b w:val="0"/>
          <w:i w:val="0"/>
        </w:rPr>
        <w:br/>
        <w:t xml:space="preserve">       ngày 31/8/2018 của Chính phủ sửa đổi,</w:t>
      </w:r>
      <w:r>
        <w:br/>
      </w:r>
      <w:r>
        <w:rPr>
          <w:b w:val="0"/>
          <w:i w:val="0"/>
        </w:rPr>
        <w:br/>
        <w:t xml:space="preserve">       bổ sung một số điều của Nghị định số</w:t>
      </w:r>
      <w:r>
        <w:br/>
      </w:r>
      <w:r>
        <w:rPr>
          <w:b w:val="0"/>
          <w:i w:val="0"/>
        </w:rPr>
        <w:br/>
        <w:t xml:space="preserve">       108/2014/NĐ-CP ngày 20/11/2014 của</w:t>
      </w:r>
      <w:r>
        <w:br/>
      </w:r>
      <w:r>
        <w:rPr>
          <w:b w:val="0"/>
          <w:i w:val="0"/>
        </w:rPr>
        <w:br/>
        <w:t xml:space="preserve">       Chính phủ</w:t>
      </w:r>
      <w:r>
        <w:rPr>
          <w:b w:val="0"/>
          <w:i w:val="0"/>
        </w:rPr>
        <w:br/>
      </w:r>
      <w:r>
        <w:rPr>
          <w:b w:val="0"/>
          <w:i w:val="0"/>
        </w:rPr>
        <w:t>Được thay thế bởi Nghị định số</w:t>
      </w:r>
      <w:r>
        <w:br/>
      </w:r>
      <w:r>
        <w:rPr>
          <w:b w:val="0"/>
          <w:i w:val="0"/>
        </w:rPr>
        <w:br/>
        <w:t xml:space="preserve">       29/2023/NĐ-CP ngày 03/6/2023 của</w:t>
      </w:r>
      <w:r>
        <w:br/>
      </w:r>
      <w:r>
        <w:rPr>
          <w:b w:val="0"/>
          <w:i w:val="0"/>
        </w:rPr>
        <w:br/>
        <w:t xml:space="preserve">       Chính phủ Quy định về tinh giản biên</w:t>
      </w:r>
      <w:r>
        <w:br/>
      </w:r>
      <w:r>
        <w:rPr>
          <w:b w:val="0"/>
          <w:i w:val="0"/>
        </w:rPr>
        <w:br/>
        <w:t xml:space="preserve">       chế</w:t>
      </w:r>
      <w:r>
        <w:rPr>
          <w:b w:val="0"/>
          <w:i w:val="0"/>
        </w:rPr>
        <w:br/>
      </w:r>
      <w:r>
        <w:rPr>
          <w:b w:val="0"/>
          <w:i w:val="0"/>
        </w:rPr>
        <w:t>20/7/2023</w:t>
      </w:r>
      <w:r>
        <w:rPr>
          <w:b w:val="0"/>
          <w:i w:val="0"/>
        </w:rPr>
        <w:br/>
      </w:r>
      <w:r>
        <w:rPr>
          <w:b w:val="0"/>
          <w:i w:val="0"/>
        </w:rPr>
        <w:br/>
      </w:r>
      <w:r>
        <w:rPr>
          <w:b w:val="0"/>
          <w:i w:val="0"/>
        </w:rPr>
        <w:br/>
      </w:r>
      <w:r>
        <w:rPr>
          <w:b w:val="0"/>
          <w:i w:val="0"/>
        </w:rPr>
        <w:t xml:space="preserve">10. </w:t>
      </w:r>
      <w:r>
        <w:rPr>
          <w:b w:val="0"/>
          <w:i w:val="0"/>
        </w:rPr>
        <w:br/>
      </w:r>
      <w:r>
        <w:rPr>
          <w:b w:val="0"/>
          <w:i w:val="0"/>
        </w:rPr>
        <w:t>Quyết</w:t>
      </w:r>
      <w:r>
        <w:br/>
      </w:r>
      <w:r>
        <w:rPr>
          <w:b w:val="0"/>
          <w:i w:val="0"/>
        </w:rPr>
        <w:br/>
        <w:t xml:space="preserve">       định</w:t>
      </w:r>
      <w:r>
        <w:rPr>
          <w:b w:val="0"/>
          <w:i w:val="0"/>
        </w:rPr>
        <w:br/>
      </w:r>
      <w:r>
        <w:rPr>
          <w:b w:val="0"/>
          <w:i w:val="0"/>
        </w:rPr>
        <w:t>50/2007/QĐ-TTg</w:t>
      </w:r>
      <w:r>
        <w:br/>
      </w:r>
      <w:r>
        <w:rPr>
          <w:b w:val="0"/>
          <w:i w:val="0"/>
        </w:rPr>
        <w:br/>
        <w:t xml:space="preserve">       12/4/2007</w:t>
      </w:r>
      <w:r>
        <w:rPr>
          <w:b w:val="0"/>
          <w:i w:val="0"/>
        </w:rPr>
        <w:br/>
      </w:r>
      <w:r>
        <w:rPr>
          <w:b w:val="0"/>
          <w:i w:val="0"/>
        </w:rPr>
        <w:t>Về việc kiện toàn Ủy ban quốc gia</w:t>
      </w:r>
      <w:r>
        <w:br/>
      </w:r>
      <w:r>
        <w:rPr>
          <w:b w:val="0"/>
          <w:i w:val="0"/>
        </w:rPr>
        <w:br/>
        <w:t xml:space="preserve">       phòng, chống AISD và phòng, chống tệ</w:t>
      </w:r>
      <w:r>
        <w:br/>
      </w:r>
      <w:r>
        <w:rPr>
          <w:b w:val="0"/>
          <w:i w:val="0"/>
        </w:rPr>
        <w:br/>
        <w:t xml:space="preserve">       nạn mại dâm, ma túy</w:t>
      </w:r>
      <w:r>
        <w:rPr>
          <w:b w:val="0"/>
          <w:i w:val="0"/>
        </w:rPr>
        <w:br/>
      </w:r>
      <w:r>
        <w:rPr>
          <w:b w:val="0"/>
          <w:i w:val="0"/>
        </w:rPr>
        <w:t>Được thay thế bởi Quyết định số 89/QĐ-</w:t>
      </w:r>
      <w:r>
        <w:br/>
      </w:r>
      <w:r>
        <w:rPr>
          <w:b w:val="0"/>
          <w:i w:val="0"/>
        </w:rPr>
        <w:br/>
        <w:t xml:space="preserve">       TTg ngày 14/02/2023 của Thủ tướng</w:t>
      </w:r>
      <w:r>
        <w:br/>
      </w:r>
      <w:r>
        <w:rPr>
          <w:b w:val="0"/>
          <w:i w:val="0"/>
        </w:rPr>
        <w:br/>
        <w:t xml:space="preserve">       chính phủ về việc kiện toàn Uiyr ban</w:t>
      </w:r>
      <w:r>
        <w:br/>
      </w:r>
      <w:r>
        <w:rPr>
          <w:b w:val="0"/>
          <w:i w:val="0"/>
        </w:rPr>
        <w:br/>
        <w:t xml:space="preserve">       Quốc gia phòng, chống AIDS, ma túy,</w:t>
      </w:r>
      <w:r>
        <w:br/>
      </w:r>
      <w:r>
        <w:rPr>
          <w:b w:val="0"/>
          <w:i w:val="0"/>
        </w:rPr>
        <w:br/>
        <w:t xml:space="preserve">       mại dâm</w:t>
      </w:r>
      <w:r>
        <w:rPr>
          <w:b w:val="0"/>
          <w:i w:val="0"/>
        </w:rPr>
        <w:br/>
      </w:r>
      <w:r>
        <w:rPr>
          <w:b w:val="0"/>
          <w:i w:val="0"/>
        </w:rPr>
        <w:t>14/02/2023</w:t>
      </w:r>
      <w:r>
        <w:rPr>
          <w:b w:val="0"/>
          <w:i w:val="0"/>
        </w:rPr>
        <w:br/>
      </w:r>
      <w:r>
        <w:rPr>
          <w:b w:val="0"/>
          <w:i w:val="0"/>
        </w:rPr>
        <w:br/>
      </w:r>
      <w:r>
        <w:rPr>
          <w:b w:val="0"/>
          <w:i w:val="0"/>
        </w:rPr>
        <w:br/>
      </w:r>
      <w:r>
        <w:rPr>
          <w:b w:val="0"/>
          <w:i w:val="0"/>
        </w:rPr>
        <w:t xml:space="preserve">11. </w:t>
      </w:r>
      <w:r>
        <w:rPr>
          <w:b w:val="0"/>
          <w:i w:val="0"/>
        </w:rPr>
        <w:br/>
      </w:r>
      <w:r>
        <w:rPr>
          <w:b w:val="0"/>
          <w:i w:val="0"/>
        </w:rPr>
        <w:t>Quyết</w:t>
      </w:r>
      <w:r>
        <w:br/>
      </w:r>
      <w:r>
        <w:rPr>
          <w:b w:val="0"/>
          <w:i w:val="0"/>
        </w:rPr>
        <w:br/>
        <w:t xml:space="preserve">       định</w:t>
      </w:r>
      <w:r>
        <w:rPr>
          <w:b w:val="0"/>
          <w:i w:val="0"/>
        </w:rPr>
        <w:br/>
      </w:r>
      <w:r>
        <w:rPr>
          <w:b w:val="0"/>
          <w:i w:val="0"/>
        </w:rPr>
        <w:t>05/2018/QĐ-TTg</w:t>
      </w:r>
      <w:r>
        <w:br/>
      </w:r>
      <w:r>
        <w:rPr>
          <w:b w:val="0"/>
          <w:i w:val="0"/>
        </w:rPr>
        <w:br/>
        <w:t xml:space="preserve">       23/01/2018</w:t>
      </w:r>
      <w:r>
        <w:rPr>
          <w:b w:val="0"/>
          <w:i w:val="0"/>
        </w:rPr>
        <w:br/>
      </w:r>
      <w:r>
        <w:rPr>
          <w:b w:val="0"/>
          <w:i w:val="0"/>
        </w:rPr>
        <w:t>Quy định chức năng, nhiệm vụ, quyền</w:t>
      </w:r>
      <w:r>
        <w:br/>
      </w:r>
      <w:r>
        <w:rPr>
          <w:b w:val="0"/>
          <w:i w:val="0"/>
        </w:rPr>
        <w:br/>
        <w:t xml:space="preserve">       hạn và cơ cấu tổ chức của Học viện hành</w:t>
      </w:r>
      <w:r>
        <w:rPr>
          <w:b w:val="0"/>
          <w:i w:val="0"/>
        </w:rPr>
        <w:br/>
      </w:r>
      <w:r>
        <w:rPr>
          <w:b w:val="0"/>
          <w:i w:val="0"/>
        </w:rPr>
        <w:t>Được thay thế bởi Quyết định số</w:t>
      </w:r>
      <w:r>
        <w:br/>
      </w:r>
      <w:r>
        <w:rPr>
          <w:b w:val="0"/>
          <w:i w:val="0"/>
        </w:rPr>
        <w:br/>
        <w:t xml:space="preserve">       27/2022/QĐ-TTg ngày 19/12/2022 quy</w:t>
      </w:r>
      <w:r>
        <w:br/>
      </w:r>
      <w:r>
        <w:rPr>
          <w:b w:val="0"/>
          <w:i w:val="0"/>
        </w:rPr>
        <w:br/>
        <w:t xml:space="preserve">       định chức năng, nhiệm vụ, quyền hạn và</w:t>
      </w:r>
      <w:r>
        <w:rPr>
          <w:b w:val="0"/>
          <w:i w:val="0"/>
        </w:rPr>
        <w:br/>
      </w:r>
      <w:r>
        <w:rPr>
          <w:b w:val="0"/>
          <w:i w:val="0"/>
        </w:rPr>
        <w:t>01/01/2023</w:t>
      </w:r>
      <w:r>
        <w:rPr>
          <w:b w:val="0"/>
          <w:i w:val="0"/>
        </w:rPr>
        <w:br/>
      </w:r>
      <w:r>
        <w:rPr>
          <w:b w:val="0"/>
          <w:i w:val="0"/>
        </w:rPr>
        <w:br/>
      </w:r>
      <w:r>
        <w:rPr>
          <w:b w:val="0"/>
          <w:i w:val="0"/>
        </w:rPr>
        <w:br/>
      </w:r>
      <w:r>
        <w:rPr>
          <w:b w:val="0"/>
          <w:i w:val="0"/>
        </w:rPr>
        <w:br/>
      </w:r>
      <w:r>
        <w:br/>
      </w:r>
      <w:r>
        <w:rPr>
          <w:b w:val="0"/>
          <w:i w:val="0"/>
        </w:rPr>
        <w:t>3</w:t>
      </w:r>
      <w:r>
        <w:rPr>
          <w:b w:val="0"/>
          <w:i w:val="0"/>
        </w:rPr>
        <w:br/>
      </w:r>
      <w:r>
        <w:rPr>
          <w:b w:val="0"/>
          <w:i w:val="0"/>
        </w:rPr>
        <w:br/>
      </w:r>
      <w:r>
        <w:rPr>
          <w:b w:val="0"/>
          <w:i w:val="0"/>
        </w:rPr>
        <w:br/>
      </w:r>
      <w:r>
        <w:rPr>
          <w:b w:val="0"/>
          <w:i w:val="0"/>
        </w:rPr>
        <w:br/>
      </w:r>
      <w:r>
        <w:rPr>
          <w:b w:val="0"/>
          <w:i w:val="0"/>
        </w:rPr>
        <w:t xml:space="preserve">chính quốc gia </w:t>
      </w:r>
      <w:r>
        <w:rPr>
          <w:b w:val="0"/>
          <w:i w:val="0"/>
        </w:rPr>
        <w:br/>
      </w:r>
      <w:r>
        <w:rPr>
          <w:b w:val="0"/>
          <w:i w:val="0"/>
        </w:rPr>
        <w:t>cơ cấu tổ chức của Học viện Hành chính</w:t>
      </w:r>
      <w:r>
        <w:br/>
      </w:r>
      <w:r>
        <w:rPr>
          <w:b w:val="0"/>
          <w:i w:val="0"/>
        </w:rPr>
        <w:br/>
        <w:t xml:space="preserve">       Quốc gia trực thuộc Bộ Nội vụ</w:t>
      </w:r>
      <w:r>
        <w:rPr>
          <w:b w:val="0"/>
          <w:i w:val="0"/>
        </w:rPr>
        <w:br/>
      </w:r>
      <w:r>
        <w:rPr>
          <w:b w:val="0"/>
          <w:i w:val="0"/>
        </w:rPr>
        <w:br/>
      </w:r>
      <w:r>
        <w:rPr>
          <w:b w:val="0"/>
          <w:i w:val="0"/>
        </w:rPr>
        <w:br/>
      </w:r>
      <w:r>
        <w:rPr>
          <w:b w:val="0"/>
          <w:i w:val="0"/>
        </w:rPr>
        <w:t xml:space="preserve">12. </w:t>
      </w:r>
      <w:r>
        <w:rPr>
          <w:b w:val="0"/>
          <w:i w:val="0"/>
        </w:rPr>
        <w:br/>
      </w:r>
      <w:r>
        <w:rPr>
          <w:b w:val="0"/>
          <w:i w:val="0"/>
        </w:rPr>
        <w:t>Quyết</w:t>
      </w:r>
      <w:r>
        <w:br/>
      </w:r>
      <w:r>
        <w:rPr>
          <w:b w:val="0"/>
          <w:i w:val="0"/>
        </w:rPr>
        <w:br/>
        <w:t xml:space="preserve">       định</w:t>
      </w:r>
      <w:r>
        <w:rPr>
          <w:b w:val="0"/>
          <w:i w:val="0"/>
        </w:rPr>
        <w:br/>
      </w:r>
      <w:r>
        <w:rPr>
          <w:b w:val="0"/>
          <w:i w:val="0"/>
        </w:rPr>
        <w:t>35/2020/QĐ-TTg</w:t>
      </w:r>
      <w:r>
        <w:br/>
      </w:r>
      <w:r>
        <w:rPr>
          <w:b w:val="0"/>
          <w:i w:val="0"/>
        </w:rPr>
        <w:br/>
        <w:t xml:space="preserve">       ngày 09/12/2020</w:t>
      </w:r>
      <w:r>
        <w:rPr>
          <w:b w:val="0"/>
          <w:i w:val="0"/>
        </w:rPr>
        <w:br/>
      </w:r>
      <w:r>
        <w:rPr>
          <w:b w:val="0"/>
          <w:i w:val="0"/>
        </w:rPr>
        <w:t>Sửa đổi, bổ sung Điều 4 Quyết định số</w:t>
      </w:r>
      <w:r>
        <w:br/>
      </w:r>
      <w:r>
        <w:rPr>
          <w:b w:val="0"/>
          <w:i w:val="0"/>
        </w:rPr>
        <w:br/>
        <w:t xml:space="preserve">       26/2018/QĐ-TTg ngày 22 tháng 6 năm</w:t>
      </w:r>
      <w:r>
        <w:br/>
      </w:r>
      <w:r>
        <w:rPr>
          <w:b w:val="0"/>
          <w:i w:val="0"/>
        </w:rPr>
        <w:br/>
        <w:t xml:space="preserve">       2018 của Thủ tướng Chính phủ thí điểm</w:t>
      </w:r>
      <w:r>
        <w:br/>
      </w:r>
      <w:r>
        <w:rPr>
          <w:b w:val="0"/>
          <w:i w:val="0"/>
        </w:rPr>
        <w:br/>
        <w:t xml:space="preserve">       thành lập Đội Quản lý trật tự xây dựng</w:t>
      </w:r>
      <w:r>
        <w:br/>
      </w:r>
      <w:r>
        <w:rPr>
          <w:b w:val="0"/>
          <w:i w:val="0"/>
        </w:rPr>
        <w:br/>
        <w:t xml:space="preserve">       đô thị trực thuộc Ủy ban nhân dân quận,</w:t>
      </w:r>
      <w:r>
        <w:br/>
      </w:r>
      <w:r>
        <w:rPr>
          <w:b w:val="0"/>
          <w:i w:val="0"/>
        </w:rPr>
        <w:br/>
        <w:t xml:space="preserve">       huyện, thị xã tại thành phố Hà Nộ</w:t>
      </w:r>
      <w:r>
        <w:rPr>
          <w:b w:val="0"/>
          <w:i w:val="0"/>
        </w:rPr>
        <w:br/>
      </w:r>
      <w:r>
        <w:rPr>
          <w:b w:val="0"/>
          <w:i w:val="0"/>
        </w:rPr>
        <w:t>Được thay thế bởi Quyết định số</w:t>
      </w:r>
      <w:r>
        <w:br/>
      </w:r>
      <w:r>
        <w:rPr>
          <w:b w:val="0"/>
          <w:i w:val="0"/>
        </w:rPr>
        <w:br/>
        <w:t xml:space="preserve">       21/2023/QĐ-TTg ngày 10/8/2023 sửa</w:t>
      </w:r>
      <w:r>
        <w:br/>
      </w:r>
      <w:r>
        <w:rPr>
          <w:b w:val="0"/>
          <w:i w:val="0"/>
        </w:rPr>
        <w:br/>
        <w:t xml:space="preserve">       đổi, bổ sung Điều 4 Quyết định số</w:t>
      </w:r>
      <w:r>
        <w:br/>
      </w:r>
      <w:r>
        <w:rPr>
          <w:b w:val="0"/>
          <w:i w:val="0"/>
        </w:rPr>
        <w:br/>
        <w:t xml:space="preserve">       26/2018/QĐ-TTg ngày 22 tháng 6 năm</w:t>
      </w:r>
      <w:r>
        <w:br/>
      </w:r>
      <w:r>
        <w:rPr>
          <w:b w:val="0"/>
          <w:i w:val="0"/>
        </w:rPr>
        <w:br/>
        <w:t xml:space="preserve">       2018 của Thủ tướng Chính phủ thí điểm</w:t>
      </w:r>
      <w:r>
        <w:br/>
      </w:r>
      <w:r>
        <w:rPr>
          <w:b w:val="0"/>
          <w:i w:val="0"/>
        </w:rPr>
        <w:br/>
        <w:t xml:space="preserve">       thành lập Đội Quản lý trật tự xây dựng</w:t>
      </w:r>
      <w:r>
        <w:br/>
      </w:r>
      <w:r>
        <w:rPr>
          <w:b w:val="0"/>
          <w:i w:val="0"/>
        </w:rPr>
        <w:br/>
        <w:t xml:space="preserve">       đô thị trực thuộc Ủy ban nhân dân quận,</w:t>
      </w:r>
      <w:r>
        <w:br/>
      </w:r>
      <w:r>
        <w:rPr>
          <w:b w:val="0"/>
          <w:i w:val="0"/>
        </w:rPr>
        <w:br/>
        <w:t xml:space="preserve">       huyện, thị xã tại thành phố Hà Nội</w:t>
      </w:r>
      <w:r>
        <w:rPr>
          <w:b w:val="0"/>
          <w:i w:val="0"/>
        </w:rPr>
        <w:br/>
      </w:r>
      <w:r>
        <w:rPr>
          <w:b w:val="0"/>
          <w:i w:val="0"/>
        </w:rPr>
        <w:t>10/8/2023</w:t>
      </w:r>
      <w:r>
        <w:rPr>
          <w:b w:val="0"/>
          <w:i w:val="0"/>
        </w:rPr>
        <w:br/>
      </w:r>
      <w:r>
        <w:rPr>
          <w:b w:val="0"/>
          <w:i w:val="0"/>
        </w:rPr>
        <w:br/>
      </w:r>
      <w:r>
        <w:rPr>
          <w:b w:val="0"/>
          <w:i w:val="0"/>
        </w:rPr>
        <w:br/>
      </w:r>
      <w:r>
        <w:rPr>
          <w:b w:val="0"/>
          <w:i w:val="0"/>
        </w:rPr>
        <w:t xml:space="preserve">13. </w:t>
      </w:r>
      <w:r>
        <w:rPr>
          <w:b w:val="0"/>
          <w:i w:val="0"/>
        </w:rPr>
        <w:br/>
      </w:r>
      <w:r>
        <w:rPr>
          <w:b w:val="0"/>
          <w:i w:val="0"/>
        </w:rPr>
        <w:t>Quyết</w:t>
      </w:r>
      <w:r>
        <w:br/>
      </w:r>
      <w:r>
        <w:rPr>
          <w:b w:val="0"/>
          <w:i w:val="0"/>
        </w:rPr>
        <w:br/>
        <w:t xml:space="preserve">       định</w:t>
      </w:r>
      <w:r>
        <w:rPr>
          <w:b w:val="0"/>
          <w:i w:val="0"/>
        </w:rPr>
        <w:br/>
      </w:r>
      <w:r>
        <w:rPr>
          <w:b w:val="0"/>
          <w:i w:val="0"/>
        </w:rPr>
        <w:t>29/2018/QĐ-TTg</w:t>
      </w:r>
      <w:r>
        <w:br/>
      </w:r>
      <w:r>
        <w:rPr>
          <w:b w:val="0"/>
          <w:i w:val="0"/>
        </w:rPr>
        <w:br/>
        <w:t xml:space="preserve">       16/7/2018</w:t>
      </w:r>
      <w:r>
        <w:rPr>
          <w:b w:val="0"/>
          <w:i w:val="0"/>
        </w:rPr>
        <w:br/>
      </w:r>
      <w:r>
        <w:rPr>
          <w:b w:val="0"/>
          <w:i w:val="0"/>
        </w:rPr>
        <w:t>Quy định chức năng, nhiệm vụ, quyền</w:t>
      </w:r>
      <w:r>
        <w:br/>
      </w:r>
      <w:r>
        <w:rPr>
          <w:b w:val="0"/>
          <w:i w:val="0"/>
        </w:rPr>
        <w:br/>
        <w:t xml:space="preserve">       hạn và cơ cấu tổ chức của Ban Thi đua –</w:t>
      </w:r>
      <w:r>
        <w:br/>
      </w:r>
      <w:r>
        <w:rPr>
          <w:b w:val="0"/>
          <w:i w:val="0"/>
        </w:rPr>
        <w:br/>
        <w:t xml:space="preserve">       Khen thưởng Trung ương</w:t>
      </w:r>
      <w:r>
        <w:rPr>
          <w:b w:val="0"/>
          <w:i w:val="0"/>
        </w:rPr>
        <w:br/>
      </w:r>
      <w:r>
        <w:rPr>
          <w:b w:val="0"/>
          <w:i w:val="0"/>
        </w:rPr>
        <w:t>Được bãi bỏ bởi Quyết định số</w:t>
      </w:r>
      <w:r>
        <w:br/>
      </w:r>
      <w:r>
        <w:rPr>
          <w:b w:val="0"/>
          <w:i w:val="0"/>
        </w:rPr>
        <w:br/>
        <w:t xml:space="preserve">       32/2023/QĐ-TTg ngày 21/12/2023 của</w:t>
      </w:r>
      <w:r>
        <w:br/>
      </w:r>
      <w:r>
        <w:rPr>
          <w:b w:val="0"/>
          <w:i w:val="0"/>
        </w:rPr>
        <w:br/>
        <w:t xml:space="preserve">       Thủ tướng Chính phủ bãi bỏ toàn bộ</w:t>
      </w:r>
      <w:r>
        <w:br/>
      </w:r>
      <w:r>
        <w:rPr>
          <w:b w:val="0"/>
          <w:i w:val="0"/>
        </w:rPr>
        <w:br/>
        <w:t xml:space="preserve">       hoặc một phần một số văn bản QPPL của</w:t>
      </w:r>
      <w:r>
        <w:br/>
      </w:r>
      <w:r>
        <w:rPr>
          <w:b w:val="0"/>
          <w:i w:val="0"/>
        </w:rPr>
        <w:br/>
        <w:t xml:space="preserve">       Thủ tướng Chính phủ</w:t>
      </w:r>
      <w:r>
        <w:rPr>
          <w:b w:val="0"/>
          <w:i w:val="0"/>
        </w:rPr>
        <w:br/>
      </w:r>
      <w:r>
        <w:rPr>
          <w:b w:val="0"/>
          <w:i w:val="0"/>
        </w:rPr>
        <w:t>21/12/2023</w:t>
      </w:r>
      <w:r>
        <w:rPr>
          <w:b w:val="0"/>
          <w:i w:val="0"/>
        </w:rPr>
        <w:br/>
      </w:r>
      <w:r>
        <w:rPr>
          <w:b w:val="0"/>
          <w:i w:val="0"/>
        </w:rPr>
        <w:br/>
      </w:r>
      <w:r>
        <w:rPr>
          <w:b w:val="0"/>
          <w:i w:val="0"/>
        </w:rPr>
        <w:br/>
      </w:r>
      <w:r>
        <w:rPr>
          <w:b w:val="0"/>
          <w:i w:val="0"/>
        </w:rPr>
        <w:t xml:space="preserve">14. </w:t>
      </w:r>
      <w:r>
        <w:rPr>
          <w:b w:val="0"/>
          <w:i w:val="0"/>
        </w:rPr>
        <w:br/>
      </w:r>
      <w:r>
        <w:rPr>
          <w:b w:val="0"/>
          <w:i w:val="0"/>
        </w:rPr>
        <w:t>Quyết</w:t>
      </w:r>
      <w:r>
        <w:br/>
      </w:r>
      <w:r>
        <w:rPr>
          <w:b w:val="0"/>
          <w:i w:val="0"/>
        </w:rPr>
        <w:br/>
        <w:t xml:space="preserve">       định</w:t>
      </w:r>
      <w:r>
        <w:rPr>
          <w:b w:val="0"/>
          <w:i w:val="0"/>
        </w:rPr>
        <w:br/>
      </w:r>
      <w:r>
        <w:rPr>
          <w:b w:val="0"/>
          <w:i w:val="0"/>
        </w:rPr>
        <w:t>32/ 2018/QĐ-TTg</w:t>
      </w:r>
      <w:r>
        <w:br/>
      </w:r>
      <w:r>
        <w:rPr>
          <w:b w:val="0"/>
          <w:i w:val="0"/>
        </w:rPr>
        <w:br/>
        <w:t xml:space="preserve">       03/8/2018</w:t>
      </w:r>
      <w:r>
        <w:rPr>
          <w:b w:val="0"/>
          <w:i w:val="0"/>
        </w:rPr>
        <w:br/>
      </w:r>
      <w:r>
        <w:rPr>
          <w:b w:val="0"/>
          <w:i w:val="0"/>
        </w:rPr>
        <w:t>Quy định chức năng, nhiệm vụ, quyền</w:t>
      </w:r>
      <w:r>
        <w:br/>
      </w:r>
      <w:r>
        <w:rPr>
          <w:b w:val="0"/>
          <w:i w:val="0"/>
        </w:rPr>
        <w:br/>
        <w:t xml:space="preserve">       hạn và cơ cấu tổ chức của Ban Tôn giáo</w:t>
      </w:r>
      <w:r>
        <w:br/>
      </w:r>
      <w:r>
        <w:rPr>
          <w:b w:val="0"/>
          <w:i w:val="0"/>
        </w:rPr>
        <w:br/>
        <w:t xml:space="preserve">       Chính phủ</w:t>
      </w:r>
      <w:r>
        <w:rPr>
          <w:b w:val="0"/>
          <w:i w:val="0"/>
        </w:rPr>
        <w:br/>
      </w:r>
      <w:r>
        <w:rPr>
          <w:b w:val="0"/>
          <w:i w:val="0"/>
        </w:rPr>
        <w:t>Được bãi bỏ bởi Quyết định số</w:t>
      </w:r>
      <w:r>
        <w:br/>
      </w:r>
      <w:r>
        <w:rPr>
          <w:b w:val="0"/>
          <w:i w:val="0"/>
        </w:rPr>
        <w:br/>
        <w:t xml:space="preserve">       32/2023/QĐ-TTg ngày 21/12/2023 của</w:t>
      </w:r>
      <w:r>
        <w:br/>
      </w:r>
      <w:r>
        <w:rPr>
          <w:b w:val="0"/>
          <w:i w:val="0"/>
        </w:rPr>
        <w:br/>
        <w:t xml:space="preserve">       Thủ tướng Chính phủ bãi bỏ toàn bộ</w:t>
      </w:r>
      <w:r>
        <w:br/>
      </w:r>
      <w:r>
        <w:rPr>
          <w:b w:val="0"/>
          <w:i w:val="0"/>
        </w:rPr>
        <w:br/>
        <w:t xml:space="preserve">       hoặc một phần một số văn bản QPPL của</w:t>
      </w:r>
      <w:r>
        <w:br/>
      </w:r>
      <w:r>
        <w:rPr>
          <w:b w:val="0"/>
          <w:i w:val="0"/>
        </w:rPr>
        <w:br/>
        <w:t xml:space="preserve">       Thủ tướng Chính phủ</w:t>
      </w:r>
      <w:r>
        <w:rPr>
          <w:b w:val="0"/>
          <w:i w:val="0"/>
        </w:rPr>
        <w:br/>
      </w:r>
      <w:r>
        <w:rPr>
          <w:b w:val="0"/>
          <w:i w:val="0"/>
        </w:rPr>
        <w:t>21/12/2023</w:t>
      </w:r>
      <w:r>
        <w:rPr>
          <w:b w:val="0"/>
          <w:i w:val="0"/>
        </w:rPr>
        <w:br/>
      </w:r>
      <w:r>
        <w:rPr>
          <w:b w:val="0"/>
          <w:i w:val="0"/>
        </w:rPr>
        <w:br/>
      </w:r>
      <w:r>
        <w:rPr>
          <w:b w:val="0"/>
          <w:i w:val="0"/>
        </w:rPr>
        <w:br/>
      </w:r>
      <w:r>
        <w:rPr>
          <w:b w:val="0"/>
          <w:i w:val="0"/>
        </w:rPr>
        <w:t xml:space="preserve">15. </w:t>
      </w:r>
      <w:r>
        <w:rPr>
          <w:b w:val="0"/>
          <w:i w:val="0"/>
        </w:rPr>
        <w:br/>
      </w:r>
      <w:r>
        <w:rPr>
          <w:b w:val="0"/>
          <w:i w:val="0"/>
        </w:rPr>
        <w:t xml:space="preserve">Thông tư </w:t>
      </w:r>
      <w:r>
        <w:rPr>
          <w:b w:val="0"/>
          <w:i w:val="0"/>
        </w:rPr>
        <w:br/>
      </w:r>
      <w:r>
        <w:rPr>
          <w:b w:val="0"/>
          <w:i w:val="0"/>
        </w:rPr>
        <w:t>15/2014/TT-BNV</w:t>
      </w:r>
      <w:r>
        <w:br/>
      </w:r>
      <w:r>
        <w:rPr>
          <w:b w:val="0"/>
          <w:i w:val="0"/>
        </w:rPr>
        <w:br/>
        <w:t xml:space="preserve">       ngày 31/10/2023</w:t>
      </w:r>
      <w:r>
        <w:rPr>
          <w:b w:val="0"/>
          <w:i w:val="0"/>
        </w:rPr>
        <w:br/>
      </w:r>
      <w:r>
        <w:rPr>
          <w:b w:val="0"/>
          <w:i w:val="0"/>
        </w:rPr>
        <w:t>Hướng dẫn chức năng, nhiệm vụ, quyền</w:t>
      </w:r>
      <w:r>
        <w:br/>
      </w:r>
      <w:r>
        <w:rPr>
          <w:b w:val="0"/>
          <w:i w:val="0"/>
        </w:rPr>
        <w:br/>
        <w:t xml:space="preserve">       hạn và cơ cấu tổ chức của Sở Nội vụ</w:t>
      </w:r>
      <w:r>
        <w:br/>
      </w:r>
      <w:r>
        <w:rPr>
          <w:b w:val="0"/>
          <w:i w:val="0"/>
        </w:rPr>
        <w:br/>
        <w:t xml:space="preserve">       thuộc Ủy ban nhân dân tỉnh, thành</w:t>
      </w:r>
      <w:r>
        <w:br/>
      </w:r>
      <w:r>
        <w:rPr>
          <w:b w:val="0"/>
          <w:i w:val="0"/>
        </w:rPr>
        <w:br/>
        <w:t xml:space="preserve">       phố trực thuộc Trung ương (sau đây gọi</w:t>
      </w:r>
      <w:r>
        <w:br/>
      </w:r>
      <w:r>
        <w:rPr>
          <w:b w:val="0"/>
          <w:i w:val="0"/>
        </w:rPr>
        <w:br/>
        <w:t xml:space="preserve">       chung là Ủy ban nhân dân cấp tỉnh);</w:t>
      </w:r>
      <w:r>
        <w:br/>
      </w:r>
      <w:r>
        <w:rPr>
          <w:b w:val="0"/>
          <w:i w:val="0"/>
        </w:rPr>
        <w:br/>
        <w:t xml:space="preserve">       Phòng Nội vụ thuộc Ủy ban nhân dân</w:t>
      </w:r>
      <w:r>
        <w:br/>
      </w:r>
      <w:r>
        <w:rPr>
          <w:b w:val="0"/>
          <w:i w:val="0"/>
        </w:rPr>
        <w:br/>
        <w:t xml:space="preserve">       huyện, quận, thị xã, thành phố thuộc tỉnh</w:t>
      </w:r>
      <w:r>
        <w:rPr>
          <w:b w:val="0"/>
          <w:i w:val="0"/>
        </w:rPr>
        <w:br/>
      </w:r>
      <w:r>
        <w:rPr>
          <w:b w:val="0"/>
          <w:i w:val="0"/>
        </w:rPr>
        <w:t>02 Thông tư hết hiệu lực theo quy định</w:t>
      </w:r>
      <w:r>
        <w:br/>
      </w:r>
      <w:r>
        <w:rPr>
          <w:b w:val="0"/>
          <w:i w:val="0"/>
        </w:rPr>
        <w:br/>
        <w:t xml:space="preserve">       tại khoản 2 và khoản 3 Điều 7 Thông tư</w:t>
      </w:r>
      <w:r>
        <w:br/>
      </w:r>
      <w:r>
        <w:rPr>
          <w:b w:val="0"/>
          <w:i w:val="0"/>
        </w:rPr>
        <w:br/>
        <w:t xml:space="preserve">       số 05/2021/TT-BNV ngày 12/8/2021 của</w:t>
      </w:r>
      <w:r>
        <w:br/>
      </w:r>
      <w:r>
        <w:rPr>
          <w:b w:val="0"/>
          <w:i w:val="0"/>
        </w:rPr>
        <w:br/>
        <w:t xml:space="preserve">       Bộ trưởng Bộ nội vụ hướng dẫn chức</w:t>
      </w:r>
      <w:r>
        <w:br/>
      </w:r>
      <w:r>
        <w:rPr>
          <w:b w:val="0"/>
          <w:i w:val="0"/>
        </w:rPr>
        <w:br/>
        <w:t xml:space="preserve">       năng, nhiệm vụ, quyền hạn của Sở Nội</w:t>
      </w:r>
      <w:r>
        <w:br/>
      </w:r>
      <w:r>
        <w:rPr>
          <w:b w:val="0"/>
          <w:i w:val="0"/>
        </w:rPr>
        <w:br/>
        <w:t xml:space="preserve">       vụ thuộc Ủy ban nhân dân tỉnh, thành</w:t>
      </w:r>
      <w:r>
        <w:br/>
      </w:r>
      <w:r>
        <w:rPr>
          <w:b w:val="0"/>
          <w:i w:val="0"/>
        </w:rPr>
        <w:br/>
        <w:t xml:space="preserve">       phố trực thuộc trung ương (gọi chung là</w:t>
      </w:r>
      <w:r>
        <w:br/>
      </w:r>
      <w:r>
        <w:rPr>
          <w:b w:val="0"/>
          <w:i w:val="0"/>
        </w:rPr>
        <w:br/>
        <w:t xml:space="preserve">       cấp tỉnh) và Phòng Nội vụ thuộc Ủy ban</w:t>
      </w:r>
      <w:r>
        <w:br/>
      </w:r>
      <w:r>
        <w:rPr>
          <w:b w:val="0"/>
          <w:i w:val="0"/>
        </w:rPr>
        <w:br/>
        <w:t xml:space="preserve">       nhân dân huyện, quận, thị xã, thành phố</w:t>
      </w:r>
      <w:r>
        <w:rPr>
          <w:b w:val="0"/>
          <w:i w:val="0"/>
        </w:rPr>
        <w:br/>
      </w:r>
      <w:r>
        <w:rPr>
          <w:b w:val="0"/>
          <w:i w:val="0"/>
        </w:rPr>
        <w:t>01/10/2021</w:t>
      </w:r>
      <w:r>
        <w:rPr>
          <w:b w:val="0"/>
          <w:i w:val="0"/>
        </w:rPr>
        <w:br/>
      </w:r>
      <w:r>
        <w:rPr>
          <w:b w:val="0"/>
          <w:i w:val="0"/>
        </w:rPr>
        <w:br/>
      </w:r>
      <w:r>
        <w:rPr>
          <w:b w:val="0"/>
          <w:i w:val="0"/>
        </w:rPr>
        <w:br/>
      </w:r>
      <w:r>
        <w:rPr>
          <w:b w:val="0"/>
          <w:i w:val="0"/>
        </w:rPr>
        <w:t xml:space="preserve">16. </w:t>
      </w:r>
      <w:r>
        <w:rPr>
          <w:b w:val="0"/>
          <w:i w:val="0"/>
        </w:rPr>
        <w:br/>
      </w:r>
      <w:r>
        <w:rPr>
          <w:b w:val="0"/>
          <w:i w:val="0"/>
        </w:rPr>
        <w:t xml:space="preserve">Thông tư </w:t>
      </w:r>
      <w:r>
        <w:rPr>
          <w:b w:val="0"/>
          <w:i w:val="0"/>
        </w:rPr>
        <w:br/>
      </w:r>
      <w:r>
        <w:rPr>
          <w:b w:val="0"/>
          <w:i w:val="0"/>
        </w:rPr>
        <w:t>02/2010/TT-BNV</w:t>
      </w:r>
      <w:r>
        <w:br/>
      </w:r>
      <w:r>
        <w:rPr>
          <w:b w:val="0"/>
          <w:i w:val="0"/>
        </w:rPr>
        <w:br/>
        <w:t xml:space="preserve">       ngày 28/4/2010</w:t>
      </w:r>
      <w:r>
        <w:rPr>
          <w:b w:val="0"/>
          <w:i w:val="0"/>
        </w:rPr>
        <w:br/>
      </w:r>
      <w:r>
        <w:rPr>
          <w:b w:val="0"/>
          <w:i w:val="0"/>
        </w:rPr>
        <w:t>Hướng dẫn chức năng, nhiệm vụ, quyền</w:t>
      </w:r>
      <w:r>
        <w:br/>
      </w:r>
      <w:r>
        <w:rPr>
          <w:b w:val="0"/>
          <w:i w:val="0"/>
        </w:rPr>
        <w:br/>
        <w:t xml:space="preserve">       hạn và tổ chức của tổ chức Văn thư, Lưu</w:t>
      </w:r>
      <w:r>
        <w:br/>
      </w:r>
      <w:r>
        <w:rPr>
          <w:b w:val="0"/>
          <w:i w:val="0"/>
        </w:rPr>
        <w:br/>
        <w:t xml:space="preserve">       trữ Bộ, cơ quan ngang Bộ, cơ quan thuộc</w:t>
      </w:r>
      <w:r>
        <w:rPr>
          <w:b w:val="0"/>
          <w:i w:val="0"/>
        </w:rPr>
        <w:br/>
      </w:r>
      <w:r>
        <w:rPr>
          <w:b w:val="0"/>
          <w:i w:val="0"/>
        </w:rPr>
        <w:br/>
      </w:r>
      <w:r>
        <w:rPr>
          <w:b w:val="0"/>
          <w:i w:val="0"/>
        </w:rPr>
        <w:br/>
      </w:r>
      <w:r>
        <w:rPr>
          <w:b w:val="0"/>
          <w:i w:val="0"/>
        </w:rPr>
        <w:br/>
      </w:r>
      <w:r>
        <w:br/>
      </w:r>
      <w:r>
        <w:rPr>
          <w:b w:val="0"/>
          <w:i w:val="0"/>
        </w:rPr>
        <w:t>4</w:t>
      </w:r>
      <w:r>
        <w:rPr>
          <w:b w:val="0"/>
          <w:i w:val="0"/>
        </w:rPr>
        <w:br/>
      </w:r>
      <w:r>
        <w:rPr>
          <w:b w:val="0"/>
          <w:i w:val="0"/>
        </w:rPr>
        <w:br/>
      </w:r>
      <w:r>
        <w:rPr>
          <w:b w:val="0"/>
          <w:i w:val="0"/>
        </w:rPr>
        <w:br/>
      </w:r>
      <w:r>
        <w:rPr>
          <w:b w:val="0"/>
          <w:i w:val="0"/>
        </w:rPr>
        <w:br/>
      </w:r>
      <w:r>
        <w:rPr>
          <w:b w:val="0"/>
          <w:i w:val="0"/>
        </w:rPr>
        <w:t xml:space="preserve">Chính phủ và Ủy ban nhân dân các cấp </w:t>
      </w:r>
      <w:r>
        <w:rPr>
          <w:b w:val="0"/>
          <w:i w:val="0"/>
        </w:rPr>
        <w:br/>
      </w:r>
      <w:r>
        <w:rPr>
          <w:b w:val="0"/>
          <w:i w:val="0"/>
        </w:rPr>
        <w:t>thuộc tỉnh, thành phố thuộc thành phố</w:t>
      </w:r>
      <w:r>
        <w:br/>
      </w:r>
      <w:r>
        <w:rPr>
          <w:b w:val="0"/>
          <w:i w:val="0"/>
        </w:rPr>
        <w:br/>
        <w:t xml:space="preserve">       trực thuộc trung ương</w:t>
      </w:r>
      <w:r>
        <w:rPr>
          <w:b w:val="0"/>
          <w:i w:val="0"/>
        </w:rPr>
        <w:br/>
      </w:r>
      <w:r>
        <w:rPr>
          <w:b w:val="0"/>
          <w:i w:val="0"/>
        </w:rPr>
        <w:br/>
      </w:r>
      <w:r>
        <w:rPr>
          <w:b w:val="0"/>
          <w:i w:val="0"/>
        </w:rPr>
        <w:br/>
      </w:r>
      <w:r>
        <w:rPr>
          <w:b w:val="0"/>
          <w:i w:val="0"/>
        </w:rPr>
        <w:t>II. Lĩnh vực Chính quyền địa phương</w:t>
      </w:r>
      <w:r>
        <w:rPr>
          <w:b w:val="0"/>
          <w:i w:val="0"/>
        </w:rPr>
        <w:br/>
      </w:r>
      <w:r>
        <w:rPr>
          <w:b w:val="0"/>
          <w:i w:val="0"/>
        </w:rPr>
        <w:br/>
      </w:r>
      <w:r>
        <w:rPr>
          <w:b w:val="0"/>
          <w:i w:val="0"/>
        </w:rPr>
        <w:br/>
      </w:r>
      <w:r>
        <w:rPr>
          <w:b w:val="0"/>
          <w:i w:val="0"/>
        </w:rPr>
        <w:t xml:space="preserve">17. </w:t>
      </w:r>
      <w:r>
        <w:rPr>
          <w:b w:val="0"/>
          <w:i w:val="0"/>
        </w:rPr>
        <w:br/>
      </w:r>
      <w:r>
        <w:rPr>
          <w:b w:val="0"/>
          <w:i w:val="0"/>
        </w:rPr>
        <w:t>Pháp lệnh</w:t>
      </w:r>
      <w:r>
        <w:rPr>
          <w:b w:val="0"/>
          <w:i w:val="0"/>
        </w:rPr>
        <w:br/>
      </w:r>
      <w:r>
        <w:rPr>
          <w:b w:val="0"/>
          <w:i w:val="0"/>
        </w:rPr>
        <w:t>34/2007/PL</w:t>
      </w:r>
      <w:r>
        <w:br/>
      </w:r>
      <w:r>
        <w:rPr>
          <w:b w:val="0"/>
          <w:i w:val="0"/>
        </w:rPr>
        <w:br/>
        <w:t xml:space="preserve">       UBTVQH11</w:t>
      </w:r>
      <w:r>
        <w:br/>
      </w:r>
      <w:r>
        <w:rPr>
          <w:b w:val="0"/>
          <w:i w:val="0"/>
        </w:rPr>
        <w:br/>
        <w:t xml:space="preserve">       20 /4/2007</w:t>
      </w:r>
      <w:r>
        <w:rPr>
          <w:b w:val="0"/>
          <w:i w:val="0"/>
        </w:rPr>
        <w:br/>
      </w:r>
      <w:r>
        <w:rPr>
          <w:b w:val="0"/>
          <w:i w:val="0"/>
        </w:rPr>
        <w:t>Về thực hiện dân chủ ở xã, phường, thị</w:t>
      </w:r>
      <w:r>
        <w:br/>
      </w:r>
      <w:r>
        <w:rPr>
          <w:b w:val="0"/>
          <w:i w:val="0"/>
        </w:rPr>
        <w:br/>
        <w:t xml:space="preserve">       trấn và Nghị quyết số ngày 30 tháng 8</w:t>
      </w:r>
      <w:r>
        <w:br/>
      </w:r>
      <w:r>
        <w:rPr>
          <w:b w:val="0"/>
          <w:i w:val="0"/>
        </w:rPr>
        <w:br/>
        <w:t xml:space="preserve">       năm 1998 của Ủy ban Thường vụ Quốc</w:t>
      </w:r>
      <w:r>
        <w:br/>
      </w:r>
      <w:r>
        <w:rPr>
          <w:b w:val="0"/>
          <w:i w:val="0"/>
        </w:rPr>
        <w:br/>
        <w:t xml:space="preserve">       hội</w:t>
      </w:r>
      <w:r>
        <w:rPr>
          <w:b w:val="0"/>
          <w:i w:val="0"/>
        </w:rPr>
        <w:br/>
      </w:r>
      <w:r>
        <w:rPr>
          <w:b w:val="0"/>
          <w:i w:val="0"/>
        </w:rPr>
        <w:t>Được thay thế bởi Luật Thực hiện dân</w:t>
      </w:r>
      <w:r>
        <w:br/>
      </w:r>
      <w:r>
        <w:rPr>
          <w:b w:val="0"/>
          <w:i w:val="0"/>
        </w:rPr>
        <w:br/>
        <w:t xml:space="preserve">       chủ ở cơ sở. </w:t>
      </w:r>
      <w:r>
        <w:rPr>
          <w:b w:val="0"/>
          <w:i w:val="0"/>
        </w:rPr>
        <w:br/>
      </w:r>
      <w:r>
        <w:rPr>
          <w:b w:val="0"/>
          <w:i w:val="0"/>
        </w:rPr>
        <w:t>01/7/2023</w:t>
      </w:r>
      <w:r>
        <w:rPr>
          <w:b w:val="0"/>
          <w:i w:val="0"/>
        </w:rPr>
        <w:br/>
      </w:r>
      <w:r>
        <w:rPr>
          <w:b w:val="0"/>
          <w:i w:val="0"/>
        </w:rPr>
        <w:br/>
      </w:r>
      <w:r>
        <w:rPr>
          <w:b w:val="0"/>
          <w:i w:val="0"/>
        </w:rPr>
        <w:br/>
      </w:r>
      <w:r>
        <w:rPr>
          <w:b w:val="0"/>
          <w:i w:val="0"/>
        </w:rPr>
        <w:t xml:space="preserve">18. </w:t>
      </w:r>
      <w:r>
        <w:rPr>
          <w:b w:val="0"/>
          <w:i w:val="0"/>
        </w:rPr>
        <w:br/>
      </w:r>
      <w:r>
        <w:rPr>
          <w:b w:val="0"/>
          <w:i w:val="0"/>
        </w:rPr>
        <w:t>Nghị</w:t>
      </w:r>
      <w:r>
        <w:br/>
      </w:r>
      <w:r>
        <w:rPr>
          <w:b w:val="0"/>
          <w:i w:val="0"/>
        </w:rPr>
        <w:br/>
        <w:t xml:space="preserve">       quyết</w:t>
      </w:r>
      <w:r>
        <w:rPr>
          <w:b w:val="0"/>
          <w:i w:val="0"/>
        </w:rPr>
        <w:br/>
      </w:r>
      <w:r>
        <w:rPr>
          <w:b w:val="0"/>
          <w:i w:val="0"/>
        </w:rPr>
        <w:t>55/1998/NQ</w:t>
      </w:r>
      <w:r>
        <w:br/>
      </w:r>
      <w:r>
        <w:rPr>
          <w:b w:val="0"/>
          <w:i w:val="0"/>
        </w:rPr>
        <w:br/>
        <w:t xml:space="preserve">       UBTVQH10</w:t>
      </w:r>
      <w:r>
        <w:br/>
      </w:r>
      <w:r>
        <w:rPr>
          <w:b w:val="0"/>
          <w:i w:val="0"/>
        </w:rPr>
        <w:br/>
        <w:t xml:space="preserve">       30/8/1998</w:t>
      </w:r>
      <w:r>
        <w:rPr>
          <w:b w:val="0"/>
          <w:i w:val="0"/>
        </w:rPr>
        <w:br/>
      </w:r>
      <w:r>
        <w:rPr>
          <w:b w:val="0"/>
          <w:i w:val="0"/>
        </w:rPr>
        <w:t>Về việc ban hành quy chế thực hiện dân</w:t>
      </w:r>
      <w:r>
        <w:br/>
      </w:r>
      <w:r>
        <w:rPr>
          <w:b w:val="0"/>
          <w:i w:val="0"/>
        </w:rPr>
        <w:br/>
        <w:t xml:space="preserve">       chủ trong hoạt động của cơ quan</w:t>
      </w:r>
      <w:r>
        <w:rPr>
          <w:b w:val="0"/>
          <w:i w:val="0"/>
        </w:rPr>
        <w:br/>
      </w:r>
      <w:r>
        <w:rPr>
          <w:b w:val="0"/>
          <w:i w:val="0"/>
        </w:rPr>
        <w:t>Được hủy bỏ bởi Luật Thực hiện dân chủ</w:t>
      </w:r>
      <w:r>
        <w:br/>
      </w:r>
      <w:r>
        <w:rPr>
          <w:b w:val="0"/>
          <w:i w:val="0"/>
        </w:rPr>
        <w:br/>
        <w:t xml:space="preserve">       ở cơ sở. </w:t>
      </w:r>
      <w:r>
        <w:rPr>
          <w:b w:val="0"/>
          <w:i w:val="0"/>
        </w:rPr>
        <w:br/>
      </w:r>
      <w:r>
        <w:rPr>
          <w:b w:val="0"/>
          <w:i w:val="0"/>
        </w:rPr>
        <w:t>01/7/2023</w:t>
      </w:r>
      <w:r>
        <w:rPr>
          <w:b w:val="0"/>
          <w:i w:val="0"/>
        </w:rPr>
        <w:br/>
      </w:r>
      <w:r>
        <w:rPr>
          <w:b w:val="0"/>
          <w:i w:val="0"/>
        </w:rPr>
        <w:br/>
      </w:r>
      <w:r>
        <w:rPr>
          <w:b w:val="0"/>
          <w:i w:val="0"/>
        </w:rPr>
        <w:br/>
      </w:r>
      <w:r>
        <w:rPr>
          <w:b w:val="0"/>
          <w:i w:val="0"/>
        </w:rPr>
        <w:t xml:space="preserve">19. </w:t>
      </w:r>
      <w:r>
        <w:rPr>
          <w:b w:val="0"/>
          <w:i w:val="0"/>
        </w:rPr>
        <w:br/>
      </w:r>
      <w:r>
        <w:rPr>
          <w:b w:val="0"/>
          <w:i w:val="0"/>
        </w:rPr>
        <w:t>Nghị</w:t>
      </w:r>
      <w:r>
        <w:br/>
      </w:r>
      <w:r>
        <w:rPr>
          <w:b w:val="0"/>
          <w:i w:val="0"/>
        </w:rPr>
        <w:br/>
        <w:t xml:space="preserve">       quyết</w:t>
      </w:r>
      <w:r>
        <w:rPr>
          <w:b w:val="0"/>
          <w:i w:val="0"/>
        </w:rPr>
        <w:br/>
      </w:r>
      <w:r>
        <w:rPr>
          <w:b w:val="0"/>
          <w:i w:val="0"/>
        </w:rPr>
        <w:t>54/2017/QH14</w:t>
      </w:r>
      <w:r>
        <w:br/>
      </w:r>
      <w:r>
        <w:rPr>
          <w:b w:val="0"/>
          <w:i w:val="0"/>
        </w:rPr>
        <w:br/>
        <w:t xml:space="preserve">       24/11/2017</w:t>
      </w:r>
      <w:r>
        <w:rPr>
          <w:b w:val="0"/>
          <w:i w:val="0"/>
        </w:rPr>
        <w:br/>
      </w:r>
      <w:r>
        <w:rPr>
          <w:b w:val="0"/>
          <w:i w:val="0"/>
        </w:rPr>
        <w:t>Về thí điểm cơ chế, chính sách đặc thù</w:t>
      </w:r>
      <w:r>
        <w:br/>
      </w:r>
      <w:r>
        <w:rPr>
          <w:b w:val="0"/>
          <w:i w:val="0"/>
        </w:rPr>
        <w:br/>
        <w:t xml:space="preserve">       phát triển Thành phố Hồ Chí Minh</w:t>
      </w:r>
      <w:r>
        <w:rPr>
          <w:b w:val="0"/>
          <w:i w:val="0"/>
        </w:rPr>
        <w:br/>
      </w:r>
      <w:r>
        <w:rPr>
          <w:b w:val="0"/>
          <w:i w:val="0"/>
        </w:rPr>
        <w:t>Được thay thế bởi 98/2023/QH15</w:t>
      </w:r>
      <w:r>
        <w:br/>
      </w:r>
      <w:r>
        <w:rPr>
          <w:b w:val="0"/>
          <w:i w:val="0"/>
        </w:rPr>
        <w:br/>
        <w:t xml:space="preserve">       24/6/2023</w:t>
      </w:r>
      <w:r>
        <w:rPr>
          <w:b w:val="0"/>
          <w:i w:val="0"/>
        </w:rPr>
        <w:br/>
      </w:r>
      <w:r>
        <w:rPr>
          <w:b w:val="0"/>
          <w:i w:val="0"/>
        </w:rPr>
        <w:t>01/8/2023</w:t>
      </w:r>
      <w:r>
        <w:rPr>
          <w:b w:val="0"/>
          <w:i w:val="0"/>
        </w:rPr>
        <w:br/>
      </w:r>
      <w:r>
        <w:rPr>
          <w:b w:val="0"/>
          <w:i w:val="0"/>
        </w:rPr>
        <w:br/>
      </w:r>
      <w:r>
        <w:rPr>
          <w:b w:val="0"/>
          <w:i w:val="0"/>
        </w:rPr>
        <w:br/>
      </w:r>
      <w:r>
        <w:rPr>
          <w:b w:val="0"/>
          <w:i w:val="0"/>
        </w:rPr>
        <w:t xml:space="preserve">20. </w:t>
      </w:r>
      <w:r>
        <w:rPr>
          <w:b w:val="0"/>
          <w:i w:val="0"/>
        </w:rPr>
        <w:br/>
      </w:r>
      <w:r>
        <w:rPr>
          <w:b w:val="0"/>
          <w:i w:val="0"/>
        </w:rPr>
        <w:t xml:space="preserve">Nghị định </w:t>
      </w:r>
      <w:r>
        <w:rPr>
          <w:b w:val="0"/>
          <w:i w:val="0"/>
        </w:rPr>
        <w:br/>
      </w:r>
      <w:r>
        <w:rPr>
          <w:b w:val="0"/>
          <w:i w:val="0"/>
        </w:rPr>
        <w:t>29/2013/NĐ-CP</w:t>
      </w:r>
      <w:r>
        <w:br/>
      </w:r>
      <w:r>
        <w:rPr>
          <w:b w:val="0"/>
          <w:i w:val="0"/>
        </w:rPr>
        <w:br/>
        <w:t xml:space="preserve">       08/4/2013</w:t>
      </w:r>
      <w:r>
        <w:rPr>
          <w:b w:val="0"/>
          <w:i w:val="0"/>
        </w:rPr>
        <w:br/>
      </w:r>
      <w:r>
        <w:rPr>
          <w:b w:val="0"/>
          <w:i w:val="0"/>
        </w:rPr>
        <w:t>Sửa đổi, bổ sung một số điều của Nghị</w:t>
      </w:r>
      <w:r>
        <w:br/>
      </w:r>
      <w:r>
        <w:rPr>
          <w:b w:val="0"/>
          <w:i w:val="0"/>
        </w:rPr>
        <w:br/>
        <w:t xml:space="preserve">       định số 92/2009/NĐ-CP ngày 22 tháng</w:t>
      </w:r>
      <w:r>
        <w:br/>
      </w:r>
      <w:r>
        <w:rPr>
          <w:b w:val="0"/>
          <w:i w:val="0"/>
        </w:rPr>
        <w:br/>
        <w:t xml:space="preserve">       10 năm 2009 của Chính phủ về chức</w:t>
      </w:r>
      <w:r>
        <w:br/>
      </w:r>
      <w:r>
        <w:rPr>
          <w:b w:val="0"/>
          <w:i w:val="0"/>
        </w:rPr>
        <w:br/>
        <w:t xml:space="preserve">       danh, số lượng, một số chế độ, chính</w:t>
      </w:r>
      <w:r>
        <w:br/>
      </w:r>
      <w:r>
        <w:rPr>
          <w:b w:val="0"/>
          <w:i w:val="0"/>
        </w:rPr>
        <w:br/>
        <w:t xml:space="preserve">       sách đối với cán bộ, công chức xã,</w:t>
      </w:r>
      <w:r>
        <w:br/>
      </w:r>
      <w:r>
        <w:rPr>
          <w:b w:val="0"/>
          <w:i w:val="0"/>
        </w:rPr>
        <w:br/>
        <w:t xml:space="preserve">       phường, thị trấn và những người hoạt</w:t>
      </w:r>
      <w:r>
        <w:br/>
      </w:r>
      <w:r>
        <w:rPr>
          <w:b w:val="0"/>
          <w:i w:val="0"/>
        </w:rPr>
        <w:br/>
        <w:t xml:space="preserve">       động không chuyên trách ở cấp xã</w:t>
      </w:r>
      <w:r>
        <w:rPr>
          <w:b w:val="0"/>
          <w:i w:val="0"/>
        </w:rPr>
        <w:br/>
      </w:r>
      <w:r>
        <w:rPr>
          <w:b w:val="0"/>
          <w:i w:val="0"/>
        </w:rPr>
        <w:t>Nghị định hết hiệu lực theo quy định tại</w:t>
      </w:r>
      <w:r>
        <w:br/>
      </w:r>
      <w:r>
        <w:rPr>
          <w:b w:val="0"/>
          <w:i w:val="0"/>
        </w:rPr>
        <w:br/>
        <w:t xml:space="preserve">       khoản 2 Điều 3 Nghị định số</w:t>
      </w:r>
      <w:r>
        <w:br/>
      </w:r>
      <w:r>
        <w:rPr>
          <w:b w:val="0"/>
          <w:i w:val="0"/>
        </w:rPr>
        <w:br/>
        <w:t xml:space="preserve">       34/2019/NĐ-CP ngày 24/4/2019 Sửa</w:t>
      </w:r>
      <w:r>
        <w:br/>
      </w:r>
      <w:r>
        <w:rPr>
          <w:b w:val="0"/>
          <w:i w:val="0"/>
        </w:rPr>
        <w:br/>
        <w:t xml:space="preserve">       đổi, bổ sung một số quy định về cán bộ,</w:t>
      </w:r>
      <w:r>
        <w:br/>
      </w:r>
      <w:r>
        <w:rPr>
          <w:b w:val="0"/>
          <w:i w:val="0"/>
        </w:rPr>
        <w:br/>
        <w:t xml:space="preserve">       công chức cấp xã và người hoạt động</w:t>
      </w:r>
      <w:r>
        <w:br/>
      </w:r>
      <w:r>
        <w:rPr>
          <w:b w:val="0"/>
          <w:i w:val="0"/>
        </w:rPr>
        <w:br/>
        <w:t xml:space="preserve">       không chuyên trách ở cấp xã, ở thôn, tổ</w:t>
      </w:r>
      <w:r>
        <w:br/>
      </w:r>
      <w:r>
        <w:rPr>
          <w:b w:val="0"/>
          <w:i w:val="0"/>
        </w:rPr>
        <w:br/>
        <w:t xml:space="preserve">       dân phố</w:t>
      </w:r>
      <w:r>
        <w:rPr>
          <w:b w:val="0"/>
          <w:i w:val="0"/>
        </w:rPr>
        <w:br/>
      </w:r>
      <w:r>
        <w:rPr>
          <w:b w:val="0"/>
          <w:i w:val="0"/>
        </w:rPr>
        <w:t>25/6/2019</w:t>
      </w:r>
      <w:r>
        <w:rPr>
          <w:b w:val="0"/>
          <w:i w:val="0"/>
        </w:rPr>
        <w:br/>
      </w:r>
      <w:r>
        <w:rPr>
          <w:b w:val="0"/>
          <w:i w:val="0"/>
        </w:rPr>
        <w:br/>
      </w:r>
      <w:r>
        <w:rPr>
          <w:b w:val="0"/>
          <w:i w:val="0"/>
        </w:rPr>
        <w:br/>
      </w:r>
      <w:r>
        <w:rPr>
          <w:b w:val="0"/>
          <w:i w:val="0"/>
        </w:rPr>
        <w:t xml:space="preserve">21. </w:t>
      </w:r>
      <w:r>
        <w:rPr>
          <w:b w:val="0"/>
          <w:i w:val="0"/>
        </w:rPr>
        <w:br/>
      </w:r>
      <w:r>
        <w:rPr>
          <w:b w:val="0"/>
          <w:i w:val="0"/>
        </w:rPr>
        <w:t xml:space="preserve">Nghị định </w:t>
      </w:r>
      <w:r>
        <w:rPr>
          <w:b w:val="0"/>
          <w:i w:val="0"/>
        </w:rPr>
        <w:br/>
      </w:r>
      <w:r>
        <w:rPr>
          <w:b w:val="0"/>
          <w:i w:val="0"/>
        </w:rPr>
        <w:t>114/2003/NĐ-CP</w:t>
      </w:r>
      <w:r>
        <w:br/>
      </w:r>
      <w:r>
        <w:rPr>
          <w:b w:val="0"/>
          <w:i w:val="0"/>
        </w:rPr>
        <w:br/>
        <w:t xml:space="preserve">       10/10/2023</w:t>
      </w:r>
      <w:r>
        <w:rPr>
          <w:b w:val="0"/>
          <w:i w:val="0"/>
        </w:rPr>
        <w:br/>
      </w:r>
      <w:r>
        <w:rPr>
          <w:b w:val="0"/>
          <w:i w:val="0"/>
        </w:rPr>
        <w:t>Quy định về cán bộ, công chức cấp xã và</w:t>
      </w:r>
      <w:r>
        <w:br/>
      </w:r>
      <w:r>
        <w:rPr>
          <w:b w:val="0"/>
          <w:i w:val="0"/>
        </w:rPr>
        <w:br/>
        <w:t xml:space="preserve">       người hoạt động không chuyên trách ở</w:t>
      </w:r>
      <w:r>
        <w:br/>
      </w:r>
      <w:r>
        <w:rPr>
          <w:b w:val="0"/>
          <w:i w:val="0"/>
        </w:rPr>
        <w:br/>
        <w:t xml:space="preserve">       cấp xã, ở thôn, tổ dân phố.</w:t>
      </w:r>
      <w:r>
        <w:rPr>
          <w:b w:val="0"/>
          <w:i w:val="0"/>
        </w:rPr>
        <w:br/>
      </w:r>
      <w:r>
        <w:rPr>
          <w:b w:val="0"/>
          <w:i w:val="0"/>
        </w:rPr>
        <w:t>Được thay thế bởi Nghị định số</w:t>
      </w:r>
      <w:r>
        <w:br/>
      </w:r>
      <w:r>
        <w:rPr>
          <w:b w:val="0"/>
          <w:i w:val="0"/>
        </w:rPr>
        <w:br/>
        <w:t xml:space="preserve">       33/2023/NĐ-CP 10/6/2023 của Chính</w:t>
      </w:r>
      <w:r>
        <w:br/>
      </w:r>
      <w:r>
        <w:rPr>
          <w:b w:val="0"/>
          <w:i w:val="0"/>
        </w:rPr>
        <w:br/>
        <w:t xml:space="preserve">       phủ quy định về cán bộ, công chức cấp</w:t>
      </w:r>
      <w:r>
        <w:br/>
      </w:r>
      <w:r>
        <w:rPr>
          <w:b w:val="0"/>
          <w:i w:val="0"/>
        </w:rPr>
        <w:br/>
        <w:t xml:space="preserve">       xã và người hoạt động không chuyên</w:t>
      </w:r>
      <w:r>
        <w:br/>
      </w:r>
      <w:r>
        <w:rPr>
          <w:b w:val="0"/>
          <w:i w:val="0"/>
        </w:rPr>
        <w:br/>
        <w:t xml:space="preserve">       trách ở cấp xã, ở thôn, tổ dân phố.</w:t>
      </w:r>
      <w:r>
        <w:rPr>
          <w:b w:val="0"/>
          <w:i w:val="0"/>
        </w:rPr>
        <w:br/>
      </w:r>
      <w:r>
        <w:rPr>
          <w:b w:val="0"/>
          <w:i w:val="0"/>
        </w:rPr>
        <w:t>01/8/2023</w:t>
      </w:r>
      <w:r>
        <w:rPr>
          <w:b w:val="0"/>
          <w:i w:val="0"/>
        </w:rPr>
        <w:br/>
      </w:r>
      <w:r>
        <w:rPr>
          <w:b w:val="0"/>
          <w:i w:val="0"/>
        </w:rPr>
        <w:br/>
      </w:r>
      <w:r>
        <w:rPr>
          <w:b w:val="0"/>
          <w:i w:val="0"/>
        </w:rPr>
        <w:br/>
      </w:r>
      <w:r>
        <w:rPr>
          <w:b w:val="0"/>
          <w:i w:val="0"/>
        </w:rPr>
        <w:t xml:space="preserve">22. </w:t>
      </w:r>
      <w:r>
        <w:rPr>
          <w:b w:val="0"/>
          <w:i w:val="0"/>
        </w:rPr>
        <w:br/>
      </w:r>
      <w:r>
        <w:rPr>
          <w:b w:val="0"/>
          <w:i w:val="0"/>
        </w:rPr>
        <w:t xml:space="preserve">Nghị định </w:t>
      </w:r>
      <w:r>
        <w:rPr>
          <w:b w:val="0"/>
          <w:i w:val="0"/>
        </w:rPr>
        <w:br/>
      </w:r>
      <w:r>
        <w:rPr>
          <w:b w:val="0"/>
          <w:i w:val="0"/>
        </w:rPr>
        <w:t>92/2009/NĐ-CP</w:t>
      </w:r>
      <w:r>
        <w:br/>
      </w:r>
      <w:r>
        <w:rPr>
          <w:b w:val="0"/>
          <w:i w:val="0"/>
        </w:rPr>
        <w:br/>
        <w:t xml:space="preserve">       22/10/2009</w:t>
      </w:r>
      <w:r>
        <w:rPr>
          <w:b w:val="0"/>
          <w:i w:val="0"/>
        </w:rPr>
        <w:br/>
      </w:r>
      <w:r>
        <w:rPr>
          <w:b w:val="0"/>
          <w:i w:val="0"/>
        </w:rPr>
        <w:t>Về chức danh, số lượng, một số chế độ,</w:t>
      </w:r>
      <w:r>
        <w:br/>
      </w:r>
      <w:r>
        <w:rPr>
          <w:b w:val="0"/>
          <w:i w:val="0"/>
        </w:rPr>
        <w:br/>
        <w:t xml:space="preserve">       chính sách đối với cán bộ, công chức ở</w:t>
      </w:r>
      <w:r>
        <w:rPr>
          <w:b w:val="0"/>
          <w:i w:val="0"/>
        </w:rPr>
        <w:br/>
      </w:r>
      <w:r>
        <w:rPr>
          <w:b w:val="0"/>
          <w:i w:val="0"/>
        </w:rPr>
        <w:t>Được thay thế bởi Nghị định số</w:t>
      </w:r>
      <w:r>
        <w:br/>
      </w:r>
      <w:r>
        <w:rPr>
          <w:b w:val="0"/>
          <w:i w:val="0"/>
        </w:rPr>
        <w:br/>
        <w:t xml:space="preserve">       33/2023/NĐ-CP 10/6/2023 của Chính </w:t>
      </w:r>
      <w:r>
        <w:rPr>
          <w:b w:val="0"/>
          <w:i w:val="0"/>
        </w:rPr>
        <w:br/>
      </w:r>
      <w:r>
        <w:rPr>
          <w:b w:val="0"/>
          <w:i w:val="0"/>
        </w:rPr>
        <w:t>01/8/2023</w:t>
      </w:r>
      <w:r>
        <w:rPr>
          <w:b w:val="0"/>
          <w:i w:val="0"/>
        </w:rPr>
        <w:br/>
      </w:r>
      <w:r>
        <w:rPr>
          <w:b w:val="0"/>
          <w:i w:val="0"/>
        </w:rPr>
        <w:br/>
      </w:r>
      <w:r>
        <w:rPr>
          <w:b w:val="0"/>
          <w:i w:val="0"/>
        </w:rPr>
        <w:br/>
      </w:r>
      <w:r>
        <w:rPr>
          <w:b w:val="0"/>
          <w:i w:val="0"/>
        </w:rPr>
        <w:br/>
      </w:r>
      <w:r>
        <w:br/>
      </w:r>
      <w:r>
        <w:rPr>
          <w:b w:val="0"/>
          <w:i w:val="0"/>
        </w:rPr>
        <w:t>5</w:t>
      </w:r>
      <w:r>
        <w:rPr>
          <w:b w:val="0"/>
          <w:i w:val="0"/>
        </w:rPr>
        <w:br/>
      </w:r>
      <w:r>
        <w:rPr>
          <w:b w:val="0"/>
          <w:i w:val="0"/>
        </w:rPr>
        <w:br/>
      </w:r>
      <w:r>
        <w:rPr>
          <w:b w:val="0"/>
          <w:i w:val="0"/>
        </w:rPr>
        <w:br/>
      </w:r>
      <w:r>
        <w:rPr>
          <w:b w:val="0"/>
          <w:i w:val="0"/>
        </w:rPr>
        <w:br/>
      </w:r>
      <w:r>
        <w:rPr>
          <w:b w:val="0"/>
          <w:i w:val="0"/>
        </w:rPr>
        <w:t>xã, phường, thị trấn (xã, phường, thị trấn</w:t>
      </w:r>
      <w:r>
        <w:br/>
      </w:r>
      <w:r>
        <w:rPr>
          <w:b w:val="0"/>
          <w:i w:val="0"/>
        </w:rPr>
        <w:br/>
        <w:t xml:space="preserve">       sau đây gọi chung là cấp xã); và những</w:t>
      </w:r>
      <w:r>
        <w:br/>
      </w:r>
      <w:r>
        <w:rPr>
          <w:b w:val="0"/>
          <w:i w:val="0"/>
        </w:rPr>
        <w:br/>
        <w:t xml:space="preserve">       người hoạt động không chuyên trách ở</w:t>
      </w:r>
      <w:r>
        <w:br/>
      </w:r>
      <w:r>
        <w:rPr>
          <w:b w:val="0"/>
          <w:i w:val="0"/>
        </w:rPr>
        <w:br/>
        <w:t xml:space="preserve">       cấp xã.</w:t>
      </w:r>
      <w:r>
        <w:rPr>
          <w:b w:val="0"/>
          <w:i w:val="0"/>
        </w:rPr>
        <w:br/>
      </w:r>
      <w:r>
        <w:rPr>
          <w:b w:val="0"/>
          <w:i w:val="0"/>
        </w:rPr>
        <w:t>phủ quy định về cán bộ, công chức cấp</w:t>
      </w:r>
      <w:r>
        <w:br/>
      </w:r>
      <w:r>
        <w:rPr>
          <w:b w:val="0"/>
          <w:i w:val="0"/>
        </w:rPr>
        <w:br/>
        <w:t xml:space="preserve">       xã và người hoạt động không chuyên</w:t>
      </w:r>
      <w:r>
        <w:br/>
      </w:r>
      <w:r>
        <w:rPr>
          <w:b w:val="0"/>
          <w:i w:val="0"/>
        </w:rPr>
        <w:br/>
        <w:t xml:space="preserve">       trách ở cấp xã, ở thôn, tổ dân phố.</w:t>
      </w:r>
      <w:r>
        <w:rPr>
          <w:b w:val="0"/>
          <w:i w:val="0"/>
        </w:rPr>
        <w:br/>
      </w:r>
      <w:r>
        <w:rPr>
          <w:b w:val="0"/>
          <w:i w:val="0"/>
        </w:rPr>
        <w:br/>
      </w:r>
      <w:r>
        <w:rPr>
          <w:b w:val="0"/>
          <w:i w:val="0"/>
        </w:rPr>
        <w:br/>
      </w:r>
      <w:r>
        <w:rPr>
          <w:b w:val="0"/>
          <w:i w:val="0"/>
        </w:rPr>
        <w:t xml:space="preserve">23. </w:t>
      </w:r>
      <w:r>
        <w:rPr>
          <w:b w:val="0"/>
          <w:i w:val="0"/>
        </w:rPr>
        <w:br/>
      </w:r>
      <w:r>
        <w:rPr>
          <w:b w:val="0"/>
          <w:i w:val="0"/>
        </w:rPr>
        <w:t xml:space="preserve">Nghị định </w:t>
      </w:r>
      <w:r>
        <w:rPr>
          <w:b w:val="0"/>
          <w:i w:val="0"/>
        </w:rPr>
        <w:br/>
      </w:r>
      <w:r>
        <w:rPr>
          <w:b w:val="0"/>
          <w:i w:val="0"/>
        </w:rPr>
        <w:t>112/2011/NĐ-CP</w:t>
      </w:r>
      <w:r>
        <w:br/>
      </w:r>
      <w:r>
        <w:rPr>
          <w:b w:val="0"/>
          <w:i w:val="0"/>
        </w:rPr>
        <w:br/>
        <w:t xml:space="preserve">       05/12/2011 </w:t>
      </w:r>
      <w:r>
        <w:rPr>
          <w:b w:val="0"/>
          <w:i w:val="0"/>
        </w:rPr>
        <w:br/>
      </w:r>
      <w:r>
        <w:rPr>
          <w:b w:val="0"/>
          <w:i w:val="0"/>
        </w:rPr>
        <w:t>Về công chức xã, phường, thị trấn</w:t>
      </w:r>
      <w:r>
        <w:rPr>
          <w:b w:val="0"/>
          <w:i w:val="0"/>
        </w:rPr>
        <w:br/>
      </w:r>
      <w:r>
        <w:rPr>
          <w:b w:val="0"/>
          <w:i w:val="0"/>
        </w:rPr>
        <w:t>Được thay thế bởi Nghị định số</w:t>
      </w:r>
      <w:r>
        <w:br/>
      </w:r>
      <w:r>
        <w:rPr>
          <w:b w:val="0"/>
          <w:i w:val="0"/>
        </w:rPr>
        <w:br/>
        <w:t xml:space="preserve">       33/2023/NĐ-CP 10/6/2023 của Chính</w:t>
      </w:r>
      <w:r>
        <w:br/>
      </w:r>
      <w:r>
        <w:rPr>
          <w:b w:val="0"/>
          <w:i w:val="0"/>
        </w:rPr>
        <w:br/>
        <w:t xml:space="preserve">       phủ quy định về cán bộ, công chức cấp</w:t>
      </w:r>
      <w:r>
        <w:br/>
      </w:r>
      <w:r>
        <w:rPr>
          <w:b w:val="0"/>
          <w:i w:val="0"/>
        </w:rPr>
        <w:br/>
        <w:t xml:space="preserve">       xã và người hoạt động không chuyên</w:t>
      </w:r>
      <w:r>
        <w:br/>
      </w:r>
      <w:r>
        <w:rPr>
          <w:b w:val="0"/>
          <w:i w:val="0"/>
        </w:rPr>
        <w:br/>
        <w:t xml:space="preserve">       trách ở cấp xã, ở thôn, tổ dân phố.</w:t>
      </w:r>
      <w:r>
        <w:rPr>
          <w:b w:val="0"/>
          <w:i w:val="0"/>
        </w:rPr>
        <w:br/>
      </w:r>
      <w:r>
        <w:rPr>
          <w:b w:val="0"/>
          <w:i w:val="0"/>
        </w:rPr>
        <w:t>01/8/2023</w:t>
      </w:r>
      <w:r>
        <w:rPr>
          <w:b w:val="0"/>
          <w:i w:val="0"/>
        </w:rPr>
        <w:br/>
      </w:r>
      <w:r>
        <w:rPr>
          <w:b w:val="0"/>
          <w:i w:val="0"/>
        </w:rPr>
        <w:br/>
      </w:r>
      <w:r>
        <w:rPr>
          <w:b w:val="0"/>
          <w:i w:val="0"/>
        </w:rPr>
        <w:br/>
      </w:r>
      <w:r>
        <w:rPr>
          <w:b w:val="0"/>
          <w:i w:val="0"/>
        </w:rPr>
        <w:t xml:space="preserve">24. </w:t>
      </w:r>
      <w:r>
        <w:rPr>
          <w:b w:val="0"/>
          <w:i w:val="0"/>
        </w:rPr>
        <w:br/>
      </w:r>
      <w:r>
        <w:rPr>
          <w:b w:val="0"/>
          <w:i w:val="0"/>
        </w:rPr>
        <w:t xml:space="preserve">Nghị định </w:t>
      </w:r>
      <w:r>
        <w:rPr>
          <w:b w:val="0"/>
          <w:i w:val="0"/>
        </w:rPr>
        <w:br/>
      </w:r>
      <w:r>
        <w:rPr>
          <w:b w:val="0"/>
          <w:i w:val="0"/>
        </w:rPr>
        <w:t>34/2019/NĐ-CP</w:t>
      </w:r>
      <w:r>
        <w:br/>
      </w:r>
      <w:r>
        <w:rPr>
          <w:b w:val="0"/>
          <w:i w:val="0"/>
        </w:rPr>
        <w:br/>
        <w:t xml:space="preserve">       24/4/2019</w:t>
      </w:r>
      <w:r>
        <w:rPr>
          <w:b w:val="0"/>
          <w:i w:val="0"/>
        </w:rPr>
        <w:br/>
      </w:r>
      <w:r>
        <w:rPr>
          <w:b w:val="0"/>
          <w:i w:val="0"/>
        </w:rPr>
        <w:t>Sửa đổi, bổ sung một số quy định về cán</w:t>
      </w:r>
      <w:r>
        <w:br/>
      </w:r>
      <w:r>
        <w:rPr>
          <w:b w:val="0"/>
          <w:i w:val="0"/>
        </w:rPr>
        <w:br/>
        <w:t xml:space="preserve">       bộ, công chức cấp xã và người hoạt động</w:t>
      </w:r>
      <w:r>
        <w:br/>
      </w:r>
      <w:r>
        <w:rPr>
          <w:b w:val="0"/>
          <w:i w:val="0"/>
        </w:rPr>
        <w:br/>
        <w:t xml:space="preserve">       không chuyên trách ở cấp xã, ở thôn, tổ</w:t>
      </w:r>
      <w:r>
        <w:br/>
      </w:r>
      <w:r>
        <w:rPr>
          <w:b w:val="0"/>
          <w:i w:val="0"/>
        </w:rPr>
        <w:br/>
        <w:t xml:space="preserve">       dân phố.</w:t>
      </w:r>
      <w:r>
        <w:rPr>
          <w:b w:val="0"/>
          <w:i w:val="0"/>
        </w:rPr>
        <w:br/>
      </w:r>
      <w:r>
        <w:rPr>
          <w:b w:val="0"/>
          <w:i w:val="0"/>
        </w:rPr>
        <w:t>Được thay thế bởi Nghị định số</w:t>
      </w:r>
      <w:r>
        <w:br/>
      </w:r>
      <w:r>
        <w:rPr>
          <w:b w:val="0"/>
          <w:i w:val="0"/>
        </w:rPr>
        <w:br/>
        <w:t xml:space="preserve">       33/2023/NĐ-CP 10/6/2023 của Chính</w:t>
      </w:r>
      <w:r>
        <w:br/>
      </w:r>
      <w:r>
        <w:rPr>
          <w:b w:val="0"/>
          <w:i w:val="0"/>
        </w:rPr>
        <w:br/>
        <w:t xml:space="preserve">       phủ quy định về cán bộ, công chức cấp</w:t>
      </w:r>
      <w:r>
        <w:br/>
      </w:r>
      <w:r>
        <w:rPr>
          <w:b w:val="0"/>
          <w:i w:val="0"/>
        </w:rPr>
        <w:br/>
        <w:t xml:space="preserve">       xã và người hoạt động không chuyên</w:t>
      </w:r>
      <w:r>
        <w:br/>
      </w:r>
      <w:r>
        <w:rPr>
          <w:b w:val="0"/>
          <w:i w:val="0"/>
        </w:rPr>
        <w:br/>
        <w:t xml:space="preserve">       trách ở cấp xã, ở thôn, tổ dân phố.</w:t>
      </w:r>
      <w:r>
        <w:rPr>
          <w:b w:val="0"/>
          <w:i w:val="0"/>
        </w:rPr>
        <w:br/>
      </w:r>
      <w:r>
        <w:rPr>
          <w:b w:val="0"/>
          <w:i w:val="0"/>
        </w:rPr>
        <w:t>01/8/2023</w:t>
      </w:r>
      <w:r>
        <w:rPr>
          <w:b w:val="0"/>
          <w:i w:val="0"/>
        </w:rPr>
        <w:br/>
      </w:r>
      <w:r>
        <w:rPr>
          <w:b w:val="0"/>
          <w:i w:val="0"/>
        </w:rPr>
        <w:br/>
      </w:r>
      <w:r>
        <w:rPr>
          <w:b w:val="0"/>
          <w:i w:val="0"/>
        </w:rPr>
        <w:br/>
      </w:r>
      <w:r>
        <w:rPr>
          <w:b w:val="0"/>
          <w:i w:val="0"/>
        </w:rPr>
        <w:t xml:space="preserve">25. </w:t>
      </w:r>
      <w:r>
        <w:rPr>
          <w:b w:val="0"/>
          <w:i w:val="0"/>
        </w:rPr>
        <w:br/>
      </w:r>
      <w:r>
        <w:rPr>
          <w:b w:val="0"/>
          <w:i w:val="0"/>
        </w:rPr>
        <w:t xml:space="preserve">Thông tư </w:t>
      </w:r>
      <w:r>
        <w:rPr>
          <w:b w:val="0"/>
          <w:i w:val="0"/>
        </w:rPr>
        <w:br/>
      </w:r>
      <w:r>
        <w:rPr>
          <w:b w:val="0"/>
          <w:i w:val="0"/>
        </w:rPr>
        <w:t>01/2009/TT-BNV</w:t>
      </w:r>
      <w:r>
        <w:br/>
      </w:r>
      <w:r>
        <w:rPr>
          <w:b w:val="0"/>
          <w:i w:val="0"/>
        </w:rPr>
        <w:br/>
        <w:t xml:space="preserve">       19/3/2009</w:t>
      </w:r>
      <w:r>
        <w:rPr>
          <w:b w:val="0"/>
          <w:i w:val="0"/>
        </w:rPr>
        <w:br/>
      </w:r>
      <w:r>
        <w:rPr>
          <w:b w:val="0"/>
          <w:i w:val="0"/>
        </w:rPr>
        <w:t>Hướng dẫn trình tự, thủ tục bổ nhiệm,</w:t>
      </w:r>
      <w:r>
        <w:br/>
      </w:r>
      <w:r>
        <w:rPr>
          <w:b w:val="0"/>
          <w:i w:val="0"/>
        </w:rPr>
        <w:br/>
        <w:t xml:space="preserve">       miễn nhiệm, cách chức Chủ tịch, Phó</w:t>
      </w:r>
      <w:r>
        <w:br/>
      </w:r>
      <w:r>
        <w:rPr>
          <w:b w:val="0"/>
          <w:i w:val="0"/>
        </w:rPr>
        <w:br/>
        <w:t xml:space="preserve">       Chủ tịch, Ủy viên Ủy ban nhân dân</w:t>
      </w:r>
      <w:r>
        <w:br/>
      </w:r>
      <w:r>
        <w:rPr>
          <w:b w:val="0"/>
          <w:i w:val="0"/>
        </w:rPr>
        <w:br/>
        <w:t xml:space="preserve">       huyện, quận, phường nơi thực hiện thí</w:t>
      </w:r>
      <w:r>
        <w:br/>
      </w:r>
      <w:r>
        <w:rPr>
          <w:b w:val="0"/>
          <w:i w:val="0"/>
        </w:rPr>
        <w:br/>
        <w:t xml:space="preserve">       điểm không tổ chức Hội đồng nhân dân</w:t>
      </w:r>
      <w:r>
        <w:rPr>
          <w:b w:val="0"/>
          <w:i w:val="0"/>
        </w:rPr>
        <w:br/>
      </w:r>
      <w:r>
        <w:rPr>
          <w:b w:val="0"/>
          <w:i w:val="0"/>
        </w:rPr>
        <w:t>04 Thông tư hết hiệu lực theo quy định</w:t>
      </w:r>
      <w:r>
        <w:br/>
      </w:r>
      <w:r>
        <w:rPr>
          <w:b w:val="0"/>
          <w:i w:val="0"/>
        </w:rPr>
        <w:br/>
        <w:t xml:space="preserve">       tại khoản 1, khoản 2, khoản 3, khoản 5</w:t>
      </w:r>
      <w:r>
        <w:br/>
      </w:r>
      <w:r>
        <w:rPr>
          <w:b w:val="0"/>
          <w:i w:val="0"/>
        </w:rPr>
        <w:br/>
        <w:t xml:space="preserve">       Điều 1 Thông tư số 06/2021/TT-BNV</w:t>
      </w:r>
      <w:r>
        <w:br/>
      </w:r>
      <w:r>
        <w:rPr>
          <w:b w:val="0"/>
          <w:i w:val="0"/>
        </w:rPr>
        <w:br/>
        <w:t xml:space="preserve">       ngày 01/11/2021 của Bộ trưởng Bộ Nội</w:t>
      </w:r>
      <w:r>
        <w:br/>
      </w:r>
      <w:r>
        <w:rPr>
          <w:b w:val="0"/>
          <w:i w:val="0"/>
        </w:rPr>
        <w:br/>
        <w:t xml:space="preserve">       vụ bãi bỏ một số văn bản quy phạm pháp</w:t>
      </w:r>
      <w:r>
        <w:br/>
      </w:r>
      <w:r>
        <w:rPr>
          <w:b w:val="0"/>
          <w:i w:val="0"/>
        </w:rPr>
        <w:br/>
        <w:t xml:space="preserve">       luật do Bộ trưởng Bộ Nội vụ ban hành.</w:t>
      </w:r>
      <w:r>
        <w:rPr>
          <w:b w:val="0"/>
          <w:i w:val="0"/>
        </w:rPr>
        <w:br/>
      </w:r>
      <w:r>
        <w:rPr>
          <w:b w:val="0"/>
          <w:i w:val="0"/>
        </w:rPr>
        <w:t>20/12/2021</w:t>
      </w:r>
      <w:r>
        <w:rPr>
          <w:b w:val="0"/>
          <w:i w:val="0"/>
        </w:rPr>
        <w:br/>
      </w:r>
      <w:r>
        <w:rPr>
          <w:b w:val="0"/>
          <w:i w:val="0"/>
        </w:rPr>
        <w:br/>
      </w:r>
      <w:r>
        <w:rPr>
          <w:b w:val="0"/>
          <w:i w:val="0"/>
        </w:rPr>
        <w:br/>
      </w:r>
      <w:r>
        <w:rPr>
          <w:b w:val="0"/>
          <w:i w:val="0"/>
        </w:rPr>
        <w:t xml:space="preserve">26. </w:t>
      </w:r>
      <w:r>
        <w:rPr>
          <w:b w:val="0"/>
          <w:i w:val="0"/>
        </w:rPr>
        <w:br/>
      </w:r>
      <w:r>
        <w:rPr>
          <w:b w:val="0"/>
          <w:i w:val="0"/>
        </w:rPr>
        <w:t xml:space="preserve">Thông tư </w:t>
      </w:r>
      <w:r>
        <w:rPr>
          <w:b w:val="0"/>
          <w:i w:val="0"/>
        </w:rPr>
        <w:br/>
      </w:r>
      <w:r>
        <w:rPr>
          <w:b w:val="0"/>
          <w:i w:val="0"/>
        </w:rPr>
        <w:t>02/2009/TT-BNV</w:t>
      </w:r>
      <w:r>
        <w:br/>
      </w:r>
      <w:r>
        <w:rPr>
          <w:b w:val="0"/>
          <w:i w:val="0"/>
        </w:rPr>
        <w:br/>
        <w:t xml:space="preserve">       19/3/2009</w:t>
      </w:r>
      <w:r>
        <w:rPr>
          <w:b w:val="0"/>
          <w:i w:val="0"/>
        </w:rPr>
        <w:br/>
      </w:r>
      <w:r>
        <w:rPr>
          <w:b w:val="0"/>
          <w:i w:val="0"/>
        </w:rPr>
        <w:t>Hướng dẫn việc triển khai thực hiện thí</w:t>
      </w:r>
      <w:r>
        <w:br/>
      </w:r>
      <w:r>
        <w:rPr>
          <w:b w:val="0"/>
          <w:i w:val="0"/>
        </w:rPr>
        <w:br/>
        <w:t xml:space="preserve">       điểm không tổ chức Hội đồng nhân dân</w:t>
      </w:r>
      <w:r>
        <w:br/>
      </w:r>
      <w:r>
        <w:rPr>
          <w:b w:val="0"/>
          <w:i w:val="0"/>
        </w:rPr>
        <w:br/>
        <w:t xml:space="preserve">       huyện, quận, phường</w:t>
      </w:r>
      <w:r>
        <w:rPr>
          <w:b w:val="0"/>
          <w:i w:val="0"/>
        </w:rPr>
        <w:br/>
      </w:r>
      <w:r>
        <w:rPr>
          <w:b w:val="0"/>
          <w:i w:val="0"/>
        </w:rPr>
        <w:br/>
      </w:r>
      <w:r>
        <w:rPr>
          <w:b w:val="0"/>
          <w:i w:val="0"/>
        </w:rPr>
        <w:br/>
      </w:r>
      <w:r>
        <w:rPr>
          <w:b w:val="0"/>
          <w:i w:val="0"/>
        </w:rPr>
        <w:t xml:space="preserve">27. </w:t>
      </w:r>
      <w:r>
        <w:rPr>
          <w:b w:val="0"/>
          <w:i w:val="0"/>
        </w:rPr>
        <w:br/>
      </w:r>
      <w:r>
        <w:rPr>
          <w:b w:val="0"/>
          <w:i w:val="0"/>
        </w:rPr>
        <w:t xml:space="preserve">Thông tư </w:t>
      </w:r>
      <w:r>
        <w:rPr>
          <w:b w:val="0"/>
          <w:i w:val="0"/>
        </w:rPr>
        <w:br/>
      </w:r>
      <w:r>
        <w:rPr>
          <w:b w:val="0"/>
          <w:i w:val="0"/>
        </w:rPr>
        <w:t>04/2009/TT-BNV</w:t>
      </w:r>
      <w:r>
        <w:br/>
      </w:r>
      <w:r>
        <w:rPr>
          <w:b w:val="0"/>
          <w:i w:val="0"/>
        </w:rPr>
        <w:br/>
        <w:t xml:space="preserve">       29/4/2009</w:t>
      </w:r>
      <w:r>
        <w:rPr>
          <w:b w:val="0"/>
          <w:i w:val="0"/>
        </w:rPr>
        <w:br/>
      </w:r>
      <w:r>
        <w:rPr>
          <w:b w:val="0"/>
          <w:i w:val="0"/>
        </w:rPr>
        <w:t>Sửa đổi khoản 3, khoản 4 Điều 5 Thông</w:t>
      </w:r>
      <w:r>
        <w:br/>
      </w:r>
      <w:r>
        <w:rPr>
          <w:b w:val="0"/>
          <w:i w:val="0"/>
        </w:rPr>
        <w:br/>
        <w:t xml:space="preserve">       tư số 02/2009/TT-BNV ngày 19/ 3/2009</w:t>
      </w:r>
      <w:r>
        <w:rPr>
          <w:b w:val="0"/>
          <w:i w:val="0"/>
        </w:rPr>
        <w:br/>
      </w:r>
      <w:r>
        <w:rPr>
          <w:b w:val="0"/>
          <w:i w:val="0"/>
        </w:rPr>
        <w:br/>
      </w:r>
      <w:r>
        <w:rPr>
          <w:b w:val="0"/>
          <w:i w:val="0"/>
        </w:rPr>
        <w:br/>
      </w:r>
      <w:r>
        <w:rPr>
          <w:b w:val="0"/>
          <w:i w:val="0"/>
        </w:rPr>
        <w:t xml:space="preserve">28. </w:t>
      </w:r>
      <w:r>
        <w:rPr>
          <w:b w:val="0"/>
          <w:i w:val="0"/>
        </w:rPr>
        <w:br/>
      </w:r>
      <w:r>
        <w:rPr>
          <w:b w:val="0"/>
          <w:i w:val="0"/>
        </w:rPr>
        <w:t xml:space="preserve">Thông tư </w:t>
      </w:r>
      <w:r>
        <w:rPr>
          <w:b w:val="0"/>
          <w:i w:val="0"/>
        </w:rPr>
        <w:br/>
      </w:r>
      <w:r>
        <w:rPr>
          <w:b w:val="0"/>
          <w:i w:val="0"/>
        </w:rPr>
        <w:t>02/2016/TT-BNV</w:t>
      </w:r>
      <w:r>
        <w:br/>
      </w:r>
      <w:r>
        <w:rPr>
          <w:b w:val="0"/>
          <w:i w:val="0"/>
        </w:rPr>
        <w:br/>
        <w:t xml:space="preserve">       01/02/2016</w:t>
      </w:r>
      <w:r>
        <w:rPr>
          <w:b w:val="0"/>
          <w:i w:val="0"/>
        </w:rPr>
        <w:br/>
      </w:r>
      <w:r>
        <w:rPr>
          <w:b w:val="0"/>
          <w:i w:val="0"/>
        </w:rPr>
        <w:t>Hướng dẫn nghiệp vụ công tác tổ chức</w:t>
      </w:r>
      <w:r>
        <w:br/>
      </w:r>
      <w:r>
        <w:rPr>
          <w:b w:val="0"/>
          <w:i w:val="0"/>
        </w:rPr>
        <w:br/>
        <w:t xml:space="preserve">       bầu cử đại biểu Quốc hội khóa XIV và</w:t>
      </w:r>
      <w:r>
        <w:br/>
      </w:r>
      <w:r>
        <w:rPr>
          <w:b w:val="0"/>
          <w:i w:val="0"/>
        </w:rPr>
        <w:br/>
        <w:t xml:space="preserve">       đại biểu Hội đồng nhân dân các cấp</w:t>
      </w:r>
      <w:r>
        <w:br/>
      </w:r>
      <w:r>
        <w:rPr>
          <w:b w:val="0"/>
          <w:i w:val="0"/>
        </w:rPr>
        <w:br/>
        <w:t xml:space="preserve">       nhiệm kỳ 2016 - 2021</w:t>
      </w:r>
      <w:r>
        <w:rPr>
          <w:b w:val="0"/>
          <w:i w:val="0"/>
        </w:rPr>
        <w:br/>
      </w:r>
      <w:r>
        <w:rPr>
          <w:b w:val="0"/>
          <w:i w:val="0"/>
        </w:rPr>
        <w:br/>
      </w:r>
      <w:r>
        <w:rPr>
          <w:b w:val="0"/>
          <w:i w:val="0"/>
        </w:rPr>
        <w:br/>
      </w:r>
      <w:r>
        <w:rPr>
          <w:b w:val="0"/>
          <w:i w:val="0"/>
        </w:rPr>
        <w:br/>
      </w:r>
      <w:r>
        <w:br/>
      </w:r>
      <w:r>
        <w:rPr>
          <w:b w:val="0"/>
          <w:i w:val="0"/>
        </w:rPr>
        <w:t>6</w:t>
      </w:r>
      <w:r>
        <w:rPr>
          <w:b w:val="0"/>
          <w:i w:val="0"/>
        </w:rPr>
        <w:br/>
      </w:r>
      <w:r>
        <w:rPr>
          <w:b w:val="0"/>
          <w:i w:val="0"/>
        </w:rPr>
        <w:br/>
      </w:r>
      <w:r>
        <w:rPr>
          <w:b w:val="0"/>
          <w:i w:val="0"/>
        </w:rPr>
        <w:br/>
      </w:r>
      <w:r>
        <w:rPr>
          <w:b w:val="0"/>
          <w:i w:val="0"/>
        </w:rPr>
        <w:br/>
      </w:r>
      <w:r>
        <w:rPr>
          <w:b w:val="0"/>
          <w:i w:val="0"/>
        </w:rPr>
        <w:t xml:space="preserve">29. </w:t>
      </w:r>
      <w:r>
        <w:rPr>
          <w:b w:val="0"/>
          <w:i w:val="0"/>
        </w:rPr>
        <w:br/>
      </w:r>
      <w:r>
        <w:rPr>
          <w:b w:val="0"/>
          <w:i w:val="0"/>
        </w:rPr>
        <w:t xml:space="preserve">Thông tư </w:t>
      </w:r>
      <w:r>
        <w:rPr>
          <w:b w:val="0"/>
          <w:i w:val="0"/>
        </w:rPr>
        <w:br/>
      </w:r>
      <w:r>
        <w:rPr>
          <w:b w:val="0"/>
          <w:i w:val="0"/>
        </w:rPr>
        <w:t>06/2012/TT-BNV</w:t>
      </w:r>
      <w:r>
        <w:br/>
      </w:r>
      <w:r>
        <w:rPr>
          <w:b w:val="0"/>
          <w:i w:val="0"/>
        </w:rPr>
        <w:br/>
        <w:t xml:space="preserve">       30/10/2012</w:t>
      </w:r>
      <w:r>
        <w:rPr>
          <w:b w:val="0"/>
          <w:i w:val="0"/>
        </w:rPr>
        <w:br/>
      </w:r>
      <w:r>
        <w:rPr>
          <w:b w:val="0"/>
          <w:i w:val="0"/>
        </w:rPr>
        <w:t>Hướng dẫn về chức trách, tiêu chuẩn cụ</w:t>
      </w:r>
      <w:r>
        <w:br/>
      </w:r>
      <w:r>
        <w:rPr>
          <w:b w:val="0"/>
          <w:i w:val="0"/>
        </w:rPr>
        <w:br/>
        <w:t xml:space="preserve">       thể, nhiệm vụ và tuyển dụng công chức</w:t>
      </w:r>
      <w:r>
        <w:br/>
      </w:r>
      <w:r>
        <w:rPr>
          <w:b w:val="0"/>
          <w:i w:val="0"/>
        </w:rPr>
        <w:br/>
        <w:t xml:space="preserve">       xã, phường, thị trấn</w:t>
      </w:r>
      <w:r>
        <w:rPr>
          <w:b w:val="0"/>
          <w:i w:val="0"/>
        </w:rPr>
        <w:br/>
      </w:r>
      <w:r>
        <w:rPr>
          <w:b w:val="0"/>
          <w:i w:val="0"/>
        </w:rPr>
        <w:t>Thông tư hết hiệu lực theo quy định tại</w:t>
      </w:r>
      <w:r>
        <w:br/>
      </w:r>
      <w:r>
        <w:rPr>
          <w:b w:val="0"/>
          <w:i w:val="0"/>
        </w:rPr>
        <w:br/>
        <w:t xml:space="preserve">       điểm a khoản 2 Thông tư số 13/2019/TT</w:t>
      </w:r>
      <w:r>
        <w:br/>
      </w:r>
      <w:r>
        <w:rPr>
          <w:b w:val="0"/>
          <w:i w:val="0"/>
        </w:rPr>
        <w:br/>
        <w:t xml:space="preserve">       BNV ngày 06/11/2019 hướng dẫn một số</w:t>
      </w:r>
      <w:r>
        <w:br/>
      </w:r>
      <w:r>
        <w:rPr>
          <w:b w:val="0"/>
          <w:i w:val="0"/>
        </w:rPr>
        <w:br/>
        <w:t xml:space="preserve">       quy định về cán bộ, công chức cấp xã và</w:t>
      </w:r>
      <w:r>
        <w:br/>
      </w:r>
      <w:r>
        <w:rPr>
          <w:b w:val="0"/>
          <w:i w:val="0"/>
        </w:rPr>
        <w:br/>
        <w:t xml:space="preserve">       người hoạt động không chuyên trách ở</w:t>
      </w:r>
      <w:r>
        <w:br/>
      </w:r>
      <w:r>
        <w:rPr>
          <w:b w:val="0"/>
          <w:i w:val="0"/>
        </w:rPr>
        <w:br/>
        <w:t xml:space="preserve">       cấp xã, ở thôn, tổ dân phố</w:t>
      </w:r>
      <w:r>
        <w:rPr>
          <w:b w:val="0"/>
          <w:i w:val="0"/>
        </w:rPr>
        <w:br/>
      </w:r>
      <w:r>
        <w:rPr>
          <w:b w:val="0"/>
          <w:i w:val="0"/>
        </w:rPr>
        <w:t>25/12/2019</w:t>
      </w:r>
      <w:r>
        <w:rPr>
          <w:b w:val="0"/>
          <w:i w:val="0"/>
        </w:rPr>
        <w:br/>
      </w:r>
      <w:r>
        <w:rPr>
          <w:b w:val="0"/>
          <w:i w:val="0"/>
        </w:rPr>
        <w:br/>
      </w:r>
      <w:r>
        <w:rPr>
          <w:b w:val="0"/>
          <w:i w:val="0"/>
        </w:rPr>
        <w:br/>
      </w:r>
      <w:r>
        <w:rPr>
          <w:b w:val="0"/>
          <w:i w:val="0"/>
        </w:rPr>
        <w:t>III. Lĩnh vực Công chức - Viên chức</w:t>
      </w:r>
      <w:r>
        <w:rPr>
          <w:b w:val="0"/>
          <w:i w:val="0"/>
        </w:rPr>
        <w:br/>
      </w:r>
      <w:r>
        <w:rPr>
          <w:b w:val="0"/>
          <w:i w:val="0"/>
        </w:rPr>
        <w:br/>
      </w:r>
      <w:r>
        <w:rPr>
          <w:b w:val="0"/>
          <w:i w:val="0"/>
        </w:rPr>
        <w:br/>
      </w:r>
      <w:r>
        <w:rPr>
          <w:b w:val="0"/>
          <w:i w:val="0"/>
        </w:rPr>
        <w:t xml:space="preserve">30. </w:t>
      </w:r>
      <w:r>
        <w:rPr>
          <w:b w:val="0"/>
          <w:i w:val="0"/>
        </w:rPr>
        <w:br/>
      </w:r>
      <w:r>
        <w:rPr>
          <w:b w:val="0"/>
          <w:i w:val="0"/>
        </w:rPr>
        <w:t xml:space="preserve">Nghị định </w:t>
      </w:r>
      <w:r>
        <w:rPr>
          <w:b w:val="0"/>
          <w:i w:val="0"/>
        </w:rPr>
        <w:br/>
      </w:r>
      <w:r>
        <w:rPr>
          <w:b w:val="0"/>
          <w:i w:val="0"/>
        </w:rPr>
        <w:t>29/2012/NĐ-CP</w:t>
      </w:r>
      <w:r>
        <w:br/>
      </w:r>
      <w:r>
        <w:rPr>
          <w:b w:val="0"/>
          <w:i w:val="0"/>
        </w:rPr>
        <w:br/>
        <w:t xml:space="preserve">       12/4/2012</w:t>
      </w:r>
      <w:r>
        <w:rPr>
          <w:b w:val="0"/>
          <w:i w:val="0"/>
        </w:rPr>
        <w:br/>
      </w:r>
      <w:r>
        <w:rPr>
          <w:b w:val="0"/>
          <w:i w:val="0"/>
        </w:rPr>
        <w:t>Về tuyển dụng, sử dụng và quản lý viên</w:t>
      </w:r>
      <w:r>
        <w:br/>
      </w:r>
      <w:r>
        <w:rPr>
          <w:b w:val="0"/>
          <w:i w:val="0"/>
        </w:rPr>
        <w:br/>
        <w:t xml:space="preserve">       chức</w:t>
      </w:r>
      <w:r>
        <w:rPr>
          <w:b w:val="0"/>
          <w:i w:val="0"/>
        </w:rPr>
        <w:br/>
      </w:r>
      <w:r>
        <w:rPr>
          <w:b w:val="0"/>
          <w:i w:val="0"/>
        </w:rPr>
        <w:t>Nghị định hết hiệu lực theo quy định tại</w:t>
      </w:r>
      <w:r>
        <w:br/>
      </w:r>
      <w:r>
        <w:rPr>
          <w:b w:val="0"/>
          <w:i w:val="0"/>
        </w:rPr>
        <w:br/>
        <w:t xml:space="preserve">       điểm a, khoản 3 Điều 67 Nghị định</w:t>
      </w:r>
      <w:r>
        <w:br/>
      </w:r>
      <w:r>
        <w:rPr>
          <w:b w:val="0"/>
          <w:i w:val="0"/>
        </w:rPr>
        <w:br/>
        <w:t xml:space="preserve">       số1156/2020/NĐ-CP ngày 25/9/2020 của</w:t>
      </w:r>
      <w:r>
        <w:br/>
      </w:r>
      <w:r>
        <w:rPr>
          <w:b w:val="0"/>
          <w:i w:val="0"/>
        </w:rPr>
        <w:br/>
        <w:t xml:space="preserve">       Chính phủ quy định về tuyển dụng, sử</w:t>
      </w:r>
      <w:r>
        <w:br/>
      </w:r>
      <w:r>
        <w:rPr>
          <w:b w:val="0"/>
          <w:i w:val="0"/>
        </w:rPr>
        <w:br/>
        <w:t xml:space="preserve">       dụng và quản lý viên chức</w:t>
      </w:r>
      <w:r>
        <w:rPr>
          <w:b w:val="0"/>
          <w:i w:val="0"/>
        </w:rPr>
        <w:br/>
      </w:r>
      <w:r>
        <w:rPr>
          <w:b w:val="0"/>
          <w:i w:val="0"/>
        </w:rPr>
        <w:t>29/9/2020</w:t>
      </w:r>
      <w:r>
        <w:rPr>
          <w:b w:val="0"/>
          <w:i w:val="0"/>
        </w:rPr>
        <w:br/>
      </w:r>
      <w:r>
        <w:rPr>
          <w:b w:val="0"/>
          <w:i w:val="0"/>
        </w:rPr>
        <w:br/>
      </w:r>
      <w:r>
        <w:rPr>
          <w:b w:val="0"/>
          <w:i w:val="0"/>
        </w:rPr>
        <w:br/>
      </w:r>
      <w:r>
        <w:rPr>
          <w:b w:val="0"/>
          <w:i w:val="0"/>
        </w:rPr>
        <w:t xml:space="preserve">31. </w:t>
      </w:r>
      <w:r>
        <w:rPr>
          <w:b w:val="0"/>
          <w:i w:val="0"/>
        </w:rPr>
        <w:br/>
      </w:r>
      <w:r>
        <w:rPr>
          <w:b w:val="0"/>
          <w:i w:val="0"/>
        </w:rPr>
        <w:t xml:space="preserve">Nghị định </w:t>
      </w:r>
      <w:r>
        <w:rPr>
          <w:b w:val="0"/>
          <w:i w:val="0"/>
        </w:rPr>
        <w:br/>
      </w:r>
      <w:r>
        <w:rPr>
          <w:b w:val="0"/>
          <w:i w:val="0"/>
        </w:rPr>
        <w:t>34/2011/NĐ-CP</w:t>
      </w:r>
      <w:r>
        <w:br/>
      </w:r>
      <w:r>
        <w:rPr>
          <w:b w:val="0"/>
          <w:i w:val="0"/>
        </w:rPr>
        <w:br/>
        <w:t xml:space="preserve">       17/5/2011</w:t>
      </w:r>
      <w:r>
        <w:rPr>
          <w:b w:val="0"/>
          <w:i w:val="0"/>
        </w:rPr>
        <w:br/>
      </w:r>
      <w:r>
        <w:rPr>
          <w:b w:val="0"/>
          <w:i w:val="0"/>
        </w:rPr>
        <w:t>Quy định về xử lý kỷ luật đối với công</w:t>
      </w:r>
      <w:r>
        <w:br/>
      </w:r>
      <w:r>
        <w:rPr>
          <w:b w:val="0"/>
          <w:i w:val="0"/>
        </w:rPr>
        <w:br/>
        <w:t xml:space="preserve">       chức</w:t>
      </w:r>
      <w:r>
        <w:rPr>
          <w:b w:val="0"/>
          <w:i w:val="0"/>
        </w:rPr>
        <w:br/>
      </w:r>
      <w:r>
        <w:rPr>
          <w:b w:val="0"/>
          <w:i w:val="0"/>
        </w:rPr>
        <w:t>Nghị định hết hiệu lực theo quy định tại</w:t>
      </w:r>
      <w:r>
        <w:br/>
      </w:r>
      <w:r>
        <w:rPr>
          <w:b w:val="0"/>
          <w:i w:val="0"/>
        </w:rPr>
        <w:br/>
        <w:t xml:space="preserve">       điểm a, khoản 2 Điều 44 Nghị định số</w:t>
      </w:r>
      <w:r>
        <w:br/>
      </w:r>
      <w:r>
        <w:rPr>
          <w:b w:val="0"/>
          <w:i w:val="0"/>
        </w:rPr>
        <w:br/>
        <w:t xml:space="preserve">       112/2020/NĐ-CP ngày 18/9/2020 về xử</w:t>
      </w:r>
      <w:r>
        <w:br/>
      </w:r>
      <w:r>
        <w:rPr>
          <w:b w:val="0"/>
          <w:i w:val="0"/>
        </w:rPr>
        <w:br/>
        <w:t xml:space="preserve">       lý kỷ luật cán bộ, công chức, viên chức</w:t>
      </w:r>
      <w:r>
        <w:rPr>
          <w:b w:val="0"/>
          <w:i w:val="0"/>
        </w:rPr>
        <w:br/>
      </w:r>
      <w:r>
        <w:rPr>
          <w:b w:val="0"/>
          <w:i w:val="0"/>
        </w:rPr>
        <w:t>20/9/2020</w:t>
      </w:r>
      <w:r>
        <w:rPr>
          <w:b w:val="0"/>
          <w:i w:val="0"/>
        </w:rPr>
        <w:br/>
      </w:r>
      <w:r>
        <w:rPr>
          <w:b w:val="0"/>
          <w:i w:val="0"/>
        </w:rPr>
        <w:br/>
      </w:r>
      <w:r>
        <w:rPr>
          <w:b w:val="0"/>
          <w:i w:val="0"/>
        </w:rPr>
        <w:br/>
      </w:r>
      <w:r>
        <w:rPr>
          <w:b w:val="0"/>
          <w:i w:val="0"/>
        </w:rPr>
        <w:t xml:space="preserve">32. </w:t>
      </w:r>
      <w:r>
        <w:rPr>
          <w:b w:val="0"/>
          <w:i w:val="0"/>
        </w:rPr>
        <w:br/>
      </w:r>
      <w:r>
        <w:rPr>
          <w:b w:val="0"/>
          <w:i w:val="0"/>
        </w:rPr>
        <w:t xml:space="preserve">Nghị định </w:t>
      </w:r>
      <w:r>
        <w:rPr>
          <w:b w:val="0"/>
          <w:i w:val="0"/>
        </w:rPr>
        <w:br/>
      </w:r>
      <w:r>
        <w:rPr>
          <w:b w:val="0"/>
          <w:i w:val="0"/>
        </w:rPr>
        <w:t>24/2010/NĐ-CP</w:t>
      </w:r>
      <w:r>
        <w:br/>
      </w:r>
      <w:r>
        <w:rPr>
          <w:b w:val="0"/>
          <w:i w:val="0"/>
        </w:rPr>
        <w:br/>
        <w:t xml:space="preserve">       15/3/2010</w:t>
      </w:r>
      <w:r>
        <w:rPr>
          <w:b w:val="0"/>
          <w:i w:val="0"/>
        </w:rPr>
        <w:br/>
      </w:r>
      <w:r>
        <w:rPr>
          <w:b w:val="0"/>
          <w:i w:val="0"/>
        </w:rPr>
        <w:t>Quy định về tuyển dụng, sử dụng và quản</w:t>
      </w:r>
      <w:r>
        <w:br/>
      </w:r>
      <w:r>
        <w:rPr>
          <w:b w:val="0"/>
          <w:i w:val="0"/>
        </w:rPr>
        <w:br/>
        <w:t xml:space="preserve">       lý công chức </w:t>
      </w:r>
      <w:r>
        <w:rPr>
          <w:b w:val="0"/>
          <w:i w:val="0"/>
        </w:rPr>
        <w:br/>
      </w:r>
      <w:r>
        <w:rPr>
          <w:b w:val="0"/>
          <w:i w:val="0"/>
        </w:rPr>
        <w:t>02 Nghị định hết hiệu lực theo quy định</w:t>
      </w:r>
      <w:r>
        <w:br/>
      </w:r>
      <w:r>
        <w:rPr>
          <w:b w:val="0"/>
          <w:i w:val="0"/>
        </w:rPr>
        <w:br/>
        <w:t xml:space="preserve">       tại điểm a, điểm b, điểm c khoản 3 Điều</w:t>
      </w:r>
      <w:r>
        <w:br/>
      </w:r>
      <w:r>
        <w:rPr>
          <w:b w:val="0"/>
          <w:i w:val="0"/>
        </w:rPr>
        <w:br/>
        <w:t xml:space="preserve">       78 Nghị định số 138/2020/NĐ-CP ngày</w:t>
      </w:r>
      <w:r>
        <w:br/>
      </w:r>
      <w:r>
        <w:rPr>
          <w:b w:val="0"/>
          <w:i w:val="0"/>
        </w:rPr>
        <w:br/>
        <w:t xml:space="preserve">       27/11/2020</w:t>
      </w:r>
      <w:r>
        <w:rPr>
          <w:b w:val="0"/>
          <w:i w:val="0"/>
        </w:rPr>
        <w:br/>
      </w:r>
      <w:r>
        <w:rPr>
          <w:b w:val="0"/>
          <w:i w:val="0"/>
        </w:rPr>
        <w:t>01/12/2020</w:t>
      </w:r>
      <w:r>
        <w:rPr>
          <w:b w:val="0"/>
          <w:i w:val="0"/>
        </w:rPr>
        <w:br/>
      </w:r>
      <w:r>
        <w:rPr>
          <w:b w:val="0"/>
          <w:i w:val="0"/>
        </w:rPr>
        <w:br/>
      </w:r>
      <w:r>
        <w:rPr>
          <w:b w:val="0"/>
          <w:i w:val="0"/>
        </w:rPr>
        <w:br/>
      </w:r>
      <w:r>
        <w:rPr>
          <w:b w:val="0"/>
          <w:i w:val="0"/>
        </w:rPr>
        <w:t xml:space="preserve">33. </w:t>
      </w:r>
      <w:r>
        <w:rPr>
          <w:b w:val="0"/>
          <w:i w:val="0"/>
        </w:rPr>
        <w:br/>
      </w:r>
      <w:r>
        <w:rPr>
          <w:b w:val="0"/>
          <w:i w:val="0"/>
        </w:rPr>
        <w:t xml:space="preserve">Nghị định </w:t>
      </w:r>
      <w:r>
        <w:rPr>
          <w:b w:val="0"/>
          <w:i w:val="0"/>
        </w:rPr>
        <w:br/>
      </w:r>
      <w:r>
        <w:rPr>
          <w:b w:val="0"/>
          <w:i w:val="0"/>
        </w:rPr>
        <w:t>93/2010/NĐ-CP</w:t>
      </w:r>
      <w:r>
        <w:br/>
      </w:r>
      <w:r>
        <w:rPr>
          <w:b w:val="0"/>
          <w:i w:val="0"/>
        </w:rPr>
        <w:br/>
        <w:t xml:space="preserve">       31/8/2010</w:t>
      </w:r>
      <w:r>
        <w:rPr>
          <w:b w:val="0"/>
          <w:i w:val="0"/>
        </w:rPr>
        <w:br/>
      </w:r>
      <w:r>
        <w:rPr>
          <w:b w:val="0"/>
          <w:i w:val="0"/>
        </w:rPr>
        <w:t>Sửa đổi một số điều của Nghị định</w:t>
      </w:r>
      <w:r>
        <w:br/>
      </w:r>
      <w:r>
        <w:rPr>
          <w:b w:val="0"/>
          <w:i w:val="0"/>
        </w:rPr>
        <w:br/>
        <w:t xml:space="preserve">       số 24/2010/NĐ-CP ngày 15 tháng 3 năm</w:t>
      </w:r>
      <w:r>
        <w:br/>
      </w:r>
      <w:r>
        <w:rPr>
          <w:b w:val="0"/>
          <w:i w:val="0"/>
        </w:rPr>
        <w:br/>
        <w:t xml:space="preserve">       2010 của Chính phủ quy định về tuyển</w:t>
      </w:r>
      <w:r>
        <w:br/>
      </w:r>
      <w:r>
        <w:rPr>
          <w:b w:val="0"/>
          <w:i w:val="0"/>
        </w:rPr>
        <w:br/>
        <w:t xml:space="preserve">       dụng, sử dụng và quản lý công chức;</w:t>
      </w:r>
      <w:r>
        <w:rPr>
          <w:b w:val="0"/>
          <w:i w:val="0"/>
        </w:rPr>
        <w:br/>
      </w:r>
      <w:r>
        <w:rPr>
          <w:b w:val="0"/>
          <w:i w:val="0"/>
        </w:rPr>
        <w:br/>
      </w:r>
      <w:r>
        <w:rPr>
          <w:b w:val="0"/>
          <w:i w:val="0"/>
        </w:rPr>
        <w:br/>
      </w:r>
      <w:r>
        <w:rPr>
          <w:b w:val="0"/>
          <w:i w:val="0"/>
        </w:rPr>
        <w:t xml:space="preserve">34. </w:t>
      </w:r>
      <w:r>
        <w:rPr>
          <w:b w:val="0"/>
          <w:i w:val="0"/>
        </w:rPr>
        <w:br/>
      </w:r>
      <w:r>
        <w:rPr>
          <w:b w:val="0"/>
          <w:i w:val="0"/>
        </w:rPr>
        <w:t xml:space="preserve">Nghị định </w:t>
      </w:r>
      <w:r>
        <w:rPr>
          <w:b w:val="0"/>
          <w:i w:val="0"/>
        </w:rPr>
        <w:br/>
      </w:r>
      <w:r>
        <w:rPr>
          <w:b w:val="0"/>
          <w:i w:val="0"/>
        </w:rPr>
        <w:t>56/2015/NĐ-CP</w:t>
      </w:r>
      <w:r>
        <w:br/>
      </w:r>
      <w:r>
        <w:rPr>
          <w:b w:val="0"/>
          <w:i w:val="0"/>
        </w:rPr>
        <w:br/>
        <w:t xml:space="preserve">       09/6/2015</w:t>
      </w:r>
      <w:r>
        <w:rPr>
          <w:b w:val="0"/>
          <w:i w:val="0"/>
        </w:rPr>
        <w:br/>
      </w:r>
      <w:r>
        <w:rPr>
          <w:b w:val="0"/>
          <w:i w:val="0"/>
        </w:rPr>
        <w:t>Về đánh giá và phân loại đối với cán bộ,</w:t>
      </w:r>
      <w:r>
        <w:br/>
      </w:r>
      <w:r>
        <w:rPr>
          <w:b w:val="0"/>
          <w:i w:val="0"/>
        </w:rPr>
        <w:br/>
        <w:t xml:space="preserve">       công chức, viên chức</w:t>
      </w:r>
      <w:r>
        <w:rPr>
          <w:b w:val="0"/>
          <w:i w:val="0"/>
        </w:rPr>
        <w:br/>
      </w:r>
      <w:r>
        <w:rPr>
          <w:b w:val="0"/>
          <w:i w:val="0"/>
        </w:rPr>
        <w:t>02 Nghị định hết hiệu lực theo quy định</w:t>
      </w:r>
      <w:r>
        <w:br/>
      </w:r>
      <w:r>
        <w:rPr>
          <w:b w:val="0"/>
          <w:i w:val="0"/>
        </w:rPr>
        <w:br/>
        <w:t xml:space="preserve">       tại điểm a, điểm b khoản 2 Điều 25 Nghị</w:t>
      </w:r>
      <w:r>
        <w:br/>
      </w:r>
      <w:r>
        <w:rPr>
          <w:b w:val="0"/>
          <w:i w:val="0"/>
        </w:rPr>
        <w:br/>
        <w:t xml:space="preserve">       định số 90/2020/NĐ-CP ngày 13/8/2020</w:t>
      </w:r>
      <w:r>
        <w:br/>
      </w:r>
      <w:r>
        <w:rPr>
          <w:b w:val="0"/>
          <w:i w:val="0"/>
        </w:rPr>
        <w:br/>
        <w:t xml:space="preserve">       về đánh giá, xếp loại chất lượng cán bộ,</w:t>
      </w:r>
      <w:r>
        <w:rPr>
          <w:b w:val="0"/>
          <w:i w:val="0"/>
        </w:rPr>
        <w:br/>
      </w:r>
      <w:r>
        <w:rPr>
          <w:b w:val="0"/>
          <w:i w:val="0"/>
        </w:rPr>
        <w:t>20/8/2020</w:t>
      </w:r>
      <w:r>
        <w:rPr>
          <w:b w:val="0"/>
          <w:i w:val="0"/>
        </w:rPr>
        <w:br/>
      </w:r>
      <w:r>
        <w:rPr>
          <w:b w:val="0"/>
          <w:i w:val="0"/>
        </w:rPr>
        <w:br/>
      </w:r>
      <w:r>
        <w:rPr>
          <w:b w:val="0"/>
          <w:i w:val="0"/>
        </w:rPr>
        <w:br/>
      </w:r>
      <w:r>
        <w:rPr>
          <w:b w:val="0"/>
          <w:i w:val="0"/>
        </w:rPr>
        <w:t xml:space="preserve">35. </w:t>
      </w:r>
      <w:r>
        <w:rPr>
          <w:b w:val="0"/>
          <w:i w:val="0"/>
        </w:rPr>
        <w:br/>
      </w:r>
      <w:r>
        <w:rPr>
          <w:b w:val="0"/>
          <w:i w:val="0"/>
        </w:rPr>
        <w:t xml:space="preserve">Nghị định </w:t>
      </w:r>
      <w:r>
        <w:rPr>
          <w:b w:val="0"/>
          <w:i w:val="0"/>
        </w:rPr>
        <w:br/>
      </w:r>
      <w:r>
        <w:rPr>
          <w:b w:val="0"/>
          <w:i w:val="0"/>
        </w:rPr>
        <w:t>88/2017/NĐ-CP</w:t>
      </w:r>
      <w:r>
        <w:br/>
      </w:r>
      <w:r>
        <w:rPr>
          <w:b w:val="0"/>
          <w:i w:val="0"/>
        </w:rPr>
        <w:br/>
        <w:t xml:space="preserve">       27/7/2017</w:t>
      </w:r>
      <w:r>
        <w:rPr>
          <w:b w:val="0"/>
          <w:i w:val="0"/>
        </w:rPr>
        <w:br/>
      </w:r>
      <w:r>
        <w:rPr>
          <w:b w:val="0"/>
          <w:i w:val="0"/>
        </w:rPr>
        <w:t>Sửa đổi, bổ sung một số điều của Nghị</w:t>
      </w:r>
      <w:r>
        <w:br/>
      </w:r>
      <w:r>
        <w:rPr>
          <w:b w:val="0"/>
          <w:i w:val="0"/>
        </w:rPr>
        <w:br/>
        <w:t xml:space="preserve">       định số 56/2015/NĐ-CP ngày 09/6/2015</w:t>
      </w:r>
      <w:r>
        <w:rPr>
          <w:b w:val="0"/>
          <w:i w:val="0"/>
        </w:rPr>
        <w:br/>
      </w:r>
      <w:r>
        <w:rPr>
          <w:b w:val="0"/>
          <w:i w:val="0"/>
        </w:rPr>
        <w:br/>
      </w:r>
      <w:r>
        <w:rPr>
          <w:b w:val="0"/>
          <w:i w:val="0"/>
        </w:rPr>
        <w:br/>
      </w:r>
      <w:r>
        <w:rPr>
          <w:b w:val="0"/>
          <w:i w:val="0"/>
        </w:rPr>
        <w:br/>
      </w:r>
      <w:r>
        <w:br/>
      </w:r>
      <w:r>
        <w:rPr>
          <w:b w:val="0"/>
          <w:i w:val="0"/>
        </w:rPr>
        <w:t>7</w:t>
      </w:r>
      <w:r>
        <w:rPr>
          <w:b w:val="0"/>
          <w:i w:val="0"/>
        </w:rPr>
        <w:br/>
      </w:r>
      <w:r>
        <w:rPr>
          <w:b w:val="0"/>
          <w:i w:val="0"/>
        </w:rPr>
        <w:br/>
      </w:r>
      <w:r>
        <w:rPr>
          <w:b w:val="0"/>
          <w:i w:val="0"/>
        </w:rPr>
        <w:br/>
      </w:r>
      <w:r>
        <w:rPr>
          <w:b w:val="0"/>
          <w:i w:val="0"/>
        </w:rPr>
        <w:br/>
      </w:r>
      <w:r>
        <w:rPr>
          <w:b w:val="0"/>
          <w:i w:val="0"/>
        </w:rPr>
        <w:t>của Chính phủ quy định về đánh giá và</w:t>
      </w:r>
      <w:r>
        <w:br/>
      </w:r>
      <w:r>
        <w:rPr>
          <w:b w:val="0"/>
          <w:i w:val="0"/>
        </w:rPr>
        <w:br/>
        <w:t xml:space="preserve">       phân loại đối với cán bộ, công chức, viên</w:t>
      </w:r>
      <w:r>
        <w:br/>
      </w:r>
      <w:r>
        <w:rPr>
          <w:b w:val="0"/>
          <w:i w:val="0"/>
        </w:rPr>
        <w:br/>
        <w:t xml:space="preserve">       chức.</w:t>
      </w:r>
      <w:r>
        <w:rPr>
          <w:b w:val="0"/>
          <w:i w:val="0"/>
        </w:rPr>
        <w:br/>
      </w:r>
      <w:r>
        <w:rPr>
          <w:b w:val="0"/>
          <w:i w:val="0"/>
        </w:rPr>
        <w:t>công chức, viên chức</w:t>
      </w:r>
      <w:r>
        <w:rPr>
          <w:b w:val="0"/>
          <w:i w:val="0"/>
        </w:rPr>
        <w:br/>
      </w:r>
      <w:r>
        <w:rPr>
          <w:b w:val="0"/>
          <w:i w:val="0"/>
        </w:rPr>
        <w:br/>
      </w:r>
      <w:r>
        <w:rPr>
          <w:b w:val="0"/>
          <w:i w:val="0"/>
        </w:rPr>
        <w:br/>
      </w:r>
      <w:r>
        <w:rPr>
          <w:b w:val="0"/>
          <w:i w:val="0"/>
        </w:rPr>
        <w:t xml:space="preserve">36. </w:t>
      </w:r>
      <w:r>
        <w:rPr>
          <w:b w:val="0"/>
          <w:i w:val="0"/>
        </w:rPr>
        <w:br/>
      </w:r>
      <w:r>
        <w:rPr>
          <w:b w:val="0"/>
          <w:i w:val="0"/>
        </w:rPr>
        <w:t xml:space="preserve">Nghị định </w:t>
      </w:r>
      <w:r>
        <w:rPr>
          <w:b w:val="0"/>
          <w:i w:val="0"/>
        </w:rPr>
        <w:br/>
      </w:r>
      <w:r>
        <w:rPr>
          <w:b w:val="0"/>
          <w:i w:val="0"/>
        </w:rPr>
        <w:t>29/2012/NĐ-CP</w:t>
      </w:r>
      <w:r>
        <w:br/>
      </w:r>
      <w:r>
        <w:rPr>
          <w:b w:val="0"/>
          <w:i w:val="0"/>
        </w:rPr>
        <w:br/>
        <w:t xml:space="preserve">       12/4/2012</w:t>
      </w:r>
      <w:r>
        <w:rPr>
          <w:b w:val="0"/>
          <w:i w:val="0"/>
        </w:rPr>
        <w:br/>
      </w:r>
      <w:r>
        <w:rPr>
          <w:b w:val="0"/>
          <w:i w:val="0"/>
        </w:rPr>
        <w:t>Về tuyển dụng, sử dụng và quản lý viên</w:t>
      </w:r>
      <w:r>
        <w:br/>
      </w:r>
      <w:r>
        <w:rPr>
          <w:b w:val="0"/>
          <w:i w:val="0"/>
        </w:rPr>
        <w:br/>
        <w:t xml:space="preserve">       chức</w:t>
      </w:r>
      <w:r>
        <w:rPr>
          <w:b w:val="0"/>
          <w:i w:val="0"/>
        </w:rPr>
        <w:br/>
      </w:r>
      <w:r>
        <w:rPr>
          <w:b w:val="0"/>
          <w:i w:val="0"/>
        </w:rPr>
        <w:t>Nghị định hết hiệu lực theo quy định tại</w:t>
      </w:r>
      <w:r>
        <w:br/>
      </w:r>
      <w:r>
        <w:rPr>
          <w:b w:val="0"/>
          <w:i w:val="0"/>
        </w:rPr>
        <w:br/>
        <w:t xml:space="preserve">       điểm a, khoản 3 Điều 67 Nghị định</w:t>
      </w:r>
      <w:r>
        <w:br/>
      </w:r>
      <w:r>
        <w:rPr>
          <w:b w:val="0"/>
          <w:i w:val="0"/>
        </w:rPr>
        <w:br/>
        <w:t xml:space="preserve">       số1156/2020/NĐ-CP ngày 25/9/2020 của</w:t>
      </w:r>
      <w:r>
        <w:br/>
      </w:r>
      <w:r>
        <w:rPr>
          <w:b w:val="0"/>
          <w:i w:val="0"/>
        </w:rPr>
        <w:br/>
        <w:t xml:space="preserve">       Chính phủ quy định về tuyển dụng, sử</w:t>
      </w:r>
      <w:r>
        <w:br/>
      </w:r>
      <w:r>
        <w:rPr>
          <w:b w:val="0"/>
          <w:i w:val="0"/>
        </w:rPr>
        <w:br/>
        <w:t xml:space="preserve">       dụng và quản lý viên chức</w:t>
      </w:r>
      <w:r>
        <w:rPr>
          <w:b w:val="0"/>
          <w:i w:val="0"/>
        </w:rPr>
        <w:br/>
      </w:r>
      <w:r>
        <w:rPr>
          <w:b w:val="0"/>
          <w:i w:val="0"/>
        </w:rPr>
        <w:t>29/9/2020</w:t>
      </w:r>
      <w:r>
        <w:rPr>
          <w:b w:val="0"/>
          <w:i w:val="0"/>
        </w:rPr>
        <w:br/>
      </w:r>
      <w:r>
        <w:rPr>
          <w:b w:val="0"/>
          <w:i w:val="0"/>
        </w:rPr>
        <w:br/>
      </w:r>
      <w:r>
        <w:rPr>
          <w:b w:val="0"/>
          <w:i w:val="0"/>
        </w:rPr>
        <w:br/>
      </w:r>
      <w:r>
        <w:rPr>
          <w:b w:val="0"/>
          <w:i w:val="0"/>
        </w:rPr>
        <w:t xml:space="preserve">37. </w:t>
      </w:r>
      <w:r>
        <w:rPr>
          <w:b w:val="0"/>
          <w:i w:val="0"/>
        </w:rPr>
        <w:br/>
      </w:r>
      <w:r>
        <w:rPr>
          <w:b w:val="0"/>
          <w:i w:val="0"/>
        </w:rPr>
        <w:t xml:space="preserve">Nghị định </w:t>
      </w:r>
      <w:r>
        <w:rPr>
          <w:b w:val="0"/>
          <w:i w:val="0"/>
        </w:rPr>
        <w:br/>
      </w:r>
      <w:r>
        <w:rPr>
          <w:b w:val="0"/>
          <w:i w:val="0"/>
        </w:rPr>
        <w:t>34/2011/NĐ-CP</w:t>
      </w:r>
      <w:r>
        <w:br/>
      </w:r>
      <w:r>
        <w:rPr>
          <w:b w:val="0"/>
          <w:i w:val="0"/>
        </w:rPr>
        <w:br/>
        <w:t xml:space="preserve">       17/5/2011</w:t>
      </w:r>
      <w:r>
        <w:rPr>
          <w:b w:val="0"/>
          <w:i w:val="0"/>
        </w:rPr>
        <w:br/>
      </w:r>
      <w:r>
        <w:rPr>
          <w:b w:val="0"/>
          <w:i w:val="0"/>
        </w:rPr>
        <w:t>Quy định về xử lý kỷ luật đối với công</w:t>
      </w:r>
      <w:r>
        <w:br/>
      </w:r>
      <w:r>
        <w:rPr>
          <w:b w:val="0"/>
          <w:i w:val="0"/>
        </w:rPr>
        <w:br/>
        <w:t xml:space="preserve">       chức</w:t>
      </w:r>
      <w:r>
        <w:rPr>
          <w:b w:val="0"/>
          <w:i w:val="0"/>
        </w:rPr>
        <w:br/>
      </w:r>
      <w:r>
        <w:rPr>
          <w:b w:val="0"/>
          <w:i w:val="0"/>
        </w:rPr>
        <w:t>Nghị định hết hiệu lực theo quy định tại</w:t>
      </w:r>
      <w:r>
        <w:br/>
      </w:r>
      <w:r>
        <w:rPr>
          <w:b w:val="0"/>
          <w:i w:val="0"/>
        </w:rPr>
        <w:br/>
        <w:t xml:space="preserve">       điểm a, khoản 2 Điều 44 Nghị định số</w:t>
      </w:r>
      <w:r>
        <w:br/>
      </w:r>
      <w:r>
        <w:rPr>
          <w:b w:val="0"/>
          <w:i w:val="0"/>
        </w:rPr>
        <w:br/>
        <w:t xml:space="preserve">       112/2020/NĐ-CP ngày 18/9/2020 về xử</w:t>
      </w:r>
      <w:r>
        <w:br/>
      </w:r>
      <w:r>
        <w:rPr>
          <w:b w:val="0"/>
          <w:i w:val="0"/>
        </w:rPr>
        <w:br/>
        <w:t xml:space="preserve">       lý kỷ luật cán bộ, công chức, viên chức</w:t>
      </w:r>
      <w:r>
        <w:rPr>
          <w:b w:val="0"/>
          <w:i w:val="0"/>
        </w:rPr>
        <w:br/>
      </w:r>
      <w:r>
        <w:rPr>
          <w:b w:val="0"/>
          <w:i w:val="0"/>
        </w:rPr>
        <w:t>20/9/2020</w:t>
      </w:r>
      <w:r>
        <w:rPr>
          <w:b w:val="0"/>
          <w:i w:val="0"/>
        </w:rPr>
        <w:br/>
      </w:r>
      <w:r>
        <w:rPr>
          <w:b w:val="0"/>
          <w:i w:val="0"/>
        </w:rPr>
        <w:br/>
      </w:r>
      <w:r>
        <w:rPr>
          <w:b w:val="0"/>
          <w:i w:val="0"/>
        </w:rPr>
        <w:br/>
      </w:r>
      <w:r>
        <w:rPr>
          <w:b w:val="0"/>
          <w:i w:val="0"/>
        </w:rPr>
        <w:t xml:space="preserve">38. </w:t>
      </w:r>
      <w:r>
        <w:rPr>
          <w:b w:val="0"/>
          <w:i w:val="0"/>
        </w:rPr>
        <w:br/>
      </w:r>
      <w:r>
        <w:rPr>
          <w:b w:val="0"/>
          <w:i w:val="0"/>
        </w:rPr>
        <w:t xml:space="preserve">Nghị định </w:t>
      </w:r>
      <w:r>
        <w:rPr>
          <w:b w:val="0"/>
          <w:i w:val="0"/>
        </w:rPr>
        <w:br/>
      </w:r>
      <w:r>
        <w:rPr>
          <w:b w:val="0"/>
          <w:i w:val="0"/>
        </w:rPr>
        <w:t>53/2015/NĐ-CP</w:t>
      </w:r>
      <w:r>
        <w:br/>
      </w:r>
      <w:r>
        <w:rPr>
          <w:b w:val="0"/>
          <w:i w:val="0"/>
        </w:rPr>
        <w:br/>
        <w:t xml:space="preserve">       29/5/2015</w:t>
      </w:r>
      <w:r>
        <w:rPr>
          <w:b w:val="0"/>
          <w:i w:val="0"/>
        </w:rPr>
        <w:br/>
      </w:r>
      <w:r>
        <w:rPr>
          <w:b w:val="0"/>
          <w:i w:val="0"/>
        </w:rPr>
        <w:t>Quy định về nghỉ hưu ở tuổi cao hơn đối</w:t>
      </w:r>
      <w:r>
        <w:br/>
      </w:r>
      <w:r>
        <w:rPr>
          <w:b w:val="0"/>
          <w:i w:val="0"/>
        </w:rPr>
        <w:br/>
        <w:t xml:space="preserve">       với cán bộ, công chức</w:t>
      </w:r>
      <w:r>
        <w:rPr>
          <w:b w:val="0"/>
          <w:i w:val="0"/>
        </w:rPr>
        <w:br/>
      </w:r>
      <w:r>
        <w:rPr>
          <w:b w:val="0"/>
          <w:i w:val="0"/>
        </w:rPr>
        <w:t>02 Nghị định hết hiệu lực theo quy định</w:t>
      </w:r>
      <w:r>
        <w:br/>
      </w:r>
      <w:r>
        <w:rPr>
          <w:b w:val="0"/>
          <w:i w:val="0"/>
        </w:rPr>
        <w:br/>
        <w:t xml:space="preserve">       tại khoản 2 Điều 5 Nghị định số</w:t>
      </w:r>
      <w:r>
        <w:br/>
      </w:r>
      <w:r>
        <w:rPr>
          <w:b w:val="0"/>
          <w:i w:val="0"/>
        </w:rPr>
        <w:br/>
        <w:t xml:space="preserve">       83/2022/NĐ-CP ngày 18/10/2022 của</w:t>
      </w:r>
      <w:r>
        <w:br/>
      </w:r>
      <w:r>
        <w:rPr>
          <w:b w:val="0"/>
          <w:i w:val="0"/>
        </w:rPr>
        <w:br/>
        <w:t xml:space="preserve">       Chính phủ quy định về nghỉ hưu ở tuổi</w:t>
      </w:r>
      <w:r>
        <w:br/>
      </w:r>
      <w:r>
        <w:rPr>
          <w:b w:val="0"/>
          <w:i w:val="0"/>
        </w:rPr>
        <w:br/>
        <w:t xml:space="preserve">       cao hơn đối với cán bộ, công chức giữ</w:t>
      </w:r>
      <w:r>
        <w:br/>
      </w:r>
      <w:r>
        <w:rPr>
          <w:b w:val="0"/>
          <w:i w:val="0"/>
        </w:rPr>
        <w:br/>
        <w:t xml:space="preserve">       chức vụ lãnh đạo, quản lý.</w:t>
      </w:r>
      <w:r>
        <w:rPr>
          <w:b w:val="0"/>
          <w:i w:val="0"/>
        </w:rPr>
        <w:br/>
      </w:r>
      <w:r>
        <w:rPr>
          <w:b w:val="0"/>
          <w:i w:val="0"/>
        </w:rPr>
        <w:t>20/10/2022</w:t>
      </w:r>
      <w:r>
        <w:rPr>
          <w:b w:val="0"/>
          <w:i w:val="0"/>
        </w:rPr>
        <w:br/>
      </w:r>
      <w:r>
        <w:rPr>
          <w:b w:val="0"/>
          <w:i w:val="0"/>
        </w:rPr>
        <w:br/>
      </w:r>
      <w:r>
        <w:rPr>
          <w:b w:val="0"/>
          <w:i w:val="0"/>
        </w:rPr>
        <w:br/>
      </w:r>
      <w:r>
        <w:rPr>
          <w:b w:val="0"/>
          <w:i w:val="0"/>
        </w:rPr>
        <w:t xml:space="preserve">39. </w:t>
      </w:r>
      <w:r>
        <w:rPr>
          <w:b w:val="0"/>
          <w:i w:val="0"/>
        </w:rPr>
        <w:br/>
      </w:r>
      <w:r>
        <w:rPr>
          <w:b w:val="0"/>
          <w:i w:val="0"/>
        </w:rPr>
        <w:t xml:space="preserve">Nghị định </w:t>
      </w:r>
      <w:r>
        <w:rPr>
          <w:b w:val="0"/>
          <w:i w:val="0"/>
        </w:rPr>
        <w:br/>
      </w:r>
      <w:r>
        <w:rPr>
          <w:b w:val="0"/>
          <w:i w:val="0"/>
        </w:rPr>
        <w:t>104/2020/NĐ-CP</w:t>
      </w:r>
      <w:r>
        <w:br/>
      </w:r>
      <w:r>
        <w:rPr>
          <w:b w:val="0"/>
          <w:i w:val="0"/>
        </w:rPr>
        <w:br/>
        <w:t xml:space="preserve">       04/9/2020</w:t>
      </w:r>
      <w:r>
        <w:rPr>
          <w:b w:val="0"/>
          <w:i w:val="0"/>
        </w:rPr>
        <w:br/>
      </w:r>
      <w:r>
        <w:rPr>
          <w:b w:val="0"/>
          <w:i w:val="0"/>
        </w:rPr>
        <w:t>Sửa đổi, bổ sung Nghị định</w:t>
      </w:r>
      <w:r>
        <w:br/>
      </w:r>
      <w:r>
        <w:rPr>
          <w:b w:val="0"/>
          <w:i w:val="0"/>
        </w:rPr>
        <w:br/>
        <w:t xml:space="preserve">       số 53/2015/NĐ-CP ngày 29/5/2015 của</w:t>
      </w:r>
      <w:r>
        <w:br/>
      </w:r>
      <w:r>
        <w:rPr>
          <w:b w:val="0"/>
          <w:i w:val="0"/>
        </w:rPr>
        <w:br/>
        <w:t xml:space="preserve">       Chính phủ quy định về nghỉ hưu ở tuổi</w:t>
      </w:r>
      <w:r>
        <w:br/>
      </w:r>
      <w:r>
        <w:rPr>
          <w:b w:val="0"/>
          <w:i w:val="0"/>
        </w:rPr>
        <w:br/>
        <w:t xml:space="preserve">       cao hơn đối với cán bộ, công chức</w:t>
      </w:r>
      <w:r>
        <w:rPr>
          <w:b w:val="0"/>
          <w:i w:val="0"/>
        </w:rPr>
        <w:br/>
      </w:r>
      <w:r>
        <w:rPr>
          <w:b w:val="0"/>
          <w:i w:val="0"/>
        </w:rPr>
        <w:br/>
      </w:r>
      <w:r>
        <w:rPr>
          <w:b w:val="0"/>
          <w:i w:val="0"/>
        </w:rPr>
        <w:br/>
      </w:r>
      <w:r>
        <w:rPr>
          <w:b w:val="0"/>
          <w:i w:val="0"/>
        </w:rPr>
        <w:t xml:space="preserve">40. </w:t>
      </w:r>
      <w:r>
        <w:rPr>
          <w:b w:val="0"/>
          <w:i w:val="0"/>
        </w:rPr>
        <w:br/>
      </w:r>
      <w:r>
        <w:rPr>
          <w:b w:val="0"/>
          <w:i w:val="0"/>
        </w:rPr>
        <w:t xml:space="preserve">Nghị định </w:t>
      </w:r>
      <w:r>
        <w:rPr>
          <w:b w:val="0"/>
          <w:i w:val="0"/>
        </w:rPr>
        <w:br/>
      </w:r>
      <w:r>
        <w:rPr>
          <w:b w:val="0"/>
          <w:i w:val="0"/>
        </w:rPr>
        <w:t>68/2020/NĐ-CP</w:t>
      </w:r>
      <w:r>
        <w:br/>
      </w:r>
      <w:r>
        <w:rPr>
          <w:b w:val="0"/>
          <w:i w:val="0"/>
        </w:rPr>
        <w:br/>
        <w:t xml:space="preserve">       17/11/2000</w:t>
      </w:r>
      <w:r>
        <w:rPr>
          <w:b w:val="0"/>
          <w:i w:val="0"/>
        </w:rPr>
        <w:br/>
      </w:r>
      <w:r>
        <w:rPr>
          <w:b w:val="0"/>
          <w:i w:val="0"/>
        </w:rPr>
        <w:t>Thực hiện chế độ hợp đồng một số loại</w:t>
      </w:r>
      <w:r>
        <w:br/>
      </w:r>
      <w:r>
        <w:rPr>
          <w:b w:val="0"/>
          <w:i w:val="0"/>
        </w:rPr>
        <w:br/>
        <w:t xml:space="preserve">       công việc sau đây trong cơ quan hành</w:t>
      </w:r>
      <w:r>
        <w:br/>
      </w:r>
      <w:r>
        <w:rPr>
          <w:b w:val="0"/>
          <w:i w:val="0"/>
        </w:rPr>
        <w:br/>
        <w:t xml:space="preserve">       chính nhà nước, đơn vị sự nghiệp</w:t>
      </w:r>
      <w:r>
        <w:rPr>
          <w:b w:val="0"/>
          <w:i w:val="0"/>
        </w:rPr>
        <w:br/>
      </w:r>
      <w:r>
        <w:rPr>
          <w:b w:val="0"/>
          <w:i w:val="0"/>
        </w:rPr>
        <w:t>Được bãi bỏ theo quy định tại điểm a</w:t>
      </w:r>
      <w:r>
        <w:br/>
      </w:r>
      <w:r>
        <w:rPr>
          <w:b w:val="0"/>
          <w:i w:val="0"/>
        </w:rPr>
        <w:br/>
        <w:t xml:space="preserve">       khoản 2 Điều 14 Nghị định số</w:t>
      </w:r>
      <w:r>
        <w:br/>
      </w:r>
      <w:r>
        <w:rPr>
          <w:b w:val="0"/>
          <w:i w:val="0"/>
        </w:rPr>
        <w:br/>
        <w:t xml:space="preserve">       111/2022/NĐ-CP ngày 30/12/2022 về</w:t>
      </w:r>
      <w:r>
        <w:br/>
      </w:r>
      <w:r>
        <w:rPr>
          <w:b w:val="0"/>
          <w:i w:val="0"/>
        </w:rPr>
        <w:br/>
        <w:t xml:space="preserve">       hợp đồng đối với một số loại công việc</w:t>
      </w:r>
      <w:r>
        <w:br/>
      </w:r>
      <w:r>
        <w:rPr>
          <w:b w:val="0"/>
          <w:i w:val="0"/>
        </w:rPr>
        <w:br/>
        <w:t xml:space="preserve">       trong cơ quan hành chính và đơn vị sự</w:t>
      </w:r>
      <w:r>
        <w:br/>
      </w:r>
      <w:r>
        <w:rPr>
          <w:b w:val="0"/>
          <w:i w:val="0"/>
        </w:rPr>
        <w:br/>
        <w:t xml:space="preserve">       nghiệp công lập</w:t>
      </w:r>
      <w:r>
        <w:rPr>
          <w:b w:val="0"/>
          <w:i w:val="0"/>
        </w:rPr>
        <w:br/>
      </w:r>
      <w:r>
        <w:rPr>
          <w:b w:val="0"/>
          <w:i w:val="0"/>
        </w:rPr>
        <w:t>22/02/2023</w:t>
      </w:r>
      <w:r>
        <w:rPr>
          <w:b w:val="0"/>
          <w:i w:val="0"/>
        </w:rPr>
        <w:br/>
      </w:r>
      <w:r>
        <w:rPr>
          <w:b w:val="0"/>
          <w:i w:val="0"/>
        </w:rPr>
        <w:br/>
      </w:r>
      <w:r>
        <w:rPr>
          <w:b w:val="0"/>
          <w:i w:val="0"/>
        </w:rPr>
        <w:br/>
      </w:r>
      <w:r>
        <w:rPr>
          <w:b w:val="0"/>
          <w:i w:val="0"/>
        </w:rPr>
        <w:t xml:space="preserve">41. </w:t>
      </w:r>
      <w:r>
        <w:rPr>
          <w:b w:val="0"/>
          <w:i w:val="0"/>
        </w:rPr>
        <w:br/>
      </w:r>
      <w:r>
        <w:rPr>
          <w:b w:val="0"/>
          <w:i w:val="0"/>
        </w:rPr>
        <w:t>Quyết</w:t>
      </w:r>
      <w:r>
        <w:br/>
      </w:r>
      <w:r>
        <w:rPr>
          <w:b w:val="0"/>
          <w:i w:val="0"/>
        </w:rPr>
        <w:br/>
        <w:t xml:space="preserve">       định</w:t>
      </w:r>
      <w:r>
        <w:rPr>
          <w:b w:val="0"/>
          <w:i w:val="0"/>
        </w:rPr>
        <w:br/>
      </w:r>
      <w:r>
        <w:rPr>
          <w:b w:val="0"/>
          <w:i w:val="0"/>
        </w:rPr>
        <w:t>27/2003/QĐ-TTg</w:t>
      </w:r>
      <w:r>
        <w:br/>
      </w:r>
      <w:r>
        <w:rPr>
          <w:b w:val="0"/>
          <w:i w:val="0"/>
        </w:rPr>
        <w:br/>
        <w:t xml:space="preserve">       19/02/2023</w:t>
      </w:r>
      <w:r>
        <w:rPr>
          <w:b w:val="0"/>
          <w:i w:val="0"/>
        </w:rPr>
        <w:br/>
      </w:r>
      <w:r>
        <w:rPr>
          <w:b w:val="0"/>
          <w:i w:val="0"/>
        </w:rPr>
        <w:t>Về việc ban hành quy chế bổ nhiệm, bổ</w:t>
      </w:r>
      <w:r>
        <w:br/>
      </w:r>
      <w:r>
        <w:rPr>
          <w:b w:val="0"/>
          <w:i w:val="0"/>
        </w:rPr>
        <w:br/>
        <w:t xml:space="preserve">       nhiệm lại, luân chuyển, từ chức, miễn</w:t>
      </w:r>
      <w:r>
        <w:br/>
      </w:r>
      <w:r>
        <w:rPr>
          <w:b w:val="0"/>
          <w:i w:val="0"/>
        </w:rPr>
        <w:br/>
        <w:t xml:space="preserve">       nhiệm, cán bộ công chức lãnh đạo</w:t>
      </w:r>
      <w:r>
        <w:rPr>
          <w:b w:val="0"/>
          <w:i w:val="0"/>
        </w:rPr>
        <w:br/>
      </w:r>
      <w:r>
        <w:rPr>
          <w:b w:val="0"/>
          <w:i w:val="0"/>
        </w:rPr>
        <w:t>Quyết định hết hiệu lực theo quy định</w:t>
      </w:r>
      <w:r>
        <w:br/>
      </w:r>
      <w:r>
        <w:rPr>
          <w:b w:val="0"/>
          <w:i w:val="0"/>
        </w:rPr>
        <w:br/>
        <w:t xml:space="preserve">       tại điểm a, điểm b, điểm c khoản 3 Điều</w:t>
      </w:r>
      <w:r>
        <w:br/>
      </w:r>
      <w:r>
        <w:rPr>
          <w:b w:val="0"/>
          <w:i w:val="0"/>
        </w:rPr>
        <w:br/>
        <w:t xml:space="preserve">       78 Nghị định số 138/2020/NĐ-CP ngày</w:t>
      </w:r>
      <w:r>
        <w:br/>
      </w:r>
      <w:r>
        <w:rPr>
          <w:b w:val="0"/>
          <w:i w:val="0"/>
        </w:rPr>
        <w:br/>
        <w:t xml:space="preserve">       27/11/2020</w:t>
      </w:r>
      <w:r>
        <w:rPr>
          <w:b w:val="0"/>
          <w:i w:val="0"/>
        </w:rPr>
        <w:br/>
      </w:r>
      <w:r>
        <w:rPr>
          <w:b w:val="0"/>
          <w:i w:val="0"/>
        </w:rPr>
        <w:t>01/12/2020</w:t>
      </w:r>
      <w:r>
        <w:rPr>
          <w:b w:val="0"/>
          <w:i w:val="0"/>
        </w:rPr>
        <w:br/>
      </w:r>
      <w:r>
        <w:rPr>
          <w:b w:val="0"/>
          <w:i w:val="0"/>
        </w:rPr>
        <w:br/>
      </w:r>
      <w:r>
        <w:rPr>
          <w:b w:val="0"/>
          <w:i w:val="0"/>
        </w:rPr>
        <w:br/>
      </w:r>
      <w:r>
        <w:rPr>
          <w:b w:val="0"/>
          <w:i w:val="0"/>
        </w:rPr>
        <w:t xml:space="preserve">42. </w:t>
      </w:r>
      <w:r>
        <w:rPr>
          <w:b w:val="0"/>
          <w:i w:val="0"/>
        </w:rPr>
        <w:br/>
      </w:r>
      <w:r>
        <w:rPr>
          <w:b w:val="0"/>
          <w:i w:val="0"/>
        </w:rPr>
        <w:t xml:space="preserve">Thông tư </w:t>
      </w:r>
      <w:r>
        <w:rPr>
          <w:b w:val="0"/>
          <w:i w:val="0"/>
        </w:rPr>
        <w:br/>
      </w:r>
      <w:r>
        <w:rPr>
          <w:b w:val="0"/>
          <w:i w:val="0"/>
        </w:rPr>
        <w:t>16/2012/TT-BNV</w:t>
      </w:r>
      <w:r>
        <w:br/>
      </w:r>
      <w:r>
        <w:rPr>
          <w:b w:val="0"/>
          <w:i w:val="0"/>
        </w:rPr>
        <w:br/>
        <w:t xml:space="preserve">       28/12/2012</w:t>
      </w:r>
      <w:r>
        <w:rPr>
          <w:b w:val="0"/>
          <w:i w:val="0"/>
        </w:rPr>
        <w:br/>
      </w:r>
      <w:r>
        <w:rPr>
          <w:b w:val="0"/>
          <w:i w:val="0"/>
        </w:rPr>
        <w:t>Ban hành Quy chế thi tuyển, xét tuyển</w:t>
      </w:r>
      <w:r>
        <w:br/>
      </w:r>
      <w:r>
        <w:rPr>
          <w:b w:val="0"/>
          <w:i w:val="0"/>
        </w:rPr>
        <w:br/>
        <w:t xml:space="preserve">       viên chức; Quy chế tổ chức thi thăng hạng</w:t>
      </w:r>
      <w:r>
        <w:br/>
      </w:r>
      <w:r>
        <w:rPr>
          <w:b w:val="0"/>
          <w:i w:val="0"/>
        </w:rPr>
        <w:br/>
        <w:t xml:space="preserve">       chức danh nghề nghiệp đối với viên chức</w:t>
      </w:r>
      <w:r>
        <w:rPr>
          <w:b w:val="0"/>
          <w:i w:val="0"/>
        </w:rPr>
        <w:br/>
      </w:r>
      <w:r>
        <w:rPr>
          <w:b w:val="0"/>
          <w:i w:val="0"/>
        </w:rPr>
        <w:t>Thông tư hết hiệu lực theo quy định tại</w:t>
      </w:r>
      <w:r>
        <w:br/>
      </w:r>
      <w:r>
        <w:rPr>
          <w:b w:val="0"/>
          <w:i w:val="0"/>
        </w:rPr>
        <w:br/>
        <w:t xml:space="preserve">       khoản 5 Thông tư số 03/2019/TT-BNV</w:t>
      </w:r>
      <w:r>
        <w:br/>
      </w:r>
      <w:r>
        <w:rPr>
          <w:b w:val="0"/>
          <w:i w:val="0"/>
        </w:rPr>
        <w:br/>
        <w:t xml:space="preserve">       ngày 14/5/2029 sửa đổi, bổ sung một số</w:t>
      </w:r>
      <w:r>
        <w:rPr>
          <w:b w:val="0"/>
          <w:i w:val="0"/>
        </w:rPr>
        <w:br/>
      </w:r>
      <w:r>
        <w:rPr>
          <w:b w:val="0"/>
          <w:i w:val="0"/>
        </w:rPr>
        <w:t>01/8/2019</w:t>
      </w:r>
      <w:r>
        <w:rPr>
          <w:b w:val="0"/>
          <w:i w:val="0"/>
        </w:rPr>
        <w:br/>
      </w:r>
      <w:r>
        <w:rPr>
          <w:b w:val="0"/>
          <w:i w:val="0"/>
        </w:rPr>
        <w:br/>
      </w:r>
      <w:r>
        <w:rPr>
          <w:b w:val="0"/>
          <w:i w:val="0"/>
        </w:rPr>
        <w:br/>
      </w:r>
      <w:r>
        <w:rPr>
          <w:b w:val="0"/>
          <w:i w:val="0"/>
        </w:rPr>
        <w:br/>
      </w:r>
      <w:r>
        <w:br/>
      </w:r>
      <w:r>
        <w:rPr>
          <w:b w:val="0"/>
          <w:i w:val="0"/>
        </w:rPr>
        <w:t>8</w:t>
      </w:r>
      <w:r>
        <w:rPr>
          <w:b w:val="0"/>
          <w:i w:val="0"/>
        </w:rPr>
        <w:br/>
      </w:r>
      <w:r>
        <w:rPr>
          <w:b w:val="0"/>
          <w:i w:val="0"/>
        </w:rPr>
        <w:br/>
      </w:r>
      <w:r>
        <w:rPr>
          <w:b w:val="0"/>
          <w:i w:val="0"/>
        </w:rPr>
        <w:br/>
      </w:r>
      <w:r>
        <w:rPr>
          <w:b w:val="0"/>
          <w:i w:val="0"/>
        </w:rPr>
        <w:br/>
      </w:r>
      <w:r>
        <w:rPr>
          <w:b w:val="0"/>
          <w:i w:val="0"/>
        </w:rPr>
        <w:t>và Nội quy kỳ thi tuyển, thi thăng hạng</w:t>
      </w:r>
      <w:r>
        <w:br/>
      </w:r>
      <w:r>
        <w:rPr>
          <w:b w:val="0"/>
          <w:i w:val="0"/>
        </w:rPr>
        <w:br/>
        <w:t xml:space="preserve">       chức danh nghề nghiệp đối với viên chức</w:t>
      </w:r>
      <w:r>
        <w:rPr>
          <w:b w:val="0"/>
          <w:i w:val="0"/>
        </w:rPr>
        <w:br/>
      </w:r>
      <w:r>
        <w:rPr>
          <w:b w:val="0"/>
          <w:i w:val="0"/>
        </w:rPr>
        <w:t>quy định về tuyển dụng công chức, viên</w:t>
      </w:r>
      <w:r>
        <w:br/>
      </w:r>
      <w:r>
        <w:rPr>
          <w:b w:val="0"/>
          <w:i w:val="0"/>
        </w:rPr>
        <w:br/>
        <w:t xml:space="preserve">       chức, nâng ngạch công chức, thăng hạng</w:t>
      </w:r>
      <w:r>
        <w:br/>
      </w:r>
      <w:r>
        <w:rPr>
          <w:b w:val="0"/>
          <w:i w:val="0"/>
        </w:rPr>
        <w:br/>
        <w:t xml:space="preserve">       chức danh nghề nghiệp viên chức và</w:t>
      </w:r>
      <w:r>
        <w:br/>
      </w:r>
      <w:r>
        <w:rPr>
          <w:b w:val="0"/>
          <w:i w:val="0"/>
        </w:rPr>
        <w:br/>
        <w:t xml:space="preserve">       thực hiện hợp đồng một số loại công việc</w:t>
      </w:r>
      <w:r>
        <w:br/>
      </w:r>
      <w:r>
        <w:rPr>
          <w:b w:val="0"/>
          <w:i w:val="0"/>
        </w:rPr>
        <w:br/>
        <w:t xml:space="preserve">       trong cơ quan hành chính nhà nước, đơn</w:t>
      </w:r>
      <w:r>
        <w:br/>
      </w:r>
      <w:r>
        <w:rPr>
          <w:b w:val="0"/>
          <w:i w:val="0"/>
        </w:rPr>
        <w:br/>
        <w:t xml:space="preserve">       vị sự nghiệp công lập</w:t>
      </w:r>
      <w:r>
        <w:rPr>
          <w:b w:val="0"/>
          <w:i w:val="0"/>
        </w:rPr>
        <w:br/>
      </w:r>
      <w:r>
        <w:rPr>
          <w:b w:val="0"/>
          <w:i w:val="0"/>
        </w:rPr>
        <w:br/>
      </w:r>
      <w:r>
        <w:rPr>
          <w:b w:val="0"/>
          <w:i w:val="0"/>
        </w:rPr>
        <w:br/>
      </w:r>
      <w:r>
        <w:rPr>
          <w:b w:val="0"/>
          <w:i w:val="0"/>
        </w:rPr>
        <w:t xml:space="preserve">43. </w:t>
      </w:r>
      <w:r>
        <w:rPr>
          <w:b w:val="0"/>
          <w:i w:val="0"/>
        </w:rPr>
        <w:br/>
      </w:r>
      <w:r>
        <w:rPr>
          <w:b w:val="0"/>
          <w:i w:val="0"/>
        </w:rPr>
        <w:t>Quyết</w:t>
      </w:r>
      <w:r>
        <w:br/>
      </w:r>
      <w:r>
        <w:rPr>
          <w:b w:val="0"/>
          <w:i w:val="0"/>
        </w:rPr>
        <w:br/>
        <w:t xml:space="preserve">       định</w:t>
      </w:r>
      <w:r>
        <w:rPr>
          <w:b w:val="0"/>
          <w:i w:val="0"/>
        </w:rPr>
        <w:br/>
      </w:r>
      <w:r>
        <w:rPr>
          <w:b w:val="0"/>
          <w:i w:val="0"/>
        </w:rPr>
        <w:t>82/2004/QĐ-</w:t>
      </w:r>
      <w:r>
        <w:br/>
      </w:r>
      <w:r>
        <w:rPr>
          <w:b w:val="0"/>
          <w:i w:val="0"/>
        </w:rPr>
        <w:br/>
        <w:t xml:space="preserve">       BNV 17/11/2004</w:t>
      </w:r>
      <w:r>
        <w:rPr>
          <w:b w:val="0"/>
          <w:i w:val="0"/>
        </w:rPr>
        <w:br/>
      </w:r>
      <w:r>
        <w:rPr>
          <w:b w:val="0"/>
          <w:i w:val="0"/>
        </w:rPr>
        <w:t>Ban hành tiêu chuẩn Giám đốc Sở và các</w:t>
      </w:r>
      <w:r>
        <w:br/>
      </w:r>
      <w:r>
        <w:rPr>
          <w:b w:val="0"/>
          <w:i w:val="0"/>
        </w:rPr>
        <w:br/>
        <w:t xml:space="preserve">       chức vụ tương đương thuộc Ủy ban nhân</w:t>
      </w:r>
      <w:r>
        <w:br/>
      </w:r>
      <w:r>
        <w:rPr>
          <w:b w:val="0"/>
          <w:i w:val="0"/>
        </w:rPr>
        <w:br/>
        <w:t xml:space="preserve">       dân tỉnh, thành phố trực thuộc Trung ương</w:t>
      </w:r>
      <w:r>
        <w:rPr>
          <w:b w:val="0"/>
          <w:i w:val="0"/>
        </w:rPr>
        <w:br/>
      </w:r>
      <w:r>
        <w:rPr>
          <w:b w:val="0"/>
          <w:i w:val="0"/>
        </w:rPr>
        <w:t>02 Quyết định hết hiệu lực theo quy</w:t>
      </w:r>
      <w:r>
        <w:br/>
      </w:r>
      <w:r>
        <w:rPr>
          <w:b w:val="0"/>
          <w:i w:val="0"/>
        </w:rPr>
        <w:br/>
        <w:t xml:space="preserve">       định tại khoản 6, khoản 7, Điều 1 Thông</w:t>
      </w:r>
      <w:r>
        <w:br/>
      </w:r>
      <w:r>
        <w:rPr>
          <w:b w:val="0"/>
          <w:i w:val="0"/>
        </w:rPr>
        <w:br/>
        <w:t xml:space="preserve">       tư số 06/2021/TT-BNV ngày 01/11/2021</w:t>
      </w:r>
      <w:r>
        <w:br/>
      </w:r>
      <w:r>
        <w:rPr>
          <w:b w:val="0"/>
          <w:i w:val="0"/>
        </w:rPr>
        <w:br/>
        <w:t xml:space="preserve">       của Bộ trưởng Bộ Nội vụ bãi bỏ một số</w:t>
      </w:r>
      <w:r>
        <w:br/>
      </w:r>
      <w:r>
        <w:rPr>
          <w:b w:val="0"/>
          <w:i w:val="0"/>
        </w:rPr>
        <w:br/>
        <w:t xml:space="preserve">       văn bản quy phạm pháp luật do Bộ</w:t>
      </w:r>
      <w:r>
        <w:br/>
      </w:r>
      <w:r>
        <w:rPr>
          <w:b w:val="0"/>
          <w:i w:val="0"/>
        </w:rPr>
        <w:br/>
        <w:t xml:space="preserve">       trưởng Bộ Nội vụ ban hành</w:t>
      </w:r>
      <w:r>
        <w:rPr>
          <w:b w:val="0"/>
          <w:i w:val="0"/>
        </w:rPr>
        <w:br/>
      </w:r>
      <w:r>
        <w:rPr>
          <w:b w:val="0"/>
          <w:i w:val="0"/>
        </w:rPr>
        <w:t>20/12/2021</w:t>
      </w:r>
      <w:r>
        <w:rPr>
          <w:b w:val="0"/>
          <w:i w:val="0"/>
        </w:rPr>
        <w:br/>
      </w:r>
      <w:r>
        <w:rPr>
          <w:b w:val="0"/>
          <w:i w:val="0"/>
        </w:rPr>
        <w:br/>
      </w:r>
      <w:r>
        <w:rPr>
          <w:b w:val="0"/>
          <w:i w:val="0"/>
        </w:rPr>
        <w:br/>
      </w:r>
      <w:r>
        <w:rPr>
          <w:b w:val="0"/>
          <w:i w:val="0"/>
        </w:rPr>
        <w:t xml:space="preserve">44. </w:t>
      </w:r>
      <w:r>
        <w:rPr>
          <w:b w:val="0"/>
          <w:i w:val="0"/>
        </w:rPr>
        <w:br/>
      </w:r>
      <w:r>
        <w:rPr>
          <w:b w:val="0"/>
          <w:i w:val="0"/>
        </w:rPr>
        <w:t>Quyết</w:t>
      </w:r>
      <w:r>
        <w:br/>
      </w:r>
      <w:r>
        <w:rPr>
          <w:b w:val="0"/>
          <w:i w:val="0"/>
        </w:rPr>
        <w:br/>
        <w:t xml:space="preserve">       định</w:t>
      </w:r>
      <w:r>
        <w:rPr>
          <w:b w:val="0"/>
          <w:i w:val="0"/>
        </w:rPr>
        <w:br/>
      </w:r>
      <w:r>
        <w:rPr>
          <w:b w:val="0"/>
          <w:i w:val="0"/>
        </w:rPr>
        <w:t>83/2004/QĐ-</w:t>
      </w:r>
      <w:r>
        <w:br/>
      </w:r>
      <w:r>
        <w:rPr>
          <w:b w:val="0"/>
          <w:i w:val="0"/>
        </w:rPr>
        <w:br/>
        <w:t xml:space="preserve">       BNV 17/11/2004</w:t>
      </w:r>
      <w:r>
        <w:rPr>
          <w:b w:val="0"/>
          <w:i w:val="0"/>
        </w:rPr>
        <w:br/>
      </w:r>
      <w:r>
        <w:rPr>
          <w:b w:val="0"/>
          <w:i w:val="0"/>
        </w:rPr>
        <w:t>Ban hành tiêu chuẩn Vụ trưởng thuộc Bộ, cơ</w:t>
      </w:r>
      <w:r>
        <w:br/>
      </w:r>
      <w:r>
        <w:rPr>
          <w:b w:val="0"/>
          <w:i w:val="0"/>
        </w:rPr>
        <w:br/>
        <w:t xml:space="preserve">       quan nganng Bộ, cơ quan thuộc Chính phủ</w:t>
      </w:r>
      <w:r>
        <w:rPr>
          <w:b w:val="0"/>
          <w:i w:val="0"/>
        </w:rPr>
        <w:br/>
      </w:r>
      <w:r>
        <w:rPr>
          <w:b w:val="0"/>
          <w:i w:val="0"/>
        </w:rPr>
        <w:br/>
      </w:r>
      <w:r>
        <w:rPr>
          <w:b w:val="0"/>
          <w:i w:val="0"/>
        </w:rPr>
        <w:br/>
      </w:r>
      <w:r>
        <w:rPr>
          <w:b w:val="0"/>
          <w:i w:val="0"/>
        </w:rPr>
        <w:t xml:space="preserve">45. </w:t>
      </w:r>
      <w:r>
        <w:rPr>
          <w:b w:val="0"/>
          <w:i w:val="0"/>
        </w:rPr>
        <w:br/>
      </w:r>
      <w:r>
        <w:rPr>
          <w:b w:val="0"/>
          <w:i w:val="0"/>
        </w:rPr>
        <w:t xml:space="preserve">Thông tư </w:t>
      </w:r>
      <w:r>
        <w:rPr>
          <w:b w:val="0"/>
          <w:i w:val="0"/>
        </w:rPr>
        <w:br/>
      </w:r>
      <w:r>
        <w:rPr>
          <w:b w:val="0"/>
          <w:i w:val="0"/>
        </w:rPr>
        <w:t>11/2014/TT-BNV</w:t>
      </w:r>
      <w:r>
        <w:br/>
      </w:r>
      <w:r>
        <w:rPr>
          <w:b w:val="0"/>
          <w:i w:val="0"/>
        </w:rPr>
        <w:br/>
        <w:t xml:space="preserve">       09/10/2014</w:t>
      </w:r>
      <w:r>
        <w:rPr>
          <w:b w:val="0"/>
          <w:i w:val="0"/>
        </w:rPr>
        <w:br/>
      </w:r>
      <w:r>
        <w:rPr>
          <w:b w:val="0"/>
          <w:i w:val="0"/>
        </w:rPr>
        <w:t>Quy định chức danh, mã số ngạch và tiêu</w:t>
      </w:r>
      <w:r>
        <w:br/>
      </w:r>
      <w:r>
        <w:rPr>
          <w:b w:val="0"/>
          <w:i w:val="0"/>
        </w:rPr>
        <w:br/>
        <w:t xml:space="preserve">       chuẩn nghiệp vụ chuyên môn các ngạch</w:t>
      </w:r>
      <w:r>
        <w:br/>
      </w:r>
      <w:r>
        <w:rPr>
          <w:b w:val="0"/>
          <w:i w:val="0"/>
        </w:rPr>
        <w:br/>
        <w:t xml:space="preserve">       công chức chuyên ngành hành chính.</w:t>
      </w:r>
      <w:r>
        <w:rPr>
          <w:b w:val="0"/>
          <w:i w:val="0"/>
        </w:rPr>
        <w:br/>
      </w:r>
      <w:r>
        <w:rPr>
          <w:b w:val="0"/>
          <w:i w:val="0"/>
        </w:rPr>
        <w:t>03 Thông tư này hết hiệu lực theo quy</w:t>
      </w:r>
      <w:r>
        <w:br/>
      </w:r>
      <w:r>
        <w:rPr>
          <w:b w:val="0"/>
          <w:i w:val="0"/>
        </w:rPr>
        <w:br/>
        <w:t xml:space="preserve">       định tại điểm a, điểm b, điểm c khoản 2</w:t>
      </w:r>
      <w:r>
        <w:br/>
      </w:r>
      <w:r>
        <w:rPr>
          <w:b w:val="0"/>
          <w:i w:val="0"/>
        </w:rPr>
        <w:br/>
        <w:t xml:space="preserve">       Điều 18 Thông tư số 02/2021/TT-BNV</w:t>
      </w:r>
      <w:r>
        <w:br/>
      </w:r>
      <w:r>
        <w:rPr>
          <w:b w:val="0"/>
          <w:i w:val="0"/>
        </w:rPr>
        <w:br/>
        <w:t xml:space="preserve">       ngày 11/6/2021 của Bộ trưởng Bộ Nội vụ</w:t>
      </w:r>
      <w:r>
        <w:br/>
      </w:r>
      <w:r>
        <w:rPr>
          <w:b w:val="0"/>
          <w:i w:val="0"/>
        </w:rPr>
        <w:br/>
        <w:t xml:space="preserve">       quy định mã số, tiêu chuẩn chuyên môn,</w:t>
      </w:r>
      <w:r>
        <w:br/>
      </w:r>
      <w:r>
        <w:rPr>
          <w:b w:val="0"/>
          <w:i w:val="0"/>
        </w:rPr>
        <w:br/>
        <w:t xml:space="preserve">       nghiệp vụ và xếp lương đối với các ngạch</w:t>
      </w:r>
      <w:r>
        <w:br/>
      </w:r>
      <w:r>
        <w:rPr>
          <w:b w:val="0"/>
          <w:i w:val="0"/>
        </w:rPr>
        <w:br/>
        <w:t xml:space="preserve">       công chức chuyên ngành hành chính và</w:t>
      </w:r>
      <w:r>
        <w:br/>
      </w:r>
      <w:r>
        <w:rPr>
          <w:b w:val="0"/>
          <w:i w:val="0"/>
        </w:rPr>
        <w:br/>
        <w:t xml:space="preserve">       công chức chuyên ngành văn thư</w:t>
      </w:r>
      <w:r>
        <w:rPr>
          <w:b w:val="0"/>
          <w:i w:val="0"/>
        </w:rPr>
        <w:br/>
      </w:r>
      <w:r>
        <w:rPr>
          <w:b w:val="0"/>
          <w:i w:val="0"/>
        </w:rPr>
        <w:t>01/8/2021</w:t>
      </w:r>
      <w:r>
        <w:rPr>
          <w:b w:val="0"/>
          <w:i w:val="0"/>
        </w:rPr>
        <w:br/>
      </w:r>
      <w:r>
        <w:rPr>
          <w:b w:val="0"/>
          <w:i w:val="0"/>
        </w:rPr>
        <w:br/>
      </w:r>
      <w:r>
        <w:rPr>
          <w:b w:val="0"/>
          <w:i w:val="0"/>
        </w:rPr>
        <w:br/>
      </w:r>
      <w:r>
        <w:rPr>
          <w:b w:val="0"/>
          <w:i w:val="0"/>
        </w:rPr>
        <w:t xml:space="preserve">46. </w:t>
      </w:r>
      <w:r>
        <w:rPr>
          <w:b w:val="0"/>
          <w:i w:val="0"/>
        </w:rPr>
        <w:br/>
      </w:r>
      <w:r>
        <w:rPr>
          <w:b w:val="0"/>
          <w:i w:val="0"/>
        </w:rPr>
        <w:t xml:space="preserve">Thông tư </w:t>
      </w:r>
      <w:r>
        <w:rPr>
          <w:b w:val="0"/>
          <w:i w:val="0"/>
        </w:rPr>
        <w:br/>
      </w:r>
      <w:r>
        <w:rPr>
          <w:b w:val="0"/>
          <w:i w:val="0"/>
        </w:rPr>
        <w:t>14/2014/TT-BNV</w:t>
      </w:r>
      <w:r>
        <w:br/>
      </w:r>
      <w:r>
        <w:rPr>
          <w:b w:val="0"/>
          <w:i w:val="0"/>
        </w:rPr>
        <w:br/>
        <w:t xml:space="preserve">       31/10/2014</w:t>
      </w:r>
      <w:r>
        <w:rPr>
          <w:b w:val="0"/>
          <w:i w:val="0"/>
        </w:rPr>
        <w:br/>
      </w:r>
      <w:r>
        <w:rPr>
          <w:b w:val="0"/>
          <w:i w:val="0"/>
        </w:rPr>
        <w:t>Quy định chức danh, mã số ngạch, chức</w:t>
      </w:r>
      <w:r>
        <w:br/>
      </w:r>
      <w:r>
        <w:rPr>
          <w:b w:val="0"/>
          <w:i w:val="0"/>
        </w:rPr>
        <w:br/>
        <w:t xml:space="preserve">       trách, nhiệm vụ và tiêu chuẩn nghiệp vụ</w:t>
      </w:r>
      <w:r>
        <w:br/>
      </w:r>
      <w:r>
        <w:rPr>
          <w:b w:val="0"/>
          <w:i w:val="0"/>
        </w:rPr>
        <w:br/>
        <w:t xml:space="preserve">       chuyên môn các ngạch công chức chuyên</w:t>
      </w:r>
      <w:r>
        <w:br/>
      </w:r>
      <w:r>
        <w:rPr>
          <w:b w:val="0"/>
          <w:i w:val="0"/>
        </w:rPr>
        <w:br/>
        <w:t xml:space="preserve">       ngành văn thư</w:t>
      </w:r>
      <w:r>
        <w:rPr>
          <w:b w:val="0"/>
          <w:i w:val="0"/>
        </w:rPr>
        <w:br/>
      </w:r>
      <w:r>
        <w:rPr>
          <w:b w:val="0"/>
          <w:i w:val="0"/>
        </w:rPr>
        <w:br/>
      </w:r>
      <w:r>
        <w:rPr>
          <w:b w:val="0"/>
          <w:i w:val="0"/>
        </w:rPr>
        <w:br/>
      </w:r>
      <w:r>
        <w:rPr>
          <w:b w:val="0"/>
          <w:i w:val="0"/>
        </w:rPr>
        <w:t xml:space="preserve">47. </w:t>
      </w:r>
      <w:r>
        <w:rPr>
          <w:b w:val="0"/>
          <w:i w:val="0"/>
        </w:rPr>
        <w:br/>
      </w:r>
      <w:r>
        <w:rPr>
          <w:b w:val="0"/>
          <w:i w:val="0"/>
        </w:rPr>
        <w:t xml:space="preserve">Thông tư </w:t>
      </w:r>
      <w:r>
        <w:rPr>
          <w:b w:val="0"/>
          <w:i w:val="0"/>
        </w:rPr>
        <w:br/>
      </w:r>
      <w:r>
        <w:rPr>
          <w:b w:val="0"/>
          <w:i w:val="0"/>
        </w:rPr>
        <w:t>10/2014/TT-BNV</w:t>
      </w:r>
      <w:r>
        <w:br/>
      </w:r>
      <w:r>
        <w:rPr>
          <w:b w:val="0"/>
          <w:i w:val="0"/>
        </w:rPr>
        <w:br/>
        <w:t xml:space="preserve">       02/8/2019</w:t>
      </w:r>
      <w:r>
        <w:rPr>
          <w:b w:val="0"/>
          <w:i w:val="0"/>
        </w:rPr>
        <w:br/>
      </w:r>
      <w:r>
        <w:rPr>
          <w:b w:val="0"/>
          <w:i w:val="0"/>
        </w:rPr>
        <w:t>Hướng dẫn việc xếp lương đối với các</w:t>
      </w:r>
      <w:r>
        <w:br/>
      </w:r>
      <w:r>
        <w:rPr>
          <w:b w:val="0"/>
          <w:i w:val="0"/>
        </w:rPr>
        <w:br/>
        <w:t xml:space="preserve">       ngạch công chức chuyên ngành văn thư</w:t>
      </w:r>
      <w:r>
        <w:rPr>
          <w:b w:val="0"/>
          <w:i w:val="0"/>
        </w:rPr>
        <w:br/>
      </w:r>
      <w:r>
        <w:rPr>
          <w:b w:val="0"/>
          <w:i w:val="0"/>
        </w:rPr>
        <w:br/>
      </w:r>
      <w:r>
        <w:rPr>
          <w:b w:val="0"/>
          <w:i w:val="0"/>
        </w:rPr>
        <w:br/>
      </w:r>
      <w:r>
        <w:rPr>
          <w:b w:val="0"/>
          <w:i w:val="0"/>
        </w:rPr>
        <w:t xml:space="preserve">48. </w:t>
      </w:r>
      <w:r>
        <w:rPr>
          <w:b w:val="0"/>
          <w:i w:val="0"/>
        </w:rPr>
        <w:br/>
      </w:r>
      <w:r>
        <w:rPr>
          <w:b w:val="0"/>
          <w:i w:val="0"/>
        </w:rPr>
        <w:t>Quyết</w:t>
      </w:r>
      <w:r>
        <w:br/>
      </w:r>
      <w:r>
        <w:rPr>
          <w:b w:val="0"/>
          <w:i w:val="0"/>
        </w:rPr>
        <w:br/>
        <w:t xml:space="preserve">       định</w:t>
      </w:r>
      <w:r>
        <w:rPr>
          <w:b w:val="0"/>
          <w:i w:val="0"/>
        </w:rPr>
        <w:br/>
      </w:r>
      <w:r>
        <w:rPr>
          <w:b w:val="0"/>
          <w:i w:val="0"/>
        </w:rPr>
        <w:t>05/2008/QĐ-</w:t>
      </w:r>
      <w:r>
        <w:br/>
      </w:r>
      <w:r>
        <w:rPr>
          <w:b w:val="0"/>
          <w:i w:val="0"/>
        </w:rPr>
        <w:br/>
        <w:t xml:space="preserve">       BNV 26/11/2008</w:t>
      </w:r>
      <w:r>
        <w:rPr>
          <w:b w:val="0"/>
          <w:i w:val="0"/>
        </w:rPr>
        <w:br/>
      </w:r>
      <w:r>
        <w:rPr>
          <w:b w:val="0"/>
          <w:i w:val="0"/>
        </w:rPr>
        <w:t>Danh mục các vị trí công tác của cán bộ,</w:t>
      </w:r>
      <w:r>
        <w:br/>
      </w:r>
      <w:r>
        <w:rPr>
          <w:b w:val="0"/>
          <w:i w:val="0"/>
        </w:rPr>
        <w:br/>
        <w:t xml:space="preserve">       công chức, viên chức không giữ chức vụ</w:t>
      </w:r>
      <w:r>
        <w:br/>
      </w:r>
      <w:r>
        <w:rPr>
          <w:b w:val="0"/>
          <w:i w:val="0"/>
        </w:rPr>
        <w:br/>
        <w:t xml:space="preserve">       lãnh đạo, quản lý trong ngành Tổ chức</w:t>
      </w:r>
      <w:r>
        <w:br/>
      </w:r>
      <w:r>
        <w:rPr>
          <w:b w:val="0"/>
          <w:i w:val="0"/>
        </w:rPr>
        <w:br/>
        <w:t xml:space="preserve">       Nhà nước phải thực hiện định kỳ chuyển</w:t>
      </w:r>
      <w:r>
        <w:br/>
      </w:r>
      <w:r>
        <w:rPr>
          <w:b w:val="0"/>
          <w:i w:val="0"/>
        </w:rPr>
        <w:br/>
        <w:t xml:space="preserve">       đổi</w:t>
      </w:r>
      <w:r>
        <w:rPr>
          <w:b w:val="0"/>
          <w:i w:val="0"/>
        </w:rPr>
        <w:br/>
      </w:r>
      <w:r>
        <w:rPr>
          <w:b w:val="0"/>
          <w:i w:val="0"/>
        </w:rPr>
        <w:t>Thông tư hết hiệu lực theo quy định tại</w:t>
      </w:r>
      <w:r>
        <w:br/>
      </w:r>
      <w:r>
        <w:rPr>
          <w:b w:val="0"/>
          <w:i w:val="0"/>
        </w:rPr>
        <w:br/>
        <w:t xml:space="preserve">       khoản 2 và khoản 2 Điều 4 Thông tư số</w:t>
      </w:r>
      <w:r>
        <w:br/>
      </w:r>
      <w:r>
        <w:rPr>
          <w:b w:val="0"/>
          <w:i w:val="0"/>
        </w:rPr>
        <w:br/>
        <w:t xml:space="preserve">       03/2022/TT-BNV ngày 12/3/2022 của Bộ</w:t>
      </w:r>
      <w:r>
        <w:br/>
      </w:r>
      <w:r>
        <w:rPr>
          <w:b w:val="0"/>
          <w:i w:val="0"/>
        </w:rPr>
        <w:br/>
        <w:t xml:space="preserve">       trưởng Bộ Nội vụ quy định danh mục và</w:t>
      </w:r>
      <w:r>
        <w:br/>
      </w:r>
      <w:r>
        <w:rPr>
          <w:b w:val="0"/>
          <w:i w:val="0"/>
        </w:rPr>
        <w:br/>
        <w:t xml:space="preserve">       thời hạn định kỳ chuyển đổi vị trí công tác</w:t>
      </w:r>
      <w:r>
        <w:br/>
      </w:r>
      <w:r>
        <w:rPr>
          <w:b w:val="0"/>
          <w:i w:val="0"/>
        </w:rPr>
        <w:br/>
        <w:t xml:space="preserve">       đối với công chức, viên chức trực tiếp tiếp</w:t>
      </w:r>
      <w:r>
        <w:br/>
      </w:r>
      <w:r>
        <w:rPr>
          <w:b w:val="0"/>
          <w:i w:val="0"/>
        </w:rPr>
        <w:br/>
        <w:t xml:space="preserve">       xúc và giải quyết công việc thuộc lĩnh vực</w:t>
      </w:r>
      <w:r>
        <w:br/>
      </w:r>
      <w:r>
        <w:rPr>
          <w:b w:val="0"/>
          <w:i w:val="0"/>
        </w:rPr>
        <w:br/>
        <w:t xml:space="preserve">       tổ chức cán bộ ở địa phương</w:t>
      </w:r>
      <w:r>
        <w:rPr>
          <w:b w:val="0"/>
          <w:i w:val="0"/>
        </w:rPr>
        <w:br/>
      </w:r>
      <w:r>
        <w:rPr>
          <w:b w:val="0"/>
          <w:i w:val="0"/>
        </w:rPr>
        <w:t>01/6/2022</w:t>
      </w:r>
      <w:r>
        <w:rPr>
          <w:b w:val="0"/>
          <w:i w:val="0"/>
        </w:rPr>
        <w:br/>
      </w:r>
      <w:r>
        <w:rPr>
          <w:b w:val="0"/>
          <w:i w:val="0"/>
        </w:rPr>
        <w:br/>
      </w:r>
      <w:r>
        <w:rPr>
          <w:b w:val="0"/>
          <w:i w:val="0"/>
        </w:rPr>
        <w:br/>
      </w:r>
      <w:r>
        <w:rPr>
          <w:b w:val="0"/>
          <w:i w:val="0"/>
        </w:rPr>
        <w:br/>
      </w:r>
      <w:r>
        <w:br/>
      </w:r>
      <w:r>
        <w:rPr>
          <w:b w:val="0"/>
          <w:i w:val="0"/>
        </w:rPr>
        <w:t>9</w:t>
      </w:r>
      <w:r>
        <w:rPr>
          <w:b w:val="0"/>
          <w:i w:val="0"/>
        </w:rPr>
        <w:br/>
      </w:r>
      <w:r>
        <w:rPr>
          <w:b w:val="0"/>
          <w:i w:val="0"/>
        </w:rPr>
        <w:br/>
      </w:r>
      <w:r>
        <w:rPr>
          <w:b w:val="0"/>
          <w:i w:val="0"/>
        </w:rPr>
        <w:br/>
      </w:r>
      <w:r>
        <w:rPr>
          <w:b w:val="0"/>
          <w:i w:val="0"/>
        </w:rPr>
        <w:br/>
      </w:r>
      <w:r>
        <w:rPr>
          <w:b w:val="0"/>
          <w:i w:val="0"/>
        </w:rPr>
        <w:t xml:space="preserve">49. </w:t>
      </w:r>
      <w:r>
        <w:rPr>
          <w:b w:val="0"/>
          <w:i w:val="0"/>
        </w:rPr>
        <w:br/>
      </w:r>
      <w:r>
        <w:rPr>
          <w:b w:val="0"/>
          <w:i w:val="0"/>
        </w:rPr>
        <w:t xml:space="preserve">Thông tư </w:t>
      </w:r>
      <w:r>
        <w:rPr>
          <w:b w:val="0"/>
          <w:i w:val="0"/>
        </w:rPr>
        <w:br/>
      </w:r>
      <w:r>
        <w:rPr>
          <w:b w:val="0"/>
          <w:i w:val="0"/>
        </w:rPr>
        <w:t>01/2018/TT-BNV</w:t>
      </w:r>
      <w:r>
        <w:br/>
      </w:r>
      <w:r>
        <w:rPr>
          <w:b w:val="0"/>
          <w:i w:val="0"/>
        </w:rPr>
        <w:br/>
        <w:t xml:space="preserve">       08/01/2018</w:t>
      </w:r>
      <w:r>
        <w:rPr>
          <w:b w:val="0"/>
          <w:i w:val="0"/>
        </w:rPr>
        <w:br/>
      </w:r>
      <w:r>
        <w:rPr>
          <w:b w:val="0"/>
          <w:i w:val="0"/>
        </w:rPr>
        <w:t>Hướng dẫn một số điều của Nghị định số</w:t>
      </w:r>
      <w:r>
        <w:br/>
      </w:r>
      <w:r>
        <w:rPr>
          <w:b w:val="0"/>
          <w:i w:val="0"/>
        </w:rPr>
        <w:br/>
        <w:t xml:space="preserve">       101/2017/NĐ-CP ngày 01 tháng 9 năm</w:t>
      </w:r>
      <w:r>
        <w:br/>
      </w:r>
      <w:r>
        <w:rPr>
          <w:b w:val="0"/>
          <w:i w:val="0"/>
        </w:rPr>
        <w:br/>
        <w:t xml:space="preserve">       2017 của Chính phủ về đào tạo, bồi dưỡng</w:t>
      </w:r>
      <w:r>
        <w:br/>
      </w:r>
      <w:r>
        <w:rPr>
          <w:b w:val="0"/>
          <w:i w:val="0"/>
        </w:rPr>
        <w:br/>
        <w:t xml:space="preserve">       cán bộ, công chức, viên chức</w:t>
      </w:r>
      <w:r>
        <w:rPr>
          <w:b w:val="0"/>
          <w:i w:val="0"/>
        </w:rPr>
        <w:br/>
      </w:r>
      <w:r>
        <w:rPr>
          <w:b w:val="0"/>
          <w:i w:val="0"/>
        </w:rPr>
        <w:t>Được bãi bỏ tại Thông tư số</w:t>
      </w:r>
      <w:r>
        <w:br/>
      </w:r>
      <w:r>
        <w:rPr>
          <w:b w:val="0"/>
          <w:i w:val="0"/>
        </w:rPr>
        <w:br/>
        <w:t xml:space="preserve">       03/2023/TT-BNV ngày 30/4/2023 hướng</w:t>
      </w:r>
      <w:r>
        <w:br/>
      </w:r>
      <w:r>
        <w:rPr>
          <w:b w:val="0"/>
          <w:i w:val="0"/>
        </w:rPr>
        <w:br/>
        <w:t xml:space="preserve">       dẫn một số quy định của Nghị định số</w:t>
      </w:r>
      <w:r>
        <w:br/>
      </w:r>
      <w:r>
        <w:rPr>
          <w:b w:val="0"/>
          <w:i w:val="0"/>
        </w:rPr>
        <w:br/>
        <w:t xml:space="preserve">       101/2017/NĐ-CP ngày 01 tháng 9 năm</w:t>
      </w:r>
      <w:r>
        <w:br/>
      </w:r>
      <w:r>
        <w:rPr>
          <w:b w:val="0"/>
          <w:i w:val="0"/>
        </w:rPr>
        <w:br/>
        <w:t xml:space="preserve">       2017 của Chính phủ về đào tạo, bồi</w:t>
      </w:r>
      <w:r>
        <w:br/>
      </w:r>
      <w:r>
        <w:rPr>
          <w:b w:val="0"/>
          <w:i w:val="0"/>
        </w:rPr>
        <w:br/>
        <w:t xml:space="preserve">       dưỡng cán bộ, công chức, viên chức</w:t>
      </w:r>
      <w:r>
        <w:br/>
      </w:r>
      <w:r>
        <w:rPr>
          <w:b w:val="0"/>
          <w:i w:val="0"/>
        </w:rPr>
        <w:br/>
        <w:t xml:space="preserve">       và Nghị định số 89/2021/NĐ-CP ngày 18</w:t>
      </w:r>
      <w:r>
        <w:br/>
      </w:r>
      <w:r>
        <w:rPr>
          <w:b w:val="0"/>
          <w:i w:val="0"/>
        </w:rPr>
        <w:br/>
        <w:t xml:space="preserve">       tháng 10 năm 2021 của Chính phủ sửa</w:t>
      </w:r>
      <w:r>
        <w:br/>
      </w:r>
      <w:r>
        <w:rPr>
          <w:b w:val="0"/>
          <w:i w:val="0"/>
        </w:rPr>
        <w:br/>
        <w:t xml:space="preserve">       đổi, bổ sung một số điều của Nghị định</w:t>
      </w:r>
      <w:r>
        <w:br/>
      </w:r>
      <w:r>
        <w:rPr>
          <w:b w:val="0"/>
          <w:i w:val="0"/>
        </w:rPr>
        <w:br/>
        <w:t xml:space="preserve">       số 101/2017/NĐ-CP của Chính phủ về</w:t>
      </w:r>
      <w:r>
        <w:br/>
      </w:r>
      <w:r>
        <w:rPr>
          <w:b w:val="0"/>
          <w:i w:val="0"/>
        </w:rPr>
        <w:br/>
        <w:t xml:space="preserve">       đào tạo, bồi dưỡng cán bộ, công chức,</w:t>
      </w:r>
      <w:r>
        <w:br/>
      </w:r>
      <w:r>
        <w:rPr>
          <w:b w:val="0"/>
          <w:i w:val="0"/>
        </w:rPr>
        <w:br/>
        <w:t xml:space="preserve">       viên chức</w:t>
      </w:r>
      <w:r>
        <w:rPr>
          <w:b w:val="0"/>
          <w:i w:val="0"/>
        </w:rPr>
        <w:br/>
      </w:r>
      <w:r>
        <w:rPr>
          <w:b w:val="0"/>
          <w:i w:val="0"/>
        </w:rPr>
        <w:t>15/6/2023</w:t>
      </w:r>
      <w:r>
        <w:rPr>
          <w:b w:val="0"/>
          <w:i w:val="0"/>
        </w:rPr>
        <w:br/>
      </w:r>
      <w:r>
        <w:rPr>
          <w:b w:val="0"/>
          <w:i w:val="0"/>
        </w:rPr>
        <w:br/>
      </w:r>
      <w:r>
        <w:rPr>
          <w:b w:val="0"/>
          <w:i w:val="0"/>
        </w:rPr>
        <w:br/>
      </w:r>
      <w:r>
        <w:rPr>
          <w:b w:val="0"/>
          <w:i w:val="0"/>
        </w:rPr>
        <w:t xml:space="preserve">50. </w:t>
      </w:r>
      <w:r>
        <w:rPr>
          <w:b w:val="0"/>
          <w:i w:val="0"/>
        </w:rPr>
        <w:br/>
      </w:r>
      <w:r>
        <w:rPr>
          <w:b w:val="0"/>
          <w:i w:val="0"/>
        </w:rPr>
        <w:t xml:space="preserve">Thông tư </w:t>
      </w:r>
      <w:r>
        <w:rPr>
          <w:b w:val="0"/>
          <w:i w:val="0"/>
        </w:rPr>
        <w:br/>
      </w:r>
      <w:r>
        <w:rPr>
          <w:b w:val="0"/>
          <w:i w:val="0"/>
        </w:rPr>
        <w:t>10/2017/TT-BNV</w:t>
      </w:r>
      <w:r>
        <w:br/>
      </w:r>
      <w:r>
        <w:rPr>
          <w:b w:val="0"/>
          <w:i w:val="0"/>
        </w:rPr>
        <w:br/>
        <w:t xml:space="preserve">       29/12/2017</w:t>
      </w:r>
      <w:r>
        <w:rPr>
          <w:b w:val="0"/>
          <w:i w:val="0"/>
        </w:rPr>
        <w:br/>
      </w:r>
      <w:r>
        <w:rPr>
          <w:b w:val="0"/>
          <w:i w:val="0"/>
        </w:rPr>
        <w:t>Quy định về đánh giá chất lượng bồi</w:t>
      </w:r>
      <w:r>
        <w:br/>
      </w:r>
      <w:r>
        <w:rPr>
          <w:b w:val="0"/>
          <w:i w:val="0"/>
        </w:rPr>
        <w:br/>
        <w:t xml:space="preserve">       dưỡng cán bộ, công chức, viên chức</w:t>
      </w:r>
      <w:r>
        <w:rPr>
          <w:b w:val="0"/>
          <w:i w:val="0"/>
        </w:rPr>
        <w:br/>
      </w:r>
      <w:r>
        <w:rPr>
          <w:b w:val="0"/>
          <w:i w:val="0"/>
        </w:rPr>
        <w:t>Được bãi bỏ tại Thông tư số</w:t>
      </w:r>
      <w:r>
        <w:br/>
      </w:r>
      <w:r>
        <w:rPr>
          <w:b w:val="0"/>
          <w:i w:val="0"/>
        </w:rPr>
        <w:br/>
        <w:t xml:space="preserve">       03/2023/TT-BNV ngày 30/4/2023 hướng</w:t>
      </w:r>
      <w:r>
        <w:br/>
      </w:r>
      <w:r>
        <w:rPr>
          <w:b w:val="0"/>
          <w:i w:val="0"/>
        </w:rPr>
        <w:br/>
        <w:t xml:space="preserve">       dẫn một số quy định của Nghị định số</w:t>
      </w:r>
      <w:r>
        <w:br/>
      </w:r>
      <w:r>
        <w:rPr>
          <w:b w:val="0"/>
          <w:i w:val="0"/>
        </w:rPr>
        <w:br/>
        <w:t xml:space="preserve">       101/2017/NĐ-CP ngày 01 tháng 9 năm</w:t>
      </w:r>
      <w:r>
        <w:br/>
      </w:r>
      <w:r>
        <w:rPr>
          <w:b w:val="0"/>
          <w:i w:val="0"/>
        </w:rPr>
        <w:br/>
        <w:t xml:space="preserve">       2017 của Chính phủ về đào tạo, bồi</w:t>
      </w:r>
      <w:r>
        <w:br/>
      </w:r>
      <w:r>
        <w:rPr>
          <w:b w:val="0"/>
          <w:i w:val="0"/>
        </w:rPr>
        <w:br/>
        <w:t xml:space="preserve">       dưỡng cán bộ, công chức, viên chức</w:t>
      </w:r>
      <w:r>
        <w:br/>
      </w:r>
      <w:r>
        <w:rPr>
          <w:b w:val="0"/>
          <w:i w:val="0"/>
        </w:rPr>
        <w:br/>
        <w:t xml:space="preserve">       và Nghị định số 89/2021/NĐ-CP ngày 18</w:t>
      </w:r>
      <w:r>
        <w:br/>
      </w:r>
      <w:r>
        <w:rPr>
          <w:b w:val="0"/>
          <w:i w:val="0"/>
        </w:rPr>
        <w:br/>
        <w:t xml:space="preserve">       tháng 10 năm 2021 của Chính phủ sửa</w:t>
      </w:r>
      <w:r>
        <w:br/>
      </w:r>
      <w:r>
        <w:rPr>
          <w:b w:val="0"/>
          <w:i w:val="0"/>
        </w:rPr>
        <w:br/>
        <w:t xml:space="preserve">       đổi, bổ sung một số điều của Nghị định</w:t>
      </w:r>
      <w:r>
        <w:br/>
      </w:r>
      <w:r>
        <w:rPr>
          <w:b w:val="0"/>
          <w:i w:val="0"/>
        </w:rPr>
        <w:br/>
        <w:t xml:space="preserve">       số 101/2017/NĐ-CP của Chính phủ về</w:t>
      </w:r>
      <w:r>
        <w:br/>
      </w:r>
      <w:r>
        <w:rPr>
          <w:b w:val="0"/>
          <w:i w:val="0"/>
        </w:rPr>
        <w:br/>
        <w:t xml:space="preserve">       đào tạo, bồi dưỡng cán bộ, công chức,</w:t>
      </w:r>
      <w:r>
        <w:br/>
      </w:r>
      <w:r>
        <w:rPr>
          <w:b w:val="0"/>
          <w:i w:val="0"/>
        </w:rPr>
        <w:br/>
        <w:t xml:space="preserve">       viên chức</w:t>
      </w:r>
      <w:r>
        <w:rPr>
          <w:b w:val="0"/>
          <w:i w:val="0"/>
        </w:rPr>
        <w:br/>
      </w:r>
      <w:r>
        <w:rPr>
          <w:b w:val="0"/>
          <w:i w:val="0"/>
        </w:rPr>
        <w:t>15/6/2023</w:t>
      </w:r>
      <w:r>
        <w:rPr>
          <w:b w:val="0"/>
          <w:i w:val="0"/>
        </w:rPr>
        <w:br/>
      </w:r>
      <w:r>
        <w:rPr>
          <w:b w:val="0"/>
          <w:i w:val="0"/>
        </w:rPr>
        <w:br/>
      </w:r>
      <w:r>
        <w:rPr>
          <w:b w:val="0"/>
          <w:i w:val="0"/>
        </w:rPr>
        <w:br/>
      </w:r>
      <w:r>
        <w:rPr>
          <w:b w:val="0"/>
          <w:i w:val="0"/>
        </w:rPr>
        <w:t xml:space="preserve">51. </w:t>
      </w:r>
      <w:r>
        <w:rPr>
          <w:b w:val="0"/>
          <w:i w:val="0"/>
        </w:rPr>
        <w:br/>
      </w:r>
      <w:r>
        <w:rPr>
          <w:b w:val="0"/>
          <w:i w:val="0"/>
        </w:rPr>
        <w:t xml:space="preserve">Thông tư </w:t>
      </w:r>
      <w:r>
        <w:rPr>
          <w:b w:val="0"/>
          <w:i w:val="0"/>
        </w:rPr>
        <w:br/>
      </w:r>
      <w:r>
        <w:rPr>
          <w:b w:val="0"/>
          <w:i w:val="0"/>
        </w:rPr>
        <w:t>13/2010/TT-BNV</w:t>
      </w:r>
      <w:r>
        <w:br/>
      </w:r>
      <w:r>
        <w:rPr>
          <w:b w:val="0"/>
          <w:i w:val="0"/>
        </w:rPr>
        <w:br/>
        <w:t xml:space="preserve">       30/12/2010</w:t>
      </w:r>
      <w:r>
        <w:rPr>
          <w:b w:val="0"/>
          <w:i w:val="0"/>
        </w:rPr>
        <w:br/>
      </w:r>
      <w:r>
        <w:rPr>
          <w:b w:val="0"/>
          <w:i w:val="0"/>
        </w:rPr>
        <w:t>Quy định chi tiết một số điều về tuyển</w:t>
      </w:r>
      <w:r>
        <w:br/>
      </w:r>
      <w:r>
        <w:rPr>
          <w:b w:val="0"/>
          <w:i w:val="0"/>
        </w:rPr>
        <w:br/>
        <w:t xml:space="preserve">       dụng và nâng ngạch công chức của Nghị</w:t>
      </w:r>
      <w:r>
        <w:br/>
      </w:r>
      <w:r>
        <w:rPr>
          <w:b w:val="0"/>
          <w:i w:val="0"/>
        </w:rPr>
        <w:br/>
        <w:t xml:space="preserve">       định số 24/2010/NĐ-CP ngày 15 tháng 3</w:t>
      </w:r>
      <w:r>
        <w:br/>
      </w:r>
      <w:r>
        <w:rPr>
          <w:b w:val="0"/>
          <w:i w:val="0"/>
        </w:rPr>
        <w:br/>
        <w:t xml:space="preserve">       năm 2010 của Chính phủ quy định về</w:t>
      </w:r>
      <w:r>
        <w:br/>
      </w:r>
      <w:r>
        <w:rPr>
          <w:b w:val="0"/>
          <w:i w:val="0"/>
        </w:rPr>
        <w:br/>
        <w:t xml:space="preserve">       tuyển dụng, sử dụng và quản lý công chức</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t xml:space="preserve">52. </w:t>
      </w:r>
      <w:r>
        <w:rPr>
          <w:b w:val="0"/>
          <w:i w:val="0"/>
        </w:rPr>
        <w:br/>
      </w:r>
      <w:r>
        <w:rPr>
          <w:b w:val="0"/>
          <w:i w:val="0"/>
        </w:rPr>
        <w:t xml:space="preserve">Thông tư </w:t>
      </w:r>
      <w:r>
        <w:rPr>
          <w:b w:val="0"/>
          <w:i w:val="0"/>
        </w:rPr>
        <w:br/>
      </w:r>
      <w:r>
        <w:rPr>
          <w:b w:val="0"/>
          <w:i w:val="0"/>
        </w:rPr>
        <w:t>05/2012/TT-BNV</w:t>
      </w:r>
      <w:r>
        <w:br/>
      </w:r>
      <w:r>
        <w:rPr>
          <w:b w:val="0"/>
          <w:i w:val="0"/>
        </w:rPr>
        <w:br/>
        <w:t xml:space="preserve">       24/10/2012</w:t>
      </w:r>
      <w:r>
        <w:rPr>
          <w:b w:val="0"/>
          <w:i w:val="0"/>
        </w:rPr>
        <w:br/>
      </w:r>
      <w:r>
        <w:rPr>
          <w:b w:val="0"/>
          <w:i w:val="0"/>
        </w:rPr>
        <w:t>Sửa đổi, bổ sung một số điều của Thông</w:t>
      </w:r>
      <w:r>
        <w:br/>
      </w:r>
      <w:r>
        <w:rPr>
          <w:b w:val="0"/>
          <w:i w:val="0"/>
        </w:rPr>
        <w:br/>
        <w:t xml:space="preserve">       tư số 13/2010/TT-BNV ngày 30 tháng 12</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br/>
      </w:r>
      <w:r>
        <w:br/>
      </w:r>
      <w:r>
        <w:rPr>
          <w:b w:val="0"/>
          <w:i w:val="0"/>
        </w:rPr>
        <w:t>10</w:t>
      </w:r>
      <w:r>
        <w:rPr>
          <w:b w:val="0"/>
          <w:i w:val="0"/>
        </w:rPr>
        <w:br/>
      </w:r>
      <w:r>
        <w:rPr>
          <w:b w:val="0"/>
          <w:i w:val="0"/>
        </w:rPr>
        <w:br/>
      </w:r>
      <w:r>
        <w:rPr>
          <w:b w:val="0"/>
          <w:i w:val="0"/>
        </w:rPr>
        <w:br/>
      </w:r>
      <w:r>
        <w:rPr>
          <w:b w:val="0"/>
          <w:i w:val="0"/>
        </w:rPr>
        <w:br/>
      </w:r>
      <w:r>
        <w:rPr>
          <w:b w:val="0"/>
          <w:i w:val="0"/>
        </w:rPr>
        <w:t>năm 2010 của Bộ trưởng Bộ Nội vụ quy</w:t>
      </w:r>
      <w:r>
        <w:br/>
      </w:r>
      <w:r>
        <w:rPr>
          <w:b w:val="0"/>
          <w:i w:val="0"/>
        </w:rPr>
        <w:br/>
        <w:t xml:space="preserve">       định chi tiết một số điều về tuyển dụng và</w:t>
      </w:r>
      <w:r>
        <w:br/>
      </w:r>
      <w:r>
        <w:rPr>
          <w:b w:val="0"/>
          <w:i w:val="0"/>
        </w:rPr>
        <w:br/>
        <w:t xml:space="preserve">       nâng ngạch công chức của Nghị định</w:t>
      </w:r>
      <w:r>
        <w:br/>
      </w:r>
      <w:r>
        <w:rPr>
          <w:b w:val="0"/>
          <w:i w:val="0"/>
        </w:rPr>
        <w:br/>
        <w:t xml:space="preserve">       số 24/2010/NĐ-CP ngày 15 tháng 3 năm</w:t>
      </w:r>
      <w:r>
        <w:br/>
      </w:r>
      <w:r>
        <w:rPr>
          <w:b w:val="0"/>
          <w:i w:val="0"/>
        </w:rPr>
        <w:br/>
        <w:t xml:space="preserve">       2010 của Chính phủ quy định về tuyển</w:t>
      </w:r>
      <w:r>
        <w:br/>
      </w:r>
      <w:r>
        <w:rPr>
          <w:b w:val="0"/>
          <w:i w:val="0"/>
        </w:rPr>
        <w:br/>
        <w:t xml:space="preserve">       dụng, sử dụng và quản lý công chức.</w:t>
      </w:r>
      <w:r>
        <w:rPr>
          <w:b w:val="0"/>
          <w:i w:val="0"/>
        </w:rPr>
        <w:br/>
      </w:r>
      <w:r>
        <w:rPr>
          <w:b w:val="0"/>
          <w:i w:val="0"/>
        </w:rPr>
        <w:br/>
      </w:r>
      <w:r>
        <w:rPr>
          <w:b w:val="0"/>
          <w:i w:val="0"/>
        </w:rPr>
        <w:br/>
      </w:r>
      <w:r>
        <w:rPr>
          <w:b w:val="0"/>
          <w:i w:val="0"/>
        </w:rPr>
        <w:t xml:space="preserve">53. </w:t>
      </w:r>
      <w:r>
        <w:rPr>
          <w:b w:val="0"/>
          <w:i w:val="0"/>
        </w:rPr>
        <w:br/>
      </w:r>
      <w:r>
        <w:rPr>
          <w:b w:val="0"/>
          <w:i w:val="0"/>
        </w:rPr>
        <w:t xml:space="preserve">Thông tư </w:t>
      </w:r>
      <w:r>
        <w:rPr>
          <w:b w:val="0"/>
          <w:i w:val="0"/>
        </w:rPr>
        <w:br/>
      </w:r>
      <w:r>
        <w:rPr>
          <w:b w:val="0"/>
          <w:i w:val="0"/>
        </w:rPr>
        <w:t>06/2013/TT-BNV</w:t>
      </w:r>
      <w:r>
        <w:br/>
      </w:r>
      <w:r>
        <w:rPr>
          <w:b w:val="0"/>
          <w:i w:val="0"/>
        </w:rPr>
        <w:br/>
        <w:t xml:space="preserve">       17/7/2013</w:t>
      </w:r>
      <w:r>
        <w:rPr>
          <w:b w:val="0"/>
          <w:i w:val="0"/>
        </w:rPr>
        <w:br/>
      </w:r>
      <w:r>
        <w:rPr>
          <w:b w:val="0"/>
          <w:i w:val="0"/>
        </w:rPr>
        <w:t>Bãi bỏ Điều 19 Thông tư số 13/2010/TT</w:t>
      </w:r>
      <w:r>
        <w:br/>
      </w:r>
      <w:r>
        <w:rPr>
          <w:b w:val="0"/>
          <w:i w:val="0"/>
        </w:rPr>
        <w:br/>
        <w:t xml:space="preserve">       BNV ngày 30 tháng 12 năm 2010 của Bộ</w:t>
      </w:r>
      <w:r>
        <w:br/>
      </w:r>
      <w:r>
        <w:rPr>
          <w:b w:val="0"/>
          <w:i w:val="0"/>
        </w:rPr>
        <w:br/>
        <w:t xml:space="preserve">       trưởng Bộ Nội vụ quy định chi tiết một số</w:t>
      </w:r>
      <w:r>
        <w:br/>
      </w:r>
      <w:r>
        <w:rPr>
          <w:b w:val="0"/>
          <w:i w:val="0"/>
        </w:rPr>
        <w:br/>
        <w:t xml:space="preserve">       điều về tuyển dụng và nâng ngạch công</w:t>
      </w:r>
      <w:r>
        <w:br/>
      </w:r>
      <w:r>
        <w:rPr>
          <w:b w:val="0"/>
          <w:i w:val="0"/>
        </w:rPr>
        <w:br/>
        <w:t xml:space="preserve">       chức của Nghị định số 24/2010/NĐ-</w:t>
      </w:r>
      <w:r>
        <w:br/>
      </w:r>
      <w:r>
        <w:rPr>
          <w:b w:val="0"/>
          <w:i w:val="0"/>
        </w:rPr>
        <w:br/>
        <w:t xml:space="preserve">       CP ngày 15 tháng 3 năm 2010 của Chính</w:t>
      </w:r>
      <w:r>
        <w:br/>
      </w:r>
      <w:r>
        <w:rPr>
          <w:b w:val="0"/>
          <w:i w:val="0"/>
        </w:rPr>
        <w:br/>
        <w:t xml:space="preserve">       phủ quy định về tuyển dụng, sử dụng và</w:t>
      </w:r>
      <w:r>
        <w:br/>
      </w:r>
      <w:r>
        <w:rPr>
          <w:b w:val="0"/>
          <w:i w:val="0"/>
        </w:rPr>
        <w:br/>
        <w:t xml:space="preserve">       quản lý công chức.</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t xml:space="preserve">54. </w:t>
      </w:r>
      <w:r>
        <w:rPr>
          <w:b w:val="0"/>
          <w:i w:val="0"/>
        </w:rPr>
        <w:br/>
      </w:r>
      <w:r>
        <w:rPr>
          <w:b w:val="0"/>
          <w:i w:val="0"/>
        </w:rPr>
        <w:t xml:space="preserve">Thông tư </w:t>
      </w:r>
      <w:r>
        <w:rPr>
          <w:b w:val="0"/>
          <w:i w:val="0"/>
        </w:rPr>
        <w:br/>
      </w:r>
      <w:r>
        <w:rPr>
          <w:b w:val="0"/>
          <w:i w:val="0"/>
        </w:rPr>
        <w:t>03/2015/TT</w:t>
      </w:r>
      <w:r>
        <w:br/>
      </w:r>
      <w:r>
        <w:rPr>
          <w:b w:val="0"/>
          <w:i w:val="0"/>
        </w:rPr>
        <w:br/>
        <w:t xml:space="preserve">       BNV 10/3/2015</w:t>
      </w:r>
      <w:r>
        <w:rPr>
          <w:b w:val="0"/>
          <w:i w:val="0"/>
        </w:rPr>
        <w:br/>
      </w:r>
      <w:r>
        <w:rPr>
          <w:b w:val="0"/>
          <w:i w:val="0"/>
        </w:rPr>
        <w:t>Sửa đổi, bổ sung Điều 9 Thông tư</w:t>
      </w:r>
      <w:r>
        <w:br/>
      </w:r>
      <w:r>
        <w:rPr>
          <w:b w:val="0"/>
          <w:i w:val="0"/>
        </w:rPr>
        <w:br/>
        <w:t xml:space="preserve">       số 13/2010/TT-BNV ngày 30 tháng 12</w:t>
      </w:r>
      <w:r>
        <w:br/>
      </w:r>
      <w:r>
        <w:rPr>
          <w:b w:val="0"/>
          <w:i w:val="0"/>
        </w:rPr>
        <w:br/>
        <w:t xml:space="preserve">       năm 2010 của Bộ trưởng Bộ Nội vụ quy</w:t>
      </w:r>
      <w:r>
        <w:br/>
      </w:r>
      <w:r>
        <w:rPr>
          <w:b w:val="0"/>
          <w:i w:val="0"/>
        </w:rPr>
        <w:br/>
        <w:t xml:space="preserve">       định chi tiết một số điều về tuyển dụng và</w:t>
      </w:r>
      <w:r>
        <w:br/>
      </w:r>
      <w:r>
        <w:rPr>
          <w:b w:val="0"/>
          <w:i w:val="0"/>
        </w:rPr>
        <w:br/>
        <w:t xml:space="preserve">       nâng ngạch công chức của Nghị định</w:t>
      </w:r>
      <w:r>
        <w:br/>
      </w:r>
      <w:r>
        <w:rPr>
          <w:b w:val="0"/>
          <w:i w:val="0"/>
        </w:rPr>
        <w:br/>
        <w:t xml:space="preserve">       số 24/2010/NĐ-CP ngày 15 tháng 3 năm</w:t>
      </w:r>
      <w:r>
        <w:br/>
      </w:r>
      <w:r>
        <w:rPr>
          <w:b w:val="0"/>
          <w:i w:val="0"/>
        </w:rPr>
        <w:br/>
        <w:t xml:space="preserve">       2010 của Chính phủ quy định về tuyển</w:t>
      </w:r>
      <w:r>
        <w:br/>
      </w:r>
      <w:r>
        <w:rPr>
          <w:b w:val="0"/>
          <w:i w:val="0"/>
        </w:rPr>
        <w:br/>
        <w:t xml:space="preserve">       dụng, sử dụng và quản lý công chức.</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t xml:space="preserve">55. </w:t>
      </w:r>
      <w:r>
        <w:rPr>
          <w:b w:val="0"/>
          <w:i w:val="0"/>
        </w:rPr>
        <w:br/>
      </w:r>
      <w:r>
        <w:rPr>
          <w:b w:val="0"/>
          <w:i w:val="0"/>
        </w:rPr>
        <w:t xml:space="preserve">Thông tư </w:t>
      </w:r>
      <w:r>
        <w:rPr>
          <w:b w:val="0"/>
          <w:i w:val="0"/>
        </w:rPr>
        <w:br/>
      </w:r>
      <w:r>
        <w:rPr>
          <w:b w:val="0"/>
          <w:i w:val="0"/>
        </w:rPr>
        <w:t>05/2017/TT-BNV</w:t>
      </w:r>
      <w:r>
        <w:br/>
      </w:r>
      <w:r>
        <w:rPr>
          <w:b w:val="0"/>
          <w:i w:val="0"/>
        </w:rPr>
        <w:br/>
        <w:t xml:space="preserve">       15/8/2017</w:t>
      </w:r>
      <w:r>
        <w:rPr>
          <w:b w:val="0"/>
          <w:i w:val="0"/>
        </w:rPr>
        <w:br/>
      </w:r>
      <w:r>
        <w:rPr>
          <w:b w:val="0"/>
          <w:i w:val="0"/>
        </w:rPr>
        <w:t>Sửa đổi, bổ sung một số điều của Thông</w:t>
      </w:r>
      <w:r>
        <w:br/>
      </w:r>
      <w:r>
        <w:rPr>
          <w:b w:val="0"/>
          <w:i w:val="0"/>
        </w:rPr>
        <w:br/>
        <w:t xml:space="preserve">       tư số 11/2014/TT-BNV ngày 09 tháng 10</w:t>
      </w:r>
      <w:r>
        <w:br/>
      </w:r>
      <w:r>
        <w:rPr>
          <w:b w:val="0"/>
          <w:i w:val="0"/>
        </w:rPr>
        <w:br/>
        <w:t xml:space="preserve">       năm 2014 và Thông tư số 13/2010/TT</w:t>
      </w:r>
      <w:r>
        <w:br/>
      </w:r>
      <w:r>
        <w:rPr>
          <w:b w:val="0"/>
          <w:i w:val="0"/>
        </w:rPr>
        <w:br/>
        <w:t xml:space="preserve">       BNV ngày 30 tháng 12 năm 2010 của Bộ</w:t>
      </w:r>
      <w:r>
        <w:br/>
      </w:r>
      <w:r>
        <w:rPr>
          <w:b w:val="0"/>
          <w:i w:val="0"/>
        </w:rPr>
        <w:br/>
        <w:t xml:space="preserve">       trưởng Bộ Nội vụ về tiêu chuẩn nghiệp vụ</w:t>
      </w:r>
      <w:r>
        <w:br/>
      </w:r>
      <w:r>
        <w:rPr>
          <w:b w:val="0"/>
          <w:i w:val="0"/>
        </w:rPr>
        <w:br/>
        <w:t xml:space="preserve">       chuyên môn, bổ nhiệm ngạch và xếp</w:t>
      </w:r>
      <w:r>
        <w:br/>
      </w:r>
      <w:r>
        <w:rPr>
          <w:b w:val="0"/>
          <w:i w:val="0"/>
        </w:rPr>
        <w:br/>
        <w:t xml:space="preserve">       lương đối với các ngạch công chức</w:t>
      </w:r>
      <w:r>
        <w:br/>
      </w:r>
      <w:r>
        <w:rPr>
          <w:b w:val="0"/>
          <w:i w:val="0"/>
        </w:rPr>
        <w:br/>
        <w:t xml:space="preserve">       chuyên ngành hành chính và việc tổ chức</w:t>
      </w:r>
      <w:r>
        <w:br/>
      </w:r>
      <w:r>
        <w:rPr>
          <w:b w:val="0"/>
          <w:i w:val="0"/>
        </w:rPr>
        <w:br/>
        <w:t xml:space="preserve">       thi nâng ngạch công chức</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br/>
      </w:r>
      <w:r>
        <w:br/>
      </w:r>
      <w:r>
        <w:rPr>
          <w:b w:val="0"/>
          <w:i w:val="0"/>
        </w:rPr>
        <w:t>11</w:t>
      </w:r>
      <w:r>
        <w:rPr>
          <w:b w:val="0"/>
          <w:i w:val="0"/>
        </w:rPr>
        <w:br/>
      </w:r>
      <w:r>
        <w:rPr>
          <w:b w:val="0"/>
          <w:i w:val="0"/>
        </w:rPr>
        <w:br/>
      </w:r>
      <w:r>
        <w:rPr>
          <w:b w:val="0"/>
          <w:i w:val="0"/>
        </w:rPr>
        <w:br/>
      </w:r>
      <w:r>
        <w:rPr>
          <w:b w:val="0"/>
          <w:i w:val="0"/>
        </w:rPr>
        <w:br/>
      </w:r>
      <w:r>
        <w:rPr>
          <w:b w:val="0"/>
          <w:i w:val="0"/>
        </w:rPr>
        <w:t xml:space="preserve">56. </w:t>
      </w:r>
      <w:r>
        <w:rPr>
          <w:b w:val="0"/>
          <w:i w:val="0"/>
        </w:rPr>
        <w:br/>
      </w:r>
      <w:r>
        <w:rPr>
          <w:b w:val="0"/>
          <w:i w:val="0"/>
        </w:rPr>
        <w:t xml:space="preserve">Thông tư </w:t>
      </w:r>
      <w:r>
        <w:rPr>
          <w:b w:val="0"/>
          <w:i w:val="0"/>
        </w:rPr>
        <w:br/>
      </w:r>
      <w:r>
        <w:rPr>
          <w:b w:val="0"/>
          <w:i w:val="0"/>
        </w:rPr>
        <w:t>12/2012/TT-BNV</w:t>
      </w:r>
      <w:r>
        <w:br/>
      </w:r>
      <w:r>
        <w:rPr>
          <w:b w:val="0"/>
          <w:i w:val="0"/>
        </w:rPr>
        <w:br/>
        <w:t xml:space="preserve">       18/12/2018</w:t>
      </w:r>
      <w:r>
        <w:rPr>
          <w:b w:val="0"/>
          <w:i w:val="0"/>
        </w:rPr>
        <w:br/>
      </w:r>
      <w:r>
        <w:rPr>
          <w:b w:val="0"/>
          <w:i w:val="0"/>
        </w:rPr>
        <w:t>Quy định về chức danh nghề nghiệp và</w:t>
      </w:r>
      <w:r>
        <w:br/>
      </w:r>
      <w:r>
        <w:rPr>
          <w:b w:val="0"/>
          <w:i w:val="0"/>
        </w:rPr>
        <w:br/>
        <w:t xml:space="preserve">       thay đổi chức danh nghề nghiệp đối với</w:t>
      </w:r>
      <w:r>
        <w:br/>
      </w:r>
      <w:r>
        <w:rPr>
          <w:b w:val="0"/>
          <w:i w:val="0"/>
        </w:rPr>
        <w:br/>
        <w:t xml:space="preserve">       viên chức</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t xml:space="preserve">57. </w:t>
      </w:r>
      <w:r>
        <w:rPr>
          <w:b w:val="0"/>
          <w:i w:val="0"/>
        </w:rPr>
        <w:br/>
      </w:r>
      <w:r>
        <w:rPr>
          <w:b w:val="0"/>
          <w:i w:val="0"/>
        </w:rPr>
        <w:t xml:space="preserve">Thông tư </w:t>
      </w:r>
      <w:r>
        <w:rPr>
          <w:b w:val="0"/>
          <w:i w:val="0"/>
        </w:rPr>
        <w:br/>
      </w:r>
      <w:r>
        <w:rPr>
          <w:b w:val="0"/>
          <w:i w:val="0"/>
        </w:rPr>
        <w:t>15/2012/TT-BNV</w:t>
      </w:r>
      <w:r>
        <w:br/>
      </w:r>
      <w:r>
        <w:rPr>
          <w:b w:val="0"/>
          <w:i w:val="0"/>
        </w:rPr>
        <w:br/>
        <w:t xml:space="preserve">       25/12/2012</w:t>
      </w:r>
      <w:r>
        <w:rPr>
          <w:b w:val="0"/>
          <w:i w:val="0"/>
        </w:rPr>
        <w:br/>
      </w:r>
      <w:r>
        <w:rPr>
          <w:b w:val="0"/>
          <w:i w:val="0"/>
        </w:rPr>
        <w:t>Hướng dẫn về tuyển dụng, ký kết hợp</w:t>
      </w:r>
      <w:r>
        <w:br/>
      </w:r>
      <w:r>
        <w:rPr>
          <w:b w:val="0"/>
          <w:i w:val="0"/>
        </w:rPr>
        <w:br/>
        <w:t xml:space="preserve">       đồng làm việc và đền bù chi phí đào tạo,</w:t>
      </w:r>
      <w:r>
        <w:br/>
      </w:r>
      <w:r>
        <w:rPr>
          <w:b w:val="0"/>
          <w:i w:val="0"/>
        </w:rPr>
        <w:br/>
        <w:t xml:space="preserve">       bồi dưỡng đối với viên chức.</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t xml:space="preserve">58. </w:t>
      </w:r>
      <w:r>
        <w:rPr>
          <w:b w:val="0"/>
          <w:i w:val="0"/>
        </w:rPr>
        <w:br/>
      </w:r>
      <w:r>
        <w:rPr>
          <w:b w:val="0"/>
          <w:i w:val="0"/>
        </w:rPr>
        <w:t xml:space="preserve">Thông tư </w:t>
      </w:r>
      <w:r>
        <w:rPr>
          <w:b w:val="0"/>
          <w:i w:val="0"/>
        </w:rPr>
        <w:br/>
      </w:r>
      <w:r>
        <w:rPr>
          <w:b w:val="0"/>
          <w:i w:val="0"/>
        </w:rPr>
        <w:t>04/2015/TT</w:t>
      </w:r>
      <w:r>
        <w:br/>
      </w:r>
      <w:r>
        <w:rPr>
          <w:b w:val="0"/>
          <w:i w:val="0"/>
        </w:rPr>
        <w:br/>
        <w:t xml:space="preserve">       BNV 31/8/2015</w:t>
      </w:r>
      <w:r>
        <w:rPr>
          <w:b w:val="0"/>
          <w:i w:val="0"/>
        </w:rPr>
        <w:br/>
      </w:r>
      <w:r>
        <w:rPr>
          <w:b w:val="0"/>
          <w:i w:val="0"/>
        </w:rPr>
        <w:t>Sửa đổi, bổ sung Điều 6 Thông tư</w:t>
      </w:r>
      <w:r>
        <w:br/>
      </w:r>
      <w:r>
        <w:rPr>
          <w:b w:val="0"/>
          <w:i w:val="0"/>
        </w:rPr>
        <w:br/>
        <w:t xml:space="preserve">       số 15/2012/TT-BNV ngày 25 tháng 12</w:t>
      </w:r>
      <w:r>
        <w:br/>
      </w:r>
      <w:r>
        <w:rPr>
          <w:b w:val="0"/>
          <w:i w:val="0"/>
        </w:rPr>
        <w:br/>
        <w:t xml:space="preserve">       năm 2012 của Bộ trưởng Bộ Nội vụ</w:t>
      </w:r>
      <w:r>
        <w:br/>
      </w:r>
      <w:r>
        <w:rPr>
          <w:b w:val="0"/>
          <w:i w:val="0"/>
        </w:rPr>
        <w:br/>
        <w:t xml:space="preserve">       hướng dẫn về tuyển dụng, ký kết hợp</w:t>
      </w:r>
      <w:r>
        <w:br/>
      </w:r>
      <w:r>
        <w:rPr>
          <w:b w:val="0"/>
          <w:i w:val="0"/>
        </w:rPr>
        <w:br/>
        <w:t xml:space="preserve">       đồng làm việc và đền bù chi phí đào tạo,</w:t>
      </w:r>
      <w:r>
        <w:br/>
      </w:r>
      <w:r>
        <w:rPr>
          <w:b w:val="0"/>
          <w:i w:val="0"/>
        </w:rPr>
        <w:br/>
        <w:t xml:space="preserve">       bồi dưỡng đối với viên chức.</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t xml:space="preserve">59. </w:t>
      </w:r>
      <w:r>
        <w:rPr>
          <w:b w:val="0"/>
          <w:i w:val="0"/>
        </w:rPr>
        <w:br/>
      </w:r>
      <w:r>
        <w:rPr>
          <w:b w:val="0"/>
          <w:i w:val="0"/>
        </w:rPr>
        <w:t>Thông tư</w:t>
      </w:r>
      <w:r>
        <w:rPr>
          <w:b w:val="0"/>
          <w:i w:val="0"/>
        </w:rPr>
        <w:br/>
      </w:r>
      <w:r>
        <w:rPr>
          <w:b w:val="0"/>
          <w:i w:val="0"/>
        </w:rPr>
        <w:t>15/2001/TT</w:t>
      </w:r>
      <w:r>
        <w:br/>
      </w:r>
      <w:r>
        <w:rPr>
          <w:b w:val="0"/>
          <w:i w:val="0"/>
        </w:rPr>
        <w:br/>
        <w:t xml:space="preserve">       BTCCBCP</w:t>
      </w:r>
      <w:r>
        <w:br/>
      </w:r>
      <w:r>
        <w:rPr>
          <w:b w:val="0"/>
          <w:i w:val="0"/>
        </w:rPr>
        <w:br/>
        <w:t xml:space="preserve">       11/4/2001</w:t>
      </w:r>
      <w:r>
        <w:rPr>
          <w:b w:val="0"/>
          <w:i w:val="0"/>
        </w:rPr>
        <w:br/>
      </w:r>
      <w:r>
        <w:rPr>
          <w:b w:val="0"/>
          <w:i w:val="0"/>
        </w:rPr>
        <w:t>Hướng dẫn thực hiện Nghị định</w:t>
      </w:r>
      <w:r>
        <w:br/>
      </w:r>
      <w:r>
        <w:rPr>
          <w:b w:val="0"/>
          <w:i w:val="0"/>
        </w:rPr>
        <w:br/>
        <w:t xml:space="preserve">       số 68/2000/NĐ-CP ngày 17 tháng 11 năm</w:t>
      </w:r>
      <w:r>
        <w:br/>
      </w:r>
      <w:r>
        <w:rPr>
          <w:b w:val="0"/>
          <w:i w:val="0"/>
        </w:rPr>
        <w:br/>
        <w:t xml:space="preserve">       2000 của Chính phủ về thực hiện chế độ</w:t>
      </w:r>
      <w:r>
        <w:br/>
      </w:r>
      <w:r>
        <w:rPr>
          <w:b w:val="0"/>
          <w:i w:val="0"/>
        </w:rPr>
        <w:br/>
        <w:t xml:space="preserve">       hợp đồng một số loại công việc trong cơ</w:t>
      </w:r>
      <w:r>
        <w:br/>
      </w:r>
      <w:r>
        <w:rPr>
          <w:b w:val="0"/>
          <w:i w:val="0"/>
        </w:rPr>
        <w:br/>
        <w:t xml:space="preserve">       quan hành chính nhà nước, đơn vị sự</w:t>
      </w:r>
      <w:r>
        <w:br/>
      </w:r>
      <w:r>
        <w:rPr>
          <w:b w:val="0"/>
          <w:i w:val="0"/>
        </w:rPr>
        <w:br/>
        <w:t xml:space="preserve">       nghiệp.</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t xml:space="preserve">60. </w:t>
      </w:r>
      <w:r>
        <w:rPr>
          <w:b w:val="0"/>
          <w:i w:val="0"/>
        </w:rPr>
        <w:br/>
      </w:r>
      <w:r>
        <w:rPr>
          <w:b w:val="0"/>
          <w:i w:val="0"/>
        </w:rPr>
        <w:t xml:space="preserve">Thông tư </w:t>
      </w:r>
      <w:r>
        <w:rPr>
          <w:b w:val="0"/>
          <w:i w:val="0"/>
        </w:rPr>
        <w:br/>
      </w:r>
      <w:r>
        <w:rPr>
          <w:b w:val="0"/>
          <w:i w:val="0"/>
        </w:rPr>
        <w:t>03/2019/TT</w:t>
      </w:r>
      <w:r>
        <w:br/>
      </w:r>
      <w:r>
        <w:rPr>
          <w:b w:val="0"/>
          <w:i w:val="0"/>
        </w:rPr>
        <w:br/>
        <w:t xml:space="preserve">       BNV 14/5/2019</w:t>
      </w:r>
      <w:r>
        <w:rPr>
          <w:b w:val="0"/>
          <w:i w:val="0"/>
        </w:rPr>
        <w:br/>
      </w:r>
      <w:r>
        <w:rPr>
          <w:b w:val="0"/>
          <w:i w:val="0"/>
        </w:rPr>
        <w:t>Sửa đổi, bổ sung một số quy định về tuyển</w:t>
      </w:r>
      <w:r>
        <w:br/>
      </w:r>
      <w:r>
        <w:rPr>
          <w:b w:val="0"/>
          <w:i w:val="0"/>
        </w:rPr>
        <w:br/>
        <w:t xml:space="preserve">       dụng công chức, viên chức, nâng ngạch</w:t>
      </w:r>
      <w:r>
        <w:br/>
      </w:r>
      <w:r>
        <w:rPr>
          <w:b w:val="0"/>
          <w:i w:val="0"/>
        </w:rPr>
        <w:br/>
        <w:t xml:space="preserve">       công chức, thăng hạng chức danh nghề</w:t>
      </w:r>
      <w:r>
        <w:br/>
      </w:r>
      <w:r>
        <w:rPr>
          <w:b w:val="0"/>
          <w:i w:val="0"/>
        </w:rPr>
        <w:br/>
        <w:t xml:space="preserve">       nghiệp viên chức và thực hiện chế độ hợp</w:t>
      </w:r>
      <w:r>
        <w:br/>
      </w:r>
      <w:r>
        <w:rPr>
          <w:b w:val="0"/>
          <w:i w:val="0"/>
        </w:rPr>
        <w:br/>
        <w:t xml:space="preserve">       đồng một số loại công việc trong cơ quan</w:t>
      </w:r>
      <w:r>
        <w:br/>
      </w:r>
      <w:r>
        <w:rPr>
          <w:b w:val="0"/>
          <w:i w:val="0"/>
        </w:rPr>
        <w:br/>
        <w:t xml:space="preserve">       hành chính nhà nước, đơn vị sự nghiệp</w:t>
      </w:r>
      <w:r>
        <w:br/>
      </w:r>
      <w:r>
        <w:rPr>
          <w:b w:val="0"/>
          <w:i w:val="0"/>
        </w:rPr>
        <w:br/>
        <w:t xml:space="preserve">       công lập.</w:t>
      </w:r>
      <w:r>
        <w:rPr>
          <w:b w:val="0"/>
          <w:i w:val="0"/>
        </w:rPr>
        <w:br/>
      </w:r>
      <w:r>
        <w:rPr>
          <w:b w:val="0"/>
          <w:i w:val="0"/>
        </w:rPr>
        <w:t>Được bãi bỏ tại Thông tư số</w:t>
      </w:r>
      <w:r>
        <w:br/>
      </w:r>
      <w:r>
        <w:rPr>
          <w:b w:val="0"/>
          <w:i w:val="0"/>
        </w:rPr>
        <w:br/>
        <w:t xml:space="preserve">       12/2023/TT-BNV ngày 08/8/2023 </w:t>
      </w:r>
      <w:r>
        <w:rPr>
          <w:b w:val="0"/>
          <w:i w:val="0"/>
        </w:rPr>
        <w:br/>
      </w:r>
      <w:r>
        <w:rPr>
          <w:b w:val="0"/>
          <w:i w:val="0"/>
        </w:rPr>
        <w:t>01/10/2023</w:t>
      </w:r>
      <w:r>
        <w:rPr>
          <w:b w:val="0"/>
          <w:i w:val="0"/>
        </w:rPr>
        <w:br/>
      </w:r>
      <w:r>
        <w:rPr>
          <w:b w:val="0"/>
          <w:i w:val="0"/>
        </w:rPr>
        <w:br/>
      </w:r>
      <w:r>
        <w:rPr>
          <w:b w:val="0"/>
          <w:i w:val="0"/>
        </w:rPr>
        <w:br/>
      </w:r>
      <w:r>
        <w:rPr>
          <w:b w:val="0"/>
          <w:i w:val="0"/>
        </w:rPr>
        <w:t>IV. Lĩnh vực Tiền lương</w:t>
      </w:r>
      <w:r>
        <w:rPr>
          <w:b w:val="0"/>
          <w:i w:val="0"/>
        </w:rPr>
        <w:br/>
      </w:r>
      <w:r>
        <w:rPr>
          <w:b w:val="0"/>
          <w:i w:val="0"/>
        </w:rPr>
        <w:br/>
      </w:r>
      <w:r>
        <w:rPr>
          <w:b w:val="0"/>
          <w:i w:val="0"/>
        </w:rPr>
        <w:br/>
      </w:r>
      <w:r>
        <w:rPr>
          <w:b w:val="0"/>
          <w:i w:val="0"/>
        </w:rPr>
        <w:t xml:space="preserve">61. </w:t>
      </w:r>
      <w:r>
        <w:rPr>
          <w:b w:val="0"/>
          <w:i w:val="0"/>
        </w:rPr>
        <w:br/>
      </w:r>
      <w:r>
        <w:rPr>
          <w:b w:val="0"/>
          <w:i w:val="0"/>
        </w:rPr>
        <w:t xml:space="preserve">Nghị định </w:t>
      </w:r>
      <w:r>
        <w:rPr>
          <w:b w:val="0"/>
          <w:i w:val="0"/>
        </w:rPr>
        <w:br/>
      </w:r>
      <w:r>
        <w:rPr>
          <w:b w:val="0"/>
          <w:i w:val="0"/>
        </w:rPr>
        <w:t>116/2010/NĐ-CP</w:t>
      </w:r>
      <w:r>
        <w:br/>
      </w:r>
      <w:r>
        <w:rPr>
          <w:b w:val="0"/>
          <w:i w:val="0"/>
        </w:rPr>
        <w:br/>
        <w:t xml:space="preserve">       24/12/2010</w:t>
      </w:r>
      <w:r>
        <w:rPr>
          <w:b w:val="0"/>
          <w:i w:val="0"/>
        </w:rPr>
        <w:br/>
      </w:r>
      <w:r>
        <w:rPr>
          <w:b w:val="0"/>
          <w:i w:val="0"/>
        </w:rPr>
        <w:t>Về chính sách đối với cán bộ, công chức,</w:t>
      </w:r>
      <w:r>
        <w:br/>
      </w:r>
      <w:r>
        <w:rPr>
          <w:b w:val="0"/>
          <w:i w:val="0"/>
        </w:rPr>
        <w:br/>
        <w:t xml:space="preserve">       viên chức và người hưởng lương trong</w:t>
      </w:r>
      <w:r>
        <w:br/>
      </w:r>
      <w:r>
        <w:rPr>
          <w:b w:val="0"/>
          <w:i w:val="0"/>
        </w:rPr>
        <w:br/>
        <w:t xml:space="preserve">       lực lượng vũ trang công tác ở vùng có</w:t>
      </w:r>
      <w:r>
        <w:br/>
      </w:r>
      <w:r>
        <w:rPr>
          <w:b w:val="0"/>
          <w:i w:val="0"/>
        </w:rPr>
        <w:br/>
        <w:t xml:space="preserve">       điều kiện kinh tế - xã hội đặc biệt khó</w:t>
      </w:r>
      <w:r>
        <w:br/>
      </w:r>
      <w:r>
        <w:rPr>
          <w:b w:val="0"/>
          <w:i w:val="0"/>
        </w:rPr>
        <w:br/>
        <w:t xml:space="preserve">       khăn</w:t>
      </w:r>
      <w:r>
        <w:rPr>
          <w:b w:val="0"/>
          <w:i w:val="0"/>
        </w:rPr>
        <w:br/>
      </w:r>
      <w:r>
        <w:rPr>
          <w:b w:val="0"/>
          <w:i w:val="0"/>
        </w:rPr>
        <w:t>Nghị định hết hiệu lực theo quy định tại</w:t>
      </w:r>
      <w:r>
        <w:br/>
      </w:r>
      <w:r>
        <w:rPr>
          <w:b w:val="0"/>
          <w:i w:val="0"/>
        </w:rPr>
        <w:br/>
        <w:t xml:space="preserve">       khoản 2 Điều 16 Nghị định số</w:t>
      </w:r>
      <w:r>
        <w:br/>
      </w:r>
      <w:r>
        <w:rPr>
          <w:b w:val="0"/>
          <w:i w:val="0"/>
        </w:rPr>
        <w:br/>
        <w:t xml:space="preserve">       76/2019/NĐ-CP ngày 08/10/2019 về</w:t>
      </w:r>
      <w:r>
        <w:br/>
      </w:r>
      <w:r>
        <w:rPr>
          <w:b w:val="0"/>
          <w:i w:val="0"/>
        </w:rPr>
        <w:br/>
        <w:t xml:space="preserve">       chính sách đối với cán bộ, công chức,</w:t>
      </w:r>
      <w:r>
        <w:br/>
      </w:r>
      <w:r>
        <w:rPr>
          <w:b w:val="0"/>
          <w:i w:val="0"/>
        </w:rPr>
        <w:br/>
        <w:t xml:space="preserve">       viên chức, người lao động và người</w:t>
      </w:r>
      <w:r>
        <w:rPr>
          <w:b w:val="0"/>
          <w:i w:val="0"/>
        </w:rPr>
        <w:br/>
      </w:r>
      <w:r>
        <w:rPr>
          <w:b w:val="0"/>
          <w:i w:val="0"/>
        </w:rPr>
        <w:t>01/12/2019</w:t>
      </w:r>
      <w:r>
        <w:rPr>
          <w:b w:val="0"/>
          <w:i w:val="0"/>
        </w:rPr>
        <w:br/>
      </w:r>
      <w:r>
        <w:rPr>
          <w:b w:val="0"/>
          <w:i w:val="0"/>
        </w:rPr>
        <w:br/>
      </w:r>
      <w:r>
        <w:rPr>
          <w:b w:val="0"/>
          <w:i w:val="0"/>
        </w:rPr>
        <w:br/>
      </w:r>
      <w:r>
        <w:rPr>
          <w:b w:val="0"/>
          <w:i w:val="0"/>
        </w:rPr>
        <w:br/>
      </w:r>
      <w:r>
        <w:br/>
      </w:r>
      <w:r>
        <w:rPr>
          <w:b w:val="0"/>
          <w:i w:val="0"/>
        </w:rPr>
        <w:t>12</w:t>
      </w:r>
      <w:r>
        <w:rPr>
          <w:b w:val="0"/>
          <w:i w:val="0"/>
        </w:rPr>
        <w:br/>
      </w:r>
      <w:r>
        <w:rPr>
          <w:b w:val="0"/>
          <w:i w:val="0"/>
        </w:rPr>
        <w:br/>
      </w:r>
      <w:r>
        <w:rPr>
          <w:b w:val="0"/>
          <w:i w:val="0"/>
        </w:rPr>
        <w:br/>
      </w:r>
      <w:r>
        <w:rPr>
          <w:b w:val="0"/>
          <w:i w:val="0"/>
        </w:rPr>
        <w:br/>
      </w:r>
      <w:r>
        <w:rPr>
          <w:b w:val="0"/>
          <w:i w:val="0"/>
        </w:rPr>
        <w:t>hưởng lương trong lực lượng vũ trang</w:t>
      </w:r>
      <w:r>
        <w:br/>
      </w:r>
      <w:r>
        <w:rPr>
          <w:b w:val="0"/>
          <w:i w:val="0"/>
        </w:rPr>
        <w:br/>
        <w:t xml:space="preserve">       công tác ở vùng có điều kiện kinh tế - xã</w:t>
      </w:r>
      <w:r>
        <w:br/>
      </w:r>
      <w:r>
        <w:rPr>
          <w:b w:val="0"/>
          <w:i w:val="0"/>
        </w:rPr>
        <w:br/>
        <w:t xml:space="preserve">       hội đặc biệt khó khăn.</w:t>
      </w:r>
      <w:r>
        <w:rPr>
          <w:b w:val="0"/>
          <w:i w:val="0"/>
        </w:rPr>
        <w:br/>
      </w:r>
      <w:r>
        <w:rPr>
          <w:b w:val="0"/>
          <w:i w:val="0"/>
        </w:rPr>
        <w:br/>
      </w:r>
      <w:r>
        <w:rPr>
          <w:b w:val="0"/>
          <w:i w:val="0"/>
        </w:rPr>
        <w:br/>
      </w:r>
      <w:r>
        <w:rPr>
          <w:b w:val="0"/>
          <w:i w:val="0"/>
        </w:rPr>
        <w:t xml:space="preserve">62. </w:t>
      </w:r>
      <w:r>
        <w:rPr>
          <w:b w:val="0"/>
          <w:i w:val="0"/>
        </w:rPr>
        <w:br/>
      </w:r>
      <w:r>
        <w:rPr>
          <w:b w:val="0"/>
          <w:i w:val="0"/>
        </w:rPr>
        <w:t xml:space="preserve">Nghị định </w:t>
      </w:r>
      <w:r>
        <w:rPr>
          <w:b w:val="0"/>
          <w:i w:val="0"/>
        </w:rPr>
        <w:br/>
      </w:r>
      <w:r>
        <w:rPr>
          <w:b w:val="0"/>
          <w:i w:val="0"/>
        </w:rPr>
        <w:t>72/2018/NĐ-CP</w:t>
      </w:r>
      <w:r>
        <w:br/>
      </w:r>
      <w:r>
        <w:rPr>
          <w:b w:val="0"/>
          <w:i w:val="0"/>
        </w:rPr>
        <w:br/>
        <w:t xml:space="preserve">       15/5/2018</w:t>
      </w:r>
      <w:r>
        <w:rPr>
          <w:b w:val="0"/>
          <w:i w:val="0"/>
        </w:rPr>
        <w:br/>
      </w:r>
      <w:r>
        <w:rPr>
          <w:b w:val="0"/>
          <w:i w:val="0"/>
        </w:rPr>
        <w:t>Quy định mức lương cơ sở đối với cán</w:t>
      </w:r>
      <w:r>
        <w:br/>
      </w:r>
      <w:r>
        <w:rPr>
          <w:b w:val="0"/>
          <w:i w:val="0"/>
        </w:rPr>
        <w:br/>
        <w:t xml:space="preserve">       bộ, công chức, viên chức và lực lượng vũ</w:t>
      </w:r>
      <w:r>
        <w:br/>
      </w:r>
      <w:r>
        <w:rPr>
          <w:b w:val="0"/>
          <w:i w:val="0"/>
        </w:rPr>
        <w:br/>
        <w:t xml:space="preserve">       trang.</w:t>
      </w:r>
      <w:r>
        <w:rPr>
          <w:b w:val="0"/>
          <w:i w:val="0"/>
        </w:rPr>
        <w:br/>
      </w:r>
      <w:r>
        <w:rPr>
          <w:b w:val="0"/>
          <w:i w:val="0"/>
        </w:rPr>
        <w:t>Nghị định hết hiệu lực theo quy định tại</w:t>
      </w:r>
      <w:r>
        <w:br/>
      </w:r>
      <w:r>
        <w:rPr>
          <w:b w:val="0"/>
          <w:i w:val="0"/>
        </w:rPr>
        <w:br/>
        <w:t xml:space="preserve">       khoản 2 Điều 5 Nghị định số</w:t>
      </w:r>
      <w:r>
        <w:br/>
      </w:r>
      <w:r>
        <w:rPr>
          <w:b w:val="0"/>
          <w:i w:val="0"/>
        </w:rPr>
        <w:br/>
        <w:t xml:space="preserve">       38/2019/NĐ-CP ngày 09/5/2019 Quy</w:t>
      </w:r>
      <w:r>
        <w:br/>
      </w:r>
      <w:r>
        <w:rPr>
          <w:b w:val="0"/>
          <w:i w:val="0"/>
        </w:rPr>
        <w:br/>
        <w:t xml:space="preserve">       định mức lương cơ sở đối với cán bộ,</w:t>
      </w:r>
      <w:r>
        <w:br/>
      </w:r>
      <w:r>
        <w:rPr>
          <w:b w:val="0"/>
          <w:i w:val="0"/>
        </w:rPr>
        <w:br/>
        <w:t xml:space="preserve">       công chức, viên chức và lực lượng vũ</w:t>
      </w:r>
      <w:r>
        <w:br/>
      </w:r>
      <w:r>
        <w:rPr>
          <w:b w:val="0"/>
          <w:i w:val="0"/>
        </w:rPr>
        <w:br/>
        <w:t xml:space="preserve">       trang.</w:t>
      </w:r>
      <w:r>
        <w:rPr>
          <w:b w:val="0"/>
          <w:i w:val="0"/>
        </w:rPr>
        <w:br/>
      </w:r>
      <w:r>
        <w:rPr>
          <w:b w:val="0"/>
          <w:i w:val="0"/>
        </w:rPr>
        <w:t>01/7/2019</w:t>
      </w:r>
      <w:r>
        <w:rPr>
          <w:b w:val="0"/>
          <w:i w:val="0"/>
        </w:rPr>
        <w:br/>
      </w:r>
      <w:r>
        <w:rPr>
          <w:b w:val="0"/>
          <w:i w:val="0"/>
        </w:rPr>
        <w:br/>
      </w:r>
      <w:r>
        <w:rPr>
          <w:b w:val="0"/>
          <w:i w:val="0"/>
        </w:rPr>
        <w:br/>
      </w:r>
      <w:r>
        <w:rPr>
          <w:b w:val="0"/>
          <w:i w:val="0"/>
        </w:rPr>
        <w:t xml:space="preserve">63. </w:t>
      </w:r>
      <w:r>
        <w:rPr>
          <w:b w:val="0"/>
          <w:i w:val="0"/>
        </w:rPr>
        <w:br/>
      </w:r>
      <w:r>
        <w:rPr>
          <w:b w:val="0"/>
          <w:i w:val="0"/>
        </w:rPr>
        <w:t xml:space="preserve">Nghị định </w:t>
      </w:r>
      <w:r>
        <w:rPr>
          <w:b w:val="0"/>
          <w:i w:val="0"/>
        </w:rPr>
        <w:br/>
      </w:r>
      <w:r>
        <w:rPr>
          <w:b w:val="0"/>
          <w:i w:val="0"/>
        </w:rPr>
        <w:t>Số 38/2019/NĐ-CP</w:t>
      </w:r>
      <w:r>
        <w:br/>
      </w:r>
      <w:r>
        <w:rPr>
          <w:b w:val="0"/>
          <w:i w:val="0"/>
        </w:rPr>
        <w:br/>
        <w:t xml:space="preserve">       09/5/2019</w:t>
      </w:r>
      <w:r>
        <w:rPr>
          <w:b w:val="0"/>
          <w:i w:val="0"/>
        </w:rPr>
        <w:br/>
      </w:r>
      <w:r>
        <w:rPr>
          <w:b w:val="0"/>
          <w:i w:val="0"/>
        </w:rPr>
        <w:t>Quy định về mức lương cơ sở đối với</w:t>
      </w:r>
      <w:r>
        <w:br/>
      </w:r>
      <w:r>
        <w:rPr>
          <w:b w:val="0"/>
          <w:i w:val="0"/>
        </w:rPr>
        <w:br/>
        <w:t xml:space="preserve">       cán bộ, công chức, viên chức và lực</w:t>
      </w:r>
      <w:r>
        <w:br/>
      </w:r>
      <w:r>
        <w:rPr>
          <w:b w:val="0"/>
          <w:i w:val="0"/>
        </w:rPr>
        <w:br/>
        <w:t xml:space="preserve">       lượng vũ trang</w:t>
      </w:r>
      <w:r>
        <w:rPr>
          <w:b w:val="0"/>
          <w:i w:val="0"/>
        </w:rPr>
        <w:br/>
      </w:r>
      <w:r>
        <w:rPr>
          <w:b w:val="0"/>
          <w:i w:val="0"/>
        </w:rPr>
        <w:t>Được thay thế bởi 24/2023/NĐ-CP ngày</w:t>
      </w:r>
      <w:r>
        <w:br/>
      </w:r>
      <w:r>
        <w:rPr>
          <w:b w:val="0"/>
          <w:i w:val="0"/>
        </w:rPr>
        <w:br/>
        <w:t xml:space="preserve">       14/5/2023 của Chính phủ quy định mức</w:t>
      </w:r>
      <w:r>
        <w:br/>
      </w:r>
      <w:r>
        <w:rPr>
          <w:b w:val="0"/>
          <w:i w:val="0"/>
        </w:rPr>
        <w:br/>
        <w:t xml:space="preserve">       lương cơ sở đối với cán bộ, công chức,</w:t>
      </w:r>
      <w:r>
        <w:br/>
      </w:r>
      <w:r>
        <w:rPr>
          <w:b w:val="0"/>
          <w:i w:val="0"/>
        </w:rPr>
        <w:br/>
        <w:t xml:space="preserve">       viên chức và lực lượng vũ trang.</w:t>
      </w:r>
      <w:r>
        <w:rPr>
          <w:b w:val="0"/>
          <w:i w:val="0"/>
        </w:rPr>
        <w:br/>
      </w:r>
      <w:r>
        <w:rPr>
          <w:b w:val="0"/>
          <w:i w:val="0"/>
        </w:rPr>
        <w:t>01/7/2023</w:t>
      </w:r>
      <w:r>
        <w:rPr>
          <w:b w:val="0"/>
          <w:i w:val="0"/>
        </w:rPr>
        <w:br/>
      </w:r>
      <w:r>
        <w:rPr>
          <w:b w:val="0"/>
          <w:i w:val="0"/>
        </w:rPr>
        <w:br/>
      </w:r>
      <w:r>
        <w:rPr>
          <w:b w:val="0"/>
          <w:i w:val="0"/>
        </w:rPr>
        <w:br/>
      </w:r>
      <w:r>
        <w:rPr>
          <w:b w:val="0"/>
          <w:i w:val="0"/>
        </w:rPr>
        <w:t xml:space="preserve">64. </w:t>
      </w:r>
      <w:r>
        <w:rPr>
          <w:b w:val="0"/>
          <w:i w:val="0"/>
        </w:rPr>
        <w:br/>
      </w:r>
      <w:r>
        <w:rPr>
          <w:b w:val="0"/>
          <w:i w:val="0"/>
        </w:rPr>
        <w:t xml:space="preserve">Thông tư </w:t>
      </w:r>
      <w:r>
        <w:rPr>
          <w:b w:val="0"/>
          <w:i w:val="0"/>
        </w:rPr>
        <w:br/>
      </w:r>
      <w:r>
        <w:rPr>
          <w:b w:val="0"/>
          <w:i w:val="0"/>
        </w:rPr>
        <w:t>06/2018/TT-BNV</w:t>
      </w:r>
      <w:r>
        <w:br/>
      </w:r>
      <w:r>
        <w:rPr>
          <w:b w:val="0"/>
          <w:i w:val="0"/>
        </w:rPr>
        <w:br/>
        <w:t xml:space="preserve">       31/5/2018</w:t>
      </w:r>
      <w:r>
        <w:rPr>
          <w:b w:val="0"/>
          <w:i w:val="0"/>
        </w:rPr>
        <w:br/>
      </w:r>
      <w:r>
        <w:rPr>
          <w:b w:val="0"/>
          <w:i w:val="0"/>
        </w:rPr>
        <w:t>Hướng dẫn thực hiện mức lương cơ sở</w:t>
      </w:r>
      <w:r>
        <w:br/>
      </w:r>
      <w:r>
        <w:rPr>
          <w:b w:val="0"/>
          <w:i w:val="0"/>
        </w:rPr>
        <w:br/>
        <w:t xml:space="preserve">       đối với các đối tượng hưởng lương, phụ</w:t>
      </w:r>
      <w:r>
        <w:br/>
      </w:r>
      <w:r>
        <w:rPr>
          <w:b w:val="0"/>
          <w:i w:val="0"/>
        </w:rPr>
        <w:br/>
        <w:t xml:space="preserve">       cấp trong các cơ quan, tổ chức, đơn vị sự</w:t>
      </w:r>
      <w:r>
        <w:br/>
      </w:r>
      <w:r>
        <w:rPr>
          <w:b w:val="0"/>
          <w:i w:val="0"/>
        </w:rPr>
        <w:br/>
        <w:t xml:space="preserve">       nghiệp công lập của Đảng, Nhà nước, tổ</w:t>
      </w:r>
      <w:r>
        <w:br/>
      </w:r>
      <w:r>
        <w:rPr>
          <w:b w:val="0"/>
          <w:i w:val="0"/>
        </w:rPr>
        <w:br/>
        <w:t xml:space="preserve">       chức chính trị - xã hội và hội.</w:t>
      </w:r>
      <w:r>
        <w:rPr>
          <w:b w:val="0"/>
          <w:i w:val="0"/>
        </w:rPr>
        <w:br/>
      </w:r>
      <w:r>
        <w:rPr>
          <w:b w:val="0"/>
          <w:i w:val="0"/>
        </w:rPr>
        <w:t>Thông tưu hết hiệu lực theo quy định tại</w:t>
      </w:r>
      <w:r>
        <w:br/>
      </w:r>
      <w:r>
        <w:rPr>
          <w:b w:val="0"/>
          <w:i w:val="0"/>
        </w:rPr>
        <w:br/>
        <w:t xml:space="preserve">       khoản 3 Điều 4 Thông tư số 04/2019/TT</w:t>
      </w:r>
      <w:r>
        <w:br/>
      </w:r>
      <w:r>
        <w:rPr>
          <w:b w:val="0"/>
          <w:i w:val="0"/>
        </w:rPr>
        <w:br/>
        <w:t xml:space="preserve">       BNV ngày 24/5/201 hướng dẫn thực hiện</w:t>
      </w:r>
      <w:r>
        <w:br/>
      </w:r>
      <w:r>
        <w:rPr>
          <w:b w:val="0"/>
          <w:i w:val="0"/>
        </w:rPr>
        <w:br/>
        <w:t xml:space="preserve">       mức lương cơ sở đối với các đối tượng</w:t>
      </w:r>
      <w:r>
        <w:br/>
      </w:r>
      <w:r>
        <w:rPr>
          <w:b w:val="0"/>
          <w:i w:val="0"/>
        </w:rPr>
        <w:br/>
        <w:t xml:space="preserve">       hưởng lương, phụ cấp trong các cơ quan,</w:t>
      </w:r>
      <w:r>
        <w:br/>
      </w:r>
      <w:r>
        <w:rPr>
          <w:b w:val="0"/>
          <w:i w:val="0"/>
        </w:rPr>
        <w:br/>
        <w:t xml:space="preserve">       tổ chức, đơn vị sự nghiệp công lập của</w:t>
      </w:r>
      <w:r>
        <w:br/>
      </w:r>
      <w:r>
        <w:rPr>
          <w:b w:val="0"/>
          <w:i w:val="0"/>
        </w:rPr>
        <w:br/>
        <w:t xml:space="preserve">       Đảng, Nhà nước, tổ chức chính trị - xã</w:t>
      </w:r>
      <w:r>
        <w:br/>
      </w:r>
      <w:r>
        <w:rPr>
          <w:b w:val="0"/>
          <w:i w:val="0"/>
        </w:rPr>
        <w:br/>
        <w:t xml:space="preserve">       hội và hội.</w:t>
      </w:r>
      <w:r>
        <w:rPr>
          <w:b w:val="0"/>
          <w:i w:val="0"/>
        </w:rPr>
        <w:br/>
      </w:r>
      <w:r>
        <w:rPr>
          <w:b w:val="0"/>
          <w:i w:val="0"/>
        </w:rPr>
        <w:t>15/7/2019</w:t>
      </w:r>
      <w:r>
        <w:rPr>
          <w:b w:val="0"/>
          <w:i w:val="0"/>
        </w:rPr>
        <w:br/>
      </w:r>
      <w:r>
        <w:rPr>
          <w:b w:val="0"/>
          <w:i w:val="0"/>
        </w:rPr>
        <w:br/>
      </w:r>
      <w:r>
        <w:rPr>
          <w:b w:val="0"/>
          <w:i w:val="0"/>
        </w:rPr>
        <w:br/>
      </w:r>
      <w:r>
        <w:rPr>
          <w:b w:val="0"/>
          <w:i w:val="0"/>
        </w:rPr>
        <w:t xml:space="preserve">65. </w:t>
      </w:r>
      <w:r>
        <w:rPr>
          <w:b w:val="0"/>
          <w:i w:val="0"/>
        </w:rPr>
        <w:br/>
      </w:r>
      <w:r>
        <w:rPr>
          <w:b w:val="0"/>
          <w:i w:val="0"/>
        </w:rPr>
        <w:t xml:space="preserve">Thông tư </w:t>
      </w:r>
      <w:r>
        <w:rPr>
          <w:b w:val="0"/>
          <w:i w:val="0"/>
        </w:rPr>
        <w:br/>
      </w:r>
      <w:r>
        <w:rPr>
          <w:b w:val="0"/>
          <w:i w:val="0"/>
        </w:rPr>
        <w:t>08/2018/TT-BNV</w:t>
      </w:r>
      <w:r>
        <w:br/>
      </w:r>
      <w:r>
        <w:rPr>
          <w:b w:val="0"/>
          <w:i w:val="0"/>
        </w:rPr>
        <w:br/>
        <w:t xml:space="preserve">       28/6/2018/2018</w:t>
      </w:r>
      <w:r>
        <w:rPr>
          <w:b w:val="0"/>
          <w:i w:val="0"/>
        </w:rPr>
        <w:br/>
      </w:r>
      <w:r>
        <w:rPr>
          <w:b w:val="0"/>
          <w:i w:val="0"/>
        </w:rPr>
        <w:t>Hướng dẫn thực hiện điều chỉnh mức trợ</w:t>
      </w:r>
      <w:r>
        <w:br/>
      </w:r>
      <w:r>
        <w:rPr>
          <w:b w:val="0"/>
          <w:i w:val="0"/>
        </w:rPr>
        <w:br/>
        <w:t xml:space="preserve">       cấp hàng tháng từ ngày 01 tháng 7 năm</w:t>
      </w:r>
      <w:r>
        <w:br/>
      </w:r>
      <w:r>
        <w:rPr>
          <w:b w:val="0"/>
          <w:i w:val="0"/>
        </w:rPr>
        <w:br/>
        <w:t xml:space="preserve">       2018 đối với cán bộ xã đã nghỉ việc theo</w:t>
      </w:r>
      <w:r>
        <w:br/>
      </w:r>
      <w:r>
        <w:rPr>
          <w:b w:val="0"/>
          <w:i w:val="0"/>
        </w:rPr>
        <w:br/>
        <w:t xml:space="preserve">       Quyết định số 130-CP ngày 20 tháng 6</w:t>
      </w:r>
      <w:r>
        <w:br/>
      </w:r>
      <w:r>
        <w:rPr>
          <w:b w:val="0"/>
          <w:i w:val="0"/>
        </w:rPr>
        <w:br/>
        <w:t xml:space="preserve">       năm 1975 của Hội đồng Chính phủ và</w:t>
      </w:r>
      <w:r>
        <w:br/>
      </w:r>
      <w:r>
        <w:rPr>
          <w:b w:val="0"/>
          <w:i w:val="0"/>
        </w:rPr>
        <w:br/>
        <w:t xml:space="preserve">       Quyết định số 111-HĐBT ngày 13 tháng</w:t>
      </w:r>
      <w:r>
        <w:br/>
      </w:r>
      <w:r>
        <w:rPr>
          <w:b w:val="0"/>
          <w:i w:val="0"/>
        </w:rPr>
        <w:br/>
        <w:t xml:space="preserve">       10 năm 1981 của Hội đồng Bộ trưởng.</w:t>
      </w:r>
      <w:r>
        <w:rPr>
          <w:b w:val="0"/>
          <w:i w:val="0"/>
        </w:rPr>
        <w:br/>
      </w:r>
      <w:r>
        <w:rPr>
          <w:b w:val="0"/>
          <w:i w:val="0"/>
        </w:rPr>
        <w:t>Thông tư hết hiệu lực theo quy định tại</w:t>
      </w:r>
      <w:r>
        <w:br/>
      </w:r>
      <w:r>
        <w:rPr>
          <w:b w:val="0"/>
          <w:i w:val="0"/>
        </w:rPr>
        <w:br/>
        <w:t xml:space="preserve">       khoản 3 Điều 4 Thông tư số 09/2019/TT</w:t>
      </w:r>
      <w:r>
        <w:br/>
      </w:r>
      <w:r>
        <w:rPr>
          <w:b w:val="0"/>
          <w:i w:val="0"/>
        </w:rPr>
        <w:br/>
        <w:t xml:space="preserve">       BNV ngày 14/6/2019 hướng dẫn thực</w:t>
      </w:r>
      <w:r>
        <w:br/>
      </w:r>
      <w:r>
        <w:rPr>
          <w:b w:val="0"/>
          <w:i w:val="0"/>
        </w:rPr>
        <w:br/>
        <w:t xml:space="preserve">       hiện điều chỉnh mức trợ cấp hàng tháng</w:t>
      </w:r>
      <w:r>
        <w:br/>
      </w:r>
      <w:r>
        <w:rPr>
          <w:b w:val="0"/>
          <w:i w:val="0"/>
        </w:rPr>
        <w:br/>
        <w:t xml:space="preserve">       từ ngày 01 tháng 7 năm 2019 đối với cán</w:t>
      </w:r>
      <w:r>
        <w:br/>
      </w:r>
      <w:r>
        <w:rPr>
          <w:b w:val="0"/>
          <w:i w:val="0"/>
        </w:rPr>
        <w:br/>
        <w:t xml:space="preserve">       bộ xã đã nghỉ việc theo Quyết định số</w:t>
      </w:r>
      <w:r>
        <w:br/>
      </w:r>
      <w:r>
        <w:rPr>
          <w:b w:val="0"/>
          <w:i w:val="0"/>
        </w:rPr>
        <w:br/>
        <w:t xml:space="preserve">       130-CP ngày 20 tháng 6 năm 1975 của</w:t>
      </w:r>
      <w:r>
        <w:br/>
      </w:r>
      <w:r>
        <w:rPr>
          <w:b w:val="0"/>
          <w:i w:val="0"/>
        </w:rPr>
        <w:br/>
        <w:t xml:space="preserve">       Hội đồng Chính phủ và Quyết định số</w:t>
      </w:r>
      <w:r>
        <w:br/>
      </w:r>
      <w:r>
        <w:rPr>
          <w:b w:val="0"/>
          <w:i w:val="0"/>
        </w:rPr>
        <w:br/>
        <w:t xml:space="preserve">       111-HĐBT ngày 13 tháng 10 năm 1981</w:t>
      </w:r>
      <w:r>
        <w:br/>
      </w:r>
      <w:r>
        <w:rPr>
          <w:b w:val="0"/>
          <w:i w:val="0"/>
        </w:rPr>
        <w:br/>
        <w:t xml:space="preserve">       của Hội đồng Bộ trưởng.</w:t>
      </w:r>
      <w:r>
        <w:rPr>
          <w:b w:val="0"/>
          <w:i w:val="0"/>
        </w:rPr>
        <w:br/>
      </w:r>
      <w:r>
        <w:rPr>
          <w:b w:val="0"/>
          <w:i w:val="0"/>
        </w:rPr>
        <w:t>01/8/2019</w:t>
      </w:r>
      <w:r>
        <w:rPr>
          <w:b w:val="0"/>
          <w:i w:val="0"/>
        </w:rPr>
        <w:br/>
      </w:r>
      <w:r>
        <w:rPr>
          <w:b w:val="0"/>
          <w:i w:val="0"/>
        </w:rPr>
        <w:br/>
      </w:r>
      <w:r>
        <w:rPr>
          <w:b w:val="0"/>
          <w:i w:val="0"/>
        </w:rPr>
        <w:br/>
      </w:r>
      <w:r>
        <w:rPr>
          <w:b w:val="0"/>
          <w:i w:val="0"/>
        </w:rPr>
        <w:br/>
      </w:r>
      <w:r>
        <w:br/>
      </w:r>
      <w:r>
        <w:rPr>
          <w:b w:val="0"/>
          <w:i w:val="0"/>
        </w:rPr>
        <w:t>13</w:t>
      </w:r>
      <w:r>
        <w:rPr>
          <w:b w:val="0"/>
          <w:i w:val="0"/>
        </w:rPr>
        <w:br/>
      </w:r>
      <w:r>
        <w:rPr>
          <w:b w:val="0"/>
          <w:i w:val="0"/>
        </w:rPr>
        <w:br/>
      </w:r>
      <w:r>
        <w:rPr>
          <w:b w:val="0"/>
          <w:i w:val="0"/>
        </w:rPr>
        <w:br/>
      </w:r>
      <w:r>
        <w:rPr>
          <w:b w:val="0"/>
          <w:i w:val="0"/>
        </w:rPr>
        <w:br/>
      </w:r>
      <w:r>
        <w:rPr>
          <w:b w:val="0"/>
          <w:i w:val="0"/>
        </w:rPr>
        <w:t xml:space="preserve">66. </w:t>
      </w:r>
      <w:r>
        <w:rPr>
          <w:b w:val="0"/>
          <w:i w:val="0"/>
        </w:rPr>
        <w:br/>
      </w:r>
      <w:r>
        <w:rPr>
          <w:b w:val="0"/>
          <w:i w:val="0"/>
        </w:rPr>
        <w:t xml:space="preserve">Thông tư </w:t>
      </w:r>
      <w:r>
        <w:rPr>
          <w:b w:val="0"/>
          <w:i w:val="0"/>
        </w:rPr>
        <w:br/>
      </w:r>
      <w:r>
        <w:rPr>
          <w:b w:val="0"/>
          <w:i w:val="0"/>
        </w:rPr>
        <w:t>03/2008/TT-BNV</w:t>
      </w:r>
      <w:r>
        <w:br/>
      </w:r>
      <w:r>
        <w:rPr>
          <w:b w:val="0"/>
          <w:i w:val="0"/>
        </w:rPr>
        <w:br/>
        <w:t xml:space="preserve">       03/ 6/2008</w:t>
      </w:r>
      <w:r>
        <w:rPr>
          <w:b w:val="0"/>
          <w:i w:val="0"/>
        </w:rPr>
        <w:br/>
      </w:r>
      <w:r>
        <w:rPr>
          <w:b w:val="0"/>
          <w:i w:val="0"/>
        </w:rPr>
        <w:t>Hướng dẫn thực hiện xét nâng ngạch</w:t>
      </w:r>
      <w:r>
        <w:br/>
      </w:r>
      <w:r>
        <w:rPr>
          <w:b w:val="0"/>
          <w:i w:val="0"/>
        </w:rPr>
        <w:br/>
        <w:t xml:space="preserve">       không qua thi đối với cán bộ, công chức</w:t>
      </w:r>
      <w:r>
        <w:br/>
      </w:r>
      <w:r>
        <w:rPr>
          <w:b w:val="0"/>
          <w:i w:val="0"/>
        </w:rPr>
        <w:br/>
        <w:t xml:space="preserve">       viên chức đã có thông báo nghỉ hưu.</w:t>
      </w:r>
      <w:r>
        <w:rPr>
          <w:b w:val="0"/>
          <w:i w:val="0"/>
        </w:rPr>
        <w:br/>
      </w:r>
      <w:r>
        <w:rPr>
          <w:b w:val="0"/>
          <w:i w:val="0"/>
        </w:rPr>
        <w:t>Được bãi bỏ tại Thông tư số</w:t>
      </w:r>
      <w:r>
        <w:br/>
      </w:r>
      <w:r>
        <w:rPr>
          <w:b w:val="0"/>
          <w:i w:val="0"/>
        </w:rPr>
        <w:br/>
        <w:t xml:space="preserve">       04/2023/TT-BNV 03/05/2023 của Bộ</w:t>
      </w:r>
      <w:r>
        <w:br/>
      </w:r>
      <w:r>
        <w:rPr>
          <w:b w:val="0"/>
          <w:i w:val="0"/>
        </w:rPr>
        <w:br/>
        <w:t xml:space="preserve">       trưởng Bộ Nội vụ</w:t>
      </w:r>
      <w:r>
        <w:rPr>
          <w:b w:val="0"/>
          <w:i w:val="0"/>
        </w:rPr>
        <w:br/>
      </w:r>
      <w:r>
        <w:rPr>
          <w:b w:val="0"/>
          <w:i w:val="0"/>
        </w:rPr>
        <w:t>25/6/2023</w:t>
      </w:r>
      <w:r>
        <w:rPr>
          <w:b w:val="0"/>
          <w:i w:val="0"/>
        </w:rPr>
        <w:br/>
      </w:r>
      <w:r>
        <w:rPr>
          <w:b w:val="0"/>
          <w:i w:val="0"/>
        </w:rPr>
        <w:br/>
      </w:r>
      <w:r>
        <w:rPr>
          <w:b w:val="0"/>
          <w:i w:val="0"/>
        </w:rPr>
        <w:br/>
      </w:r>
      <w:r>
        <w:rPr>
          <w:b w:val="0"/>
          <w:i w:val="0"/>
        </w:rPr>
        <w:t xml:space="preserve">67. </w:t>
      </w:r>
      <w:r>
        <w:rPr>
          <w:b w:val="0"/>
          <w:i w:val="0"/>
        </w:rPr>
        <w:br/>
      </w:r>
      <w:r>
        <w:rPr>
          <w:b w:val="0"/>
          <w:i w:val="0"/>
        </w:rPr>
        <w:t xml:space="preserve">Thông tư </w:t>
      </w:r>
      <w:r>
        <w:rPr>
          <w:b w:val="0"/>
          <w:i w:val="0"/>
        </w:rPr>
        <w:br/>
      </w:r>
      <w:r>
        <w:rPr>
          <w:b w:val="0"/>
          <w:i w:val="0"/>
        </w:rPr>
        <w:t>04/2019/TT-BNV</w:t>
      </w:r>
      <w:r>
        <w:br/>
      </w:r>
      <w:r>
        <w:rPr>
          <w:b w:val="0"/>
          <w:i w:val="0"/>
        </w:rPr>
        <w:br/>
        <w:t xml:space="preserve">       24/5/2019</w:t>
      </w:r>
      <w:r>
        <w:rPr>
          <w:b w:val="0"/>
          <w:i w:val="0"/>
        </w:rPr>
        <w:br/>
      </w:r>
      <w:r>
        <w:rPr>
          <w:b w:val="0"/>
          <w:i w:val="0"/>
        </w:rPr>
        <w:t>Hướng dẫn thực hiện mức lương cơ sở</w:t>
      </w:r>
      <w:r>
        <w:br/>
      </w:r>
      <w:r>
        <w:rPr>
          <w:b w:val="0"/>
          <w:i w:val="0"/>
        </w:rPr>
        <w:br/>
        <w:t xml:space="preserve">       đối với các đối đượng hưởng lương, phụ</w:t>
      </w:r>
      <w:r>
        <w:br/>
      </w:r>
      <w:r>
        <w:rPr>
          <w:b w:val="0"/>
          <w:i w:val="0"/>
        </w:rPr>
        <w:br/>
        <w:t xml:space="preserve">       cấp trong các cơ quan, tổ chức, đơn vị sự</w:t>
      </w:r>
      <w:r>
        <w:br/>
      </w:r>
      <w:r>
        <w:rPr>
          <w:b w:val="0"/>
          <w:i w:val="0"/>
        </w:rPr>
        <w:br/>
        <w:t xml:space="preserve">       nghiệp công lập của Đảng, Nhà nước,</w:t>
      </w:r>
      <w:r>
        <w:br/>
      </w:r>
      <w:r>
        <w:rPr>
          <w:b w:val="0"/>
          <w:i w:val="0"/>
        </w:rPr>
        <w:br/>
        <w:t xml:space="preserve">       Mặt trận Tổ quốc Việt Nam, tổ chức</w:t>
      </w:r>
      <w:r>
        <w:br/>
      </w:r>
      <w:r>
        <w:rPr>
          <w:b w:val="0"/>
          <w:i w:val="0"/>
        </w:rPr>
        <w:br/>
        <w:t xml:space="preserve">       chính trị xã hội và hội</w:t>
      </w:r>
      <w:r>
        <w:rPr>
          <w:b w:val="0"/>
          <w:i w:val="0"/>
        </w:rPr>
        <w:br/>
      </w:r>
      <w:r>
        <w:rPr>
          <w:b w:val="0"/>
          <w:i w:val="0"/>
        </w:rPr>
        <w:t>Được thay thế bởi Thông tư số</w:t>
      </w:r>
      <w:r>
        <w:br/>
      </w:r>
      <w:r>
        <w:rPr>
          <w:b w:val="0"/>
          <w:i w:val="0"/>
        </w:rPr>
        <w:br/>
        <w:t xml:space="preserve">       10/2023/TT-BNV ngày 26/6/2023 hướng</w:t>
      </w:r>
      <w:r>
        <w:br/>
      </w:r>
      <w:r>
        <w:rPr>
          <w:b w:val="0"/>
          <w:i w:val="0"/>
        </w:rPr>
        <w:br/>
        <w:t xml:space="preserve">       dẫn thực hiện mức lương cơ sở đối với</w:t>
      </w:r>
      <w:r>
        <w:br/>
      </w:r>
      <w:r>
        <w:rPr>
          <w:b w:val="0"/>
          <w:i w:val="0"/>
        </w:rPr>
        <w:br/>
        <w:t xml:space="preserve">       các đối tượng hưởng lương, phụ cấp</w:t>
      </w:r>
      <w:r>
        <w:br/>
      </w:r>
      <w:r>
        <w:rPr>
          <w:b w:val="0"/>
          <w:i w:val="0"/>
        </w:rPr>
        <w:br/>
        <w:t xml:space="preserve">       trong các cơ quan, tổ chức, đơn vị sự</w:t>
      </w:r>
      <w:r>
        <w:br/>
      </w:r>
      <w:r>
        <w:rPr>
          <w:b w:val="0"/>
          <w:i w:val="0"/>
        </w:rPr>
        <w:br/>
        <w:t xml:space="preserve">       nghiệp công lập của Đảng, Nhà nước,</w:t>
      </w:r>
      <w:r>
        <w:br/>
      </w:r>
      <w:r>
        <w:rPr>
          <w:b w:val="0"/>
          <w:i w:val="0"/>
        </w:rPr>
        <w:br/>
        <w:t xml:space="preserve">       Mặt trận Tổ quốc Việt Nam, tổ chức</w:t>
      </w:r>
      <w:r>
        <w:br/>
      </w:r>
      <w:r>
        <w:rPr>
          <w:b w:val="0"/>
          <w:i w:val="0"/>
        </w:rPr>
        <w:br/>
        <w:t xml:space="preserve">       chính trị - xã hội và hội.</w:t>
      </w:r>
      <w:r>
        <w:rPr>
          <w:b w:val="0"/>
          <w:i w:val="0"/>
        </w:rPr>
        <w:br/>
      </w:r>
      <w:r>
        <w:rPr>
          <w:b w:val="0"/>
          <w:i w:val="0"/>
        </w:rPr>
        <w:t>01/7/2023</w:t>
      </w:r>
      <w:r>
        <w:rPr>
          <w:b w:val="0"/>
          <w:i w:val="0"/>
        </w:rPr>
        <w:br/>
      </w:r>
      <w:r>
        <w:rPr>
          <w:b w:val="0"/>
          <w:i w:val="0"/>
        </w:rPr>
        <w:br/>
      </w:r>
      <w:r>
        <w:rPr>
          <w:b w:val="0"/>
          <w:i w:val="0"/>
        </w:rPr>
        <w:br/>
      </w:r>
      <w:r>
        <w:rPr>
          <w:b w:val="0"/>
          <w:i w:val="0"/>
        </w:rPr>
        <w:t xml:space="preserve">68. </w:t>
      </w:r>
      <w:r>
        <w:rPr>
          <w:b w:val="0"/>
          <w:i w:val="0"/>
        </w:rPr>
        <w:br/>
      </w:r>
      <w:r>
        <w:rPr>
          <w:b w:val="0"/>
          <w:i w:val="0"/>
        </w:rPr>
        <w:t xml:space="preserve">Thông tư </w:t>
      </w:r>
      <w:r>
        <w:rPr>
          <w:b w:val="0"/>
          <w:i w:val="0"/>
        </w:rPr>
        <w:br/>
      </w:r>
      <w:r>
        <w:rPr>
          <w:b w:val="0"/>
          <w:i w:val="0"/>
        </w:rPr>
        <w:t>02/2022/TT-BNV</w:t>
      </w:r>
      <w:r>
        <w:br/>
      </w:r>
      <w:r>
        <w:rPr>
          <w:b w:val="0"/>
          <w:i w:val="0"/>
        </w:rPr>
        <w:br/>
        <w:t xml:space="preserve">       29/01/2022</w:t>
      </w:r>
      <w:r>
        <w:rPr>
          <w:b w:val="0"/>
          <w:i w:val="0"/>
        </w:rPr>
        <w:br/>
      </w:r>
      <w:r>
        <w:rPr>
          <w:b w:val="0"/>
          <w:i w:val="0"/>
        </w:rPr>
        <w:t>Hướng dẫn thực hiện điều chỉnh mức trợ</w:t>
      </w:r>
      <w:r>
        <w:br/>
      </w:r>
      <w:r>
        <w:rPr>
          <w:b w:val="0"/>
          <w:i w:val="0"/>
        </w:rPr>
        <w:br/>
        <w:t xml:space="preserve">       cấp hằng tháng từ ngày 01 tháng 01 năm</w:t>
      </w:r>
      <w:r>
        <w:br/>
      </w:r>
      <w:r>
        <w:rPr>
          <w:b w:val="0"/>
          <w:i w:val="0"/>
        </w:rPr>
        <w:br/>
        <w:t xml:space="preserve">       2022 đối với cán bộ xã, phường, thị trấn</w:t>
      </w:r>
      <w:r>
        <w:br/>
      </w:r>
      <w:r>
        <w:rPr>
          <w:b w:val="0"/>
          <w:i w:val="0"/>
        </w:rPr>
        <w:br/>
        <w:t xml:space="preserve">       đã nghỉ việc theo Quyết định số 130-</w:t>
      </w:r>
      <w:r>
        <w:br/>
      </w:r>
      <w:r>
        <w:rPr>
          <w:b w:val="0"/>
          <w:i w:val="0"/>
        </w:rPr>
        <w:br/>
        <w:t xml:space="preserve">       CP ngày 20 tháng 6 năm 1975 của Hội</w:t>
      </w:r>
      <w:r>
        <w:br/>
      </w:r>
      <w:r>
        <w:rPr>
          <w:b w:val="0"/>
          <w:i w:val="0"/>
        </w:rPr>
        <w:br/>
        <w:t xml:space="preserve">       đồng Chính phủ và Quyết định số 111-</w:t>
      </w:r>
      <w:r>
        <w:br/>
      </w:r>
      <w:r>
        <w:rPr>
          <w:b w:val="0"/>
          <w:i w:val="0"/>
        </w:rPr>
        <w:br/>
        <w:t xml:space="preserve">       HĐBT ngày 13 tháng 10 năm 1981 của</w:t>
      </w:r>
      <w:r>
        <w:br/>
      </w:r>
      <w:r>
        <w:rPr>
          <w:b w:val="0"/>
          <w:i w:val="0"/>
        </w:rPr>
        <w:br/>
        <w:t xml:space="preserve">       Hội đồng Bộ trưởng.</w:t>
      </w:r>
      <w:r>
        <w:rPr>
          <w:b w:val="0"/>
          <w:i w:val="0"/>
        </w:rPr>
        <w:br/>
      </w:r>
      <w:r>
        <w:rPr>
          <w:b w:val="0"/>
          <w:i w:val="0"/>
        </w:rPr>
        <w:t>Được thay thế bởi Thông tư số</w:t>
      </w:r>
      <w:r>
        <w:br/>
      </w:r>
      <w:r>
        <w:rPr>
          <w:b w:val="0"/>
          <w:i w:val="0"/>
        </w:rPr>
        <w:br/>
        <w:t xml:space="preserve">       11/2023/TT-BNV ngày 01/8/2023 hướng</w:t>
      </w:r>
      <w:r>
        <w:br/>
      </w:r>
      <w:r>
        <w:rPr>
          <w:b w:val="0"/>
          <w:i w:val="0"/>
        </w:rPr>
        <w:br/>
        <w:t xml:space="preserve">       dẫn thực hiện điều chỉnh mức trợ cấp</w:t>
      </w:r>
      <w:r>
        <w:br/>
      </w:r>
      <w:r>
        <w:rPr>
          <w:b w:val="0"/>
          <w:i w:val="0"/>
        </w:rPr>
        <w:br/>
        <w:t xml:space="preserve">       hằng tháng đối với cán bộ xã, phường,</w:t>
      </w:r>
      <w:r>
        <w:br/>
      </w:r>
      <w:r>
        <w:rPr>
          <w:b w:val="0"/>
          <w:i w:val="0"/>
        </w:rPr>
        <w:br/>
        <w:t xml:space="preserve">       thị trấn già yếu đã nghỉ việc.</w:t>
      </w:r>
      <w:r>
        <w:rPr>
          <w:b w:val="0"/>
          <w:i w:val="0"/>
        </w:rPr>
        <w:br/>
      </w:r>
      <w:r>
        <w:rPr>
          <w:b w:val="0"/>
          <w:i w:val="0"/>
        </w:rPr>
        <w:t>15/9/2023</w:t>
      </w:r>
      <w:r>
        <w:rPr>
          <w:b w:val="0"/>
          <w:i w:val="0"/>
        </w:rPr>
        <w:br/>
      </w:r>
      <w:r>
        <w:rPr>
          <w:b w:val="0"/>
          <w:i w:val="0"/>
        </w:rPr>
        <w:br/>
      </w:r>
      <w:r>
        <w:rPr>
          <w:b w:val="0"/>
          <w:i w:val="0"/>
        </w:rPr>
        <w:br/>
      </w:r>
      <w:r>
        <w:rPr>
          <w:b w:val="0"/>
          <w:i w:val="0"/>
        </w:rPr>
        <w:t>V. Lĩnh vực Công tác thanh niên</w:t>
      </w:r>
      <w:r>
        <w:rPr>
          <w:b w:val="0"/>
          <w:i w:val="0"/>
        </w:rPr>
        <w:br/>
      </w:r>
      <w:r>
        <w:rPr>
          <w:b w:val="0"/>
          <w:i w:val="0"/>
        </w:rPr>
        <w:br/>
      </w:r>
      <w:r>
        <w:rPr>
          <w:b w:val="0"/>
          <w:i w:val="0"/>
        </w:rPr>
        <w:br/>
      </w:r>
      <w:r>
        <w:rPr>
          <w:b w:val="0"/>
          <w:i w:val="0"/>
        </w:rPr>
        <w:t xml:space="preserve">69. </w:t>
      </w:r>
      <w:r>
        <w:rPr>
          <w:b w:val="0"/>
          <w:i w:val="0"/>
        </w:rPr>
        <w:br/>
      </w:r>
      <w:r>
        <w:rPr>
          <w:b w:val="0"/>
          <w:i w:val="0"/>
        </w:rPr>
        <w:t xml:space="preserve">Luật </w:t>
      </w:r>
      <w:r>
        <w:rPr>
          <w:b w:val="0"/>
          <w:i w:val="0"/>
        </w:rPr>
        <w:br/>
      </w:r>
      <w:r>
        <w:rPr>
          <w:b w:val="0"/>
          <w:i w:val="0"/>
        </w:rPr>
        <w:t>Luật Thanh niên số</w:t>
      </w:r>
      <w:r>
        <w:br/>
      </w:r>
      <w:r>
        <w:rPr>
          <w:b w:val="0"/>
          <w:i w:val="0"/>
        </w:rPr>
        <w:br/>
        <w:t xml:space="preserve">       53/2005/QH11 </w:t>
      </w:r>
      <w:r>
        <w:rPr>
          <w:b w:val="0"/>
          <w:i w:val="0"/>
        </w:rPr>
        <w:br/>
      </w:r>
      <w:r>
        <w:rPr>
          <w:b w:val="0"/>
          <w:i w:val="0"/>
        </w:rPr>
        <w:t xml:space="preserve">Luật Thanh niên năm 2005 </w:t>
      </w:r>
      <w:r>
        <w:rPr>
          <w:b w:val="0"/>
          <w:i w:val="0"/>
        </w:rPr>
        <w:br/>
      </w:r>
      <w:r>
        <w:rPr>
          <w:b w:val="0"/>
          <w:i w:val="0"/>
        </w:rPr>
        <w:t xml:space="preserve">Luật hết hiệu lực theo quy định tại khoản 2 Điều 41 Luật Thanh niên năm 2020 </w:t>
      </w:r>
      <w:r>
        <w:rPr>
          <w:b w:val="0"/>
          <w:i w:val="0"/>
        </w:rPr>
        <w:br/>
      </w:r>
      <w:r>
        <w:rPr>
          <w:b w:val="0"/>
          <w:i w:val="0"/>
        </w:rPr>
        <w:t>01/01/2021</w:t>
      </w:r>
      <w:r>
        <w:rPr>
          <w:b w:val="0"/>
          <w:i w:val="0"/>
        </w:rPr>
        <w:br/>
      </w:r>
      <w:r>
        <w:rPr>
          <w:b w:val="0"/>
          <w:i w:val="0"/>
        </w:rPr>
        <w:br/>
      </w:r>
      <w:r>
        <w:rPr>
          <w:b w:val="0"/>
          <w:i w:val="0"/>
        </w:rPr>
        <w:br/>
      </w:r>
      <w:r>
        <w:rPr>
          <w:b w:val="0"/>
          <w:i w:val="0"/>
        </w:rPr>
        <w:t xml:space="preserve">70. </w:t>
      </w:r>
      <w:r>
        <w:rPr>
          <w:b w:val="0"/>
          <w:i w:val="0"/>
        </w:rPr>
        <w:br/>
      </w:r>
      <w:r>
        <w:rPr>
          <w:b w:val="0"/>
          <w:i w:val="0"/>
        </w:rPr>
        <w:t xml:space="preserve">Pháp lệnh </w:t>
      </w:r>
      <w:r>
        <w:rPr>
          <w:b w:val="0"/>
          <w:i w:val="0"/>
        </w:rPr>
        <w:br/>
      </w:r>
      <w:r>
        <w:rPr>
          <w:b w:val="0"/>
          <w:i w:val="0"/>
        </w:rPr>
        <w:t>34/2007/PL</w:t>
      </w:r>
      <w:r>
        <w:br/>
      </w:r>
      <w:r>
        <w:rPr>
          <w:b w:val="0"/>
          <w:i w:val="0"/>
        </w:rPr>
        <w:br/>
        <w:t xml:space="preserve">       UBTVQH11</w:t>
      </w:r>
      <w:r>
        <w:rPr>
          <w:b w:val="0"/>
          <w:i w:val="0"/>
        </w:rPr>
        <w:br/>
      </w:r>
      <w:r>
        <w:rPr>
          <w:b w:val="0"/>
          <w:i w:val="0"/>
        </w:rPr>
        <w:t>Pháp lệnh thực hiện dân chủ ở xã,</w:t>
      </w:r>
      <w:r>
        <w:br/>
      </w:r>
      <w:r>
        <w:rPr>
          <w:b w:val="0"/>
          <w:i w:val="0"/>
        </w:rPr>
        <w:br/>
        <w:t xml:space="preserve">       phường, thị trấn</w:t>
      </w:r>
      <w:r>
        <w:rPr>
          <w:b w:val="0"/>
          <w:i w:val="0"/>
        </w:rPr>
        <w:br/>
      </w:r>
      <w:r>
        <w:rPr>
          <w:b w:val="0"/>
          <w:i w:val="0"/>
        </w:rPr>
        <w:t>Pháp lệnh hết hiệu lực theo quy định tại</w:t>
      </w:r>
      <w:r>
        <w:br/>
      </w:r>
      <w:r>
        <w:rPr>
          <w:b w:val="0"/>
          <w:i w:val="0"/>
        </w:rPr>
        <w:br/>
        <w:t xml:space="preserve">       khoản 2 Điều 90 Luật Thực hiện dân chủ</w:t>
      </w:r>
      <w:r>
        <w:br/>
      </w:r>
      <w:r>
        <w:rPr>
          <w:b w:val="0"/>
          <w:i w:val="0"/>
        </w:rPr>
        <w:br/>
        <w:t xml:space="preserve">       ở cơ sở</w:t>
      </w:r>
      <w:r>
        <w:rPr>
          <w:b w:val="0"/>
          <w:i w:val="0"/>
        </w:rPr>
        <w:br/>
      </w:r>
      <w:r>
        <w:rPr>
          <w:b w:val="0"/>
          <w:i w:val="0"/>
        </w:rPr>
        <w:t>01/7/2023</w:t>
      </w:r>
      <w:r>
        <w:rPr>
          <w:b w:val="0"/>
          <w:i w:val="0"/>
        </w:rPr>
        <w:br/>
      </w:r>
      <w:r>
        <w:rPr>
          <w:b w:val="0"/>
          <w:i w:val="0"/>
        </w:rPr>
        <w:br/>
      </w:r>
      <w:r>
        <w:rPr>
          <w:b w:val="0"/>
          <w:i w:val="0"/>
        </w:rPr>
        <w:br/>
      </w:r>
      <w:r>
        <w:rPr>
          <w:b w:val="0"/>
          <w:i w:val="0"/>
        </w:rPr>
        <w:t xml:space="preserve">71. </w:t>
      </w:r>
      <w:r>
        <w:rPr>
          <w:b w:val="0"/>
          <w:i w:val="0"/>
        </w:rPr>
        <w:br/>
      </w:r>
      <w:r>
        <w:rPr>
          <w:b w:val="0"/>
          <w:i w:val="0"/>
        </w:rPr>
        <w:t>Quyết</w:t>
      </w:r>
      <w:r>
        <w:br/>
      </w:r>
      <w:r>
        <w:rPr>
          <w:b w:val="0"/>
          <w:i w:val="0"/>
        </w:rPr>
        <w:br/>
        <w:t xml:space="preserve">       định</w:t>
      </w:r>
      <w:r>
        <w:rPr>
          <w:b w:val="0"/>
          <w:i w:val="0"/>
        </w:rPr>
        <w:br/>
      </w:r>
      <w:r>
        <w:rPr>
          <w:b w:val="0"/>
          <w:i w:val="0"/>
        </w:rPr>
        <w:t>57/2015/QĐ-TTg</w:t>
      </w:r>
      <w:r>
        <w:br/>
      </w:r>
      <w:r>
        <w:rPr>
          <w:b w:val="0"/>
          <w:i w:val="0"/>
        </w:rPr>
        <w:br/>
        <w:t xml:space="preserve">       16/11/2015</w:t>
      </w:r>
      <w:r>
        <w:rPr>
          <w:b w:val="0"/>
          <w:i w:val="0"/>
        </w:rPr>
        <w:br/>
      </w:r>
      <w:r>
        <w:rPr>
          <w:b w:val="0"/>
          <w:i w:val="0"/>
        </w:rPr>
        <w:t>Về chính sách đối với hoạt động tình</w:t>
      </w:r>
      <w:r>
        <w:br/>
      </w:r>
      <w:r>
        <w:rPr>
          <w:b w:val="0"/>
          <w:i w:val="0"/>
        </w:rPr>
        <w:br/>
        <w:t xml:space="preserve">       nguyện của thanh niên</w:t>
      </w:r>
      <w:r>
        <w:rPr>
          <w:b w:val="0"/>
          <w:i w:val="0"/>
        </w:rPr>
        <w:br/>
      </w:r>
      <w:r>
        <w:rPr>
          <w:b w:val="0"/>
          <w:i w:val="0"/>
        </w:rPr>
        <w:t>Quyết định hết hiệu lực theo quy định tại</w:t>
      </w:r>
      <w:r>
        <w:br/>
      </w:r>
      <w:r>
        <w:rPr>
          <w:b w:val="0"/>
          <w:i w:val="0"/>
        </w:rPr>
        <w:br/>
        <w:t xml:space="preserve">       Điều 1 Quyết định số 09/2021/QĐ-TTg</w:t>
      </w:r>
      <w:r>
        <w:br/>
      </w:r>
      <w:r>
        <w:rPr>
          <w:b w:val="0"/>
          <w:i w:val="0"/>
        </w:rPr>
        <w:br/>
        <w:t xml:space="preserve">       ngày 15/3/2021 </w:t>
      </w:r>
      <w:r>
        <w:rPr>
          <w:b w:val="0"/>
          <w:i w:val="0"/>
        </w:rPr>
        <w:br/>
      </w:r>
      <w:r>
        <w:rPr>
          <w:b w:val="0"/>
          <w:i w:val="0"/>
        </w:rPr>
        <w:t>15/3/2021</w:t>
      </w:r>
      <w:r>
        <w:rPr>
          <w:b w:val="0"/>
          <w:i w:val="0"/>
        </w:rPr>
        <w:br/>
      </w:r>
      <w:r>
        <w:rPr>
          <w:b w:val="0"/>
          <w:i w:val="0"/>
        </w:rPr>
        <w:br/>
      </w:r>
      <w:r>
        <w:rPr>
          <w:b w:val="0"/>
          <w:i w:val="0"/>
        </w:rPr>
        <w:br/>
      </w:r>
      <w:r>
        <w:rPr>
          <w:b w:val="0"/>
          <w:i w:val="0"/>
        </w:rPr>
        <w:br/>
      </w:r>
      <w:r>
        <w:br/>
      </w:r>
      <w:r>
        <w:rPr>
          <w:b w:val="0"/>
          <w:i w:val="0"/>
        </w:rPr>
        <w:t>14</w:t>
      </w:r>
      <w:r>
        <w:rPr>
          <w:b w:val="0"/>
          <w:i w:val="0"/>
        </w:rPr>
        <w:br/>
      </w:r>
      <w:r>
        <w:rPr>
          <w:b w:val="0"/>
          <w:i w:val="0"/>
        </w:rPr>
        <w:br/>
      </w:r>
      <w:r>
        <w:rPr>
          <w:b w:val="0"/>
          <w:i w:val="0"/>
        </w:rPr>
        <w:br/>
      </w:r>
      <w:r>
        <w:rPr>
          <w:b w:val="0"/>
          <w:i w:val="0"/>
        </w:rPr>
        <w:br/>
      </w:r>
      <w:r>
        <w:rPr>
          <w:b w:val="0"/>
          <w:i w:val="0"/>
        </w:rPr>
        <w:t>VI. Lĩnh vực Cải cách hành chính</w:t>
      </w:r>
      <w:r>
        <w:rPr>
          <w:b w:val="0"/>
          <w:i w:val="0"/>
        </w:rPr>
        <w:br/>
      </w:r>
      <w:r>
        <w:rPr>
          <w:b w:val="0"/>
          <w:i w:val="0"/>
        </w:rPr>
        <w:br/>
      </w:r>
      <w:r>
        <w:rPr>
          <w:b w:val="0"/>
          <w:i w:val="0"/>
        </w:rPr>
        <w:br/>
      </w:r>
      <w:r>
        <w:rPr>
          <w:b w:val="0"/>
          <w:i w:val="0"/>
        </w:rPr>
        <w:t xml:space="preserve">72. </w:t>
      </w:r>
      <w:r>
        <w:rPr>
          <w:b w:val="0"/>
          <w:i w:val="0"/>
        </w:rPr>
        <w:br/>
      </w:r>
      <w:r>
        <w:rPr>
          <w:b w:val="0"/>
          <w:i w:val="0"/>
        </w:rPr>
        <w:t>Quyết</w:t>
      </w:r>
      <w:r>
        <w:br/>
      </w:r>
      <w:r>
        <w:rPr>
          <w:b w:val="0"/>
          <w:i w:val="0"/>
        </w:rPr>
        <w:br/>
        <w:t xml:space="preserve">       định</w:t>
      </w:r>
      <w:r>
        <w:rPr>
          <w:b w:val="0"/>
          <w:i w:val="0"/>
        </w:rPr>
        <w:br/>
      </w:r>
      <w:r>
        <w:rPr>
          <w:b w:val="0"/>
          <w:i w:val="0"/>
        </w:rPr>
        <w:t>136/2001/QĐ-TTg</w:t>
      </w:r>
      <w:r>
        <w:br/>
      </w:r>
      <w:r>
        <w:rPr>
          <w:b w:val="0"/>
          <w:i w:val="0"/>
        </w:rPr>
        <w:br/>
        <w:t xml:space="preserve">       17/9/2001</w:t>
      </w:r>
      <w:r>
        <w:rPr>
          <w:b w:val="0"/>
          <w:i w:val="0"/>
        </w:rPr>
        <w:br/>
      </w:r>
      <w:r>
        <w:rPr>
          <w:b w:val="0"/>
          <w:i w:val="0"/>
        </w:rPr>
        <w:t>Phê duyệt Chương trình tổng thể cải cách</w:t>
      </w:r>
      <w:r>
        <w:br/>
      </w:r>
      <w:r>
        <w:rPr>
          <w:b w:val="0"/>
          <w:i w:val="0"/>
        </w:rPr>
        <w:br/>
        <w:t xml:space="preserve">       hành chính nhà nước giai đoạn 2001-</w:t>
      </w:r>
      <w:r>
        <w:br/>
      </w:r>
      <w:r>
        <w:rPr>
          <w:b w:val="0"/>
          <w:i w:val="0"/>
        </w:rPr>
        <w:br/>
        <w:t xml:space="preserve">       2010</w:t>
      </w:r>
      <w:r>
        <w:rPr>
          <w:b w:val="0"/>
          <w:i w:val="0"/>
        </w:rPr>
        <w:br/>
      </w:r>
      <w:r>
        <w:rPr>
          <w:b w:val="0"/>
          <w:i w:val="0"/>
        </w:rPr>
        <w:t>Được bãi bỏ bởi Quyết định số</w:t>
      </w:r>
      <w:r>
        <w:br/>
      </w:r>
      <w:r>
        <w:rPr>
          <w:b w:val="0"/>
          <w:i w:val="0"/>
        </w:rPr>
        <w:br/>
        <w:t xml:space="preserve">       32/2023/QĐ-TTg ngày 21/12/2023 của</w:t>
      </w:r>
      <w:r>
        <w:br/>
      </w:r>
      <w:r>
        <w:rPr>
          <w:b w:val="0"/>
          <w:i w:val="0"/>
        </w:rPr>
        <w:br/>
        <w:t xml:space="preserve">       Thủ tướng Chính phủ bãi bỏ toàn bộ</w:t>
      </w:r>
      <w:r>
        <w:br/>
      </w:r>
      <w:r>
        <w:rPr>
          <w:b w:val="0"/>
          <w:i w:val="0"/>
        </w:rPr>
        <w:br/>
        <w:t xml:space="preserve">       hoặc một phần một số văn bản QPPL của</w:t>
      </w:r>
      <w:r>
        <w:br/>
      </w:r>
      <w:r>
        <w:rPr>
          <w:b w:val="0"/>
          <w:i w:val="0"/>
        </w:rPr>
        <w:br/>
        <w:t xml:space="preserve">       Thủ tướng Chính phủ</w:t>
      </w:r>
      <w:r>
        <w:rPr>
          <w:b w:val="0"/>
          <w:i w:val="0"/>
        </w:rPr>
        <w:br/>
      </w:r>
      <w:r>
        <w:rPr>
          <w:b w:val="0"/>
          <w:i w:val="0"/>
        </w:rPr>
        <w:t>21/12/2023</w:t>
      </w:r>
      <w:r>
        <w:rPr>
          <w:b w:val="0"/>
          <w:i w:val="0"/>
        </w:rPr>
        <w:br/>
      </w:r>
      <w:r>
        <w:rPr>
          <w:b w:val="0"/>
          <w:i w:val="0"/>
        </w:rPr>
        <w:br/>
      </w:r>
      <w:r>
        <w:rPr>
          <w:b w:val="0"/>
          <w:i w:val="0"/>
        </w:rPr>
        <w:br/>
      </w:r>
      <w:r>
        <w:rPr>
          <w:b w:val="0"/>
          <w:i w:val="0"/>
        </w:rPr>
        <w:t xml:space="preserve">73. </w:t>
      </w:r>
      <w:r>
        <w:rPr>
          <w:b w:val="0"/>
          <w:i w:val="0"/>
        </w:rPr>
        <w:br/>
      </w:r>
      <w:r>
        <w:rPr>
          <w:b w:val="0"/>
          <w:i w:val="0"/>
        </w:rPr>
        <w:t>Quyết</w:t>
      </w:r>
      <w:r>
        <w:br/>
      </w:r>
      <w:r>
        <w:rPr>
          <w:b w:val="0"/>
          <w:i w:val="0"/>
        </w:rPr>
        <w:br/>
        <w:t xml:space="preserve">       định</w:t>
      </w:r>
      <w:r>
        <w:rPr>
          <w:b w:val="0"/>
          <w:i w:val="0"/>
        </w:rPr>
        <w:br/>
      </w:r>
      <w:r>
        <w:rPr>
          <w:b w:val="0"/>
          <w:i w:val="0"/>
        </w:rPr>
        <w:t>94/2006/QĐ-TTg</w:t>
      </w:r>
      <w:r>
        <w:br/>
      </w:r>
      <w:r>
        <w:rPr>
          <w:b w:val="0"/>
          <w:i w:val="0"/>
        </w:rPr>
        <w:br/>
        <w:t xml:space="preserve">       27/4/2006</w:t>
      </w:r>
      <w:r>
        <w:rPr>
          <w:b w:val="0"/>
          <w:i w:val="0"/>
        </w:rPr>
        <w:br/>
      </w:r>
      <w:r>
        <w:rPr>
          <w:b w:val="0"/>
          <w:i w:val="0"/>
        </w:rPr>
        <w:t>Phê duyệt Kế hoạch cỉa cách hành chính</w:t>
      </w:r>
      <w:r>
        <w:br/>
      </w:r>
      <w:r>
        <w:rPr>
          <w:b w:val="0"/>
          <w:i w:val="0"/>
        </w:rPr>
        <w:br/>
        <w:t xml:space="preserve">       nhà nước giai đoạn 2006-2010</w:t>
      </w:r>
      <w:r>
        <w:rPr>
          <w:b w:val="0"/>
          <w:i w:val="0"/>
        </w:rPr>
        <w:br/>
      </w:r>
      <w:r>
        <w:rPr>
          <w:b w:val="0"/>
          <w:i w:val="0"/>
        </w:rPr>
        <w:t>Được bãi bỏ bởi Quyết định số</w:t>
      </w:r>
      <w:r>
        <w:br/>
      </w:r>
      <w:r>
        <w:rPr>
          <w:b w:val="0"/>
          <w:i w:val="0"/>
        </w:rPr>
        <w:br/>
        <w:t xml:space="preserve">       32/2023/QĐ-TTg ngày 21/12/2023 của</w:t>
      </w:r>
      <w:r>
        <w:br/>
      </w:r>
      <w:r>
        <w:rPr>
          <w:b w:val="0"/>
          <w:i w:val="0"/>
        </w:rPr>
        <w:br/>
        <w:t xml:space="preserve">       Thủ tướng Chính phủ bãi bỏ toàn bộ</w:t>
      </w:r>
      <w:r>
        <w:br/>
      </w:r>
      <w:r>
        <w:rPr>
          <w:b w:val="0"/>
          <w:i w:val="0"/>
        </w:rPr>
        <w:br/>
        <w:t xml:space="preserve">       hoặc một phần một số văn bản QPPL của</w:t>
      </w:r>
      <w:r>
        <w:br/>
      </w:r>
      <w:r>
        <w:rPr>
          <w:b w:val="0"/>
          <w:i w:val="0"/>
        </w:rPr>
        <w:br/>
        <w:t xml:space="preserve">       Thủ tướng Chính phủ</w:t>
      </w:r>
      <w:r>
        <w:rPr>
          <w:b w:val="0"/>
          <w:i w:val="0"/>
        </w:rPr>
        <w:br/>
      </w:r>
      <w:r>
        <w:rPr>
          <w:b w:val="0"/>
          <w:i w:val="0"/>
        </w:rPr>
        <w:t>21/12/2023</w:t>
      </w:r>
      <w:r>
        <w:rPr>
          <w:b w:val="0"/>
          <w:i w:val="0"/>
        </w:rPr>
        <w:br/>
      </w:r>
      <w:r>
        <w:rPr>
          <w:b w:val="0"/>
          <w:i w:val="0"/>
        </w:rPr>
        <w:br/>
      </w:r>
      <w:r>
        <w:rPr>
          <w:b w:val="0"/>
          <w:i w:val="0"/>
        </w:rPr>
        <w:br/>
      </w:r>
      <w:r>
        <w:rPr>
          <w:b w:val="0"/>
          <w:i w:val="0"/>
        </w:rPr>
        <w:t>VII. Lĩnh vực Văn thư, Lưu trữ</w:t>
      </w:r>
      <w:r>
        <w:rPr>
          <w:b w:val="0"/>
          <w:i w:val="0"/>
        </w:rPr>
        <w:br/>
      </w:r>
      <w:r>
        <w:rPr>
          <w:b w:val="0"/>
          <w:i w:val="0"/>
        </w:rPr>
        <w:br/>
      </w:r>
      <w:r>
        <w:rPr>
          <w:b w:val="0"/>
          <w:i w:val="0"/>
        </w:rPr>
        <w:br/>
      </w:r>
      <w:r>
        <w:rPr>
          <w:b w:val="0"/>
          <w:i w:val="0"/>
        </w:rPr>
        <w:t xml:space="preserve">74. </w:t>
      </w:r>
      <w:r>
        <w:rPr>
          <w:b w:val="0"/>
          <w:i w:val="0"/>
        </w:rPr>
        <w:br/>
      </w:r>
      <w:r>
        <w:rPr>
          <w:b w:val="0"/>
          <w:i w:val="0"/>
        </w:rPr>
        <w:t xml:space="preserve">Nghị định </w:t>
      </w:r>
      <w:r>
        <w:rPr>
          <w:b w:val="0"/>
          <w:i w:val="0"/>
        </w:rPr>
        <w:br/>
      </w:r>
      <w:r>
        <w:rPr>
          <w:b w:val="0"/>
          <w:i w:val="0"/>
        </w:rPr>
        <w:t>110/2004/NĐ-CP</w:t>
      </w:r>
      <w:r>
        <w:br/>
      </w:r>
      <w:r>
        <w:rPr>
          <w:b w:val="0"/>
          <w:i w:val="0"/>
        </w:rPr>
        <w:br/>
        <w:t xml:space="preserve">       08/4/2004 </w:t>
      </w:r>
      <w:r>
        <w:rPr>
          <w:b w:val="0"/>
          <w:i w:val="0"/>
        </w:rPr>
        <w:br/>
      </w:r>
      <w:r>
        <w:rPr>
          <w:b w:val="0"/>
          <w:i w:val="0"/>
        </w:rPr>
        <w:t xml:space="preserve">Về công tác văn thư </w:t>
      </w:r>
      <w:r>
        <w:rPr>
          <w:b w:val="0"/>
          <w:i w:val="0"/>
        </w:rPr>
        <w:br/>
      </w:r>
      <w:r>
        <w:rPr>
          <w:b w:val="0"/>
          <w:i w:val="0"/>
        </w:rPr>
        <w:t>02 Nghị định hết hiệu lực theo quy định</w:t>
      </w:r>
      <w:r>
        <w:br/>
      </w:r>
      <w:r>
        <w:rPr>
          <w:b w:val="0"/>
          <w:i w:val="0"/>
        </w:rPr>
        <w:br/>
        <w:t xml:space="preserve">       tại Điều 37 Nghị định số 30/2020/NĐ-</w:t>
      </w:r>
      <w:r>
        <w:br/>
      </w:r>
      <w:r>
        <w:rPr>
          <w:b w:val="0"/>
          <w:i w:val="0"/>
        </w:rPr>
        <w:br/>
        <w:t xml:space="preserve">       CP ngày 05/3/2020 về công tác văn thư</w:t>
      </w:r>
      <w:r>
        <w:rPr>
          <w:b w:val="0"/>
          <w:i w:val="0"/>
        </w:rPr>
        <w:br/>
      </w:r>
      <w:r>
        <w:rPr>
          <w:b w:val="0"/>
          <w:i w:val="0"/>
        </w:rPr>
        <w:t>05/3/2020</w:t>
      </w:r>
      <w:r>
        <w:rPr>
          <w:b w:val="0"/>
          <w:i w:val="0"/>
        </w:rPr>
        <w:br/>
      </w:r>
      <w:r>
        <w:rPr>
          <w:b w:val="0"/>
          <w:i w:val="0"/>
        </w:rPr>
        <w:br/>
      </w:r>
      <w:r>
        <w:rPr>
          <w:b w:val="0"/>
          <w:i w:val="0"/>
        </w:rPr>
        <w:br/>
      </w:r>
      <w:r>
        <w:rPr>
          <w:b w:val="0"/>
          <w:i w:val="0"/>
        </w:rPr>
        <w:t xml:space="preserve">75. </w:t>
      </w:r>
      <w:r>
        <w:rPr>
          <w:b w:val="0"/>
          <w:i w:val="0"/>
        </w:rPr>
        <w:br/>
      </w:r>
      <w:r>
        <w:rPr>
          <w:b w:val="0"/>
          <w:i w:val="0"/>
        </w:rPr>
        <w:t xml:space="preserve">Nghị định </w:t>
      </w:r>
      <w:r>
        <w:rPr>
          <w:b w:val="0"/>
          <w:i w:val="0"/>
        </w:rPr>
        <w:br/>
      </w:r>
      <w:r>
        <w:rPr>
          <w:b w:val="0"/>
          <w:i w:val="0"/>
        </w:rPr>
        <w:t>09/2010/NĐ-CP</w:t>
      </w:r>
      <w:r>
        <w:br/>
      </w:r>
      <w:r>
        <w:rPr>
          <w:b w:val="0"/>
          <w:i w:val="0"/>
        </w:rPr>
        <w:br/>
        <w:t xml:space="preserve">       08/02/2010</w:t>
      </w:r>
      <w:r>
        <w:rPr>
          <w:b w:val="0"/>
          <w:i w:val="0"/>
        </w:rPr>
        <w:br/>
      </w:r>
      <w:r>
        <w:rPr>
          <w:b w:val="0"/>
          <w:i w:val="0"/>
        </w:rPr>
        <w:t>Sửa đổi, bổ sung một số điều của Nghị</w:t>
      </w:r>
      <w:r>
        <w:br/>
      </w:r>
      <w:r>
        <w:rPr>
          <w:b w:val="0"/>
          <w:i w:val="0"/>
        </w:rPr>
        <w:br/>
        <w:t xml:space="preserve">       định số 110/2004/NĐ-CP ngày</w:t>
      </w:r>
      <w:r>
        <w:br/>
      </w:r>
      <w:r>
        <w:rPr>
          <w:b w:val="0"/>
          <w:i w:val="0"/>
        </w:rPr>
        <w:br/>
        <w:t xml:space="preserve">       08/4/2004 về công tác văn thư</w:t>
      </w:r>
      <w:r>
        <w:rPr>
          <w:b w:val="0"/>
          <w:i w:val="0"/>
        </w:rPr>
        <w:br/>
      </w:r>
      <w:r>
        <w:rPr>
          <w:b w:val="0"/>
          <w:i w:val="0"/>
        </w:rPr>
        <w:br/>
      </w:r>
      <w:r>
        <w:rPr>
          <w:b w:val="0"/>
          <w:i w:val="0"/>
        </w:rPr>
        <w:br/>
      </w:r>
      <w:r>
        <w:rPr>
          <w:b w:val="0"/>
          <w:i w:val="0"/>
        </w:rPr>
        <w:t xml:space="preserve">76. </w:t>
      </w:r>
      <w:r>
        <w:rPr>
          <w:b w:val="0"/>
          <w:i w:val="0"/>
        </w:rPr>
        <w:br/>
      </w:r>
      <w:r>
        <w:rPr>
          <w:b w:val="0"/>
          <w:i w:val="0"/>
        </w:rPr>
        <w:t xml:space="preserve">Thông tư </w:t>
      </w:r>
      <w:r>
        <w:rPr>
          <w:b w:val="0"/>
          <w:i w:val="0"/>
        </w:rPr>
        <w:br/>
      </w:r>
      <w:r>
        <w:rPr>
          <w:b w:val="0"/>
          <w:i w:val="0"/>
        </w:rPr>
        <w:t>01/2011/TT-BNV</w:t>
      </w:r>
      <w:r>
        <w:br/>
      </w:r>
      <w:r>
        <w:rPr>
          <w:b w:val="0"/>
          <w:i w:val="0"/>
        </w:rPr>
        <w:br/>
        <w:t xml:space="preserve">       19/01/2011</w:t>
      </w:r>
      <w:r>
        <w:rPr>
          <w:b w:val="0"/>
          <w:i w:val="0"/>
        </w:rPr>
        <w:br/>
      </w:r>
      <w:r>
        <w:rPr>
          <w:b w:val="0"/>
          <w:i w:val="0"/>
        </w:rPr>
        <w:t>Hướng dẫn về thể thức và kỹ thuật trình</w:t>
      </w:r>
      <w:r>
        <w:br/>
      </w:r>
      <w:r>
        <w:rPr>
          <w:b w:val="0"/>
          <w:i w:val="0"/>
        </w:rPr>
        <w:br/>
        <w:t xml:space="preserve">       bày văn bản hành chính</w:t>
      </w:r>
      <w:r>
        <w:rPr>
          <w:b w:val="0"/>
          <w:i w:val="0"/>
        </w:rPr>
        <w:br/>
      </w:r>
      <w:r>
        <w:rPr>
          <w:b w:val="0"/>
          <w:i w:val="0"/>
        </w:rPr>
        <w:t>03 Thông tư hết hiệu lực theo quy định</w:t>
      </w:r>
      <w:r>
        <w:br/>
      </w:r>
      <w:r>
        <w:rPr>
          <w:b w:val="0"/>
          <w:i w:val="0"/>
        </w:rPr>
        <w:br/>
        <w:t xml:space="preserve">       tại khoản 1, khoản 2, khoản 3 Điều 1</w:t>
      </w:r>
      <w:r>
        <w:br/>
      </w:r>
      <w:r>
        <w:rPr>
          <w:b w:val="0"/>
          <w:i w:val="0"/>
        </w:rPr>
        <w:br/>
        <w:t xml:space="preserve">       Thông tư số 01/2020/TT-BNV ngày</w:t>
      </w:r>
      <w:r>
        <w:br/>
      </w:r>
      <w:r>
        <w:rPr>
          <w:b w:val="0"/>
          <w:i w:val="0"/>
        </w:rPr>
        <w:br/>
        <w:t xml:space="preserve">       16/4/2020 bãi bỏ một số văn bản quy</w:t>
      </w:r>
      <w:r>
        <w:br/>
      </w:r>
      <w:r>
        <w:rPr>
          <w:b w:val="0"/>
          <w:i w:val="0"/>
        </w:rPr>
        <w:br/>
        <w:t xml:space="preserve">       phạm pháp luật do Bộ trưởng Bộ Nội vụ</w:t>
      </w:r>
      <w:r>
        <w:br/>
      </w:r>
      <w:r>
        <w:rPr>
          <w:b w:val="0"/>
          <w:i w:val="0"/>
        </w:rPr>
        <w:br/>
        <w:t xml:space="preserve">       ban hành.</w:t>
      </w:r>
      <w:r>
        <w:rPr>
          <w:b w:val="0"/>
          <w:i w:val="0"/>
        </w:rPr>
        <w:br/>
      </w:r>
      <w:r>
        <w:rPr>
          <w:b w:val="0"/>
          <w:i w:val="0"/>
        </w:rPr>
        <w:t>15/6/2020</w:t>
      </w:r>
      <w:r>
        <w:rPr>
          <w:b w:val="0"/>
          <w:i w:val="0"/>
        </w:rPr>
        <w:br/>
      </w:r>
      <w:r>
        <w:rPr>
          <w:b w:val="0"/>
          <w:i w:val="0"/>
        </w:rPr>
        <w:br/>
      </w:r>
      <w:r>
        <w:rPr>
          <w:b w:val="0"/>
          <w:i w:val="0"/>
        </w:rPr>
        <w:br/>
      </w:r>
      <w:r>
        <w:rPr>
          <w:b w:val="0"/>
          <w:i w:val="0"/>
        </w:rPr>
        <w:t xml:space="preserve">77. </w:t>
      </w:r>
      <w:r>
        <w:rPr>
          <w:b w:val="0"/>
          <w:i w:val="0"/>
        </w:rPr>
        <w:br/>
      </w:r>
      <w:r>
        <w:rPr>
          <w:b w:val="0"/>
          <w:i w:val="0"/>
        </w:rPr>
        <w:t xml:space="preserve">Thông tư </w:t>
      </w:r>
      <w:r>
        <w:rPr>
          <w:b w:val="0"/>
          <w:i w:val="0"/>
        </w:rPr>
        <w:br/>
      </w:r>
      <w:r>
        <w:rPr>
          <w:b w:val="0"/>
          <w:i w:val="0"/>
        </w:rPr>
        <w:t>07/2012/TT-BNV</w:t>
      </w:r>
      <w:r>
        <w:br/>
      </w:r>
      <w:r>
        <w:rPr>
          <w:b w:val="0"/>
          <w:i w:val="0"/>
        </w:rPr>
        <w:br/>
        <w:t xml:space="preserve">       22/11/2012</w:t>
      </w:r>
      <w:r>
        <w:rPr>
          <w:b w:val="0"/>
          <w:i w:val="0"/>
        </w:rPr>
        <w:br/>
      </w:r>
      <w:r>
        <w:rPr>
          <w:b w:val="0"/>
          <w:i w:val="0"/>
        </w:rPr>
        <w:t>Hướng dẫn quản lý văn bản, lập hồ sơ và</w:t>
      </w:r>
      <w:r>
        <w:br/>
      </w:r>
      <w:r>
        <w:rPr>
          <w:b w:val="0"/>
          <w:i w:val="0"/>
        </w:rPr>
        <w:br/>
        <w:t xml:space="preserve">       nộp lưu hồ sơ, tài liệu vào Lưu trữ cơ</w:t>
      </w:r>
      <w:r>
        <w:br/>
      </w:r>
      <w:r>
        <w:rPr>
          <w:b w:val="0"/>
          <w:i w:val="0"/>
        </w:rPr>
        <w:br/>
        <w:t xml:space="preserve">       quan</w:t>
      </w:r>
      <w:r>
        <w:rPr>
          <w:b w:val="0"/>
          <w:i w:val="0"/>
        </w:rPr>
        <w:br/>
      </w:r>
      <w:r>
        <w:rPr>
          <w:b w:val="0"/>
          <w:i w:val="0"/>
        </w:rPr>
        <w:br/>
      </w:r>
      <w:r>
        <w:rPr>
          <w:b w:val="0"/>
          <w:i w:val="0"/>
        </w:rPr>
        <w:br/>
      </w:r>
      <w:r>
        <w:rPr>
          <w:b w:val="0"/>
          <w:i w:val="0"/>
        </w:rPr>
        <w:t xml:space="preserve">78. </w:t>
      </w:r>
      <w:r>
        <w:rPr>
          <w:b w:val="0"/>
          <w:i w:val="0"/>
        </w:rPr>
        <w:br/>
      </w:r>
      <w:r>
        <w:rPr>
          <w:b w:val="0"/>
          <w:i w:val="0"/>
        </w:rPr>
        <w:t xml:space="preserve">Thông tư </w:t>
      </w:r>
      <w:r>
        <w:rPr>
          <w:b w:val="0"/>
          <w:i w:val="0"/>
        </w:rPr>
        <w:br/>
      </w:r>
      <w:r>
        <w:rPr>
          <w:b w:val="0"/>
          <w:i w:val="0"/>
        </w:rPr>
        <w:t>01/2019/TT-BNV</w:t>
      </w:r>
      <w:r>
        <w:br/>
      </w:r>
      <w:r>
        <w:rPr>
          <w:b w:val="0"/>
          <w:i w:val="0"/>
        </w:rPr>
        <w:br/>
        <w:t xml:space="preserve">       24/01/2019</w:t>
      </w:r>
      <w:r>
        <w:rPr>
          <w:b w:val="0"/>
          <w:i w:val="0"/>
        </w:rPr>
        <w:br/>
      </w:r>
      <w:r>
        <w:rPr>
          <w:b w:val="0"/>
          <w:i w:val="0"/>
        </w:rPr>
        <w:t>Quy định quy trình trao đổi, lưu trữ, xử</w:t>
      </w:r>
      <w:r>
        <w:br/>
      </w:r>
      <w:r>
        <w:rPr>
          <w:b w:val="0"/>
          <w:i w:val="0"/>
        </w:rPr>
        <w:br/>
        <w:t xml:space="preserve">       lý tài liệu điện tử trong công tác văn thư,</w:t>
      </w:r>
      <w:r>
        <w:br/>
      </w:r>
      <w:r>
        <w:rPr>
          <w:b w:val="0"/>
          <w:i w:val="0"/>
        </w:rPr>
        <w:br/>
        <w:t xml:space="preserve">       các chức năng cơ bản của Hệ thống quản</w:t>
      </w:r>
      <w:r>
        <w:br/>
      </w:r>
      <w:r>
        <w:rPr>
          <w:b w:val="0"/>
          <w:i w:val="0"/>
        </w:rPr>
        <w:br/>
        <w:t xml:space="preserve">       lý tài liệu điện tử trong quá trình xử lý</w:t>
      </w:r>
      <w:r>
        <w:br/>
      </w:r>
      <w:r>
        <w:rPr>
          <w:b w:val="0"/>
          <w:i w:val="0"/>
        </w:rPr>
        <w:br/>
        <w:t xml:space="preserve">       công việc của các cơ quan, tổ chức</w:t>
      </w:r>
      <w:r>
        <w:rPr>
          <w:b w:val="0"/>
          <w:i w:val="0"/>
        </w:rPr>
        <w:br/>
      </w:r>
      <w:r>
        <w:rPr>
          <w:b w:val="0"/>
          <w:i w:val="0"/>
        </w:rPr>
        <w:br/>
      </w:r>
      <w:r>
        <w:rPr>
          <w:b w:val="0"/>
          <w:i w:val="0"/>
        </w:rPr>
        <w:br/>
      </w:r>
      <w:r>
        <w:rPr>
          <w:b w:val="0"/>
          <w:i w:val="0"/>
        </w:rPr>
        <w:t xml:space="preserve">79. </w:t>
      </w:r>
      <w:r>
        <w:rPr>
          <w:b w:val="0"/>
          <w:i w:val="0"/>
        </w:rPr>
        <w:br/>
      </w:r>
      <w:r>
        <w:rPr>
          <w:b w:val="0"/>
          <w:i w:val="0"/>
        </w:rPr>
        <w:t xml:space="preserve">Thông tư </w:t>
      </w:r>
      <w:r>
        <w:rPr>
          <w:b w:val="0"/>
          <w:i w:val="0"/>
        </w:rPr>
        <w:br/>
      </w:r>
      <w:r>
        <w:rPr>
          <w:b w:val="0"/>
          <w:i w:val="0"/>
        </w:rPr>
        <w:t>04/2013/TT-BNV</w:t>
      </w:r>
      <w:r>
        <w:br/>
      </w:r>
      <w:r>
        <w:rPr>
          <w:b w:val="0"/>
          <w:i w:val="0"/>
        </w:rPr>
        <w:br/>
        <w:t xml:space="preserve">       16/4/2013</w:t>
      </w:r>
      <w:r>
        <w:rPr>
          <w:b w:val="0"/>
          <w:i w:val="0"/>
        </w:rPr>
        <w:br/>
      </w:r>
      <w:r>
        <w:rPr>
          <w:b w:val="0"/>
          <w:i w:val="0"/>
        </w:rPr>
        <w:t>Hướng dẫn xây dựng Quy chế công tác</w:t>
      </w:r>
      <w:r>
        <w:br/>
      </w:r>
      <w:r>
        <w:rPr>
          <w:b w:val="0"/>
          <w:i w:val="0"/>
        </w:rPr>
        <w:br/>
        <w:t xml:space="preserve">       văn thư, lưu trữ của các cơ quan, tổ chức.</w:t>
      </w:r>
      <w:r>
        <w:rPr>
          <w:b w:val="0"/>
          <w:i w:val="0"/>
        </w:rPr>
        <w:br/>
      </w:r>
      <w:r>
        <w:rPr>
          <w:b w:val="0"/>
          <w:i w:val="0"/>
        </w:rPr>
        <w:t>Thông tư hết hiệu lực theo quy định tại</w:t>
      </w:r>
      <w:r>
        <w:br/>
      </w:r>
      <w:r>
        <w:rPr>
          <w:b w:val="0"/>
          <w:i w:val="0"/>
        </w:rPr>
        <w:br/>
        <w:t xml:space="preserve">       khoản 4 Điều 1 Thông tư số 06/2021/TT- </w:t>
      </w:r>
      <w:r>
        <w:rPr>
          <w:b w:val="0"/>
          <w:i w:val="0"/>
        </w:rPr>
        <w:br/>
      </w:r>
      <w:r>
        <w:rPr>
          <w:b w:val="0"/>
          <w:i w:val="0"/>
        </w:rPr>
        <w:t>20/12/2021</w:t>
      </w:r>
      <w:r>
        <w:rPr>
          <w:b w:val="0"/>
          <w:i w:val="0"/>
        </w:rPr>
        <w:br/>
      </w:r>
      <w:r>
        <w:rPr>
          <w:b w:val="0"/>
          <w:i w:val="0"/>
        </w:rPr>
        <w:br/>
      </w:r>
      <w:r>
        <w:rPr>
          <w:b w:val="0"/>
          <w:i w:val="0"/>
        </w:rPr>
        <w:br/>
      </w:r>
      <w:r>
        <w:rPr>
          <w:b w:val="0"/>
          <w:i w:val="0"/>
        </w:rPr>
        <w:br/>
      </w:r>
      <w:r>
        <w:br/>
      </w:r>
      <w:r>
        <w:rPr>
          <w:b w:val="0"/>
          <w:i w:val="0"/>
        </w:rPr>
        <w:t>15</w:t>
      </w:r>
      <w:r>
        <w:rPr>
          <w:b w:val="0"/>
          <w:i w:val="0"/>
        </w:rPr>
        <w:br/>
      </w:r>
      <w:r>
        <w:rPr>
          <w:b w:val="0"/>
          <w:i w:val="0"/>
        </w:rPr>
        <w:br/>
      </w:r>
      <w:r>
        <w:rPr>
          <w:b w:val="0"/>
          <w:i w:val="0"/>
        </w:rPr>
        <w:br/>
      </w:r>
      <w:r>
        <w:rPr>
          <w:b w:val="0"/>
          <w:i w:val="0"/>
        </w:rPr>
        <w:br/>
      </w:r>
      <w:r>
        <w:rPr>
          <w:b w:val="0"/>
          <w:i w:val="0"/>
        </w:rPr>
        <w:t>BNV ngày 01/11/2021 bãi bỏ một số văn</w:t>
      </w:r>
      <w:r>
        <w:br/>
      </w:r>
      <w:r>
        <w:rPr>
          <w:b w:val="0"/>
          <w:i w:val="0"/>
        </w:rPr>
        <w:br/>
        <w:t xml:space="preserve">       bản quy phạm pháp luật do Bộ trưởng</w:t>
      </w:r>
      <w:r>
        <w:br/>
      </w:r>
      <w:r>
        <w:rPr>
          <w:b w:val="0"/>
          <w:i w:val="0"/>
        </w:rPr>
        <w:br/>
        <w:t xml:space="preserve">       Bộ Nội vụ ban hành</w:t>
      </w:r>
      <w:r>
        <w:rPr>
          <w:b w:val="0"/>
          <w:i w:val="0"/>
        </w:rPr>
        <w:br/>
      </w:r>
      <w:r>
        <w:rPr>
          <w:b w:val="0"/>
          <w:i w:val="0"/>
        </w:rPr>
        <w:br/>
      </w:r>
      <w:r>
        <w:rPr>
          <w:b w:val="0"/>
          <w:i w:val="0"/>
        </w:rPr>
        <w:br/>
      </w:r>
      <w:r>
        <w:rPr>
          <w:b w:val="0"/>
          <w:i w:val="0"/>
        </w:rPr>
        <w:t xml:space="preserve">80. </w:t>
      </w:r>
      <w:r>
        <w:rPr>
          <w:b w:val="0"/>
          <w:i w:val="0"/>
        </w:rPr>
        <w:br/>
      </w:r>
      <w:r>
        <w:rPr>
          <w:b w:val="0"/>
          <w:i w:val="0"/>
        </w:rPr>
        <w:t xml:space="preserve">Thông tư </w:t>
      </w:r>
      <w:r>
        <w:rPr>
          <w:b w:val="0"/>
          <w:i w:val="0"/>
        </w:rPr>
        <w:br/>
      </w:r>
      <w:r>
        <w:rPr>
          <w:b w:val="0"/>
          <w:i w:val="0"/>
        </w:rPr>
        <w:t>14/2014/TT-BNV</w:t>
      </w:r>
      <w:r>
        <w:br/>
      </w:r>
      <w:r>
        <w:rPr>
          <w:b w:val="0"/>
          <w:i w:val="0"/>
        </w:rPr>
        <w:br/>
        <w:t xml:space="preserve">       31/10/2014</w:t>
      </w:r>
      <w:r>
        <w:rPr>
          <w:b w:val="0"/>
          <w:i w:val="0"/>
        </w:rPr>
        <w:br/>
      </w:r>
      <w:r>
        <w:rPr>
          <w:b w:val="0"/>
          <w:i w:val="0"/>
        </w:rPr>
        <w:t>Quy định chức danh, mã số ngạch, chức</w:t>
      </w:r>
      <w:r>
        <w:br/>
      </w:r>
      <w:r>
        <w:rPr>
          <w:b w:val="0"/>
          <w:i w:val="0"/>
        </w:rPr>
        <w:br/>
        <w:t xml:space="preserve">       trách, nhiệm vụ và tiêu chuẩn nghiệp vụ</w:t>
      </w:r>
      <w:r>
        <w:br/>
      </w:r>
      <w:r>
        <w:rPr>
          <w:b w:val="0"/>
          <w:i w:val="0"/>
        </w:rPr>
        <w:br/>
        <w:t xml:space="preserve">       chuyên môn các ngạch công chức</w:t>
      </w:r>
      <w:r>
        <w:br/>
      </w:r>
      <w:r>
        <w:rPr>
          <w:b w:val="0"/>
          <w:i w:val="0"/>
        </w:rPr>
        <w:br/>
        <w:t xml:space="preserve">       chuyên ngành văn thư</w:t>
      </w:r>
      <w:r>
        <w:rPr>
          <w:b w:val="0"/>
          <w:i w:val="0"/>
        </w:rPr>
        <w:br/>
      </w:r>
      <w:r>
        <w:rPr>
          <w:b w:val="0"/>
          <w:i w:val="0"/>
        </w:rPr>
        <w:t>02 Thông tư hết hiệu lực theo quy định</w:t>
      </w:r>
      <w:r>
        <w:br/>
      </w:r>
      <w:r>
        <w:rPr>
          <w:b w:val="0"/>
          <w:i w:val="0"/>
        </w:rPr>
        <w:br/>
        <w:t xml:space="preserve">       tại điểm a, điểm b, điểm c khoản 3 Điều</w:t>
      </w:r>
      <w:r>
        <w:br/>
      </w:r>
      <w:r>
        <w:rPr>
          <w:b w:val="0"/>
          <w:i w:val="0"/>
        </w:rPr>
        <w:br/>
        <w:t xml:space="preserve">       18 Thông tư số 02/2021/TT-BNV ngày</w:t>
      </w:r>
      <w:r>
        <w:br/>
      </w:r>
      <w:r>
        <w:rPr>
          <w:b w:val="0"/>
          <w:i w:val="0"/>
        </w:rPr>
        <w:br/>
        <w:t xml:space="preserve">       11/6/2021 Quy định mã số, tiêu chuẩn</w:t>
      </w:r>
      <w:r>
        <w:br/>
      </w:r>
      <w:r>
        <w:rPr>
          <w:b w:val="0"/>
          <w:i w:val="0"/>
        </w:rPr>
        <w:br/>
        <w:t xml:space="preserve">       chuyên môn, nghiệp vụ và xếp lương đối</w:t>
      </w:r>
      <w:r>
        <w:br/>
      </w:r>
      <w:r>
        <w:rPr>
          <w:b w:val="0"/>
          <w:i w:val="0"/>
        </w:rPr>
        <w:br/>
        <w:t xml:space="preserve">       với các ngạch công chức chuyên ngành</w:t>
      </w:r>
      <w:r>
        <w:br/>
      </w:r>
      <w:r>
        <w:rPr>
          <w:b w:val="0"/>
          <w:i w:val="0"/>
        </w:rPr>
        <w:br/>
        <w:t xml:space="preserve">       hành chính và công chức chuyên ngành</w:t>
      </w:r>
      <w:r>
        <w:br/>
      </w:r>
      <w:r>
        <w:rPr>
          <w:b w:val="0"/>
          <w:i w:val="0"/>
        </w:rPr>
        <w:br/>
        <w:t xml:space="preserve">       văn thư.</w:t>
      </w:r>
      <w:r>
        <w:rPr>
          <w:b w:val="0"/>
          <w:i w:val="0"/>
        </w:rPr>
        <w:br/>
      </w:r>
      <w:r>
        <w:rPr>
          <w:b w:val="0"/>
          <w:i w:val="0"/>
        </w:rPr>
        <w:t>01/8/2021</w:t>
      </w:r>
      <w:r>
        <w:rPr>
          <w:b w:val="0"/>
          <w:i w:val="0"/>
        </w:rPr>
        <w:br/>
      </w:r>
      <w:r>
        <w:rPr>
          <w:b w:val="0"/>
          <w:i w:val="0"/>
        </w:rPr>
        <w:br/>
      </w:r>
      <w:r>
        <w:rPr>
          <w:b w:val="0"/>
          <w:i w:val="0"/>
        </w:rPr>
        <w:br/>
      </w:r>
      <w:r>
        <w:rPr>
          <w:b w:val="0"/>
          <w:i w:val="0"/>
        </w:rPr>
        <w:t xml:space="preserve">81. </w:t>
      </w:r>
      <w:r>
        <w:rPr>
          <w:b w:val="0"/>
          <w:i w:val="0"/>
        </w:rPr>
        <w:br/>
      </w:r>
      <w:r>
        <w:rPr>
          <w:b w:val="0"/>
          <w:i w:val="0"/>
        </w:rPr>
        <w:t xml:space="preserve">Thông tư </w:t>
      </w:r>
      <w:r>
        <w:rPr>
          <w:b w:val="0"/>
          <w:i w:val="0"/>
        </w:rPr>
        <w:br/>
      </w:r>
      <w:r>
        <w:rPr>
          <w:b w:val="0"/>
          <w:i w:val="0"/>
        </w:rPr>
        <w:t>10/2019/TT-BNV</w:t>
      </w:r>
      <w:r>
        <w:br/>
      </w:r>
      <w:r>
        <w:rPr>
          <w:b w:val="0"/>
          <w:i w:val="0"/>
        </w:rPr>
        <w:br/>
        <w:t xml:space="preserve">       02/8/2019</w:t>
      </w:r>
      <w:r>
        <w:rPr>
          <w:b w:val="0"/>
          <w:i w:val="0"/>
        </w:rPr>
        <w:br/>
      </w:r>
      <w:r>
        <w:rPr>
          <w:b w:val="0"/>
          <w:i w:val="0"/>
        </w:rPr>
        <w:t>Hướng dẫn việc xếp lương đối với các</w:t>
      </w:r>
      <w:r>
        <w:br/>
      </w:r>
      <w:r>
        <w:rPr>
          <w:b w:val="0"/>
          <w:i w:val="0"/>
        </w:rPr>
        <w:br/>
        <w:t xml:space="preserve">       ngạch công chức chuyên ngành văn thư</w:t>
      </w:r>
      <w:r>
        <w:rPr>
          <w:b w:val="0"/>
          <w:i w:val="0"/>
        </w:rPr>
        <w:t>.</w:t>
      </w:r>
      <w:r>
        <w:rPr>
          <w:b w:val="0"/>
          <w:i w:val="0"/>
        </w:rPr>
        <w:br/>
      </w:r>
      <w:r>
        <w:rPr>
          <w:b w:val="0"/>
          <w:i w:val="0"/>
        </w:rPr>
        <w:br/>
      </w:r>
      <w:r>
        <w:rPr>
          <w:b w:val="0"/>
          <w:i w:val="0"/>
        </w:rPr>
        <w:br/>
      </w:r>
      <w:r>
        <w:rPr>
          <w:b w:val="0"/>
          <w:i w:val="0"/>
        </w:rPr>
        <w:t xml:space="preserve">82. </w:t>
      </w:r>
      <w:r>
        <w:rPr>
          <w:b w:val="0"/>
          <w:i w:val="0"/>
        </w:rPr>
        <w:br/>
      </w:r>
      <w:r>
        <w:rPr>
          <w:b w:val="0"/>
          <w:i w:val="0"/>
        </w:rPr>
        <w:t xml:space="preserve">Thông tư </w:t>
      </w:r>
      <w:r>
        <w:rPr>
          <w:b w:val="0"/>
          <w:i w:val="0"/>
        </w:rPr>
        <w:br/>
      </w:r>
      <w:r>
        <w:rPr>
          <w:b w:val="0"/>
          <w:i w:val="0"/>
        </w:rPr>
        <w:t>13/2014/TT-BNV</w:t>
      </w:r>
      <w:r>
        <w:br/>
      </w:r>
      <w:r>
        <w:rPr>
          <w:b w:val="0"/>
          <w:i w:val="0"/>
        </w:rPr>
        <w:br/>
        <w:t xml:space="preserve">       31/10/2014</w:t>
      </w:r>
      <w:r>
        <w:rPr>
          <w:b w:val="0"/>
          <w:i w:val="0"/>
        </w:rPr>
        <w:br/>
      </w:r>
      <w:r>
        <w:rPr>
          <w:b w:val="0"/>
          <w:i w:val="0"/>
        </w:rPr>
        <w:t>Quy định mã số và tiêu chuẩn chức danh</w:t>
      </w:r>
      <w:r>
        <w:br/>
      </w:r>
      <w:r>
        <w:rPr>
          <w:b w:val="0"/>
          <w:i w:val="0"/>
        </w:rPr>
        <w:br/>
        <w:t xml:space="preserve">       nghề nghiệp viên chức chuyên ngành lưu</w:t>
      </w:r>
      <w:r>
        <w:br/>
      </w:r>
      <w:r>
        <w:rPr>
          <w:b w:val="0"/>
          <w:i w:val="0"/>
        </w:rPr>
        <w:br/>
        <w:t xml:space="preserve">       trữ</w:t>
      </w:r>
      <w:r>
        <w:rPr>
          <w:b w:val="0"/>
          <w:i w:val="0"/>
        </w:rPr>
        <w:br/>
      </w:r>
      <w:r>
        <w:rPr>
          <w:b w:val="0"/>
          <w:i w:val="0"/>
        </w:rPr>
        <w:t>02 Thông tư hết hiệu lực theo quy định</w:t>
      </w:r>
      <w:r>
        <w:br/>
      </w:r>
      <w:r>
        <w:rPr>
          <w:b w:val="0"/>
          <w:i w:val="0"/>
        </w:rPr>
        <w:br/>
        <w:t xml:space="preserve">       tại khoản 3, khoản 4 Điều 17 Thông tư</w:t>
      </w:r>
      <w:r>
        <w:br/>
      </w:r>
      <w:r>
        <w:rPr>
          <w:b w:val="0"/>
          <w:i w:val="0"/>
        </w:rPr>
        <w:br/>
        <w:t xml:space="preserve">       số 07/2022/TT-BNV- ngày 31/8/2022</w:t>
      </w:r>
      <w:r>
        <w:br/>
      </w:r>
      <w:r>
        <w:rPr>
          <w:b w:val="0"/>
          <w:i w:val="0"/>
        </w:rPr>
        <w:br/>
        <w:t xml:space="preserve">       quy định chức danh mã số, tiêu chuẩn</w:t>
      </w:r>
      <w:r>
        <w:br/>
      </w:r>
      <w:r>
        <w:rPr>
          <w:b w:val="0"/>
          <w:i w:val="0"/>
        </w:rPr>
        <w:br/>
        <w:t xml:space="preserve">       chức danh nghề nghiệp, thi hoặc xét</w:t>
      </w:r>
      <w:r>
        <w:br/>
      </w:r>
      <w:r>
        <w:rPr>
          <w:b w:val="0"/>
          <w:i w:val="0"/>
        </w:rPr>
        <w:br/>
        <w:t xml:space="preserve">       thăng hạng, bổ nhiệm và xếp lương viên</w:t>
      </w:r>
      <w:r>
        <w:br/>
      </w:r>
      <w:r>
        <w:rPr>
          <w:b w:val="0"/>
          <w:i w:val="0"/>
        </w:rPr>
        <w:br/>
        <w:t xml:space="preserve">       chức chuyên ngành lưu trữ.</w:t>
      </w:r>
      <w:r>
        <w:rPr>
          <w:b w:val="0"/>
          <w:i w:val="0"/>
        </w:rPr>
        <w:br/>
      </w:r>
      <w:r>
        <w:rPr>
          <w:b w:val="0"/>
          <w:i w:val="0"/>
        </w:rPr>
        <w:t>15/10/2022</w:t>
      </w:r>
      <w:r>
        <w:rPr>
          <w:b w:val="0"/>
          <w:i w:val="0"/>
        </w:rPr>
        <w:br/>
      </w:r>
      <w:r>
        <w:rPr>
          <w:b w:val="0"/>
          <w:i w:val="0"/>
        </w:rPr>
        <w:br/>
      </w:r>
      <w:r>
        <w:rPr>
          <w:b w:val="0"/>
          <w:i w:val="0"/>
        </w:rPr>
        <w:br/>
      </w:r>
      <w:r>
        <w:rPr>
          <w:b w:val="0"/>
          <w:i w:val="0"/>
        </w:rPr>
        <w:t xml:space="preserve">83. </w:t>
      </w:r>
      <w:r>
        <w:rPr>
          <w:b w:val="0"/>
          <w:i w:val="0"/>
        </w:rPr>
        <w:br/>
      </w:r>
      <w:r>
        <w:rPr>
          <w:b w:val="0"/>
          <w:i w:val="0"/>
        </w:rPr>
        <w:t xml:space="preserve">Thông tư </w:t>
      </w:r>
      <w:r>
        <w:rPr>
          <w:b w:val="0"/>
          <w:i w:val="0"/>
        </w:rPr>
        <w:br/>
      </w:r>
      <w:r>
        <w:rPr>
          <w:b w:val="0"/>
          <w:i w:val="0"/>
        </w:rPr>
        <w:t>08/2015/TT-BNV</w:t>
      </w:r>
      <w:r>
        <w:br/>
      </w:r>
      <w:r>
        <w:rPr>
          <w:b w:val="0"/>
          <w:i w:val="0"/>
        </w:rPr>
        <w:br/>
        <w:t xml:space="preserve">       28/12/2015</w:t>
      </w:r>
      <w:r>
        <w:rPr>
          <w:b w:val="0"/>
          <w:i w:val="0"/>
        </w:rPr>
        <w:br/>
      </w:r>
      <w:r>
        <w:rPr>
          <w:b w:val="0"/>
          <w:i w:val="0"/>
        </w:rPr>
        <w:t>Hướng dẫn thời gian tập sự, bổ nhiệm và</w:t>
      </w:r>
      <w:r>
        <w:br/>
      </w:r>
      <w:r>
        <w:rPr>
          <w:b w:val="0"/>
          <w:i w:val="0"/>
        </w:rPr>
        <w:br/>
        <w:t xml:space="preserve">       xếp lương chức danh nghề nghiệp viên</w:t>
      </w:r>
      <w:r>
        <w:br/>
      </w:r>
      <w:r>
        <w:rPr>
          <w:b w:val="0"/>
          <w:i w:val="0"/>
        </w:rPr>
        <w:br/>
        <w:t xml:space="preserve">       chức chuyên ngành lưu trữ</w:t>
      </w:r>
      <w:r>
        <w:rPr>
          <w:b w:val="0"/>
          <w:i w:val="0"/>
        </w:rPr>
        <w:br/>
      </w:r>
      <w:r>
        <w:rPr>
          <w:b w:val="0"/>
          <w:i w:val="0"/>
        </w:rPr>
        <w:br/>
      </w:r>
      <w:r>
        <w:rPr>
          <w:b w:val="0"/>
          <w:i w:val="0"/>
        </w:rPr>
        <w:br/>
      </w:r>
      <w:r>
        <w:rPr>
          <w:b w:val="0"/>
          <w:i w:val="0"/>
        </w:rPr>
        <w:t xml:space="preserve">84. </w:t>
      </w:r>
      <w:r>
        <w:rPr>
          <w:b w:val="0"/>
          <w:i w:val="0"/>
        </w:rPr>
        <w:br/>
      </w:r>
      <w:r>
        <w:rPr>
          <w:b w:val="0"/>
          <w:i w:val="0"/>
        </w:rPr>
        <w:t xml:space="preserve">Thông tư </w:t>
      </w:r>
      <w:r>
        <w:rPr>
          <w:b w:val="0"/>
          <w:i w:val="0"/>
        </w:rPr>
        <w:br/>
      </w:r>
      <w:r>
        <w:rPr>
          <w:b w:val="0"/>
          <w:i w:val="0"/>
        </w:rPr>
        <w:t>09/2011/TT-BNV</w:t>
      </w:r>
      <w:r>
        <w:br/>
      </w:r>
      <w:r>
        <w:rPr>
          <w:b w:val="0"/>
          <w:i w:val="0"/>
        </w:rPr>
        <w:br/>
        <w:t xml:space="preserve">       03/6/2011</w:t>
      </w:r>
      <w:r>
        <w:rPr>
          <w:b w:val="0"/>
          <w:i w:val="0"/>
        </w:rPr>
        <w:br/>
      </w:r>
      <w:r>
        <w:rPr>
          <w:b w:val="0"/>
          <w:i w:val="0"/>
        </w:rPr>
        <w:t>Quy định về thời hạn bảo quản các nhóm</w:t>
      </w:r>
      <w:r>
        <w:br/>
      </w:r>
      <w:r>
        <w:rPr>
          <w:b w:val="0"/>
          <w:i w:val="0"/>
        </w:rPr>
        <w:br/>
        <w:t xml:space="preserve">       hồ sơ, tài liệu hình thành phổ biến trong</w:t>
      </w:r>
      <w:r>
        <w:br/>
      </w:r>
      <w:r>
        <w:rPr>
          <w:b w:val="0"/>
          <w:i w:val="0"/>
        </w:rPr>
        <w:br/>
        <w:t xml:space="preserve">       hoạt động của các cơ quan, tổ chức</w:t>
      </w:r>
      <w:r>
        <w:rPr>
          <w:b w:val="0"/>
          <w:i w:val="0"/>
        </w:rPr>
        <w:br/>
      </w:r>
      <w:r>
        <w:rPr>
          <w:b w:val="0"/>
          <w:i w:val="0"/>
        </w:rPr>
        <w:t>02 Thông tư được bãi bỏ tại khoản 2,</w:t>
      </w:r>
      <w:r>
        <w:br/>
      </w:r>
      <w:r>
        <w:rPr>
          <w:b w:val="0"/>
          <w:i w:val="0"/>
        </w:rPr>
        <w:br/>
        <w:t xml:space="preserve">       khoản 3 Điều 4 Thông tư số 02/2022/TT</w:t>
      </w:r>
      <w:r>
        <w:br/>
      </w:r>
      <w:r>
        <w:rPr>
          <w:b w:val="0"/>
          <w:i w:val="0"/>
        </w:rPr>
        <w:br/>
        <w:t xml:space="preserve">       BNV ngày 19/12/2022 quy định về thời</w:t>
      </w:r>
      <w:r>
        <w:br/>
      </w:r>
      <w:r>
        <w:rPr>
          <w:b w:val="0"/>
          <w:i w:val="0"/>
        </w:rPr>
        <w:br/>
        <w:t xml:space="preserve">       hạn bảo quản hồ sơ, tài liệu hình thành</w:t>
      </w:r>
      <w:r>
        <w:br/>
      </w:r>
      <w:r>
        <w:rPr>
          <w:b w:val="0"/>
          <w:i w:val="0"/>
        </w:rPr>
        <w:br/>
        <w:t xml:space="preserve">       phổ biến trong hoạt động của các cơ</w:t>
      </w:r>
      <w:r>
        <w:br/>
      </w:r>
      <w:r>
        <w:rPr>
          <w:b w:val="0"/>
          <w:i w:val="0"/>
        </w:rPr>
        <w:br/>
        <w:t xml:space="preserve">       quan, tổ chức</w:t>
      </w:r>
      <w:r>
        <w:rPr>
          <w:b w:val="0"/>
          <w:i w:val="0"/>
        </w:rPr>
        <w:br/>
      </w:r>
      <w:r>
        <w:rPr>
          <w:b w:val="0"/>
          <w:i w:val="0"/>
        </w:rPr>
        <w:t>15/02/2023</w:t>
      </w:r>
      <w:r>
        <w:rPr>
          <w:b w:val="0"/>
          <w:i w:val="0"/>
        </w:rPr>
        <w:br/>
      </w:r>
      <w:r>
        <w:rPr>
          <w:b w:val="0"/>
          <w:i w:val="0"/>
        </w:rPr>
        <w:br/>
      </w:r>
      <w:r>
        <w:rPr>
          <w:b w:val="0"/>
          <w:i w:val="0"/>
        </w:rPr>
        <w:br/>
      </w:r>
      <w:r>
        <w:rPr>
          <w:b w:val="0"/>
          <w:i w:val="0"/>
        </w:rPr>
        <w:t xml:space="preserve">85. </w:t>
      </w:r>
      <w:r>
        <w:rPr>
          <w:b w:val="0"/>
          <w:i w:val="0"/>
        </w:rPr>
        <w:br/>
      </w:r>
      <w:r>
        <w:rPr>
          <w:b w:val="0"/>
          <w:i w:val="0"/>
        </w:rPr>
        <w:t xml:space="preserve">Thông tư </w:t>
      </w:r>
      <w:r>
        <w:rPr>
          <w:b w:val="0"/>
          <w:i w:val="0"/>
        </w:rPr>
        <w:br/>
      </w:r>
      <w:r>
        <w:rPr>
          <w:b w:val="0"/>
          <w:i w:val="0"/>
        </w:rPr>
        <w:t>13/2011/TT-BNV</w:t>
      </w:r>
      <w:r>
        <w:br/>
      </w:r>
      <w:r>
        <w:rPr>
          <w:b w:val="0"/>
          <w:i w:val="0"/>
        </w:rPr>
        <w:br/>
        <w:t xml:space="preserve">       24/10/2011</w:t>
      </w:r>
      <w:r>
        <w:rPr>
          <w:b w:val="0"/>
          <w:i w:val="0"/>
        </w:rPr>
        <w:br/>
      </w:r>
      <w:r>
        <w:rPr>
          <w:b w:val="0"/>
          <w:i w:val="0"/>
        </w:rPr>
        <w:t>Quy định thời hạn bảo quản tài liệu hình</w:t>
      </w:r>
      <w:r>
        <w:br/>
      </w:r>
      <w:r>
        <w:rPr>
          <w:b w:val="0"/>
          <w:i w:val="0"/>
        </w:rPr>
        <w:br/>
        <w:t xml:space="preserve">       thành trong hoạt động của Ủy ban nhân</w:t>
      </w:r>
      <w:r>
        <w:br/>
      </w:r>
      <w:r>
        <w:rPr>
          <w:b w:val="0"/>
          <w:i w:val="0"/>
        </w:rPr>
        <w:br/>
        <w:t xml:space="preserve">       dân các tỉnh, thành phố trực thuộc Trung</w:t>
      </w:r>
      <w:r>
        <w:br/>
      </w:r>
      <w:r>
        <w:rPr>
          <w:b w:val="0"/>
          <w:i w:val="0"/>
        </w:rPr>
        <w:br/>
        <w:t xml:space="preserve">       ương.</w:t>
      </w:r>
      <w:r>
        <w:rPr>
          <w:b w:val="0"/>
          <w:i w:val="0"/>
        </w:rPr>
        <w:br/>
      </w:r>
      <w:r>
        <w:rPr>
          <w:b w:val="0"/>
          <w:i w:val="0"/>
        </w:rPr>
        <w:br/>
      </w:r>
      <w:r>
        <w:rPr>
          <w:b w:val="0"/>
          <w:i w:val="0"/>
        </w:rPr>
        <w:br/>
      </w:r>
      <w:r>
        <w:rPr>
          <w:b w:val="0"/>
          <w:i w:val="0"/>
        </w:rPr>
        <w:t>VIII. Lĩnh vực Thi đua - Khen thưởng</w:t>
      </w:r>
      <w:r>
        <w:rPr>
          <w:b w:val="0"/>
          <w:i w:val="0"/>
        </w:rPr>
        <w:br/>
      </w:r>
      <w:r>
        <w:rPr>
          <w:b w:val="0"/>
          <w:i w:val="0"/>
        </w:rPr>
        <w:br/>
      </w:r>
      <w:r>
        <w:rPr>
          <w:b w:val="0"/>
          <w:i w:val="0"/>
        </w:rPr>
        <w:br/>
      </w:r>
      <w:r>
        <w:rPr>
          <w:b w:val="0"/>
          <w:i w:val="0"/>
        </w:rPr>
        <w:t xml:space="preserve">86. </w:t>
      </w:r>
      <w:r>
        <w:rPr>
          <w:b w:val="0"/>
          <w:i w:val="0"/>
        </w:rPr>
        <w:br/>
      </w:r>
      <w:r>
        <w:rPr>
          <w:b w:val="0"/>
          <w:i w:val="0"/>
        </w:rPr>
        <w:t xml:space="preserve">Luật </w:t>
      </w:r>
      <w:r>
        <w:rPr>
          <w:b w:val="0"/>
          <w:i w:val="0"/>
        </w:rPr>
        <w:br/>
      </w:r>
      <w:r>
        <w:rPr>
          <w:b w:val="0"/>
          <w:i w:val="0"/>
        </w:rPr>
        <w:t>15/2003/QH11</w:t>
      </w:r>
      <w:r>
        <w:br/>
      </w:r>
      <w:r>
        <w:rPr>
          <w:b w:val="0"/>
          <w:i w:val="0"/>
        </w:rPr>
        <w:br/>
        <w:t xml:space="preserve">       26/11/2003 </w:t>
      </w:r>
      <w:r>
        <w:rPr>
          <w:b w:val="0"/>
          <w:i w:val="0"/>
        </w:rPr>
        <w:br/>
      </w:r>
      <w:r>
        <w:rPr>
          <w:b w:val="0"/>
          <w:i w:val="0"/>
        </w:rPr>
        <w:t xml:space="preserve">Luật Thi đua khen thưởng 2003 </w:t>
      </w:r>
      <w:r>
        <w:rPr>
          <w:b w:val="0"/>
          <w:i w:val="0"/>
        </w:rPr>
        <w:br/>
      </w:r>
      <w:r>
        <w:rPr>
          <w:b w:val="0"/>
          <w:i w:val="0"/>
        </w:rPr>
        <w:t xml:space="preserve">01/7/2004 </w:t>
      </w:r>
      <w:r>
        <w:rPr>
          <w:b w:val="0"/>
          <w:i w:val="0"/>
        </w:rPr>
        <w:br/>
      </w:r>
      <w:r>
        <w:rPr>
          <w:b w:val="0"/>
          <w:i w:val="0"/>
        </w:rPr>
        <w:t>01/01/2024</w:t>
      </w:r>
      <w:r>
        <w:rPr>
          <w:b w:val="0"/>
          <w:i w:val="0"/>
        </w:rPr>
        <w:br/>
      </w:r>
      <w:r>
        <w:rPr>
          <w:b w:val="0"/>
          <w:i w:val="0"/>
        </w:rPr>
        <w:br/>
      </w:r>
      <w:r>
        <w:rPr>
          <w:b w:val="0"/>
          <w:i w:val="0"/>
        </w:rPr>
        <w:br/>
      </w:r>
      <w:r>
        <w:rPr>
          <w:b w:val="0"/>
          <w:i w:val="0"/>
        </w:rPr>
        <w:t xml:space="preserve">87. </w:t>
      </w:r>
      <w:r>
        <w:rPr>
          <w:b w:val="0"/>
          <w:i w:val="0"/>
        </w:rPr>
        <w:br/>
      </w:r>
      <w:r>
        <w:rPr>
          <w:b w:val="0"/>
          <w:i w:val="0"/>
        </w:rPr>
        <w:t xml:space="preserve">Luật </w:t>
      </w:r>
      <w:r>
        <w:rPr>
          <w:b w:val="0"/>
          <w:i w:val="0"/>
        </w:rPr>
        <w:br/>
      </w:r>
      <w:r>
        <w:rPr>
          <w:b w:val="0"/>
          <w:i w:val="0"/>
        </w:rPr>
        <w:t>47/2005/QH11</w:t>
      </w:r>
      <w:r>
        <w:br/>
      </w:r>
      <w:r>
        <w:rPr>
          <w:b w:val="0"/>
          <w:i w:val="0"/>
        </w:rPr>
        <w:br/>
        <w:t xml:space="preserve">       14/06/2005 </w:t>
      </w:r>
      <w:r>
        <w:rPr>
          <w:b w:val="0"/>
          <w:i w:val="0"/>
        </w:rPr>
        <w:br/>
      </w:r>
      <w:r>
        <w:rPr>
          <w:b w:val="0"/>
          <w:i w:val="0"/>
        </w:rPr>
        <w:t xml:space="preserve">Luật Thi đua, Khen thưởng sửa đổi 2005 </w:t>
      </w:r>
      <w:r>
        <w:rPr>
          <w:b w:val="0"/>
          <w:i w:val="0"/>
        </w:rPr>
        <w:br/>
      </w:r>
      <w:r>
        <w:rPr>
          <w:b w:val="0"/>
          <w:i w:val="0"/>
        </w:rPr>
        <w:t xml:space="preserve">27/06/2005 </w:t>
      </w:r>
      <w:r>
        <w:rPr>
          <w:b w:val="0"/>
          <w:i w:val="0"/>
        </w:rPr>
        <w:br/>
      </w:r>
      <w:r>
        <w:rPr>
          <w:b w:val="0"/>
          <w:i w:val="0"/>
        </w:rPr>
        <w:t>01/01/2024</w:t>
      </w:r>
      <w:r>
        <w:rPr>
          <w:b w:val="0"/>
          <w:i w:val="0"/>
        </w:rPr>
        <w:br/>
      </w:r>
      <w:r>
        <w:rPr>
          <w:b w:val="0"/>
          <w:i w:val="0"/>
        </w:rPr>
        <w:br/>
      </w:r>
      <w:r>
        <w:rPr>
          <w:b w:val="0"/>
          <w:i w:val="0"/>
        </w:rPr>
        <w:br/>
      </w:r>
      <w:r>
        <w:rPr>
          <w:b w:val="0"/>
          <w:i w:val="0"/>
        </w:rPr>
        <w:br/>
      </w:r>
      <w:r>
        <w:br/>
      </w:r>
      <w:r>
        <w:rPr>
          <w:b w:val="0"/>
          <w:i w:val="0"/>
        </w:rPr>
        <w:t>16</w:t>
      </w:r>
      <w:r>
        <w:rPr>
          <w:b w:val="0"/>
          <w:i w:val="0"/>
        </w:rPr>
        <w:br/>
      </w:r>
      <w:r>
        <w:rPr>
          <w:b w:val="0"/>
          <w:i w:val="0"/>
        </w:rPr>
        <w:br/>
      </w:r>
      <w:r>
        <w:rPr>
          <w:b w:val="0"/>
          <w:i w:val="0"/>
        </w:rPr>
        <w:br/>
      </w:r>
      <w:r>
        <w:rPr>
          <w:b w:val="0"/>
          <w:i w:val="0"/>
        </w:rPr>
        <w:br/>
      </w:r>
      <w:r>
        <w:rPr>
          <w:b w:val="0"/>
          <w:i w:val="0"/>
        </w:rPr>
        <w:t xml:space="preserve">88. </w:t>
      </w:r>
      <w:r>
        <w:rPr>
          <w:b w:val="0"/>
          <w:i w:val="0"/>
        </w:rPr>
        <w:br/>
      </w:r>
      <w:r>
        <w:rPr>
          <w:b w:val="0"/>
          <w:i w:val="0"/>
        </w:rPr>
        <w:t xml:space="preserve">Luật </w:t>
      </w:r>
      <w:r>
        <w:rPr>
          <w:b w:val="0"/>
          <w:i w:val="0"/>
        </w:rPr>
        <w:br/>
      </w:r>
      <w:r>
        <w:rPr>
          <w:b w:val="0"/>
          <w:i w:val="0"/>
        </w:rPr>
        <w:t>39/2013/QH13</w:t>
      </w:r>
      <w:r>
        <w:br/>
      </w:r>
      <w:r>
        <w:rPr>
          <w:b w:val="0"/>
          <w:i w:val="0"/>
        </w:rPr>
        <w:br/>
        <w:t xml:space="preserve">       16/11/2013 </w:t>
      </w:r>
      <w:r>
        <w:rPr>
          <w:b w:val="0"/>
          <w:i w:val="0"/>
        </w:rPr>
        <w:br/>
      </w:r>
      <w:r>
        <w:rPr>
          <w:b w:val="0"/>
          <w:i w:val="0"/>
        </w:rPr>
        <w:t>Luật Thi đua</w:t>
      </w:r>
      <w:r>
        <w:rPr>
          <w:b w:val="0"/>
          <w:i w:val="0"/>
        </w:rPr>
        <w:t xml:space="preserve">, </w:t>
      </w:r>
      <w:r>
        <w:rPr>
          <w:b w:val="0"/>
          <w:i w:val="0"/>
        </w:rPr>
        <w:t xml:space="preserve">khen thưởng sửa đổi 2013 </w:t>
      </w:r>
      <w:r>
        <w:rPr>
          <w:b w:val="0"/>
          <w:i w:val="0"/>
        </w:rPr>
        <w:br/>
      </w:r>
      <w:r>
        <w:rPr>
          <w:b w:val="0"/>
          <w:i w:val="0"/>
        </w:rPr>
        <w:t xml:space="preserve">01/6/2014 </w:t>
      </w:r>
      <w:r>
        <w:rPr>
          <w:b w:val="0"/>
          <w:i w:val="0"/>
        </w:rPr>
        <w:br/>
      </w:r>
      <w:r>
        <w:rPr>
          <w:b w:val="0"/>
          <w:i w:val="0"/>
        </w:rPr>
        <w:t>01/01/2024</w:t>
      </w:r>
      <w:r>
        <w:rPr>
          <w:b w:val="0"/>
          <w:i w:val="0"/>
        </w:rPr>
        <w:br/>
      </w:r>
      <w:r>
        <w:rPr>
          <w:b w:val="0"/>
          <w:i w:val="0"/>
        </w:rPr>
        <w:br/>
      </w:r>
      <w:r>
        <w:rPr>
          <w:b w:val="0"/>
          <w:i w:val="0"/>
        </w:rPr>
        <w:br/>
      </w:r>
      <w:r>
        <w:rPr>
          <w:b w:val="0"/>
          <w:i w:val="0"/>
        </w:rPr>
        <w:t xml:space="preserve">89. </w:t>
      </w:r>
      <w:r>
        <w:rPr>
          <w:b w:val="0"/>
          <w:i w:val="0"/>
        </w:rPr>
        <w:br/>
      </w:r>
      <w:r>
        <w:rPr>
          <w:b w:val="0"/>
          <w:i w:val="0"/>
        </w:rPr>
        <w:t xml:space="preserve">Thông tư </w:t>
      </w:r>
      <w:r>
        <w:rPr>
          <w:b w:val="0"/>
          <w:i w:val="0"/>
        </w:rPr>
        <w:br/>
      </w:r>
      <w:r>
        <w:rPr>
          <w:b w:val="0"/>
          <w:i w:val="0"/>
        </w:rPr>
        <w:t>01/2014/TT-BNV</w:t>
      </w:r>
      <w:r>
        <w:br/>
      </w:r>
      <w:r>
        <w:rPr>
          <w:b w:val="0"/>
          <w:i w:val="0"/>
        </w:rPr>
        <w:br/>
        <w:t xml:space="preserve">       10/01/2014</w:t>
      </w:r>
      <w:r>
        <w:rPr>
          <w:b w:val="0"/>
          <w:i w:val="0"/>
        </w:rPr>
        <w:br/>
      </w:r>
      <w:r>
        <w:rPr>
          <w:b w:val="0"/>
          <w:i w:val="0"/>
        </w:rPr>
        <w:t>Hướng dẫn xét tặng Kỷ niệm chương về</w:t>
      </w:r>
      <w:r>
        <w:br/>
      </w:r>
      <w:r>
        <w:rPr>
          <w:b w:val="0"/>
          <w:i w:val="0"/>
        </w:rPr>
        <w:br/>
        <w:t xml:space="preserve">       lĩnh vực thuộc thẩm quyền quản lý của</w:t>
      </w:r>
      <w:r>
        <w:br/>
      </w:r>
      <w:r>
        <w:rPr>
          <w:b w:val="0"/>
          <w:i w:val="0"/>
        </w:rPr>
        <w:br/>
        <w:t xml:space="preserve">       Bộ Nội vụ</w:t>
      </w:r>
      <w:r>
        <w:rPr>
          <w:b w:val="0"/>
          <w:i w:val="0"/>
        </w:rPr>
        <w:br/>
      </w:r>
      <w:r>
        <w:rPr>
          <w:b w:val="0"/>
          <w:i w:val="0"/>
        </w:rPr>
        <w:t>Thông tư hết hiệu lực theo quy định tại</w:t>
      </w:r>
      <w:r>
        <w:br/>
      </w:r>
      <w:r>
        <w:rPr>
          <w:b w:val="0"/>
          <w:i w:val="0"/>
        </w:rPr>
        <w:br/>
        <w:t xml:space="preserve">       Điều 14 Thông tư 14/2019/TT-BNV</w:t>
      </w:r>
      <w:r>
        <w:br/>
      </w:r>
      <w:r>
        <w:rPr>
          <w:b w:val="0"/>
          <w:i w:val="0"/>
        </w:rPr>
        <w:br/>
        <w:t xml:space="preserve">       ngày 15/11/2019 quy định tặng Kỷ niệm</w:t>
      </w:r>
      <w:r>
        <w:br/>
      </w:r>
      <w:r>
        <w:rPr>
          <w:b w:val="0"/>
          <w:i w:val="0"/>
        </w:rPr>
        <w:br/>
        <w:t xml:space="preserve">       chương về các lĩnh vực thuộc thẩm</w:t>
      </w:r>
      <w:r>
        <w:br/>
      </w:r>
      <w:r>
        <w:rPr>
          <w:b w:val="0"/>
          <w:i w:val="0"/>
        </w:rPr>
        <w:br/>
        <w:t xml:space="preserve">       quyền quản lý của Bộ Nội vụ.</w:t>
      </w:r>
      <w:r>
        <w:rPr>
          <w:b w:val="0"/>
          <w:i w:val="0"/>
        </w:rPr>
        <w:br/>
      </w:r>
      <w:r>
        <w:rPr>
          <w:b w:val="0"/>
          <w:i w:val="0"/>
        </w:rPr>
        <w:t>01/01/2020</w:t>
      </w:r>
      <w:r>
        <w:rPr>
          <w:b w:val="0"/>
          <w:i w:val="0"/>
        </w:rPr>
        <w:br/>
      </w:r>
      <w:r>
        <w:rPr>
          <w:b w:val="0"/>
          <w:i w:val="0"/>
        </w:rPr>
        <w:br/>
      </w:r>
      <w:r>
        <w:rPr>
          <w:b w:val="0"/>
          <w:i w:val="0"/>
        </w:rPr>
        <w:br/>
      </w:r>
      <w:r>
        <w:rPr>
          <w:b w:val="0"/>
          <w:i w:val="0"/>
        </w:rPr>
        <w:t xml:space="preserve">90. </w:t>
      </w:r>
      <w:r>
        <w:rPr>
          <w:b w:val="0"/>
          <w:i w:val="0"/>
        </w:rPr>
        <w:br/>
      </w:r>
      <w:r>
        <w:rPr>
          <w:b w:val="0"/>
          <w:i w:val="0"/>
        </w:rPr>
        <w:t xml:space="preserve">Thông tư </w:t>
      </w:r>
      <w:r>
        <w:rPr>
          <w:b w:val="0"/>
          <w:i w:val="0"/>
        </w:rPr>
        <w:br/>
      </w:r>
      <w:r>
        <w:rPr>
          <w:b w:val="0"/>
          <w:i w:val="0"/>
        </w:rPr>
        <w:t>08/2017/TT-BNV</w:t>
      </w:r>
      <w:r>
        <w:br/>
      </w:r>
      <w:r>
        <w:rPr>
          <w:b w:val="0"/>
          <w:i w:val="0"/>
        </w:rPr>
        <w:br/>
        <w:t xml:space="preserve">       27/10/2017</w:t>
      </w:r>
      <w:r>
        <w:rPr>
          <w:b w:val="0"/>
          <w:i w:val="0"/>
        </w:rPr>
        <w:br/>
      </w:r>
      <w:r>
        <w:rPr>
          <w:b w:val="0"/>
          <w:i w:val="0"/>
        </w:rPr>
        <w:t>Quy định chi tiết một số điều của Nghị</w:t>
      </w:r>
      <w:r>
        <w:br/>
      </w:r>
      <w:r>
        <w:rPr>
          <w:b w:val="0"/>
          <w:i w:val="0"/>
        </w:rPr>
        <w:br/>
        <w:t xml:space="preserve">       định số 91/2017/NĐ-CP</w:t>
      </w:r>
      <w:r>
        <w:rPr>
          <w:b w:val="0"/>
          <w:i w:val="0"/>
        </w:rPr>
        <w:br/>
      </w:r>
      <w:r>
        <w:rPr>
          <w:b w:val="0"/>
          <w:i w:val="0"/>
        </w:rPr>
        <w:t>Thông tư hết hiệu lực theo quy định tại</w:t>
      </w:r>
      <w:r>
        <w:br/>
      </w:r>
      <w:r>
        <w:rPr>
          <w:b w:val="0"/>
          <w:i w:val="0"/>
        </w:rPr>
        <w:br/>
        <w:t xml:space="preserve">       Điều 13 Thông tư số 12/2019/TT-BNV</w:t>
      </w:r>
      <w:r>
        <w:br/>
      </w:r>
      <w:r>
        <w:rPr>
          <w:b w:val="0"/>
          <w:i w:val="0"/>
        </w:rPr>
        <w:br/>
        <w:t xml:space="preserve">       quy định chi tiết thi hành một số điều của</w:t>
      </w:r>
      <w:r>
        <w:br/>
      </w:r>
      <w:r>
        <w:rPr>
          <w:b w:val="0"/>
          <w:i w:val="0"/>
        </w:rPr>
        <w:br/>
        <w:t xml:space="preserve">       Nghị định số 91/2017/NĐ-CP ngày 31/7/</w:t>
      </w:r>
      <w:r>
        <w:br/>
      </w:r>
      <w:r>
        <w:rPr>
          <w:b w:val="0"/>
          <w:i w:val="0"/>
        </w:rPr>
        <w:br/>
        <w:t xml:space="preserve">       2017 của Chính phủ quy định chi tiết thi</w:t>
      </w:r>
      <w:r>
        <w:br/>
      </w:r>
      <w:r>
        <w:rPr>
          <w:b w:val="0"/>
          <w:i w:val="0"/>
        </w:rPr>
        <w:br/>
        <w:t xml:space="preserve">       hành một số điều của Luật thi đua, khen</w:t>
      </w:r>
      <w:r>
        <w:br/>
      </w:r>
      <w:r>
        <w:rPr>
          <w:b w:val="0"/>
          <w:i w:val="0"/>
        </w:rPr>
        <w:br/>
        <w:t xml:space="preserve">       thưởng.</w:t>
      </w:r>
      <w:r>
        <w:rPr>
          <w:b w:val="0"/>
          <w:i w:val="0"/>
        </w:rPr>
        <w:br/>
      </w:r>
      <w:r>
        <w:rPr>
          <w:b w:val="0"/>
          <w:i w:val="0"/>
        </w:rPr>
        <w:t>01/01/2020</w:t>
      </w:r>
      <w:r>
        <w:rPr>
          <w:b w:val="0"/>
          <w:i w:val="0"/>
        </w:rPr>
        <w:br/>
      </w:r>
      <w:r>
        <w:rPr>
          <w:b w:val="0"/>
          <w:i w:val="0"/>
        </w:rPr>
        <w:br/>
      </w:r>
      <w:r>
        <w:rPr>
          <w:b w:val="0"/>
          <w:i w:val="0"/>
        </w:rPr>
        <w:br/>
      </w:r>
      <w:r>
        <w:rPr>
          <w:b w:val="0"/>
          <w:i w:val="0"/>
        </w:rPr>
        <w:t>IX. Lĩnh vực tổ chức phi chính phủ</w:t>
      </w:r>
      <w:r>
        <w:rPr>
          <w:b w:val="0"/>
          <w:i w:val="0"/>
        </w:rPr>
        <w:br/>
      </w:r>
      <w:r>
        <w:rPr>
          <w:b w:val="0"/>
          <w:i w:val="0"/>
        </w:rPr>
        <w:br/>
      </w:r>
      <w:r>
        <w:rPr>
          <w:b w:val="0"/>
          <w:i w:val="0"/>
        </w:rPr>
        <w:br/>
      </w:r>
      <w:r>
        <w:rPr>
          <w:b w:val="0"/>
          <w:i w:val="0"/>
        </w:rPr>
        <w:t xml:space="preserve">91. </w:t>
      </w:r>
      <w:r>
        <w:rPr>
          <w:b w:val="0"/>
          <w:i w:val="0"/>
        </w:rPr>
        <w:br/>
      </w:r>
      <w:r>
        <w:rPr>
          <w:b w:val="0"/>
          <w:i w:val="0"/>
        </w:rPr>
        <w:t xml:space="preserve">Nghị định </w:t>
      </w:r>
      <w:r>
        <w:rPr>
          <w:b w:val="0"/>
          <w:i w:val="0"/>
        </w:rPr>
        <w:br/>
      </w:r>
      <w:r>
        <w:rPr>
          <w:b w:val="0"/>
          <w:i w:val="0"/>
        </w:rPr>
        <w:t>30/2012/NĐ-CP</w:t>
      </w:r>
      <w:r>
        <w:br/>
      </w:r>
      <w:r>
        <w:rPr>
          <w:b w:val="0"/>
          <w:i w:val="0"/>
        </w:rPr>
        <w:br/>
        <w:t xml:space="preserve">       12/4/2012</w:t>
      </w:r>
      <w:r>
        <w:rPr>
          <w:b w:val="0"/>
          <w:i w:val="0"/>
        </w:rPr>
        <w:br/>
      </w:r>
      <w:r>
        <w:rPr>
          <w:b w:val="0"/>
          <w:i w:val="0"/>
        </w:rPr>
        <w:t>Về tổ chức, hoạt động của quỹ xã hội,</w:t>
      </w:r>
      <w:r>
        <w:br/>
      </w:r>
      <w:r>
        <w:rPr>
          <w:b w:val="0"/>
          <w:i w:val="0"/>
        </w:rPr>
        <w:br/>
        <w:t xml:space="preserve">       quỹ từ thiện</w:t>
      </w:r>
      <w:r>
        <w:rPr>
          <w:b w:val="0"/>
          <w:i w:val="0"/>
        </w:rPr>
        <w:br/>
      </w:r>
      <w:r>
        <w:rPr>
          <w:b w:val="0"/>
          <w:i w:val="0"/>
        </w:rPr>
        <w:t>Nghị định hết hiệu lực theo quy định tại</w:t>
      </w:r>
      <w:r>
        <w:br/>
      </w:r>
      <w:r>
        <w:rPr>
          <w:b w:val="0"/>
          <w:i w:val="0"/>
        </w:rPr>
        <w:br/>
        <w:t xml:space="preserve">       khoản 3 Điều 49 Nghị định số</w:t>
      </w:r>
      <w:r>
        <w:br/>
      </w:r>
      <w:r>
        <w:rPr>
          <w:b w:val="0"/>
          <w:i w:val="0"/>
        </w:rPr>
        <w:br/>
        <w:t xml:space="preserve">       93/2019/NĐ-CP ngày 25/11/2019 về tổ</w:t>
      </w:r>
      <w:r>
        <w:br/>
      </w:r>
      <w:r>
        <w:rPr>
          <w:b w:val="0"/>
          <w:i w:val="0"/>
        </w:rPr>
        <w:br/>
        <w:t xml:space="preserve">       chức, hoạt động của quỹ xã hội, quỹ từ</w:t>
      </w:r>
      <w:r>
        <w:br/>
      </w:r>
      <w:r>
        <w:rPr>
          <w:b w:val="0"/>
          <w:i w:val="0"/>
        </w:rPr>
        <w:br/>
        <w:t xml:space="preserve">       thiện.</w:t>
      </w:r>
      <w:r>
        <w:rPr>
          <w:b w:val="0"/>
          <w:i w:val="0"/>
        </w:rPr>
        <w:br/>
      </w:r>
      <w:r>
        <w:rPr>
          <w:b w:val="0"/>
          <w:i w:val="0"/>
        </w:rPr>
        <w:t>15/01/2020</w:t>
      </w:r>
      <w:r>
        <w:rPr>
          <w:b w:val="0"/>
          <w:i w:val="0"/>
        </w:rPr>
        <w:br/>
      </w:r>
      <w:r>
        <w:rPr>
          <w:b w:val="0"/>
          <w:i w:val="0"/>
        </w:rPr>
        <w:br/>
      </w:r>
      <w:r>
        <w:rPr>
          <w:b w:val="0"/>
          <w:i w:val="0"/>
        </w:rPr>
        <w:br/>
      </w:r>
      <w:r>
        <w:rPr>
          <w:b w:val="0"/>
          <w:i w:val="0"/>
        </w:rPr>
        <w:t xml:space="preserve">92. </w:t>
      </w:r>
      <w:r>
        <w:rPr>
          <w:b w:val="0"/>
          <w:i w:val="0"/>
        </w:rPr>
        <w:br/>
      </w:r>
      <w:r>
        <w:rPr>
          <w:b w:val="0"/>
          <w:i w:val="0"/>
        </w:rPr>
        <w:t xml:space="preserve">Thông tư </w:t>
      </w:r>
      <w:r>
        <w:rPr>
          <w:b w:val="0"/>
          <w:i w:val="0"/>
        </w:rPr>
        <w:br/>
      </w:r>
      <w:r>
        <w:rPr>
          <w:b w:val="0"/>
          <w:i w:val="0"/>
        </w:rPr>
        <w:t>02/2013/TT-BNV</w:t>
      </w:r>
      <w:r>
        <w:br/>
      </w:r>
      <w:r>
        <w:rPr>
          <w:b w:val="0"/>
          <w:i w:val="0"/>
        </w:rPr>
        <w:br/>
        <w:t xml:space="preserve">       10/4/2013</w:t>
      </w:r>
      <w:r>
        <w:rPr>
          <w:b w:val="0"/>
          <w:i w:val="0"/>
        </w:rPr>
        <w:br/>
      </w:r>
      <w:r>
        <w:rPr>
          <w:b w:val="0"/>
          <w:i w:val="0"/>
        </w:rPr>
        <w:t>Quy định chi tiết và hướng dẫn thi hành</w:t>
      </w:r>
      <w:r>
        <w:br/>
      </w:r>
      <w:r>
        <w:rPr>
          <w:b w:val="0"/>
          <w:i w:val="0"/>
        </w:rPr>
        <w:br/>
        <w:t xml:space="preserve">       một số điều của Nghị định</w:t>
      </w:r>
      <w:r>
        <w:br/>
      </w:r>
      <w:r>
        <w:rPr>
          <w:b w:val="0"/>
          <w:i w:val="0"/>
        </w:rPr>
        <w:br/>
        <w:t xml:space="preserve">       số 30/2012/NĐ-CP ngày 12/ 4/ 2012 của</w:t>
      </w:r>
      <w:r>
        <w:br/>
      </w:r>
      <w:r>
        <w:rPr>
          <w:b w:val="0"/>
          <w:i w:val="0"/>
        </w:rPr>
        <w:br/>
        <w:t xml:space="preserve">       Chính phủ về tổ chức, hoạt động của quỹ</w:t>
      </w:r>
      <w:r>
        <w:br/>
      </w:r>
      <w:r>
        <w:rPr>
          <w:b w:val="0"/>
          <w:i w:val="0"/>
        </w:rPr>
        <w:br/>
        <w:t xml:space="preserve">       xã hội, quỹ từ thiện</w:t>
      </w:r>
      <w:r>
        <w:rPr>
          <w:b w:val="0"/>
          <w:i w:val="0"/>
        </w:rPr>
        <w:br/>
      </w:r>
      <w:r>
        <w:rPr>
          <w:b w:val="0"/>
          <w:i w:val="0"/>
        </w:rPr>
        <w:t>Thông tư hết hiệu lực theo quy định tại</w:t>
      </w:r>
      <w:r>
        <w:br/>
      </w:r>
      <w:r>
        <w:rPr>
          <w:b w:val="0"/>
          <w:i w:val="0"/>
        </w:rPr>
        <w:br/>
        <w:t xml:space="preserve">       khoản 2 Điều 5 Thông tư 04/2020 quy</w:t>
      </w:r>
      <w:r>
        <w:br/>
      </w:r>
      <w:r>
        <w:rPr>
          <w:b w:val="0"/>
          <w:i w:val="0"/>
        </w:rPr>
        <w:br/>
        <w:t xml:space="preserve">       định chi tiết và hướng dẫn thi hành một</w:t>
      </w:r>
      <w:r>
        <w:br/>
      </w:r>
      <w:r>
        <w:rPr>
          <w:b w:val="0"/>
          <w:i w:val="0"/>
        </w:rPr>
        <w:br/>
        <w:t xml:space="preserve">       số điều của Nghị định số 93/2019/NĐ-</w:t>
      </w:r>
      <w:r>
        <w:br/>
      </w:r>
      <w:r>
        <w:rPr>
          <w:b w:val="0"/>
          <w:i w:val="0"/>
        </w:rPr>
        <w:br/>
        <w:t xml:space="preserve">       CP ngày 25 tháng 11 năm 2019 của</w:t>
      </w:r>
      <w:r>
        <w:br/>
      </w:r>
      <w:r>
        <w:rPr>
          <w:b w:val="0"/>
          <w:i w:val="0"/>
        </w:rPr>
        <w:br/>
        <w:t xml:space="preserve">       Chính phủ về tổ chức, hoạt động của quỹ</w:t>
      </w:r>
      <w:r>
        <w:br/>
      </w:r>
      <w:r>
        <w:rPr>
          <w:b w:val="0"/>
          <w:i w:val="0"/>
        </w:rPr>
        <w:br/>
        <w:t xml:space="preserve">       xã hội, quỹ từ thiện.</w:t>
      </w:r>
      <w:r>
        <w:rPr>
          <w:b w:val="0"/>
          <w:i w:val="0"/>
        </w:rPr>
        <w:br/>
      </w:r>
      <w:r>
        <w:rPr>
          <w:b w:val="0"/>
          <w:i w:val="0"/>
        </w:rPr>
        <w:t>01/12/2020</w:t>
      </w:r>
      <w:r>
        <w:rPr>
          <w:b w:val="0"/>
          <w:i w:val="0"/>
        </w:rPr>
        <w:br/>
      </w:r>
      <w:r>
        <w:rPr>
          <w:b w:val="0"/>
          <w:i w:val="0"/>
        </w:rPr>
        <w:br/>
      </w:r>
      <w:r>
        <w:rPr>
          <w:b w:val="0"/>
          <w:i w:val="0"/>
        </w:rPr>
        <w:br/>
      </w:r>
      <w:r>
        <w:rPr>
          <w:b w:val="0"/>
          <w:i w:val="0"/>
        </w:rPr>
        <w:br/>
      </w:r>
      <w:r>
        <w:br/>
      </w:r>
      <w:r>
        <w:rPr>
          <w:b w:val="0"/>
          <w:i w:val="0"/>
        </w:rPr>
        <w:t>17</w:t>
      </w:r>
      <w:r>
        <w:rPr>
          <w:b w:val="0"/>
          <w:i w:val="0"/>
        </w:rPr>
        <w:br/>
      </w:r>
      <w:r>
        <w:rPr>
          <w:b w:val="0"/>
          <w:i w:val="0"/>
        </w:rPr>
        <w:br/>
      </w:r>
      <w:r>
        <w:rPr>
          <w:b w:val="0"/>
          <w:i w:val="0"/>
        </w:rPr>
        <w:br/>
      </w:r>
      <w:r>
        <w:rPr>
          <w:b w:val="0"/>
          <w:i w:val="0"/>
        </w:rPr>
        <w:br/>
      </w:r>
      <w:r>
        <w:rPr>
          <w:b w:val="0"/>
          <w:i w:val="0"/>
        </w:rPr>
        <w:t>X. Lĩnh vực khác</w:t>
      </w:r>
      <w:r>
        <w:rPr>
          <w:b w:val="0"/>
          <w:i w:val="0"/>
        </w:rPr>
        <w:br/>
      </w:r>
      <w:r>
        <w:rPr>
          <w:b w:val="0"/>
          <w:i w:val="0"/>
        </w:rPr>
        <w:br/>
      </w:r>
      <w:r>
        <w:rPr>
          <w:b w:val="0"/>
          <w:i w:val="0"/>
        </w:rPr>
        <w:br/>
      </w:r>
      <w:r>
        <w:rPr>
          <w:b w:val="0"/>
          <w:i w:val="0"/>
        </w:rPr>
        <w:t xml:space="preserve">93. </w:t>
      </w:r>
      <w:r>
        <w:rPr>
          <w:b w:val="0"/>
          <w:i w:val="0"/>
        </w:rPr>
        <w:br/>
      </w:r>
      <w:r>
        <w:rPr>
          <w:b w:val="0"/>
          <w:i w:val="0"/>
        </w:rPr>
        <w:t xml:space="preserve">Thông tư </w:t>
      </w:r>
      <w:r>
        <w:rPr>
          <w:b w:val="0"/>
          <w:i w:val="0"/>
        </w:rPr>
        <w:br/>
      </w:r>
      <w:r>
        <w:rPr>
          <w:b w:val="0"/>
          <w:i w:val="0"/>
        </w:rPr>
        <w:t>06/2016/TT-BNV</w:t>
      </w:r>
      <w:r>
        <w:br/>
      </w:r>
      <w:r>
        <w:rPr>
          <w:b w:val="0"/>
          <w:i w:val="0"/>
        </w:rPr>
        <w:br/>
        <w:t xml:space="preserve">       ngày 24/11/2016</w:t>
      </w:r>
      <w:r>
        <w:rPr>
          <w:b w:val="0"/>
          <w:i w:val="0"/>
        </w:rPr>
        <w:br/>
      </w:r>
      <w:r>
        <w:rPr>
          <w:b w:val="0"/>
          <w:i w:val="0"/>
        </w:rPr>
        <w:t>Quy định chế độ thông tin, báo cáo công</w:t>
      </w:r>
      <w:r>
        <w:br/>
      </w:r>
      <w:r>
        <w:rPr>
          <w:b w:val="0"/>
          <w:i w:val="0"/>
        </w:rPr>
        <w:br/>
        <w:t xml:space="preserve">       tác ngành Nội vụ</w:t>
      </w:r>
      <w:r>
        <w:rPr>
          <w:b w:val="0"/>
          <w:i w:val="0"/>
        </w:rPr>
        <w:br/>
      </w:r>
      <w:r>
        <w:rPr>
          <w:b w:val="0"/>
          <w:i w:val="0"/>
        </w:rPr>
        <w:t>Thông tư hết hiệu lực theo quy định tại</w:t>
      </w:r>
      <w:r>
        <w:br/>
      </w:r>
      <w:r>
        <w:rPr>
          <w:b w:val="0"/>
          <w:i w:val="0"/>
        </w:rPr>
        <w:br/>
        <w:t xml:space="preserve">       Điều 14 Thông tư số 08/2019/TT-BNV</w:t>
      </w:r>
      <w:r>
        <w:br/>
      </w:r>
      <w:r>
        <w:rPr>
          <w:b w:val="0"/>
          <w:i w:val="0"/>
        </w:rPr>
        <w:br/>
        <w:t xml:space="preserve">       quy định chế độ báo cáo công tác ngành</w:t>
      </w:r>
      <w:r>
        <w:br/>
      </w:r>
      <w:r>
        <w:rPr>
          <w:b w:val="0"/>
          <w:i w:val="0"/>
        </w:rPr>
        <w:br/>
        <w:t xml:space="preserve">       Nội vụ.</w:t>
      </w:r>
      <w:r>
        <w:rPr>
          <w:b w:val="0"/>
          <w:i w:val="0"/>
        </w:rPr>
        <w:br/>
      </w:r>
      <w:r>
        <w:rPr>
          <w:b w:val="0"/>
          <w:i w:val="0"/>
        </w:rPr>
        <w:t>25/7/2019</w:t>
      </w:r>
      <w:r>
        <w:rPr>
          <w:b w:val="0"/>
          <w:i w:val="0"/>
        </w:rPr>
        <w:br/>
      </w:r>
      <w:r>
        <w:rPr>
          <w:b w:val="0"/>
          <w:i w:val="0"/>
        </w:rPr>
        <w:br/>
      </w:r>
      <w:r>
        <w:rPr>
          <w:b w:val="0"/>
          <w:i w:val="0"/>
        </w:rPr>
        <w:br/>
      </w:r>
      <w:r>
        <w:rPr>
          <w:b w:val="0"/>
          <w:i w:val="0"/>
        </w:rPr>
        <w:t xml:space="preserve">94. </w:t>
      </w:r>
      <w:r>
        <w:rPr>
          <w:b w:val="0"/>
          <w:i w:val="0"/>
        </w:rPr>
        <w:br/>
      </w:r>
      <w:r>
        <w:rPr>
          <w:b w:val="0"/>
          <w:i w:val="0"/>
        </w:rPr>
        <w:t xml:space="preserve">Thông </w:t>
      </w:r>
      <w:r>
        <w:rPr>
          <w:b w:val="0"/>
          <w:i w:val="0"/>
        </w:rPr>
        <w:br/>
      </w:r>
      <w:r>
        <w:rPr>
          <w:b w:val="0"/>
          <w:i w:val="0"/>
        </w:rPr>
        <w:t>08/2019/TT-BNV</w:t>
      </w:r>
      <w:r>
        <w:br/>
      </w:r>
      <w:r>
        <w:rPr>
          <w:b w:val="0"/>
          <w:i w:val="0"/>
        </w:rPr>
        <w:br/>
        <w:t xml:space="preserve">       10/6/2019</w:t>
      </w:r>
      <w:r>
        <w:rPr>
          <w:b w:val="0"/>
          <w:i w:val="0"/>
        </w:rPr>
        <w:br/>
      </w:r>
      <w:r>
        <w:rPr>
          <w:b w:val="0"/>
          <w:i w:val="0"/>
        </w:rPr>
        <w:t>Quy định chế độ báo cáo công tác ngành</w:t>
      </w:r>
      <w:r>
        <w:br/>
      </w:r>
      <w:r>
        <w:rPr>
          <w:b w:val="0"/>
          <w:i w:val="0"/>
        </w:rPr>
        <w:br/>
        <w:t xml:space="preserve">       Nội vụ</w:t>
      </w:r>
      <w:r>
        <w:rPr>
          <w:b w:val="0"/>
          <w:i w:val="0"/>
        </w:rPr>
        <w:br/>
      </w:r>
      <w:r>
        <w:rPr>
          <w:b w:val="0"/>
          <w:i w:val="0"/>
        </w:rPr>
        <w:t>Thông tư hết hiệu lực theo quy định tại</w:t>
      </w:r>
      <w:r>
        <w:br/>
      </w:r>
      <w:r>
        <w:rPr>
          <w:b w:val="0"/>
          <w:i w:val="0"/>
        </w:rPr>
        <w:br/>
        <w:t xml:space="preserve">       khoản 2 Điều 13 Thông tư số</w:t>
      </w:r>
      <w:r>
        <w:br/>
      </w:r>
      <w:r>
        <w:rPr>
          <w:b w:val="0"/>
          <w:i w:val="0"/>
        </w:rPr>
        <w:br/>
        <w:t xml:space="preserve">       07/2021/TT-BNV Quy định chế độ báo</w:t>
      </w:r>
      <w:r>
        <w:br/>
      </w:r>
      <w:r>
        <w:rPr>
          <w:b w:val="0"/>
          <w:i w:val="0"/>
        </w:rPr>
        <w:br/>
        <w:t xml:space="preserve">       cáo công tác ngành Nội vụ</w:t>
      </w:r>
      <w:r>
        <w:rPr>
          <w:b w:val="0"/>
          <w:i w:val="0"/>
        </w:rPr>
        <w:br/>
      </w:r>
      <w:r>
        <w:rPr>
          <w:b w:val="0"/>
          <w:i w:val="0"/>
        </w:rPr>
        <w:t>15/02/2022</w:t>
      </w:r>
      <w:r>
        <w:rPr>
          <w:b w:val="0"/>
          <w:i w:val="0"/>
        </w:rPr>
        <w:br/>
      </w:r>
      <w:r>
        <w:rPr>
          <w:b w:val="0"/>
          <w:i w:val="0"/>
        </w:rPr>
        <w:br/>
      </w:r>
      <w:r>
        <w:rPr>
          <w:b w:val="0"/>
          <w:i w:val="0"/>
        </w:rPr>
        <w:br/>
      </w:r>
      <w:r>
        <w:rPr>
          <w:b w:val="0"/>
          <w:i w:val="0"/>
        </w:rPr>
        <w:t xml:space="preserve">95. </w:t>
      </w:r>
      <w:r>
        <w:rPr>
          <w:b w:val="0"/>
          <w:i w:val="0"/>
        </w:rPr>
        <w:br/>
      </w:r>
      <w:r>
        <w:rPr>
          <w:b w:val="0"/>
          <w:i w:val="0"/>
        </w:rPr>
        <w:t xml:space="preserve">Thông tư </w:t>
      </w:r>
      <w:r>
        <w:rPr>
          <w:b w:val="0"/>
          <w:i w:val="0"/>
        </w:rPr>
        <w:br/>
      </w:r>
      <w:r>
        <w:rPr>
          <w:b w:val="0"/>
          <w:i w:val="0"/>
        </w:rPr>
        <w:t>03/2017/TT-BNV</w:t>
      </w:r>
      <w:r>
        <w:br/>
      </w:r>
      <w:r>
        <w:rPr>
          <w:b w:val="0"/>
          <w:i w:val="0"/>
        </w:rPr>
        <w:br/>
        <w:t xml:space="preserve">       19/5/2017</w:t>
      </w:r>
      <w:r>
        <w:rPr>
          <w:b w:val="0"/>
          <w:i w:val="0"/>
        </w:rPr>
        <w:br/>
      </w:r>
      <w:r>
        <w:rPr>
          <w:b w:val="0"/>
          <w:i w:val="0"/>
        </w:rPr>
        <w:t>Ban hành Hệ thống chỉ tiêu thống kê</w:t>
      </w:r>
      <w:r>
        <w:br/>
      </w:r>
      <w:r>
        <w:rPr>
          <w:b w:val="0"/>
          <w:i w:val="0"/>
        </w:rPr>
        <w:br/>
        <w:t xml:space="preserve">       ngành Nội vụ</w:t>
      </w:r>
      <w:r>
        <w:rPr>
          <w:b w:val="0"/>
          <w:i w:val="0"/>
        </w:rPr>
        <w:br/>
      </w:r>
      <w:r>
        <w:rPr>
          <w:b w:val="0"/>
          <w:i w:val="0"/>
        </w:rPr>
        <w:t>Được thay thế bởi Thông tư số</w:t>
      </w:r>
      <w:r>
        <w:br/>
      </w:r>
      <w:r>
        <w:rPr>
          <w:b w:val="0"/>
          <w:i w:val="0"/>
        </w:rPr>
        <w:br/>
        <w:t xml:space="preserve">       09/2022TT-BNV ngày 16/12/2022 Ban</w:t>
      </w:r>
      <w:r>
        <w:br/>
      </w:r>
      <w:r>
        <w:rPr>
          <w:b w:val="0"/>
          <w:i w:val="0"/>
        </w:rPr>
        <w:br/>
        <w:t xml:space="preserve">       hành Hệ thống chỉ tiêu thống kê ngành</w:t>
      </w:r>
      <w:r>
        <w:br/>
      </w:r>
      <w:r>
        <w:rPr>
          <w:b w:val="0"/>
          <w:i w:val="0"/>
        </w:rPr>
        <w:br/>
        <w:t xml:space="preserve">       Nội vụ</w:t>
      </w:r>
      <w:r>
        <w:rPr>
          <w:b w:val="0"/>
          <w:i w:val="0"/>
        </w:rPr>
        <w:br/>
      </w:r>
      <w:r>
        <w:rPr>
          <w:b w:val="0"/>
          <w:i w:val="0"/>
        </w:rPr>
        <w:t>30/01/2023</w:t>
      </w:r>
      <w:r>
        <w:rPr>
          <w:b w:val="0"/>
          <w:i w:val="0"/>
        </w:rPr>
        <w:br/>
      </w:r>
      <w:r>
        <w:rPr>
          <w:b w:val="0"/>
          <w:i w:val="0"/>
        </w:rPr>
        <w:br/>
      </w:r>
      <w:r>
        <w:rPr>
          <w:b w:val="0"/>
          <w:i w:val="0"/>
        </w:rPr>
        <w:br/>
      </w:r>
      <w:r>
        <w:rPr>
          <w:b w:val="0"/>
          <w:i w:val="0"/>
        </w:rPr>
        <w:t xml:space="preserve">96. </w:t>
      </w:r>
      <w:r>
        <w:rPr>
          <w:b w:val="0"/>
          <w:i w:val="0"/>
        </w:rPr>
        <w:br/>
      </w:r>
      <w:r>
        <w:rPr>
          <w:b w:val="0"/>
          <w:i w:val="0"/>
        </w:rPr>
        <w:t xml:space="preserve">Thông tư </w:t>
      </w:r>
      <w:r>
        <w:rPr>
          <w:b w:val="0"/>
          <w:i w:val="0"/>
        </w:rPr>
        <w:br/>
      </w:r>
      <w:r>
        <w:rPr>
          <w:b w:val="0"/>
          <w:i w:val="0"/>
        </w:rPr>
        <w:t>03/2018/TT-BNV</w:t>
      </w:r>
      <w:r>
        <w:br/>
      </w:r>
      <w:r>
        <w:rPr>
          <w:b w:val="0"/>
          <w:i w:val="0"/>
        </w:rPr>
        <w:br/>
        <w:t xml:space="preserve">       06/3/2018</w:t>
      </w:r>
      <w:r>
        <w:rPr>
          <w:b w:val="0"/>
          <w:i w:val="0"/>
        </w:rPr>
        <w:br/>
      </w:r>
      <w:r>
        <w:rPr>
          <w:b w:val="0"/>
          <w:i w:val="0"/>
        </w:rPr>
        <w:t>Quy định chế độ báo cáo thống kê ngành</w:t>
      </w:r>
      <w:r>
        <w:br/>
      </w:r>
      <w:r>
        <w:rPr>
          <w:b w:val="0"/>
          <w:i w:val="0"/>
        </w:rPr>
        <w:br/>
        <w:t xml:space="preserve">       Nội vụ</w:t>
      </w:r>
      <w:r>
        <w:rPr>
          <w:b w:val="0"/>
          <w:i w:val="0"/>
        </w:rPr>
        <w:br/>
      </w:r>
      <w:r>
        <w:rPr>
          <w:b w:val="0"/>
          <w:i w:val="0"/>
        </w:rPr>
        <w:t>Được thay thế bởi Thông tư số</w:t>
      </w:r>
      <w:r>
        <w:br/>
      </w:r>
      <w:r>
        <w:rPr>
          <w:b w:val="0"/>
          <w:i w:val="0"/>
        </w:rPr>
        <w:br/>
        <w:t xml:space="preserve">       02/2023/TT-BNV ngày 23/3/2023 quy</w:t>
      </w:r>
      <w:r>
        <w:br/>
      </w:r>
      <w:r>
        <w:rPr>
          <w:b w:val="0"/>
          <w:i w:val="0"/>
        </w:rPr>
        <w:br/>
        <w:t xml:space="preserve">       định chế độ báo cáo thống kê ngành Nội</w:t>
      </w:r>
      <w:r>
        <w:br/>
      </w:r>
      <w:r>
        <w:rPr>
          <w:b w:val="0"/>
          <w:i w:val="0"/>
        </w:rPr>
        <w:br/>
        <w:t xml:space="preserve">       vụ</w:t>
      </w:r>
      <w:r>
        <w:rPr>
          <w:b w:val="0"/>
          <w:i w:val="0"/>
        </w:rPr>
        <w:br/>
      </w:r>
      <w:r>
        <w:rPr>
          <w:b w:val="0"/>
          <w:i w:val="0"/>
        </w:rPr>
        <w:t>10/5/2023</w:t>
      </w:r>
      <w:r>
        <w:rPr>
          <w:b w:val="0"/>
          <w:i w:val="0"/>
        </w:rPr>
        <w:br/>
      </w:r>
      <w:r>
        <w:rPr>
          <w:b w:val="0"/>
          <w:i w:val="0"/>
        </w:rPr>
        <w:br/>
      </w:r>
      <w:r>
        <w:rPr>
          <w:b w:val="0"/>
          <w:i w:val="0"/>
        </w:rPr>
        <w:br/>
      </w:r>
      <w:r>
        <w:rPr>
          <w:b w:val="0"/>
          <w:i w:val="0"/>
        </w:rPr>
        <w:br/>
      </w:r>
      <w:r>
        <w:rPr>
          <w:b w:val="0"/>
          <w:i w:val="0"/>
        </w:rPr>
        <w:t>Tổng số: 96 văn bản</w:t>
      </w:r>
      <w:r>
        <w:br/>
      </w:r>
      <w:r>
        <w:rPr>
          <w:b w:val="0"/>
          <w:i w:val="0"/>
        </w:rPr>
        <w:t>II. VĂN BẢN NGƯNG HIỆU LỰC TOÀN BỘ: Không có</w:t>
      </w:r>
      <w:r>
        <w:br/>
      </w:r>
      <w:r>
        <w:rPr>
          <w:b w:val="0"/>
          <w:i w:val="0"/>
        </w:rPr>
        <w:b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 ngày,</w:t>
            </w:r>
            <w:r>
              <w:br/>
            </w:r>
            <w:r>
              <w:rPr>
                <w:b w:val="0"/>
                <w:i w:val="0"/>
              </w:rPr>
              <w:br/>
              <w:t xml:space="preserve">       tháng, năm ban</w:t>
            </w:r>
            <w:r>
              <w:br/>
            </w:r>
            <w:r>
              <w:rPr>
                <w:b w:val="0"/>
                <w:i w:val="0"/>
              </w:rPr>
              <w:br/>
              <w:t xml:space="preserve">       hành văn bản</w:t>
            </w:r>
          </w:p>
        </w:tc>
        <w:tc>
          <w:tcPr>
            <w:tcW w:type="dxa" w:w="1440"/>
          </w:tcPr>
          <w:p>
            <w:r>
              <w:rPr>
                <w:b w:val="0"/>
                <w:i w:val="0"/>
              </w:rPr>
              <w:t xml:space="preserve">Tên gọi của văn bản </w:t>
            </w:r>
          </w:p>
        </w:tc>
        <w:tc>
          <w:tcPr>
            <w:tcW w:type="dxa" w:w="1440"/>
          </w:tcPr>
          <w:p>
            <w:r>
              <w:rPr>
                <w:b w:val="0"/>
                <w:i w:val="0"/>
              </w:rPr>
              <w:t>Lý do hết hiệu lực, ngưng hiệu lực</w:t>
            </w:r>
          </w:p>
        </w:tc>
        <w:tc>
          <w:tcPr>
            <w:tcW w:type="dxa" w:w="1440"/>
          </w:tcPr>
          <w:p>
            <w:r>
              <w:rPr>
                <w:b w:val="0"/>
                <w:i w:val="0"/>
              </w:rPr>
              <w:t>Ngày hết hiệu</w:t>
            </w:r>
            <w:r>
              <w:br/>
            </w:r>
            <w:r>
              <w:rPr>
                <w:b w:val="0"/>
                <w:i w:val="0"/>
              </w:rPr>
              <w:br/>
              <w:t xml:space="preserve">       lực, ngưng</w:t>
            </w:r>
            <w:r>
              <w:br/>
            </w:r>
            <w:r>
              <w:rPr>
                <w:b w:val="0"/>
                <w:i w:val="0"/>
              </w:rPr>
              <w:br/>
              <w:t xml:space="preserve">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6. </w:t>
            </w:r>
          </w:p>
        </w:tc>
        <w:tc>
          <w:tcPr>
            <w:tcW w:type="dxa" w:w="1440"/>
          </w:tcPr>
          <w:p>
            <w:r>
              <w:rPr>
                <w:b w:val="0"/>
                <w:i w:val="0"/>
              </w:rPr>
              <w:t xml:space="preserve">Nghị định </w:t>
            </w:r>
          </w:p>
        </w:tc>
        <w:tc>
          <w:tcPr>
            <w:tcW w:type="dxa" w:w="1440"/>
          </w:tcPr>
          <w:p>
            <w:r>
              <w:rPr>
                <w:b w:val="0"/>
                <w:i w:val="0"/>
              </w:rPr>
              <w:t>34/2017/NĐ-CP</w:t>
            </w:r>
            <w:r>
              <w:br/>
            </w:r>
            <w:r>
              <w:rPr>
                <w:b w:val="0"/>
                <w:i w:val="0"/>
              </w:rPr>
              <w:br/>
              <w:t xml:space="preserve">       03/4/2017</w:t>
            </w:r>
          </w:p>
        </w:tc>
        <w:tc>
          <w:tcPr>
            <w:tcW w:type="dxa" w:w="1440"/>
          </w:tcPr>
          <w:p>
            <w:r>
              <w:rPr>
                <w:b w:val="0"/>
                <w:i w:val="0"/>
              </w:rPr>
              <w:t>Quy định chức năng, nhiệm vụ, quyền</w:t>
            </w:r>
            <w:r>
              <w:br/>
            </w:r>
            <w:r>
              <w:rPr>
                <w:b w:val="0"/>
                <w:i w:val="0"/>
              </w:rPr>
              <w:br/>
              <w:t xml:space="preserve">       hạn và cơ cấu tổ chức của Bộ Nội vụ</w:t>
            </w:r>
          </w:p>
        </w:tc>
        <w:tc>
          <w:tcPr>
            <w:tcW w:type="dxa" w:w="1440"/>
          </w:tcPr>
          <w:p>
            <w:r>
              <w:rPr>
                <w:b w:val="0"/>
                <w:i w:val="0"/>
              </w:rPr>
              <w:t>Nghị định hết hiệu lực được quy định tại</w:t>
            </w:r>
            <w:r>
              <w:br/>
            </w:r>
            <w:r>
              <w:rPr>
                <w:b w:val="0"/>
                <w:i w:val="0"/>
              </w:rPr>
              <w:br/>
              <w:t xml:space="preserve">       khoản 2 Điều 5 Nghị định số</w:t>
            </w:r>
            <w:r>
              <w:br/>
            </w:r>
            <w:r>
              <w:rPr>
                <w:b w:val="0"/>
                <w:i w:val="0"/>
              </w:rPr>
              <w:br/>
              <w:t xml:space="preserve">       63/2022/NĐ-CP ngày 12/9/2022 của</w:t>
            </w:r>
            <w:r>
              <w:br/>
            </w:r>
            <w:r>
              <w:rPr>
                <w:b w:val="0"/>
                <w:i w:val="0"/>
              </w:rPr>
              <w:br/>
              <w:t xml:space="preserve">       Chính phủ quy định chức năng, nhiệm</w:t>
            </w:r>
            <w:r>
              <w:br/>
            </w:r>
            <w:r>
              <w:rPr>
                <w:b w:val="0"/>
                <w:i w:val="0"/>
              </w:rPr>
              <w:br/>
              <w:t xml:space="preserve">       vụ, quyền hạn và cơ cấu tổ chức của Bộ</w:t>
            </w:r>
            <w:r>
              <w:br/>
            </w:r>
            <w:r>
              <w:rPr>
                <w:b w:val="0"/>
                <w:i w:val="0"/>
              </w:rPr>
              <w:br/>
              <w:t xml:space="preserve">       Nội vụ</w:t>
            </w:r>
          </w:p>
        </w:tc>
        <w:tc>
          <w:tcPr>
            <w:tcW w:type="dxa" w:w="1440"/>
          </w:tcPr>
          <w:p>
            <w:r>
              <w:rPr>
                <w:b w:val="0"/>
                <w:i w:val="0"/>
              </w:rPr>
              <w:t>15/9/2022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chính quốc gia </w:t>
            </w:r>
          </w:p>
        </w:tc>
        <w:tc>
          <w:tcPr>
            <w:tcW w:type="dxa" w:w="4320"/>
          </w:tcPr>
          <w:p>
            <w:r>
              <w:rPr>
                <w:b w:val="0"/>
                <w:i w:val="0"/>
              </w:rPr>
              <w:t>cơ cấu tổ chức của Học viện Hành chính</w:t>
            </w:r>
            <w:r>
              <w:br/>
            </w:r>
            <w:r>
              <w:rPr>
                <w:b w:val="0"/>
                <w:i w:val="0"/>
              </w:rPr>
              <w:br/>
              <w:t xml:space="preserve">       Quốc gia trực thuộc Bộ Nội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Chính phủ và Ủy ban nhân dân các cấp </w:t>
            </w:r>
          </w:p>
        </w:tc>
        <w:tc>
          <w:tcPr>
            <w:tcW w:type="dxa" w:w="4320"/>
          </w:tcPr>
          <w:p>
            <w:r>
              <w:rPr>
                <w:b w:val="0"/>
                <w:i w:val="0"/>
              </w:rPr>
              <w:t>thuộc tỉnh, thành phố thuộc thành phố</w:t>
            </w:r>
            <w:r>
              <w:br/>
            </w:r>
            <w:r>
              <w:rPr>
                <w:b w:val="0"/>
                <w:i w:val="0"/>
              </w:rPr>
              <w:br/>
              <w:t xml:space="preserve">       trực thuộc trung 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xã, phường, thị trấn (xã, phường, thị trấn</w:t>
            </w:r>
            <w:r>
              <w:br/>
            </w:r>
            <w:r>
              <w:rPr>
                <w:b w:val="0"/>
                <w:i w:val="0"/>
              </w:rPr>
              <w:br/>
              <w:t xml:space="preserve">       sau đây gọi chung là cấp xã); và những</w:t>
            </w:r>
            <w:r>
              <w:br/>
            </w:r>
            <w:r>
              <w:rPr>
                <w:b w:val="0"/>
                <w:i w:val="0"/>
              </w:rPr>
              <w:br/>
              <w:t xml:space="preserve">       người hoạt động không chuyên trách ở</w:t>
            </w:r>
            <w:r>
              <w:br/>
            </w:r>
            <w:r>
              <w:rPr>
                <w:b w:val="0"/>
                <w:i w:val="0"/>
              </w:rPr>
              <w:br/>
              <w:t xml:space="preserve">       cấp xã.</w:t>
            </w:r>
          </w:p>
        </w:tc>
        <w:tc>
          <w:tcPr>
            <w:tcW w:type="dxa" w:w="4320"/>
          </w:tcPr>
          <w:p>
            <w:r>
              <w:rPr>
                <w:b w:val="0"/>
                <w:i w:val="0"/>
              </w:rPr>
              <w:t>phủ quy định về cán bộ, công chức cấp</w:t>
            </w:r>
            <w:r>
              <w:br/>
            </w:r>
            <w:r>
              <w:rPr>
                <w:b w:val="0"/>
                <w:i w:val="0"/>
              </w:rPr>
              <w:br/>
              <w:t xml:space="preserve">       xã và người hoạt động không chuyên</w:t>
            </w:r>
            <w:r>
              <w:br/>
            </w:r>
            <w:r>
              <w:rPr>
                <w:b w:val="0"/>
                <w:i w:val="0"/>
              </w:rPr>
              <w:br/>
              <w:t xml:space="preserve">       trách ở cấp xã, ở thôn, tổ dân phố.</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29. </w:t>
            </w:r>
          </w:p>
        </w:tc>
        <w:tc>
          <w:tcPr>
            <w:tcW w:type="dxa" w:w="1440"/>
          </w:tcPr>
          <w:p>
            <w:r>
              <w:rPr>
                <w:b w:val="0"/>
                <w:i w:val="0"/>
              </w:rPr>
              <w:t xml:space="preserve">Thông tư </w:t>
            </w:r>
          </w:p>
        </w:tc>
        <w:tc>
          <w:tcPr>
            <w:tcW w:type="dxa" w:w="1440"/>
          </w:tcPr>
          <w:p>
            <w:r>
              <w:rPr>
                <w:b w:val="0"/>
                <w:i w:val="0"/>
              </w:rPr>
              <w:t>06/2012/TT-BNV</w:t>
            </w:r>
            <w:r>
              <w:br/>
            </w:r>
            <w:r>
              <w:rPr>
                <w:b w:val="0"/>
                <w:i w:val="0"/>
              </w:rPr>
              <w:br/>
              <w:t xml:space="preserve">       30/10/2012</w:t>
            </w:r>
          </w:p>
        </w:tc>
        <w:tc>
          <w:tcPr>
            <w:tcW w:type="dxa" w:w="1440"/>
          </w:tcPr>
          <w:p>
            <w:r>
              <w:rPr>
                <w:b w:val="0"/>
                <w:i w:val="0"/>
              </w:rPr>
              <w:t>Hướng dẫn về chức trách, tiêu chuẩn cụ</w:t>
            </w:r>
            <w:r>
              <w:br/>
            </w:r>
            <w:r>
              <w:rPr>
                <w:b w:val="0"/>
                <w:i w:val="0"/>
              </w:rPr>
              <w:br/>
              <w:t xml:space="preserve">       thể, nhiệm vụ và tuyển dụng công chức</w:t>
            </w:r>
            <w:r>
              <w:br/>
            </w:r>
            <w:r>
              <w:rPr>
                <w:b w:val="0"/>
                <w:i w:val="0"/>
              </w:rPr>
              <w:br/>
              <w:t xml:space="preserve">       xã, phường, thị trấn</w:t>
            </w:r>
          </w:p>
        </w:tc>
        <w:tc>
          <w:tcPr>
            <w:tcW w:type="dxa" w:w="1440"/>
          </w:tcPr>
          <w:p>
            <w:r>
              <w:rPr>
                <w:b w:val="0"/>
                <w:i w:val="0"/>
              </w:rPr>
              <w:t>Thông tư hết hiệu lực theo quy định tại</w:t>
            </w:r>
            <w:r>
              <w:br/>
            </w:r>
            <w:r>
              <w:rPr>
                <w:b w:val="0"/>
                <w:i w:val="0"/>
              </w:rPr>
              <w:br/>
              <w:t xml:space="preserve">       điểm a khoản 2 Thông tư số 13/2019/TT</w:t>
            </w:r>
            <w:r>
              <w:br/>
            </w:r>
            <w:r>
              <w:rPr>
                <w:b w:val="0"/>
                <w:i w:val="0"/>
              </w:rPr>
              <w:br/>
              <w:t xml:space="preserve">       BNV ngày 06/11/2019 hướng dẫn một số</w:t>
            </w:r>
            <w:r>
              <w:br/>
            </w:r>
            <w:r>
              <w:rPr>
                <w:b w:val="0"/>
                <w:i w:val="0"/>
              </w:rPr>
              <w:br/>
              <w:t xml:space="preserve">       quy định về cán bộ, công chức cấp xã và</w:t>
            </w:r>
            <w:r>
              <w:br/>
            </w:r>
            <w:r>
              <w:rPr>
                <w:b w:val="0"/>
                <w:i w:val="0"/>
              </w:rPr>
              <w:br/>
              <w:t xml:space="preserve">       người hoạt động không chuyên trách ở</w:t>
            </w:r>
            <w:r>
              <w:br/>
            </w:r>
            <w:r>
              <w:rPr>
                <w:b w:val="0"/>
                <w:i w:val="0"/>
              </w:rPr>
              <w:br/>
              <w:t xml:space="preserve">       cấp xã, ở thôn, tổ dân phố</w:t>
            </w:r>
          </w:p>
        </w:tc>
        <w:tc>
          <w:tcPr>
            <w:tcW w:type="dxa" w:w="1440"/>
          </w:tcPr>
          <w:p>
            <w:r>
              <w:rPr>
                <w:b w:val="0"/>
                <w:i w:val="0"/>
              </w:rPr>
              <w:t>25/12/2019</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của Chính phủ quy định về đánh giá và</w:t>
            </w:r>
            <w:r>
              <w:br/>
            </w:r>
            <w:r>
              <w:rPr>
                <w:b w:val="0"/>
                <w:i w:val="0"/>
              </w:rPr>
              <w:br/>
              <w:t xml:space="preserve">       phân loại đối với cán bộ, công chức, viên</w:t>
            </w:r>
            <w:r>
              <w:br/>
            </w:r>
            <w:r>
              <w:rPr>
                <w:b w:val="0"/>
                <w:i w:val="0"/>
              </w:rPr>
              <w:br/>
              <w:t xml:space="preserve">       chức.</w:t>
            </w:r>
          </w:p>
        </w:tc>
        <w:tc>
          <w:tcPr>
            <w:tcW w:type="dxa" w:w="4320"/>
          </w:tcPr>
          <w:p>
            <w:r>
              <w:rPr>
                <w:b w:val="0"/>
                <w:i w:val="0"/>
              </w:rPr>
              <w:t>công chức, viên chức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và Nội quy kỳ thi tuyển, thi thăng hạng</w:t>
            </w:r>
            <w:r>
              <w:br/>
            </w:r>
            <w:r>
              <w:rPr>
                <w:b w:val="0"/>
                <w:i w:val="0"/>
              </w:rPr>
              <w:br/>
              <w:t xml:space="preserve">       chức danh nghề nghiệp đối với viên chức</w:t>
            </w:r>
          </w:p>
        </w:tc>
        <w:tc>
          <w:tcPr>
            <w:tcW w:type="dxa" w:w="4320"/>
          </w:tcPr>
          <w:p>
            <w:r>
              <w:rPr>
                <w:b w:val="0"/>
                <w:i w:val="0"/>
              </w:rPr>
              <w:t>quy định về tuyển dụng công chức, viên</w:t>
            </w:r>
            <w:r>
              <w:br/>
            </w:r>
            <w:r>
              <w:rPr>
                <w:b w:val="0"/>
                <w:i w:val="0"/>
              </w:rPr>
              <w:br/>
              <w:t xml:space="preserve">       chức, nâng ngạch công chức, thăng hạng</w:t>
            </w:r>
            <w:r>
              <w:br/>
            </w:r>
            <w:r>
              <w:rPr>
                <w:b w:val="0"/>
                <w:i w:val="0"/>
              </w:rPr>
              <w:br/>
              <w:t xml:space="preserve">       chức danh nghề nghiệp viên chức và</w:t>
            </w:r>
            <w:r>
              <w:br/>
            </w:r>
            <w:r>
              <w:rPr>
                <w:b w:val="0"/>
                <w:i w:val="0"/>
              </w:rPr>
              <w:br/>
              <w:t xml:space="preserve">       thực hiện hợp đồng một số loại công việc</w:t>
            </w:r>
            <w:r>
              <w:br/>
            </w:r>
            <w:r>
              <w:rPr>
                <w:b w:val="0"/>
                <w:i w:val="0"/>
              </w:rPr>
              <w:br/>
              <w:t xml:space="preserve">       trong cơ quan hành chính nhà nước, đơn</w:t>
            </w:r>
            <w:r>
              <w:br/>
            </w:r>
            <w:r>
              <w:rPr>
                <w:b w:val="0"/>
                <w:i w:val="0"/>
              </w:rPr>
              <w:br/>
              <w:t xml:space="preserve">       vị sự nghiệp công lập</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49. </w:t>
            </w:r>
          </w:p>
        </w:tc>
        <w:tc>
          <w:tcPr>
            <w:tcW w:type="dxa" w:w="1440"/>
          </w:tcPr>
          <w:p>
            <w:r>
              <w:rPr>
                <w:b w:val="0"/>
                <w:i w:val="0"/>
              </w:rPr>
              <w:t xml:space="preserve">Thông tư </w:t>
            </w:r>
          </w:p>
        </w:tc>
        <w:tc>
          <w:tcPr>
            <w:tcW w:type="dxa" w:w="1440"/>
          </w:tcPr>
          <w:p>
            <w:r>
              <w:rPr>
                <w:b w:val="0"/>
                <w:i w:val="0"/>
              </w:rPr>
              <w:t>01/2018/TT-BNV</w:t>
            </w:r>
            <w:r>
              <w:br/>
            </w:r>
            <w:r>
              <w:rPr>
                <w:b w:val="0"/>
                <w:i w:val="0"/>
              </w:rPr>
              <w:br/>
              <w:t xml:space="preserve">       08/01/2018</w:t>
            </w:r>
          </w:p>
        </w:tc>
        <w:tc>
          <w:tcPr>
            <w:tcW w:type="dxa" w:w="1440"/>
          </w:tcPr>
          <w:p>
            <w:r>
              <w:rPr>
                <w:b w:val="0"/>
                <w:i w:val="0"/>
              </w:rPr>
              <w:t>Hướng dẫn một số điều của Nghị định số</w:t>
            </w:r>
            <w:r>
              <w:br/>
            </w:r>
            <w:r>
              <w:rPr>
                <w:b w:val="0"/>
                <w:i w:val="0"/>
              </w:rPr>
              <w:br/>
              <w:t xml:space="preserve">       101/2017/NĐ-CP ngày 01 tháng 9 năm</w:t>
            </w:r>
            <w:r>
              <w:br/>
            </w:r>
            <w:r>
              <w:rPr>
                <w:b w:val="0"/>
                <w:i w:val="0"/>
              </w:rPr>
              <w:br/>
              <w:t xml:space="preserve">       2017 của Chính phủ về đào tạo, bồi dưỡng</w:t>
            </w:r>
            <w:r>
              <w:br/>
            </w:r>
            <w:r>
              <w:rPr>
                <w:b w:val="0"/>
                <w:i w:val="0"/>
              </w:rPr>
              <w:br/>
              <w:t xml:space="preserve">       cán bộ, công chức, viên chức</w:t>
            </w:r>
          </w:p>
        </w:tc>
        <w:tc>
          <w:tcPr>
            <w:tcW w:type="dxa" w:w="1440"/>
          </w:tcPr>
          <w:p>
            <w:r>
              <w:rPr>
                <w:b w:val="0"/>
                <w:i w:val="0"/>
              </w:rPr>
              <w:t>Được bãi bỏ tại Thông tư số</w:t>
            </w:r>
            <w:r>
              <w:br/>
            </w:r>
            <w:r>
              <w:rPr>
                <w:b w:val="0"/>
                <w:i w:val="0"/>
              </w:rPr>
              <w:br/>
              <w:t xml:space="preserve">       03/2023/TT-BNV ngày 30/4/2023 hướng</w:t>
            </w:r>
            <w:r>
              <w:br/>
            </w:r>
            <w:r>
              <w:rPr>
                <w:b w:val="0"/>
                <w:i w:val="0"/>
              </w:rPr>
              <w:br/>
              <w:t xml:space="preserve">       dẫn một số quy định của Nghị định số</w:t>
            </w:r>
            <w:r>
              <w:br/>
            </w:r>
            <w:r>
              <w:rPr>
                <w:b w:val="0"/>
                <w:i w:val="0"/>
              </w:rPr>
              <w:br/>
              <w:t xml:space="preserve">       101/2017/NĐ-CP ngày 01 tháng 9 năm</w:t>
            </w:r>
            <w:r>
              <w:br/>
            </w:r>
            <w:r>
              <w:rPr>
                <w:b w:val="0"/>
                <w:i w:val="0"/>
              </w:rPr>
              <w:br/>
              <w:t xml:space="preserve">       2017 của Chính phủ về đào tạo, bồi</w:t>
            </w:r>
            <w:r>
              <w:br/>
            </w:r>
            <w:r>
              <w:rPr>
                <w:b w:val="0"/>
                <w:i w:val="0"/>
              </w:rPr>
              <w:br/>
              <w:t xml:space="preserve">       dưỡng cán bộ, công chức, viên chức</w:t>
            </w:r>
            <w:r>
              <w:br/>
            </w:r>
            <w:r>
              <w:rPr>
                <w:b w:val="0"/>
                <w:i w:val="0"/>
              </w:rPr>
              <w:br/>
              <w:t xml:space="preserve">       và Nghị định số 89/2021/NĐ-CP ngày 18</w:t>
            </w:r>
            <w:r>
              <w:br/>
            </w:r>
            <w:r>
              <w:rPr>
                <w:b w:val="0"/>
                <w:i w:val="0"/>
              </w:rPr>
              <w:br/>
              <w:t xml:space="preserve">       tháng 10 năm 2021 của Chính phủ sửa</w:t>
            </w:r>
            <w:r>
              <w:br/>
            </w:r>
            <w:r>
              <w:rPr>
                <w:b w:val="0"/>
                <w:i w:val="0"/>
              </w:rPr>
              <w:br/>
              <w:t xml:space="preserve">       đổi, bổ sung một số điều của Nghị định</w:t>
            </w:r>
            <w:r>
              <w:br/>
            </w:r>
            <w:r>
              <w:rPr>
                <w:b w:val="0"/>
                <w:i w:val="0"/>
              </w:rPr>
              <w:br/>
              <w:t xml:space="preserve">       số 101/2017/NĐ-CP của Chính phủ về</w:t>
            </w:r>
            <w:r>
              <w:br/>
            </w:r>
            <w:r>
              <w:rPr>
                <w:b w:val="0"/>
                <w:i w:val="0"/>
              </w:rPr>
              <w:br/>
              <w:t xml:space="preserve">       đào tạo, bồi dưỡng cán bộ, công chức,</w:t>
            </w:r>
            <w:r>
              <w:br/>
            </w:r>
            <w:r>
              <w:rPr>
                <w:b w:val="0"/>
                <w:i w:val="0"/>
              </w:rPr>
              <w:br/>
              <w:t xml:space="preserve">       viên chức</w:t>
            </w:r>
          </w:p>
        </w:tc>
        <w:tc>
          <w:tcPr>
            <w:tcW w:type="dxa" w:w="1440"/>
          </w:tcPr>
          <w:p>
            <w:r>
              <w:rPr>
                <w:b w:val="0"/>
                <w:i w:val="0"/>
              </w:rPr>
              <w:t>15/6/2023</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năm 2010 của Bộ trưởng Bộ Nội vụ quy</w:t>
            </w:r>
            <w:r>
              <w:br/>
            </w:r>
            <w:r>
              <w:rPr>
                <w:b w:val="0"/>
                <w:i w:val="0"/>
              </w:rPr>
              <w:br/>
              <w:t xml:space="preserve">       định chi tiết một số điều về tuyển dụng và</w:t>
            </w:r>
            <w:r>
              <w:br/>
            </w:r>
            <w:r>
              <w:rPr>
                <w:b w:val="0"/>
                <w:i w:val="0"/>
              </w:rPr>
              <w:br/>
              <w:t xml:space="preserve">       nâng ngạch công chức của Nghị định</w:t>
            </w:r>
            <w:r>
              <w:br/>
            </w:r>
            <w:r>
              <w:rPr>
                <w:b w:val="0"/>
                <w:i w:val="0"/>
              </w:rPr>
              <w:br/>
              <w:t xml:space="preserve">       số 24/2010/NĐ-CP ngày 15 tháng 3 năm</w:t>
            </w:r>
            <w:r>
              <w:br/>
            </w:r>
            <w:r>
              <w:rPr>
                <w:b w:val="0"/>
                <w:i w:val="0"/>
              </w:rPr>
              <w:br/>
              <w:t xml:space="preserve">       2010 của Chính phủ quy định về tuyển</w:t>
            </w:r>
            <w:r>
              <w:br/>
            </w:r>
            <w:r>
              <w:rPr>
                <w:b w:val="0"/>
                <w:i w:val="0"/>
              </w:rPr>
              <w:br/>
              <w:t xml:space="preserve">       dụng, sử dụng và quản lý công chức.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56. </w:t>
            </w:r>
          </w:p>
        </w:tc>
        <w:tc>
          <w:tcPr>
            <w:tcW w:type="dxa" w:w="1440"/>
          </w:tcPr>
          <w:p>
            <w:r>
              <w:rPr>
                <w:b w:val="0"/>
                <w:i w:val="0"/>
              </w:rPr>
              <w:t xml:space="preserve">Thông tư </w:t>
            </w:r>
          </w:p>
        </w:tc>
        <w:tc>
          <w:tcPr>
            <w:tcW w:type="dxa" w:w="1440"/>
          </w:tcPr>
          <w:p>
            <w:r>
              <w:rPr>
                <w:b w:val="0"/>
                <w:i w:val="0"/>
              </w:rPr>
              <w:t>12/2012/TT-BNV</w:t>
            </w:r>
            <w:r>
              <w:br/>
            </w:r>
            <w:r>
              <w:rPr>
                <w:b w:val="0"/>
                <w:i w:val="0"/>
              </w:rPr>
              <w:br/>
              <w:t xml:space="preserve">       18/12/2018</w:t>
            </w:r>
          </w:p>
        </w:tc>
        <w:tc>
          <w:tcPr>
            <w:tcW w:type="dxa" w:w="1440"/>
          </w:tcPr>
          <w:p>
            <w:r>
              <w:rPr>
                <w:b w:val="0"/>
                <w:i w:val="0"/>
              </w:rPr>
              <w:t>Quy định về chức danh nghề nghiệp và</w:t>
            </w:r>
            <w:r>
              <w:br/>
            </w:r>
            <w:r>
              <w:rPr>
                <w:b w:val="0"/>
                <w:i w:val="0"/>
              </w:rPr>
              <w:br/>
              <w:t xml:space="preserve">       thay đổi chức danh nghề nghiệp đối với</w:t>
            </w:r>
            <w:r>
              <w:br/>
            </w:r>
            <w:r>
              <w:rPr>
                <w:b w:val="0"/>
                <w:i w:val="0"/>
              </w:rPr>
              <w:br/>
              <w:t xml:space="preserve">       viên chức</w:t>
            </w:r>
          </w:p>
        </w:tc>
        <w:tc>
          <w:tcPr>
            <w:tcW w:type="dxa" w:w="1440"/>
          </w:tcPr>
          <w:p>
            <w:r>
              <w:rPr>
                <w:b w:val="0"/>
                <w:i w:val="0"/>
              </w:rPr>
              <w:t>Được bãi bỏ tại Thông tư số</w:t>
            </w:r>
            <w:r>
              <w:br/>
            </w:r>
            <w:r>
              <w:rPr>
                <w:b w:val="0"/>
                <w:i w:val="0"/>
              </w:rPr>
              <w:br/>
              <w:t xml:space="preserve">       12/2023/TT-BNV ngày 08/8/2023 </w:t>
            </w:r>
          </w:p>
        </w:tc>
        <w:tc>
          <w:tcPr>
            <w:tcW w:type="dxa" w:w="1440"/>
          </w:tcPr>
          <w:p>
            <w:r>
              <w:rPr>
                <w:b w:val="0"/>
                <w:i w:val="0"/>
              </w:rPr>
              <w:t>01/10/2023</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hưởng lương trong lực lượng vũ trang</w:t>
            </w:r>
            <w:r>
              <w:br/>
            </w:r>
            <w:r>
              <w:rPr>
                <w:b w:val="0"/>
                <w:i w:val="0"/>
              </w:rPr>
              <w:br/>
              <w:t xml:space="preserve">       công tác ở vùng có điều kiện kinh tế - xã</w:t>
            </w:r>
            <w:r>
              <w:br/>
            </w:r>
            <w:r>
              <w:rPr>
                <w:b w:val="0"/>
                <w:i w:val="0"/>
              </w:rPr>
              <w:br/>
              <w:t xml:space="preserve">       hội đặc biệt khó khăn.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66. </w:t>
            </w:r>
          </w:p>
        </w:tc>
        <w:tc>
          <w:tcPr>
            <w:tcW w:type="dxa" w:w="1440"/>
          </w:tcPr>
          <w:p>
            <w:r>
              <w:rPr>
                <w:b w:val="0"/>
                <w:i w:val="0"/>
              </w:rPr>
              <w:t xml:space="preserve">Thông tư </w:t>
            </w:r>
          </w:p>
        </w:tc>
        <w:tc>
          <w:tcPr>
            <w:tcW w:type="dxa" w:w="1440"/>
          </w:tcPr>
          <w:p>
            <w:r>
              <w:rPr>
                <w:b w:val="0"/>
                <w:i w:val="0"/>
              </w:rPr>
              <w:t>03/2008/TT-BNV</w:t>
            </w:r>
            <w:r>
              <w:br/>
            </w:r>
            <w:r>
              <w:rPr>
                <w:b w:val="0"/>
                <w:i w:val="0"/>
              </w:rPr>
              <w:br/>
              <w:t xml:space="preserve">       03/ 6/2008</w:t>
            </w:r>
          </w:p>
        </w:tc>
        <w:tc>
          <w:tcPr>
            <w:tcW w:type="dxa" w:w="1440"/>
          </w:tcPr>
          <w:p>
            <w:r>
              <w:rPr>
                <w:b w:val="0"/>
                <w:i w:val="0"/>
              </w:rPr>
              <w:t>Hướng dẫn thực hiện xét nâng ngạch</w:t>
            </w:r>
            <w:r>
              <w:br/>
            </w:r>
            <w:r>
              <w:rPr>
                <w:b w:val="0"/>
                <w:i w:val="0"/>
              </w:rPr>
              <w:br/>
              <w:t xml:space="preserve">       không qua thi đối với cán bộ, công chức</w:t>
            </w:r>
            <w:r>
              <w:br/>
            </w:r>
            <w:r>
              <w:rPr>
                <w:b w:val="0"/>
                <w:i w:val="0"/>
              </w:rPr>
              <w:br/>
              <w:t xml:space="preserve">       viên chức đã có thông báo nghỉ hưu.</w:t>
            </w:r>
          </w:p>
        </w:tc>
        <w:tc>
          <w:tcPr>
            <w:tcW w:type="dxa" w:w="1440"/>
          </w:tcPr>
          <w:p>
            <w:r>
              <w:rPr>
                <w:b w:val="0"/>
                <w:i w:val="0"/>
              </w:rPr>
              <w:t>Được bãi bỏ tại Thông tư số</w:t>
            </w:r>
            <w:r>
              <w:br/>
            </w:r>
            <w:r>
              <w:rPr>
                <w:b w:val="0"/>
                <w:i w:val="0"/>
              </w:rPr>
              <w:br/>
              <w:t xml:space="preserve">       04/2023/TT-BNV 03/05/2023 của Bộ</w:t>
            </w:r>
            <w:r>
              <w:br/>
            </w:r>
            <w:r>
              <w:rPr>
                <w:b w:val="0"/>
                <w:i w:val="0"/>
              </w:rPr>
              <w:br/>
              <w:t xml:space="preserve">       trưởng Bộ Nội vụ</w:t>
            </w:r>
          </w:p>
        </w:tc>
        <w:tc>
          <w:tcPr>
            <w:tcW w:type="dxa" w:w="1440"/>
          </w:tcPr>
          <w:p>
            <w:r>
              <w:rPr>
                <w:b w:val="0"/>
                <w:i w:val="0"/>
              </w:rPr>
              <w:t>25/6/2023</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VI. Lĩnh vực Cải cách hành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BNV ngày 01/11/2021 bãi bỏ một số văn</w:t>
            </w:r>
            <w:r>
              <w:br/>
            </w:r>
            <w:r>
              <w:rPr>
                <w:b w:val="0"/>
                <w:i w:val="0"/>
              </w:rPr>
              <w:br/>
              <w:t xml:space="preserve">       bản quy phạm pháp luật do Bộ trưởng</w:t>
            </w:r>
            <w:r>
              <w:br/>
            </w:r>
            <w:r>
              <w:rPr>
                <w:b w:val="0"/>
                <w:i w:val="0"/>
              </w:rPr>
              <w:br/>
              <w:t xml:space="preserve">       Bộ Nội vụ ban hành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88. </w:t>
            </w:r>
          </w:p>
        </w:tc>
        <w:tc>
          <w:tcPr>
            <w:tcW w:type="dxa" w:w="1440"/>
          </w:tcPr>
          <w:p>
            <w:r>
              <w:rPr>
                <w:b w:val="0"/>
                <w:i w:val="0"/>
              </w:rPr>
              <w:t xml:space="preserve">Luật </w:t>
            </w:r>
          </w:p>
        </w:tc>
        <w:tc>
          <w:tcPr>
            <w:tcW w:type="dxa" w:w="1440"/>
          </w:tcPr>
          <w:p>
            <w:r>
              <w:rPr>
                <w:b w:val="0"/>
                <w:i w:val="0"/>
              </w:rPr>
              <w:t>39/2013/QH13</w:t>
            </w:r>
            <w:r>
              <w:br/>
            </w:r>
            <w:r>
              <w:rPr>
                <w:b w:val="0"/>
                <w:i w:val="0"/>
              </w:rPr>
              <w:br/>
              <w:t xml:space="preserve">       16/11/2013 </w:t>
            </w:r>
          </w:p>
        </w:tc>
        <w:tc>
          <w:tcPr>
            <w:tcW w:type="dxa" w:w="1440"/>
          </w:tcPr>
          <w:p>
            <w:r>
              <w:rPr>
                <w:b w:val="0"/>
                <w:i w:val="0"/>
              </w:rPr>
              <w:t>Luật Thi đua</w:t>
            </w:r>
            <w:r>
              <w:rPr>
                <w:b w:val="0"/>
                <w:i w:val="0"/>
              </w:rPr>
              <w:t xml:space="preserve">, </w:t>
            </w:r>
            <w:r>
              <w:rPr>
                <w:b w:val="0"/>
                <w:i w:val="0"/>
              </w:rPr>
              <w:t xml:space="preserve">khen thưởng sửa đổi 2013 </w:t>
            </w:r>
          </w:p>
        </w:tc>
        <w:tc>
          <w:tcPr>
            <w:tcW w:type="dxa" w:w="1440"/>
          </w:tcPr>
          <w:p>
            <w:r>
              <w:rPr>
                <w:b w:val="0"/>
                <w:i w:val="0"/>
              </w:rPr>
              <w:t xml:space="preserve">01/6/2014 </w:t>
            </w:r>
          </w:p>
        </w:tc>
        <w:tc>
          <w:tcPr>
            <w:tcW w:type="dxa" w:w="1440"/>
          </w:tcPr>
          <w:p>
            <w:r>
              <w:rPr>
                <w:b w:val="0"/>
                <w:i w:val="0"/>
              </w:rPr>
              <w:t>01/01/2024</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X. Lĩnh vực khác</w:t>
            </w:r>
          </w:p>
        </w:tc>
      </w:tr>
    </w:tbl>
    <w:p>
      <w:r>
        <w:rPr>
          <w:b w:val="0"/>
          <w:i w:val="0"/>
        </w:rPr>
        <w:br/>
      </w:r>
      <w:r>
        <w:rPr>
          <w:b w:val="0"/>
          <w:i w:val="0"/>
        </w:rPr>
        <w:t>Phụ lục số 04</w:t>
      </w:r>
      <w:r>
        <w:br/>
      </w:r>
      <w:r>
        <w:rPr>
          <w:b w:val="0"/>
          <w:i w:val="0"/>
        </w:rPr>
        <w:br/>
        <w:t xml:space="preserve">    DANH MỤC VĂN BẢN QUY PHẠM PHÁP LUẬT CẦN SỬA ĐỔI, BỔ SUNG, THAY THẾ, BÃI BỎ</w:t>
      </w:r>
      <w:r>
        <w:br/>
      </w:r>
      <w:r>
        <w:rPr>
          <w:b w:val="0"/>
          <w:i w:val="0"/>
        </w:rPr>
        <w:br/>
        <w:t xml:space="preserve">    HOẶC BAN HÀNH MỚI THUỘC LĨNH VỰC QUẢN LÝ NHÀ NƯỚC CỦA BỘ NỘI VỤ TRONG KỲ HỆ THỐNG HÓA 2019 – 2023</w:t>
      </w:r>
      <w:r>
        <w:br/>
      </w:r>
      <w:r>
        <w:rPr>
          <w:b w:val="0"/>
          <w:i w:val="0"/>
        </w:rPr>
        <w:t>(Ban hành kèm theo Quyết định số ngày tháng năm 2024 của Bộ trưởng Bộ Nội vụ)</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 ngày,</w:t>
      </w:r>
      <w:r>
        <w:br/>
      </w:r>
      <w:r>
        <w:rPr>
          <w:b w:val="0"/>
          <w:i w:val="0"/>
        </w:rPr>
        <w:br/>
        <w:t xml:space="preserve">       tháng, năm ban</w:t>
      </w:r>
      <w:r>
        <w:br/>
      </w:r>
      <w:r>
        <w:rPr>
          <w:b w:val="0"/>
          <w:i w:val="0"/>
        </w:rPr>
        <w:br/>
        <w:t xml:space="preserve">       hành văn bản</w:t>
      </w:r>
      <w:r>
        <w:rPr>
          <w:b w:val="0"/>
          <w:i w:val="0"/>
        </w:rPr>
        <w:t>3</w:t>
      </w:r>
      <w:r>
        <w:rPr>
          <w:b w:val="0"/>
          <w:i w:val="0"/>
        </w:rPr>
        <w:br/>
      </w:r>
      <w:r>
        <w:rPr>
          <w:b w:val="0"/>
          <w:i w:val="0"/>
        </w:rPr>
        <w:t>Tên gọi của văn bản</w:t>
      </w:r>
      <w:r>
        <w:rPr>
          <w:b w:val="0"/>
          <w:i w:val="0"/>
        </w:rPr>
        <w:br/>
      </w:r>
      <w:r>
        <w:rPr>
          <w:b w:val="0"/>
          <w:i w:val="0"/>
        </w:rPr>
        <w:t>Kiến nghị</w:t>
      </w:r>
      <w:r>
        <w:br/>
      </w:r>
      <w:r>
        <w:rPr>
          <w:b w:val="0"/>
          <w:i w:val="0"/>
        </w:rPr>
        <w:br/>
        <w:t xml:space="preserve">       (đình chỉ thi</w:t>
      </w:r>
      <w:r>
        <w:br/>
      </w:r>
      <w:r>
        <w:rPr>
          <w:b w:val="0"/>
          <w:i w:val="0"/>
        </w:rPr>
        <w:br/>
        <w:t xml:space="preserve">       hành, ngưng hiệu</w:t>
      </w:r>
      <w:r>
        <w:br/>
      </w:r>
      <w:r>
        <w:rPr>
          <w:b w:val="0"/>
          <w:i w:val="0"/>
        </w:rPr>
        <w:br/>
        <w:t xml:space="preserve">       lực, sửa đổi, bổ</w:t>
      </w:r>
      <w:r>
        <w:br/>
      </w:r>
      <w:r>
        <w:rPr>
          <w:b w:val="0"/>
          <w:i w:val="0"/>
        </w:rPr>
        <w:br/>
        <w:t xml:space="preserve">       sung, thay thế,</w:t>
      </w:r>
      <w:r>
        <w:br/>
      </w:r>
      <w:r>
        <w:rPr>
          <w:b w:val="0"/>
          <w:i w:val="0"/>
        </w:rPr>
        <w:br/>
        <w:t xml:space="preserve">       bãi bỏ hoặc ban</w:t>
      </w:r>
      <w:r>
        <w:br/>
      </w:r>
      <w:r>
        <w:rPr>
          <w:b w:val="0"/>
          <w:i w:val="0"/>
        </w:rPr>
        <w:br/>
        <w:t xml:space="preserve">       hành mới)</w:t>
      </w:r>
      <w:r>
        <w:rPr>
          <w:b w:val="0"/>
          <w:i w:val="0"/>
        </w:rPr>
        <w:br/>
      </w:r>
      <w:r>
        <w:rPr>
          <w:b w:val="0"/>
          <w:i w:val="0"/>
        </w:rPr>
        <w:t>Nội dung kiến nghị/Lý</w:t>
      </w:r>
      <w:r>
        <w:br/>
      </w:r>
      <w:r>
        <w:rPr>
          <w:b w:val="0"/>
          <w:i w:val="0"/>
        </w:rPr>
        <w:br/>
        <w:t xml:space="preserve">       do kiến nghị</w:t>
      </w:r>
      <w:r>
        <w:rPr>
          <w:b w:val="0"/>
          <w:i w:val="0"/>
        </w:rPr>
        <w:br/>
      </w:r>
      <w:r>
        <w:rPr>
          <w:b w:val="0"/>
          <w:i w:val="0"/>
        </w:rPr>
        <w:t>Cơ quan/</w:t>
      </w:r>
      <w:r>
        <w:br/>
      </w:r>
      <w:r>
        <w:rPr>
          <w:b w:val="0"/>
          <w:i w:val="0"/>
        </w:rPr>
        <w:br/>
        <w:t xml:space="preserve">       đơn vị</w:t>
      </w:r>
      <w:r>
        <w:br/>
      </w:r>
      <w:r>
        <w:rPr>
          <w:b w:val="0"/>
          <w:i w:val="0"/>
        </w:rPr>
        <w:br/>
        <w:t xml:space="preserve">       chủ trì</w:t>
      </w:r>
      <w:r>
        <w:br/>
      </w:r>
      <w:r>
        <w:rPr>
          <w:b w:val="0"/>
          <w:i w:val="0"/>
        </w:rPr>
        <w:br/>
        <w:t xml:space="preserve">       soạn thảo</w:t>
      </w:r>
      <w:r>
        <w:rPr>
          <w:b w:val="0"/>
          <w:i w:val="0"/>
        </w:rPr>
        <w:br/>
      </w:r>
      <w:r>
        <w:rPr>
          <w:b w:val="0"/>
          <w:i w:val="0"/>
        </w:rPr>
        <w:t>Thời hạn</w:t>
      </w:r>
      <w:r>
        <w:br/>
      </w:r>
      <w:r>
        <w:rPr>
          <w:b w:val="0"/>
          <w:i w:val="0"/>
        </w:rPr>
        <w:br/>
        <w:t xml:space="preserve">       xử lý hoặc</w:t>
      </w:r>
      <w:r>
        <w:br/>
      </w:r>
      <w:r>
        <w:rPr>
          <w:b w:val="0"/>
          <w:i w:val="0"/>
        </w:rPr>
        <w:br/>
        <w:t xml:space="preserve">       kiến nghị</w:t>
      </w:r>
      <w:r>
        <w:br/>
      </w:r>
      <w:r>
        <w:rPr>
          <w:b w:val="0"/>
          <w:i w:val="0"/>
        </w:rPr>
        <w:br/>
        <w:t xml:space="preserve">       xử lý/tình</w:t>
      </w:r>
      <w:r>
        <w:br/>
      </w:r>
      <w:r>
        <w:rPr>
          <w:b w:val="0"/>
          <w:i w:val="0"/>
        </w:rPr>
        <w:br/>
        <w:t xml:space="preserve">       hình xây</w:t>
      </w:r>
      <w:r>
        <w:br/>
      </w:r>
      <w:r>
        <w:rPr>
          <w:b w:val="0"/>
          <w:i w:val="0"/>
        </w:rPr>
        <w:br/>
        <w:t xml:space="preserve">       dựng</w:t>
      </w:r>
      <w:r>
        <w:rPr>
          <w:b w:val="0"/>
          <w:i w:val="0"/>
        </w:rPr>
        <w:br/>
      </w:r>
      <w:r>
        <w:rPr>
          <w:b w:val="0"/>
          <w:i w:val="0"/>
        </w:rPr>
        <w:br/>
      </w:r>
      <w:r>
        <w:rPr>
          <w:b w:val="0"/>
          <w:i w:val="0"/>
        </w:rPr>
        <w:br/>
      </w:r>
      <w:r>
        <w:rPr>
          <w:b w:val="0"/>
          <w:i w:val="0"/>
        </w:rPr>
        <w:t>I. Lĩnh vực Tổ chức - Biên chế</w:t>
      </w:r>
      <w:r>
        <w:rPr>
          <w:b w:val="0"/>
          <w:i w:val="0"/>
        </w:rPr>
        <w:br/>
      </w:r>
      <w:r>
        <w:rPr>
          <w:b w:val="0"/>
          <w:i w:val="0"/>
        </w:rPr>
        <w:br/>
      </w:r>
      <w:r>
        <w:rPr>
          <w:b w:val="0"/>
          <w:i w:val="0"/>
        </w:rPr>
        <w:br/>
      </w:r>
      <w:r>
        <w:rPr>
          <w:b w:val="0"/>
          <w:i w:val="0"/>
        </w:rPr>
        <w:t xml:space="preserve">1 </w:t>
      </w:r>
      <w:r>
        <w:rPr>
          <w:b w:val="0"/>
          <w:i w:val="0"/>
        </w:rPr>
        <w:br/>
      </w:r>
      <w:r>
        <w:rPr>
          <w:b w:val="0"/>
          <w:i w:val="0"/>
        </w:rPr>
        <w:t>Luật</w:t>
      </w:r>
      <w:r>
        <w:rPr>
          <w:b w:val="0"/>
          <w:i w:val="0"/>
        </w:rPr>
        <w:br/>
      </w:r>
      <w:r>
        <w:rPr>
          <w:b w:val="0"/>
          <w:i w:val="0"/>
        </w:rPr>
        <w:t>76/2015/QH13</w:t>
      </w:r>
      <w:r>
        <w:br/>
      </w:r>
      <w:r>
        <w:rPr>
          <w:b w:val="0"/>
          <w:i w:val="0"/>
        </w:rPr>
        <w:br/>
        <w:t xml:space="preserve">       19/6/2015</w:t>
      </w:r>
      <w:r>
        <w:br/>
      </w:r>
      <w:r>
        <w:rPr>
          <w:b w:val="0"/>
          <w:i w:val="0"/>
        </w:rPr>
        <w:br/>
        <w:t xml:space="preserve">       47/2019/QH14</w:t>
      </w:r>
      <w:r>
        <w:br/>
      </w:r>
      <w:r>
        <w:rPr>
          <w:b w:val="0"/>
          <w:i w:val="0"/>
        </w:rPr>
        <w:br/>
        <w:t xml:space="preserve">       22/11/2019</w:t>
      </w:r>
      <w:r>
        <w:rPr>
          <w:b w:val="0"/>
          <w:i w:val="0"/>
        </w:rPr>
        <w:br/>
      </w:r>
      <w:r>
        <w:rPr>
          <w:b w:val="0"/>
          <w:i w:val="0"/>
        </w:rPr>
        <w:t>Luật Tổ chức Chính phủ</w:t>
      </w:r>
      <w:r>
        <w:br/>
      </w:r>
      <w:r>
        <w:rPr>
          <w:b w:val="0"/>
          <w:i w:val="0"/>
        </w:rPr>
        <w:br/>
        <w:t xml:space="preserve">       Luật sửa đổi, bổ sung một số điều</w:t>
      </w:r>
      <w:r>
        <w:br/>
      </w:r>
      <w:r>
        <w:rPr>
          <w:b w:val="0"/>
          <w:i w:val="0"/>
        </w:rPr>
        <w:br/>
        <w:t xml:space="preserve">       của Luật Tổ chức Chính phủ số</w:t>
      </w:r>
      <w:r>
        <w:br/>
      </w:r>
      <w:r>
        <w:rPr>
          <w:b w:val="0"/>
          <w:i w:val="0"/>
        </w:rPr>
        <w:br/>
        <w:t xml:space="preserve">       76/2015/QH13 và Luật Tổ chức</w:t>
      </w:r>
      <w:r>
        <w:br/>
      </w:r>
      <w:r>
        <w:rPr>
          <w:b w:val="0"/>
          <w:i w:val="0"/>
        </w:rPr>
        <w:br/>
        <w:t xml:space="preserve">       chính quyền địa phương số</w:t>
      </w:r>
      <w:r>
        <w:br/>
      </w:r>
      <w:r>
        <w:rPr>
          <w:b w:val="0"/>
          <w:i w:val="0"/>
        </w:rPr>
        <w:br/>
        <w:t xml:space="preserve">       77/2015/QH13.</w:t>
      </w:r>
      <w:r>
        <w:rPr>
          <w:b w:val="0"/>
          <w:i w:val="0"/>
        </w:rPr>
        <w:br/>
      </w:r>
      <w:r>
        <w:rPr>
          <w:b w:val="0"/>
          <w:i w:val="0"/>
        </w:rPr>
        <w:t xml:space="preserve">Sửa đổi, bổ sung </w:t>
      </w:r>
      <w:r>
        <w:rPr>
          <w:b w:val="0"/>
          <w:i w:val="0"/>
        </w:rPr>
        <w:br/>
      </w:r>
      <w:r>
        <w:rPr>
          <w:b w:val="0"/>
          <w:i w:val="0"/>
        </w:rPr>
        <w:t>Phù hợp với quy định của</w:t>
      </w:r>
      <w:r>
        <w:br/>
      </w:r>
      <w:r>
        <w:rPr>
          <w:b w:val="0"/>
          <w:i w:val="0"/>
        </w:rPr>
        <w:br/>
        <w:t xml:space="preserve">       Đảng và yêu cầu thực tiễn</w:t>
      </w:r>
      <w:r>
        <w:rPr>
          <w:b w:val="0"/>
          <w:i w:val="0"/>
        </w:rPr>
        <w:br/>
      </w:r>
      <w:r>
        <w:rPr>
          <w:b w:val="0"/>
          <w:i w:val="0"/>
        </w:rPr>
        <w:t xml:space="preserve">Bộ Nội vụ </w:t>
      </w:r>
      <w:r>
        <w:rPr>
          <w:b w:val="0"/>
          <w:i w:val="0"/>
        </w:rPr>
        <w:br/>
      </w:r>
      <w:r>
        <w:rPr>
          <w:b w:val="0"/>
          <w:i w:val="0"/>
        </w:rPr>
        <w:t>2026</w:t>
      </w:r>
      <w:r>
        <w:rPr>
          <w:b w:val="0"/>
          <w:i w:val="0"/>
        </w:rPr>
        <w:br/>
      </w:r>
      <w:r>
        <w:rPr>
          <w:b w:val="0"/>
          <w:i w:val="0"/>
        </w:rPr>
        <w:br/>
      </w:r>
      <w:r>
        <w:rPr>
          <w:b w:val="0"/>
          <w:i w:val="0"/>
        </w:rPr>
        <w:br/>
      </w:r>
      <w:r>
        <w:rPr>
          <w:b w:val="0"/>
          <w:i w:val="0"/>
        </w:rPr>
        <w:t xml:space="preserve">2 </w:t>
      </w:r>
      <w:r>
        <w:rPr>
          <w:b w:val="0"/>
          <w:i w:val="0"/>
        </w:rPr>
        <w:br/>
      </w:r>
      <w:r>
        <w:rPr>
          <w:b w:val="0"/>
          <w:i w:val="0"/>
        </w:rPr>
        <w:t xml:space="preserve">Nghị định </w:t>
      </w:r>
      <w:r>
        <w:rPr>
          <w:b w:val="0"/>
          <w:i w:val="0"/>
        </w:rPr>
        <w:br/>
      </w:r>
      <w:r>
        <w:rPr>
          <w:b w:val="0"/>
          <w:i w:val="0"/>
        </w:rPr>
        <w:t>93/2001/NĐ-CP</w:t>
      </w:r>
      <w:r>
        <w:br/>
      </w:r>
      <w:r>
        <w:rPr>
          <w:b w:val="0"/>
          <w:i w:val="0"/>
        </w:rPr>
        <w:br/>
        <w:t xml:space="preserve">       12/12/2004</w:t>
      </w:r>
      <w:r>
        <w:rPr>
          <w:b w:val="0"/>
          <w:i w:val="0"/>
        </w:rPr>
        <w:br/>
      </w:r>
      <w:r>
        <w:rPr>
          <w:b w:val="0"/>
          <w:i w:val="0"/>
        </w:rPr>
        <w:t>Phân cấp quản lý nhà nước trên</w:t>
      </w:r>
      <w:r>
        <w:br/>
      </w:r>
      <w:r>
        <w:rPr>
          <w:b w:val="0"/>
          <w:i w:val="0"/>
        </w:rPr>
        <w:br/>
        <w:t xml:space="preserve">       một số lĩnh vực cho Thành phố</w:t>
      </w:r>
      <w:r>
        <w:br/>
      </w:r>
      <w:r>
        <w:rPr>
          <w:b w:val="0"/>
          <w:i w:val="0"/>
        </w:rPr>
        <w:br/>
        <w:t xml:space="preserve">       Hồ Chí Minh</w:t>
      </w:r>
      <w:r>
        <w:rPr>
          <w:b w:val="0"/>
          <w:i w:val="0"/>
        </w:rPr>
        <w:br/>
      </w:r>
      <w:r>
        <w:rPr>
          <w:b w:val="0"/>
          <w:i w:val="0"/>
        </w:rPr>
        <w:t xml:space="preserve">Thay thế </w:t>
      </w:r>
      <w:r>
        <w:rPr>
          <w:b w:val="0"/>
          <w:i w:val="0"/>
        </w:rPr>
        <w:br/>
      </w:r>
      <w:r>
        <w:rPr>
          <w:b w:val="0"/>
          <w:i w:val="0"/>
        </w:rPr>
        <w:t>Phù hợp với quy định của</w:t>
      </w:r>
      <w:r>
        <w:br/>
      </w:r>
      <w:r>
        <w:rPr>
          <w:b w:val="0"/>
          <w:i w:val="0"/>
        </w:rPr>
        <w:br/>
        <w:t xml:space="preserve">       Đảng và yêu cầu thực tiễn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3 </w:t>
      </w:r>
      <w:r>
        <w:rPr>
          <w:b w:val="0"/>
          <w:i w:val="0"/>
        </w:rPr>
        <w:br/>
      </w:r>
      <w:r>
        <w:rPr>
          <w:b w:val="0"/>
          <w:i w:val="0"/>
        </w:rPr>
        <w:t>Quyết</w:t>
      </w:r>
      <w:r>
        <w:br/>
      </w:r>
      <w:r>
        <w:rPr>
          <w:b w:val="0"/>
          <w:i w:val="0"/>
        </w:rPr>
        <w:br/>
        <w:t xml:space="preserve">       định</w:t>
      </w:r>
      <w:r>
        <w:rPr>
          <w:b w:val="0"/>
          <w:i w:val="0"/>
        </w:rPr>
        <w:br/>
      </w:r>
      <w:r>
        <w:rPr>
          <w:b w:val="0"/>
          <w:i w:val="0"/>
        </w:rPr>
        <w:t>27/2022/QĐ-TTg</w:t>
      </w:r>
      <w:r>
        <w:br/>
      </w:r>
      <w:r>
        <w:rPr>
          <w:b w:val="0"/>
          <w:i w:val="0"/>
        </w:rPr>
        <w:br/>
        <w:t xml:space="preserve">       19/12/2022</w:t>
      </w:r>
      <w:r>
        <w:rPr>
          <w:b w:val="0"/>
          <w:i w:val="0"/>
        </w:rPr>
        <w:br/>
      </w:r>
      <w:r>
        <w:rPr>
          <w:b w:val="0"/>
          <w:i w:val="0"/>
        </w:rPr>
        <w:t>Quy định chức năng, nhiệm vụ,</w:t>
      </w:r>
      <w:r>
        <w:br/>
      </w:r>
      <w:r>
        <w:rPr>
          <w:b w:val="0"/>
          <w:i w:val="0"/>
        </w:rPr>
        <w:br/>
        <w:t xml:space="preserve">       quyền hạn và cơ cấu tổ chức của</w:t>
      </w:r>
      <w:r>
        <w:br/>
      </w:r>
      <w:r>
        <w:rPr>
          <w:b w:val="0"/>
          <w:i w:val="0"/>
        </w:rPr>
        <w:br/>
        <w:t xml:space="preserve">       Học viện Hành chính Quốc gia</w:t>
      </w:r>
      <w:r>
        <w:br/>
      </w:r>
      <w:r>
        <w:rPr>
          <w:b w:val="0"/>
          <w:i w:val="0"/>
        </w:rPr>
        <w:br/>
        <w:t xml:space="preserve">       trực thuộc Bộ Nội vụ</w:t>
      </w:r>
      <w:r>
        <w:rPr>
          <w:b w:val="0"/>
          <w:i w:val="0"/>
        </w:rPr>
        <w:br/>
      </w:r>
      <w:r>
        <w:rPr>
          <w:b w:val="0"/>
          <w:i w:val="0"/>
        </w:rPr>
        <w:t xml:space="preserve">Sửa đổi, bổ sung </w:t>
      </w:r>
      <w:r>
        <w:rPr>
          <w:b w:val="0"/>
          <w:i w:val="0"/>
        </w:rPr>
        <w:br/>
      </w:r>
      <w:r>
        <w:rPr>
          <w:b w:val="0"/>
          <w:i w:val="0"/>
        </w:rPr>
        <w:t>Phù hợp với quy định của</w:t>
      </w:r>
      <w:r>
        <w:br/>
      </w:r>
      <w:r>
        <w:rPr>
          <w:b w:val="0"/>
          <w:i w:val="0"/>
        </w:rPr>
        <w:br/>
        <w:t xml:space="preserve">       Đảng và yêu cầu thực tiễn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4 </w:t>
      </w:r>
      <w:r>
        <w:rPr>
          <w:b w:val="0"/>
          <w:i w:val="0"/>
        </w:rPr>
        <w:br/>
      </w:r>
      <w:r>
        <w:rPr>
          <w:b w:val="0"/>
          <w:i w:val="0"/>
        </w:rPr>
        <w:t>Quyết</w:t>
      </w:r>
      <w:r>
        <w:br/>
      </w:r>
      <w:r>
        <w:rPr>
          <w:b w:val="0"/>
          <w:i w:val="0"/>
        </w:rPr>
        <w:br/>
        <w:t xml:space="preserve">       định</w:t>
      </w:r>
      <w:r>
        <w:rPr>
          <w:b w:val="0"/>
          <w:i w:val="0"/>
        </w:rPr>
        <w:br/>
      </w:r>
      <w:r>
        <w:rPr>
          <w:b w:val="0"/>
          <w:i w:val="0"/>
        </w:rPr>
        <w:t>89/2009/QĐ-TTg</w:t>
      </w:r>
      <w:r>
        <w:br/>
      </w:r>
      <w:r>
        <w:rPr>
          <w:b w:val="0"/>
          <w:i w:val="0"/>
        </w:rPr>
        <w:br/>
        <w:t xml:space="preserve">       24/6/2009</w:t>
      </w:r>
      <w:r>
        <w:rPr>
          <w:b w:val="0"/>
          <w:i w:val="0"/>
        </w:rPr>
        <w:br/>
      </w:r>
      <w:r>
        <w:rPr>
          <w:b w:val="0"/>
          <w:i w:val="0"/>
        </w:rPr>
        <w:t>Quy định chức năng, nhiệm vụ,</w:t>
      </w:r>
      <w:r>
        <w:br/>
      </w:r>
      <w:r>
        <w:rPr>
          <w:b w:val="0"/>
          <w:i w:val="0"/>
        </w:rPr>
        <w:br/>
        <w:t xml:space="preserve">       quyền hạn và cơ cấu tổ chức của</w:t>
      </w:r>
      <w:r>
        <w:br/>
      </w:r>
      <w:r>
        <w:rPr>
          <w:b w:val="0"/>
          <w:i w:val="0"/>
        </w:rPr>
        <w:br/>
        <w:t xml:space="preserve">       Cục Văn thư và Lưu trữ nhà nước</w:t>
      </w:r>
      <w:r>
        <w:rPr>
          <w:b w:val="0"/>
          <w:i w:val="0"/>
        </w:rPr>
        <w:br/>
      </w:r>
      <w:r>
        <w:rPr>
          <w:b w:val="0"/>
          <w:i w:val="0"/>
        </w:rPr>
        <w:t>Đề nghị bãi bỏ</w:t>
      </w:r>
      <w:r>
        <w:rPr>
          <w:b w:val="0"/>
          <w:i w:val="0"/>
        </w:rPr>
        <w:br/>
      </w:r>
      <w:r>
        <w:rPr>
          <w:b w:val="0"/>
          <w:i w:val="0"/>
        </w:rPr>
        <w:t>Nghị định 63/2022/NĐ-</w:t>
      </w:r>
      <w:r>
        <w:br/>
      </w:r>
      <w:r>
        <w:rPr>
          <w:b w:val="0"/>
          <w:i w:val="0"/>
        </w:rPr>
        <w:br/>
        <w:t xml:space="preserve">       CP ngày 12/9/2022 đã</w:t>
      </w:r>
      <w:r>
        <w:br/>
      </w:r>
      <w:r>
        <w:rPr>
          <w:b w:val="0"/>
          <w:i w:val="0"/>
        </w:rPr>
        <w:br/>
        <w:t xml:space="preserve">       giao Bộ trưởng Bộ Nội vụ</w:t>
      </w:r>
      <w:r>
        <w:br/>
      </w:r>
      <w:r>
        <w:rPr>
          <w:b w:val="0"/>
          <w:i w:val="0"/>
        </w:rPr>
        <w:br/>
        <w:t xml:space="preserve">       ban hành Quyết định quy</w:t>
      </w:r>
      <w:r>
        <w:br/>
      </w:r>
      <w:r>
        <w:rPr>
          <w:b w:val="0"/>
          <w:i w:val="0"/>
        </w:rPr>
        <w:br/>
        <w:t xml:space="preserve">       định chức năng, nhiệm vụ,</w:t>
      </w:r>
      <w:r>
        <w:br/>
      </w:r>
      <w:r>
        <w:rPr>
          <w:b w:val="0"/>
          <w:i w:val="0"/>
        </w:rPr>
        <w:br/>
        <w:t xml:space="preserve">       quyền hạn và cơ cấu tổ</w:t>
      </w:r>
      <w:r>
        <w:br/>
      </w:r>
      <w:r>
        <w:rPr>
          <w:b w:val="0"/>
          <w:i w:val="0"/>
        </w:rPr>
        <w:br/>
        <w:t xml:space="preserve">       chức của các đơn vị thuộc</w:t>
      </w:r>
      <w:r>
        <w:rPr>
          <w:b w:val="0"/>
          <w:i w:val="0"/>
        </w:rPr>
        <w:br/>
      </w:r>
      <w:r>
        <w:rPr>
          <w:b w:val="0"/>
          <w:i w:val="0"/>
        </w:rPr>
        <w:t>Bộ Tư</w:t>
      </w:r>
      <w:r>
        <w:br/>
      </w:r>
      <w:r>
        <w:rPr>
          <w:b w:val="0"/>
          <w:i w:val="0"/>
        </w:rPr>
        <w:br/>
        <w:t xml:space="preserve">       pháp </w:t>
      </w:r>
      <w:r>
        <w:rPr>
          <w:b w:val="0"/>
          <w:i w:val="0"/>
        </w:rPr>
        <w:br/>
      </w:r>
      <w:r>
        <w:rPr>
          <w:b w:val="0"/>
          <w:i w:val="0"/>
        </w:rPr>
        <w:t>2024</w:t>
      </w:r>
      <w:r>
        <w:rPr>
          <w:b w:val="0"/>
          <w:i w:val="0"/>
        </w:rPr>
        <w:br/>
      </w:r>
      <w:r>
        <w:rPr>
          <w:b w:val="0"/>
          <w:i w:val="0"/>
        </w:rPr>
        <w:br/>
      </w:r>
      <w:r>
        <w:rPr>
          <w:b w:val="0"/>
          <w:i w:val="0"/>
        </w:rPr>
        <w:br/>
      </w:r>
      <w:r>
        <w:rPr>
          <w:b w:val="0"/>
          <w:i w:val="0"/>
        </w:rPr>
        <w:br/>
      </w:r>
      <w:r>
        <w:br/>
      </w:r>
      <w:r>
        <w:rPr>
          <w:b w:val="0"/>
          <w:i w:val="0"/>
        </w:rPr>
        <w:t>2</w:t>
      </w:r>
      <w:r>
        <w:rPr>
          <w:b w:val="0"/>
          <w:i w:val="0"/>
        </w:rPr>
        <w:br/>
      </w:r>
      <w:r>
        <w:rPr>
          <w:b w:val="0"/>
          <w:i w:val="0"/>
        </w:rPr>
        <w:br/>
      </w:r>
      <w:r>
        <w:rPr>
          <w:b w:val="0"/>
          <w:i w:val="0"/>
        </w:rPr>
        <w:br/>
      </w:r>
      <w:r>
        <w:rPr>
          <w:b w:val="0"/>
          <w:i w:val="0"/>
        </w:rPr>
        <w:br/>
      </w:r>
      <w:r>
        <w:rPr>
          <w:b w:val="0"/>
          <w:i w:val="0"/>
        </w:rPr>
        <w:t>Bộ</w:t>
      </w:r>
      <w:r>
        <w:rPr>
          <w:b w:val="0"/>
          <w:i w:val="0"/>
        </w:rPr>
        <w:br/>
      </w:r>
      <w:r>
        <w:rPr>
          <w:b w:val="0"/>
          <w:i w:val="0"/>
        </w:rPr>
        <w:br/>
      </w:r>
      <w:r>
        <w:rPr>
          <w:b w:val="0"/>
          <w:i w:val="0"/>
        </w:rPr>
        <w:br/>
      </w:r>
      <w:r>
        <w:rPr>
          <w:b w:val="0"/>
          <w:i w:val="0"/>
        </w:rPr>
        <w:t xml:space="preserve">5 </w:t>
      </w:r>
      <w:r>
        <w:rPr>
          <w:b w:val="0"/>
          <w:i w:val="0"/>
        </w:rPr>
        <w:br/>
      </w:r>
      <w:r>
        <w:rPr>
          <w:b w:val="0"/>
          <w:i w:val="0"/>
        </w:rPr>
        <w:t xml:space="preserve">Thông tư </w:t>
      </w:r>
      <w:r>
        <w:rPr>
          <w:b w:val="0"/>
          <w:i w:val="0"/>
        </w:rPr>
        <w:br/>
      </w:r>
      <w:r>
        <w:rPr>
          <w:b w:val="0"/>
          <w:i w:val="0"/>
        </w:rPr>
        <w:t>12/2022/TT-BNV</w:t>
      </w:r>
      <w:r>
        <w:br/>
      </w:r>
      <w:r>
        <w:rPr>
          <w:b w:val="0"/>
          <w:i w:val="0"/>
        </w:rPr>
        <w:br/>
        <w:t xml:space="preserve">       30/12/2022</w:t>
      </w:r>
      <w:r>
        <w:rPr>
          <w:b w:val="0"/>
          <w:i w:val="0"/>
        </w:rPr>
        <w:br/>
      </w:r>
      <w:r>
        <w:rPr>
          <w:b w:val="0"/>
          <w:i w:val="0"/>
        </w:rPr>
        <w:t>Hướng dẫn về vị trí việc làm công</w:t>
      </w:r>
      <w:r>
        <w:br/>
      </w:r>
      <w:r>
        <w:rPr>
          <w:b w:val="0"/>
          <w:i w:val="0"/>
        </w:rPr>
        <w:br/>
        <w:t xml:space="preserve">       chức lãnh đạo, quản lý; nghiệp vụ</w:t>
      </w:r>
      <w:r>
        <w:br/>
      </w:r>
      <w:r>
        <w:rPr>
          <w:b w:val="0"/>
          <w:i w:val="0"/>
        </w:rPr>
        <w:br/>
        <w:t xml:space="preserve">       chuyên môn dùng chung; hỗ trợ,</w:t>
      </w:r>
      <w:r>
        <w:br/>
      </w:r>
      <w:r>
        <w:rPr>
          <w:b w:val="0"/>
          <w:i w:val="0"/>
        </w:rPr>
        <w:br/>
        <w:t xml:space="preserve">       phục vụ trong cơ quan, tổ chức</w:t>
      </w:r>
      <w:r>
        <w:br/>
      </w:r>
      <w:r>
        <w:rPr>
          <w:b w:val="0"/>
          <w:i w:val="0"/>
        </w:rPr>
        <w:br/>
        <w:t xml:space="preserve">       hành chính và vị trí việc làm chức</w:t>
      </w:r>
      <w:r>
        <w:br/>
      </w:r>
      <w:r>
        <w:rPr>
          <w:b w:val="0"/>
          <w:i w:val="0"/>
        </w:rPr>
        <w:br/>
        <w:t xml:space="preserve">       danh nghề nghiệp chuyên môn</w:t>
      </w:r>
      <w:r>
        <w:br/>
      </w:r>
      <w:r>
        <w:rPr>
          <w:b w:val="0"/>
          <w:i w:val="0"/>
        </w:rPr>
        <w:br/>
        <w:t xml:space="preserve">       dùng chung; hỗ trợ, phục vụ trong</w:t>
      </w:r>
      <w:r>
        <w:br/>
      </w:r>
      <w:r>
        <w:rPr>
          <w:b w:val="0"/>
          <w:i w:val="0"/>
        </w:rPr>
        <w:br/>
        <w:t xml:space="preserve">       đơn vị sự nghiệp công lập.</w:t>
      </w:r>
      <w:r>
        <w:rPr>
          <w:b w:val="0"/>
          <w:i w:val="0"/>
        </w:rPr>
        <w:br/>
      </w:r>
      <w:r>
        <w:rPr>
          <w:b w:val="0"/>
          <w:i w:val="0"/>
        </w:rPr>
        <w:t xml:space="preserve">Sửa đổi, bổ sung </w:t>
      </w:r>
      <w:r>
        <w:rPr>
          <w:b w:val="0"/>
          <w:i w:val="0"/>
        </w:rPr>
        <w:br/>
      </w:r>
      <w:r>
        <w:rPr>
          <w:b w:val="0"/>
          <w:i w:val="0"/>
        </w:rPr>
        <w:t>Phù hợp với quy định của</w:t>
      </w:r>
      <w:r>
        <w:br/>
      </w:r>
      <w:r>
        <w:rPr>
          <w:b w:val="0"/>
          <w:i w:val="0"/>
        </w:rPr>
        <w:br/>
        <w:t xml:space="preserve">       Đảng và yêu cầu thực tiễn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6 </w:t>
      </w:r>
      <w:r>
        <w:rPr>
          <w:b w:val="0"/>
          <w:i w:val="0"/>
        </w:rPr>
        <w:br/>
      </w:r>
      <w:r>
        <w:rPr>
          <w:b w:val="0"/>
          <w:i w:val="0"/>
        </w:rPr>
        <w:t xml:space="preserve">Thông tư </w:t>
      </w:r>
      <w:r>
        <w:rPr>
          <w:b w:val="0"/>
          <w:i w:val="0"/>
        </w:rPr>
        <w:br/>
      </w:r>
      <w:r>
        <w:rPr>
          <w:b w:val="0"/>
          <w:i w:val="0"/>
        </w:rPr>
        <w:t>14/2012/TT-BNV</w:t>
      </w:r>
      <w:r>
        <w:br/>
      </w:r>
      <w:r>
        <w:rPr>
          <w:b w:val="0"/>
          <w:i w:val="0"/>
        </w:rPr>
        <w:br/>
        <w:t xml:space="preserve">       18/12/2012</w:t>
      </w:r>
      <w:r>
        <w:rPr>
          <w:b w:val="0"/>
          <w:i w:val="0"/>
        </w:rPr>
        <w:br/>
      </w:r>
      <w:r>
        <w:rPr>
          <w:b w:val="0"/>
          <w:i w:val="0"/>
        </w:rPr>
        <w:t>Hướng dẫn thực hiện Nghị định</w:t>
      </w:r>
      <w:r>
        <w:br/>
      </w:r>
      <w:r>
        <w:rPr>
          <w:b w:val="0"/>
          <w:i w:val="0"/>
        </w:rPr>
        <w:br/>
        <w:t xml:space="preserve">       41/2012/NĐ-CP quy định về vị trí</w:t>
      </w:r>
      <w:r>
        <w:br/>
      </w:r>
      <w:r>
        <w:rPr>
          <w:b w:val="0"/>
          <w:i w:val="0"/>
        </w:rPr>
        <w:br/>
        <w:t xml:space="preserve">       việc làm trong đơn vị sự nghiệp</w:t>
      </w:r>
      <w:r>
        <w:br/>
      </w:r>
      <w:r>
        <w:rPr>
          <w:b w:val="0"/>
          <w:i w:val="0"/>
        </w:rPr>
        <w:br/>
        <w:t xml:space="preserve">       công lập</w:t>
      </w:r>
      <w:r>
        <w:rPr>
          <w:b w:val="0"/>
          <w:i w:val="0"/>
        </w:rPr>
        <w:br/>
      </w:r>
      <w:r>
        <w:rPr>
          <w:b w:val="0"/>
          <w:i w:val="0"/>
        </w:rPr>
        <w:t>Đề nghị bãi bỏ</w:t>
      </w:r>
      <w:r>
        <w:rPr>
          <w:b w:val="0"/>
          <w:i w:val="0"/>
        </w:rPr>
        <w:br/>
      </w:r>
      <w:r>
        <w:rPr>
          <w:b w:val="0"/>
          <w:i w:val="0"/>
        </w:rPr>
        <w:t>Nghị định 41/2012/NĐ-</w:t>
      </w:r>
      <w:r>
        <w:br/>
      </w:r>
      <w:r>
        <w:rPr>
          <w:b w:val="0"/>
          <w:i w:val="0"/>
        </w:rPr>
        <w:br/>
        <w:t xml:space="preserve">       CP là văn bản được quy</w:t>
      </w:r>
      <w:r>
        <w:br/>
      </w:r>
      <w:r>
        <w:rPr>
          <w:b w:val="0"/>
          <w:i w:val="0"/>
        </w:rPr>
        <w:br/>
        <w:t xml:space="preserve">       định chi tiết đã hết hiệu</w:t>
      </w:r>
      <w:r>
        <w:br/>
      </w:r>
      <w:r>
        <w:rPr>
          <w:b w:val="0"/>
          <w:i w:val="0"/>
        </w:rPr>
        <w:br/>
        <w:t xml:space="preserve">       lực (Theo Khoản 4 Điều</w:t>
      </w:r>
      <w:r>
        <w:br/>
      </w:r>
      <w:r>
        <w:rPr>
          <w:b w:val="0"/>
          <w:i w:val="0"/>
        </w:rPr>
        <w:br/>
        <w:t xml:space="preserve">       154 Luật ban hành văn</w:t>
      </w:r>
      <w:r>
        <w:br/>
      </w:r>
      <w:r>
        <w:rPr>
          <w:b w:val="0"/>
          <w:i w:val="0"/>
        </w:rPr>
        <w:br/>
        <w:t xml:space="preserve">       bản quy phạm pháp luật</w:t>
      </w:r>
      <w:r>
        <w:br/>
      </w:r>
      <w:r>
        <w:rPr>
          <w:b w:val="0"/>
          <w:i w:val="0"/>
        </w:rPr>
        <w:br/>
        <w:t xml:space="preserve">       2015 và Khoản 2 Điều 38</w:t>
      </w:r>
      <w:r>
        <w:br/>
      </w:r>
      <w:r>
        <w:rPr>
          <w:b w:val="0"/>
          <w:i w:val="0"/>
        </w:rPr>
        <w:br/>
        <w:t xml:space="preserve">       Nghị định 34/2016/NĐ-</w:t>
      </w:r>
      <w:r>
        <w:br/>
      </w:r>
      <w:r>
        <w:rPr>
          <w:b w:val="0"/>
          <w:i w:val="0"/>
        </w:rPr>
        <w:br/>
        <w:t xml:space="preserve">       CP)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7 </w:t>
      </w:r>
      <w:r>
        <w:rPr>
          <w:b w:val="0"/>
          <w:i w:val="0"/>
        </w:rPr>
        <w:br/>
      </w:r>
      <w:r>
        <w:rPr>
          <w:b w:val="0"/>
          <w:i w:val="0"/>
        </w:rPr>
        <w:t xml:space="preserve">Thông tư </w:t>
      </w:r>
      <w:r>
        <w:rPr>
          <w:b w:val="0"/>
          <w:i w:val="0"/>
        </w:rPr>
        <w:br/>
      </w:r>
      <w:r>
        <w:rPr>
          <w:b w:val="0"/>
          <w:i w:val="0"/>
        </w:rPr>
        <w:t>03/2016/TT-BNV</w:t>
      </w:r>
      <w:r>
        <w:br/>
      </w:r>
      <w:r>
        <w:rPr>
          <w:b w:val="0"/>
          <w:i w:val="0"/>
        </w:rPr>
        <w:br/>
        <w:t xml:space="preserve">       25/05/2016</w:t>
      </w:r>
      <w:r>
        <w:rPr>
          <w:b w:val="0"/>
          <w:i w:val="0"/>
        </w:rPr>
        <w:br/>
      </w:r>
      <w:r>
        <w:rPr>
          <w:b w:val="0"/>
          <w:i w:val="0"/>
        </w:rPr>
        <w:t>Hướng dẫn thành lập và hoạt động</w:t>
      </w:r>
      <w:r>
        <w:br/>
      </w:r>
      <w:r>
        <w:rPr>
          <w:b w:val="0"/>
          <w:i w:val="0"/>
        </w:rPr>
        <w:br/>
        <w:t xml:space="preserve">       của Hội đồng quản lý trong đơn vị</w:t>
      </w:r>
      <w:r>
        <w:br/>
      </w:r>
      <w:r>
        <w:rPr>
          <w:b w:val="0"/>
          <w:i w:val="0"/>
        </w:rPr>
        <w:br/>
        <w:t xml:space="preserve">       sự nghiệp công lập.</w:t>
      </w:r>
      <w:r>
        <w:rPr>
          <w:b w:val="0"/>
          <w:i w:val="0"/>
        </w:rPr>
        <w:br/>
      </w:r>
      <w:r>
        <w:rPr>
          <w:b w:val="0"/>
          <w:i w:val="0"/>
        </w:rPr>
        <w:t>Đề nghị bãi bỏ</w:t>
      </w:r>
      <w:r>
        <w:rPr>
          <w:b w:val="0"/>
          <w:i w:val="0"/>
        </w:rPr>
        <w:br/>
      </w:r>
      <w:r>
        <w:rPr>
          <w:b w:val="0"/>
          <w:i w:val="0"/>
        </w:rPr>
        <w:t>Nội dung đã được quy</w:t>
      </w:r>
      <w:r>
        <w:br/>
      </w:r>
      <w:r>
        <w:rPr>
          <w:b w:val="0"/>
          <w:i w:val="0"/>
        </w:rPr>
        <w:br/>
        <w:t xml:space="preserve">       định tại Điều 7 Nghị định</w:t>
      </w:r>
      <w:r>
        <w:br/>
      </w:r>
      <w:r>
        <w:rPr>
          <w:b w:val="0"/>
          <w:i w:val="0"/>
        </w:rPr>
        <w:br/>
        <w:t xml:space="preserve">       120/2020/NĐ-CP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II. Lĩnh vực Công chức - Viên chức</w:t>
      </w:r>
      <w:r>
        <w:rPr>
          <w:b w:val="0"/>
          <w:i w:val="0"/>
        </w:rPr>
        <w:br/>
      </w:r>
      <w:r>
        <w:rPr>
          <w:b w:val="0"/>
          <w:i w:val="0"/>
        </w:rPr>
        <w:br/>
      </w:r>
      <w:r>
        <w:rPr>
          <w:b w:val="0"/>
          <w:i w:val="0"/>
        </w:rPr>
        <w:br/>
      </w:r>
      <w:r>
        <w:rPr>
          <w:b w:val="0"/>
          <w:i w:val="0"/>
        </w:rPr>
        <w:t xml:space="preserve">8 </w:t>
      </w:r>
      <w:r>
        <w:rPr>
          <w:b w:val="0"/>
          <w:i w:val="0"/>
        </w:rPr>
        <w:br/>
      </w:r>
      <w:r>
        <w:rPr>
          <w:b w:val="0"/>
          <w:i w:val="0"/>
        </w:rPr>
        <w:t>Luật</w:t>
      </w:r>
      <w:r>
        <w:rPr>
          <w:b w:val="0"/>
          <w:i w:val="0"/>
        </w:rPr>
        <w:br/>
      </w:r>
      <w:r>
        <w:rPr>
          <w:b w:val="0"/>
          <w:i w:val="0"/>
        </w:rPr>
        <w:t>22/2008/QH12</w:t>
      </w:r>
      <w:r>
        <w:br/>
      </w:r>
      <w:r>
        <w:rPr>
          <w:b w:val="0"/>
          <w:i w:val="0"/>
        </w:rPr>
        <w:br/>
        <w:t xml:space="preserve">       13/11/2008</w:t>
      </w:r>
      <w:r>
        <w:br/>
      </w:r>
      <w:r>
        <w:rPr>
          <w:b w:val="0"/>
          <w:i w:val="0"/>
        </w:rPr>
        <w:br/>
        <w:t xml:space="preserve">       58/2010/QH12</w:t>
      </w:r>
      <w:r>
        <w:br/>
      </w:r>
      <w:r>
        <w:rPr>
          <w:b w:val="0"/>
          <w:i w:val="0"/>
        </w:rPr>
        <w:br/>
        <w:t xml:space="preserve">       15/11/2010</w:t>
      </w:r>
      <w:r>
        <w:br/>
      </w:r>
      <w:r>
        <w:rPr>
          <w:b w:val="0"/>
          <w:i w:val="0"/>
        </w:rPr>
        <w:br/>
        <w:t xml:space="preserve">       52/2019/QH14</w:t>
      </w:r>
      <w:r>
        <w:br/>
      </w:r>
      <w:r>
        <w:rPr>
          <w:b w:val="0"/>
          <w:i w:val="0"/>
        </w:rPr>
        <w:br/>
        <w:t xml:space="preserve">       25/11/2019</w:t>
      </w:r>
      <w:r>
        <w:rPr>
          <w:b w:val="0"/>
          <w:i w:val="0"/>
        </w:rPr>
        <w:br/>
      </w:r>
      <w:r>
        <w:rPr>
          <w:b w:val="0"/>
          <w:i w:val="0"/>
        </w:rPr>
        <w:t>Luật Cán bộ, công chức</w:t>
      </w:r>
      <w:r>
        <w:br/>
      </w:r>
      <w:r>
        <w:rPr>
          <w:b w:val="0"/>
          <w:i w:val="0"/>
        </w:rPr>
        <w:br/>
        <w:t xml:space="preserve">       Luật Viên chức</w:t>
      </w:r>
      <w:r>
        <w:br/>
      </w:r>
      <w:r>
        <w:rPr>
          <w:b w:val="0"/>
          <w:i w:val="0"/>
        </w:rPr>
        <w:br/>
        <w:t xml:space="preserve">       Luật sửa đổi, bổ sung một số điều</w:t>
      </w:r>
      <w:r>
        <w:br/>
      </w:r>
      <w:r>
        <w:rPr>
          <w:b w:val="0"/>
          <w:i w:val="0"/>
        </w:rPr>
        <w:br/>
        <w:t xml:space="preserve">       của Luật Cán bộ, công chức số</w:t>
      </w:r>
      <w:r>
        <w:br/>
      </w:r>
      <w:r>
        <w:rPr>
          <w:b w:val="0"/>
          <w:i w:val="0"/>
        </w:rPr>
        <w:br/>
        <w:t xml:space="preserve">       22/2008/QH12 và Luật Viên chức</w:t>
      </w:r>
      <w:r>
        <w:br/>
      </w:r>
      <w:r>
        <w:rPr>
          <w:b w:val="0"/>
          <w:i w:val="0"/>
        </w:rPr>
        <w:br/>
        <w:t xml:space="preserve">       số 58/2010/QH12</w:t>
      </w:r>
      <w:r>
        <w:rPr>
          <w:b w:val="0"/>
          <w:i w:val="0"/>
        </w:rPr>
        <w:t>.</w:t>
      </w:r>
      <w:r>
        <w:rPr>
          <w:b w:val="0"/>
          <w:i w:val="0"/>
        </w:rPr>
        <w:br/>
      </w:r>
      <w:r>
        <w:rPr>
          <w:b w:val="0"/>
          <w:i w:val="0"/>
        </w:rPr>
        <w:t xml:space="preserve">Sửa đổi, bổ sung </w:t>
      </w:r>
      <w:r>
        <w:rPr>
          <w:b w:val="0"/>
          <w:i w:val="0"/>
        </w:rPr>
        <w:br/>
      </w:r>
      <w:r>
        <w:rPr>
          <w:b w:val="0"/>
          <w:i w:val="0"/>
        </w:rPr>
        <w:t>Phù hợp với quy định của</w:t>
      </w:r>
      <w:r>
        <w:br/>
      </w:r>
      <w:r>
        <w:rPr>
          <w:b w:val="0"/>
          <w:i w:val="0"/>
        </w:rPr>
        <w:br/>
        <w:t xml:space="preserve">       Đảng và yêu cầu thực tiễn </w:t>
      </w:r>
      <w:r>
        <w:rPr>
          <w:b w:val="0"/>
          <w:i w:val="0"/>
        </w:rPr>
        <w:br/>
      </w:r>
      <w:r>
        <w:rPr>
          <w:b w:val="0"/>
          <w:i w:val="0"/>
        </w:rPr>
        <w:t xml:space="preserve">Bộ Nội vụ </w:t>
      </w:r>
      <w:r>
        <w:rPr>
          <w:b w:val="0"/>
          <w:i w:val="0"/>
        </w:rPr>
        <w:br/>
      </w:r>
      <w:r>
        <w:rPr>
          <w:b w:val="0"/>
          <w:i w:val="0"/>
        </w:rPr>
        <w:t>2026</w:t>
      </w:r>
      <w:r>
        <w:rPr>
          <w:b w:val="0"/>
          <w:i w:val="0"/>
        </w:rPr>
        <w:br/>
      </w:r>
      <w:r>
        <w:rPr>
          <w:b w:val="0"/>
          <w:i w:val="0"/>
        </w:rPr>
        <w:br/>
      </w:r>
      <w:r>
        <w:rPr>
          <w:b w:val="0"/>
          <w:i w:val="0"/>
        </w:rPr>
        <w:br/>
      </w:r>
      <w:r>
        <w:rPr>
          <w:b w:val="0"/>
          <w:i w:val="0"/>
        </w:rPr>
        <w:t xml:space="preserve">9 </w:t>
      </w:r>
      <w:r>
        <w:rPr>
          <w:b w:val="0"/>
          <w:i w:val="0"/>
        </w:rPr>
        <w:br/>
      </w:r>
      <w:r>
        <w:rPr>
          <w:b w:val="0"/>
          <w:i w:val="0"/>
        </w:rPr>
        <w:t>Nghị định</w:t>
      </w:r>
      <w:r>
        <w:rPr>
          <w:b w:val="0"/>
          <w:i w:val="0"/>
        </w:rPr>
        <w:br/>
      </w:r>
      <w:r>
        <w:rPr>
          <w:b w:val="0"/>
          <w:i w:val="0"/>
        </w:rPr>
        <w:t>Về chính sách thu hút và trọng</w:t>
      </w:r>
      <w:r>
        <w:br/>
      </w:r>
      <w:r>
        <w:rPr>
          <w:b w:val="0"/>
          <w:i w:val="0"/>
        </w:rPr>
        <w:br/>
        <w:t xml:space="preserve">       trọng dụng người có tài năng vào</w:t>
      </w:r>
      <w:r>
        <w:br/>
      </w:r>
      <w:r>
        <w:rPr>
          <w:b w:val="0"/>
          <w:i w:val="0"/>
        </w:rPr>
        <w:br/>
        <w:t xml:space="preserve">       cơ quan cơ quan hành chính nhà</w:t>
      </w:r>
      <w:r>
        <w:br/>
      </w:r>
      <w:r>
        <w:rPr>
          <w:b w:val="0"/>
          <w:i w:val="0"/>
        </w:rPr>
        <w:br/>
        <w:t xml:space="preserve">       nước và đơn vị sự nghiệp công lập</w:t>
      </w:r>
      <w:r>
        <w:rPr>
          <w:b w:val="0"/>
          <w:i w:val="0"/>
        </w:rPr>
        <w:br/>
      </w:r>
      <w:r>
        <w:rPr>
          <w:b w:val="0"/>
          <w:i w:val="0"/>
        </w:rPr>
        <w:t xml:space="preserve">Ban hành mới </w:t>
      </w:r>
      <w:r>
        <w:rPr>
          <w:b w:val="0"/>
          <w:i w:val="0"/>
        </w:rPr>
        <w:br/>
      </w:r>
      <w:r>
        <w:rPr>
          <w:b w:val="0"/>
          <w:i w:val="0"/>
        </w:rPr>
        <w:t>Phù hợp với quy định của</w:t>
      </w:r>
      <w:r>
        <w:br/>
      </w:r>
      <w:r>
        <w:rPr>
          <w:b w:val="0"/>
          <w:i w:val="0"/>
        </w:rPr>
        <w:br/>
        <w:t xml:space="preserve">       Đảng và yêu cầu thực tiễn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br/>
      </w:r>
      <w:r>
        <w:br/>
      </w:r>
      <w:r>
        <w:rPr>
          <w:b w:val="0"/>
          <w:i w:val="0"/>
        </w:rPr>
        <w:t>3</w:t>
      </w:r>
      <w:r>
        <w:rPr>
          <w:b w:val="0"/>
          <w:i w:val="0"/>
        </w:rPr>
        <w:br/>
      </w:r>
      <w:r>
        <w:rPr>
          <w:b w:val="0"/>
          <w:i w:val="0"/>
        </w:rPr>
        <w:br/>
      </w:r>
      <w:r>
        <w:rPr>
          <w:b w:val="0"/>
          <w:i w:val="0"/>
        </w:rPr>
        <w:br/>
      </w:r>
      <w:r>
        <w:rPr>
          <w:b w:val="0"/>
          <w:i w:val="0"/>
        </w:rPr>
        <w:br/>
      </w:r>
      <w:r>
        <w:rPr>
          <w:b w:val="0"/>
          <w:i w:val="0"/>
        </w:rPr>
        <w:t xml:space="preserve">10 </w:t>
      </w:r>
      <w:r>
        <w:rPr>
          <w:b w:val="0"/>
          <w:i w:val="0"/>
        </w:rPr>
        <w:br/>
      </w:r>
      <w:r>
        <w:rPr>
          <w:b w:val="0"/>
          <w:i w:val="0"/>
        </w:rPr>
        <w:t xml:space="preserve">Nghị định </w:t>
      </w:r>
      <w:r>
        <w:rPr>
          <w:b w:val="0"/>
          <w:i w:val="0"/>
        </w:rPr>
        <w:br/>
      </w:r>
      <w:r>
        <w:rPr>
          <w:b w:val="0"/>
          <w:i w:val="0"/>
        </w:rPr>
        <w:t>161/2018/NĐ-CP</w:t>
      </w:r>
      <w:r>
        <w:br/>
      </w:r>
      <w:r>
        <w:rPr>
          <w:b w:val="0"/>
          <w:i w:val="0"/>
        </w:rPr>
        <w:br/>
        <w:t xml:space="preserve">       29/11/2018</w:t>
      </w:r>
      <w:r>
        <w:rPr>
          <w:b w:val="0"/>
          <w:i w:val="0"/>
        </w:rPr>
        <w:br/>
      </w:r>
      <w:r>
        <w:rPr>
          <w:b w:val="0"/>
          <w:i w:val="0"/>
        </w:rPr>
        <w:t>Sửa đổi quy định về tuyển dụng</w:t>
      </w:r>
      <w:r>
        <w:br/>
      </w:r>
      <w:r>
        <w:rPr>
          <w:b w:val="0"/>
          <w:i w:val="0"/>
        </w:rPr>
        <w:br/>
        <w:t xml:space="preserve">       công chức, viên chức, nâng ngạch</w:t>
      </w:r>
      <w:r>
        <w:br/>
      </w:r>
      <w:r>
        <w:rPr>
          <w:b w:val="0"/>
          <w:i w:val="0"/>
        </w:rPr>
        <w:br/>
        <w:t xml:space="preserve">       công chức, thăng hạng viên chức</w:t>
      </w:r>
      <w:r>
        <w:br/>
      </w:r>
      <w:r>
        <w:rPr>
          <w:b w:val="0"/>
          <w:i w:val="0"/>
        </w:rPr>
        <w:br/>
        <w:t xml:space="preserve">       và thực hiện chế độ hợp đồng một</w:t>
      </w:r>
      <w:r>
        <w:br/>
      </w:r>
      <w:r>
        <w:rPr>
          <w:b w:val="0"/>
          <w:i w:val="0"/>
        </w:rPr>
        <w:br/>
        <w:t xml:space="preserve">       số loại công việc trong cơ quan</w:t>
      </w:r>
      <w:r>
        <w:br/>
      </w:r>
      <w:r>
        <w:rPr>
          <w:b w:val="0"/>
          <w:i w:val="0"/>
        </w:rPr>
        <w:br/>
        <w:t xml:space="preserve">       hành chính nhà nước, đơn vị sự</w:t>
      </w:r>
      <w:r>
        <w:br/>
      </w:r>
      <w:r>
        <w:rPr>
          <w:b w:val="0"/>
          <w:i w:val="0"/>
        </w:rPr>
        <w:br/>
        <w:t xml:space="preserve">       nghiệp</w:t>
      </w:r>
      <w:r>
        <w:rPr>
          <w:b w:val="0"/>
          <w:i w:val="0"/>
        </w:rPr>
        <w:br/>
      </w:r>
      <w:r>
        <w:rPr>
          <w:b w:val="0"/>
          <w:i w:val="0"/>
        </w:rPr>
        <w:t>Đề nghị bãi bỏ</w:t>
      </w:r>
      <w:r>
        <w:rPr>
          <w:b w:val="0"/>
          <w:i w:val="0"/>
        </w:rPr>
        <w:br/>
      </w:r>
      <w:r>
        <w:rPr>
          <w:b w:val="0"/>
          <w:i w:val="0"/>
        </w:rPr>
        <w:t>Nội dung đã được quy</w:t>
      </w:r>
      <w:r>
        <w:br/>
      </w:r>
      <w:r>
        <w:rPr>
          <w:b w:val="0"/>
          <w:i w:val="0"/>
        </w:rPr>
        <w:br/>
        <w:t xml:space="preserve">       định tại Nghị định số</w:t>
      </w:r>
      <w:r>
        <w:br/>
      </w:r>
      <w:r>
        <w:rPr>
          <w:b w:val="0"/>
          <w:i w:val="0"/>
        </w:rPr>
        <w:br/>
        <w:t xml:space="preserve">       138/2020/NĐ-CP; Nghị</w:t>
      </w:r>
      <w:r>
        <w:br/>
      </w:r>
      <w:r>
        <w:rPr>
          <w:b w:val="0"/>
          <w:i w:val="0"/>
        </w:rPr>
        <w:br/>
        <w:t xml:space="preserve">       định số 115/2020/NĐ-CP</w:t>
      </w:r>
      <w:r>
        <w:br/>
      </w:r>
      <w:r>
        <w:rPr>
          <w:b w:val="0"/>
          <w:i w:val="0"/>
        </w:rPr>
        <w:br/>
        <w:t xml:space="preserve">       Nghị định 111/2022/NĐ-</w:t>
      </w:r>
      <w:r>
        <w:br/>
      </w:r>
      <w:r>
        <w:rPr>
          <w:b w:val="0"/>
          <w:i w:val="0"/>
        </w:rPr>
        <w:br/>
        <w:t xml:space="preserve">       CP</w:t>
      </w:r>
      <w:r>
        <w:rPr>
          <w:b w:val="0"/>
          <w:i w:val="0"/>
        </w:rPr>
        <w:br/>
      </w:r>
      <w:r>
        <w:rPr>
          <w:b w:val="0"/>
          <w:i w:val="0"/>
        </w:rPr>
        <w:t>Bộ Tư</w:t>
      </w:r>
      <w:r>
        <w:br/>
      </w:r>
      <w:r>
        <w:rPr>
          <w:b w:val="0"/>
          <w:i w:val="0"/>
        </w:rPr>
        <w:br/>
        <w:t xml:space="preserve">       pháp </w:t>
      </w:r>
      <w:r>
        <w:rPr>
          <w:b w:val="0"/>
          <w:i w:val="0"/>
        </w:rPr>
        <w:br/>
      </w:r>
      <w:r>
        <w:rPr>
          <w:b w:val="0"/>
          <w:i w:val="0"/>
        </w:rPr>
        <w:t>2024</w:t>
      </w:r>
      <w:r>
        <w:rPr>
          <w:b w:val="0"/>
          <w:i w:val="0"/>
        </w:rPr>
        <w:br/>
      </w:r>
      <w:r>
        <w:rPr>
          <w:b w:val="0"/>
          <w:i w:val="0"/>
        </w:rPr>
        <w:br/>
      </w:r>
      <w:r>
        <w:rPr>
          <w:b w:val="0"/>
          <w:i w:val="0"/>
        </w:rPr>
        <w:br/>
      </w:r>
      <w:r>
        <w:rPr>
          <w:b w:val="0"/>
          <w:i w:val="0"/>
        </w:rPr>
        <w:t xml:space="preserve">11 </w:t>
      </w:r>
      <w:r>
        <w:rPr>
          <w:b w:val="0"/>
          <w:i w:val="0"/>
        </w:rPr>
        <w:br/>
      </w:r>
      <w:r>
        <w:rPr>
          <w:b w:val="0"/>
          <w:i w:val="0"/>
        </w:rPr>
        <w:t xml:space="preserve">Nghị định </w:t>
      </w:r>
      <w:r>
        <w:rPr>
          <w:b w:val="0"/>
          <w:i w:val="0"/>
        </w:rPr>
        <w:br/>
      </w:r>
      <w:r>
        <w:rPr>
          <w:b w:val="0"/>
          <w:i w:val="0"/>
        </w:rPr>
        <w:t>35/2005/NĐ-CP</w:t>
      </w:r>
      <w:r>
        <w:br/>
      </w:r>
      <w:r>
        <w:rPr>
          <w:b w:val="0"/>
          <w:i w:val="0"/>
        </w:rPr>
        <w:br/>
        <w:t xml:space="preserve">       17/3/2005</w:t>
      </w:r>
      <w:r>
        <w:rPr>
          <w:b w:val="0"/>
          <w:i w:val="0"/>
        </w:rPr>
        <w:br/>
      </w:r>
      <w:r>
        <w:rPr>
          <w:b w:val="0"/>
          <w:i w:val="0"/>
        </w:rPr>
        <w:t>Về xử lý kỷ luật cán bộ, công</w:t>
      </w:r>
      <w:r>
        <w:br/>
      </w:r>
      <w:r>
        <w:rPr>
          <w:b w:val="0"/>
          <w:i w:val="0"/>
        </w:rPr>
        <w:br/>
        <w:t xml:space="preserve">       chức </w:t>
      </w:r>
      <w:r>
        <w:rPr>
          <w:b w:val="0"/>
          <w:i w:val="0"/>
        </w:rPr>
        <w:br/>
      </w:r>
      <w:r>
        <w:rPr>
          <w:b w:val="0"/>
          <w:i w:val="0"/>
        </w:rPr>
        <w:t>Đề nghị bãi bỏ</w:t>
      </w:r>
      <w:r>
        <w:rPr>
          <w:b w:val="0"/>
          <w:i w:val="0"/>
        </w:rPr>
        <w:br/>
      </w:r>
      <w:r>
        <w:rPr>
          <w:b w:val="0"/>
          <w:i w:val="0"/>
        </w:rPr>
        <w:t>Nội dung đã dược quy</w:t>
      </w:r>
      <w:r>
        <w:br/>
      </w:r>
      <w:r>
        <w:rPr>
          <w:b w:val="0"/>
          <w:i w:val="0"/>
        </w:rPr>
        <w:br/>
        <w:t xml:space="preserve">       định tại Nghị định</w:t>
      </w:r>
      <w:r>
        <w:br/>
      </w:r>
      <w:r>
        <w:rPr>
          <w:b w:val="0"/>
          <w:i w:val="0"/>
        </w:rPr>
        <w:br/>
        <w:t xml:space="preserve">       112/2020/NĐ-CP ngày</w:t>
      </w:r>
      <w:r>
        <w:br/>
      </w:r>
      <w:r>
        <w:rPr>
          <w:b w:val="0"/>
          <w:i w:val="0"/>
        </w:rPr>
        <w:br/>
        <w:t xml:space="preserve">       18/9/2020 Về xử lý kỷ</w:t>
      </w:r>
      <w:r>
        <w:br/>
      </w:r>
      <w:r>
        <w:rPr>
          <w:b w:val="0"/>
          <w:i w:val="0"/>
        </w:rPr>
        <w:br/>
        <w:t xml:space="preserve">       luật cán bộ, công chức,</w:t>
      </w:r>
      <w:r>
        <w:br/>
      </w:r>
      <w:r>
        <w:rPr>
          <w:b w:val="0"/>
          <w:i w:val="0"/>
        </w:rPr>
        <w:br/>
        <w:t xml:space="preserve">       viên chức và Nghị định số</w:t>
      </w:r>
      <w:r>
        <w:br/>
      </w:r>
      <w:r>
        <w:rPr>
          <w:b w:val="0"/>
          <w:i w:val="0"/>
        </w:rPr>
        <w:br/>
        <w:t xml:space="preserve">       71/2023/NĐ-CP ngày</w:t>
      </w:r>
      <w:r>
        <w:br/>
      </w:r>
      <w:r>
        <w:rPr>
          <w:b w:val="0"/>
          <w:i w:val="0"/>
        </w:rPr>
        <w:br/>
        <w:t xml:space="preserve">       20/9/2023</w:t>
      </w:r>
      <w:r>
        <w:rPr>
          <w:b w:val="0"/>
          <w:i w:val="0"/>
        </w:rPr>
        <w:br/>
      </w:r>
      <w:r>
        <w:rPr>
          <w:b w:val="0"/>
          <w:i w:val="0"/>
        </w:rPr>
        <w:t>Bộ Tư</w:t>
      </w:r>
      <w:r>
        <w:br/>
      </w:r>
      <w:r>
        <w:rPr>
          <w:b w:val="0"/>
          <w:i w:val="0"/>
        </w:rPr>
        <w:br/>
        <w:t xml:space="preserve">       pháp </w:t>
      </w:r>
      <w:r>
        <w:rPr>
          <w:b w:val="0"/>
          <w:i w:val="0"/>
        </w:rPr>
        <w:br/>
      </w:r>
      <w:r>
        <w:rPr>
          <w:b w:val="0"/>
          <w:i w:val="0"/>
        </w:rPr>
        <w:t>2024</w:t>
      </w:r>
      <w:r>
        <w:rPr>
          <w:b w:val="0"/>
          <w:i w:val="0"/>
        </w:rPr>
        <w:br/>
      </w:r>
      <w:r>
        <w:rPr>
          <w:b w:val="0"/>
          <w:i w:val="0"/>
        </w:rPr>
        <w:br/>
      </w:r>
      <w:r>
        <w:rPr>
          <w:b w:val="0"/>
          <w:i w:val="0"/>
        </w:rPr>
        <w:br/>
      </w:r>
      <w:r>
        <w:rPr>
          <w:b w:val="0"/>
          <w:i w:val="0"/>
        </w:rPr>
        <w:t xml:space="preserve">12 </w:t>
      </w:r>
      <w:r>
        <w:rPr>
          <w:b w:val="0"/>
          <w:i w:val="0"/>
        </w:rPr>
        <w:br/>
      </w:r>
      <w:r>
        <w:rPr>
          <w:b w:val="0"/>
          <w:i w:val="0"/>
        </w:rPr>
        <w:t xml:space="preserve">Nghị định </w:t>
      </w:r>
      <w:r>
        <w:rPr>
          <w:b w:val="0"/>
          <w:i w:val="0"/>
        </w:rPr>
        <w:br/>
      </w:r>
      <w:r>
        <w:rPr>
          <w:b w:val="0"/>
          <w:i w:val="0"/>
        </w:rPr>
        <w:t>101/2017/NĐ-CP</w:t>
      </w:r>
      <w:r>
        <w:br/>
      </w:r>
      <w:r>
        <w:rPr>
          <w:b w:val="0"/>
          <w:i w:val="0"/>
        </w:rPr>
        <w:br/>
        <w:t xml:space="preserve">       ngày 01/9/2017</w:t>
      </w:r>
      <w:r>
        <w:rPr>
          <w:b w:val="0"/>
          <w:i w:val="0"/>
        </w:rPr>
        <w:br/>
      </w:r>
      <w:r>
        <w:rPr>
          <w:b w:val="0"/>
          <w:i w:val="0"/>
        </w:rPr>
        <w:t>Về đào tạo, bồi dưỡng cán bộ,</w:t>
      </w:r>
      <w:r>
        <w:br/>
      </w:r>
      <w:r>
        <w:rPr>
          <w:b w:val="0"/>
          <w:i w:val="0"/>
        </w:rPr>
        <w:br/>
        <w:t xml:space="preserve">       công chức, viên chức </w:t>
      </w:r>
      <w:r>
        <w:rPr>
          <w:b w:val="0"/>
          <w:i w:val="0"/>
        </w:rPr>
        <w:br/>
      </w:r>
      <w:r>
        <w:rPr>
          <w:b w:val="0"/>
          <w:i w:val="0"/>
        </w:rPr>
        <w:t>Sửa đổi, bổ sung</w:t>
      </w:r>
      <w:r>
        <w:rPr>
          <w:b w:val="0"/>
          <w:i w:val="0"/>
        </w:rPr>
        <w:br/>
      </w:r>
      <w:r>
        <w:rPr>
          <w:b w:val="0"/>
          <w:i w:val="0"/>
        </w:rPr>
        <w:t>Theo Nghị quyết số</w:t>
      </w:r>
      <w:r>
        <w:br/>
      </w:r>
      <w:r>
        <w:rPr>
          <w:b w:val="0"/>
          <w:i w:val="0"/>
        </w:rPr>
        <w:br/>
        <w:t xml:space="preserve">       218/NQ-CP ngày</w:t>
      </w:r>
      <w:r>
        <w:br/>
      </w:r>
      <w:r>
        <w:rPr>
          <w:b w:val="0"/>
          <w:i w:val="0"/>
        </w:rPr>
        <w:br/>
        <w:t xml:space="preserve">       18/12/2023</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13 </w:t>
      </w:r>
      <w:r>
        <w:rPr>
          <w:b w:val="0"/>
          <w:i w:val="0"/>
        </w:rPr>
        <w:br/>
      </w:r>
      <w:r>
        <w:rPr>
          <w:b w:val="0"/>
          <w:i w:val="0"/>
        </w:rPr>
        <w:t xml:space="preserve">Thông tư </w:t>
      </w:r>
      <w:r>
        <w:rPr>
          <w:b w:val="0"/>
          <w:i w:val="0"/>
        </w:rPr>
        <w:br/>
      </w:r>
      <w:r>
        <w:rPr>
          <w:b w:val="0"/>
          <w:i w:val="0"/>
        </w:rPr>
        <w:t>13/2022/TT-BNV</w:t>
      </w:r>
      <w:r>
        <w:br/>
      </w:r>
      <w:r>
        <w:rPr>
          <w:b w:val="0"/>
          <w:i w:val="0"/>
        </w:rPr>
        <w:br/>
        <w:t xml:space="preserve">       31/12/2023</w:t>
      </w:r>
      <w:r>
        <w:rPr>
          <w:b w:val="0"/>
          <w:i w:val="0"/>
        </w:rPr>
        <w:br/>
      </w:r>
      <w:r>
        <w:rPr>
          <w:b w:val="0"/>
          <w:i w:val="0"/>
        </w:rPr>
        <w:t>Hướng dẫn xác định cơ cấu ngạch</w:t>
      </w:r>
      <w:r>
        <w:br/>
      </w:r>
      <w:r>
        <w:rPr>
          <w:b w:val="0"/>
          <w:i w:val="0"/>
        </w:rPr>
        <w:br/>
        <w:t xml:space="preserve">       công chức </w:t>
      </w:r>
      <w:r>
        <w:rPr>
          <w:b w:val="0"/>
          <w:i w:val="0"/>
        </w:rPr>
        <w:br/>
      </w:r>
      <w:r>
        <w:rPr>
          <w:b w:val="0"/>
          <w:i w:val="0"/>
        </w:rPr>
        <w:t xml:space="preserve">Sửa đổi, bổ sung </w:t>
      </w:r>
      <w:r>
        <w:rPr>
          <w:b w:val="0"/>
          <w:i w:val="0"/>
        </w:rPr>
        <w:br/>
      </w:r>
      <w:r>
        <w:rPr>
          <w:b w:val="0"/>
          <w:i w:val="0"/>
        </w:rPr>
        <w:t xml:space="preserve">Phù h Đảng và yêu c ợp với quy đ ầu thựịnh c c tiễủna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14 </w:t>
      </w:r>
      <w:r>
        <w:rPr>
          <w:b w:val="0"/>
          <w:i w:val="0"/>
        </w:rPr>
        <w:br/>
      </w:r>
      <w:r>
        <w:rPr>
          <w:b w:val="0"/>
          <w:i w:val="0"/>
        </w:rPr>
        <w:t>Quyết</w:t>
      </w:r>
      <w:r>
        <w:br/>
      </w:r>
      <w:r>
        <w:rPr>
          <w:b w:val="0"/>
          <w:i w:val="0"/>
        </w:rPr>
        <w:br/>
        <w:t xml:space="preserve">       định</w:t>
      </w:r>
      <w:r>
        <w:rPr>
          <w:b w:val="0"/>
          <w:i w:val="0"/>
        </w:rPr>
        <w:br/>
      </w:r>
      <w:r>
        <w:rPr>
          <w:b w:val="0"/>
          <w:i w:val="0"/>
        </w:rPr>
        <w:t>06/2006/QĐ-BNV</w:t>
      </w:r>
      <w:r>
        <w:br/>
      </w:r>
      <w:r>
        <w:rPr>
          <w:b w:val="0"/>
          <w:i w:val="0"/>
        </w:rPr>
        <w:br/>
        <w:t xml:space="preserve">       21/03/2006</w:t>
      </w:r>
      <w:r>
        <w:rPr>
          <w:b w:val="0"/>
          <w:i w:val="0"/>
        </w:rPr>
        <w:br/>
      </w:r>
      <w:r>
        <w:rPr>
          <w:b w:val="0"/>
          <w:i w:val="0"/>
        </w:rPr>
        <w:t>Ban hành quy chế đánh giá, xếp</w:t>
      </w:r>
      <w:r>
        <w:br/>
      </w:r>
      <w:r>
        <w:rPr>
          <w:b w:val="0"/>
          <w:i w:val="0"/>
        </w:rPr>
        <w:br/>
        <w:t xml:space="preserve">       loại giáo viên mầm non và giáo</w:t>
      </w:r>
      <w:r>
        <w:br/>
      </w:r>
      <w:r>
        <w:rPr>
          <w:b w:val="0"/>
          <w:i w:val="0"/>
        </w:rPr>
        <w:br/>
        <w:t xml:space="preserve">       viên phổ thông công lập</w:t>
      </w:r>
      <w:r>
        <w:rPr>
          <w:b w:val="0"/>
          <w:i w:val="0"/>
        </w:rPr>
        <w:br/>
      </w:r>
      <w:r>
        <w:rPr>
          <w:b w:val="0"/>
          <w:i w:val="0"/>
        </w:rPr>
        <w:t>Đề nghị bãi bỏ</w:t>
      </w:r>
      <w:r>
        <w:rPr>
          <w:b w:val="0"/>
          <w:i w:val="0"/>
        </w:rPr>
        <w:br/>
      </w:r>
      <w:r>
        <w:rPr>
          <w:b w:val="0"/>
          <w:i w:val="0"/>
        </w:rPr>
        <w:t>các văn bản làm căn cứ</w:t>
      </w:r>
      <w:r>
        <w:br/>
      </w:r>
      <w:r>
        <w:rPr>
          <w:b w:val="0"/>
          <w:i w:val="0"/>
        </w:rPr>
        <w:br/>
        <w:t xml:space="preserve">       ban hành đã hết hiệu lực,</w:t>
      </w:r>
      <w:r>
        <w:br/>
      </w:r>
      <w:r>
        <w:rPr>
          <w:b w:val="0"/>
          <w:i w:val="0"/>
        </w:rPr>
        <w:br/>
        <w:t xml:space="preserve">       nội dung đánh giá, xếp</w:t>
      </w:r>
      <w:r>
        <w:br/>
      </w:r>
      <w:r>
        <w:rPr>
          <w:b w:val="0"/>
          <w:i w:val="0"/>
        </w:rPr>
        <w:br/>
        <w:t xml:space="preserve">       loại viên chức thực hiện</w:t>
      </w:r>
      <w:r>
        <w:br/>
      </w:r>
      <w:r>
        <w:rPr>
          <w:b w:val="0"/>
          <w:i w:val="0"/>
        </w:rPr>
        <w:br/>
        <w:t xml:space="preserve">       theo quy định tại</w:t>
      </w:r>
      <w:r>
        <w:br/>
      </w:r>
      <w:r>
        <w:rPr>
          <w:b w:val="0"/>
          <w:i w:val="0"/>
        </w:rPr>
        <w:br/>
        <w:t xml:space="preserve">       90/2020/NĐ-CP ngày</w:t>
      </w:r>
      <w:r>
        <w:br/>
      </w:r>
      <w:r>
        <w:rPr>
          <w:b w:val="0"/>
          <w:i w:val="0"/>
        </w:rPr>
        <w:br/>
        <w:t xml:space="preserve">       13/8/2020 của Chính phủ</w:t>
      </w:r>
      <w:r>
        <w:br/>
      </w:r>
      <w:r>
        <w:rPr>
          <w:b w:val="0"/>
          <w:i w:val="0"/>
        </w:rPr>
        <w:br/>
        <w:t xml:space="preserve">       về đánh giá, xếp loại chất</w:t>
      </w:r>
      <w:r>
        <w:br/>
      </w:r>
      <w:r>
        <w:rPr>
          <w:b w:val="0"/>
          <w:i w:val="0"/>
        </w:rPr>
        <w:br/>
        <w:t xml:space="preserve">       lượng cán bộ, công chức,</w:t>
      </w:r>
      <w:r>
        <w:br/>
      </w:r>
      <w:r>
        <w:rPr>
          <w:b w:val="0"/>
          <w:i w:val="0"/>
        </w:rPr>
        <w:br/>
        <w:t xml:space="preserve">       viên chức</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15 </w:t>
      </w:r>
      <w:r>
        <w:rPr>
          <w:b w:val="0"/>
          <w:i w:val="0"/>
        </w:rPr>
        <w:br/>
      </w:r>
      <w:r>
        <w:rPr>
          <w:b w:val="0"/>
          <w:i w:val="0"/>
        </w:rPr>
        <w:t>Quyết</w:t>
      </w:r>
      <w:r>
        <w:br/>
      </w:r>
      <w:r>
        <w:rPr>
          <w:b w:val="0"/>
          <w:i w:val="0"/>
        </w:rPr>
        <w:br/>
        <w:t xml:space="preserve">       định</w:t>
      </w:r>
      <w:r>
        <w:rPr>
          <w:b w:val="0"/>
          <w:i w:val="0"/>
        </w:rPr>
        <w:br/>
      </w:r>
      <w:r>
        <w:rPr>
          <w:b w:val="0"/>
          <w:i w:val="0"/>
        </w:rPr>
        <w:t>03/2008/QĐ-BNV</w:t>
      </w:r>
      <w:r>
        <w:br/>
      </w:r>
      <w:r>
        <w:rPr>
          <w:b w:val="0"/>
          <w:i w:val="0"/>
        </w:rPr>
        <w:br/>
        <w:t xml:space="preserve">       12/11/2008</w:t>
      </w:r>
      <w:r>
        <w:rPr>
          <w:b w:val="0"/>
          <w:i w:val="0"/>
        </w:rPr>
        <w:br/>
      </w:r>
      <w:r>
        <w:rPr>
          <w:b w:val="0"/>
          <w:i w:val="0"/>
        </w:rPr>
        <w:t>Về chức danh, mã số và tiêu</w:t>
      </w:r>
      <w:r>
        <w:br/>
      </w:r>
      <w:r>
        <w:rPr>
          <w:b w:val="0"/>
          <w:i w:val="0"/>
        </w:rPr>
        <w:br/>
        <w:t xml:space="preserve">       chuẩn nghiệp vụ các ngạch công</w:t>
      </w:r>
      <w:r>
        <w:br/>
      </w:r>
      <w:r>
        <w:rPr>
          <w:b w:val="0"/>
          <w:i w:val="0"/>
        </w:rPr>
        <w:br/>
        <w:t xml:space="preserve">       chức ngành thống kê</w:t>
      </w:r>
      <w:r>
        <w:rPr>
          <w:b w:val="0"/>
          <w:i w:val="0"/>
        </w:rPr>
        <w:br/>
      </w:r>
      <w:r>
        <w:rPr>
          <w:b w:val="0"/>
          <w:i w:val="0"/>
        </w:rPr>
        <w:t>Ban hành Thông</w:t>
      </w:r>
      <w:r>
        <w:br/>
      </w:r>
      <w:r>
        <w:rPr>
          <w:b w:val="0"/>
          <w:i w:val="0"/>
        </w:rPr>
        <w:br/>
        <w:t xml:space="preserve">       tư thay thế</w:t>
      </w:r>
      <w:r>
        <w:rPr>
          <w:b w:val="0"/>
          <w:i w:val="0"/>
        </w:rPr>
        <w:br/>
      </w:r>
      <w:r>
        <w:rPr>
          <w:b w:val="0"/>
          <w:i w:val="0"/>
        </w:rPr>
        <w:t>Các văn bản làm căn cứ</w:t>
      </w:r>
      <w:r>
        <w:br/>
      </w:r>
      <w:r>
        <w:rPr>
          <w:b w:val="0"/>
          <w:i w:val="0"/>
        </w:rPr>
        <w:br/>
        <w:t xml:space="preserve">       ban hành đã hết hiệu lực</w:t>
      </w:r>
      <w:r>
        <w:br/>
      </w:r>
      <w:r>
        <w:rPr>
          <w:b w:val="0"/>
          <w:i w:val="0"/>
        </w:rPr>
        <w:br/>
        <w:t xml:space="preserve">       và thực hiện theo quy định</w:t>
      </w:r>
      <w:r>
        <w:rPr>
          <w:b w:val="0"/>
          <w:i w:val="0"/>
        </w:rPr>
        <w:br/>
      </w:r>
      <w:r>
        <w:rPr>
          <w:b w:val="0"/>
          <w:i w:val="0"/>
        </w:rPr>
        <w:t>Bộ Kế</w:t>
      </w:r>
      <w:r>
        <w:br/>
      </w:r>
      <w:r>
        <w:rPr>
          <w:b w:val="0"/>
          <w:i w:val="0"/>
        </w:rPr>
        <w:br/>
        <w:t xml:space="preserve">       hoạch và</w:t>
      </w:r>
      <w:r>
        <w:br/>
      </w:r>
      <w:r>
        <w:rPr>
          <w:b w:val="0"/>
          <w:i w:val="0"/>
        </w:rPr>
        <w:br/>
        <w:t xml:space="preserve">       Đầu tư</w:t>
      </w:r>
      <w:r>
        <w:rPr>
          <w:b w:val="0"/>
          <w:i w:val="0"/>
        </w:rPr>
        <w:br/>
      </w:r>
      <w:r>
        <w:rPr>
          <w:b w:val="0"/>
          <w:i w:val="0"/>
        </w:rPr>
        <w:t>2024</w:t>
      </w:r>
      <w:r>
        <w:rPr>
          <w:b w:val="0"/>
          <w:i w:val="0"/>
        </w:rPr>
        <w:br/>
      </w:r>
      <w:r>
        <w:rPr>
          <w:b w:val="0"/>
          <w:i w:val="0"/>
        </w:rPr>
        <w:br/>
      </w:r>
      <w:r>
        <w:rPr>
          <w:b w:val="0"/>
          <w:i w:val="0"/>
        </w:rPr>
        <w:br/>
      </w:r>
      <w:r>
        <w:rPr>
          <w:b w:val="0"/>
          <w:i w:val="0"/>
        </w:rPr>
        <w:br/>
      </w:r>
      <w:r>
        <w:br/>
      </w:r>
      <w:r>
        <w:rPr>
          <w:b w:val="0"/>
          <w:i w:val="0"/>
        </w:rPr>
        <w:t>4</w:t>
      </w:r>
      <w:r>
        <w:rPr>
          <w:b w:val="0"/>
          <w:i w:val="0"/>
        </w:rPr>
        <w:br/>
      </w:r>
      <w:r>
        <w:rPr>
          <w:b w:val="0"/>
          <w:i w:val="0"/>
        </w:rPr>
        <w:br/>
      </w:r>
      <w:r>
        <w:rPr>
          <w:b w:val="0"/>
          <w:i w:val="0"/>
        </w:rPr>
        <w:br/>
      </w:r>
      <w:r>
        <w:rPr>
          <w:b w:val="0"/>
          <w:i w:val="0"/>
        </w:rPr>
        <w:br/>
      </w:r>
      <w:r>
        <w:rPr>
          <w:b w:val="0"/>
          <w:i w:val="0"/>
        </w:rPr>
        <w:t>tại Nghị định số</w:t>
      </w:r>
      <w:r>
        <w:br/>
      </w:r>
      <w:r>
        <w:rPr>
          <w:b w:val="0"/>
          <w:i w:val="0"/>
        </w:rPr>
        <w:br/>
        <w:t xml:space="preserve">       38/2020/NĐ-CP</w:t>
      </w:r>
      <w:r>
        <w:rPr>
          <w:b w:val="0"/>
          <w:i w:val="0"/>
        </w:rPr>
        <w:br/>
      </w:r>
      <w:r>
        <w:rPr>
          <w:b w:val="0"/>
          <w:i w:val="0"/>
        </w:rPr>
        <w:br/>
      </w:r>
      <w:r>
        <w:rPr>
          <w:b w:val="0"/>
          <w:i w:val="0"/>
        </w:rPr>
        <w:br/>
      </w:r>
      <w:r>
        <w:rPr>
          <w:b w:val="0"/>
          <w:i w:val="0"/>
        </w:rPr>
        <w:t xml:space="preserve">16 </w:t>
      </w:r>
      <w:r>
        <w:rPr>
          <w:b w:val="0"/>
          <w:i w:val="0"/>
        </w:rPr>
        <w:br/>
      </w:r>
      <w:r>
        <w:rPr>
          <w:b w:val="0"/>
          <w:i w:val="0"/>
        </w:rPr>
        <w:t>Thông tư</w:t>
      </w:r>
      <w:r>
        <w:rPr>
          <w:b w:val="0"/>
          <w:i w:val="0"/>
        </w:rPr>
        <w:br/>
      </w:r>
      <w:r>
        <w:rPr>
          <w:b w:val="0"/>
          <w:i w:val="0"/>
        </w:rPr>
        <w:t>19/2001/TT</w:t>
      </w:r>
      <w:r>
        <w:br/>
      </w:r>
      <w:r>
        <w:rPr>
          <w:b w:val="0"/>
          <w:i w:val="0"/>
        </w:rPr>
        <w:br/>
        <w:t xml:space="preserve">       BTCCBCP</w:t>
      </w:r>
      <w:r>
        <w:br/>
      </w:r>
      <w:r>
        <w:rPr>
          <w:b w:val="0"/>
          <w:i w:val="0"/>
        </w:rPr>
        <w:br/>
        <w:t xml:space="preserve">       25/04/2001</w:t>
      </w:r>
      <w:r>
        <w:rPr>
          <w:b w:val="0"/>
          <w:i w:val="0"/>
        </w:rPr>
        <w:br/>
      </w:r>
      <w:r>
        <w:rPr>
          <w:b w:val="0"/>
          <w:i w:val="0"/>
        </w:rPr>
        <w:t>Hướng dẫn Nghị định số</w:t>
      </w:r>
      <w:r>
        <w:br/>
      </w:r>
      <w:r>
        <w:rPr>
          <w:b w:val="0"/>
          <w:i w:val="0"/>
        </w:rPr>
        <w:br/>
        <w:t xml:space="preserve">       71/2000/NĐ-CP quy định việc</w:t>
      </w:r>
      <w:r>
        <w:br/>
      </w:r>
      <w:r>
        <w:rPr>
          <w:b w:val="0"/>
          <w:i w:val="0"/>
        </w:rPr>
        <w:br/>
        <w:t xml:space="preserve">       kéo dài thời gian công tác của cán</w:t>
      </w:r>
      <w:r>
        <w:br/>
      </w:r>
      <w:r>
        <w:rPr>
          <w:b w:val="0"/>
          <w:i w:val="0"/>
        </w:rPr>
        <w:br/>
        <w:t xml:space="preserve">       bộ, công chức đến độ tuổi nghỉ</w:t>
      </w:r>
      <w:r>
        <w:br/>
      </w:r>
      <w:r>
        <w:rPr>
          <w:b w:val="0"/>
          <w:i w:val="0"/>
        </w:rPr>
        <w:br/>
        <w:t xml:space="preserve">       hưu do Ban Tổ chức, cán bộ</w:t>
      </w:r>
      <w:r>
        <w:br/>
      </w:r>
      <w:r>
        <w:rPr>
          <w:b w:val="0"/>
          <w:i w:val="0"/>
        </w:rPr>
        <w:br/>
        <w:t xml:space="preserve">       Chính phủ ban hành</w:t>
      </w:r>
      <w:r>
        <w:rPr>
          <w:b w:val="0"/>
          <w:i w:val="0"/>
        </w:rPr>
        <w:br/>
      </w:r>
      <w:r>
        <w:rPr>
          <w:b w:val="0"/>
          <w:i w:val="0"/>
        </w:rPr>
        <w:t>Đề nghị bãi bỏ</w:t>
      </w:r>
      <w:r>
        <w:rPr>
          <w:b w:val="0"/>
          <w:i w:val="0"/>
        </w:rPr>
        <w:br/>
      </w:r>
      <w:r>
        <w:rPr>
          <w:b w:val="0"/>
          <w:i w:val="0"/>
        </w:rPr>
        <w:t>Nghị định 71/2000/NĐ-</w:t>
      </w:r>
      <w:r>
        <w:br/>
      </w:r>
      <w:r>
        <w:rPr>
          <w:b w:val="0"/>
          <w:i w:val="0"/>
        </w:rPr>
        <w:br/>
        <w:t xml:space="preserve">       CP là văn bản được quy</w:t>
      </w:r>
      <w:r>
        <w:br/>
      </w:r>
      <w:r>
        <w:rPr>
          <w:b w:val="0"/>
          <w:i w:val="0"/>
        </w:rPr>
        <w:br/>
        <w:t xml:space="preserve">       định chi tiết đã hết hiệu</w:t>
      </w:r>
      <w:r>
        <w:br/>
      </w:r>
      <w:r>
        <w:rPr>
          <w:b w:val="0"/>
          <w:i w:val="0"/>
        </w:rPr>
        <w:br/>
        <w:t xml:space="preserve">       lực (Theo Khoản 4 Điều</w:t>
      </w:r>
      <w:r>
        <w:br/>
      </w:r>
      <w:r>
        <w:rPr>
          <w:b w:val="0"/>
          <w:i w:val="0"/>
        </w:rPr>
        <w:br/>
        <w:t xml:space="preserve">       154 Luật ban hành văn</w:t>
      </w:r>
      <w:r>
        <w:br/>
      </w:r>
      <w:r>
        <w:rPr>
          <w:b w:val="0"/>
          <w:i w:val="0"/>
        </w:rPr>
        <w:br/>
        <w:t xml:space="preserve">       bản quy phạm pháp luật</w:t>
      </w:r>
      <w:r>
        <w:br/>
      </w:r>
      <w:r>
        <w:rPr>
          <w:b w:val="0"/>
          <w:i w:val="0"/>
        </w:rPr>
        <w:br/>
        <w:t xml:space="preserve">       2015 và Khoản 2 Điều 38</w:t>
      </w:r>
      <w:r>
        <w:br/>
      </w:r>
      <w:r>
        <w:rPr>
          <w:b w:val="0"/>
          <w:i w:val="0"/>
        </w:rPr>
        <w:br/>
        <w:t xml:space="preserve">       Nghị định 34/2016/NĐ-</w:t>
      </w:r>
      <w:r>
        <w:br/>
      </w:r>
      <w:r>
        <w:rPr>
          <w:b w:val="0"/>
          <w:i w:val="0"/>
        </w:rPr>
        <w:br/>
        <w:t xml:space="preserve">       CP)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17 </w:t>
      </w:r>
      <w:r>
        <w:rPr>
          <w:b w:val="0"/>
          <w:i w:val="0"/>
        </w:rPr>
        <w:br/>
      </w:r>
      <w:r>
        <w:rPr>
          <w:b w:val="0"/>
          <w:i w:val="0"/>
        </w:rPr>
        <w:t xml:space="preserve">Thông tư </w:t>
      </w:r>
      <w:r>
        <w:rPr>
          <w:b w:val="0"/>
          <w:i w:val="0"/>
        </w:rPr>
        <w:br/>
      </w:r>
      <w:r>
        <w:rPr>
          <w:b w:val="0"/>
          <w:i w:val="0"/>
        </w:rPr>
        <w:t>03/2006/TT-BNV</w:t>
      </w:r>
      <w:r>
        <w:br/>
      </w:r>
      <w:r>
        <w:rPr>
          <w:b w:val="0"/>
          <w:i w:val="0"/>
        </w:rPr>
        <w:br/>
        <w:t xml:space="preserve">       08/02/2006</w:t>
      </w:r>
      <w:r>
        <w:rPr>
          <w:b w:val="0"/>
          <w:i w:val="0"/>
        </w:rPr>
        <w:br/>
      </w:r>
      <w:r>
        <w:rPr>
          <w:b w:val="0"/>
          <w:i w:val="0"/>
        </w:rPr>
        <w:t>Hướng dẫn thi hành Nghị định</w:t>
      </w:r>
      <w:r>
        <w:br/>
      </w:r>
      <w:r>
        <w:rPr>
          <w:b w:val="0"/>
          <w:i w:val="0"/>
        </w:rPr>
        <w:br/>
        <w:t xml:space="preserve">       35/2005/NĐ-CP về xử lý kỷ luật</w:t>
      </w:r>
      <w:r>
        <w:br/>
      </w:r>
      <w:r>
        <w:rPr>
          <w:b w:val="0"/>
          <w:i w:val="0"/>
        </w:rPr>
        <w:br/>
        <w:t xml:space="preserve">       cán bộ, công chức</w:t>
      </w:r>
      <w:r>
        <w:rPr>
          <w:b w:val="0"/>
          <w:i w:val="0"/>
        </w:rPr>
        <w:br/>
      </w:r>
      <w:r>
        <w:rPr>
          <w:b w:val="0"/>
          <w:i w:val="0"/>
        </w:rPr>
        <w:t>Đề nghị bãi bỏ</w:t>
      </w:r>
      <w:r>
        <w:rPr>
          <w:b w:val="0"/>
          <w:i w:val="0"/>
        </w:rPr>
        <w:br/>
      </w:r>
      <w:r>
        <w:rPr>
          <w:b w:val="0"/>
          <w:i w:val="0"/>
        </w:rPr>
        <w:t>Nội dung liên quan đến xử</w:t>
      </w:r>
      <w:r>
        <w:br/>
      </w:r>
      <w:r>
        <w:rPr>
          <w:b w:val="0"/>
          <w:i w:val="0"/>
        </w:rPr>
        <w:br/>
        <w:t xml:space="preserve">       lý kỷ luật cán bộ, công</w:t>
      </w:r>
      <w:r>
        <w:br/>
      </w:r>
      <w:r>
        <w:rPr>
          <w:b w:val="0"/>
          <w:i w:val="0"/>
        </w:rPr>
        <w:br/>
        <w:t xml:space="preserve">       chức được quy định tại</w:t>
      </w:r>
      <w:r>
        <w:br/>
      </w:r>
      <w:r>
        <w:rPr>
          <w:b w:val="0"/>
          <w:i w:val="0"/>
        </w:rPr>
        <w:br/>
        <w:t xml:space="preserve">       Nghị định 112/2020/NĐ-</w:t>
      </w:r>
      <w:r>
        <w:br/>
      </w:r>
      <w:r>
        <w:rPr>
          <w:b w:val="0"/>
          <w:i w:val="0"/>
        </w:rPr>
        <w:br/>
        <w:t xml:space="preserve">       CP về lý kỷ luật cán bộ,</w:t>
      </w:r>
      <w:r>
        <w:br/>
      </w:r>
      <w:r>
        <w:rPr>
          <w:b w:val="0"/>
          <w:i w:val="0"/>
        </w:rPr>
        <w:br/>
        <w:t xml:space="preserve">       công chức, viên chức.</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18 </w:t>
      </w:r>
      <w:r>
        <w:rPr>
          <w:b w:val="0"/>
          <w:i w:val="0"/>
        </w:rPr>
        <w:br/>
      </w:r>
      <w:r>
        <w:rPr>
          <w:b w:val="0"/>
          <w:i w:val="0"/>
        </w:rPr>
        <w:t xml:space="preserve">Thông tư </w:t>
      </w:r>
      <w:r>
        <w:rPr>
          <w:b w:val="0"/>
          <w:i w:val="0"/>
        </w:rPr>
        <w:br/>
      </w:r>
      <w:r>
        <w:rPr>
          <w:b w:val="0"/>
          <w:i w:val="0"/>
        </w:rPr>
        <w:t>08/2007/TT-BNV</w:t>
      </w:r>
      <w:r>
        <w:br/>
      </w:r>
      <w:r>
        <w:rPr>
          <w:b w:val="0"/>
          <w:i w:val="0"/>
        </w:rPr>
        <w:br/>
        <w:t xml:space="preserve">       01/10/2007</w:t>
      </w:r>
      <w:r>
        <w:rPr>
          <w:b w:val="0"/>
          <w:i w:val="0"/>
        </w:rPr>
        <w:br/>
      </w:r>
      <w:r>
        <w:rPr>
          <w:b w:val="0"/>
          <w:i w:val="0"/>
        </w:rPr>
        <w:t>Hướng dẫn Nghị định</w:t>
      </w:r>
      <w:r>
        <w:br/>
      </w:r>
      <w:r>
        <w:rPr>
          <w:b w:val="0"/>
          <w:i w:val="0"/>
        </w:rPr>
        <w:br/>
        <w:t xml:space="preserve">       107/2006/NĐ-CP quy định xử lý</w:t>
      </w:r>
      <w:r>
        <w:br/>
      </w:r>
      <w:r>
        <w:rPr>
          <w:b w:val="0"/>
          <w:i w:val="0"/>
        </w:rPr>
        <w:br/>
        <w:t xml:space="preserve">       trách nhiệm của người đứng đầu</w:t>
      </w:r>
      <w:r>
        <w:br/>
      </w:r>
      <w:r>
        <w:rPr>
          <w:b w:val="0"/>
          <w:i w:val="0"/>
        </w:rPr>
        <w:br/>
        <w:t xml:space="preserve">       cơ quan, tổ chức, đơn vị khi để</w:t>
      </w:r>
      <w:r>
        <w:br/>
      </w:r>
      <w:r>
        <w:rPr>
          <w:b w:val="0"/>
          <w:i w:val="0"/>
        </w:rPr>
        <w:br/>
        <w:t xml:space="preserve">       xảy ra tham nhũng trong cơ quan,</w:t>
      </w:r>
      <w:r>
        <w:br/>
      </w:r>
      <w:r>
        <w:rPr>
          <w:b w:val="0"/>
          <w:i w:val="0"/>
        </w:rPr>
        <w:br/>
        <w:t xml:space="preserve">       tổ chức, đơn vị do mình quản lý,</w:t>
      </w:r>
      <w:r>
        <w:br/>
      </w:r>
      <w:r>
        <w:rPr>
          <w:b w:val="0"/>
          <w:i w:val="0"/>
        </w:rPr>
        <w:br/>
        <w:t xml:space="preserve">       phụ trách đối với các đơn vị sự</w:t>
      </w:r>
      <w:r>
        <w:br/>
      </w:r>
      <w:r>
        <w:rPr>
          <w:b w:val="0"/>
          <w:i w:val="0"/>
        </w:rPr>
        <w:br/>
        <w:t xml:space="preserve">       nghiệp, doanh nghiệp của nhà</w:t>
      </w:r>
      <w:r>
        <w:br/>
      </w:r>
      <w:r>
        <w:rPr>
          <w:b w:val="0"/>
          <w:i w:val="0"/>
        </w:rPr>
        <w:br/>
        <w:t xml:space="preserve">       nước và các tổ chức xã hội, xã hội</w:t>
      </w:r>
      <w:r>
        <w:br/>
      </w:r>
      <w:r>
        <w:rPr>
          <w:b w:val="0"/>
          <w:i w:val="0"/>
        </w:rPr>
        <w:br/>
        <w:t xml:space="preserve">       – nghề nghiệp có sử dụng ngân</w:t>
      </w:r>
      <w:r>
        <w:br/>
      </w:r>
      <w:r>
        <w:rPr>
          <w:b w:val="0"/>
          <w:i w:val="0"/>
        </w:rPr>
        <w:br/>
        <w:t xml:space="preserve">       sách, tài sản của nhà nước</w:t>
      </w:r>
      <w:r>
        <w:rPr>
          <w:b w:val="0"/>
          <w:i w:val="0"/>
        </w:rPr>
        <w:br/>
      </w:r>
      <w:r>
        <w:rPr>
          <w:b w:val="0"/>
          <w:i w:val="0"/>
        </w:rPr>
        <w:t>Đề nghị bãi bỏ</w:t>
      </w:r>
      <w:r>
        <w:rPr>
          <w:b w:val="0"/>
          <w:i w:val="0"/>
        </w:rPr>
        <w:br/>
      </w:r>
      <w:r>
        <w:rPr>
          <w:b w:val="0"/>
          <w:i w:val="0"/>
        </w:rPr>
        <w:t>Nghị định 107/2006/NĐ-</w:t>
      </w:r>
      <w:r>
        <w:br/>
      </w:r>
      <w:r>
        <w:rPr>
          <w:b w:val="0"/>
          <w:i w:val="0"/>
        </w:rPr>
        <w:br/>
        <w:t xml:space="preserve">       CP là văn bản được quy</w:t>
      </w:r>
      <w:r>
        <w:br/>
      </w:r>
      <w:r>
        <w:rPr>
          <w:b w:val="0"/>
          <w:i w:val="0"/>
        </w:rPr>
        <w:br/>
        <w:t xml:space="preserve">       định chi tiết đã hết hiệu</w:t>
      </w:r>
      <w:r>
        <w:br/>
      </w:r>
      <w:r>
        <w:rPr>
          <w:b w:val="0"/>
          <w:i w:val="0"/>
        </w:rPr>
        <w:br/>
        <w:t xml:space="preserve">       lực (Theo Khoản 4 Điều</w:t>
      </w:r>
      <w:r>
        <w:br/>
      </w:r>
      <w:r>
        <w:rPr>
          <w:b w:val="0"/>
          <w:i w:val="0"/>
        </w:rPr>
        <w:br/>
        <w:t xml:space="preserve">       154 Luật ban hành văn</w:t>
      </w:r>
      <w:r>
        <w:br/>
      </w:r>
      <w:r>
        <w:rPr>
          <w:b w:val="0"/>
          <w:i w:val="0"/>
        </w:rPr>
        <w:br/>
        <w:t xml:space="preserve">       bản quy phạm pháp luật</w:t>
      </w:r>
      <w:r>
        <w:br/>
      </w:r>
      <w:r>
        <w:rPr>
          <w:b w:val="0"/>
          <w:i w:val="0"/>
        </w:rPr>
        <w:br/>
        <w:t xml:space="preserve">       2015 và Khoản 2 Điều 38</w:t>
      </w:r>
      <w:r>
        <w:br/>
      </w:r>
      <w:r>
        <w:rPr>
          <w:b w:val="0"/>
          <w:i w:val="0"/>
        </w:rPr>
        <w:br/>
        <w:t xml:space="preserve">       Nghị định 34/2016/NĐ-</w:t>
      </w:r>
      <w:r>
        <w:br/>
      </w:r>
      <w:r>
        <w:rPr>
          <w:b w:val="0"/>
          <w:i w:val="0"/>
        </w:rPr>
        <w:br/>
        <w:t xml:space="preserve">       CP)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19 </w:t>
      </w:r>
      <w:r>
        <w:rPr>
          <w:b w:val="0"/>
          <w:i w:val="0"/>
        </w:rPr>
        <w:br/>
      </w:r>
      <w:r>
        <w:rPr>
          <w:b w:val="0"/>
          <w:i w:val="0"/>
        </w:rPr>
        <w:t>10/2009/TT-BNV</w:t>
      </w:r>
      <w:r>
        <w:br/>
      </w:r>
      <w:r>
        <w:rPr>
          <w:b w:val="0"/>
          <w:i w:val="0"/>
        </w:rPr>
        <w:br/>
        <w:t xml:space="preserve">       21/10/2009</w:t>
      </w:r>
      <w:r>
        <w:rPr>
          <w:b w:val="0"/>
          <w:i w:val="0"/>
        </w:rPr>
        <w:br/>
      </w:r>
      <w:r>
        <w:rPr>
          <w:b w:val="0"/>
          <w:i w:val="0"/>
        </w:rPr>
        <w:t>Quy định chức danh, mã số ngạch</w:t>
      </w:r>
      <w:r>
        <w:br/>
      </w:r>
      <w:r>
        <w:rPr>
          <w:b w:val="0"/>
          <w:i w:val="0"/>
        </w:rPr>
        <w:br/>
        <w:t xml:space="preserve">       và tiêu chuẩn nghiệp vụ các ngạch</w:t>
      </w:r>
      <w:r>
        <w:br/>
      </w:r>
      <w:r>
        <w:rPr>
          <w:b w:val="0"/>
          <w:i w:val="0"/>
        </w:rPr>
        <w:br/>
        <w:t xml:space="preserve">       công chức chuyên ngành kiểm</w:t>
      </w:r>
      <w:r>
        <w:br/>
      </w:r>
      <w:r>
        <w:rPr>
          <w:b w:val="0"/>
          <w:i w:val="0"/>
        </w:rPr>
        <w:br/>
        <w:t xml:space="preserve">       soát chất lượng sản phẩm, hàng</w:t>
      </w:r>
      <w:r>
        <w:br/>
      </w:r>
      <w:r>
        <w:rPr>
          <w:b w:val="0"/>
          <w:i w:val="0"/>
        </w:rPr>
        <w:br/>
        <w:t xml:space="preserve">       hóa</w:t>
      </w:r>
      <w:r>
        <w:rPr>
          <w:b w:val="0"/>
          <w:i w:val="0"/>
        </w:rPr>
        <w:br/>
      </w:r>
      <w:r>
        <w:rPr>
          <w:b w:val="0"/>
          <w:i w:val="0"/>
        </w:rPr>
        <w:t>Ban hành Thông</w:t>
      </w:r>
      <w:r>
        <w:br/>
      </w:r>
      <w:r>
        <w:rPr>
          <w:b w:val="0"/>
          <w:i w:val="0"/>
        </w:rPr>
        <w:br/>
        <w:t xml:space="preserve">       tư thay thế</w:t>
      </w:r>
      <w:r>
        <w:rPr>
          <w:b w:val="0"/>
          <w:i w:val="0"/>
        </w:rPr>
        <w:br/>
      </w:r>
      <w:r>
        <w:rPr>
          <w:b w:val="0"/>
          <w:i w:val="0"/>
        </w:rPr>
        <w:t>Các văn bản làm căn cứ</w:t>
      </w:r>
      <w:r>
        <w:br/>
      </w:r>
      <w:r>
        <w:rPr>
          <w:b w:val="0"/>
          <w:i w:val="0"/>
        </w:rPr>
        <w:br/>
        <w:t xml:space="preserve">       ban hành đã hết hiệu lực</w:t>
      </w:r>
      <w:r>
        <w:br/>
      </w:r>
      <w:r>
        <w:rPr>
          <w:b w:val="0"/>
          <w:i w:val="0"/>
        </w:rPr>
        <w:br/>
        <w:t xml:space="preserve">       và thực hiện theo quy định</w:t>
      </w:r>
      <w:r>
        <w:br/>
      </w:r>
      <w:r>
        <w:rPr>
          <w:b w:val="0"/>
          <w:i w:val="0"/>
        </w:rPr>
        <w:br/>
        <w:t xml:space="preserve">       tại Nghị định số</w:t>
      </w:r>
      <w:r>
        <w:br/>
      </w:r>
      <w:r>
        <w:rPr>
          <w:b w:val="0"/>
          <w:i w:val="0"/>
        </w:rPr>
        <w:br/>
        <w:t xml:space="preserve">       38/2020/NĐ-CP</w:t>
      </w:r>
      <w:r>
        <w:rPr>
          <w:b w:val="0"/>
          <w:i w:val="0"/>
        </w:rPr>
        <w:br/>
      </w:r>
      <w:r>
        <w:rPr>
          <w:b w:val="0"/>
          <w:i w:val="0"/>
        </w:rPr>
        <w:t>Bộ Khoa</w:t>
      </w:r>
      <w:r>
        <w:br/>
      </w:r>
      <w:r>
        <w:rPr>
          <w:b w:val="0"/>
          <w:i w:val="0"/>
        </w:rPr>
        <w:br/>
        <w:t xml:space="preserve">       học và</w:t>
      </w:r>
      <w:r>
        <w:br/>
      </w:r>
      <w:r>
        <w:rPr>
          <w:b w:val="0"/>
          <w:i w:val="0"/>
        </w:rPr>
        <w:br/>
        <w:t xml:space="preserve">       Công</w:t>
      </w:r>
      <w:r>
        <w:br/>
      </w:r>
      <w:r>
        <w:rPr>
          <w:b w:val="0"/>
          <w:i w:val="0"/>
        </w:rPr>
        <w:br/>
        <w:t xml:space="preserve">       nghệ</w:t>
      </w:r>
      <w:r>
        <w:rPr>
          <w:b w:val="0"/>
          <w:i w:val="0"/>
        </w:rPr>
        <w:br/>
      </w:r>
      <w:r>
        <w:rPr>
          <w:b w:val="0"/>
          <w:i w:val="0"/>
        </w:rPr>
        <w:t>2024</w:t>
      </w:r>
      <w:r>
        <w:rPr>
          <w:b w:val="0"/>
          <w:i w:val="0"/>
        </w:rPr>
        <w:br/>
      </w:r>
      <w:r>
        <w:rPr>
          <w:b w:val="0"/>
          <w:i w:val="0"/>
        </w:rPr>
        <w:br/>
      </w:r>
      <w:r>
        <w:rPr>
          <w:b w:val="0"/>
          <w:i w:val="0"/>
        </w:rPr>
        <w:br/>
      </w:r>
      <w:r>
        <w:rPr>
          <w:b w:val="0"/>
          <w:i w:val="0"/>
        </w:rPr>
        <w:br/>
      </w:r>
      <w:r>
        <w:br/>
      </w:r>
      <w:r>
        <w:rPr>
          <w:b w:val="0"/>
          <w:i w:val="0"/>
        </w:rPr>
        <w:t>5</w:t>
      </w:r>
      <w:r>
        <w:rPr>
          <w:b w:val="0"/>
          <w:i w:val="0"/>
        </w:rPr>
        <w:br/>
      </w:r>
      <w:r>
        <w:rPr>
          <w:b w:val="0"/>
          <w:i w:val="0"/>
        </w:rPr>
        <w:br/>
      </w:r>
      <w:r>
        <w:rPr>
          <w:b w:val="0"/>
          <w:i w:val="0"/>
        </w:rPr>
        <w:br/>
      </w:r>
      <w:r>
        <w:rPr>
          <w:b w:val="0"/>
          <w:i w:val="0"/>
        </w:rPr>
        <w:br/>
      </w:r>
      <w:r>
        <w:rPr>
          <w:b w:val="0"/>
          <w:i w:val="0"/>
        </w:rPr>
        <w:t xml:space="preserve">20 </w:t>
      </w:r>
      <w:r>
        <w:rPr>
          <w:b w:val="0"/>
          <w:i w:val="0"/>
        </w:rPr>
        <w:br/>
      </w:r>
      <w:r>
        <w:rPr>
          <w:b w:val="0"/>
          <w:i w:val="0"/>
        </w:rPr>
        <w:t xml:space="preserve">Thông tư </w:t>
      </w:r>
      <w:r>
        <w:rPr>
          <w:b w:val="0"/>
          <w:i w:val="0"/>
        </w:rPr>
        <w:br/>
      </w:r>
      <w:r>
        <w:rPr>
          <w:b w:val="0"/>
          <w:i w:val="0"/>
        </w:rPr>
        <w:t>05/2013/TT-BNV</w:t>
      </w:r>
      <w:r>
        <w:br/>
      </w:r>
      <w:r>
        <w:rPr>
          <w:b w:val="0"/>
          <w:i w:val="0"/>
        </w:rPr>
        <w:br/>
        <w:t xml:space="preserve">       25/6/2013</w:t>
      </w:r>
      <w:r>
        <w:rPr>
          <w:b w:val="0"/>
          <w:i w:val="0"/>
        </w:rPr>
        <w:br/>
      </w:r>
      <w:r>
        <w:rPr>
          <w:b w:val="0"/>
          <w:i w:val="0"/>
        </w:rPr>
        <w:t>Hướng dẫn Nghị định</w:t>
      </w:r>
      <w:r>
        <w:br/>
      </w:r>
      <w:r>
        <w:rPr>
          <w:b w:val="0"/>
          <w:i w:val="0"/>
        </w:rPr>
        <w:br/>
        <w:t xml:space="preserve">       36/2013/NĐ-CP về vị trí việc làm</w:t>
      </w:r>
      <w:r>
        <w:br/>
      </w:r>
      <w:r>
        <w:rPr>
          <w:b w:val="0"/>
          <w:i w:val="0"/>
        </w:rPr>
        <w:br/>
        <w:t xml:space="preserve">       và cơ cấu ngạch công chức</w:t>
      </w:r>
      <w:r>
        <w:rPr>
          <w:b w:val="0"/>
          <w:i w:val="0"/>
        </w:rPr>
        <w:br/>
      </w:r>
      <w:r>
        <w:rPr>
          <w:b w:val="0"/>
          <w:i w:val="0"/>
        </w:rPr>
        <w:t>Đề nghị bãi bỏ</w:t>
      </w:r>
      <w:r>
        <w:rPr>
          <w:b w:val="0"/>
          <w:i w:val="0"/>
        </w:rPr>
        <w:br/>
      </w:r>
      <w:r>
        <w:rPr>
          <w:b w:val="0"/>
          <w:i w:val="0"/>
        </w:rPr>
        <w:t>Nghị định 36/2013/NĐ-</w:t>
      </w:r>
      <w:r>
        <w:br/>
      </w:r>
      <w:r>
        <w:rPr>
          <w:b w:val="0"/>
          <w:i w:val="0"/>
        </w:rPr>
        <w:br/>
        <w:t xml:space="preserve">       CP là văn bản được quy</w:t>
      </w:r>
      <w:r>
        <w:br/>
      </w:r>
      <w:r>
        <w:rPr>
          <w:b w:val="0"/>
          <w:i w:val="0"/>
        </w:rPr>
        <w:br/>
        <w:t xml:space="preserve">       định chi tiết đã hết hiệu</w:t>
      </w:r>
      <w:r>
        <w:br/>
      </w:r>
      <w:r>
        <w:rPr>
          <w:b w:val="0"/>
          <w:i w:val="0"/>
        </w:rPr>
        <w:br/>
        <w:t xml:space="preserve">       lực (Theo Khoản 4 Điều</w:t>
      </w:r>
      <w:r>
        <w:br/>
      </w:r>
      <w:r>
        <w:rPr>
          <w:b w:val="0"/>
          <w:i w:val="0"/>
        </w:rPr>
        <w:br/>
        <w:t xml:space="preserve">       154 Luật ban hành văn</w:t>
      </w:r>
      <w:r>
        <w:br/>
      </w:r>
      <w:r>
        <w:rPr>
          <w:b w:val="0"/>
          <w:i w:val="0"/>
        </w:rPr>
        <w:br/>
        <w:t xml:space="preserve">       bản quy phạm pháp luật</w:t>
      </w:r>
      <w:r>
        <w:br/>
      </w:r>
      <w:r>
        <w:rPr>
          <w:b w:val="0"/>
          <w:i w:val="0"/>
        </w:rPr>
        <w:br/>
        <w:t xml:space="preserve">       2015 và Khoản 2 Điều 38</w:t>
      </w:r>
      <w:r>
        <w:br/>
      </w:r>
      <w:r>
        <w:rPr>
          <w:b w:val="0"/>
          <w:i w:val="0"/>
        </w:rPr>
        <w:br/>
        <w:t xml:space="preserve">       Nghị định số</w:t>
      </w:r>
      <w:r>
        <w:br/>
      </w:r>
      <w:r>
        <w:rPr>
          <w:b w:val="0"/>
          <w:i w:val="0"/>
        </w:rPr>
        <w:br/>
        <w:t xml:space="preserve">       34/2016/NĐ-CP)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21 </w:t>
      </w:r>
      <w:r>
        <w:rPr>
          <w:b w:val="0"/>
          <w:i w:val="0"/>
        </w:rPr>
        <w:br/>
      </w:r>
      <w:r>
        <w:rPr>
          <w:b w:val="0"/>
          <w:i w:val="0"/>
        </w:rPr>
        <w:t>Thông tư</w:t>
      </w:r>
      <w:r>
        <w:rPr>
          <w:b w:val="0"/>
          <w:i w:val="0"/>
        </w:rPr>
        <w:br/>
      </w:r>
      <w:r>
        <w:rPr>
          <w:b w:val="0"/>
          <w:i w:val="0"/>
        </w:rPr>
        <w:t>Hướng dẫn quy hoạch, đào tạo,</w:t>
      </w:r>
      <w:r>
        <w:br/>
      </w:r>
      <w:r>
        <w:rPr>
          <w:b w:val="0"/>
          <w:i w:val="0"/>
        </w:rPr>
        <w:br/>
        <w:t xml:space="preserve">       bồi dưỡng bố trí sử dụng Chỉ huy</w:t>
      </w:r>
      <w:r>
        <w:br/>
      </w:r>
      <w:r>
        <w:rPr>
          <w:b w:val="0"/>
          <w:i w:val="0"/>
        </w:rPr>
        <w:br/>
        <w:t xml:space="preserve">       trưởng, Phó chỉ huy trưởng Ban</w:t>
      </w:r>
      <w:r>
        <w:br/>
      </w:r>
      <w:r>
        <w:rPr>
          <w:b w:val="0"/>
          <w:i w:val="0"/>
        </w:rPr>
        <w:br/>
        <w:t xml:space="preserve">       Chỉ huy quân sự cấp xã và thực</w:t>
      </w:r>
      <w:r>
        <w:br/>
      </w:r>
      <w:r>
        <w:rPr>
          <w:b w:val="0"/>
          <w:i w:val="0"/>
        </w:rPr>
        <w:br/>
        <w:t xml:space="preserve">       hiện chế độ, chính sách đối với</w:t>
      </w:r>
      <w:r>
        <w:br/>
      </w:r>
      <w:r>
        <w:rPr>
          <w:b w:val="0"/>
          <w:i w:val="0"/>
        </w:rPr>
        <w:br/>
        <w:t xml:space="preserve">       chức vụ chỉ huy của Ban chỉ huy</w:t>
      </w:r>
      <w:r>
        <w:br/>
      </w:r>
      <w:r>
        <w:rPr>
          <w:b w:val="0"/>
          <w:i w:val="0"/>
        </w:rPr>
        <w:br/>
        <w:t xml:space="preserve">       quân sự cấp xã</w:t>
      </w:r>
      <w:r>
        <w:rPr>
          <w:b w:val="0"/>
          <w:i w:val="0"/>
        </w:rPr>
        <w:br/>
      </w:r>
      <w:r>
        <w:rPr>
          <w:b w:val="0"/>
          <w:i w:val="0"/>
        </w:rPr>
        <w:t xml:space="preserve">Ban hành mới </w:t>
      </w:r>
      <w:r>
        <w:rPr>
          <w:b w:val="0"/>
          <w:i w:val="0"/>
        </w:rPr>
        <w:br/>
      </w:r>
      <w:r>
        <w:rPr>
          <w:b w:val="0"/>
          <w:i w:val="0"/>
        </w:rPr>
        <w:t>Thực hiện Luật Dân quân</w:t>
      </w:r>
      <w:r>
        <w:br/>
      </w:r>
      <w:r>
        <w:rPr>
          <w:b w:val="0"/>
          <w:i w:val="0"/>
        </w:rPr>
        <w:br/>
        <w:t xml:space="preserve">       tự vệ 2019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22 </w:t>
      </w:r>
      <w:r>
        <w:rPr>
          <w:b w:val="0"/>
          <w:i w:val="0"/>
        </w:rPr>
        <w:br/>
      </w:r>
      <w:r>
        <w:rPr>
          <w:b w:val="0"/>
          <w:i w:val="0"/>
        </w:rPr>
        <w:t>Thông tư</w:t>
      </w:r>
      <w:r>
        <w:rPr>
          <w:b w:val="0"/>
          <w:i w:val="0"/>
        </w:rPr>
        <w:br/>
      </w:r>
      <w:r>
        <w:rPr>
          <w:b w:val="0"/>
          <w:i w:val="0"/>
        </w:rPr>
        <w:t>Hướng dẫn khoản 3 Điều 9 Nghị</w:t>
      </w:r>
      <w:r>
        <w:br/>
      </w:r>
      <w:r>
        <w:rPr>
          <w:b w:val="0"/>
          <w:i w:val="0"/>
        </w:rPr>
        <w:br/>
        <w:t xml:space="preserve">       định số 103/2022/NĐ-CP ngày</w:t>
      </w:r>
      <w:r>
        <w:br/>
      </w:r>
      <w:r>
        <w:rPr>
          <w:b w:val="0"/>
          <w:i w:val="0"/>
        </w:rPr>
        <w:br/>
        <w:t xml:space="preserve">       22/12/2022 của Chính phủ về</w:t>
      </w:r>
      <w:r>
        <w:br/>
      </w:r>
      <w:r>
        <w:rPr>
          <w:b w:val="0"/>
          <w:i w:val="0"/>
        </w:rPr>
        <w:br/>
        <w:t xml:space="preserve">       trường của cơ quan nhà nước, tổ</w:t>
      </w:r>
      <w:r>
        <w:br/>
      </w:r>
      <w:r>
        <w:rPr>
          <w:b w:val="0"/>
          <w:i w:val="0"/>
        </w:rPr>
        <w:br/>
        <w:t xml:space="preserve">       chức chính trị, tổ chức chính trị -</w:t>
      </w:r>
      <w:r>
        <w:br/>
      </w:r>
      <w:r>
        <w:rPr>
          <w:b w:val="0"/>
          <w:i w:val="0"/>
        </w:rPr>
        <w:br/>
        <w:t xml:space="preserve">       xã hội, lực lượng vũ trang nhân</w:t>
      </w:r>
      <w:r>
        <w:br/>
      </w:r>
      <w:r>
        <w:rPr>
          <w:b w:val="0"/>
          <w:i w:val="0"/>
        </w:rPr>
        <w:br/>
        <w:t xml:space="preserve">       dân</w:t>
      </w:r>
      <w:r>
        <w:rPr>
          <w:b w:val="0"/>
          <w:i w:val="0"/>
        </w:rPr>
        <w:br/>
      </w:r>
      <w:r>
        <w:rPr>
          <w:b w:val="0"/>
          <w:i w:val="0"/>
        </w:rPr>
        <w:t>Ban hành mới</w:t>
      </w:r>
      <w:r>
        <w:rPr>
          <w:b w:val="0"/>
          <w:i w:val="0"/>
        </w:rPr>
        <w:br/>
      </w:r>
      <w:r>
        <w:rPr>
          <w:b w:val="0"/>
          <w:i w:val="0"/>
        </w:rPr>
        <w:t>Thực hiện Nghị định số</w:t>
      </w:r>
      <w:r>
        <w:br/>
      </w:r>
      <w:r>
        <w:rPr>
          <w:b w:val="0"/>
          <w:i w:val="0"/>
        </w:rPr>
        <w:br/>
        <w:t xml:space="preserve">       103/2022/NĐ-CP ngày</w:t>
      </w:r>
      <w:r>
        <w:br/>
      </w:r>
      <w:r>
        <w:rPr>
          <w:b w:val="0"/>
          <w:i w:val="0"/>
        </w:rPr>
        <w:br/>
        <w:t xml:space="preserve">       22/12/2022 của Chính phủ</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III. Lĩnh vực Chính quyền địa phương</w:t>
      </w:r>
      <w:r>
        <w:rPr>
          <w:b w:val="0"/>
          <w:i w:val="0"/>
        </w:rPr>
        <w:br/>
      </w:r>
      <w:r>
        <w:rPr>
          <w:b w:val="0"/>
          <w:i w:val="0"/>
        </w:rPr>
        <w:br/>
      </w:r>
      <w:r>
        <w:rPr>
          <w:b w:val="0"/>
          <w:i w:val="0"/>
        </w:rPr>
        <w:br/>
      </w:r>
      <w:r>
        <w:rPr>
          <w:b w:val="0"/>
          <w:i w:val="0"/>
        </w:rPr>
        <w:t xml:space="preserve">23 </w:t>
      </w:r>
      <w:r>
        <w:rPr>
          <w:b w:val="0"/>
          <w:i w:val="0"/>
        </w:rPr>
        <w:br/>
      </w:r>
      <w:r>
        <w:rPr>
          <w:b w:val="0"/>
          <w:i w:val="0"/>
        </w:rPr>
        <w:t>Luật</w:t>
      </w:r>
      <w:r>
        <w:rPr>
          <w:b w:val="0"/>
          <w:i w:val="0"/>
        </w:rPr>
        <w:br/>
      </w:r>
      <w:r>
        <w:rPr>
          <w:b w:val="0"/>
          <w:i w:val="0"/>
        </w:rPr>
        <w:t>77/2015/QH13</w:t>
      </w:r>
      <w:r>
        <w:br/>
      </w:r>
      <w:r>
        <w:rPr>
          <w:b w:val="0"/>
          <w:i w:val="0"/>
        </w:rPr>
        <w:br/>
        <w:t xml:space="preserve">       19/6/2015</w:t>
      </w:r>
      <w:r>
        <w:br/>
      </w:r>
      <w:r>
        <w:rPr>
          <w:b w:val="0"/>
          <w:i w:val="0"/>
        </w:rPr>
        <w:br/>
        <w:t xml:space="preserve">       47/2019/QH14</w:t>
      </w:r>
      <w:r>
        <w:br/>
      </w:r>
      <w:r>
        <w:rPr>
          <w:b w:val="0"/>
          <w:i w:val="0"/>
        </w:rPr>
        <w:br/>
        <w:t xml:space="preserve">       22/11/2019</w:t>
      </w:r>
      <w:r>
        <w:rPr>
          <w:b w:val="0"/>
          <w:i w:val="0"/>
        </w:rPr>
        <w:br/>
      </w:r>
      <w:r>
        <w:rPr>
          <w:b w:val="0"/>
          <w:i w:val="0"/>
        </w:rPr>
        <w:t>Luật Tổ chức chính quyền địa</w:t>
      </w:r>
      <w:r>
        <w:br/>
      </w:r>
      <w:r>
        <w:rPr>
          <w:b w:val="0"/>
          <w:i w:val="0"/>
        </w:rPr>
        <w:br/>
        <w:t xml:space="preserve">       phương Luật sửa đổi, bổ sung một</w:t>
      </w:r>
      <w:r>
        <w:br/>
      </w:r>
      <w:r>
        <w:rPr>
          <w:b w:val="0"/>
          <w:i w:val="0"/>
        </w:rPr>
        <w:br/>
        <w:t xml:space="preserve">       số điều của Luật Tổ chức Chính</w:t>
      </w:r>
      <w:r>
        <w:br/>
      </w:r>
      <w:r>
        <w:rPr>
          <w:b w:val="0"/>
          <w:i w:val="0"/>
        </w:rPr>
        <w:br/>
        <w:t xml:space="preserve">       phủ số 76/2015/QH13 và Luật Tổ</w:t>
      </w:r>
      <w:r>
        <w:br/>
      </w:r>
      <w:r>
        <w:rPr>
          <w:b w:val="0"/>
          <w:i w:val="0"/>
        </w:rPr>
        <w:br/>
        <w:t xml:space="preserve">       chức chính quyền địa phương số</w:t>
      </w:r>
      <w:r>
        <w:br/>
      </w:r>
      <w:r>
        <w:rPr>
          <w:b w:val="0"/>
          <w:i w:val="0"/>
        </w:rPr>
        <w:br/>
        <w:t xml:space="preserve">       77/2015/QH13.</w:t>
      </w:r>
      <w:r>
        <w:rPr>
          <w:b w:val="0"/>
          <w:i w:val="0"/>
        </w:rPr>
        <w:br/>
      </w:r>
      <w:r>
        <w:rPr>
          <w:b w:val="0"/>
          <w:i w:val="0"/>
        </w:rPr>
        <w:t xml:space="preserve">Sửa đổi, bổ sung </w:t>
      </w:r>
      <w:r>
        <w:rPr>
          <w:b w:val="0"/>
          <w:i w:val="0"/>
        </w:rPr>
        <w:br/>
      </w:r>
      <w:r>
        <w:rPr>
          <w:b w:val="0"/>
          <w:i w:val="0"/>
        </w:rPr>
        <w:t>Phù hợp với quy định của</w:t>
      </w:r>
      <w:r>
        <w:br/>
      </w:r>
      <w:r>
        <w:rPr>
          <w:b w:val="0"/>
          <w:i w:val="0"/>
        </w:rPr>
        <w:br/>
        <w:t xml:space="preserve">       Đảng và yêu cầu thực tiễn </w:t>
      </w:r>
      <w:r>
        <w:rPr>
          <w:b w:val="0"/>
          <w:i w:val="0"/>
        </w:rPr>
        <w:br/>
      </w:r>
      <w:r>
        <w:rPr>
          <w:b w:val="0"/>
          <w:i w:val="0"/>
        </w:rPr>
        <w:t xml:space="preserve">Bộ Nội vụ </w:t>
      </w:r>
      <w:r>
        <w:rPr>
          <w:b w:val="0"/>
          <w:i w:val="0"/>
        </w:rPr>
        <w:br/>
      </w:r>
      <w:r>
        <w:rPr>
          <w:b w:val="0"/>
          <w:i w:val="0"/>
        </w:rPr>
        <w:t>2026</w:t>
      </w:r>
      <w:r>
        <w:rPr>
          <w:b w:val="0"/>
          <w:i w:val="0"/>
        </w:rPr>
        <w:br/>
      </w:r>
      <w:r>
        <w:rPr>
          <w:b w:val="0"/>
          <w:i w:val="0"/>
        </w:rPr>
        <w:br/>
      </w:r>
      <w:r>
        <w:rPr>
          <w:b w:val="0"/>
          <w:i w:val="0"/>
        </w:rPr>
        <w:br/>
      </w:r>
      <w:r>
        <w:rPr>
          <w:b w:val="0"/>
          <w:i w:val="0"/>
        </w:rPr>
        <w:br/>
      </w:r>
      <w:r>
        <w:br/>
      </w:r>
      <w:r>
        <w:rPr>
          <w:b w:val="0"/>
          <w:i w:val="0"/>
        </w:rPr>
        <w:t>6</w:t>
      </w:r>
      <w:r>
        <w:rPr>
          <w:b w:val="0"/>
          <w:i w:val="0"/>
        </w:rPr>
        <w:br/>
      </w:r>
      <w:r>
        <w:rPr>
          <w:b w:val="0"/>
          <w:i w:val="0"/>
        </w:rPr>
        <w:br/>
      </w:r>
      <w:r>
        <w:rPr>
          <w:b w:val="0"/>
          <w:i w:val="0"/>
        </w:rPr>
        <w:br/>
      </w:r>
      <w:r>
        <w:rPr>
          <w:b w:val="0"/>
          <w:i w:val="0"/>
        </w:rPr>
        <w:br/>
      </w:r>
      <w:r>
        <w:rPr>
          <w:b w:val="0"/>
          <w:i w:val="0"/>
        </w:rPr>
        <w:t>IV. Lĩnh vực Tiền lương</w:t>
      </w:r>
      <w:r>
        <w:rPr>
          <w:b w:val="0"/>
          <w:i w:val="0"/>
        </w:rPr>
        <w:br/>
      </w:r>
      <w:r>
        <w:rPr>
          <w:b w:val="0"/>
          <w:i w:val="0"/>
        </w:rPr>
        <w:br/>
      </w:r>
      <w:r>
        <w:rPr>
          <w:b w:val="0"/>
          <w:i w:val="0"/>
        </w:rPr>
        <w:br/>
      </w:r>
      <w:r>
        <w:rPr>
          <w:b w:val="0"/>
          <w:i w:val="0"/>
        </w:rPr>
        <w:t xml:space="preserve">24 </w:t>
      </w:r>
      <w:r>
        <w:rPr>
          <w:b w:val="0"/>
          <w:i w:val="0"/>
        </w:rPr>
        <w:br/>
      </w:r>
      <w:r>
        <w:rPr>
          <w:b w:val="0"/>
          <w:i w:val="0"/>
        </w:rPr>
        <w:t xml:space="preserve">Nghị định </w:t>
      </w:r>
      <w:r>
        <w:rPr>
          <w:b w:val="0"/>
          <w:i w:val="0"/>
        </w:rPr>
        <w:br/>
      </w:r>
      <w:r>
        <w:rPr>
          <w:b w:val="0"/>
          <w:i w:val="0"/>
        </w:rPr>
        <w:t>204/2004/NĐ-CP</w:t>
      </w:r>
      <w:r>
        <w:br/>
      </w:r>
      <w:r>
        <w:rPr>
          <w:b w:val="0"/>
          <w:i w:val="0"/>
        </w:rPr>
        <w:br/>
        <w:t xml:space="preserve">       24/12/2004</w:t>
      </w:r>
      <w:r>
        <w:rPr>
          <w:b w:val="0"/>
          <w:i w:val="0"/>
        </w:rPr>
        <w:br/>
      </w:r>
      <w:r>
        <w:rPr>
          <w:b w:val="0"/>
          <w:i w:val="0"/>
        </w:rPr>
        <w:t>Về chế độ tiền lương đối với cán</w:t>
      </w:r>
      <w:r>
        <w:br/>
      </w:r>
      <w:r>
        <w:rPr>
          <w:b w:val="0"/>
          <w:i w:val="0"/>
        </w:rPr>
        <w:br/>
        <w:t xml:space="preserve">       bộ, công chức, viên chức và lực</w:t>
      </w:r>
      <w:r>
        <w:br/>
      </w:r>
      <w:r>
        <w:rPr>
          <w:b w:val="0"/>
          <w:i w:val="0"/>
        </w:rPr>
        <w:br/>
        <w:t xml:space="preserve">       lượng vũ trang</w:t>
      </w:r>
      <w:r>
        <w:rPr>
          <w:b w:val="0"/>
          <w:i w:val="0"/>
        </w:rPr>
        <w:br/>
      </w:r>
      <w:r>
        <w:rPr>
          <w:b w:val="0"/>
          <w:i w:val="0"/>
        </w:rPr>
        <w:t>Nghị định thay</w:t>
      </w:r>
      <w:r>
        <w:br/>
      </w:r>
      <w:r>
        <w:rPr>
          <w:b w:val="0"/>
          <w:i w:val="0"/>
        </w:rPr>
        <w:br/>
        <w:t xml:space="preserve">       thế</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về cải</w:t>
      </w:r>
      <w:r>
        <w:br/>
      </w:r>
      <w:r>
        <w:rPr>
          <w:b w:val="0"/>
          <w:i w:val="0"/>
        </w:rPr>
        <w:br/>
        <w:t xml:space="preserve">       cách chính sách tiền lương</w:t>
      </w:r>
      <w:r>
        <w:br/>
      </w:r>
      <w:r>
        <w:rPr>
          <w:b w:val="0"/>
          <w:i w:val="0"/>
        </w:rPr>
        <w:br/>
        <w:t xml:space="preserve">       đối với cán bộ, công chức,</w:t>
      </w:r>
      <w:r>
        <w:br/>
      </w:r>
      <w:r>
        <w:rPr>
          <w:b w:val="0"/>
          <w:i w:val="0"/>
        </w:rPr>
        <w:br/>
        <w:t xml:space="preserve">       viên chức, lực lượng vũ</w:t>
      </w:r>
      <w:r>
        <w:br/>
      </w:r>
      <w:r>
        <w:rPr>
          <w:b w:val="0"/>
          <w:i w:val="0"/>
        </w:rPr>
        <w:br/>
        <w:t xml:space="preserve">       trang và người lao động</w:t>
      </w:r>
      <w:r>
        <w:br/>
      </w:r>
      <w:r>
        <w:rPr>
          <w:b w:val="0"/>
          <w:i w:val="0"/>
        </w:rPr>
        <w:br/>
        <w:t xml:space="preserve">       trong doanh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25 </w:t>
      </w:r>
      <w:r>
        <w:rPr>
          <w:b w:val="0"/>
          <w:i w:val="0"/>
        </w:rPr>
        <w:br/>
      </w:r>
      <w:r>
        <w:rPr>
          <w:b w:val="0"/>
          <w:i w:val="0"/>
        </w:rPr>
        <w:t>Thông tư</w:t>
      </w:r>
      <w:r>
        <w:rPr>
          <w:b w:val="0"/>
          <w:i w:val="0"/>
        </w:rPr>
        <w:br/>
      </w:r>
      <w:r>
        <w:rPr>
          <w:b w:val="0"/>
          <w:i w:val="0"/>
        </w:rPr>
        <w:t>11/2005/TTLT</w:t>
      </w:r>
      <w:r>
        <w:br/>
      </w:r>
      <w:r>
        <w:rPr>
          <w:b w:val="0"/>
          <w:i w:val="0"/>
        </w:rPr>
        <w:br/>
        <w:t xml:space="preserve">       BNV-BLĐTBXH</w:t>
      </w:r>
      <w:r>
        <w:br/>
      </w:r>
      <w:r>
        <w:rPr>
          <w:b w:val="0"/>
          <w:i w:val="0"/>
        </w:rPr>
        <w:br/>
        <w:t xml:space="preserve">       BTC-UBDT</w:t>
      </w:r>
      <w:r>
        <w:br/>
      </w:r>
      <w:r>
        <w:rPr>
          <w:b w:val="0"/>
          <w:i w:val="0"/>
        </w:rPr>
        <w:br/>
        <w:t xml:space="preserve">       05/01/2005</w:t>
      </w:r>
      <w:r>
        <w:rPr>
          <w:b w:val="0"/>
          <w:i w:val="0"/>
        </w:rPr>
        <w:br/>
      </w:r>
      <w:r>
        <w:rPr>
          <w:b w:val="0"/>
          <w:i w:val="0"/>
        </w:rPr>
        <w:t>Hướng dẫn chế độ phụ cấp khu</w:t>
      </w:r>
      <w:r>
        <w:br/>
      </w:r>
      <w:r>
        <w:rPr>
          <w:b w:val="0"/>
          <w:i w:val="0"/>
        </w:rPr>
        <w:br/>
        <w:t xml:space="preserve">       vực</w:t>
      </w:r>
      <w:r>
        <w:rPr>
          <w:b w:val="0"/>
          <w:i w:val="0"/>
        </w:rPr>
        <w:br/>
      </w:r>
      <w:r>
        <w:rPr>
          <w:b w:val="0"/>
          <w:i w:val="0"/>
        </w:rPr>
        <w:t>Ban hành Thông</w:t>
      </w:r>
      <w:r>
        <w:br/>
      </w:r>
      <w:r>
        <w:rPr>
          <w:b w:val="0"/>
          <w:i w:val="0"/>
        </w:rPr>
        <w:br/>
        <w:t xml:space="preserve">       tư thay thế</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26 </w:t>
      </w:r>
      <w:r>
        <w:rPr>
          <w:b w:val="0"/>
          <w:i w:val="0"/>
        </w:rPr>
        <w:br/>
      </w:r>
      <w:r>
        <w:rPr>
          <w:b w:val="0"/>
          <w:i w:val="0"/>
        </w:rPr>
        <w:t xml:space="preserve">Thông tư </w:t>
      </w:r>
      <w:r>
        <w:rPr>
          <w:b w:val="0"/>
          <w:i w:val="0"/>
        </w:rPr>
        <w:br/>
      </w:r>
      <w:r>
        <w:rPr>
          <w:b w:val="0"/>
          <w:i w:val="0"/>
        </w:rPr>
        <w:t>04/2005/TT-BNV</w:t>
      </w:r>
      <w:r>
        <w:br/>
      </w:r>
      <w:r>
        <w:rPr>
          <w:b w:val="0"/>
          <w:i w:val="0"/>
        </w:rPr>
        <w:br/>
        <w:t xml:space="preserve">       05/01/2005</w:t>
      </w:r>
      <w:r>
        <w:rPr>
          <w:b w:val="0"/>
          <w:i w:val="0"/>
        </w:rPr>
        <w:br/>
      </w:r>
      <w:r>
        <w:rPr>
          <w:b w:val="0"/>
          <w:i w:val="0"/>
        </w:rPr>
        <w:t>Hướng dẫn thực hiện chế độ phụ</w:t>
      </w:r>
      <w:r>
        <w:br/>
      </w:r>
      <w:r>
        <w:rPr>
          <w:b w:val="0"/>
          <w:i w:val="0"/>
        </w:rPr>
        <w:br/>
        <w:t xml:space="preserve">       cấp thâm niên vượt khung đối với</w:t>
      </w:r>
      <w:r>
        <w:br/>
      </w:r>
      <w:r>
        <w:rPr>
          <w:b w:val="0"/>
          <w:i w:val="0"/>
        </w:rPr>
        <w:br/>
        <w:t xml:space="preserve">       cán bộ, công chức, viên chức.</w:t>
      </w:r>
      <w:r>
        <w:rPr>
          <w:b w:val="0"/>
          <w:i w:val="0"/>
        </w:rPr>
        <w:br/>
      </w:r>
      <w:r>
        <w:rPr>
          <w:b w:val="0"/>
          <w:i w:val="0"/>
        </w:rPr>
        <w:t>Ban hành Thông</w:t>
      </w:r>
      <w:r>
        <w:br/>
      </w:r>
      <w:r>
        <w:rPr>
          <w:b w:val="0"/>
          <w:i w:val="0"/>
        </w:rPr>
        <w:br/>
        <w:t xml:space="preserve">       tư thay thế</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27 </w:t>
      </w:r>
      <w:r>
        <w:rPr>
          <w:b w:val="0"/>
          <w:i w:val="0"/>
        </w:rPr>
        <w:br/>
      </w:r>
      <w:r>
        <w:rPr>
          <w:b w:val="0"/>
          <w:i w:val="0"/>
        </w:rPr>
        <w:t xml:space="preserve">Thông tư </w:t>
      </w:r>
      <w:r>
        <w:rPr>
          <w:b w:val="0"/>
          <w:i w:val="0"/>
        </w:rPr>
        <w:br/>
      </w:r>
      <w:r>
        <w:rPr>
          <w:b w:val="0"/>
          <w:i w:val="0"/>
        </w:rPr>
        <w:t>05/2005/TT-BNV</w:t>
      </w:r>
      <w:r>
        <w:br/>
      </w:r>
      <w:r>
        <w:rPr>
          <w:b w:val="0"/>
          <w:i w:val="0"/>
        </w:rPr>
        <w:br/>
        <w:t xml:space="preserve">       05/01/2005</w:t>
      </w:r>
      <w:r>
        <w:rPr>
          <w:b w:val="0"/>
          <w:i w:val="0"/>
        </w:rPr>
        <w:br/>
      </w:r>
      <w:r>
        <w:rPr>
          <w:b w:val="0"/>
          <w:i w:val="0"/>
        </w:rPr>
        <w:t>Hướng dẫn thực hiện chế độ phụ</w:t>
      </w:r>
      <w:r>
        <w:br/>
      </w:r>
      <w:r>
        <w:rPr>
          <w:b w:val="0"/>
          <w:i w:val="0"/>
        </w:rPr>
        <w:br/>
        <w:t xml:space="preserve">       cấp trách nhiệm công việc đối với</w:t>
      </w:r>
      <w:r>
        <w:br/>
      </w:r>
      <w:r>
        <w:rPr>
          <w:b w:val="0"/>
          <w:i w:val="0"/>
        </w:rPr>
        <w:br/>
        <w:t xml:space="preserve">       cán bộ, công chức, viên chức.</w:t>
      </w:r>
      <w:r>
        <w:rPr>
          <w:b w:val="0"/>
          <w:i w:val="0"/>
        </w:rPr>
        <w:br/>
      </w:r>
      <w:r>
        <w:rPr>
          <w:b w:val="0"/>
          <w:i w:val="0"/>
        </w:rPr>
        <w:t>Ban hành Thông</w:t>
      </w:r>
      <w:r>
        <w:br/>
      </w:r>
      <w:r>
        <w:rPr>
          <w:b w:val="0"/>
          <w:i w:val="0"/>
        </w:rPr>
        <w:br/>
        <w:t xml:space="preserve">       tư thay thế</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28 </w:t>
      </w:r>
      <w:r>
        <w:rPr>
          <w:b w:val="0"/>
          <w:i w:val="0"/>
        </w:rPr>
        <w:br/>
      </w:r>
      <w:r>
        <w:rPr>
          <w:b w:val="0"/>
          <w:i w:val="0"/>
        </w:rPr>
        <w:t xml:space="preserve">Thông tư </w:t>
      </w:r>
      <w:r>
        <w:rPr>
          <w:b w:val="0"/>
          <w:i w:val="0"/>
        </w:rPr>
        <w:br/>
      </w:r>
      <w:r>
        <w:rPr>
          <w:b w:val="0"/>
          <w:i w:val="0"/>
        </w:rPr>
        <w:t>06/2005/TT-BNV</w:t>
      </w:r>
      <w:r>
        <w:br/>
      </w:r>
      <w:r>
        <w:rPr>
          <w:b w:val="0"/>
          <w:i w:val="0"/>
        </w:rPr>
        <w:br/>
        <w:t xml:space="preserve">       05/01/2005</w:t>
      </w:r>
      <w:r>
        <w:rPr>
          <w:b w:val="0"/>
          <w:i w:val="0"/>
        </w:rPr>
        <w:br/>
      </w:r>
      <w:r>
        <w:rPr>
          <w:b w:val="0"/>
          <w:i w:val="0"/>
        </w:rPr>
        <w:t>Hướng dẫn thực hiện chế độ phụ</w:t>
      </w:r>
      <w:r>
        <w:br/>
      </w:r>
      <w:r>
        <w:rPr>
          <w:b w:val="0"/>
          <w:i w:val="0"/>
        </w:rPr>
        <w:br/>
        <w:t xml:space="preserve">       cấp lưu động đối với cán bộ, công</w:t>
      </w:r>
      <w:r>
        <w:br/>
      </w:r>
      <w:r>
        <w:rPr>
          <w:b w:val="0"/>
          <w:i w:val="0"/>
        </w:rPr>
        <w:br/>
        <w:t xml:space="preserve">       chức, viên chức.</w:t>
      </w:r>
      <w:r>
        <w:rPr>
          <w:b w:val="0"/>
          <w:i w:val="0"/>
        </w:rPr>
        <w:br/>
      </w:r>
      <w:r>
        <w:rPr>
          <w:b w:val="0"/>
          <w:i w:val="0"/>
        </w:rPr>
        <w:t>Ban hành Thông</w:t>
      </w:r>
      <w:r>
        <w:br/>
      </w:r>
      <w:r>
        <w:rPr>
          <w:b w:val="0"/>
          <w:i w:val="0"/>
        </w:rPr>
        <w:br/>
        <w:t xml:space="preserve">       tư thay thế</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29 </w:t>
      </w:r>
      <w:r>
        <w:rPr>
          <w:b w:val="0"/>
          <w:i w:val="0"/>
        </w:rPr>
        <w:br/>
      </w:r>
      <w:r>
        <w:rPr>
          <w:b w:val="0"/>
          <w:i w:val="0"/>
        </w:rPr>
        <w:t xml:space="preserve">Thông tư </w:t>
      </w:r>
      <w:r>
        <w:rPr>
          <w:b w:val="0"/>
          <w:i w:val="0"/>
        </w:rPr>
        <w:br/>
      </w:r>
      <w:r>
        <w:rPr>
          <w:b w:val="0"/>
          <w:i w:val="0"/>
        </w:rPr>
        <w:t>78/2005/TT-BNV</w:t>
      </w:r>
      <w:r>
        <w:br/>
      </w:r>
      <w:r>
        <w:rPr>
          <w:b w:val="0"/>
          <w:i w:val="0"/>
        </w:rPr>
        <w:br/>
        <w:t xml:space="preserve">       10/08/2005</w:t>
      </w:r>
      <w:r>
        <w:rPr>
          <w:b w:val="0"/>
          <w:i w:val="0"/>
        </w:rPr>
        <w:br/>
      </w:r>
      <w:r>
        <w:rPr>
          <w:b w:val="0"/>
          <w:i w:val="0"/>
        </w:rPr>
        <w:t>Hướng dẫn thực hiện chế độ phụ</w:t>
      </w:r>
      <w:r>
        <w:br/>
      </w:r>
      <w:r>
        <w:rPr>
          <w:b w:val="0"/>
          <w:i w:val="0"/>
        </w:rPr>
        <w:br/>
        <w:t xml:space="preserve">       cấp kiêm nhiệm đối với cán bộ,</w:t>
      </w:r>
      <w:r>
        <w:br/>
      </w:r>
      <w:r>
        <w:rPr>
          <w:b w:val="0"/>
          <w:i w:val="0"/>
        </w:rPr>
        <w:br/>
        <w:t xml:space="preserve">       công chức, viên chức kiêm nhiệm</w:t>
      </w:r>
      <w:r>
        <w:br/>
      </w:r>
      <w:r>
        <w:rPr>
          <w:b w:val="0"/>
          <w:i w:val="0"/>
        </w:rPr>
        <w:br/>
        <w:t xml:space="preserve">       chức danh lãnh đạo đứng đầu cơ</w:t>
      </w:r>
      <w:r>
        <w:br/>
      </w:r>
      <w:r>
        <w:rPr>
          <w:b w:val="0"/>
          <w:i w:val="0"/>
        </w:rPr>
        <w:br/>
        <w:t xml:space="preserve">       quan, đơn vị khác.</w:t>
      </w:r>
      <w:r>
        <w:rPr>
          <w:b w:val="0"/>
          <w:i w:val="0"/>
        </w:rPr>
        <w:br/>
      </w:r>
      <w:r>
        <w:rPr>
          <w:b w:val="0"/>
          <w:i w:val="0"/>
        </w:rPr>
        <w:t>Ban hành Thông</w:t>
      </w:r>
      <w:r>
        <w:br/>
      </w:r>
      <w:r>
        <w:rPr>
          <w:b w:val="0"/>
          <w:i w:val="0"/>
        </w:rPr>
        <w:br/>
        <w:t xml:space="preserve">       tư thay thế</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30 </w:t>
      </w:r>
      <w:r>
        <w:rPr>
          <w:b w:val="0"/>
          <w:i w:val="0"/>
        </w:rPr>
        <w:br/>
      </w:r>
      <w:r>
        <w:rPr>
          <w:b w:val="0"/>
          <w:i w:val="0"/>
        </w:rPr>
        <w:t xml:space="preserve">Thông tư </w:t>
      </w:r>
      <w:r>
        <w:rPr>
          <w:b w:val="0"/>
          <w:i w:val="0"/>
        </w:rPr>
        <w:br/>
      </w:r>
      <w:r>
        <w:rPr>
          <w:b w:val="0"/>
          <w:i w:val="0"/>
        </w:rPr>
        <w:t>83/2005/TT-BNV</w:t>
      </w:r>
      <w:r>
        <w:br/>
      </w:r>
      <w:r>
        <w:rPr>
          <w:b w:val="0"/>
          <w:i w:val="0"/>
        </w:rPr>
        <w:br/>
        <w:t xml:space="preserve">       10/08/2005</w:t>
      </w:r>
      <w:r>
        <w:rPr>
          <w:b w:val="0"/>
          <w:i w:val="0"/>
        </w:rPr>
        <w:br/>
      </w:r>
      <w:r>
        <w:rPr>
          <w:b w:val="0"/>
          <w:i w:val="0"/>
        </w:rPr>
        <w:t>Hướng dẫn sửa đổi, bổ sung chế</w:t>
      </w:r>
      <w:r>
        <w:br/>
      </w:r>
      <w:r>
        <w:rPr>
          <w:b w:val="0"/>
          <w:i w:val="0"/>
        </w:rPr>
        <w:br/>
        <w:t xml:space="preserve">       độ nâng bậc lương và các chế độ</w:t>
      </w:r>
      <w:r>
        <w:br/>
      </w:r>
      <w:r>
        <w:rPr>
          <w:b w:val="0"/>
          <w:i w:val="0"/>
        </w:rPr>
        <w:br/>
        <w:t xml:space="preserve">       phụ cấp lương đối với cán bộ,</w:t>
      </w:r>
      <w:r>
        <w:br/>
      </w:r>
      <w:r>
        <w:rPr>
          <w:b w:val="0"/>
          <w:i w:val="0"/>
        </w:rPr>
        <w:br/>
        <w:t xml:space="preserve">       công chức, viên chức.</w:t>
      </w:r>
      <w:r>
        <w:rPr>
          <w:b w:val="0"/>
          <w:i w:val="0"/>
        </w:rPr>
        <w:br/>
      </w:r>
      <w:r>
        <w:rPr>
          <w:b w:val="0"/>
          <w:i w:val="0"/>
        </w:rPr>
        <w:t>Ban hành Thông</w:t>
      </w:r>
      <w:r>
        <w:br/>
      </w:r>
      <w:r>
        <w:rPr>
          <w:b w:val="0"/>
          <w:i w:val="0"/>
        </w:rPr>
        <w:br/>
        <w:t xml:space="preserve">       tư thay thế</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br/>
      </w:r>
      <w:r>
        <w:br/>
      </w:r>
      <w:r>
        <w:rPr>
          <w:b w:val="0"/>
          <w:i w:val="0"/>
        </w:rPr>
        <w:t>7</w:t>
      </w:r>
      <w:r>
        <w:rPr>
          <w:b w:val="0"/>
          <w:i w:val="0"/>
        </w:rPr>
        <w:br/>
      </w:r>
      <w:r>
        <w:rPr>
          <w:b w:val="0"/>
          <w:i w:val="0"/>
        </w:rPr>
        <w:br/>
      </w:r>
      <w:r>
        <w:rPr>
          <w:b w:val="0"/>
          <w:i w:val="0"/>
        </w:rPr>
        <w:br/>
      </w:r>
      <w:r>
        <w:rPr>
          <w:b w:val="0"/>
          <w:i w:val="0"/>
        </w:rPr>
        <w:br/>
      </w:r>
      <w:r>
        <w:rPr>
          <w:b w:val="0"/>
          <w:i w:val="0"/>
        </w:rPr>
        <w:t xml:space="preserve">31 </w:t>
      </w:r>
      <w:r>
        <w:rPr>
          <w:b w:val="0"/>
          <w:i w:val="0"/>
        </w:rPr>
        <w:br/>
      </w:r>
      <w:r>
        <w:rPr>
          <w:b w:val="0"/>
          <w:i w:val="0"/>
        </w:rPr>
        <w:t xml:space="preserve">Thông tư </w:t>
      </w:r>
      <w:r>
        <w:rPr>
          <w:b w:val="0"/>
          <w:i w:val="0"/>
        </w:rPr>
        <w:br/>
      </w:r>
      <w:r>
        <w:rPr>
          <w:b w:val="0"/>
          <w:i w:val="0"/>
        </w:rPr>
        <w:t>03/2021/TT-BNV</w:t>
      </w:r>
      <w:r>
        <w:br/>
      </w:r>
      <w:r>
        <w:rPr>
          <w:b w:val="0"/>
          <w:i w:val="0"/>
        </w:rPr>
        <w:br/>
        <w:t xml:space="preserve">       29/6/2021</w:t>
      </w:r>
      <w:r>
        <w:rPr>
          <w:b w:val="0"/>
          <w:i w:val="0"/>
        </w:rPr>
        <w:br/>
      </w:r>
      <w:r>
        <w:rPr>
          <w:b w:val="0"/>
          <w:i w:val="0"/>
        </w:rPr>
        <w:t>Sửa đổi chế độ nâng bậc lương</w:t>
      </w:r>
      <w:r>
        <w:br/>
      </w:r>
      <w:r>
        <w:rPr>
          <w:b w:val="0"/>
          <w:i w:val="0"/>
        </w:rPr>
        <w:br/>
        <w:t xml:space="preserve">       thường xuyên, nâng bậc lương</w:t>
      </w:r>
      <w:r>
        <w:br/>
      </w:r>
      <w:r>
        <w:rPr>
          <w:b w:val="0"/>
          <w:i w:val="0"/>
        </w:rPr>
        <w:br/>
        <w:t xml:space="preserve">       trước thời hạn và chế độ phụ cấp</w:t>
      </w:r>
      <w:r>
        <w:br/>
      </w:r>
      <w:r>
        <w:rPr>
          <w:b w:val="0"/>
          <w:i w:val="0"/>
        </w:rPr>
        <w:br/>
        <w:t xml:space="preserve">       thâm niên vượt khung đối với cán</w:t>
      </w:r>
      <w:r>
        <w:br/>
      </w:r>
      <w:r>
        <w:rPr>
          <w:b w:val="0"/>
          <w:i w:val="0"/>
        </w:rPr>
        <w:br/>
        <w:t xml:space="preserve">       bộ, công chức, viên chức và người</w:t>
      </w:r>
      <w:r>
        <w:br/>
      </w:r>
      <w:r>
        <w:rPr>
          <w:b w:val="0"/>
          <w:i w:val="0"/>
        </w:rPr>
        <w:br/>
        <w:t xml:space="preserve">       lao động</w:t>
      </w:r>
      <w:r>
        <w:rPr>
          <w:b w:val="0"/>
          <w:i w:val="0"/>
        </w:rPr>
        <w:br/>
      </w:r>
      <w:r>
        <w:rPr>
          <w:b w:val="0"/>
          <w:i w:val="0"/>
        </w:rPr>
        <w:t>Ban hành Thông</w:t>
      </w:r>
      <w:r>
        <w:br/>
      </w:r>
      <w:r>
        <w:rPr>
          <w:b w:val="0"/>
          <w:i w:val="0"/>
        </w:rPr>
        <w:br/>
        <w:t xml:space="preserve">       tư thay thế</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32 </w:t>
      </w:r>
      <w:r>
        <w:rPr>
          <w:b w:val="0"/>
          <w:i w:val="0"/>
        </w:rPr>
        <w:br/>
      </w:r>
      <w:r>
        <w:rPr>
          <w:b w:val="0"/>
          <w:i w:val="0"/>
        </w:rPr>
        <w:t>Thông tư</w:t>
      </w:r>
      <w:r>
        <w:rPr>
          <w:b w:val="0"/>
          <w:i w:val="0"/>
        </w:rPr>
        <w:br/>
      </w:r>
      <w:r>
        <w:rPr>
          <w:b w:val="0"/>
          <w:i w:val="0"/>
        </w:rPr>
        <w:t>08/2005/TTLT</w:t>
      </w:r>
      <w:r>
        <w:br/>
      </w:r>
      <w:r>
        <w:rPr>
          <w:b w:val="0"/>
          <w:i w:val="0"/>
        </w:rPr>
        <w:br/>
        <w:t xml:space="preserve">       BNV-BTC</w:t>
      </w:r>
      <w:r>
        <w:br/>
      </w:r>
      <w:r>
        <w:rPr>
          <w:b w:val="0"/>
          <w:i w:val="0"/>
        </w:rPr>
        <w:br/>
        <w:t xml:space="preserve">       05/01/2005</w:t>
      </w:r>
      <w:r>
        <w:rPr>
          <w:b w:val="0"/>
          <w:i w:val="0"/>
        </w:rPr>
        <w:br/>
      </w:r>
      <w:r>
        <w:rPr>
          <w:b w:val="0"/>
          <w:i w:val="0"/>
        </w:rPr>
        <w:t>Hướng dẫn thực hiện chế độ trả</w:t>
      </w:r>
      <w:r>
        <w:br/>
      </w:r>
      <w:r>
        <w:rPr>
          <w:b w:val="0"/>
          <w:i w:val="0"/>
        </w:rPr>
        <w:br/>
        <w:t xml:space="preserve">       lương làm việc vào ban đêm, làm</w:t>
      </w:r>
      <w:r>
        <w:br/>
      </w:r>
      <w:r>
        <w:rPr>
          <w:b w:val="0"/>
          <w:i w:val="0"/>
        </w:rPr>
        <w:br/>
        <w:t xml:space="preserve">       thêm giờ đối với cán bộ, công</w:t>
      </w:r>
      <w:r>
        <w:br/>
      </w:r>
      <w:r>
        <w:rPr>
          <w:b w:val="0"/>
          <w:i w:val="0"/>
        </w:rPr>
        <w:br/>
        <w:t xml:space="preserve">       chức, viên chức</w:t>
      </w:r>
      <w:r>
        <w:rPr>
          <w:b w:val="0"/>
          <w:i w:val="0"/>
        </w:rPr>
        <w:br/>
      </w:r>
      <w:r>
        <w:rPr>
          <w:b w:val="0"/>
          <w:i w:val="0"/>
        </w:rPr>
        <w:t>Ban hành Thông</w:t>
      </w:r>
      <w:r>
        <w:br/>
      </w:r>
      <w:r>
        <w:rPr>
          <w:b w:val="0"/>
          <w:i w:val="0"/>
        </w:rPr>
        <w:br/>
        <w:t xml:space="preserve">       tư thay thế</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33 </w:t>
      </w:r>
      <w:r>
        <w:rPr>
          <w:b w:val="0"/>
          <w:i w:val="0"/>
        </w:rPr>
        <w:br/>
      </w:r>
      <w:r>
        <w:rPr>
          <w:b w:val="0"/>
          <w:i w:val="0"/>
        </w:rPr>
        <w:t>Thông tư</w:t>
      </w:r>
      <w:r>
        <w:rPr>
          <w:b w:val="0"/>
          <w:i w:val="0"/>
        </w:rPr>
        <w:br/>
      </w:r>
      <w:r>
        <w:rPr>
          <w:b w:val="0"/>
          <w:i w:val="0"/>
        </w:rPr>
        <w:t>Hướng dẫn thực hiện chế độ phụ</w:t>
      </w:r>
      <w:r>
        <w:br/>
      </w:r>
      <w:r>
        <w:rPr>
          <w:b w:val="0"/>
          <w:i w:val="0"/>
        </w:rPr>
        <w:br/>
        <w:t xml:space="preserve">       cấp lưu động đối với cán bộ, công</w:t>
      </w:r>
      <w:r>
        <w:br/>
      </w:r>
      <w:r>
        <w:rPr>
          <w:b w:val="0"/>
          <w:i w:val="0"/>
        </w:rPr>
        <w:br/>
        <w:t xml:space="preserve">       chức, viên chức</w:t>
      </w:r>
      <w:r>
        <w:rPr>
          <w:b w:val="0"/>
          <w:i w:val="0"/>
        </w:rPr>
        <w:br/>
      </w:r>
      <w:r>
        <w:rPr>
          <w:b w:val="0"/>
          <w:i w:val="0"/>
        </w:rPr>
        <w:t>Ban hành Thông</w:t>
      </w:r>
      <w:r>
        <w:br/>
      </w:r>
      <w:r>
        <w:rPr>
          <w:b w:val="0"/>
          <w:i w:val="0"/>
        </w:rPr>
        <w:br/>
        <w:t xml:space="preserve">       tư mới</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34 </w:t>
      </w:r>
      <w:r>
        <w:rPr>
          <w:b w:val="0"/>
          <w:i w:val="0"/>
        </w:rPr>
        <w:br/>
      </w:r>
      <w:r>
        <w:rPr>
          <w:b w:val="0"/>
          <w:i w:val="0"/>
        </w:rPr>
        <w:t>Thông tư</w:t>
      </w:r>
      <w:r>
        <w:rPr>
          <w:b w:val="0"/>
          <w:i w:val="0"/>
        </w:rPr>
        <w:br/>
      </w:r>
      <w:r>
        <w:rPr>
          <w:b w:val="0"/>
          <w:i w:val="0"/>
        </w:rPr>
        <w:t>Hướng dẫn chế độ phụ cấp đối với</w:t>
      </w:r>
      <w:r>
        <w:br/>
      </w:r>
      <w:r>
        <w:rPr>
          <w:b w:val="0"/>
          <w:i w:val="0"/>
        </w:rPr>
        <w:br/>
        <w:t xml:space="preserve">       cán bộ, công chức, viên chức theo</w:t>
      </w:r>
      <w:r>
        <w:br/>
      </w:r>
      <w:r>
        <w:rPr>
          <w:b w:val="0"/>
          <w:i w:val="0"/>
        </w:rPr>
        <w:br/>
        <w:t xml:space="preserve">       phân loại đơn vị hành chính và</w:t>
      </w:r>
      <w:r>
        <w:br/>
      </w:r>
      <w:r>
        <w:rPr>
          <w:b w:val="0"/>
          <w:i w:val="0"/>
        </w:rPr>
        <w:br/>
        <w:t xml:space="preserve">       theo phân hạng đợ vị sự nghiệp</w:t>
      </w:r>
      <w:r>
        <w:rPr>
          <w:b w:val="0"/>
          <w:i w:val="0"/>
        </w:rPr>
        <w:br/>
      </w:r>
      <w:r>
        <w:rPr>
          <w:b w:val="0"/>
          <w:i w:val="0"/>
        </w:rPr>
        <w:t>Ban hành Thông</w:t>
      </w:r>
      <w:r>
        <w:br/>
      </w:r>
      <w:r>
        <w:rPr>
          <w:b w:val="0"/>
          <w:i w:val="0"/>
        </w:rPr>
        <w:br/>
        <w:t xml:space="preserve">       tư mới</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35 </w:t>
      </w:r>
      <w:r>
        <w:rPr>
          <w:b w:val="0"/>
          <w:i w:val="0"/>
        </w:rPr>
        <w:br/>
      </w:r>
      <w:r>
        <w:rPr>
          <w:b w:val="0"/>
          <w:i w:val="0"/>
        </w:rPr>
        <w:t>Thông tư</w:t>
      </w:r>
      <w:r>
        <w:rPr>
          <w:b w:val="0"/>
          <w:i w:val="0"/>
        </w:rPr>
        <w:br/>
      </w:r>
      <w:r>
        <w:rPr>
          <w:b w:val="0"/>
          <w:i w:val="0"/>
        </w:rPr>
        <w:t>Hướng dẫn thực hiện chế độ tiền</w:t>
      </w:r>
      <w:r>
        <w:br/>
      </w:r>
      <w:r>
        <w:rPr>
          <w:b w:val="0"/>
          <w:i w:val="0"/>
        </w:rPr>
        <w:br/>
        <w:t xml:space="preserve">       thưởng đối với cán bộ, công chức,</w:t>
      </w:r>
      <w:r>
        <w:br/>
      </w:r>
      <w:r>
        <w:rPr>
          <w:b w:val="0"/>
          <w:i w:val="0"/>
        </w:rPr>
        <w:br/>
        <w:t xml:space="preserve">       viên chức</w:t>
      </w:r>
      <w:r>
        <w:rPr>
          <w:b w:val="0"/>
          <w:i w:val="0"/>
        </w:rPr>
        <w:br/>
      </w:r>
      <w:r>
        <w:rPr>
          <w:b w:val="0"/>
          <w:i w:val="0"/>
        </w:rPr>
        <w:t>Ban hành Thông</w:t>
      </w:r>
      <w:r>
        <w:br/>
      </w:r>
      <w:r>
        <w:rPr>
          <w:b w:val="0"/>
          <w:i w:val="0"/>
        </w:rPr>
        <w:br/>
        <w:t xml:space="preserve">       tư mới</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36 </w:t>
      </w:r>
      <w:r>
        <w:rPr>
          <w:b w:val="0"/>
          <w:i w:val="0"/>
        </w:rPr>
        <w:br/>
      </w:r>
      <w:r>
        <w:rPr>
          <w:b w:val="0"/>
          <w:i w:val="0"/>
        </w:rPr>
        <w:t xml:space="preserve">Thông tư </w:t>
      </w:r>
      <w:r>
        <w:rPr>
          <w:b w:val="0"/>
          <w:i w:val="0"/>
        </w:rPr>
        <w:br/>
      </w:r>
      <w:r>
        <w:rPr>
          <w:b w:val="0"/>
          <w:i w:val="0"/>
        </w:rPr>
        <w:t>Hướng dẫn thực hiện phụ cấp</w:t>
      </w:r>
      <w:r>
        <w:br/>
      </w:r>
      <w:r>
        <w:rPr>
          <w:b w:val="0"/>
          <w:i w:val="0"/>
        </w:rPr>
        <w:br/>
        <w:t xml:space="preserve">       công tác vùng đặc biệt khó khăn</w:t>
      </w:r>
      <w:r>
        <w:rPr>
          <w:b w:val="0"/>
          <w:i w:val="0"/>
        </w:rPr>
        <w:br/>
      </w:r>
      <w:r>
        <w:rPr>
          <w:b w:val="0"/>
          <w:i w:val="0"/>
        </w:rPr>
        <w:t>Ban hành Thông</w:t>
      </w:r>
      <w:r>
        <w:br/>
      </w:r>
      <w:r>
        <w:rPr>
          <w:b w:val="0"/>
          <w:i w:val="0"/>
        </w:rPr>
        <w:br/>
        <w:t xml:space="preserve">       tư mới</w:t>
      </w:r>
      <w:r>
        <w:rPr>
          <w:b w:val="0"/>
          <w:i w:val="0"/>
        </w:rPr>
        <w:br/>
      </w:r>
      <w:r>
        <w:rPr>
          <w:b w:val="0"/>
          <w:i w:val="0"/>
        </w:rPr>
        <w:t>Phù hợp với quy định của</w:t>
      </w:r>
      <w:r>
        <w:br/>
      </w:r>
      <w:r>
        <w:rPr>
          <w:b w:val="0"/>
          <w:i w:val="0"/>
        </w:rPr>
        <w:br/>
        <w:t xml:space="preserve">       Nghị quyết số 27-NQ-TW</w:t>
      </w:r>
      <w:r>
        <w:br/>
      </w:r>
      <w:r>
        <w:rPr>
          <w:b w:val="0"/>
          <w:i w:val="0"/>
        </w:rPr>
        <w:br/>
        <w:t xml:space="preserve">       ngày 21/5/2018 nghiệp</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37 </w:t>
      </w:r>
      <w:r>
        <w:rPr>
          <w:b w:val="0"/>
          <w:i w:val="0"/>
        </w:rPr>
        <w:br/>
      </w:r>
      <w:r>
        <w:rPr>
          <w:b w:val="0"/>
          <w:i w:val="0"/>
        </w:rPr>
        <w:t>Thông tư</w:t>
      </w:r>
      <w:r>
        <w:br/>
      </w:r>
      <w:r>
        <w:rPr>
          <w:b w:val="0"/>
          <w:i w:val="0"/>
        </w:rPr>
        <w:br/>
        <w:t xml:space="preserve">       liên tịch</w:t>
      </w:r>
      <w:r>
        <w:rPr>
          <w:b w:val="0"/>
          <w:i w:val="0"/>
        </w:rPr>
        <w:br/>
      </w:r>
      <w:r>
        <w:rPr>
          <w:b w:val="0"/>
          <w:i w:val="0"/>
        </w:rPr>
        <w:t>07/2011/TTLT</w:t>
      </w:r>
      <w:r>
        <w:br/>
      </w:r>
      <w:r>
        <w:rPr>
          <w:b w:val="0"/>
          <w:i w:val="0"/>
        </w:rPr>
        <w:br/>
        <w:t xml:space="preserve">       BNV-BTC</w:t>
      </w:r>
      <w:r>
        <w:br/>
      </w:r>
      <w:r>
        <w:rPr>
          <w:b w:val="0"/>
          <w:i w:val="0"/>
        </w:rPr>
        <w:br/>
        <w:t xml:space="preserve">       BVHTTDL</w:t>
      </w:r>
      <w:r>
        <w:br/>
      </w:r>
      <w:r>
        <w:rPr>
          <w:b w:val="0"/>
          <w:i w:val="0"/>
        </w:rPr>
        <w:br/>
        <w:t xml:space="preserve">       10/06/2011</w:t>
      </w:r>
      <w:r>
        <w:rPr>
          <w:b w:val="0"/>
          <w:i w:val="0"/>
        </w:rPr>
        <w:br/>
      </w:r>
      <w:r>
        <w:rPr>
          <w:b w:val="0"/>
          <w:i w:val="0"/>
        </w:rPr>
        <w:t>Quy định hệ số điều chỉnh tiền</w:t>
      </w:r>
      <w:r>
        <w:br/>
      </w:r>
      <w:r>
        <w:rPr>
          <w:b w:val="0"/>
          <w:i w:val="0"/>
        </w:rPr>
        <w:br/>
        <w:t xml:space="preserve">       lương tối thiểu tăng thêm so với</w:t>
      </w:r>
      <w:r>
        <w:br/>
      </w:r>
      <w:r>
        <w:rPr>
          <w:b w:val="0"/>
          <w:i w:val="0"/>
        </w:rPr>
        <w:br/>
        <w:t xml:space="preserve">       mức lương tối thiểu chung đối với</w:t>
      </w:r>
      <w:r>
        <w:br/>
      </w:r>
      <w:r>
        <w:rPr>
          <w:b w:val="0"/>
          <w:i w:val="0"/>
        </w:rPr>
        <w:br/>
        <w:t xml:space="preserve">       công, viên chức và người lao động</w:t>
      </w:r>
      <w:r>
        <w:br/>
      </w:r>
      <w:r>
        <w:rPr>
          <w:b w:val="0"/>
          <w:i w:val="0"/>
        </w:rPr>
        <w:br/>
        <w:t xml:space="preserve">       làm việc tại Ban Quản lý Làng</w:t>
      </w:r>
      <w:r>
        <w:br/>
      </w:r>
      <w:r>
        <w:rPr>
          <w:b w:val="0"/>
          <w:i w:val="0"/>
        </w:rPr>
        <w:br/>
        <w:t xml:space="preserve">       Văn hóa - Du lịch các dân tộc</w:t>
      </w:r>
      <w:r>
        <w:br/>
      </w:r>
      <w:r>
        <w:rPr>
          <w:b w:val="0"/>
          <w:i w:val="0"/>
        </w:rPr>
        <w:br/>
        <w:t xml:space="preserve">       Việt Nam thuộc Bộ Văn hóa, Thể</w:t>
      </w:r>
      <w:r>
        <w:br/>
      </w:r>
      <w:r>
        <w:rPr>
          <w:b w:val="0"/>
          <w:i w:val="0"/>
        </w:rPr>
        <w:br/>
        <w:t xml:space="preserve">       thao và Du lịch</w:t>
      </w:r>
      <w:r>
        <w:rPr>
          <w:b w:val="0"/>
          <w:i w:val="0"/>
        </w:rPr>
        <w:br/>
      </w:r>
      <w:r>
        <w:rPr>
          <w:b w:val="0"/>
          <w:i w:val="0"/>
        </w:rPr>
        <w:t>Đề nghị bãi bỏ</w:t>
      </w:r>
      <w:r>
        <w:rPr>
          <w:b w:val="0"/>
          <w:i w:val="0"/>
        </w:rPr>
        <w:br/>
      </w:r>
      <w:r>
        <w:rPr>
          <w:b w:val="0"/>
          <w:i w:val="0"/>
        </w:rPr>
        <w:t>Quyết định 17/2016/QĐ-</w:t>
      </w:r>
      <w:r>
        <w:br/>
      </w:r>
      <w:r>
        <w:rPr>
          <w:b w:val="0"/>
          <w:i w:val="0"/>
        </w:rPr>
        <w:br/>
        <w:t xml:space="preserve">       TTg ngày 05 tháng 5 năm</w:t>
      </w:r>
      <w:r>
        <w:br/>
      </w:r>
      <w:r>
        <w:rPr>
          <w:b w:val="0"/>
          <w:i w:val="0"/>
        </w:rPr>
        <w:br/>
        <w:t xml:space="preserve">       2016 của Thủ tướng</w:t>
      </w:r>
      <w:r>
        <w:br/>
      </w:r>
      <w:r>
        <w:rPr>
          <w:b w:val="0"/>
          <w:i w:val="0"/>
        </w:rPr>
        <w:br/>
        <w:t xml:space="preserve">       Chính phủ về áp dụng hệ</w:t>
      </w:r>
      <w:r>
        <w:br/>
      </w:r>
      <w:r>
        <w:rPr>
          <w:b w:val="0"/>
          <w:i w:val="0"/>
        </w:rPr>
        <w:br/>
        <w:t xml:space="preserve">       số điều chỉnh mức lương</w:t>
      </w:r>
      <w:r>
        <w:br/>
      </w:r>
      <w:r>
        <w:rPr>
          <w:b w:val="0"/>
          <w:i w:val="0"/>
        </w:rPr>
        <w:br/>
        <w:t xml:space="preserve">       cơ sở tăng thêm đối với</w:t>
      </w:r>
      <w:r>
        <w:br/>
      </w:r>
      <w:r>
        <w:rPr>
          <w:b w:val="0"/>
          <w:i w:val="0"/>
        </w:rPr>
        <w:br/>
        <w:t xml:space="preserve">       công chức và người lao</w:t>
      </w:r>
      <w:r>
        <w:br/>
      </w:r>
      <w:r>
        <w:rPr>
          <w:b w:val="0"/>
          <w:i w:val="0"/>
        </w:rPr>
        <w:br/>
        <w:t xml:space="preserve">       động làm việc tại Ban</w:t>
      </w:r>
      <w:r>
        <w:br/>
      </w:r>
      <w:r>
        <w:rPr>
          <w:b w:val="0"/>
          <w:i w:val="0"/>
        </w:rPr>
        <w:br/>
        <w:t xml:space="preserve">       Quản lý Làng Văn hóa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br/>
      </w:r>
      <w:r>
        <w:br/>
      </w:r>
      <w:r>
        <w:rPr>
          <w:b w:val="0"/>
          <w:i w:val="0"/>
        </w:rPr>
        <w:t>8</w:t>
      </w:r>
      <w:r>
        <w:rPr>
          <w:b w:val="0"/>
          <w:i w:val="0"/>
        </w:rPr>
        <w:br/>
      </w:r>
      <w:r>
        <w:rPr>
          <w:b w:val="0"/>
          <w:i w:val="0"/>
        </w:rPr>
        <w:br/>
      </w:r>
      <w:r>
        <w:rPr>
          <w:b w:val="0"/>
          <w:i w:val="0"/>
        </w:rPr>
        <w:br/>
      </w:r>
      <w:r>
        <w:rPr>
          <w:b w:val="0"/>
          <w:i w:val="0"/>
        </w:rPr>
        <w:br/>
      </w:r>
      <w:r>
        <w:rPr>
          <w:b w:val="0"/>
          <w:i w:val="0"/>
        </w:rPr>
        <w:t>Du lịch các dân tộc Việt</w:t>
      </w:r>
      <w:r>
        <w:br/>
      </w:r>
      <w:r>
        <w:rPr>
          <w:b w:val="0"/>
          <w:i w:val="0"/>
        </w:rPr>
        <w:br/>
        <w:t xml:space="preserve">       Nam thuộc Bộ Văn hóa,</w:t>
      </w:r>
      <w:r>
        <w:br/>
      </w:r>
      <w:r>
        <w:rPr>
          <w:b w:val="0"/>
          <w:i w:val="0"/>
        </w:rPr>
        <w:br/>
        <w:t xml:space="preserve">       Thể thao và Du lịch hết</w:t>
      </w:r>
      <w:r>
        <w:br/>
      </w:r>
      <w:r>
        <w:rPr>
          <w:b w:val="0"/>
          <w:i w:val="0"/>
        </w:rPr>
        <w:br/>
        <w:t xml:space="preserve">       hiệu lực từ ngày</w:t>
      </w:r>
      <w:r>
        <w:br/>
      </w:r>
      <w:r>
        <w:rPr>
          <w:b w:val="0"/>
          <w:i w:val="0"/>
        </w:rPr>
        <w:br/>
        <w:t xml:space="preserve">       21/12/2023</w:t>
      </w:r>
      <w:r>
        <w:rPr>
          <w:b w:val="0"/>
          <w:i w:val="0"/>
        </w:rPr>
        <w:br/>
      </w:r>
      <w:r>
        <w:rPr>
          <w:b w:val="0"/>
          <w:i w:val="0"/>
        </w:rPr>
        <w:br/>
      </w:r>
      <w:r>
        <w:rPr>
          <w:b w:val="0"/>
          <w:i w:val="0"/>
        </w:rPr>
        <w:br/>
      </w:r>
      <w:r>
        <w:rPr>
          <w:b w:val="0"/>
          <w:i w:val="0"/>
        </w:rPr>
        <w:t>V. Tổ chức phi chính phủ</w:t>
      </w:r>
      <w:r>
        <w:rPr>
          <w:b w:val="0"/>
          <w:i w:val="0"/>
        </w:rPr>
        <w:br/>
      </w:r>
      <w:r>
        <w:rPr>
          <w:b w:val="0"/>
          <w:i w:val="0"/>
        </w:rPr>
        <w:br/>
      </w:r>
      <w:r>
        <w:rPr>
          <w:b w:val="0"/>
          <w:i w:val="0"/>
        </w:rPr>
        <w:br/>
      </w:r>
      <w:r>
        <w:rPr>
          <w:b w:val="0"/>
          <w:i w:val="0"/>
        </w:rPr>
        <w:t xml:space="preserve">38 </w:t>
      </w:r>
      <w:r>
        <w:rPr>
          <w:b w:val="0"/>
          <w:i w:val="0"/>
        </w:rPr>
        <w:br/>
      </w:r>
      <w:r>
        <w:rPr>
          <w:b w:val="0"/>
          <w:i w:val="0"/>
        </w:rPr>
        <w:t xml:space="preserve">Luật </w:t>
      </w:r>
      <w:r>
        <w:rPr>
          <w:b w:val="0"/>
          <w:i w:val="0"/>
        </w:rPr>
        <w:br/>
      </w:r>
      <w:r>
        <w:rPr>
          <w:b w:val="0"/>
          <w:i w:val="0"/>
        </w:rPr>
        <w:t>11/2008/QH12</w:t>
      </w:r>
      <w:r>
        <w:br/>
      </w:r>
      <w:r>
        <w:rPr>
          <w:b w:val="0"/>
          <w:i w:val="0"/>
        </w:rPr>
        <w:br/>
        <w:t xml:space="preserve">       03/6/2008 </w:t>
      </w:r>
      <w:r>
        <w:rPr>
          <w:b w:val="0"/>
          <w:i w:val="0"/>
        </w:rPr>
        <w:br/>
      </w:r>
      <w:r>
        <w:rPr>
          <w:b w:val="0"/>
          <w:i w:val="0"/>
        </w:rPr>
        <w:t xml:space="preserve">Luật Hoạt động chữ thập đỏ </w:t>
      </w:r>
      <w:r>
        <w:rPr>
          <w:b w:val="0"/>
          <w:i w:val="0"/>
        </w:rPr>
        <w:br/>
      </w:r>
      <w:r>
        <w:rPr>
          <w:b w:val="0"/>
          <w:i w:val="0"/>
        </w:rPr>
        <w:t xml:space="preserve">Sửa đổi, bổ sung </w:t>
      </w:r>
      <w:r>
        <w:rPr>
          <w:b w:val="0"/>
          <w:i w:val="0"/>
        </w:rPr>
        <w:br/>
      </w:r>
      <w:r>
        <w:rPr>
          <w:b w:val="0"/>
          <w:i w:val="0"/>
        </w:rPr>
        <w:t xml:space="preserve">Phù h Đảng và yêu c ợp với quy đ ầu thựịnh c c tiễủna </w:t>
      </w:r>
      <w:r>
        <w:rPr>
          <w:b w:val="0"/>
          <w:i w:val="0"/>
        </w:rPr>
        <w:br/>
      </w:r>
      <w:r>
        <w:rPr>
          <w:b w:val="0"/>
          <w:i w:val="0"/>
        </w:rPr>
        <w:t xml:space="preserve">Bộ Nội vụ </w:t>
      </w:r>
      <w:r>
        <w:rPr>
          <w:b w:val="0"/>
          <w:i w:val="0"/>
        </w:rPr>
        <w:br/>
      </w:r>
      <w:r>
        <w:rPr>
          <w:b w:val="0"/>
          <w:i w:val="0"/>
        </w:rPr>
        <w:t>2026</w:t>
      </w:r>
      <w:r>
        <w:rPr>
          <w:b w:val="0"/>
          <w:i w:val="0"/>
        </w:rPr>
        <w:br/>
      </w:r>
      <w:r>
        <w:rPr>
          <w:b w:val="0"/>
          <w:i w:val="0"/>
        </w:rPr>
        <w:br/>
      </w:r>
      <w:r>
        <w:rPr>
          <w:b w:val="0"/>
          <w:i w:val="0"/>
        </w:rPr>
        <w:br/>
      </w:r>
      <w:r>
        <w:rPr>
          <w:b w:val="0"/>
          <w:i w:val="0"/>
        </w:rPr>
        <w:t xml:space="preserve">39 </w:t>
      </w:r>
      <w:r>
        <w:rPr>
          <w:b w:val="0"/>
          <w:i w:val="0"/>
        </w:rPr>
        <w:br/>
      </w:r>
      <w:r>
        <w:rPr>
          <w:b w:val="0"/>
          <w:i w:val="0"/>
        </w:rPr>
        <w:t xml:space="preserve">Nghị định </w:t>
      </w:r>
      <w:r>
        <w:rPr>
          <w:b w:val="0"/>
          <w:i w:val="0"/>
        </w:rPr>
        <w:br/>
      </w:r>
      <w:r>
        <w:rPr>
          <w:b w:val="0"/>
          <w:i w:val="0"/>
        </w:rPr>
        <w:t>93/2019/NĐ-CP</w:t>
      </w:r>
      <w:r>
        <w:br/>
      </w:r>
      <w:r>
        <w:rPr>
          <w:b w:val="0"/>
          <w:i w:val="0"/>
        </w:rPr>
        <w:br/>
        <w:t xml:space="preserve">       25/11/2019</w:t>
      </w:r>
      <w:r>
        <w:rPr>
          <w:b w:val="0"/>
          <w:i w:val="0"/>
        </w:rPr>
        <w:br/>
      </w:r>
      <w:r>
        <w:rPr>
          <w:b w:val="0"/>
          <w:i w:val="0"/>
        </w:rPr>
        <w:t>Quy định về tổ chức, hoạt động</w:t>
      </w:r>
      <w:r>
        <w:br/>
      </w:r>
      <w:r>
        <w:rPr>
          <w:b w:val="0"/>
          <w:i w:val="0"/>
        </w:rPr>
        <w:br/>
        <w:t xml:space="preserve">       của quỹ xã hội, quỹ từ thiện </w:t>
      </w:r>
      <w:r>
        <w:rPr>
          <w:b w:val="0"/>
          <w:i w:val="0"/>
        </w:rPr>
        <w:br/>
      </w:r>
      <w:r>
        <w:rPr>
          <w:b w:val="0"/>
          <w:i w:val="0"/>
        </w:rPr>
        <w:t xml:space="preserve">Sửa đổi, bổ sung </w:t>
      </w:r>
      <w:r>
        <w:rPr>
          <w:b w:val="0"/>
          <w:i w:val="0"/>
        </w:rPr>
        <w:br/>
      </w:r>
      <w:r>
        <w:rPr>
          <w:b w:val="0"/>
          <w:i w:val="0"/>
        </w:rPr>
        <w:t xml:space="preserve">Phù h Đảng và yêu c ợp với quy đ ầu thựịnh c c tiễủna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VI. Lĩnh vực Tín ngưỡng, tôn giáo</w:t>
      </w:r>
      <w:r>
        <w:rPr>
          <w:b w:val="0"/>
          <w:i w:val="0"/>
        </w:rPr>
        <w:br/>
      </w:r>
      <w:r>
        <w:rPr>
          <w:b w:val="0"/>
          <w:i w:val="0"/>
        </w:rPr>
        <w:br/>
      </w:r>
      <w:r>
        <w:rPr>
          <w:b w:val="0"/>
          <w:i w:val="0"/>
        </w:rPr>
        <w:br/>
      </w:r>
      <w:r>
        <w:rPr>
          <w:b w:val="0"/>
          <w:i w:val="0"/>
        </w:rPr>
        <w:t xml:space="preserve">40 </w:t>
      </w:r>
      <w:r>
        <w:rPr>
          <w:b w:val="0"/>
          <w:i w:val="0"/>
        </w:rPr>
        <w:br/>
      </w:r>
      <w:r>
        <w:rPr>
          <w:b w:val="0"/>
          <w:i w:val="0"/>
        </w:rPr>
        <w:t xml:space="preserve">Chỉ thị </w:t>
      </w:r>
      <w:r>
        <w:rPr>
          <w:b w:val="0"/>
          <w:i w:val="0"/>
        </w:rPr>
        <w:br/>
      </w:r>
      <w:r>
        <w:rPr>
          <w:b w:val="0"/>
          <w:i w:val="0"/>
        </w:rPr>
        <w:t>01/2005/CT-TTg</w:t>
      </w:r>
      <w:r>
        <w:br/>
      </w:r>
      <w:r>
        <w:rPr>
          <w:b w:val="0"/>
          <w:i w:val="0"/>
        </w:rPr>
        <w:br/>
        <w:t xml:space="preserve">       04/02/2005</w:t>
      </w:r>
      <w:r>
        <w:rPr>
          <w:b w:val="0"/>
          <w:i w:val="0"/>
        </w:rPr>
        <w:br/>
      </w:r>
      <w:r>
        <w:rPr>
          <w:b w:val="0"/>
          <w:i w:val="0"/>
        </w:rPr>
        <w:t>Chỉ thị về công tác đối với đạo</w:t>
      </w:r>
      <w:r>
        <w:br/>
      </w:r>
      <w:r>
        <w:rPr>
          <w:b w:val="0"/>
          <w:i w:val="0"/>
        </w:rPr>
        <w:br/>
        <w:t xml:space="preserve">       Tin lành do Thủ tướng Chính phủ</w:t>
      </w:r>
      <w:r>
        <w:br/>
      </w:r>
      <w:r>
        <w:rPr>
          <w:b w:val="0"/>
          <w:i w:val="0"/>
        </w:rPr>
        <w:br/>
        <w:t xml:space="preserve">       ban hành</w:t>
      </w:r>
      <w:r>
        <w:rPr>
          <w:b w:val="0"/>
          <w:i w:val="0"/>
        </w:rPr>
        <w:br/>
      </w:r>
      <w:r>
        <w:rPr>
          <w:b w:val="0"/>
          <w:i w:val="0"/>
        </w:rPr>
        <w:t>Đề nghị bãi bỏ</w:t>
      </w:r>
      <w:r>
        <w:rPr>
          <w:b w:val="0"/>
          <w:i w:val="0"/>
        </w:rPr>
        <w:br/>
      </w:r>
      <w:r>
        <w:rPr>
          <w:b w:val="0"/>
          <w:i w:val="0"/>
        </w:rPr>
        <w:t>- Văn bản được áp dụng</w:t>
      </w:r>
      <w:r>
        <w:br/>
      </w:r>
      <w:r>
        <w:rPr>
          <w:b w:val="0"/>
          <w:i w:val="0"/>
        </w:rPr>
        <w:br/>
        <w:t xml:space="preserve">       làm căn cứ ban hành</w:t>
      </w:r>
      <w:r>
        <w:br/>
      </w:r>
      <w:r>
        <w:rPr>
          <w:b w:val="0"/>
          <w:i w:val="0"/>
        </w:rPr>
        <w:br/>
        <w:t xml:space="preserve">       Quyết định đã được thay</w:t>
      </w:r>
      <w:r>
        <w:br/>
      </w:r>
      <w:r>
        <w:rPr>
          <w:b w:val="0"/>
          <w:i w:val="0"/>
        </w:rPr>
        <w:br/>
        <w:t xml:space="preserve">       thế bằng các văn bản mới;</w:t>
      </w:r>
      <w:r>
        <w:br/>
      </w:r>
      <w:r>
        <w:rPr>
          <w:b w:val="0"/>
          <w:i w:val="0"/>
        </w:rPr>
        <w:br/>
        <w:t xml:space="preserve">       - Nội dung của văn bản đã</w:t>
      </w:r>
      <w:r>
        <w:br/>
      </w:r>
      <w:r>
        <w:rPr>
          <w:b w:val="0"/>
          <w:i w:val="0"/>
        </w:rPr>
        <w:br/>
        <w:t xml:space="preserve">       được điều chỉnh tại Nghị</w:t>
      </w:r>
      <w:r>
        <w:br/>
      </w:r>
      <w:r>
        <w:rPr>
          <w:b w:val="0"/>
          <w:i w:val="0"/>
        </w:rPr>
        <w:br/>
        <w:t xml:space="preserve">       định số 162/2017/NĐ-CP</w:t>
      </w:r>
      <w:r>
        <w:br/>
      </w:r>
      <w:r>
        <w:rPr>
          <w:b w:val="0"/>
          <w:i w:val="0"/>
        </w:rPr>
        <w:br/>
        <w:t xml:space="preserve">       ngày 01/9/2017.</w:t>
      </w:r>
      <w:r>
        <w:rPr>
          <w:b w:val="0"/>
          <w:i w:val="0"/>
        </w:rPr>
        <w:br/>
      </w:r>
      <w:r>
        <w:rPr>
          <w:b w:val="0"/>
          <w:i w:val="0"/>
        </w:rPr>
        <w:t>Bộ Tư</w:t>
      </w:r>
      <w:r>
        <w:br/>
      </w:r>
      <w:r>
        <w:rPr>
          <w:b w:val="0"/>
          <w:i w:val="0"/>
        </w:rPr>
        <w:br/>
        <w:t xml:space="preserve">       pháp </w:t>
      </w:r>
      <w:r>
        <w:rPr>
          <w:b w:val="0"/>
          <w:i w:val="0"/>
        </w:rPr>
        <w:br/>
      </w:r>
      <w:r>
        <w:rPr>
          <w:b w:val="0"/>
          <w:i w:val="0"/>
        </w:rPr>
        <w:t>2024</w:t>
      </w:r>
      <w:r>
        <w:rPr>
          <w:b w:val="0"/>
          <w:i w:val="0"/>
        </w:rPr>
        <w:br/>
      </w:r>
      <w:r>
        <w:rPr>
          <w:b w:val="0"/>
          <w:i w:val="0"/>
        </w:rPr>
        <w:br/>
      </w:r>
      <w:r>
        <w:rPr>
          <w:b w:val="0"/>
          <w:i w:val="0"/>
        </w:rPr>
        <w:br/>
      </w:r>
      <w:r>
        <w:rPr>
          <w:b w:val="0"/>
          <w:i w:val="0"/>
        </w:rPr>
        <w:t>VII. Lĩnh vực Công tác thanh niên</w:t>
      </w:r>
      <w:r>
        <w:rPr>
          <w:b w:val="0"/>
          <w:i w:val="0"/>
        </w:rPr>
        <w:br/>
      </w:r>
      <w:r>
        <w:rPr>
          <w:b w:val="0"/>
          <w:i w:val="0"/>
        </w:rPr>
        <w:br/>
      </w:r>
      <w:r>
        <w:rPr>
          <w:b w:val="0"/>
          <w:i w:val="0"/>
        </w:rPr>
        <w:br/>
      </w:r>
      <w:r>
        <w:rPr>
          <w:b w:val="0"/>
          <w:i w:val="0"/>
        </w:rPr>
        <w:t xml:space="preserve">41 </w:t>
      </w:r>
      <w:r>
        <w:rPr>
          <w:b w:val="0"/>
          <w:i w:val="0"/>
        </w:rPr>
        <w:br/>
      </w:r>
      <w:r>
        <w:rPr>
          <w:b w:val="0"/>
          <w:i w:val="0"/>
        </w:rPr>
        <w:t xml:space="preserve">Nghị định </w:t>
      </w:r>
      <w:r>
        <w:rPr>
          <w:b w:val="0"/>
          <w:i w:val="0"/>
        </w:rPr>
        <w:br/>
      </w:r>
      <w:r>
        <w:rPr>
          <w:b w:val="0"/>
          <w:i w:val="0"/>
        </w:rPr>
        <w:t>120/2007/NĐ-CP</w:t>
      </w:r>
      <w:r>
        <w:br/>
      </w:r>
      <w:r>
        <w:rPr>
          <w:b w:val="0"/>
          <w:i w:val="0"/>
        </w:rPr>
        <w:br/>
        <w:t xml:space="preserve">       23/07/2007</w:t>
      </w:r>
      <w:r>
        <w:rPr>
          <w:b w:val="0"/>
          <w:i w:val="0"/>
        </w:rPr>
        <w:br/>
      </w:r>
      <w:r>
        <w:rPr>
          <w:b w:val="0"/>
          <w:i w:val="0"/>
        </w:rPr>
        <w:t>Hướng dẫn thi hành một số điều</w:t>
      </w:r>
      <w:r>
        <w:br/>
      </w:r>
      <w:r>
        <w:rPr>
          <w:b w:val="0"/>
          <w:i w:val="0"/>
        </w:rPr>
        <w:br/>
        <w:t xml:space="preserve">       của Luật Thanh niên </w:t>
      </w:r>
      <w:r>
        <w:rPr>
          <w:b w:val="0"/>
          <w:i w:val="0"/>
        </w:rPr>
        <w:br/>
      </w:r>
      <w:r>
        <w:rPr>
          <w:b w:val="0"/>
          <w:i w:val="0"/>
        </w:rPr>
        <w:t>Đề nghị bãi bỏ</w:t>
      </w:r>
      <w:r>
        <w:rPr>
          <w:b w:val="0"/>
          <w:i w:val="0"/>
        </w:rPr>
        <w:br/>
      </w:r>
      <w:r>
        <w:rPr>
          <w:b w:val="0"/>
          <w:i w:val="0"/>
        </w:rPr>
        <w:t>Vì các văn bản làm căn cứ</w:t>
      </w:r>
      <w:r>
        <w:br/>
      </w:r>
      <w:r>
        <w:rPr>
          <w:b w:val="0"/>
          <w:i w:val="0"/>
        </w:rPr>
        <w:br/>
        <w:t xml:space="preserve">       ban hành đã hết hiệu lực</w:t>
      </w:r>
      <w:r>
        <w:rPr>
          <w:b w:val="0"/>
          <w:i w:val="0"/>
        </w:rPr>
        <w:br/>
      </w:r>
      <w:r>
        <w:rPr>
          <w:b w:val="0"/>
          <w:i w:val="0"/>
        </w:rPr>
        <w:t>Bộ Tư</w:t>
      </w:r>
      <w:r>
        <w:br/>
      </w:r>
      <w:r>
        <w:rPr>
          <w:b w:val="0"/>
          <w:i w:val="0"/>
        </w:rPr>
        <w:br/>
        <w:t xml:space="preserve">       pháp </w:t>
      </w:r>
      <w:r>
        <w:rPr>
          <w:b w:val="0"/>
          <w:i w:val="0"/>
        </w:rPr>
        <w:br/>
      </w:r>
      <w:r>
        <w:rPr>
          <w:b w:val="0"/>
          <w:i w:val="0"/>
        </w:rPr>
        <w:t>2024</w:t>
      </w:r>
      <w:r>
        <w:rPr>
          <w:b w:val="0"/>
          <w:i w:val="0"/>
        </w:rPr>
        <w:br/>
      </w:r>
      <w:r>
        <w:rPr>
          <w:b w:val="0"/>
          <w:i w:val="0"/>
        </w:rPr>
        <w:br/>
      </w:r>
      <w:r>
        <w:rPr>
          <w:b w:val="0"/>
          <w:i w:val="0"/>
        </w:rPr>
        <w:br/>
      </w:r>
      <w:r>
        <w:rPr>
          <w:b w:val="0"/>
          <w:i w:val="0"/>
        </w:rPr>
        <w:t xml:space="preserve">42 </w:t>
      </w:r>
      <w:r>
        <w:rPr>
          <w:b w:val="0"/>
          <w:i w:val="0"/>
        </w:rPr>
        <w:br/>
      </w:r>
      <w:r>
        <w:rPr>
          <w:b w:val="0"/>
          <w:i w:val="0"/>
        </w:rPr>
        <w:t>Nghị định</w:t>
      </w:r>
      <w:r>
        <w:rPr>
          <w:b w:val="0"/>
          <w:i w:val="0"/>
        </w:rPr>
        <w:br/>
      </w:r>
      <w:r>
        <w:rPr>
          <w:b w:val="0"/>
          <w:i w:val="0"/>
        </w:rPr>
        <w:t>78/2017/NĐ-CP</w:t>
      </w:r>
      <w:r>
        <w:br/>
      </w:r>
      <w:r>
        <w:rPr>
          <w:b w:val="0"/>
          <w:i w:val="0"/>
        </w:rPr>
        <w:br/>
        <w:t xml:space="preserve">       03/7/2017</w:t>
      </w:r>
      <w:r>
        <w:rPr>
          <w:b w:val="0"/>
          <w:i w:val="0"/>
        </w:rPr>
        <w:br/>
      </w:r>
      <w:r>
        <w:rPr>
          <w:b w:val="0"/>
          <w:i w:val="0"/>
        </w:rPr>
        <w:t>Sửa đổi, bổ sung một số điều của</w:t>
      </w:r>
      <w:r>
        <w:br/>
      </w:r>
      <w:r>
        <w:rPr>
          <w:b w:val="0"/>
          <w:i w:val="0"/>
        </w:rPr>
        <w:br/>
        <w:t xml:space="preserve">       Nghị định số 120/2007/NĐ-CP</w:t>
      </w:r>
      <w:r>
        <w:br/>
      </w:r>
      <w:r>
        <w:rPr>
          <w:b w:val="0"/>
          <w:i w:val="0"/>
        </w:rPr>
        <w:br/>
        <w:t xml:space="preserve">       hướng dẫn thi hành một số điều</w:t>
      </w:r>
      <w:r>
        <w:br/>
      </w:r>
      <w:r>
        <w:rPr>
          <w:b w:val="0"/>
          <w:i w:val="0"/>
        </w:rPr>
        <w:br/>
        <w:t xml:space="preserve">       của Luật Thanh niên</w:t>
      </w:r>
      <w:r>
        <w:rPr>
          <w:b w:val="0"/>
          <w:i w:val="0"/>
        </w:rPr>
        <w:br/>
      </w:r>
      <w:r>
        <w:rPr>
          <w:b w:val="0"/>
          <w:i w:val="0"/>
        </w:rPr>
        <w:t xml:space="preserve">Đề nghị bãi bỏ </w:t>
      </w:r>
      <w:r>
        <w:rPr>
          <w:b w:val="0"/>
          <w:i w:val="0"/>
        </w:rPr>
        <w:br/>
      </w:r>
      <w:r>
        <w:rPr>
          <w:b w:val="0"/>
          <w:i w:val="0"/>
        </w:rPr>
        <w:t>Bộ Tư</w:t>
      </w:r>
      <w:r>
        <w:br/>
      </w:r>
      <w:r>
        <w:rPr>
          <w:b w:val="0"/>
          <w:i w:val="0"/>
        </w:rPr>
        <w:br/>
        <w:t xml:space="preserve">       pháp </w:t>
      </w:r>
      <w:r>
        <w:rPr>
          <w:b w:val="0"/>
          <w:i w:val="0"/>
        </w:rPr>
        <w:br/>
      </w:r>
      <w:r>
        <w:rPr>
          <w:b w:val="0"/>
          <w:i w:val="0"/>
        </w:rPr>
        <w:t>2024</w:t>
      </w:r>
      <w:r>
        <w:rPr>
          <w:b w:val="0"/>
          <w:i w:val="0"/>
        </w:rPr>
        <w:br/>
      </w:r>
      <w:r>
        <w:rPr>
          <w:b w:val="0"/>
          <w:i w:val="0"/>
        </w:rPr>
        <w:br/>
      </w:r>
      <w:r>
        <w:rPr>
          <w:b w:val="0"/>
          <w:i w:val="0"/>
        </w:rPr>
        <w:br/>
      </w:r>
      <w:r>
        <w:rPr>
          <w:b w:val="0"/>
          <w:i w:val="0"/>
        </w:rPr>
        <w:t xml:space="preserve">43 </w:t>
      </w:r>
      <w:r>
        <w:rPr>
          <w:b w:val="0"/>
          <w:i w:val="0"/>
        </w:rPr>
        <w:br/>
      </w:r>
      <w:r>
        <w:rPr>
          <w:b w:val="0"/>
          <w:i w:val="0"/>
        </w:rPr>
        <w:t xml:space="preserve">Nghị định </w:t>
      </w:r>
      <w:r>
        <w:rPr>
          <w:b w:val="0"/>
          <w:i w:val="0"/>
        </w:rPr>
        <w:br/>
      </w:r>
      <w:r>
        <w:rPr>
          <w:b w:val="0"/>
          <w:i w:val="0"/>
        </w:rPr>
        <w:t>04/2015/NĐ-CP</w:t>
      </w:r>
      <w:r>
        <w:br/>
      </w:r>
      <w:r>
        <w:rPr>
          <w:b w:val="0"/>
          <w:i w:val="0"/>
        </w:rPr>
        <w:br/>
        <w:t xml:space="preserve">       09/01/2018</w:t>
      </w:r>
      <w:r>
        <w:rPr>
          <w:b w:val="0"/>
          <w:i w:val="0"/>
        </w:rPr>
        <w:br/>
      </w:r>
      <w:r>
        <w:rPr>
          <w:b w:val="0"/>
          <w:i w:val="0"/>
        </w:rPr>
        <w:t>Về thực hiện dân chủ trong hoạt</w:t>
      </w:r>
      <w:r>
        <w:br/>
      </w:r>
      <w:r>
        <w:rPr>
          <w:b w:val="0"/>
          <w:i w:val="0"/>
        </w:rPr>
        <w:br/>
        <w:t xml:space="preserve">       động của cơ quan hành chính nhà</w:t>
      </w:r>
      <w:r>
        <w:br/>
      </w:r>
      <w:r>
        <w:rPr>
          <w:b w:val="0"/>
          <w:i w:val="0"/>
        </w:rPr>
        <w:br/>
        <w:t xml:space="preserve">       nước và đơn vị sự nghiệp công lập.</w:t>
      </w:r>
      <w:r>
        <w:rPr>
          <w:b w:val="0"/>
          <w:i w:val="0"/>
        </w:rPr>
        <w:br/>
      </w:r>
      <w:r>
        <w:rPr>
          <w:b w:val="0"/>
          <w:i w:val="0"/>
        </w:rPr>
        <w:t>Đề nghị bãi bỏ</w:t>
      </w:r>
      <w:r>
        <w:rPr>
          <w:b w:val="0"/>
          <w:i w:val="0"/>
        </w:rPr>
        <w:br/>
      </w:r>
      <w:r>
        <w:rPr>
          <w:b w:val="0"/>
          <w:i w:val="0"/>
        </w:rPr>
        <w:t>Nội dung đã được quy</w:t>
      </w:r>
      <w:r>
        <w:br/>
      </w:r>
      <w:r>
        <w:rPr>
          <w:b w:val="0"/>
          <w:i w:val="0"/>
        </w:rPr>
        <w:br/>
        <w:t xml:space="preserve">       định tại Luật Thực hiện</w:t>
      </w:r>
      <w:r>
        <w:br/>
      </w:r>
      <w:r>
        <w:rPr>
          <w:b w:val="0"/>
          <w:i w:val="0"/>
        </w:rPr>
        <w:br/>
        <w:t xml:space="preserve">       dân chủ ở cơ sở</w:t>
      </w:r>
      <w:r>
        <w:rPr>
          <w:b w:val="0"/>
          <w:i w:val="0"/>
        </w:rPr>
        <w:br/>
      </w:r>
      <w:r>
        <w:rPr>
          <w:b w:val="0"/>
          <w:i w:val="0"/>
        </w:rPr>
        <w:t>Bộ Tư</w:t>
      </w:r>
      <w:r>
        <w:br/>
      </w:r>
      <w:r>
        <w:rPr>
          <w:b w:val="0"/>
          <w:i w:val="0"/>
        </w:rPr>
        <w:br/>
        <w:t xml:space="preserve">       pháp </w:t>
      </w:r>
      <w:r>
        <w:rPr>
          <w:b w:val="0"/>
          <w:i w:val="0"/>
        </w:rPr>
        <w:br/>
      </w:r>
      <w:r>
        <w:rPr>
          <w:b w:val="0"/>
          <w:i w:val="0"/>
        </w:rPr>
        <w:t>2024</w:t>
      </w:r>
      <w:r>
        <w:rPr>
          <w:b w:val="0"/>
          <w:i w:val="0"/>
        </w:rPr>
        <w:br/>
      </w:r>
      <w:r>
        <w:rPr>
          <w:b w:val="0"/>
          <w:i w:val="0"/>
        </w:rPr>
        <w:br/>
      </w:r>
      <w:r>
        <w:rPr>
          <w:b w:val="0"/>
          <w:i w:val="0"/>
        </w:rPr>
        <w:br/>
      </w:r>
      <w:r>
        <w:rPr>
          <w:b w:val="0"/>
          <w:i w:val="0"/>
        </w:rPr>
        <w:br/>
      </w:r>
      <w:r>
        <w:br/>
      </w:r>
      <w:r>
        <w:rPr>
          <w:b w:val="0"/>
          <w:i w:val="0"/>
        </w:rPr>
        <w:t>9</w:t>
      </w:r>
      <w:r>
        <w:rPr>
          <w:b w:val="0"/>
          <w:i w:val="0"/>
        </w:rPr>
        <w:br/>
      </w:r>
      <w:r>
        <w:rPr>
          <w:b w:val="0"/>
          <w:i w:val="0"/>
        </w:rPr>
        <w:br/>
      </w:r>
      <w:r>
        <w:rPr>
          <w:b w:val="0"/>
          <w:i w:val="0"/>
        </w:rPr>
        <w:br/>
      </w:r>
      <w:r>
        <w:rPr>
          <w:b w:val="0"/>
          <w:i w:val="0"/>
        </w:rPr>
        <w:br/>
      </w:r>
      <w:r>
        <w:rPr>
          <w:b w:val="0"/>
          <w:i w:val="0"/>
        </w:rPr>
        <w:t>44</w:t>
      </w:r>
      <w:r>
        <w:rPr>
          <w:b w:val="0"/>
          <w:i w:val="0"/>
        </w:rPr>
        <w:br/>
      </w:r>
      <w:r>
        <w:rPr>
          <w:b w:val="0"/>
          <w:i w:val="0"/>
        </w:rPr>
        <w:t>Nghị</w:t>
      </w:r>
      <w:r>
        <w:br/>
      </w:r>
      <w:r>
        <w:rPr>
          <w:b w:val="0"/>
          <w:i w:val="0"/>
        </w:rPr>
        <w:br/>
        <w:t xml:space="preserve">       quyết liên</w:t>
      </w:r>
      <w:r>
        <w:br/>
      </w:r>
      <w:r>
        <w:rPr>
          <w:b w:val="0"/>
          <w:i w:val="0"/>
        </w:rPr>
        <w:br/>
        <w:t xml:space="preserve">       tịch</w:t>
      </w:r>
      <w:r>
        <w:rPr>
          <w:b w:val="0"/>
          <w:i w:val="0"/>
        </w:rPr>
        <w:br/>
      </w:r>
      <w:r>
        <w:rPr>
          <w:b w:val="0"/>
          <w:i w:val="0"/>
        </w:rPr>
        <w:t>09/2008/NQLT-CP</w:t>
      </w:r>
      <w:r>
        <w:br/>
      </w:r>
      <w:r>
        <w:rPr>
          <w:b w:val="0"/>
          <w:i w:val="0"/>
        </w:rPr>
        <w:br/>
        <w:t xml:space="preserve">       UBTWMTTQVN</w:t>
      </w:r>
      <w:r>
        <w:rPr>
          <w:b w:val="0"/>
          <w:i w:val="0"/>
        </w:rPr>
        <w:br/>
      </w:r>
      <w:r>
        <w:rPr>
          <w:b w:val="0"/>
          <w:i w:val="0"/>
        </w:rPr>
        <w:t>Hướng dẫn thi hành các điều 11,</w:t>
      </w:r>
      <w:r>
        <w:br/>
      </w:r>
      <w:r>
        <w:rPr>
          <w:b w:val="0"/>
          <w:i w:val="0"/>
        </w:rPr>
        <w:br/>
        <w:t xml:space="preserve">       điều 14, điều 16, điều 22 và điều</w:t>
      </w:r>
      <w:r>
        <w:br/>
      </w:r>
      <w:r>
        <w:rPr>
          <w:b w:val="0"/>
          <w:i w:val="0"/>
        </w:rPr>
        <w:br/>
        <w:t xml:space="preserve">       26 của pháp lệnh thực hiện dân</w:t>
      </w:r>
      <w:r>
        <w:br/>
      </w:r>
      <w:r>
        <w:rPr>
          <w:b w:val="0"/>
          <w:i w:val="0"/>
        </w:rPr>
        <w:br/>
        <w:t xml:space="preserve">       chủ ở xã, phường, thị trấn</w:t>
      </w:r>
      <w:r>
        <w:rPr>
          <w:b w:val="0"/>
          <w:i w:val="0"/>
        </w:rPr>
        <w:br/>
      </w:r>
      <w:r>
        <w:rPr>
          <w:b w:val="0"/>
          <w:i w:val="0"/>
        </w:rPr>
        <w:t>Đề nghị bãi bỏ</w:t>
      </w:r>
      <w:r>
        <w:rPr>
          <w:b w:val="0"/>
          <w:i w:val="0"/>
        </w:rPr>
        <w:br/>
      </w:r>
      <w:r>
        <w:rPr>
          <w:b w:val="0"/>
          <w:i w:val="0"/>
        </w:rPr>
        <w:t>Pháp lệnh thực hiện dân</w:t>
      </w:r>
      <w:r>
        <w:br/>
      </w:r>
      <w:r>
        <w:rPr>
          <w:b w:val="0"/>
          <w:i w:val="0"/>
        </w:rPr>
        <w:br/>
        <w:t xml:space="preserve">       chủ ở xã, phường, thị trấn</w:t>
      </w:r>
      <w:r>
        <w:br/>
      </w:r>
      <w:r>
        <w:rPr>
          <w:b w:val="0"/>
          <w:i w:val="0"/>
        </w:rPr>
        <w:br/>
        <w:t xml:space="preserve">       đã hết hiệu lực</w:t>
      </w:r>
      <w:r>
        <w:rPr>
          <w:b w:val="0"/>
          <w:i w:val="0"/>
        </w:rPr>
        <w:br/>
      </w:r>
      <w:r>
        <w:rPr>
          <w:b w:val="0"/>
          <w:i w:val="0"/>
        </w:rPr>
        <w:t>Bộ Tư</w:t>
      </w:r>
      <w:r>
        <w:br/>
      </w:r>
      <w:r>
        <w:rPr>
          <w:b w:val="0"/>
          <w:i w:val="0"/>
        </w:rPr>
        <w:br/>
        <w:t xml:space="preserve">       pháp </w:t>
      </w:r>
      <w:r>
        <w:rPr>
          <w:b w:val="0"/>
          <w:i w:val="0"/>
        </w:rPr>
        <w:br/>
      </w:r>
      <w:r>
        <w:rPr>
          <w:b w:val="0"/>
          <w:i w:val="0"/>
        </w:rPr>
        <w:t>2024</w:t>
      </w:r>
      <w:r>
        <w:rPr>
          <w:b w:val="0"/>
          <w:i w:val="0"/>
        </w:rPr>
        <w:br/>
      </w:r>
      <w:r>
        <w:rPr>
          <w:b w:val="0"/>
          <w:i w:val="0"/>
        </w:rPr>
        <w:br/>
      </w:r>
      <w:r>
        <w:rPr>
          <w:b w:val="0"/>
          <w:i w:val="0"/>
        </w:rPr>
        <w:br/>
      </w:r>
      <w:r>
        <w:rPr>
          <w:b w:val="0"/>
          <w:i w:val="0"/>
        </w:rPr>
        <w:t xml:space="preserve">45 </w:t>
      </w:r>
      <w:r>
        <w:rPr>
          <w:b w:val="0"/>
          <w:i w:val="0"/>
        </w:rPr>
        <w:br/>
      </w:r>
      <w:r>
        <w:rPr>
          <w:b w:val="0"/>
          <w:i w:val="0"/>
        </w:rPr>
        <w:t xml:space="preserve">Thông tư </w:t>
      </w:r>
      <w:r>
        <w:rPr>
          <w:b w:val="0"/>
          <w:i w:val="0"/>
        </w:rPr>
        <w:br/>
      </w:r>
      <w:r>
        <w:rPr>
          <w:b w:val="0"/>
          <w:i w:val="0"/>
        </w:rPr>
        <w:t>01/2016/TT-BNV</w:t>
      </w:r>
      <w:r>
        <w:br/>
      </w:r>
      <w:r>
        <w:rPr>
          <w:b w:val="0"/>
          <w:i w:val="0"/>
        </w:rPr>
        <w:br/>
        <w:t xml:space="preserve">       13/01/2016</w:t>
      </w:r>
      <w:r>
        <w:rPr>
          <w:b w:val="0"/>
          <w:i w:val="0"/>
        </w:rPr>
        <w:br/>
      </w:r>
      <w:r>
        <w:rPr>
          <w:b w:val="0"/>
          <w:i w:val="0"/>
        </w:rPr>
        <w:t>Hướng dẫn một số nội dung của</w:t>
      </w:r>
      <w:r>
        <w:br/>
      </w:r>
      <w:r>
        <w:rPr>
          <w:b w:val="0"/>
          <w:i w:val="0"/>
        </w:rPr>
        <w:br/>
        <w:t xml:space="preserve">       Nghị định 04/2015/NĐ-CP ngày</w:t>
      </w:r>
      <w:r>
        <w:br/>
      </w:r>
      <w:r>
        <w:rPr>
          <w:b w:val="0"/>
          <w:i w:val="0"/>
        </w:rPr>
        <w:br/>
        <w:t xml:space="preserve">       09 tháng 01 năm 2015 của chính</w:t>
      </w:r>
      <w:r>
        <w:br/>
      </w:r>
      <w:r>
        <w:rPr>
          <w:b w:val="0"/>
          <w:i w:val="0"/>
        </w:rPr>
        <w:br/>
        <w:t xml:space="preserve">       phủ về thực hiện dân chủ trong</w:t>
      </w:r>
      <w:r>
        <w:br/>
      </w:r>
      <w:r>
        <w:rPr>
          <w:b w:val="0"/>
          <w:i w:val="0"/>
        </w:rPr>
        <w:br/>
        <w:t xml:space="preserve">       hoạt động của cơ quan hành chính</w:t>
      </w:r>
      <w:r>
        <w:br/>
      </w:r>
      <w:r>
        <w:rPr>
          <w:b w:val="0"/>
          <w:i w:val="0"/>
        </w:rPr>
        <w:br/>
        <w:t xml:space="preserve">       nhà nước và đơn vị sự nghiệp</w:t>
      </w:r>
      <w:r>
        <w:br/>
      </w:r>
      <w:r>
        <w:rPr>
          <w:b w:val="0"/>
          <w:i w:val="0"/>
        </w:rPr>
        <w:br/>
        <w:t xml:space="preserve">       công lập</w:t>
      </w:r>
      <w:r>
        <w:rPr>
          <w:b w:val="0"/>
          <w:i w:val="0"/>
        </w:rPr>
        <w:br/>
      </w:r>
      <w:r>
        <w:rPr>
          <w:b w:val="0"/>
          <w:i w:val="0"/>
        </w:rPr>
        <w:t>Đề nghị bãi bỏ</w:t>
      </w:r>
      <w:r>
        <w:rPr>
          <w:b w:val="0"/>
          <w:i w:val="0"/>
        </w:rPr>
        <w:br/>
      </w:r>
      <w:r>
        <w:rPr>
          <w:b w:val="0"/>
          <w:i w:val="0"/>
        </w:rPr>
        <w:t>Đã đề nghị bãi bỏ Nghị</w:t>
      </w:r>
      <w:r>
        <w:br/>
      </w:r>
      <w:r>
        <w:rPr>
          <w:b w:val="0"/>
          <w:i w:val="0"/>
        </w:rPr>
        <w:br/>
        <w:t xml:space="preserve">       định 04/2015/NĐ-</w:t>
      </w:r>
      <w:r>
        <w:br/>
      </w:r>
      <w:r>
        <w:rPr>
          <w:b w:val="0"/>
          <w:i w:val="0"/>
        </w:rPr>
        <w:br/>
        <w:t xml:space="preserve">       CP ngày 09/01/ 2015</w:t>
      </w:r>
      <w:r>
        <w:rPr>
          <w:b w:val="0"/>
          <w:i w:val="0"/>
        </w:rPr>
        <w:br/>
      </w:r>
      <w:r>
        <w:rPr>
          <w:b w:val="0"/>
          <w:i w:val="0"/>
        </w:rPr>
        <w:t>Bộ Nội vụ</w:t>
      </w:r>
      <w:r>
        <w:rPr>
          <w:b w:val="0"/>
          <w:i w:val="0"/>
        </w:rPr>
        <w:br/>
      </w:r>
      <w:r>
        <w:rPr>
          <w:b w:val="0"/>
          <w:i w:val="0"/>
        </w:rPr>
        <w:t>2024</w:t>
      </w:r>
      <w:r>
        <w:br/>
      </w:r>
      <w:r>
        <w:rPr>
          <w:b w:val="0"/>
          <w:i w:val="0"/>
        </w:rPr>
        <w:br/>
        <w:t xml:space="preserve">       (sau khi</w:t>
      </w:r>
      <w:r>
        <w:br/>
      </w:r>
      <w:r>
        <w:rPr>
          <w:b w:val="0"/>
          <w:i w:val="0"/>
        </w:rPr>
        <w:t>Nghị định</w:t>
      </w:r>
      <w:r>
        <w:br/>
      </w:r>
      <w:r>
        <w:rPr>
          <w:b w:val="0"/>
          <w:i w:val="0"/>
        </w:rPr>
        <w:br/>
        <w:t xml:space="preserve">       04/2015/NĐ</w:t>
      </w:r>
      <w:r>
        <w:br/>
      </w:r>
      <w:r>
        <w:rPr>
          <w:b w:val="0"/>
          <w:i w:val="0"/>
        </w:rPr>
        <w:br/>
        <w:t xml:space="preserve">       -CP </w:t>
      </w:r>
      <w:r>
        <w:rPr>
          <w:b w:val="0"/>
          <w:i w:val="0"/>
        </w:rPr>
        <w:t>bị bãi</w:t>
      </w:r>
      <w:r>
        <w:br/>
      </w:r>
      <w:r>
        <w:rPr>
          <w:b w:val="0"/>
          <w:i w:val="0"/>
        </w:rPr>
        <w:br/>
        <w:t xml:space="preserve">       bỏ)</w:t>
      </w:r>
      <w:r>
        <w:rPr>
          <w:b w:val="0"/>
          <w:i w:val="0"/>
        </w:rPr>
        <w:br/>
      </w:r>
      <w:r>
        <w:rPr>
          <w:b w:val="0"/>
          <w:i w:val="0"/>
        </w:rPr>
        <w:br/>
      </w:r>
      <w:r>
        <w:rPr>
          <w:b w:val="0"/>
          <w:i w:val="0"/>
        </w:rPr>
        <w:br/>
      </w:r>
      <w:r>
        <w:rPr>
          <w:b w:val="0"/>
          <w:i w:val="0"/>
        </w:rPr>
        <w:t>VIII. Lĩnh vực Văn thư - Lưu trữ</w:t>
      </w:r>
      <w:r>
        <w:rPr>
          <w:b w:val="0"/>
          <w:i w:val="0"/>
        </w:rPr>
        <w:br/>
      </w:r>
      <w:r>
        <w:rPr>
          <w:b w:val="0"/>
          <w:i w:val="0"/>
        </w:rPr>
        <w:br/>
      </w:r>
      <w:r>
        <w:rPr>
          <w:b w:val="0"/>
          <w:i w:val="0"/>
        </w:rPr>
        <w:br/>
      </w:r>
      <w:r>
        <w:rPr>
          <w:b w:val="0"/>
          <w:i w:val="0"/>
        </w:rPr>
        <w:t xml:space="preserve">46 </w:t>
      </w:r>
      <w:r>
        <w:rPr>
          <w:b w:val="0"/>
          <w:i w:val="0"/>
        </w:rPr>
        <w:br/>
      </w:r>
      <w:r>
        <w:rPr>
          <w:b w:val="0"/>
          <w:i w:val="0"/>
        </w:rPr>
        <w:t xml:space="preserve">Luật </w:t>
      </w:r>
      <w:r>
        <w:rPr>
          <w:b w:val="0"/>
          <w:i w:val="0"/>
        </w:rPr>
        <w:br/>
      </w:r>
      <w:r>
        <w:rPr>
          <w:b w:val="0"/>
          <w:i w:val="0"/>
        </w:rPr>
        <w:t>01/2011/QH13</w:t>
      </w:r>
      <w:r>
        <w:br/>
      </w:r>
      <w:r>
        <w:rPr>
          <w:b w:val="0"/>
          <w:i w:val="0"/>
        </w:rPr>
        <w:br/>
        <w:t xml:space="preserve">       11/11/2011 </w:t>
      </w:r>
      <w:r>
        <w:rPr>
          <w:b w:val="0"/>
          <w:i w:val="0"/>
        </w:rPr>
        <w:br/>
      </w:r>
      <w:r>
        <w:rPr>
          <w:b w:val="0"/>
          <w:i w:val="0"/>
        </w:rPr>
        <w:t xml:space="preserve">Luật Lưu trữ </w:t>
      </w:r>
      <w:r>
        <w:rPr>
          <w:b w:val="0"/>
          <w:i w:val="0"/>
        </w:rPr>
        <w:br/>
      </w:r>
      <w:r>
        <w:rPr>
          <w:b w:val="0"/>
          <w:i w:val="0"/>
        </w:rPr>
        <w:t xml:space="preserve">Sửa đổi, bổ sung </w:t>
      </w:r>
      <w:r>
        <w:rPr>
          <w:b w:val="0"/>
          <w:i w:val="0"/>
        </w:rPr>
        <w:br/>
      </w:r>
      <w:r>
        <w:rPr>
          <w:b w:val="0"/>
          <w:i w:val="0"/>
        </w:rPr>
        <w:t xml:space="preserve">Phù h Đảng và yêu c ợp với quy đ ầu thựịnh c c tiễủna </w:t>
      </w:r>
      <w:r>
        <w:rPr>
          <w:b w:val="0"/>
          <w:i w:val="0"/>
        </w:rPr>
        <w:br/>
      </w:r>
      <w:r>
        <w:rPr>
          <w:b w:val="0"/>
          <w:i w:val="0"/>
        </w:rPr>
        <w:t>Bộ Nội vụ</w:t>
      </w:r>
      <w:r>
        <w:rPr>
          <w:b w:val="0"/>
          <w:i w:val="0"/>
        </w:rPr>
        <w:br/>
      </w:r>
      <w:r>
        <w:rPr>
          <w:b w:val="0"/>
          <w:i w:val="0"/>
        </w:rPr>
        <w:t>Quốc hội</w:t>
      </w:r>
      <w:r>
        <w:br/>
      </w:r>
      <w:r>
        <w:rPr>
          <w:b w:val="0"/>
          <w:i w:val="0"/>
        </w:rPr>
        <w:br/>
        <w:t xml:space="preserve">       dự kiến</w:t>
      </w:r>
      <w:r>
        <w:br/>
      </w:r>
      <w:r>
        <w:rPr>
          <w:b w:val="0"/>
          <w:i w:val="0"/>
        </w:rPr>
        <w:br/>
        <w:t xml:space="preserve">       thông qua</w:t>
      </w:r>
      <w:r>
        <w:br/>
      </w:r>
      <w:r>
        <w:rPr>
          <w:b w:val="0"/>
          <w:i w:val="0"/>
        </w:rPr>
        <w:br/>
        <w:t xml:space="preserve">       tại kỳ họp</w:t>
      </w:r>
      <w:r>
        <w:br/>
      </w:r>
      <w:r>
        <w:rPr>
          <w:b w:val="0"/>
          <w:i w:val="0"/>
        </w:rPr>
        <w:br/>
        <w:t xml:space="preserve">       thứ 7</w:t>
      </w:r>
      <w:r>
        <w:br/>
      </w:r>
      <w:r>
        <w:rPr>
          <w:b w:val="0"/>
          <w:i w:val="0"/>
        </w:rPr>
        <w:br/>
        <w:t xml:space="preserve">       (6/2024)</w:t>
      </w:r>
      <w:r>
        <w:rPr>
          <w:b w:val="0"/>
          <w:i w:val="0"/>
        </w:rPr>
        <w:br/>
      </w:r>
      <w:r>
        <w:rPr>
          <w:b w:val="0"/>
          <w:i w:val="0"/>
        </w:rPr>
        <w:br/>
      </w:r>
      <w:r>
        <w:rPr>
          <w:b w:val="0"/>
          <w:i w:val="0"/>
        </w:rPr>
        <w:br/>
      </w:r>
      <w:r>
        <w:rPr>
          <w:b w:val="0"/>
          <w:i w:val="0"/>
        </w:rPr>
        <w:t xml:space="preserve">47 </w:t>
      </w:r>
      <w:r>
        <w:rPr>
          <w:b w:val="0"/>
          <w:i w:val="0"/>
        </w:rPr>
        <w:br/>
      </w:r>
      <w:r>
        <w:rPr>
          <w:b w:val="0"/>
          <w:i w:val="0"/>
        </w:rPr>
        <w:t xml:space="preserve">Nghị định </w:t>
      </w:r>
      <w:r>
        <w:rPr>
          <w:b w:val="0"/>
          <w:i w:val="0"/>
        </w:rPr>
        <w:br/>
      </w:r>
      <w:r>
        <w:rPr>
          <w:b w:val="0"/>
          <w:i w:val="0"/>
        </w:rPr>
        <w:t>01/2013/NĐ-CP</w:t>
      </w:r>
      <w:r>
        <w:br/>
      </w:r>
      <w:r>
        <w:rPr>
          <w:b w:val="0"/>
          <w:i w:val="0"/>
        </w:rPr>
        <w:br/>
        <w:t xml:space="preserve">       03/01/2013</w:t>
      </w:r>
      <w:r>
        <w:rPr>
          <w:b w:val="0"/>
          <w:i w:val="0"/>
        </w:rPr>
        <w:br/>
      </w:r>
      <w:r>
        <w:rPr>
          <w:b w:val="0"/>
          <w:i w:val="0"/>
        </w:rPr>
        <w:t>Quy định chi tiết một số điều của</w:t>
      </w:r>
      <w:r>
        <w:br/>
      </w:r>
      <w:r>
        <w:rPr>
          <w:b w:val="0"/>
          <w:i w:val="0"/>
        </w:rPr>
        <w:br/>
        <w:t xml:space="preserve">       luật Lưu trữ </w:t>
      </w:r>
      <w:r>
        <w:rPr>
          <w:b w:val="0"/>
          <w:i w:val="0"/>
        </w:rPr>
        <w:br/>
      </w:r>
      <w:r>
        <w:rPr>
          <w:b w:val="0"/>
          <w:i w:val="0"/>
        </w:rPr>
        <w:t xml:space="preserve">Thay thế </w:t>
      </w:r>
      <w:r>
        <w:rPr>
          <w:b w:val="0"/>
          <w:i w:val="0"/>
        </w:rPr>
        <w:br/>
      </w:r>
      <w:r>
        <w:rPr>
          <w:b w:val="0"/>
          <w:i w:val="0"/>
        </w:rPr>
        <w:t xml:space="preserve">Phù h Luật Lưu tr ợp vớữi quy đ (sửa đôi) ịnh của </w:t>
      </w:r>
      <w:r>
        <w:rPr>
          <w:b w:val="0"/>
          <w:i w:val="0"/>
        </w:rPr>
        <w:br/>
      </w:r>
      <w:r>
        <w:rPr>
          <w:b w:val="0"/>
          <w:i w:val="0"/>
        </w:rPr>
        <w:t>Bộ Nội vụ</w:t>
      </w:r>
      <w:r>
        <w:rPr>
          <w:b w:val="0"/>
          <w:i w:val="0"/>
        </w:rPr>
        <w:br/>
      </w:r>
      <w:r>
        <w:rPr>
          <w:b w:val="0"/>
          <w:i w:val="0"/>
        </w:rPr>
        <w:t>Sau khi</w:t>
      </w:r>
      <w:r>
        <w:br/>
      </w:r>
      <w:r>
        <w:rPr>
          <w:b w:val="0"/>
          <w:i w:val="0"/>
        </w:rPr>
        <w:br/>
        <w:t xml:space="preserve">       Luật Lưu</w:t>
      </w:r>
      <w:r>
        <w:br/>
      </w:r>
      <w:r>
        <w:rPr>
          <w:b w:val="0"/>
          <w:i w:val="0"/>
        </w:rPr>
        <w:br/>
        <w:t xml:space="preserve">       trữ (sửa</w:t>
      </w:r>
      <w:r>
        <w:br/>
      </w:r>
      <w:r>
        <w:rPr>
          <w:b w:val="0"/>
          <w:i w:val="0"/>
        </w:rPr>
        <w:br/>
        <w:t xml:space="preserve">       đổi) được</w:t>
      </w:r>
      <w:r>
        <w:br/>
      </w:r>
      <w:r>
        <w:rPr>
          <w:b w:val="0"/>
          <w:i w:val="0"/>
        </w:rPr>
        <w:br/>
        <w:t xml:space="preserve">       thông qua</w:t>
      </w:r>
      <w:r>
        <w:rPr>
          <w:b w:val="0"/>
          <w:i w:val="0"/>
        </w:rPr>
        <w:br/>
      </w:r>
      <w:r>
        <w:rPr>
          <w:b w:val="0"/>
          <w:i w:val="0"/>
        </w:rPr>
        <w:br/>
      </w:r>
      <w:r>
        <w:rPr>
          <w:b w:val="0"/>
          <w:i w:val="0"/>
        </w:rPr>
        <w:br/>
      </w:r>
      <w:r>
        <w:rPr>
          <w:b w:val="0"/>
          <w:i w:val="0"/>
        </w:rPr>
        <w:t xml:space="preserve">48 </w:t>
      </w:r>
      <w:r>
        <w:rPr>
          <w:b w:val="0"/>
          <w:i w:val="0"/>
        </w:rPr>
        <w:br/>
      </w:r>
      <w:r>
        <w:rPr>
          <w:b w:val="0"/>
          <w:i w:val="0"/>
        </w:rPr>
        <w:t>Thông tư</w:t>
      </w:r>
      <w:r>
        <w:rPr>
          <w:b w:val="0"/>
          <w:i w:val="0"/>
        </w:rPr>
        <w:br/>
      </w:r>
      <w:r>
        <w:rPr>
          <w:b w:val="0"/>
          <w:i w:val="0"/>
        </w:rPr>
        <w:t>Hướng dẫn định mức số lượng</w:t>
      </w:r>
      <w:r>
        <w:br/>
      </w:r>
      <w:r>
        <w:rPr>
          <w:b w:val="0"/>
          <w:i w:val="0"/>
        </w:rPr>
        <w:br/>
        <w:t xml:space="preserve">       người làm việc trong đơn vị sự</w:t>
      </w:r>
      <w:r>
        <w:br/>
      </w:r>
      <w:r>
        <w:rPr>
          <w:b w:val="0"/>
          <w:i w:val="0"/>
        </w:rPr>
        <w:br/>
        <w:t xml:space="preserve">       nghiệp công lập thuộc lĩnh vực</w:t>
      </w:r>
      <w:r>
        <w:br/>
      </w:r>
      <w:r>
        <w:rPr>
          <w:b w:val="0"/>
          <w:i w:val="0"/>
        </w:rPr>
        <w:br/>
        <w:t xml:space="preserve">       lưu trữ</w:t>
      </w:r>
      <w:r>
        <w:rPr>
          <w:b w:val="0"/>
          <w:i w:val="0"/>
        </w:rPr>
        <w:br/>
      </w:r>
      <w:r>
        <w:rPr>
          <w:b w:val="0"/>
          <w:i w:val="0"/>
        </w:rPr>
        <w:t>Ban hành mới</w:t>
      </w:r>
      <w:r>
        <w:rPr>
          <w:b w:val="0"/>
          <w:i w:val="0"/>
        </w:rPr>
        <w:br/>
      </w:r>
      <w:r>
        <w:rPr>
          <w:b w:val="0"/>
          <w:i w:val="0"/>
        </w:rPr>
        <w:t>Đáp ứng yêu cầu thực tiễn</w:t>
      </w:r>
      <w:r>
        <w:br/>
      </w:r>
      <w:r>
        <w:rPr>
          <w:b w:val="0"/>
          <w:i w:val="0"/>
        </w:rPr>
        <w:br/>
        <w:t xml:space="preserve">       và phù hợp với quy định</w:t>
      </w:r>
      <w:r>
        <w:br/>
      </w:r>
      <w:r>
        <w:rPr>
          <w:b w:val="0"/>
          <w:i w:val="0"/>
        </w:rPr>
        <w:br/>
        <w:t xml:space="preserve">       của Chính phủ</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49 </w:t>
      </w:r>
      <w:r>
        <w:rPr>
          <w:b w:val="0"/>
          <w:i w:val="0"/>
        </w:rPr>
        <w:br/>
      </w:r>
      <w:r>
        <w:rPr>
          <w:b w:val="0"/>
          <w:i w:val="0"/>
        </w:rPr>
        <w:t>Thông tư</w:t>
      </w:r>
      <w:r>
        <w:rPr>
          <w:b w:val="0"/>
          <w:i w:val="0"/>
        </w:rPr>
        <w:br/>
      </w:r>
      <w:r>
        <w:rPr>
          <w:b w:val="0"/>
          <w:i w:val="0"/>
        </w:rPr>
        <w:t>Hướng dẫn về cơ cấu viên chức</w:t>
      </w:r>
      <w:r>
        <w:br/>
      </w:r>
      <w:r>
        <w:rPr>
          <w:b w:val="0"/>
          <w:i w:val="0"/>
        </w:rPr>
        <w:br/>
        <w:t xml:space="preserve">       theo chức danh nghề nghiệp công</w:t>
      </w:r>
      <w:r>
        <w:br/>
      </w:r>
      <w:r>
        <w:rPr>
          <w:b w:val="0"/>
          <w:i w:val="0"/>
        </w:rPr>
        <w:br/>
        <w:t xml:space="preserve">       lập thuộc ngành, lĩnh vực lưu trữ</w:t>
      </w:r>
      <w:r>
        <w:rPr>
          <w:b w:val="0"/>
          <w:i w:val="0"/>
        </w:rPr>
        <w:br/>
      </w:r>
      <w:r>
        <w:rPr>
          <w:b w:val="0"/>
          <w:i w:val="0"/>
        </w:rPr>
        <w:t>Ban hành mới</w:t>
      </w:r>
      <w:r>
        <w:rPr>
          <w:b w:val="0"/>
          <w:i w:val="0"/>
        </w:rPr>
        <w:br/>
      </w:r>
      <w:r>
        <w:rPr>
          <w:b w:val="0"/>
          <w:i w:val="0"/>
        </w:rPr>
        <w:t>Đáp ứng yêu cầu thực tiễn</w:t>
      </w:r>
      <w:r>
        <w:br/>
      </w:r>
      <w:r>
        <w:rPr>
          <w:b w:val="0"/>
          <w:i w:val="0"/>
        </w:rPr>
        <w:br/>
        <w:t xml:space="preserve">       và phù hợp với quy định</w:t>
      </w:r>
      <w:r>
        <w:br/>
      </w:r>
      <w:r>
        <w:rPr>
          <w:b w:val="0"/>
          <w:i w:val="0"/>
        </w:rPr>
        <w:br/>
        <w:t xml:space="preserve">       của Chính phủ</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50 </w:t>
      </w:r>
      <w:r>
        <w:rPr>
          <w:b w:val="0"/>
          <w:i w:val="0"/>
        </w:rPr>
        <w:br/>
      </w:r>
      <w:r>
        <w:rPr>
          <w:b w:val="0"/>
          <w:i w:val="0"/>
        </w:rPr>
        <w:t xml:space="preserve">Thông tư </w:t>
      </w:r>
      <w:r>
        <w:rPr>
          <w:b w:val="0"/>
          <w:i w:val="0"/>
        </w:rPr>
        <w:br/>
      </w:r>
      <w:r>
        <w:rPr>
          <w:b w:val="0"/>
          <w:i w:val="0"/>
        </w:rPr>
        <w:t>Hướng dẫn nghiệp vụ lưu trữ tài</w:t>
      </w:r>
      <w:r>
        <w:br/>
      </w:r>
      <w:r>
        <w:rPr>
          <w:b w:val="0"/>
          <w:i w:val="0"/>
        </w:rPr>
        <w:br/>
        <w:t xml:space="preserve">       liệu lưu trữ số </w:t>
      </w:r>
      <w:r>
        <w:rPr>
          <w:b w:val="0"/>
          <w:i w:val="0"/>
        </w:rPr>
        <w:br/>
      </w:r>
      <w:r>
        <w:rPr>
          <w:b w:val="0"/>
          <w:i w:val="0"/>
        </w:rPr>
        <w:t xml:space="preserve">Ban hành mới </w:t>
      </w:r>
      <w:r>
        <w:rPr>
          <w:b w:val="0"/>
          <w:i w:val="0"/>
        </w:rPr>
        <w:br/>
      </w:r>
      <w:r>
        <w:rPr>
          <w:b w:val="0"/>
          <w:i w:val="0"/>
        </w:rPr>
        <w:t xml:space="preserve">Phù h Luật Lưu tr ợp với quy đ ữ (sửa đ ịnh c ổi) và ủa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br/>
      </w:r>
      <w:r>
        <w:br/>
      </w:r>
      <w:r>
        <w:rPr>
          <w:b w:val="0"/>
          <w:i w:val="0"/>
        </w:rPr>
        <w:t>10</w:t>
      </w:r>
      <w:r>
        <w:rPr>
          <w:b w:val="0"/>
          <w:i w:val="0"/>
        </w:rPr>
        <w:br/>
      </w:r>
      <w:r>
        <w:rPr>
          <w:b w:val="0"/>
          <w:i w:val="0"/>
        </w:rPr>
        <w:br/>
      </w:r>
      <w:r>
        <w:rPr>
          <w:b w:val="0"/>
          <w:i w:val="0"/>
        </w:rPr>
        <w:br/>
      </w:r>
      <w:r>
        <w:rPr>
          <w:b w:val="0"/>
          <w:i w:val="0"/>
        </w:rPr>
        <w:br/>
      </w:r>
      <w:r>
        <w:rPr>
          <w:b w:val="0"/>
          <w:i w:val="0"/>
        </w:rPr>
        <w:t>Luật Giao dịch điện tử</w:t>
      </w:r>
      <w:r>
        <w:br/>
      </w:r>
      <w:r>
        <w:rPr>
          <w:b w:val="0"/>
          <w:i w:val="0"/>
        </w:rPr>
        <w:br/>
        <w:t xml:space="preserve">       năm 2023</w:t>
      </w:r>
      <w:r>
        <w:rPr>
          <w:b w:val="0"/>
          <w:i w:val="0"/>
        </w:rPr>
        <w:br/>
      </w:r>
      <w:r>
        <w:rPr>
          <w:b w:val="0"/>
          <w:i w:val="0"/>
        </w:rPr>
        <w:br/>
      </w:r>
      <w:r>
        <w:rPr>
          <w:b w:val="0"/>
          <w:i w:val="0"/>
        </w:rPr>
        <w:br/>
      </w:r>
      <w:r>
        <w:rPr>
          <w:b w:val="0"/>
          <w:i w:val="0"/>
        </w:rPr>
        <w:t xml:space="preserve">51 </w:t>
      </w:r>
      <w:r>
        <w:rPr>
          <w:b w:val="0"/>
          <w:i w:val="0"/>
        </w:rPr>
        <w:br/>
      </w:r>
      <w:r>
        <w:rPr>
          <w:b w:val="0"/>
          <w:i w:val="0"/>
        </w:rPr>
        <w:t>Thông tư</w:t>
      </w:r>
      <w:r>
        <w:rPr>
          <w:b w:val="0"/>
          <w:i w:val="0"/>
        </w:rPr>
        <w:br/>
      </w:r>
      <w:r>
        <w:rPr>
          <w:b w:val="0"/>
          <w:i w:val="0"/>
        </w:rPr>
        <w:t>Hướng dẫn về chỉnh lý; tổ chức sử</w:t>
      </w:r>
      <w:r>
        <w:br/>
      </w:r>
      <w:r>
        <w:rPr>
          <w:b w:val="0"/>
          <w:i w:val="0"/>
        </w:rPr>
        <w:br/>
        <w:t xml:space="preserve">       dụng tài liệu; quản lý tài liệu lưu</w:t>
      </w:r>
      <w:r>
        <w:br/>
      </w:r>
      <w:r>
        <w:rPr>
          <w:b w:val="0"/>
          <w:i w:val="0"/>
        </w:rPr>
        <w:br/>
        <w:t xml:space="preserve">       trữ trong trường hợp cơ quan, tổ</w:t>
      </w:r>
      <w:r>
        <w:br/>
      </w:r>
      <w:r>
        <w:rPr>
          <w:b w:val="0"/>
          <w:i w:val="0"/>
        </w:rPr>
        <w:br/>
        <w:t xml:space="preserve">       chức được tổ chức lại, giải thể,</w:t>
      </w:r>
      <w:r>
        <w:br/>
      </w:r>
      <w:r>
        <w:rPr>
          <w:b w:val="0"/>
          <w:i w:val="0"/>
        </w:rPr>
        <w:br/>
        <w:t xml:space="preserve">       phá sản</w:t>
      </w:r>
      <w:r>
        <w:rPr>
          <w:b w:val="0"/>
          <w:i w:val="0"/>
        </w:rPr>
        <w:br/>
      </w:r>
      <w:r>
        <w:rPr>
          <w:b w:val="0"/>
          <w:i w:val="0"/>
        </w:rPr>
        <w:t>Ban hành mới</w:t>
      </w:r>
      <w:r>
        <w:rPr>
          <w:b w:val="0"/>
          <w:i w:val="0"/>
        </w:rPr>
        <w:br/>
      </w:r>
      <w:r>
        <w:rPr>
          <w:b w:val="0"/>
          <w:i w:val="0"/>
        </w:rPr>
        <w:t>Phù hợp với quy định của</w:t>
      </w:r>
      <w:r>
        <w:br/>
      </w:r>
      <w:r>
        <w:rPr>
          <w:b w:val="0"/>
          <w:i w:val="0"/>
        </w:rPr>
        <w:br/>
        <w:t xml:space="preserve">       Luật Lưu trữ (sửa đổi) và</w:t>
      </w:r>
      <w:r>
        <w:br/>
      </w:r>
      <w:r>
        <w:rPr>
          <w:b w:val="0"/>
          <w:i w:val="0"/>
        </w:rPr>
        <w:br/>
        <w:t xml:space="preserve">       thực tiễn</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t xml:space="preserve">52 </w:t>
      </w:r>
      <w:r>
        <w:rPr>
          <w:b w:val="0"/>
          <w:i w:val="0"/>
        </w:rPr>
        <w:br/>
      </w:r>
      <w:r>
        <w:rPr>
          <w:b w:val="0"/>
          <w:i w:val="0"/>
        </w:rPr>
        <w:t xml:space="preserve">Thông tư </w:t>
      </w:r>
      <w:r>
        <w:rPr>
          <w:b w:val="0"/>
          <w:i w:val="0"/>
        </w:rPr>
        <w:br/>
      </w:r>
      <w:r>
        <w:rPr>
          <w:b w:val="0"/>
          <w:i w:val="0"/>
        </w:rPr>
        <w:t>01/2023/TT-BNV</w:t>
      </w:r>
      <w:r>
        <w:br/>
      </w:r>
      <w:r>
        <w:rPr>
          <w:b w:val="0"/>
          <w:i w:val="0"/>
        </w:rPr>
        <w:br/>
        <w:t xml:space="preserve">       09/3/2023</w:t>
      </w:r>
      <w:r>
        <w:rPr>
          <w:b w:val="0"/>
          <w:i w:val="0"/>
        </w:rPr>
        <w:br/>
      </w:r>
      <w:r>
        <w:rPr>
          <w:b w:val="0"/>
          <w:i w:val="0"/>
        </w:rPr>
        <w:t>Hướng dẫn về quản lý chứng chỉ</w:t>
      </w:r>
      <w:r>
        <w:br/>
      </w:r>
      <w:r>
        <w:rPr>
          <w:b w:val="0"/>
          <w:i w:val="0"/>
        </w:rPr>
        <w:br/>
        <w:t xml:space="preserve">       hành nghề lưu trữ và hoạt động</w:t>
      </w:r>
      <w:r>
        <w:br/>
      </w:r>
      <w:r>
        <w:rPr>
          <w:b w:val="0"/>
          <w:i w:val="0"/>
        </w:rPr>
        <w:br/>
        <w:t xml:space="preserve">       dịch vụ lưu trữ</w:t>
      </w:r>
      <w:r>
        <w:rPr>
          <w:b w:val="0"/>
          <w:i w:val="0"/>
        </w:rPr>
        <w:br/>
      </w:r>
      <w:r>
        <w:rPr>
          <w:b w:val="0"/>
          <w:i w:val="0"/>
        </w:rPr>
        <w:t xml:space="preserve">Thay thế </w:t>
      </w:r>
      <w:r>
        <w:rPr>
          <w:b w:val="0"/>
          <w:i w:val="0"/>
        </w:rPr>
        <w:br/>
      </w:r>
      <w:r>
        <w:rPr>
          <w:b w:val="0"/>
          <w:i w:val="0"/>
        </w:rPr>
        <w:t>Phù hợp với quy định của</w:t>
      </w:r>
      <w:r>
        <w:br/>
      </w:r>
      <w:r>
        <w:rPr>
          <w:b w:val="0"/>
          <w:i w:val="0"/>
        </w:rPr>
        <w:br/>
        <w:t xml:space="preserve">       Luật Lưu trữ (sửa đổi) </w:t>
      </w:r>
      <w:r>
        <w:rPr>
          <w:b w:val="0"/>
          <w:i w:val="0"/>
        </w:rPr>
        <w:br/>
      </w:r>
      <w:r>
        <w:rPr>
          <w:b w:val="0"/>
          <w:i w:val="0"/>
        </w:rPr>
        <w:t xml:space="preserve">Bộ Nội vụ </w:t>
      </w:r>
      <w:r>
        <w:rPr>
          <w:b w:val="0"/>
          <w:i w:val="0"/>
        </w:rPr>
        <w:br/>
      </w:r>
      <w:r>
        <w:rPr>
          <w:b w:val="0"/>
          <w:i w:val="0"/>
        </w:rPr>
        <w:t>2024</w:t>
      </w:r>
      <w:r>
        <w:rPr>
          <w:b w:val="0"/>
          <w:i w:val="0"/>
        </w:rPr>
        <w:br/>
      </w:r>
      <w:r>
        <w:rPr>
          <w:b w:val="0"/>
          <w:i w:val="0"/>
        </w:rPr>
        <w:br/>
      </w:r>
      <w:r>
        <w:rPr>
          <w:b w:val="0"/>
          <w:i w:val="0"/>
        </w:rPr>
        <w:br/>
      </w:r>
      <w:r>
        <w:rPr>
          <w:b w:val="0"/>
          <w:i w:val="0"/>
        </w:rPr>
        <w:br/>
      </w:r>
      <w:r>
        <w:rPr>
          <w:b w:val="0"/>
          <w:i w:val="0"/>
        </w:rPr>
        <w:t>Tổng số: 52 văn bản</w:t>
      </w:r>
      <w:r>
        <w:br/>
      </w:r>
      <w:r>
        <w:rPr>
          <w:b w:val="0"/>
          <w:i w:val="0"/>
        </w:rPr>
        <w:b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 xml:space="preserve">STT </w:t>
            </w:r>
          </w:p>
        </w:tc>
        <w:tc>
          <w:tcPr>
            <w:tcW w:type="dxa" w:w="1080"/>
          </w:tcPr>
          <w:p>
            <w:r>
              <w:rPr>
                <w:b w:val="0"/>
                <w:i w:val="0"/>
              </w:rPr>
              <w:t>Tên loại</w:t>
            </w:r>
            <w:r>
              <w:br/>
            </w:r>
            <w:r>
              <w:rPr>
                <w:b w:val="0"/>
                <w:i w:val="0"/>
              </w:rPr>
              <w:br/>
              <w:t xml:space="preserve">       văn bản</w:t>
            </w:r>
          </w:p>
        </w:tc>
        <w:tc>
          <w:tcPr>
            <w:tcW w:type="dxa" w:w="1080"/>
          </w:tcPr>
          <w:p>
            <w:r>
              <w:rPr>
                <w:b w:val="0"/>
                <w:i w:val="0"/>
              </w:rPr>
              <w:t>Số, ký hiệu; ngày,</w:t>
            </w:r>
            <w:r>
              <w:br/>
            </w:r>
            <w:r>
              <w:rPr>
                <w:b w:val="0"/>
                <w:i w:val="0"/>
              </w:rPr>
              <w:br/>
              <w:t xml:space="preserve">       tháng, năm ban</w:t>
            </w:r>
            <w:r>
              <w:br/>
            </w:r>
            <w:r>
              <w:rPr>
                <w:b w:val="0"/>
                <w:i w:val="0"/>
              </w:rPr>
              <w:br/>
              <w:t xml:space="preserve">       hành văn bản</w:t>
            </w:r>
            <w:r>
              <w:rPr>
                <w:b w:val="0"/>
                <w:i w:val="0"/>
              </w:rPr>
              <w:t>3</w:t>
            </w:r>
          </w:p>
        </w:tc>
        <w:tc>
          <w:tcPr>
            <w:tcW w:type="dxa" w:w="1080"/>
          </w:tcPr>
          <w:p>
            <w:r>
              <w:rPr>
                <w:b w:val="0"/>
                <w:i w:val="0"/>
              </w:rPr>
              <w:t>Tên gọi của văn bản</w:t>
            </w:r>
          </w:p>
        </w:tc>
        <w:tc>
          <w:tcPr>
            <w:tcW w:type="dxa" w:w="1080"/>
          </w:tcPr>
          <w:p>
            <w:r>
              <w:rPr>
                <w:b w:val="0"/>
                <w:i w:val="0"/>
              </w:rPr>
              <w:t>Kiến nghị</w:t>
            </w:r>
            <w:r>
              <w:br/>
            </w:r>
            <w:r>
              <w:rPr>
                <w:b w:val="0"/>
                <w:i w:val="0"/>
              </w:rPr>
              <w:br/>
              <w:t xml:space="preserve">       (đình chỉ thi</w:t>
            </w:r>
            <w:r>
              <w:br/>
            </w:r>
            <w:r>
              <w:rPr>
                <w:b w:val="0"/>
                <w:i w:val="0"/>
              </w:rPr>
              <w:br/>
              <w:t xml:space="preserve">       hành, ngưng hiệu</w:t>
            </w:r>
            <w:r>
              <w:br/>
            </w:r>
            <w:r>
              <w:rPr>
                <w:b w:val="0"/>
                <w:i w:val="0"/>
              </w:rPr>
              <w:br/>
              <w:t xml:space="preserve">       lực, sửa đổi, bổ</w:t>
            </w:r>
            <w:r>
              <w:br/>
            </w:r>
            <w:r>
              <w:rPr>
                <w:b w:val="0"/>
                <w:i w:val="0"/>
              </w:rPr>
              <w:br/>
              <w:t xml:space="preserve">       sung, thay thế,</w:t>
            </w:r>
            <w:r>
              <w:br/>
            </w:r>
            <w:r>
              <w:rPr>
                <w:b w:val="0"/>
                <w:i w:val="0"/>
              </w:rPr>
              <w:br/>
              <w:t xml:space="preserve">       bãi bỏ hoặc ban</w:t>
            </w:r>
            <w:r>
              <w:br/>
            </w:r>
            <w:r>
              <w:rPr>
                <w:b w:val="0"/>
                <w:i w:val="0"/>
              </w:rPr>
              <w:br/>
              <w:t xml:space="preserve">       hành mới)</w:t>
            </w:r>
          </w:p>
        </w:tc>
        <w:tc>
          <w:tcPr>
            <w:tcW w:type="dxa" w:w="1080"/>
          </w:tcPr>
          <w:p>
            <w:r>
              <w:rPr>
                <w:b w:val="0"/>
                <w:i w:val="0"/>
              </w:rPr>
              <w:t>Nội dung kiến nghị/Lý</w:t>
            </w:r>
            <w:r>
              <w:br/>
            </w:r>
            <w:r>
              <w:rPr>
                <w:b w:val="0"/>
                <w:i w:val="0"/>
              </w:rPr>
              <w:br/>
              <w:t xml:space="preserve">       do kiến nghị</w:t>
            </w:r>
          </w:p>
        </w:tc>
        <w:tc>
          <w:tcPr>
            <w:tcW w:type="dxa" w:w="1080"/>
          </w:tcPr>
          <w:p>
            <w:r>
              <w:rPr>
                <w:b w:val="0"/>
                <w:i w:val="0"/>
              </w:rPr>
              <w:t>Cơ quan/</w:t>
            </w:r>
            <w:r>
              <w:br/>
            </w:r>
            <w:r>
              <w:rPr>
                <w:b w:val="0"/>
                <w:i w:val="0"/>
              </w:rPr>
              <w:br/>
              <w:t xml:space="preserve">       đơn vị</w:t>
            </w:r>
            <w:r>
              <w:br/>
            </w:r>
            <w:r>
              <w:rPr>
                <w:b w:val="0"/>
                <w:i w:val="0"/>
              </w:rPr>
              <w:br/>
              <w:t xml:space="preserve">       chủ trì</w:t>
            </w:r>
            <w:r>
              <w:br/>
            </w:r>
            <w:r>
              <w:rPr>
                <w:b w:val="0"/>
                <w:i w:val="0"/>
              </w:rPr>
              <w:br/>
              <w:t xml:space="preserve">       soạn thảo</w:t>
            </w:r>
          </w:p>
        </w:tc>
        <w:tc>
          <w:tcPr>
            <w:tcW w:type="dxa" w:w="1080"/>
          </w:tcPr>
          <w:p>
            <w:r>
              <w:rPr>
                <w:b w:val="0"/>
                <w:i w:val="0"/>
              </w:rPr>
              <w:t>Thời hạn</w:t>
            </w:r>
            <w:r>
              <w:br/>
            </w:r>
            <w:r>
              <w:rPr>
                <w:b w:val="0"/>
                <w:i w:val="0"/>
              </w:rPr>
              <w:br/>
              <w:t xml:space="preserve">       xử lý hoặc</w:t>
            </w:r>
            <w:r>
              <w:br/>
            </w:r>
            <w:r>
              <w:rPr>
                <w:b w:val="0"/>
                <w:i w:val="0"/>
              </w:rPr>
              <w:br/>
              <w:t xml:space="preserve">       kiến nghị</w:t>
            </w:r>
            <w:r>
              <w:br/>
            </w:r>
            <w:r>
              <w:rPr>
                <w:b w:val="0"/>
                <w:i w:val="0"/>
              </w:rPr>
              <w:br/>
              <w:t xml:space="preserve">       xử lý/tình</w:t>
            </w:r>
            <w:r>
              <w:br/>
            </w:r>
            <w:r>
              <w:rPr>
                <w:b w:val="0"/>
                <w:i w:val="0"/>
              </w:rPr>
              <w:br/>
              <w:t xml:space="preserve">       hình xây</w:t>
            </w:r>
            <w:r>
              <w:br/>
            </w:r>
            <w:r>
              <w:rPr>
                <w:b w:val="0"/>
                <w:i w:val="0"/>
              </w:rPr>
              <w:br/>
              <w:t xml:space="preserve">       dựng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Bộ</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 xml:space="preserve">10 </w:t>
            </w:r>
          </w:p>
        </w:tc>
        <w:tc>
          <w:tcPr>
            <w:tcW w:type="dxa" w:w="1080"/>
          </w:tcPr>
          <w:p>
            <w:r>
              <w:rPr>
                <w:b w:val="0"/>
                <w:i w:val="0"/>
              </w:rPr>
              <w:t xml:space="preserve">Nghị định </w:t>
            </w:r>
          </w:p>
        </w:tc>
        <w:tc>
          <w:tcPr>
            <w:tcW w:type="dxa" w:w="1080"/>
          </w:tcPr>
          <w:p>
            <w:r>
              <w:rPr>
                <w:b w:val="0"/>
                <w:i w:val="0"/>
              </w:rPr>
              <w:t>161/2018/NĐ-CP</w:t>
            </w:r>
            <w:r>
              <w:br/>
            </w:r>
            <w:r>
              <w:rPr>
                <w:b w:val="0"/>
                <w:i w:val="0"/>
              </w:rPr>
              <w:br/>
              <w:t xml:space="preserve">       29/11/2018</w:t>
            </w:r>
          </w:p>
        </w:tc>
        <w:tc>
          <w:tcPr>
            <w:tcW w:type="dxa" w:w="1080"/>
          </w:tcPr>
          <w:p>
            <w:r>
              <w:rPr>
                <w:b w:val="0"/>
                <w:i w:val="0"/>
              </w:rPr>
              <w:t>Sửa đổi quy định về tuyển dụng</w:t>
            </w:r>
            <w:r>
              <w:br/>
            </w:r>
            <w:r>
              <w:rPr>
                <w:b w:val="0"/>
                <w:i w:val="0"/>
              </w:rPr>
              <w:br/>
              <w:t xml:space="preserve">       công chức, viên chức, nâng ngạch</w:t>
            </w:r>
            <w:r>
              <w:br/>
            </w:r>
            <w:r>
              <w:rPr>
                <w:b w:val="0"/>
                <w:i w:val="0"/>
              </w:rPr>
              <w:br/>
              <w:t xml:space="preserve">       công chức, thăng hạng viên chức</w:t>
            </w:r>
            <w:r>
              <w:br/>
            </w:r>
            <w:r>
              <w:rPr>
                <w:b w:val="0"/>
                <w:i w:val="0"/>
              </w:rPr>
              <w:br/>
              <w:t xml:space="preserve">       và thực hiện chế độ hợp đồng một</w:t>
            </w:r>
            <w:r>
              <w:br/>
            </w:r>
            <w:r>
              <w:rPr>
                <w:b w:val="0"/>
                <w:i w:val="0"/>
              </w:rPr>
              <w:br/>
              <w:t xml:space="preserve">       số loại công việc trong cơ quan</w:t>
            </w:r>
            <w:r>
              <w:br/>
            </w:r>
            <w:r>
              <w:rPr>
                <w:b w:val="0"/>
                <w:i w:val="0"/>
              </w:rPr>
              <w:br/>
              <w:t xml:space="preserve">       hành chính nhà nước, đơn vị sự</w:t>
            </w:r>
            <w:r>
              <w:br/>
            </w:r>
            <w:r>
              <w:rPr>
                <w:b w:val="0"/>
                <w:i w:val="0"/>
              </w:rPr>
              <w:br/>
              <w:t xml:space="preserve">       nghiệp</w:t>
            </w:r>
          </w:p>
        </w:tc>
        <w:tc>
          <w:tcPr>
            <w:tcW w:type="dxa" w:w="1080"/>
          </w:tcPr>
          <w:p>
            <w:r>
              <w:rPr>
                <w:b w:val="0"/>
                <w:i w:val="0"/>
              </w:rPr>
              <w:t>Đề nghị bãi bỏ</w:t>
            </w:r>
          </w:p>
        </w:tc>
        <w:tc>
          <w:tcPr>
            <w:tcW w:type="dxa" w:w="1080"/>
          </w:tcPr>
          <w:p>
            <w:r>
              <w:rPr>
                <w:b w:val="0"/>
                <w:i w:val="0"/>
              </w:rPr>
              <w:t>Nội dung đã được quy</w:t>
            </w:r>
            <w:r>
              <w:br/>
            </w:r>
            <w:r>
              <w:rPr>
                <w:b w:val="0"/>
                <w:i w:val="0"/>
              </w:rPr>
              <w:br/>
              <w:t xml:space="preserve">       định tại Nghị định số</w:t>
            </w:r>
            <w:r>
              <w:br/>
            </w:r>
            <w:r>
              <w:rPr>
                <w:b w:val="0"/>
                <w:i w:val="0"/>
              </w:rPr>
              <w:br/>
              <w:t xml:space="preserve">       138/2020/NĐ-CP; Nghị</w:t>
            </w:r>
            <w:r>
              <w:br/>
            </w:r>
            <w:r>
              <w:rPr>
                <w:b w:val="0"/>
                <w:i w:val="0"/>
              </w:rPr>
              <w:br/>
              <w:t xml:space="preserve">       định số 115/2020/NĐ-CP</w:t>
            </w:r>
            <w:r>
              <w:br/>
            </w:r>
            <w:r>
              <w:rPr>
                <w:b w:val="0"/>
                <w:i w:val="0"/>
              </w:rPr>
              <w:br/>
              <w:t xml:space="preserve">       Nghị định 111/2022/NĐ-</w:t>
            </w:r>
            <w:r>
              <w:br/>
            </w:r>
            <w:r>
              <w:rPr>
                <w:b w:val="0"/>
                <w:i w:val="0"/>
              </w:rPr>
              <w:br/>
              <w:t xml:space="preserve">       CP</w:t>
            </w:r>
          </w:p>
        </w:tc>
        <w:tc>
          <w:tcPr>
            <w:tcW w:type="dxa" w:w="1080"/>
          </w:tcPr>
          <w:p>
            <w:r>
              <w:rPr>
                <w:b w:val="0"/>
                <w:i w:val="0"/>
              </w:rPr>
              <w:t>Bộ Tư</w:t>
            </w:r>
            <w:r>
              <w:br/>
            </w:r>
            <w:r>
              <w:rPr>
                <w:b w:val="0"/>
                <w:i w:val="0"/>
              </w:rPr>
              <w:br/>
              <w:t xml:space="preserve">       pháp </w:t>
            </w:r>
          </w:p>
        </w:tc>
        <w:tc>
          <w:tcPr>
            <w:tcW w:type="dxa" w:w="1080"/>
          </w:tcPr>
          <w:p>
            <w:r>
              <w:rPr>
                <w:b w:val="0"/>
                <w:i w:val="0"/>
              </w:rPr>
              <w:t>2024</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tại Nghị định số</w:t>
            </w:r>
            <w:r>
              <w:br/>
            </w:r>
            <w:r>
              <w:rPr>
                <w:b w:val="0"/>
                <w:i w:val="0"/>
              </w:rPr>
              <w:br/>
              <w:t xml:space="preserve">       38/2020/NĐ-CP</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 xml:space="preserve">20 </w:t>
            </w:r>
          </w:p>
        </w:tc>
        <w:tc>
          <w:tcPr>
            <w:tcW w:type="dxa" w:w="1080"/>
          </w:tcPr>
          <w:p>
            <w:r>
              <w:rPr>
                <w:b w:val="0"/>
                <w:i w:val="0"/>
              </w:rPr>
              <w:t xml:space="preserve">Thông tư </w:t>
            </w:r>
          </w:p>
        </w:tc>
        <w:tc>
          <w:tcPr>
            <w:tcW w:type="dxa" w:w="1080"/>
          </w:tcPr>
          <w:p>
            <w:r>
              <w:rPr>
                <w:b w:val="0"/>
                <w:i w:val="0"/>
              </w:rPr>
              <w:t>05/2013/TT-BNV</w:t>
            </w:r>
            <w:r>
              <w:br/>
            </w:r>
            <w:r>
              <w:rPr>
                <w:b w:val="0"/>
                <w:i w:val="0"/>
              </w:rPr>
              <w:br/>
              <w:t xml:space="preserve">       25/6/2013</w:t>
            </w:r>
          </w:p>
        </w:tc>
        <w:tc>
          <w:tcPr>
            <w:tcW w:type="dxa" w:w="1080"/>
          </w:tcPr>
          <w:p>
            <w:r>
              <w:rPr>
                <w:b w:val="0"/>
                <w:i w:val="0"/>
              </w:rPr>
              <w:t>Hướng dẫn Nghị định</w:t>
            </w:r>
            <w:r>
              <w:br/>
            </w:r>
            <w:r>
              <w:rPr>
                <w:b w:val="0"/>
                <w:i w:val="0"/>
              </w:rPr>
              <w:br/>
              <w:t xml:space="preserve">       36/2013/NĐ-CP về vị trí việc làm</w:t>
            </w:r>
            <w:r>
              <w:br/>
            </w:r>
            <w:r>
              <w:rPr>
                <w:b w:val="0"/>
                <w:i w:val="0"/>
              </w:rPr>
              <w:br/>
              <w:t xml:space="preserve">       và cơ cấu ngạch công chức</w:t>
            </w:r>
          </w:p>
        </w:tc>
        <w:tc>
          <w:tcPr>
            <w:tcW w:type="dxa" w:w="1080"/>
          </w:tcPr>
          <w:p>
            <w:r>
              <w:rPr>
                <w:b w:val="0"/>
                <w:i w:val="0"/>
              </w:rPr>
              <w:t>Đề nghị bãi bỏ</w:t>
            </w:r>
          </w:p>
        </w:tc>
        <w:tc>
          <w:tcPr>
            <w:tcW w:type="dxa" w:w="1080"/>
          </w:tcPr>
          <w:p>
            <w:r>
              <w:rPr>
                <w:b w:val="0"/>
                <w:i w:val="0"/>
              </w:rPr>
              <w:t>Nghị định 36/2013/NĐ-</w:t>
            </w:r>
            <w:r>
              <w:br/>
            </w:r>
            <w:r>
              <w:rPr>
                <w:b w:val="0"/>
                <w:i w:val="0"/>
              </w:rPr>
              <w:br/>
              <w:t xml:space="preserve">       CP là văn bản được quy</w:t>
            </w:r>
            <w:r>
              <w:br/>
            </w:r>
            <w:r>
              <w:rPr>
                <w:b w:val="0"/>
                <w:i w:val="0"/>
              </w:rPr>
              <w:br/>
              <w:t xml:space="preserve">       định chi tiết đã hết hiệu</w:t>
            </w:r>
            <w:r>
              <w:br/>
            </w:r>
            <w:r>
              <w:rPr>
                <w:b w:val="0"/>
                <w:i w:val="0"/>
              </w:rPr>
              <w:br/>
              <w:t xml:space="preserve">       lực (Theo Khoản 4 Điều</w:t>
            </w:r>
            <w:r>
              <w:br/>
            </w:r>
            <w:r>
              <w:rPr>
                <w:b w:val="0"/>
                <w:i w:val="0"/>
              </w:rPr>
              <w:br/>
              <w:t xml:space="preserve">       154 Luật ban hành văn</w:t>
            </w:r>
            <w:r>
              <w:br/>
            </w:r>
            <w:r>
              <w:rPr>
                <w:b w:val="0"/>
                <w:i w:val="0"/>
              </w:rPr>
              <w:br/>
              <w:t xml:space="preserve">       bản quy phạm pháp luật</w:t>
            </w:r>
            <w:r>
              <w:br/>
            </w:r>
            <w:r>
              <w:rPr>
                <w:b w:val="0"/>
                <w:i w:val="0"/>
              </w:rPr>
              <w:br/>
              <w:t xml:space="preserve">       2015 và Khoản 2 Điều 38</w:t>
            </w:r>
            <w:r>
              <w:br/>
            </w:r>
            <w:r>
              <w:rPr>
                <w:b w:val="0"/>
                <w:i w:val="0"/>
              </w:rPr>
              <w:br/>
              <w:t xml:space="preserve">       Nghị định số</w:t>
            </w:r>
            <w:r>
              <w:br/>
            </w:r>
            <w:r>
              <w:rPr>
                <w:b w:val="0"/>
                <w:i w:val="0"/>
              </w:rPr>
              <w:br/>
              <w:t xml:space="preserve">       34/2016/NĐ-CP)</w:t>
            </w:r>
          </w:p>
        </w:tc>
        <w:tc>
          <w:tcPr>
            <w:tcW w:type="dxa" w:w="1080"/>
          </w:tcPr>
          <w:p>
            <w:r>
              <w:rPr>
                <w:b w:val="0"/>
                <w:i w:val="0"/>
              </w:rPr>
              <w:t xml:space="preserve">Bộ Nội vụ </w:t>
            </w:r>
          </w:p>
        </w:tc>
        <w:tc>
          <w:tcPr>
            <w:tcW w:type="dxa" w:w="1080"/>
          </w:tcPr>
          <w:p>
            <w:r>
              <w:rPr>
                <w:b w:val="0"/>
                <w:i w:val="0"/>
              </w:rPr>
              <w:t>2024</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IV. Lĩnh vực Tiền lương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 xml:space="preserve">31 </w:t>
            </w:r>
          </w:p>
        </w:tc>
        <w:tc>
          <w:tcPr>
            <w:tcW w:type="dxa" w:w="1080"/>
          </w:tcPr>
          <w:p>
            <w:r>
              <w:rPr>
                <w:b w:val="0"/>
                <w:i w:val="0"/>
              </w:rPr>
              <w:t xml:space="preserve">Thông tư </w:t>
            </w:r>
          </w:p>
        </w:tc>
        <w:tc>
          <w:tcPr>
            <w:tcW w:type="dxa" w:w="1080"/>
          </w:tcPr>
          <w:p>
            <w:r>
              <w:rPr>
                <w:b w:val="0"/>
                <w:i w:val="0"/>
              </w:rPr>
              <w:t>03/2021/TT-BNV</w:t>
            </w:r>
            <w:r>
              <w:br/>
            </w:r>
            <w:r>
              <w:rPr>
                <w:b w:val="0"/>
                <w:i w:val="0"/>
              </w:rPr>
              <w:br/>
              <w:t xml:space="preserve">       29/6/2021</w:t>
            </w:r>
          </w:p>
        </w:tc>
        <w:tc>
          <w:tcPr>
            <w:tcW w:type="dxa" w:w="1080"/>
          </w:tcPr>
          <w:p>
            <w:r>
              <w:rPr>
                <w:b w:val="0"/>
                <w:i w:val="0"/>
              </w:rPr>
              <w:t>Sửa đổi chế độ nâng bậc lương</w:t>
            </w:r>
            <w:r>
              <w:br/>
            </w:r>
            <w:r>
              <w:rPr>
                <w:b w:val="0"/>
                <w:i w:val="0"/>
              </w:rPr>
              <w:br/>
              <w:t xml:space="preserve">       thường xuyên, nâng bậc lương</w:t>
            </w:r>
            <w:r>
              <w:br/>
            </w:r>
            <w:r>
              <w:rPr>
                <w:b w:val="0"/>
                <w:i w:val="0"/>
              </w:rPr>
              <w:br/>
              <w:t xml:space="preserve">       trước thời hạn và chế độ phụ cấp</w:t>
            </w:r>
            <w:r>
              <w:br/>
            </w:r>
            <w:r>
              <w:rPr>
                <w:b w:val="0"/>
                <w:i w:val="0"/>
              </w:rPr>
              <w:br/>
              <w:t xml:space="preserve">       thâm niên vượt khung đối với cán</w:t>
            </w:r>
            <w:r>
              <w:br/>
            </w:r>
            <w:r>
              <w:rPr>
                <w:b w:val="0"/>
                <w:i w:val="0"/>
              </w:rPr>
              <w:br/>
              <w:t xml:space="preserve">       bộ, công chức, viên chức và người</w:t>
            </w:r>
            <w:r>
              <w:br/>
            </w:r>
            <w:r>
              <w:rPr>
                <w:b w:val="0"/>
                <w:i w:val="0"/>
              </w:rPr>
              <w:br/>
              <w:t xml:space="preserve">       lao động</w:t>
            </w:r>
          </w:p>
        </w:tc>
        <w:tc>
          <w:tcPr>
            <w:tcW w:type="dxa" w:w="1080"/>
          </w:tcPr>
          <w:p>
            <w:r>
              <w:rPr>
                <w:b w:val="0"/>
                <w:i w:val="0"/>
              </w:rPr>
              <w:t>Ban hành Thông</w:t>
            </w:r>
            <w:r>
              <w:br/>
            </w:r>
            <w:r>
              <w:rPr>
                <w:b w:val="0"/>
                <w:i w:val="0"/>
              </w:rPr>
              <w:br/>
              <w:t xml:space="preserve">       tư thay thế</w:t>
            </w:r>
          </w:p>
        </w:tc>
        <w:tc>
          <w:tcPr>
            <w:tcW w:type="dxa" w:w="1080"/>
          </w:tcPr>
          <w:p>
            <w:r>
              <w:rPr>
                <w:b w:val="0"/>
                <w:i w:val="0"/>
              </w:rPr>
              <w:t>Phù hợp với quy định của</w:t>
            </w:r>
            <w:r>
              <w:br/>
            </w:r>
            <w:r>
              <w:rPr>
                <w:b w:val="0"/>
                <w:i w:val="0"/>
              </w:rPr>
              <w:br/>
              <w:t xml:space="preserve">       Nghị quyết số 27-NQ-TW</w:t>
            </w:r>
            <w:r>
              <w:br/>
            </w:r>
            <w:r>
              <w:rPr>
                <w:b w:val="0"/>
                <w:i w:val="0"/>
              </w:rPr>
              <w:br/>
              <w:t xml:space="preserve">       ngày 21/5/2018 nghiệp</w:t>
            </w:r>
          </w:p>
        </w:tc>
        <w:tc>
          <w:tcPr>
            <w:tcW w:type="dxa" w:w="1080"/>
          </w:tcPr>
          <w:p>
            <w:r>
              <w:rPr>
                <w:b w:val="0"/>
                <w:i w:val="0"/>
              </w:rPr>
              <w:t xml:space="preserve">Bộ Nội vụ </w:t>
            </w:r>
          </w:p>
        </w:tc>
        <w:tc>
          <w:tcPr>
            <w:tcW w:type="dxa" w:w="1080"/>
          </w:tcPr>
          <w:p>
            <w:r>
              <w:rPr>
                <w:b w:val="0"/>
                <w:i w:val="0"/>
              </w:rPr>
              <w:t>2024</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Du lịch các dân tộc Việt</w:t>
            </w:r>
            <w:r>
              <w:br/>
            </w:r>
            <w:r>
              <w:rPr>
                <w:b w:val="0"/>
                <w:i w:val="0"/>
              </w:rPr>
              <w:br/>
              <w:t xml:space="preserve">       Nam thuộc Bộ Văn hóa,</w:t>
            </w:r>
            <w:r>
              <w:br/>
            </w:r>
            <w:r>
              <w:rPr>
                <w:b w:val="0"/>
                <w:i w:val="0"/>
              </w:rPr>
              <w:br/>
              <w:t xml:space="preserve">       Thể thao và Du lịch hết</w:t>
            </w:r>
            <w:r>
              <w:br/>
            </w:r>
            <w:r>
              <w:rPr>
                <w:b w:val="0"/>
                <w:i w:val="0"/>
              </w:rPr>
              <w:br/>
              <w:t xml:space="preserve">       hiệu lực từ ngày</w:t>
            </w:r>
            <w:r>
              <w:br/>
            </w:r>
            <w:r>
              <w:rPr>
                <w:b w:val="0"/>
                <w:i w:val="0"/>
              </w:rPr>
              <w:br/>
              <w:t xml:space="preserve">       21/12/2023</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44</w:t>
            </w:r>
          </w:p>
        </w:tc>
        <w:tc>
          <w:tcPr>
            <w:tcW w:type="dxa" w:w="1080"/>
          </w:tcPr>
          <w:p>
            <w:r>
              <w:rPr>
                <w:b w:val="0"/>
                <w:i w:val="0"/>
              </w:rPr>
              <w:t>Nghị</w:t>
            </w:r>
            <w:r>
              <w:br/>
            </w:r>
            <w:r>
              <w:rPr>
                <w:b w:val="0"/>
                <w:i w:val="0"/>
              </w:rPr>
              <w:br/>
              <w:t xml:space="preserve">       quyết liên</w:t>
            </w:r>
            <w:r>
              <w:br/>
            </w:r>
            <w:r>
              <w:rPr>
                <w:b w:val="0"/>
                <w:i w:val="0"/>
              </w:rPr>
              <w:br/>
              <w:t xml:space="preserve">       tịch</w:t>
            </w:r>
          </w:p>
        </w:tc>
        <w:tc>
          <w:tcPr>
            <w:tcW w:type="dxa" w:w="1080"/>
          </w:tcPr>
          <w:p>
            <w:r>
              <w:rPr>
                <w:b w:val="0"/>
                <w:i w:val="0"/>
              </w:rPr>
              <w:t>09/2008/NQLT-CP</w:t>
            </w:r>
            <w:r>
              <w:br/>
            </w:r>
            <w:r>
              <w:rPr>
                <w:b w:val="0"/>
                <w:i w:val="0"/>
              </w:rPr>
              <w:br/>
              <w:t xml:space="preserve">       UBTWMTTQVN</w:t>
            </w:r>
          </w:p>
        </w:tc>
        <w:tc>
          <w:tcPr>
            <w:tcW w:type="dxa" w:w="1080"/>
          </w:tcPr>
          <w:p>
            <w:r>
              <w:rPr>
                <w:b w:val="0"/>
                <w:i w:val="0"/>
              </w:rPr>
              <w:t>Hướng dẫn thi hành các điều 11,</w:t>
            </w:r>
            <w:r>
              <w:br/>
            </w:r>
            <w:r>
              <w:rPr>
                <w:b w:val="0"/>
                <w:i w:val="0"/>
              </w:rPr>
              <w:br/>
              <w:t xml:space="preserve">       điều 14, điều 16, điều 22 và điều</w:t>
            </w:r>
            <w:r>
              <w:br/>
            </w:r>
            <w:r>
              <w:rPr>
                <w:b w:val="0"/>
                <w:i w:val="0"/>
              </w:rPr>
              <w:br/>
              <w:t xml:space="preserve">       26 của pháp lệnh thực hiện dân</w:t>
            </w:r>
            <w:r>
              <w:br/>
            </w:r>
            <w:r>
              <w:rPr>
                <w:b w:val="0"/>
                <w:i w:val="0"/>
              </w:rPr>
              <w:br/>
              <w:t xml:space="preserve">       chủ ở xã, phường, thị trấn</w:t>
            </w:r>
          </w:p>
        </w:tc>
        <w:tc>
          <w:tcPr>
            <w:tcW w:type="dxa" w:w="1080"/>
          </w:tcPr>
          <w:p>
            <w:r>
              <w:rPr>
                <w:b w:val="0"/>
                <w:i w:val="0"/>
              </w:rPr>
              <w:t>Đề nghị bãi bỏ</w:t>
            </w:r>
          </w:p>
        </w:tc>
        <w:tc>
          <w:tcPr>
            <w:tcW w:type="dxa" w:w="1080"/>
          </w:tcPr>
          <w:p>
            <w:r>
              <w:rPr>
                <w:b w:val="0"/>
                <w:i w:val="0"/>
              </w:rPr>
              <w:t>Pháp lệnh thực hiện dân</w:t>
            </w:r>
            <w:r>
              <w:br/>
            </w:r>
            <w:r>
              <w:rPr>
                <w:b w:val="0"/>
                <w:i w:val="0"/>
              </w:rPr>
              <w:br/>
              <w:t xml:space="preserve">       chủ ở xã, phường, thị trấn</w:t>
            </w:r>
            <w:r>
              <w:br/>
            </w:r>
            <w:r>
              <w:rPr>
                <w:b w:val="0"/>
                <w:i w:val="0"/>
              </w:rPr>
              <w:br/>
              <w:t xml:space="preserve">       đã hết hiệu lực</w:t>
            </w:r>
          </w:p>
        </w:tc>
        <w:tc>
          <w:tcPr>
            <w:tcW w:type="dxa" w:w="1080"/>
          </w:tcPr>
          <w:p>
            <w:r>
              <w:rPr>
                <w:b w:val="0"/>
                <w:i w:val="0"/>
              </w:rPr>
              <w:t>Bộ Tư</w:t>
            </w:r>
            <w:r>
              <w:br/>
            </w:r>
            <w:r>
              <w:rPr>
                <w:b w:val="0"/>
                <w:i w:val="0"/>
              </w:rPr>
              <w:br/>
              <w:t xml:space="preserve">       pháp </w:t>
            </w:r>
          </w:p>
        </w:tc>
        <w:tc>
          <w:tcPr>
            <w:tcW w:type="dxa" w:w="1080"/>
          </w:tcPr>
          <w:p>
            <w:r>
              <w:rPr>
                <w:b w:val="0"/>
                <w:i w:val="0"/>
              </w:rPr>
              <w:t>2024</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Luật Giao dịch điện tử</w:t>
            </w:r>
            <w:r>
              <w:br/>
            </w:r>
            <w:r>
              <w:rPr>
                <w:b w:val="0"/>
                <w:i w:val="0"/>
              </w:rPr>
              <w:br/>
              <w:t xml:space="preserve">       năm 2023</w:t>
            </w:r>
          </w:p>
        </w:tc>
      </w:tr>
    </w:tbl>
    <w:p>
      <w:r>
        <w:rPr>
          <w:b w:val="0"/>
          <w:i w:val="0"/>
        </w:rPr>
        <w:br/>
      </w:r>
      <w:r>
        <w:rPr>
          <w:b w:val="0"/>
          <w:i w:val="0"/>
        </w:rPr>
        <w:t>BỘ NỘI VỤ</w:t>
      </w:r>
      <w:r>
        <w:br/>
      </w:r>
      <w:r>
        <w:rPr>
          <w:b w:val="0"/>
          <w:i w:val="0"/>
        </w:rPr>
        <w:br/>
        <w:t xml:space="preserve">    TẬP HỆ THỐNG HÓA VĂN BẢN QUY PHẠM PHÁP LUẬT</w:t>
      </w:r>
      <w:r>
        <w:br/>
      </w:r>
      <w:r>
        <w:rPr>
          <w:b w:val="0"/>
          <w:i w:val="0"/>
        </w:rPr>
        <w:br/>
        <w:t xml:space="preserve">    CÕN HIỆU LỰC THUỘC LĨNH VỰC QUẢN LÝ NHÀ NƯỚC</w:t>
      </w:r>
      <w:r>
        <w:br/>
      </w:r>
      <w:r>
        <w:rPr>
          <w:b w:val="0"/>
          <w:i w:val="0"/>
        </w:rPr>
        <w:br/>
        <w:t xml:space="preserve">    CỦA BỘ NỘI VỤ TRONG KỲ HỆ THỐNG HÓA 2019-2023</w:t>
      </w:r>
      <w:r>
        <w:br/>
      </w:r>
      <w:r>
        <w:rPr>
          <w:b w:val="0"/>
          <w:i w:val="0"/>
        </w:rPr>
        <w:t>(Ban hành kèm theo Quyết định số ……/QĐ-BNV ngày …../01/2024</w:t>
      </w:r>
      <w:r>
        <w:br/>
      </w:r>
      <w:r>
        <w:rPr>
          <w:b w:val="0"/>
          <w:i w:val="0"/>
        </w:rPr>
        <w:br/>
        <w:t xml:space="preserve">    của Bộ trưởng Bộ Nội vụ)</w:t>
      </w:r>
      <w:r>
        <w:br/>
      </w:r>
      <w:r>
        <w:rPr>
          <w:b w:val="0"/>
          <w:i w:val="0"/>
        </w:rPr>
        <w:t>Hà Nội, năm 2024</w:t>
      </w:r>
      <w:r>
        <w:br/>
      </w:r>
      <w:r>
        <w:rPr>
          <w:b w:val="0"/>
          <w:i w:val="0"/>
        </w:rPr>
        <w:t>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I. LĨNH VỰC TỔ CHỨC BIÊN CHẾ</w:t>
      </w:r>
      <w:r>
        <w:rPr>
          <w:b w:val="0"/>
          <w:i w:val="0"/>
        </w:rPr>
        <w:br/>
      </w:r>
      <w:r>
        <w:rPr>
          <w:b w:val="0"/>
          <w:i w:val="0"/>
        </w:rPr>
        <w:br/>
      </w:r>
      <w:r>
        <w:rPr>
          <w:b w:val="0"/>
          <w:i w:val="0"/>
        </w:rPr>
        <w:br/>
      </w:r>
      <w:r>
        <w:rPr>
          <w:b w:val="0"/>
          <w:i w:val="0"/>
        </w:rPr>
        <w:t xml:space="preserve">01 </w:t>
      </w:r>
      <w:r>
        <w:rPr>
          <w:b w:val="0"/>
          <w:i w:val="0"/>
        </w:rPr>
        <w:br/>
      </w:r>
      <w:r>
        <w:rPr>
          <w:b w:val="0"/>
          <w:i w:val="0"/>
        </w:rPr>
        <w:t xml:space="preserve">Luật </w:t>
      </w:r>
      <w:r>
        <w:rPr>
          <w:b w:val="0"/>
          <w:i w:val="0"/>
        </w:rPr>
        <w:br/>
      </w:r>
      <w:r>
        <w:rPr>
          <w:b w:val="0"/>
          <w:i w:val="0"/>
        </w:rPr>
        <w:t>76/2015/QH13</w:t>
      </w:r>
      <w:r>
        <w:br/>
      </w:r>
      <w:r>
        <w:rPr>
          <w:b w:val="0"/>
          <w:i w:val="0"/>
        </w:rPr>
        <w:br/>
        <w:t xml:space="preserve">       19/6/2015</w:t>
      </w:r>
      <w:r>
        <w:rPr>
          <w:b w:val="0"/>
          <w:i w:val="0"/>
        </w:rPr>
        <w:br/>
      </w:r>
      <w:r>
        <w:rPr>
          <w:b w:val="0"/>
          <w:i w:val="0"/>
        </w:rPr>
        <w:t xml:space="preserve">Luật Tổ chức Chính phủ </w:t>
      </w:r>
      <w:r>
        <w:rPr>
          <w:b w:val="0"/>
          <w:i w:val="0"/>
        </w:rPr>
        <w:br/>
      </w:r>
      <w:r>
        <w:rPr>
          <w:b w:val="0"/>
          <w:i w:val="0"/>
        </w:rPr>
        <w:t xml:space="preserve">01/10/2016 </w:t>
      </w:r>
      <w:r>
        <w:rPr>
          <w:b w:val="0"/>
          <w:i w:val="0"/>
        </w:rPr>
        <w:br/>
      </w:r>
      <w:r>
        <w:rPr>
          <w:b w:val="0"/>
          <w:i w:val="0"/>
        </w:rPr>
        <w:t>https://vbpl.vn/TW/Pag</w:t>
      </w:r>
      <w:r>
        <w:br/>
      </w:r>
      <w:r>
        <w:rPr>
          <w:b w:val="0"/>
          <w:i w:val="0"/>
        </w:rPr>
        <w:br/>
        <w:t xml:space="preserve">       es/vbpq-van-ban</w:t>
      </w:r>
      <w:r>
        <w:br/>
      </w:r>
      <w:r>
        <w:rPr>
          <w:b w:val="0"/>
          <w:i w:val="0"/>
        </w:rPr>
        <w:br/>
        <w:t xml:space="preserve">       goc.aspx?ItemID=708</w:t>
      </w:r>
      <w:r>
        <w:br/>
      </w:r>
      <w:r>
        <w:rPr>
          <w:b w:val="0"/>
          <w:i w:val="0"/>
        </w:rPr>
        <w:br/>
        <w:t xml:space="preserve">       21</w:t>
      </w:r>
      <w:r>
        <w:rPr>
          <w:b w:val="0"/>
          <w:i w:val="0"/>
        </w:rPr>
        <w:br/>
      </w:r>
      <w:r>
        <w:rPr>
          <w:b w:val="0"/>
          <w:i w:val="0"/>
        </w:rPr>
        <w:br/>
      </w:r>
      <w:r>
        <w:rPr>
          <w:b w:val="0"/>
          <w:i w:val="0"/>
        </w:rPr>
        <w:br/>
      </w:r>
      <w:r>
        <w:rPr>
          <w:b w:val="0"/>
          <w:i w:val="0"/>
        </w:rPr>
        <w:t xml:space="preserve">02 </w:t>
      </w:r>
      <w:r>
        <w:rPr>
          <w:b w:val="0"/>
          <w:i w:val="0"/>
        </w:rPr>
        <w:br/>
      </w:r>
      <w:r>
        <w:rPr>
          <w:b w:val="0"/>
          <w:i w:val="0"/>
        </w:rPr>
        <w:t xml:space="preserve">Luật </w:t>
      </w:r>
      <w:r>
        <w:rPr>
          <w:b w:val="0"/>
          <w:i w:val="0"/>
        </w:rPr>
        <w:br/>
      </w:r>
      <w:r>
        <w:rPr>
          <w:b w:val="0"/>
          <w:i w:val="0"/>
        </w:rPr>
        <w:t>47/2019/QH14</w:t>
      </w:r>
      <w:r>
        <w:br/>
      </w:r>
      <w:r>
        <w:rPr>
          <w:b w:val="0"/>
          <w:i w:val="0"/>
        </w:rPr>
        <w:br/>
        <w:t xml:space="preserve">       22/11/2019</w:t>
      </w:r>
      <w:r>
        <w:rPr>
          <w:b w:val="0"/>
          <w:i w:val="0"/>
        </w:rPr>
        <w:br/>
      </w:r>
      <w:r>
        <w:rPr>
          <w:b w:val="0"/>
          <w:i w:val="0"/>
        </w:rPr>
        <w:t>Luật sửa đổi, bổ sung</w:t>
      </w:r>
      <w:r>
        <w:br/>
      </w:r>
      <w:r>
        <w:rPr>
          <w:b w:val="0"/>
          <w:i w:val="0"/>
        </w:rPr>
        <w:br/>
        <w:t xml:space="preserve">       một số điều của Luật Tổ</w:t>
      </w:r>
      <w:r>
        <w:br/>
      </w:r>
      <w:r>
        <w:rPr>
          <w:b w:val="0"/>
          <w:i w:val="0"/>
        </w:rPr>
        <w:br/>
        <w:t xml:space="preserve">       chức Chính phủ và Luật</w:t>
      </w:r>
      <w:r>
        <w:br/>
      </w:r>
      <w:r>
        <w:rPr>
          <w:b w:val="0"/>
          <w:i w:val="0"/>
        </w:rPr>
        <w:br/>
        <w:t xml:space="preserve">       Tổ chức chính quyền địa</w:t>
      </w:r>
      <w:r>
        <w:br/>
      </w:r>
      <w:r>
        <w:rPr>
          <w:b w:val="0"/>
          <w:i w:val="0"/>
        </w:rPr>
        <w:br/>
        <w:t xml:space="preserve">       phương</w:t>
      </w:r>
      <w:r>
        <w:rPr>
          <w:b w:val="0"/>
          <w:i w:val="0"/>
        </w:rPr>
        <w:br/>
      </w:r>
      <w:r>
        <w:rPr>
          <w:b w:val="0"/>
          <w:i w:val="0"/>
        </w:rPr>
        <w:t xml:space="preserve">01/7/2020 </w:t>
      </w:r>
      <w:r>
        <w:rPr>
          <w:b w:val="0"/>
          <w:i w:val="0"/>
        </w:rPr>
        <w:br/>
      </w:r>
      <w:r>
        <w:rPr>
          <w:b w:val="0"/>
          <w:i w:val="0"/>
        </w:rPr>
        <w:t>https://vbpl.vn/TW/P</w:t>
      </w:r>
      <w:r>
        <w:br/>
      </w:r>
      <w:r>
        <w:rPr>
          <w:b w:val="0"/>
          <w:i w:val="0"/>
        </w:rPr>
        <w:br/>
        <w:t xml:space="preserve">       ages/vbpq-van</w:t>
      </w:r>
      <w:r>
        <w:br/>
      </w:r>
      <w:r>
        <w:rPr>
          <w:b w:val="0"/>
          <w:i w:val="0"/>
        </w:rPr>
        <w:br/>
        <w:t xml:space="preserve">       bangoc.aspx?ItemID</w:t>
      </w:r>
      <w:r>
        <w:br/>
      </w:r>
      <w:r>
        <w:rPr>
          <w:b w:val="0"/>
          <w:i w:val="0"/>
        </w:rPr>
        <w:br/>
        <w:t xml:space="preserve">       =139878</w:t>
      </w:r>
      <w:r>
        <w:rPr>
          <w:b w:val="0"/>
          <w:i w:val="0"/>
        </w:rPr>
        <w:br/>
      </w:r>
      <w:r>
        <w:rPr>
          <w:b w:val="0"/>
          <w:i w:val="0"/>
        </w:rPr>
        <w:br/>
      </w:r>
      <w:r>
        <w:rPr>
          <w:b w:val="0"/>
          <w:i w:val="0"/>
        </w:rPr>
        <w:br/>
      </w:r>
      <w:r>
        <w:rPr>
          <w:b w:val="0"/>
          <w:i w:val="0"/>
        </w:rPr>
        <w:t xml:space="preserve">03 </w:t>
      </w:r>
      <w:r>
        <w:rPr>
          <w:b w:val="0"/>
          <w:i w:val="0"/>
        </w:rPr>
        <w:br/>
      </w:r>
      <w:r>
        <w:rPr>
          <w:b w:val="0"/>
          <w:i w:val="0"/>
        </w:rPr>
        <w:t xml:space="preserve">Lệnh </w:t>
      </w:r>
      <w:r>
        <w:rPr>
          <w:b w:val="0"/>
          <w:i w:val="0"/>
        </w:rPr>
        <w:br/>
      </w:r>
      <w:r>
        <w:rPr>
          <w:b w:val="0"/>
          <w:i w:val="0"/>
        </w:rPr>
        <w:t>06/2015/L-CTN</w:t>
      </w:r>
      <w:r>
        <w:br/>
      </w:r>
      <w:r>
        <w:rPr>
          <w:b w:val="0"/>
          <w:i w:val="0"/>
        </w:rPr>
        <w:br/>
        <w:t xml:space="preserve">       03/7/2015</w:t>
      </w:r>
      <w:r>
        <w:rPr>
          <w:b w:val="0"/>
          <w:i w:val="0"/>
        </w:rPr>
        <w:br/>
      </w:r>
      <w:r>
        <w:rPr>
          <w:b w:val="0"/>
          <w:i w:val="0"/>
        </w:rPr>
        <w:t>Lệnh công bố Luật Tổ</w:t>
      </w:r>
      <w:r>
        <w:br/>
      </w:r>
      <w:r>
        <w:rPr>
          <w:b w:val="0"/>
          <w:i w:val="0"/>
        </w:rPr>
        <w:br/>
        <w:t xml:space="preserve">       chức Chính phủ</w:t>
      </w:r>
      <w:r>
        <w:rPr>
          <w:b w:val="0"/>
          <w:i w:val="0"/>
        </w:rPr>
        <w:br/>
      </w:r>
      <w:r>
        <w:rPr>
          <w:b w:val="0"/>
          <w:i w:val="0"/>
        </w:rPr>
        <w:t xml:space="preserve">03/7/2015 </w:t>
      </w:r>
      <w:r>
        <w:rPr>
          <w:b w:val="0"/>
          <w:i w:val="0"/>
        </w:rPr>
        <w:br/>
      </w:r>
      <w:r>
        <w:rPr>
          <w:b w:val="0"/>
          <w:i w:val="0"/>
        </w:rPr>
        <w:t>https://vbpl.vn/TW/P</w:t>
      </w:r>
      <w:r>
        <w:br/>
      </w:r>
      <w:r>
        <w:rPr>
          <w:b w:val="0"/>
          <w:i w:val="0"/>
        </w:rPr>
        <w:br/>
        <w:t xml:space="preserve">       ages/vbpqtoanvan.as</w:t>
      </w:r>
      <w:r>
        <w:br/>
      </w:r>
      <w:r>
        <w:rPr>
          <w:b w:val="0"/>
          <w:i w:val="0"/>
        </w:rPr>
        <w:br/>
        <w:t xml:space="preserve">       px?ItemID=22561&amp;</w:t>
      </w:r>
      <w:r>
        <w:br/>
      </w:r>
      <w:r>
        <w:rPr>
          <w:b w:val="0"/>
          <w:i w:val="0"/>
        </w:rPr>
        <w:br/>
        <w:t xml:space="preserve">       Keyword=lu%E1%B</w:t>
      </w:r>
      <w:r>
        <w:br/>
      </w:r>
      <w:r>
        <w:rPr>
          <w:b w:val="0"/>
          <w:i w:val="0"/>
        </w:rPr>
        <w:br/>
        <w:t xml:space="preserve">       A%ADt%20t%E1%</w:t>
      </w:r>
      <w:r>
        <w:br/>
      </w:r>
      <w:r>
        <w:rPr>
          <w:b w:val="0"/>
          <w:i w:val="0"/>
        </w:rPr>
        <w:br/>
        <w:t xml:space="preserve">       BB%95%20ch%E1</w:t>
      </w:r>
      <w:r>
        <w:br/>
      </w:r>
      <w:r>
        <w:rPr>
          <w:b w:val="0"/>
          <w:i w:val="0"/>
        </w:rPr>
        <w:br/>
        <w:t xml:space="preserve">       %BB%A9c%20ch%</w:t>
      </w:r>
      <w:r>
        <w:br/>
      </w:r>
      <w:r>
        <w:rPr>
          <w:b w:val="0"/>
          <w:i w:val="0"/>
        </w:rPr>
        <w:br/>
        <w:t xml:space="preserve">       C3%ADnh%20ph%</w:t>
      </w:r>
      <w:r>
        <w:br/>
      </w:r>
      <w:r>
        <w:rPr>
          <w:b w:val="0"/>
          <w:i w:val="0"/>
        </w:rPr>
        <w:br/>
        <w:t xml:space="preserve">       E1%BB%A7</w:t>
      </w:r>
      <w:r>
        <w:rPr>
          <w:b w:val="0"/>
          <w:i w:val="0"/>
        </w:rPr>
        <w:br/>
      </w:r>
      <w:r>
        <w:rPr>
          <w:b w:val="0"/>
          <w:i w:val="0"/>
        </w:rPr>
        <w:br/>
      </w:r>
      <w:r>
        <w:rPr>
          <w:b w:val="0"/>
          <w:i w:val="0"/>
        </w:rPr>
        <w:br/>
      </w:r>
      <w:r>
        <w:rPr>
          <w:b w:val="0"/>
          <w:i w:val="0"/>
        </w:rPr>
        <w:t xml:space="preserve">04 </w:t>
      </w:r>
      <w:r>
        <w:rPr>
          <w:b w:val="0"/>
          <w:i w:val="0"/>
        </w:rPr>
        <w:br/>
      </w:r>
      <w:r>
        <w:rPr>
          <w:b w:val="0"/>
          <w:i w:val="0"/>
        </w:rPr>
        <w:t xml:space="preserve">Lệnh </w:t>
      </w:r>
      <w:r>
        <w:rPr>
          <w:b w:val="0"/>
          <w:i w:val="0"/>
        </w:rPr>
        <w:br/>
      </w:r>
      <w:r>
        <w:rPr>
          <w:b w:val="0"/>
          <w:i w:val="0"/>
        </w:rPr>
        <w:t>10/2019/L-CTN</w:t>
      </w:r>
      <w:r>
        <w:br/>
      </w:r>
      <w:r>
        <w:rPr>
          <w:b w:val="0"/>
          <w:i w:val="0"/>
        </w:rPr>
        <w:br/>
        <w:t xml:space="preserve">       03/12/2019</w:t>
      </w:r>
      <w:r>
        <w:rPr>
          <w:b w:val="0"/>
          <w:i w:val="0"/>
        </w:rPr>
        <w:br/>
      </w:r>
      <w:r>
        <w:rPr>
          <w:b w:val="0"/>
          <w:i w:val="0"/>
        </w:rPr>
        <w:t>Lệnh công bố Luật Sửa</w:t>
      </w:r>
      <w:r>
        <w:br/>
      </w:r>
      <w:r>
        <w:rPr>
          <w:b w:val="0"/>
          <w:i w:val="0"/>
        </w:rPr>
        <w:br/>
        <w:t xml:space="preserve">       đổi, bổ sung một số điều</w:t>
      </w:r>
      <w:r>
        <w:br/>
      </w:r>
      <w:r>
        <w:rPr>
          <w:b w:val="0"/>
          <w:i w:val="0"/>
        </w:rPr>
        <w:br/>
        <w:t xml:space="preserve">       của Luật Tổ chức Chính</w:t>
      </w:r>
      <w:r>
        <w:br/>
      </w:r>
      <w:r>
        <w:rPr>
          <w:b w:val="0"/>
          <w:i w:val="0"/>
        </w:rPr>
        <w:br/>
        <w:t xml:space="preserve">       phủ và Luật Tổ chức</w:t>
      </w:r>
      <w:r>
        <w:br/>
      </w:r>
      <w:r>
        <w:rPr>
          <w:b w:val="0"/>
          <w:i w:val="0"/>
        </w:rPr>
        <w:br/>
        <w:t xml:space="preserve">       chính quyền địa phương</w:t>
      </w:r>
      <w:r>
        <w:rPr>
          <w:b w:val="0"/>
          <w:i w:val="0"/>
        </w:rPr>
        <w:br/>
      </w:r>
      <w:r>
        <w:rPr>
          <w:b w:val="0"/>
          <w:i w:val="0"/>
        </w:rPr>
        <w:t xml:space="preserve">03/12/2019 </w:t>
      </w:r>
      <w:r>
        <w:rPr>
          <w:b w:val="0"/>
          <w:i w:val="0"/>
        </w:rPr>
        <w:br/>
      </w:r>
      <w:r>
        <w:rPr>
          <w:b w:val="0"/>
          <w:i w:val="0"/>
        </w:rPr>
        <w:t>https://congbao.chin</w:t>
      </w:r>
      <w:r>
        <w:br/>
      </w:r>
      <w:r>
        <w:rPr>
          <w:b w:val="0"/>
          <w:i w:val="0"/>
        </w:rPr>
        <w:br/>
        <w:t xml:space="preserve">       hphu.vn/noi-dung</w:t>
      </w:r>
      <w:r>
        <w:br/>
      </w:r>
      <w:r>
        <w:rPr>
          <w:b w:val="0"/>
          <w:i w:val="0"/>
        </w:rPr>
        <w:br/>
        <w:t xml:space="preserve">       van-ban-so-10-2019-</w:t>
      </w:r>
      <w:r>
        <w:br/>
      </w:r>
      <w:r>
        <w:rPr>
          <w:b w:val="0"/>
          <w:i w:val="0"/>
        </w:rPr>
        <w:br/>
        <w:t xml:space="preserve">       l-ctn-</w:t>
      </w:r>
      <w:r>
        <w:br/>
      </w:r>
      <w:r>
        <w:rPr>
          <w:b w:val="0"/>
          <w:i w:val="0"/>
        </w:rPr>
        <w:br/>
        <w:t xml:space="preserve">       30236?cbid=29077</w:t>
      </w:r>
      <w:r>
        <w:rPr>
          <w:b w:val="0"/>
          <w:i w:val="0"/>
        </w:rPr>
        <w:br/>
      </w:r>
      <w:r>
        <w:rPr>
          <w:b w:val="0"/>
          <w:i w:val="0"/>
        </w:rPr>
        <w:br/>
      </w:r>
      <w:r>
        <w:rPr>
          <w:b w:val="0"/>
          <w:i w:val="0"/>
        </w:rPr>
        <w:br/>
      </w:r>
      <w:r>
        <w:rPr>
          <w:b w:val="0"/>
          <w:i w:val="0"/>
        </w:rPr>
        <w:t xml:space="preserve">05 </w:t>
      </w:r>
      <w:r>
        <w:rPr>
          <w:b w:val="0"/>
          <w:i w:val="0"/>
        </w:rPr>
        <w:br/>
      </w:r>
      <w:r>
        <w:rPr>
          <w:b w:val="0"/>
          <w:i w:val="0"/>
        </w:rPr>
        <w:t>Nghị</w:t>
      </w:r>
      <w:r>
        <w:br/>
      </w:r>
      <w:r>
        <w:rPr>
          <w:b w:val="0"/>
          <w:i w:val="0"/>
        </w:rPr>
        <w:br/>
        <w:t xml:space="preserve">       định</w:t>
      </w:r>
      <w:r>
        <w:rPr>
          <w:b w:val="0"/>
          <w:i w:val="0"/>
        </w:rPr>
        <w:br/>
      </w:r>
      <w:r>
        <w:rPr>
          <w:b w:val="0"/>
          <w:i w:val="0"/>
        </w:rPr>
        <w:t>53/2004/NĐ-CP</w:t>
      </w:r>
      <w:r>
        <w:br/>
      </w:r>
      <w:r>
        <w:rPr>
          <w:b w:val="0"/>
          <w:i w:val="0"/>
        </w:rPr>
        <w:br/>
        <w:t xml:space="preserve">       18/02/2004</w:t>
      </w:r>
      <w:r>
        <w:rPr>
          <w:b w:val="0"/>
          <w:i w:val="0"/>
        </w:rPr>
        <w:br/>
      </w:r>
      <w:r>
        <w:rPr>
          <w:b w:val="0"/>
          <w:i w:val="0"/>
        </w:rPr>
        <w:t>Về kiện toàn tổ chức bộ</w:t>
      </w:r>
      <w:r>
        <w:br/>
      </w:r>
      <w:r>
        <w:rPr>
          <w:b w:val="0"/>
          <w:i w:val="0"/>
        </w:rPr>
        <w:br/>
        <w:t xml:space="preserve">       máy làm công tác dân</w:t>
      </w:r>
      <w:r>
        <w:br/>
      </w:r>
      <w:r>
        <w:rPr>
          <w:b w:val="0"/>
          <w:i w:val="0"/>
        </w:rPr>
        <w:br/>
        <w:t xml:space="preserve">       tộc thuộc Ủy ban nhân</w:t>
      </w:r>
      <w:r>
        <w:br/>
      </w:r>
      <w:r>
        <w:rPr>
          <w:b w:val="0"/>
          <w:i w:val="0"/>
        </w:rPr>
        <w:br/>
        <w:t xml:space="preserve">       dân các cấp</w:t>
      </w:r>
      <w:r>
        <w:rPr>
          <w:b w:val="0"/>
          <w:i w:val="0"/>
        </w:rPr>
        <w:br/>
      </w:r>
      <w:r>
        <w:rPr>
          <w:b w:val="0"/>
          <w:i w:val="0"/>
        </w:rPr>
        <w:t xml:space="preserve">12/03/2004 </w:t>
      </w:r>
      <w:r>
        <w:rPr>
          <w:b w:val="0"/>
          <w:i w:val="0"/>
        </w:rPr>
        <w:br/>
      </w:r>
      <w:r>
        <w:rPr>
          <w:b w:val="0"/>
          <w:i w:val="0"/>
        </w:rPr>
        <w:t>https://vbpl.vn/TW/P</w:t>
      </w:r>
      <w:r>
        <w:br/>
      </w:r>
      <w:r>
        <w:rPr>
          <w:b w:val="0"/>
          <w:i w:val="0"/>
        </w:rPr>
        <w:br/>
        <w:t xml:space="preserve">       ages/vbpqtoanvan.as</w:t>
      </w:r>
      <w:r>
        <w:br/>
      </w:r>
      <w:r>
        <w:rPr>
          <w:b w:val="0"/>
          <w:i w:val="0"/>
        </w:rPr>
        <w:br/>
        <w:t xml:space="preserve">       px?ItemID=20605&amp;</w:t>
      </w:r>
      <w:r>
        <w:br/>
      </w:r>
      <w:r>
        <w:rPr>
          <w:b w:val="0"/>
          <w:i w:val="0"/>
        </w:rPr>
        <w:br/>
        <w:t xml:space="preserve">       Keyword=53/2004/N</w:t>
      </w:r>
      <w:r>
        <w:br/>
      </w:r>
      <w:r>
        <w:rPr>
          <w:b w:val="0"/>
          <w:i w:val="0"/>
        </w:rPr>
        <w:br/>
        <w:t xml:space="preserve">       %C4%90-CP</w:t>
      </w:r>
      <w:r>
        <w:rPr>
          <w:b w:val="0"/>
          <w:i w:val="0"/>
        </w:rPr>
        <w:br/>
      </w:r>
      <w:r>
        <w:rPr>
          <w:b w:val="0"/>
          <w:i w:val="0"/>
        </w:rPr>
        <w:br/>
      </w:r>
      <w:r>
        <w:rPr>
          <w:b w:val="0"/>
          <w:i w:val="0"/>
        </w:rPr>
        <w:br/>
      </w:r>
      <w:r>
        <w:rPr>
          <w:b w:val="0"/>
          <w:i w:val="0"/>
        </w:rPr>
        <w:t xml:space="preserve">06 </w:t>
      </w:r>
      <w:r>
        <w:rPr>
          <w:b w:val="0"/>
          <w:i w:val="0"/>
        </w:rPr>
        <w:br/>
      </w:r>
      <w:r>
        <w:rPr>
          <w:b w:val="0"/>
          <w:i w:val="0"/>
        </w:rPr>
        <w:t>Nghị</w:t>
      </w:r>
      <w:r>
        <w:br/>
      </w:r>
      <w:r>
        <w:rPr>
          <w:b w:val="0"/>
          <w:i w:val="0"/>
        </w:rPr>
        <w:br/>
        <w:t xml:space="preserve">       định</w:t>
      </w:r>
      <w:r>
        <w:rPr>
          <w:b w:val="0"/>
          <w:i w:val="0"/>
        </w:rPr>
        <w:br/>
      </w:r>
      <w:r>
        <w:rPr>
          <w:b w:val="0"/>
          <w:i w:val="0"/>
        </w:rPr>
        <w:t>66/2004/NĐ-CP</w:t>
      </w:r>
      <w:r>
        <w:br/>
      </w:r>
      <w:r>
        <w:rPr>
          <w:b w:val="0"/>
          <w:i w:val="0"/>
        </w:rPr>
        <w:br/>
        <w:t xml:space="preserve">       19/02/2004</w:t>
      </w:r>
      <w:r>
        <w:rPr>
          <w:b w:val="0"/>
          <w:i w:val="0"/>
        </w:rPr>
        <w:br/>
      </w:r>
      <w:r>
        <w:rPr>
          <w:b w:val="0"/>
          <w:i w:val="0"/>
        </w:rPr>
        <w:t>Về việc chuyển Uỷ ban</w:t>
      </w:r>
      <w:r>
        <w:br/>
      </w:r>
      <w:r>
        <w:rPr>
          <w:b w:val="0"/>
          <w:i w:val="0"/>
        </w:rPr>
        <w:br/>
        <w:t xml:space="preserve">       Chứng khoán Nhà nước</w:t>
      </w:r>
      <w:r>
        <w:br/>
      </w:r>
      <w:r>
        <w:rPr>
          <w:b w:val="0"/>
          <w:i w:val="0"/>
        </w:rPr>
        <w:br/>
        <w:t xml:space="preserve">       vào Bộ Tài chính</w:t>
      </w:r>
      <w:r>
        <w:rPr>
          <w:b w:val="0"/>
          <w:i w:val="0"/>
        </w:rPr>
        <w:br/>
      </w:r>
      <w:r>
        <w:rPr>
          <w:b w:val="0"/>
          <w:i w:val="0"/>
        </w:rPr>
        <w:t xml:space="preserve">12/03/2004 </w:t>
      </w:r>
      <w:r>
        <w:rPr>
          <w:b w:val="0"/>
          <w:i w:val="0"/>
        </w:rPr>
        <w:br/>
      </w:r>
      <w:r>
        <w:rPr>
          <w:b w:val="0"/>
          <w:i w:val="0"/>
        </w:rPr>
        <w:t>https://vbpl.vn/TW/P</w:t>
      </w:r>
      <w:r>
        <w:br/>
      </w:r>
      <w:r>
        <w:rPr>
          <w:b w:val="0"/>
          <w:i w:val="0"/>
        </w:rPr>
        <w:br/>
        <w:t xml:space="preserve">       ages/vbpqtoanvan.as</w:t>
      </w:r>
      <w:r>
        <w:br/>
      </w:r>
      <w:r>
        <w:rPr>
          <w:b w:val="0"/>
          <w:i w:val="0"/>
        </w:rPr>
        <w:br/>
        <w:t xml:space="preserve">       px?ItemID=20591&amp;</w:t>
      </w:r>
      <w:r>
        <w:br/>
      </w:r>
      <w:r>
        <w:rPr>
          <w:b w:val="0"/>
          <w:i w:val="0"/>
        </w:rPr>
        <w:br/>
        <w:t xml:space="preserve">       Keyword=66/2004/N</w:t>
      </w:r>
      <w:r>
        <w:br/>
      </w:r>
      <w:r>
        <w:rPr>
          <w:b w:val="0"/>
          <w:i w:val="0"/>
        </w:rPr>
        <w:br/>
        <w:t xml:space="preserve">       %C4%90-CP</w:t>
      </w:r>
      <w:r>
        <w:rPr>
          <w:b w:val="0"/>
          <w:i w:val="0"/>
        </w:rPr>
        <w:br/>
      </w:r>
      <w:r>
        <w:rPr>
          <w:b w:val="0"/>
          <w:i w:val="0"/>
        </w:rPr>
        <w:br/>
      </w:r>
      <w:r>
        <w:rPr>
          <w:b w:val="0"/>
          <w:i w:val="0"/>
        </w:rPr>
        <w:br/>
      </w:r>
      <w:r>
        <w:rPr>
          <w:b w:val="0"/>
          <w:i w:val="0"/>
        </w:rPr>
        <w:t xml:space="preserve">07 </w:t>
      </w:r>
      <w:r>
        <w:rPr>
          <w:b w:val="0"/>
          <w:i w:val="0"/>
        </w:rPr>
        <w:br/>
      </w:r>
      <w:r>
        <w:rPr>
          <w:b w:val="0"/>
          <w:i w:val="0"/>
        </w:rPr>
        <w:t>Nghị</w:t>
      </w:r>
      <w:r>
        <w:br/>
      </w:r>
      <w:r>
        <w:rPr>
          <w:b w:val="0"/>
          <w:i w:val="0"/>
        </w:rPr>
        <w:br/>
        <w:t xml:space="preserve">       định</w:t>
      </w:r>
      <w:r>
        <w:rPr>
          <w:b w:val="0"/>
          <w:i w:val="0"/>
        </w:rPr>
        <w:br/>
      </w:r>
      <w:r>
        <w:rPr>
          <w:b w:val="0"/>
          <w:i w:val="0"/>
        </w:rPr>
        <w:t>01/NĐ-CP</w:t>
      </w:r>
      <w:r>
        <w:br/>
      </w:r>
      <w:r>
        <w:rPr>
          <w:b w:val="0"/>
          <w:i w:val="0"/>
        </w:rPr>
        <w:br/>
        <w:t xml:space="preserve">       04/01/2007</w:t>
      </w:r>
      <w:r>
        <w:rPr>
          <w:b w:val="0"/>
          <w:i w:val="0"/>
        </w:rPr>
        <w:br/>
      </w:r>
      <w:r>
        <w:rPr>
          <w:b w:val="0"/>
          <w:i w:val="0"/>
        </w:rPr>
        <w:t>Về việc chuyển Tổng</w:t>
      </w:r>
      <w:r>
        <w:br/>
      </w:r>
      <w:r>
        <w:rPr>
          <w:b w:val="0"/>
          <w:i w:val="0"/>
        </w:rPr>
        <w:br/>
        <w:t xml:space="preserve">       cục Thống kê vào Bộ Kế</w:t>
      </w:r>
      <w:r>
        <w:br/>
      </w:r>
      <w:r>
        <w:rPr>
          <w:b w:val="0"/>
          <w:i w:val="0"/>
        </w:rPr>
        <w:br/>
        <w:t xml:space="preserve">       hoạch và Đầu tư</w:t>
      </w:r>
      <w:r>
        <w:rPr>
          <w:b w:val="0"/>
          <w:i w:val="0"/>
        </w:rPr>
        <w:br/>
      </w:r>
      <w:r>
        <w:rPr>
          <w:b w:val="0"/>
          <w:i w:val="0"/>
        </w:rPr>
        <w:t xml:space="preserve">04/01/2007 </w:t>
      </w:r>
      <w:r>
        <w:rPr>
          <w:b w:val="0"/>
          <w:i w:val="0"/>
        </w:rPr>
        <w:br/>
      </w:r>
      <w:r>
        <w:rPr>
          <w:b w:val="0"/>
          <w:i w:val="0"/>
        </w:rPr>
        <w:t>https://vbpl.vn/TW/P</w:t>
      </w:r>
      <w:r>
        <w:br/>
      </w:r>
      <w:r>
        <w:rPr>
          <w:b w:val="0"/>
          <w:i w:val="0"/>
        </w:rPr>
        <w:br/>
        <w:t xml:space="preserve">       ages/vbpqtoanvan.as</w:t>
      </w:r>
      <w:r>
        <w:br/>
      </w:r>
      <w:r>
        <w:rPr>
          <w:b w:val="0"/>
          <w:i w:val="0"/>
        </w:rPr>
        <w:br/>
        <w:t xml:space="preserve">       px?ItemID=14707&amp;</w:t>
      </w:r>
      <w:r>
        <w:br/>
      </w:r>
      <w:r>
        <w:rPr>
          <w:b w:val="0"/>
          <w:i w:val="0"/>
        </w:rPr>
        <w:br/>
        <w:t xml:space="preserve">       Keyword=01/N%C4</w:t>
      </w:r>
      <w:r>
        <w:br/>
      </w:r>
      <w:r>
        <w:rPr>
          <w:b w:val="0"/>
          <w:i w:val="0"/>
        </w:rPr>
        <w:br/>
        <w:t xml:space="preserve">       %90-CP</w:t>
      </w:r>
      <w:r>
        <w:rPr>
          <w:b w:val="0"/>
          <w:i w:val="0"/>
        </w:rPr>
        <w:br/>
      </w:r>
      <w:r>
        <w:rPr>
          <w:b w:val="0"/>
          <w:i w:val="0"/>
        </w:rPr>
        <w:br/>
      </w:r>
      <w:r>
        <w:rPr>
          <w:b w:val="0"/>
          <w:i w:val="0"/>
        </w:rPr>
        <w:br/>
      </w:r>
      <w:r>
        <w:rPr>
          <w:b w:val="0"/>
          <w:i w:val="0"/>
        </w:rPr>
        <w:t xml:space="preserve">08 </w:t>
      </w:r>
      <w:r>
        <w:rPr>
          <w:b w:val="0"/>
          <w:i w:val="0"/>
        </w:rPr>
        <w:br/>
      </w:r>
      <w:r>
        <w:rPr>
          <w:b w:val="0"/>
          <w:i w:val="0"/>
        </w:rPr>
        <w:t>Nghị</w:t>
      </w:r>
      <w:r>
        <w:br/>
      </w:r>
      <w:r>
        <w:rPr>
          <w:b w:val="0"/>
          <w:i w:val="0"/>
        </w:rPr>
        <w:br/>
        <w:t xml:space="preserve">       định</w:t>
      </w:r>
      <w:r>
        <w:rPr>
          <w:b w:val="0"/>
          <w:i w:val="0"/>
        </w:rPr>
        <w:br/>
      </w:r>
      <w:r>
        <w:rPr>
          <w:b w:val="0"/>
          <w:i w:val="0"/>
        </w:rPr>
        <w:t>09/NĐ-CP</w:t>
      </w:r>
      <w:r>
        <w:br/>
      </w:r>
      <w:r>
        <w:rPr>
          <w:b w:val="0"/>
          <w:i w:val="0"/>
        </w:rPr>
        <w:br/>
        <w:t xml:space="preserve">       08/08/2007</w:t>
      </w:r>
      <w:r>
        <w:rPr>
          <w:b w:val="0"/>
          <w:i w:val="0"/>
        </w:rPr>
        <w:br/>
      </w:r>
      <w:r>
        <w:rPr>
          <w:b w:val="0"/>
          <w:i w:val="0"/>
        </w:rPr>
        <w:t>Về việc chuyển Tổng</w:t>
      </w:r>
      <w:r>
        <w:br/>
      </w:r>
      <w:r>
        <w:rPr>
          <w:b w:val="0"/>
          <w:i w:val="0"/>
        </w:rPr>
        <w:br/>
        <w:t xml:space="preserve">       cục Du lịch vào Bộ Văn</w:t>
      </w:r>
      <w:r>
        <w:br/>
      </w:r>
      <w:r>
        <w:rPr>
          <w:b w:val="0"/>
          <w:i w:val="0"/>
        </w:rPr>
        <w:br/>
        <w:t xml:space="preserve">       hóa, Thể thao và Du lịch</w:t>
      </w:r>
      <w:r>
        <w:rPr>
          <w:b w:val="0"/>
          <w:i w:val="0"/>
        </w:rPr>
        <w:br/>
      </w:r>
      <w:r>
        <w:rPr>
          <w:b w:val="0"/>
          <w:i w:val="0"/>
        </w:rPr>
        <w:t xml:space="preserve">08/08/2007 </w:t>
      </w:r>
      <w:r>
        <w:rPr>
          <w:b w:val="0"/>
          <w:i w:val="0"/>
        </w:rPr>
        <w:br/>
      </w:r>
      <w:r>
        <w:rPr>
          <w:b w:val="0"/>
          <w:i w:val="0"/>
        </w:rPr>
        <w:t>https://chinhphu.vn/d</w:t>
      </w:r>
      <w:r>
        <w:br/>
      </w:r>
      <w:r>
        <w:rPr>
          <w:b w:val="0"/>
          <w:i w:val="0"/>
        </w:rPr>
        <w:br/>
        <w:t xml:space="preserve">       efault.aspx?pageid=</w:t>
      </w:r>
      <w:r>
        <w:br/>
      </w:r>
      <w:r>
        <w:rPr>
          <w:b w:val="0"/>
          <w:i w:val="0"/>
        </w:rPr>
        <w:br/>
        <w:t xml:space="preserve">       27160&amp;docid=3515</w:t>
      </w:r>
      <w:r>
        <w:br/>
      </w:r>
      <w:r>
        <w:rPr>
          <w:b w:val="0"/>
          <w:i w:val="0"/>
        </w:rPr>
        <w:br/>
        <w:t xml:space="preserve">       5</w:t>
      </w:r>
      <w:r>
        <w:rPr>
          <w:b w:val="0"/>
          <w:i w:val="0"/>
        </w:rPr>
        <w:br/>
      </w:r>
      <w:r>
        <w:rPr>
          <w:b w:val="0"/>
          <w:i w:val="0"/>
        </w:rPr>
        <w:br/>
      </w:r>
      <w:r>
        <w:rPr>
          <w:b w:val="0"/>
          <w:i w:val="0"/>
        </w:rPr>
        <w:br/>
      </w:r>
      <w:r>
        <w:rPr>
          <w:b w:val="0"/>
          <w:i w:val="0"/>
        </w:rPr>
        <w:br/>
      </w:r>
      <w:r>
        <w:br/>
      </w:r>
      <w:r>
        <w:rPr>
          <w:b w:val="0"/>
          <w:i w:val="0"/>
        </w:rPr>
        <w:t>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09 </w:t>
      </w:r>
      <w:r>
        <w:rPr>
          <w:b w:val="0"/>
          <w:i w:val="0"/>
        </w:rPr>
        <w:br/>
      </w:r>
      <w:r>
        <w:rPr>
          <w:b w:val="0"/>
          <w:i w:val="0"/>
        </w:rPr>
        <w:t>Nghị</w:t>
      </w:r>
      <w:r>
        <w:br/>
      </w:r>
      <w:r>
        <w:rPr>
          <w:b w:val="0"/>
          <w:i w:val="0"/>
        </w:rPr>
        <w:br/>
        <w:t xml:space="preserve">       định</w:t>
      </w:r>
      <w:r>
        <w:rPr>
          <w:b w:val="0"/>
          <w:i w:val="0"/>
        </w:rPr>
        <w:br/>
      </w:r>
      <w:r>
        <w:rPr>
          <w:b w:val="0"/>
          <w:i w:val="0"/>
        </w:rPr>
        <w:t>63/2009/NĐ-CP</w:t>
      </w:r>
      <w:r>
        <w:br/>
      </w:r>
      <w:r>
        <w:rPr>
          <w:b w:val="0"/>
          <w:i w:val="0"/>
        </w:rPr>
        <w:br/>
        <w:t xml:space="preserve">       29/07/2009</w:t>
      </w:r>
      <w:r>
        <w:rPr>
          <w:b w:val="0"/>
          <w:i w:val="0"/>
        </w:rPr>
        <w:br/>
      </w:r>
      <w:r>
        <w:rPr>
          <w:b w:val="0"/>
          <w:i w:val="0"/>
        </w:rPr>
        <w:t>Bãi bỏ Nghị định</w:t>
      </w:r>
      <w:r>
        <w:br/>
      </w:r>
      <w:r>
        <w:rPr>
          <w:b w:val="0"/>
          <w:i w:val="0"/>
        </w:rPr>
        <w:br/>
        <w:t xml:space="preserve">       30/2003/NĐ-CP quy</w:t>
      </w:r>
      <w:r>
        <w:br/>
      </w:r>
      <w:r>
        <w:rPr>
          <w:b w:val="0"/>
          <w:i w:val="0"/>
        </w:rPr>
        <w:br/>
        <w:t xml:space="preserve">       định chức năng, nhiệm</w:t>
      </w:r>
      <w:r>
        <w:br/>
      </w:r>
      <w:r>
        <w:rPr>
          <w:b w:val="0"/>
          <w:i w:val="0"/>
        </w:rPr>
        <w:br/>
        <w:t xml:space="preserve">       vụ, quyền hạn và cơ cấu</w:t>
      </w:r>
      <w:r>
        <w:br/>
      </w:r>
      <w:r>
        <w:rPr>
          <w:b w:val="0"/>
          <w:i w:val="0"/>
        </w:rPr>
        <w:br/>
        <w:t xml:space="preserve">       tổ chức của cơ quan</w:t>
      </w:r>
      <w:r>
        <w:br/>
      </w:r>
      <w:r>
        <w:rPr>
          <w:b w:val="0"/>
          <w:i w:val="0"/>
        </w:rPr>
        <w:br/>
        <w:t xml:space="preserve">       thuộc Chính phủ</w:t>
      </w:r>
      <w:r>
        <w:rPr>
          <w:b w:val="0"/>
          <w:i w:val="0"/>
        </w:rPr>
        <w:br/>
      </w:r>
      <w:r>
        <w:rPr>
          <w:b w:val="0"/>
          <w:i w:val="0"/>
        </w:rPr>
        <w:t xml:space="preserve">20/09/2009 </w:t>
      </w:r>
      <w:r>
        <w:rPr>
          <w:b w:val="0"/>
          <w:i w:val="0"/>
        </w:rPr>
        <w:br/>
      </w:r>
      <w:r>
        <w:rPr>
          <w:b w:val="0"/>
          <w:i w:val="0"/>
        </w:rPr>
        <w:t>https://chinhphu.vn/d</w:t>
      </w:r>
      <w:r>
        <w:br/>
      </w:r>
      <w:r>
        <w:rPr>
          <w:b w:val="0"/>
          <w:i w:val="0"/>
        </w:rPr>
        <w:br/>
        <w:t xml:space="preserve">       efault.aspx?pageid=</w:t>
      </w:r>
      <w:r>
        <w:br/>
      </w:r>
      <w:r>
        <w:rPr>
          <w:b w:val="0"/>
          <w:i w:val="0"/>
        </w:rPr>
        <w:br/>
        <w:t xml:space="preserve">       27160&amp;docid=8964</w:t>
      </w:r>
      <w:r>
        <w:br/>
      </w:r>
      <w:r>
        <w:rPr>
          <w:b w:val="0"/>
          <w:i w:val="0"/>
        </w:rPr>
        <w:br/>
        <w:t xml:space="preserve">       8</w:t>
      </w:r>
      <w:r>
        <w:rPr>
          <w:b w:val="0"/>
          <w:i w:val="0"/>
        </w:rPr>
        <w:br/>
      </w:r>
      <w:r>
        <w:rPr>
          <w:b w:val="0"/>
          <w:i w:val="0"/>
        </w:rPr>
        <w:br/>
      </w:r>
      <w:r>
        <w:rPr>
          <w:b w:val="0"/>
          <w:i w:val="0"/>
        </w:rPr>
        <w:br/>
      </w:r>
      <w:r>
        <w:rPr>
          <w:b w:val="0"/>
          <w:i w:val="0"/>
        </w:rPr>
        <w:t xml:space="preserve">10 </w:t>
      </w:r>
      <w:r>
        <w:rPr>
          <w:b w:val="0"/>
          <w:i w:val="0"/>
        </w:rPr>
        <w:br/>
      </w:r>
      <w:r>
        <w:rPr>
          <w:b w:val="0"/>
          <w:i w:val="0"/>
        </w:rPr>
        <w:t>Nghị</w:t>
      </w:r>
      <w:r>
        <w:br/>
      </w:r>
      <w:r>
        <w:rPr>
          <w:b w:val="0"/>
          <w:i w:val="0"/>
        </w:rPr>
        <w:br/>
        <w:t xml:space="preserve">       định</w:t>
      </w:r>
      <w:r>
        <w:rPr>
          <w:b w:val="0"/>
          <w:i w:val="0"/>
        </w:rPr>
        <w:br/>
      </w:r>
      <w:r>
        <w:rPr>
          <w:b w:val="0"/>
          <w:i w:val="0"/>
        </w:rPr>
        <w:t>56/2012/NĐ-CP</w:t>
      </w:r>
      <w:r>
        <w:br/>
      </w:r>
      <w:r>
        <w:rPr>
          <w:b w:val="0"/>
          <w:i w:val="0"/>
        </w:rPr>
        <w:br/>
        <w:t xml:space="preserve">       16/07/2012</w:t>
      </w:r>
      <w:r>
        <w:rPr>
          <w:b w:val="0"/>
          <w:i w:val="0"/>
        </w:rPr>
        <w:br/>
      </w:r>
      <w:r>
        <w:rPr>
          <w:b w:val="0"/>
          <w:i w:val="0"/>
        </w:rPr>
        <w:t>Quy định trách nhiệm</w:t>
      </w:r>
      <w:r>
        <w:br/>
      </w:r>
      <w:r>
        <w:rPr>
          <w:b w:val="0"/>
          <w:i w:val="0"/>
        </w:rPr>
        <w:br/>
        <w:t xml:space="preserve">       của Bộ, ngành, Ủy ban</w:t>
      </w:r>
      <w:r>
        <w:br/>
      </w:r>
      <w:r>
        <w:rPr>
          <w:b w:val="0"/>
          <w:i w:val="0"/>
        </w:rPr>
        <w:br/>
        <w:t xml:space="preserve">       nhân dân các cấp trong</w:t>
      </w:r>
      <w:r>
        <w:br/>
      </w:r>
      <w:r>
        <w:rPr>
          <w:b w:val="0"/>
          <w:i w:val="0"/>
        </w:rPr>
        <w:br/>
        <w:t xml:space="preserve">       việc bảo đảm cho các</w:t>
      </w:r>
      <w:r>
        <w:br/>
      </w:r>
      <w:r>
        <w:rPr>
          <w:b w:val="0"/>
          <w:i w:val="0"/>
        </w:rPr>
        <w:br/>
        <w:t xml:space="preserve">       cấp Hội Liên hiệp Phụ</w:t>
      </w:r>
      <w:r>
        <w:br/>
      </w:r>
      <w:r>
        <w:rPr>
          <w:b w:val="0"/>
          <w:i w:val="0"/>
        </w:rPr>
        <w:br/>
        <w:t xml:space="preserve">       nữ Việt Nam tham gia</w:t>
      </w:r>
      <w:r>
        <w:br/>
      </w:r>
      <w:r>
        <w:rPr>
          <w:b w:val="0"/>
          <w:i w:val="0"/>
        </w:rPr>
        <w:br/>
        <w:t xml:space="preserve">       quản lý nhà nước</w:t>
      </w:r>
      <w:r>
        <w:rPr>
          <w:b w:val="0"/>
          <w:i w:val="0"/>
        </w:rPr>
        <w:br/>
      </w:r>
      <w:r>
        <w:rPr>
          <w:b w:val="0"/>
          <w:i w:val="0"/>
        </w:rPr>
        <w:t xml:space="preserve">05/09/2012 </w:t>
      </w:r>
      <w:r>
        <w:rPr>
          <w:b w:val="0"/>
          <w:i w:val="0"/>
        </w:rPr>
        <w:br/>
      </w:r>
      <w:r>
        <w:rPr>
          <w:b w:val="0"/>
          <w:i w:val="0"/>
        </w:rPr>
        <w:t>https://vanban.chinhph</w:t>
      </w:r>
      <w:r>
        <w:br/>
      </w:r>
      <w:r>
        <w:rPr>
          <w:b w:val="0"/>
          <w:i w:val="0"/>
        </w:rPr>
        <w:br/>
        <w:t xml:space="preserve">       u.vn/default.aspx?page</w:t>
      </w:r>
      <w:r>
        <w:br/>
      </w:r>
      <w:r>
        <w:rPr>
          <w:b w:val="0"/>
          <w:i w:val="0"/>
        </w:rPr>
        <w:br/>
        <w:t xml:space="preserve">       id=27160&amp;docid=162</w:t>
      </w:r>
      <w:r>
        <w:br/>
      </w:r>
      <w:r>
        <w:rPr>
          <w:b w:val="0"/>
          <w:i w:val="0"/>
        </w:rPr>
        <w:br/>
        <w:t xml:space="preserve">       346</w:t>
      </w:r>
      <w:r>
        <w:rPr>
          <w:b w:val="0"/>
          <w:i w:val="0"/>
        </w:rPr>
        <w:br/>
      </w:r>
      <w:r>
        <w:rPr>
          <w:b w:val="0"/>
          <w:i w:val="0"/>
        </w:rPr>
        <w:br/>
      </w:r>
      <w:r>
        <w:rPr>
          <w:b w:val="0"/>
          <w:i w:val="0"/>
        </w:rPr>
        <w:br/>
      </w:r>
      <w:r>
        <w:rPr>
          <w:b w:val="0"/>
          <w:i w:val="0"/>
        </w:rPr>
        <w:t xml:space="preserve">11 </w:t>
      </w:r>
      <w:r>
        <w:rPr>
          <w:b w:val="0"/>
          <w:i w:val="0"/>
        </w:rPr>
        <w:br/>
      </w:r>
      <w:r>
        <w:rPr>
          <w:b w:val="0"/>
          <w:i w:val="0"/>
        </w:rPr>
        <w:t>Nghị</w:t>
      </w:r>
      <w:r>
        <w:br/>
      </w:r>
      <w:r>
        <w:rPr>
          <w:b w:val="0"/>
          <w:i w:val="0"/>
        </w:rPr>
        <w:br/>
        <w:t xml:space="preserve">       định</w:t>
      </w:r>
      <w:r>
        <w:rPr>
          <w:b w:val="0"/>
          <w:i w:val="0"/>
        </w:rPr>
        <w:br/>
      </w:r>
      <w:r>
        <w:rPr>
          <w:b w:val="0"/>
          <w:i w:val="0"/>
        </w:rPr>
        <w:t>24/2014/NĐ-CP</w:t>
      </w:r>
      <w:r>
        <w:br/>
      </w:r>
      <w:r>
        <w:rPr>
          <w:b w:val="0"/>
          <w:i w:val="0"/>
        </w:rPr>
        <w:br/>
        <w:t xml:space="preserve">       04/04/2014</w:t>
      </w:r>
      <w:r>
        <w:rPr>
          <w:b w:val="0"/>
          <w:i w:val="0"/>
        </w:rPr>
        <w:br/>
      </w:r>
      <w:r>
        <w:rPr>
          <w:b w:val="0"/>
          <w:i w:val="0"/>
        </w:rPr>
        <w:t>Quy định tổ chức các cơ</w:t>
      </w:r>
      <w:r>
        <w:br/>
      </w:r>
      <w:r>
        <w:rPr>
          <w:b w:val="0"/>
          <w:i w:val="0"/>
        </w:rPr>
        <w:br/>
        <w:t xml:space="preserve">       quan chuyên môn thuộc</w:t>
      </w:r>
      <w:r>
        <w:br/>
      </w:r>
      <w:r>
        <w:rPr>
          <w:b w:val="0"/>
          <w:i w:val="0"/>
        </w:rPr>
        <w:br/>
        <w:t xml:space="preserve">       Ủy ban nhân dân tỉnh,</w:t>
      </w:r>
      <w:r>
        <w:br/>
      </w:r>
      <w:r>
        <w:rPr>
          <w:b w:val="0"/>
          <w:i w:val="0"/>
        </w:rPr>
        <w:br/>
        <w:t xml:space="preserve">       thành phố trực thuộc</w:t>
      </w:r>
      <w:r>
        <w:br/>
      </w:r>
      <w:r>
        <w:rPr>
          <w:b w:val="0"/>
          <w:i w:val="0"/>
        </w:rPr>
        <w:br/>
        <w:t xml:space="preserve">       Trung ương</w:t>
      </w:r>
      <w:r>
        <w:rPr>
          <w:b w:val="0"/>
          <w:i w:val="0"/>
        </w:rPr>
        <w:br/>
      </w:r>
      <w:r>
        <w:rPr>
          <w:b w:val="0"/>
          <w:i w:val="0"/>
        </w:rPr>
        <w:t xml:space="preserve">20/05/2014 </w:t>
      </w:r>
      <w:r>
        <w:rPr>
          <w:b w:val="0"/>
          <w:i w:val="0"/>
        </w:rPr>
        <w:br/>
      </w:r>
      <w:r>
        <w:rPr>
          <w:b w:val="0"/>
          <w:i w:val="0"/>
        </w:rPr>
        <w:t>https://vbpl.vn/bonoi</w:t>
      </w:r>
      <w:r>
        <w:br/>
      </w:r>
      <w:r>
        <w:rPr>
          <w:b w:val="0"/>
          <w:i w:val="0"/>
        </w:rPr>
        <w:br/>
        <w:t xml:space="preserve">       vu/Pages/vbpq-van</w:t>
      </w:r>
      <w:r>
        <w:br/>
      </w:r>
      <w:r>
        <w:rPr>
          <w:b w:val="0"/>
          <w:i w:val="0"/>
        </w:rPr>
        <w:br/>
        <w:t xml:space="preserve">       ban</w:t>
      </w:r>
      <w:r>
        <w:br/>
      </w:r>
      <w:r>
        <w:rPr>
          <w:b w:val="0"/>
          <w:i w:val="0"/>
        </w:rPr>
        <w:br/>
        <w:t xml:space="preserve">       goc.aspx?ItemID=34</w:t>
      </w:r>
      <w:r>
        <w:br/>
      </w:r>
      <w:r>
        <w:rPr>
          <w:b w:val="0"/>
          <w:i w:val="0"/>
        </w:rPr>
        <w:br/>
        <w:t xml:space="preserve">       071</w:t>
      </w:r>
      <w:r>
        <w:rPr>
          <w:b w:val="0"/>
          <w:i w:val="0"/>
        </w:rPr>
        <w:br/>
      </w:r>
      <w:r>
        <w:rPr>
          <w:b w:val="0"/>
          <w:i w:val="0"/>
        </w:rPr>
        <w:br/>
      </w:r>
      <w:r>
        <w:rPr>
          <w:b w:val="0"/>
          <w:i w:val="0"/>
        </w:rPr>
        <w:br/>
      </w:r>
      <w:r>
        <w:rPr>
          <w:b w:val="0"/>
          <w:i w:val="0"/>
        </w:rPr>
        <w:t xml:space="preserve">12 </w:t>
      </w:r>
      <w:r>
        <w:rPr>
          <w:b w:val="0"/>
          <w:i w:val="0"/>
        </w:rPr>
        <w:br/>
      </w:r>
      <w:r>
        <w:rPr>
          <w:b w:val="0"/>
          <w:i w:val="0"/>
        </w:rPr>
        <w:t>Nghị</w:t>
      </w:r>
      <w:r>
        <w:br/>
      </w:r>
      <w:r>
        <w:rPr>
          <w:b w:val="0"/>
          <w:i w:val="0"/>
        </w:rPr>
        <w:br/>
        <w:t xml:space="preserve">       định</w:t>
      </w:r>
      <w:r>
        <w:rPr>
          <w:b w:val="0"/>
          <w:i w:val="0"/>
        </w:rPr>
        <w:br/>
      </w:r>
      <w:r>
        <w:rPr>
          <w:b w:val="0"/>
          <w:i w:val="0"/>
        </w:rPr>
        <w:t>37/2014/NĐ-CP</w:t>
      </w:r>
      <w:r>
        <w:br/>
      </w:r>
      <w:r>
        <w:rPr>
          <w:b w:val="0"/>
          <w:i w:val="0"/>
        </w:rPr>
        <w:br/>
        <w:t xml:space="preserve">       05/05/2014</w:t>
      </w:r>
      <w:r>
        <w:rPr>
          <w:b w:val="0"/>
          <w:i w:val="0"/>
        </w:rPr>
        <w:br/>
      </w:r>
      <w:r>
        <w:rPr>
          <w:b w:val="0"/>
          <w:i w:val="0"/>
        </w:rPr>
        <w:t>Quy định tổ chức cơ</w:t>
      </w:r>
      <w:r>
        <w:br/>
      </w:r>
      <w:r>
        <w:rPr>
          <w:b w:val="0"/>
          <w:i w:val="0"/>
        </w:rPr>
        <w:br/>
        <w:t xml:space="preserve">       quan chuyên môn thuộc</w:t>
      </w:r>
      <w:r>
        <w:br/>
      </w:r>
      <w:r>
        <w:rPr>
          <w:b w:val="0"/>
          <w:i w:val="0"/>
        </w:rPr>
        <w:br/>
        <w:t xml:space="preserve">       Ủy ban nhân dân huyện,</w:t>
      </w:r>
      <w:r>
        <w:br/>
      </w:r>
      <w:r>
        <w:rPr>
          <w:b w:val="0"/>
          <w:i w:val="0"/>
        </w:rPr>
        <w:br/>
        <w:t xml:space="preserve">       quận, thị xã, thành phố</w:t>
      </w:r>
      <w:r>
        <w:br/>
      </w:r>
      <w:r>
        <w:rPr>
          <w:b w:val="0"/>
          <w:i w:val="0"/>
        </w:rPr>
        <w:br/>
        <w:t xml:space="preserve">       thuộc tỉnh</w:t>
      </w:r>
      <w:r>
        <w:rPr>
          <w:b w:val="0"/>
          <w:i w:val="0"/>
        </w:rPr>
        <w:br/>
      </w:r>
      <w:r>
        <w:rPr>
          <w:b w:val="0"/>
          <w:i w:val="0"/>
        </w:rPr>
        <w:t xml:space="preserve">20/06/2014 </w:t>
      </w:r>
      <w:r>
        <w:rPr>
          <w:b w:val="0"/>
          <w:i w:val="0"/>
        </w:rPr>
        <w:br/>
      </w:r>
      <w:r>
        <w:rPr>
          <w:b w:val="0"/>
          <w:i w:val="0"/>
        </w:rPr>
        <w:t>https://vbpl.vn/TW/P</w:t>
      </w:r>
      <w:r>
        <w:br/>
      </w:r>
      <w:r>
        <w:rPr>
          <w:b w:val="0"/>
          <w:i w:val="0"/>
        </w:rPr>
        <w:br/>
        <w:t xml:space="preserve">       ages/vbpq-van</w:t>
      </w:r>
      <w:r>
        <w:br/>
      </w:r>
      <w:r>
        <w:rPr>
          <w:b w:val="0"/>
          <w:i w:val="0"/>
        </w:rPr>
        <w:br/>
        <w:t xml:space="preserve">       bangoc.aspx?ItemID</w:t>
      </w:r>
      <w:r>
        <w:br/>
      </w:r>
      <w:r>
        <w:rPr>
          <w:b w:val="0"/>
          <w:i w:val="0"/>
        </w:rPr>
        <w:br/>
        <w:t xml:space="preserve">       =35594</w:t>
      </w:r>
      <w:r>
        <w:rPr>
          <w:b w:val="0"/>
          <w:i w:val="0"/>
        </w:rPr>
        <w:br/>
      </w:r>
      <w:r>
        <w:rPr>
          <w:b w:val="0"/>
          <w:i w:val="0"/>
        </w:rPr>
        <w:br/>
      </w:r>
      <w:r>
        <w:rPr>
          <w:b w:val="0"/>
          <w:i w:val="0"/>
        </w:rPr>
        <w:br/>
      </w:r>
      <w:r>
        <w:rPr>
          <w:b w:val="0"/>
          <w:i w:val="0"/>
        </w:rPr>
        <w:t xml:space="preserve">13 </w:t>
      </w:r>
      <w:r>
        <w:rPr>
          <w:b w:val="0"/>
          <w:i w:val="0"/>
        </w:rPr>
        <w:br/>
      </w:r>
      <w:r>
        <w:rPr>
          <w:b w:val="0"/>
          <w:i w:val="0"/>
        </w:rPr>
        <w:t>Nghị</w:t>
      </w:r>
      <w:r>
        <w:br/>
      </w:r>
      <w:r>
        <w:rPr>
          <w:b w:val="0"/>
          <w:i w:val="0"/>
        </w:rPr>
        <w:br/>
        <w:t xml:space="preserve">       định</w:t>
      </w:r>
      <w:r>
        <w:rPr>
          <w:b w:val="0"/>
          <w:i w:val="0"/>
        </w:rPr>
        <w:br/>
      </w:r>
      <w:r>
        <w:rPr>
          <w:b w:val="0"/>
          <w:i w:val="0"/>
        </w:rPr>
        <w:t>10/2016/NĐ-CP</w:t>
      </w:r>
      <w:r>
        <w:br/>
      </w:r>
      <w:r>
        <w:rPr>
          <w:b w:val="0"/>
          <w:i w:val="0"/>
        </w:rPr>
        <w:br/>
        <w:t xml:space="preserve">       01/02/2016</w:t>
      </w:r>
      <w:r>
        <w:rPr>
          <w:b w:val="0"/>
          <w:i w:val="0"/>
        </w:rPr>
        <w:br/>
      </w:r>
      <w:r>
        <w:rPr>
          <w:b w:val="0"/>
          <w:i w:val="0"/>
        </w:rPr>
        <w:t>Quy định về cơ quan</w:t>
      </w:r>
      <w:r>
        <w:br/>
      </w:r>
      <w:r>
        <w:rPr>
          <w:b w:val="0"/>
          <w:i w:val="0"/>
        </w:rPr>
        <w:br/>
        <w:t xml:space="preserve">       thuộc Chính phủ</w:t>
      </w:r>
      <w:r>
        <w:rPr>
          <w:b w:val="0"/>
          <w:i w:val="0"/>
        </w:rPr>
        <w:br/>
      </w:r>
      <w:r>
        <w:rPr>
          <w:b w:val="0"/>
          <w:i w:val="0"/>
        </w:rPr>
        <w:t xml:space="preserve">20/03/2016 </w:t>
      </w:r>
      <w:r>
        <w:rPr>
          <w:b w:val="0"/>
          <w:i w:val="0"/>
        </w:rPr>
        <w:br/>
      </w:r>
      <w:r>
        <w:rPr>
          <w:b w:val="0"/>
          <w:i w:val="0"/>
        </w:rPr>
        <w:t>https://vbpl.vn/bonoi</w:t>
      </w:r>
      <w:r>
        <w:br/>
      </w:r>
      <w:r>
        <w:rPr>
          <w:b w:val="0"/>
          <w:i w:val="0"/>
        </w:rPr>
        <w:br/>
        <w:t xml:space="preserve">       vu/Pages/vbpq-van</w:t>
      </w:r>
      <w:r>
        <w:br/>
      </w:r>
      <w:r>
        <w:rPr>
          <w:b w:val="0"/>
          <w:i w:val="0"/>
        </w:rPr>
        <w:br/>
        <w:t xml:space="preserve">       ban</w:t>
      </w:r>
      <w:r>
        <w:br/>
      </w:r>
      <w:r>
        <w:rPr>
          <w:b w:val="0"/>
          <w:i w:val="0"/>
        </w:rPr>
        <w:br/>
        <w:t xml:space="preserve">       goc.aspx?ItemID=97</w:t>
      </w:r>
      <w:r>
        <w:br/>
      </w:r>
      <w:r>
        <w:rPr>
          <w:b w:val="0"/>
          <w:i w:val="0"/>
        </w:rPr>
        <w:br/>
        <w:t xml:space="preserve">       141</w:t>
      </w:r>
      <w:r>
        <w:rPr>
          <w:b w:val="0"/>
          <w:i w:val="0"/>
        </w:rPr>
        <w:br/>
      </w:r>
      <w:r>
        <w:rPr>
          <w:b w:val="0"/>
          <w:i w:val="0"/>
        </w:rPr>
        <w:br/>
      </w:r>
      <w:r>
        <w:rPr>
          <w:b w:val="0"/>
          <w:i w:val="0"/>
        </w:rPr>
        <w:br/>
      </w:r>
      <w:r>
        <w:rPr>
          <w:b w:val="0"/>
          <w:i w:val="0"/>
        </w:rPr>
        <w:t xml:space="preserve">14 </w:t>
      </w:r>
      <w:r>
        <w:rPr>
          <w:b w:val="0"/>
          <w:i w:val="0"/>
        </w:rPr>
        <w:br/>
      </w:r>
      <w:r>
        <w:rPr>
          <w:b w:val="0"/>
          <w:i w:val="0"/>
        </w:rPr>
        <w:t>Nghị</w:t>
      </w:r>
      <w:r>
        <w:br/>
      </w:r>
      <w:r>
        <w:rPr>
          <w:b w:val="0"/>
          <w:i w:val="0"/>
        </w:rPr>
        <w:br/>
        <w:t xml:space="preserve">       định</w:t>
      </w:r>
      <w:r>
        <w:rPr>
          <w:b w:val="0"/>
          <w:i w:val="0"/>
        </w:rPr>
        <w:br/>
      </w:r>
      <w:r>
        <w:rPr>
          <w:b w:val="0"/>
          <w:i w:val="0"/>
        </w:rPr>
        <w:t>123/2016/NĐ-CP</w:t>
      </w:r>
      <w:r>
        <w:br/>
      </w:r>
      <w:r>
        <w:rPr>
          <w:b w:val="0"/>
          <w:i w:val="0"/>
        </w:rPr>
        <w:br/>
        <w:t xml:space="preserve">       01/09/2016</w:t>
      </w:r>
      <w:r>
        <w:rPr>
          <w:b w:val="0"/>
          <w:i w:val="0"/>
        </w:rPr>
        <w:br/>
      </w:r>
      <w:r>
        <w:rPr>
          <w:b w:val="0"/>
          <w:i w:val="0"/>
        </w:rPr>
        <w:t>Quy định chức năng,</w:t>
      </w:r>
      <w:r>
        <w:br/>
      </w:r>
      <w:r>
        <w:rPr>
          <w:b w:val="0"/>
          <w:i w:val="0"/>
        </w:rPr>
        <w:br/>
        <w:t xml:space="preserve">       nhiệm vụ, quyền hạn và</w:t>
      </w:r>
      <w:r>
        <w:br/>
      </w:r>
      <w:r>
        <w:rPr>
          <w:b w:val="0"/>
          <w:i w:val="0"/>
        </w:rPr>
        <w:br/>
        <w:t xml:space="preserve">       cơ cấu tổ chức của Bộ,</w:t>
      </w:r>
      <w:r>
        <w:br/>
      </w:r>
      <w:r>
        <w:rPr>
          <w:b w:val="0"/>
          <w:i w:val="0"/>
        </w:rPr>
        <w:br/>
        <w:t xml:space="preserve">       cơ quan ngang Bộ</w:t>
      </w:r>
      <w:r>
        <w:rPr>
          <w:b w:val="0"/>
          <w:i w:val="0"/>
        </w:rPr>
        <w:br/>
      </w:r>
      <w:r>
        <w:rPr>
          <w:b w:val="0"/>
          <w:i w:val="0"/>
        </w:rPr>
        <w:t xml:space="preserve">15/10/2016 </w:t>
      </w:r>
      <w:r>
        <w:rPr>
          <w:b w:val="0"/>
          <w:i w:val="0"/>
        </w:rPr>
        <w:br/>
      </w:r>
      <w:r>
        <w:rPr>
          <w:b w:val="0"/>
          <w:i w:val="0"/>
        </w:rPr>
        <w:t>https://vbpl.vn/botup</w:t>
      </w:r>
      <w:r>
        <w:br/>
      </w:r>
      <w:r>
        <w:rPr>
          <w:b w:val="0"/>
          <w:i w:val="0"/>
        </w:rPr>
        <w:br/>
        <w:t xml:space="preserve">       hap/Pages/vbpq</w:t>
      </w:r>
      <w:r>
        <w:br/>
      </w:r>
      <w:r>
        <w:rPr>
          <w:b w:val="0"/>
          <w:i w:val="0"/>
        </w:rPr>
        <w:br/>
        <w:t xml:space="preserve">       van-ban</w:t>
      </w:r>
      <w:r>
        <w:br/>
      </w:r>
      <w:r>
        <w:rPr>
          <w:b w:val="0"/>
          <w:i w:val="0"/>
        </w:rPr>
        <w:br/>
        <w:t xml:space="preserve">       goc.aspx?ItemID=11</w:t>
      </w:r>
      <w:r>
        <w:br/>
      </w:r>
      <w:r>
        <w:rPr>
          <w:b w:val="0"/>
          <w:i w:val="0"/>
        </w:rPr>
        <w:br/>
        <w:t xml:space="preserve">       3297</w:t>
      </w:r>
      <w:r>
        <w:rPr>
          <w:b w:val="0"/>
          <w:i w:val="0"/>
        </w:rPr>
        <w:br/>
      </w:r>
      <w:r>
        <w:rPr>
          <w:b w:val="0"/>
          <w:i w:val="0"/>
        </w:rPr>
        <w:br/>
      </w:r>
      <w:r>
        <w:rPr>
          <w:b w:val="0"/>
          <w:i w:val="0"/>
        </w:rPr>
        <w:br/>
      </w:r>
      <w:r>
        <w:rPr>
          <w:b w:val="0"/>
          <w:i w:val="0"/>
        </w:rPr>
        <w:t xml:space="preserve">15 </w:t>
      </w:r>
      <w:r>
        <w:rPr>
          <w:b w:val="0"/>
          <w:i w:val="0"/>
        </w:rPr>
        <w:br/>
      </w:r>
      <w:r>
        <w:rPr>
          <w:b w:val="0"/>
          <w:i w:val="0"/>
        </w:rPr>
        <w:t>Nghị</w:t>
      </w:r>
      <w:r>
        <w:br/>
      </w:r>
      <w:r>
        <w:rPr>
          <w:b w:val="0"/>
          <w:i w:val="0"/>
        </w:rPr>
        <w:br/>
        <w:t xml:space="preserve">       định</w:t>
      </w:r>
      <w:r>
        <w:rPr>
          <w:b w:val="0"/>
          <w:i w:val="0"/>
        </w:rPr>
        <w:br/>
      </w:r>
      <w:r>
        <w:rPr>
          <w:b w:val="0"/>
          <w:i w:val="0"/>
        </w:rPr>
        <w:t>158/2018/NĐ-CP</w:t>
      </w:r>
      <w:r>
        <w:br/>
      </w:r>
      <w:r>
        <w:rPr>
          <w:b w:val="0"/>
          <w:i w:val="0"/>
        </w:rPr>
        <w:br/>
        <w:t xml:space="preserve">       22/11/2018</w:t>
      </w:r>
      <w:r>
        <w:rPr>
          <w:b w:val="0"/>
          <w:i w:val="0"/>
        </w:rPr>
        <w:br/>
      </w:r>
      <w:r>
        <w:rPr>
          <w:b w:val="0"/>
          <w:i w:val="0"/>
        </w:rPr>
        <w:t>Quy định về thành lập,</w:t>
      </w:r>
      <w:r>
        <w:br/>
      </w:r>
      <w:r>
        <w:rPr>
          <w:b w:val="0"/>
          <w:i w:val="0"/>
        </w:rPr>
        <w:br/>
        <w:t xml:space="preserve">       tổ chức lại, giải thể tổ</w:t>
      </w:r>
      <w:r>
        <w:br/>
      </w:r>
      <w:r>
        <w:rPr>
          <w:b w:val="0"/>
          <w:i w:val="0"/>
        </w:rPr>
        <w:br/>
        <w:t xml:space="preserve">       chức hành chính</w:t>
      </w:r>
      <w:r>
        <w:rPr>
          <w:b w:val="0"/>
          <w:i w:val="0"/>
        </w:rPr>
        <w:br/>
      </w:r>
      <w:r>
        <w:rPr>
          <w:b w:val="0"/>
          <w:i w:val="0"/>
        </w:rPr>
        <w:t xml:space="preserve">10/01/2019 </w:t>
      </w:r>
      <w:r>
        <w:rPr>
          <w:b w:val="0"/>
          <w:i w:val="0"/>
        </w:rPr>
        <w:br/>
      </w:r>
      <w:r>
        <w:rPr>
          <w:b w:val="0"/>
          <w:i w:val="0"/>
        </w:rPr>
        <w:t>https://vbpl.vn/TW/P</w:t>
      </w:r>
      <w:r>
        <w:br/>
      </w:r>
      <w:r>
        <w:rPr>
          <w:b w:val="0"/>
          <w:i w:val="0"/>
        </w:rPr>
        <w:br/>
        <w:t xml:space="preserve">       ages/vbpq-van-ban</w:t>
      </w:r>
      <w:r>
        <w:br/>
      </w:r>
      <w:r>
        <w:rPr>
          <w:b w:val="0"/>
          <w:i w:val="0"/>
        </w:rPr>
        <w:br/>
        <w:t xml:space="preserve">       goc.aspx?ItemID=13</w:t>
      </w:r>
      <w:r>
        <w:br/>
      </w:r>
      <w:r>
        <w:rPr>
          <w:b w:val="0"/>
          <w:i w:val="0"/>
        </w:rPr>
        <w:br/>
        <w:t xml:space="preserve">       2195</w:t>
      </w:r>
      <w:r>
        <w:rPr>
          <w:b w:val="0"/>
          <w:i w:val="0"/>
        </w:rPr>
        <w:br/>
      </w:r>
      <w:r>
        <w:rPr>
          <w:b w:val="0"/>
          <w:i w:val="0"/>
        </w:rPr>
        <w:br/>
      </w:r>
      <w:r>
        <w:rPr>
          <w:b w:val="0"/>
          <w:i w:val="0"/>
        </w:rPr>
        <w:br/>
      </w:r>
      <w:r>
        <w:rPr>
          <w:b w:val="0"/>
          <w:i w:val="0"/>
        </w:rPr>
        <w:t xml:space="preserve">16 </w:t>
      </w:r>
      <w:r>
        <w:rPr>
          <w:b w:val="0"/>
          <w:i w:val="0"/>
        </w:rPr>
        <w:br/>
      </w:r>
      <w:r>
        <w:rPr>
          <w:b w:val="0"/>
          <w:i w:val="0"/>
        </w:rPr>
        <w:t>Nghị</w:t>
      </w:r>
      <w:r>
        <w:br/>
      </w:r>
      <w:r>
        <w:rPr>
          <w:b w:val="0"/>
          <w:i w:val="0"/>
        </w:rPr>
        <w:br/>
        <w:t xml:space="preserve">       định</w:t>
      </w:r>
      <w:r>
        <w:rPr>
          <w:b w:val="0"/>
          <w:i w:val="0"/>
        </w:rPr>
        <w:br/>
      </w:r>
      <w:r>
        <w:rPr>
          <w:b w:val="0"/>
          <w:i w:val="0"/>
        </w:rPr>
        <w:t>47/2019/NĐ-CP</w:t>
      </w:r>
      <w:r>
        <w:br/>
      </w:r>
      <w:r>
        <w:rPr>
          <w:b w:val="0"/>
          <w:i w:val="0"/>
        </w:rPr>
        <w:br/>
        <w:t xml:space="preserve">       05/6/2019</w:t>
      </w:r>
      <w:r>
        <w:rPr>
          <w:b w:val="0"/>
          <w:i w:val="0"/>
        </w:rPr>
        <w:br/>
      </w:r>
      <w:r>
        <w:rPr>
          <w:b w:val="0"/>
          <w:i w:val="0"/>
        </w:rPr>
        <w:t>Sửa đổi, bổ sung một số</w:t>
      </w:r>
      <w:r>
        <w:br/>
      </w:r>
      <w:r>
        <w:rPr>
          <w:b w:val="0"/>
          <w:i w:val="0"/>
        </w:rPr>
        <w:br/>
        <w:t xml:space="preserve">       điều của Nghị định số</w:t>
      </w:r>
      <w:r>
        <w:br/>
      </w:r>
      <w:r>
        <w:rPr>
          <w:b w:val="0"/>
          <w:i w:val="0"/>
        </w:rPr>
        <w:br/>
        <w:t xml:space="preserve">       10/2016/NĐ-CP ngày</w:t>
      </w:r>
      <w:r>
        <w:br/>
      </w:r>
      <w:r>
        <w:rPr>
          <w:b w:val="0"/>
          <w:i w:val="0"/>
        </w:rPr>
        <w:br/>
        <w:t xml:space="preserve">       01/02/2016 của Chính</w:t>
      </w:r>
      <w:r>
        <w:br/>
      </w:r>
      <w:r>
        <w:rPr>
          <w:b w:val="0"/>
          <w:i w:val="0"/>
        </w:rPr>
        <w:br/>
        <w:t xml:space="preserve">       phủ quy định về cơ quan</w:t>
      </w:r>
      <w:r>
        <w:rPr>
          <w:b w:val="0"/>
          <w:i w:val="0"/>
        </w:rPr>
        <w:br/>
      </w:r>
      <w:r>
        <w:rPr>
          <w:b w:val="0"/>
          <w:i w:val="0"/>
        </w:rPr>
        <w:t xml:space="preserve">20/7/2019 </w:t>
      </w:r>
      <w:r>
        <w:rPr>
          <w:b w:val="0"/>
          <w:i w:val="0"/>
        </w:rPr>
        <w:br/>
      </w:r>
      <w:r>
        <w:rPr>
          <w:b w:val="0"/>
          <w:i w:val="0"/>
        </w:rPr>
        <w:t>https://vbpl.vn/bonoi</w:t>
      </w:r>
      <w:r>
        <w:br/>
      </w:r>
      <w:r>
        <w:rPr>
          <w:b w:val="0"/>
          <w:i w:val="0"/>
        </w:rPr>
        <w:br/>
        <w:t xml:space="preserve">       vu/Pages/vbpq-van</w:t>
      </w:r>
      <w:r>
        <w:br/>
      </w:r>
      <w:r>
        <w:rPr>
          <w:b w:val="0"/>
          <w:i w:val="0"/>
        </w:rPr>
        <w:br/>
        <w:t xml:space="preserve">       ban</w:t>
      </w:r>
      <w:r>
        <w:br/>
      </w:r>
      <w:r>
        <w:rPr>
          <w:b w:val="0"/>
          <w:i w:val="0"/>
        </w:rPr>
        <w:br/>
        <w:t xml:space="preserve">       goc.aspx?ItemID=13</w:t>
      </w:r>
      <w:r>
        <w:br/>
      </w:r>
      <w:r>
        <w:rPr>
          <w:b w:val="0"/>
          <w:i w:val="0"/>
        </w:rPr>
        <w:br/>
        <w:t xml:space="preserve">       5508</w:t>
      </w:r>
      <w:r>
        <w:rPr>
          <w:b w:val="0"/>
          <w:i w:val="0"/>
        </w:rPr>
        <w:br/>
      </w:r>
      <w:r>
        <w:rPr>
          <w:b w:val="0"/>
          <w:i w:val="0"/>
        </w:rPr>
        <w:br/>
      </w:r>
      <w:r>
        <w:rPr>
          <w:b w:val="0"/>
          <w:i w:val="0"/>
        </w:rPr>
        <w:br/>
      </w:r>
      <w:r>
        <w:rPr>
          <w:b w:val="0"/>
          <w:i w:val="0"/>
        </w:rPr>
        <w:br/>
      </w:r>
      <w:r>
        <w:br/>
      </w:r>
      <w:r>
        <w:rPr>
          <w:b w:val="0"/>
          <w:i w:val="0"/>
        </w:rPr>
        <w:t>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thuộc Chính phủ.</w:t>
      </w:r>
      <w:r>
        <w:rPr>
          <w:b w:val="0"/>
          <w:i w:val="0"/>
        </w:rPr>
        <w:br/>
      </w:r>
      <w:r>
        <w:rPr>
          <w:b w:val="0"/>
          <w:i w:val="0"/>
        </w:rPr>
        <w:br/>
      </w:r>
      <w:r>
        <w:rPr>
          <w:b w:val="0"/>
          <w:i w:val="0"/>
        </w:rPr>
        <w:br/>
      </w:r>
      <w:r>
        <w:rPr>
          <w:b w:val="0"/>
          <w:i w:val="0"/>
        </w:rPr>
        <w:t xml:space="preserve">17 </w:t>
      </w:r>
      <w:r>
        <w:rPr>
          <w:b w:val="0"/>
          <w:i w:val="0"/>
        </w:rPr>
        <w:br/>
      </w:r>
      <w:r>
        <w:rPr>
          <w:b w:val="0"/>
          <w:i w:val="0"/>
        </w:rPr>
        <w:t>Nghị</w:t>
      </w:r>
      <w:r>
        <w:br/>
      </w:r>
      <w:r>
        <w:rPr>
          <w:b w:val="0"/>
          <w:i w:val="0"/>
        </w:rPr>
        <w:br/>
        <w:t xml:space="preserve">       định</w:t>
      </w:r>
      <w:r>
        <w:rPr>
          <w:b w:val="0"/>
          <w:i w:val="0"/>
        </w:rPr>
        <w:br/>
      </w:r>
      <w:r>
        <w:rPr>
          <w:b w:val="0"/>
          <w:i w:val="0"/>
        </w:rPr>
        <w:t>62/2020/NĐ-CP</w:t>
      </w:r>
      <w:r>
        <w:br/>
      </w:r>
      <w:r>
        <w:rPr>
          <w:b w:val="0"/>
          <w:i w:val="0"/>
        </w:rPr>
        <w:br/>
        <w:t xml:space="preserve">       01/6/2020</w:t>
      </w:r>
      <w:r>
        <w:rPr>
          <w:b w:val="0"/>
          <w:i w:val="0"/>
        </w:rPr>
        <w:br/>
      </w:r>
      <w:r>
        <w:rPr>
          <w:b w:val="0"/>
          <w:i w:val="0"/>
        </w:rPr>
        <w:t>Về vị trí việc làm và</w:t>
      </w:r>
      <w:r>
        <w:br/>
      </w:r>
      <w:r>
        <w:rPr>
          <w:b w:val="0"/>
          <w:i w:val="0"/>
        </w:rPr>
        <w:br/>
        <w:t xml:space="preserve">       biên chế công chức</w:t>
      </w:r>
      <w:r>
        <w:rPr>
          <w:b w:val="0"/>
          <w:i w:val="0"/>
        </w:rPr>
        <w:br/>
      </w:r>
      <w:r>
        <w:rPr>
          <w:b w:val="0"/>
          <w:i w:val="0"/>
        </w:rPr>
        <w:t xml:space="preserve">20/7/2020 </w:t>
      </w:r>
      <w:r>
        <w:rPr>
          <w:b w:val="0"/>
          <w:i w:val="0"/>
        </w:rPr>
        <w:br/>
      </w:r>
      <w:r>
        <w:rPr>
          <w:b w:val="0"/>
          <w:i w:val="0"/>
        </w:rPr>
        <w:t>https://vbpl.vn/TW/P</w:t>
      </w:r>
      <w:r>
        <w:br/>
      </w:r>
      <w:r>
        <w:rPr>
          <w:b w:val="0"/>
          <w:i w:val="0"/>
        </w:rPr>
        <w:br/>
        <w:t xml:space="preserve">       ages/vbpq-van-ban</w:t>
      </w:r>
      <w:r>
        <w:br/>
      </w:r>
      <w:r>
        <w:rPr>
          <w:b w:val="0"/>
          <w:i w:val="0"/>
        </w:rPr>
        <w:br/>
        <w:t xml:space="preserve">       goc.aspx?ItemID=14</w:t>
      </w:r>
      <w:r>
        <w:br/>
      </w:r>
      <w:r>
        <w:rPr>
          <w:b w:val="0"/>
          <w:i w:val="0"/>
        </w:rPr>
        <w:br/>
        <w:t xml:space="preserve">       2326</w:t>
      </w:r>
      <w:r>
        <w:rPr>
          <w:b w:val="0"/>
          <w:i w:val="0"/>
        </w:rPr>
        <w:br/>
      </w:r>
      <w:r>
        <w:rPr>
          <w:b w:val="0"/>
          <w:i w:val="0"/>
        </w:rPr>
        <w:br/>
      </w:r>
      <w:r>
        <w:rPr>
          <w:b w:val="0"/>
          <w:i w:val="0"/>
        </w:rPr>
        <w:br/>
      </w:r>
      <w:r>
        <w:rPr>
          <w:b w:val="0"/>
          <w:i w:val="0"/>
        </w:rPr>
        <w:t xml:space="preserve">18 </w:t>
      </w:r>
      <w:r>
        <w:rPr>
          <w:b w:val="0"/>
          <w:i w:val="0"/>
        </w:rPr>
        <w:br/>
      </w:r>
      <w:r>
        <w:rPr>
          <w:b w:val="0"/>
          <w:i w:val="0"/>
        </w:rPr>
        <w:t>Nghị</w:t>
      </w:r>
      <w:r>
        <w:br/>
      </w:r>
      <w:r>
        <w:rPr>
          <w:b w:val="0"/>
          <w:i w:val="0"/>
        </w:rPr>
        <w:br/>
        <w:t xml:space="preserve">       định</w:t>
      </w:r>
      <w:r>
        <w:rPr>
          <w:b w:val="0"/>
          <w:i w:val="0"/>
        </w:rPr>
        <w:br/>
      </w:r>
      <w:r>
        <w:rPr>
          <w:b w:val="0"/>
          <w:i w:val="0"/>
        </w:rPr>
        <w:t>101/2020/NĐ-CP</w:t>
      </w:r>
      <w:r>
        <w:br/>
      </w:r>
      <w:r>
        <w:rPr>
          <w:b w:val="0"/>
          <w:i w:val="0"/>
        </w:rPr>
        <w:br/>
        <w:t xml:space="preserve">       28/8/2020</w:t>
      </w:r>
      <w:r>
        <w:rPr>
          <w:b w:val="0"/>
          <w:i w:val="0"/>
        </w:rPr>
        <w:br/>
      </w:r>
      <w:r>
        <w:rPr>
          <w:b w:val="0"/>
          <w:i w:val="0"/>
        </w:rPr>
        <w:t>Sửa đổi, bổ sung một số</w:t>
      </w:r>
      <w:r>
        <w:br/>
      </w:r>
      <w:r>
        <w:rPr>
          <w:b w:val="0"/>
          <w:i w:val="0"/>
        </w:rPr>
        <w:br/>
        <w:t xml:space="preserve">       điều của Nghị định số</w:t>
      </w:r>
      <w:r>
        <w:br/>
      </w:r>
      <w:r>
        <w:rPr>
          <w:b w:val="0"/>
          <w:i w:val="0"/>
        </w:rPr>
        <w:br/>
        <w:t xml:space="preserve">       123/2016/NĐ-CP ngày</w:t>
      </w:r>
      <w:r>
        <w:br/>
      </w:r>
      <w:r>
        <w:rPr>
          <w:b w:val="0"/>
          <w:i w:val="0"/>
        </w:rPr>
        <w:br/>
        <w:t xml:space="preserve">       01 tháng 9 năm 2016</w:t>
      </w:r>
      <w:r>
        <w:br/>
      </w:r>
      <w:r>
        <w:rPr>
          <w:b w:val="0"/>
          <w:i w:val="0"/>
        </w:rPr>
        <w:br/>
        <w:t xml:space="preserve">       của Chính phủ quy định</w:t>
      </w:r>
      <w:r>
        <w:br/>
      </w:r>
      <w:r>
        <w:rPr>
          <w:b w:val="0"/>
          <w:i w:val="0"/>
        </w:rPr>
        <w:br/>
        <w:t xml:space="preserve">       chức năng, nhiệm vụ,</w:t>
      </w:r>
      <w:r>
        <w:br/>
      </w:r>
      <w:r>
        <w:rPr>
          <w:b w:val="0"/>
          <w:i w:val="0"/>
        </w:rPr>
        <w:br/>
        <w:t xml:space="preserve">       quyền hạn và cơ cấu tổ</w:t>
      </w:r>
      <w:r>
        <w:br/>
      </w:r>
      <w:r>
        <w:rPr>
          <w:b w:val="0"/>
          <w:i w:val="0"/>
        </w:rPr>
        <w:br/>
        <w:t xml:space="preserve">       chức của bộ, cơ quan</w:t>
      </w:r>
      <w:r>
        <w:br/>
      </w:r>
      <w:r>
        <w:rPr>
          <w:b w:val="0"/>
          <w:i w:val="0"/>
        </w:rPr>
        <w:br/>
        <w:t xml:space="preserve">       ngang bộ</w:t>
      </w:r>
      <w:r>
        <w:rPr>
          <w:b w:val="0"/>
          <w:i w:val="0"/>
        </w:rPr>
        <w:br/>
      </w:r>
      <w:r>
        <w:rPr>
          <w:b w:val="0"/>
          <w:i w:val="0"/>
        </w:rPr>
        <w:t xml:space="preserve">15/11/2020 </w:t>
      </w:r>
      <w:r>
        <w:rPr>
          <w:b w:val="0"/>
          <w:i w:val="0"/>
        </w:rPr>
        <w:br/>
      </w:r>
      <w:r>
        <w:rPr>
          <w:b w:val="0"/>
          <w:i w:val="0"/>
        </w:rPr>
        <w:t>https://vbpl.vn/TW/P</w:t>
      </w:r>
      <w:r>
        <w:br/>
      </w:r>
      <w:r>
        <w:rPr>
          <w:b w:val="0"/>
          <w:i w:val="0"/>
        </w:rPr>
        <w:br/>
        <w:t xml:space="preserve">       ages/vbpq-van-ban</w:t>
      </w:r>
      <w:r>
        <w:br/>
      </w:r>
      <w:r>
        <w:rPr>
          <w:b w:val="0"/>
          <w:i w:val="0"/>
        </w:rPr>
        <w:br/>
        <w:t xml:space="preserve">       goc.aspx?ItemID=14</w:t>
      </w:r>
      <w:r>
        <w:br/>
      </w:r>
      <w:r>
        <w:rPr>
          <w:b w:val="0"/>
          <w:i w:val="0"/>
        </w:rPr>
        <w:br/>
        <w:t xml:space="preserve">       3812</w:t>
      </w:r>
      <w:r>
        <w:rPr>
          <w:b w:val="0"/>
          <w:i w:val="0"/>
        </w:rPr>
        <w:br/>
      </w:r>
      <w:r>
        <w:rPr>
          <w:b w:val="0"/>
          <w:i w:val="0"/>
        </w:rPr>
        <w:br/>
      </w:r>
      <w:r>
        <w:rPr>
          <w:b w:val="0"/>
          <w:i w:val="0"/>
        </w:rPr>
        <w:br/>
      </w:r>
      <w:r>
        <w:rPr>
          <w:b w:val="0"/>
          <w:i w:val="0"/>
        </w:rPr>
        <w:t xml:space="preserve">19 </w:t>
      </w:r>
      <w:r>
        <w:rPr>
          <w:b w:val="0"/>
          <w:i w:val="0"/>
        </w:rPr>
        <w:br/>
      </w:r>
      <w:r>
        <w:rPr>
          <w:b w:val="0"/>
          <w:i w:val="0"/>
        </w:rPr>
        <w:t>Nghị</w:t>
      </w:r>
      <w:r>
        <w:br/>
      </w:r>
      <w:r>
        <w:rPr>
          <w:b w:val="0"/>
          <w:i w:val="0"/>
        </w:rPr>
        <w:br/>
        <w:t xml:space="preserve">       định</w:t>
      </w:r>
      <w:r>
        <w:rPr>
          <w:b w:val="0"/>
          <w:i w:val="0"/>
        </w:rPr>
        <w:br/>
      </w:r>
      <w:r>
        <w:rPr>
          <w:b w:val="0"/>
          <w:i w:val="0"/>
        </w:rPr>
        <w:t>106/2020/NĐ-CP</w:t>
      </w:r>
      <w:r>
        <w:br/>
      </w:r>
      <w:r>
        <w:rPr>
          <w:b w:val="0"/>
          <w:i w:val="0"/>
        </w:rPr>
        <w:br/>
        <w:t xml:space="preserve">       10/9/2020</w:t>
      </w:r>
      <w:r>
        <w:rPr>
          <w:b w:val="0"/>
          <w:i w:val="0"/>
        </w:rPr>
        <w:br/>
      </w:r>
      <w:r>
        <w:rPr>
          <w:b w:val="0"/>
          <w:i w:val="0"/>
        </w:rPr>
        <w:t>Về vị trí việc làm và số</w:t>
      </w:r>
      <w:r>
        <w:br/>
      </w:r>
      <w:r>
        <w:rPr>
          <w:b w:val="0"/>
          <w:i w:val="0"/>
        </w:rPr>
        <w:br/>
        <w:t xml:space="preserve">       lượng người làm việc</w:t>
      </w:r>
      <w:r>
        <w:br/>
      </w:r>
      <w:r>
        <w:rPr>
          <w:b w:val="0"/>
          <w:i w:val="0"/>
        </w:rPr>
        <w:br/>
        <w:t xml:space="preserve">       trong đơn vị sự nghiệp</w:t>
      </w:r>
      <w:r>
        <w:br/>
      </w:r>
      <w:r>
        <w:rPr>
          <w:b w:val="0"/>
          <w:i w:val="0"/>
        </w:rPr>
        <w:br/>
        <w:t xml:space="preserve">       công lập</w:t>
      </w:r>
      <w:r>
        <w:rPr>
          <w:b w:val="0"/>
          <w:i w:val="0"/>
        </w:rPr>
        <w:br/>
      </w:r>
      <w:r>
        <w:rPr>
          <w:b w:val="0"/>
          <w:i w:val="0"/>
        </w:rPr>
        <w:t xml:space="preserve">15/11/2020 </w:t>
      </w:r>
      <w:r>
        <w:rPr>
          <w:b w:val="0"/>
          <w:i w:val="0"/>
        </w:rPr>
        <w:br/>
      </w:r>
      <w:r>
        <w:rPr>
          <w:b w:val="0"/>
          <w:i w:val="0"/>
        </w:rPr>
        <w:t>https://vbpl.vn/tiengi</w:t>
      </w:r>
      <w:r>
        <w:br/>
      </w:r>
      <w:r>
        <w:rPr>
          <w:b w:val="0"/>
          <w:i w:val="0"/>
        </w:rPr>
        <w:br/>
        <w:t xml:space="preserve">       ang/Pages/vbpq</w:t>
      </w:r>
      <w:r>
        <w:br/>
      </w:r>
      <w:r>
        <w:rPr>
          <w:b w:val="0"/>
          <w:i w:val="0"/>
        </w:rPr>
        <w:br/>
        <w:t xml:space="preserve">       van-ban</w:t>
      </w:r>
      <w:r>
        <w:br/>
      </w:r>
      <w:r>
        <w:rPr>
          <w:b w:val="0"/>
          <w:i w:val="0"/>
        </w:rPr>
        <w:br/>
        <w:t xml:space="preserve">       goc.aspx?ItemID=14</w:t>
      </w:r>
      <w:r>
        <w:br/>
      </w:r>
      <w:r>
        <w:rPr>
          <w:b w:val="0"/>
          <w:i w:val="0"/>
        </w:rPr>
        <w:br/>
        <w:t xml:space="preserve">       3948</w:t>
      </w:r>
      <w:r>
        <w:rPr>
          <w:b w:val="0"/>
          <w:i w:val="0"/>
        </w:rPr>
        <w:br/>
      </w:r>
      <w:r>
        <w:rPr>
          <w:b w:val="0"/>
          <w:i w:val="0"/>
        </w:rPr>
        <w:br/>
      </w:r>
      <w:r>
        <w:rPr>
          <w:b w:val="0"/>
          <w:i w:val="0"/>
        </w:rPr>
        <w:br/>
      </w:r>
      <w:r>
        <w:rPr>
          <w:b w:val="0"/>
          <w:i w:val="0"/>
        </w:rPr>
        <w:t xml:space="preserve">20 </w:t>
      </w:r>
      <w:r>
        <w:rPr>
          <w:b w:val="0"/>
          <w:i w:val="0"/>
        </w:rPr>
        <w:br/>
      </w:r>
      <w:r>
        <w:rPr>
          <w:b w:val="0"/>
          <w:i w:val="0"/>
        </w:rPr>
        <w:t>Nghị</w:t>
      </w:r>
      <w:r>
        <w:br/>
      </w:r>
      <w:r>
        <w:rPr>
          <w:b w:val="0"/>
          <w:i w:val="0"/>
        </w:rPr>
        <w:br/>
        <w:t xml:space="preserve">       định</w:t>
      </w:r>
      <w:r>
        <w:rPr>
          <w:b w:val="0"/>
          <w:i w:val="0"/>
        </w:rPr>
        <w:br/>
      </w:r>
      <w:r>
        <w:rPr>
          <w:b w:val="0"/>
          <w:i w:val="0"/>
        </w:rPr>
        <w:t>107/2020/NĐ-CP</w:t>
      </w:r>
      <w:r>
        <w:br/>
      </w:r>
      <w:r>
        <w:rPr>
          <w:b w:val="0"/>
          <w:i w:val="0"/>
        </w:rPr>
        <w:br/>
        <w:t xml:space="preserve">       14/9/2020</w:t>
      </w:r>
      <w:r>
        <w:rPr>
          <w:b w:val="0"/>
          <w:i w:val="0"/>
        </w:rPr>
        <w:br/>
      </w:r>
      <w:r>
        <w:rPr>
          <w:b w:val="0"/>
          <w:i w:val="0"/>
        </w:rPr>
        <w:t>Sửa đổi, bổ sung một số</w:t>
      </w:r>
      <w:r>
        <w:br/>
      </w:r>
      <w:r>
        <w:rPr>
          <w:b w:val="0"/>
          <w:i w:val="0"/>
        </w:rPr>
        <w:br/>
        <w:t xml:space="preserve">       điều của Nghị định số</w:t>
      </w:r>
      <w:r>
        <w:br/>
      </w:r>
      <w:r>
        <w:rPr>
          <w:b w:val="0"/>
          <w:i w:val="0"/>
        </w:rPr>
        <w:br/>
        <w:t xml:space="preserve">       24/2014/NĐ-CP ngày</w:t>
      </w:r>
      <w:r>
        <w:br/>
      </w:r>
      <w:r>
        <w:rPr>
          <w:b w:val="0"/>
          <w:i w:val="0"/>
        </w:rPr>
        <w:br/>
        <w:t xml:space="preserve">       04/4/2014 của Chính</w:t>
      </w:r>
      <w:r>
        <w:br/>
      </w:r>
      <w:r>
        <w:rPr>
          <w:b w:val="0"/>
          <w:i w:val="0"/>
        </w:rPr>
        <w:br/>
        <w:t xml:space="preserve">       phủ quy định tổ chức các</w:t>
      </w:r>
      <w:r>
        <w:br/>
      </w:r>
      <w:r>
        <w:rPr>
          <w:b w:val="0"/>
          <w:i w:val="0"/>
        </w:rPr>
        <w:br/>
        <w:t xml:space="preserve">       cơ quan chuyên môn</w:t>
      </w:r>
      <w:r>
        <w:br/>
      </w:r>
      <w:r>
        <w:rPr>
          <w:b w:val="0"/>
          <w:i w:val="0"/>
        </w:rPr>
        <w:br/>
        <w:t xml:space="preserve">       thuộc Ủy ban nhân dân</w:t>
      </w:r>
      <w:r>
        <w:br/>
      </w:r>
      <w:r>
        <w:rPr>
          <w:b w:val="0"/>
          <w:i w:val="0"/>
        </w:rPr>
        <w:br/>
        <w:t xml:space="preserve">       tỉnh,thành phố trực</w:t>
      </w:r>
      <w:r>
        <w:br/>
      </w:r>
      <w:r>
        <w:rPr>
          <w:b w:val="0"/>
          <w:i w:val="0"/>
        </w:rPr>
        <w:br/>
        <w:t xml:space="preserve">       thuộc trung ương</w:t>
      </w:r>
      <w:r>
        <w:rPr>
          <w:b w:val="0"/>
          <w:i w:val="0"/>
        </w:rPr>
        <w:br/>
      </w:r>
      <w:r>
        <w:rPr>
          <w:b w:val="0"/>
          <w:i w:val="0"/>
        </w:rPr>
        <w:t xml:space="preserve">25/11/2020 </w:t>
      </w:r>
      <w:r>
        <w:rPr>
          <w:b w:val="0"/>
          <w:i w:val="0"/>
        </w:rPr>
        <w:br/>
      </w:r>
      <w:r>
        <w:rPr>
          <w:b w:val="0"/>
          <w:i w:val="0"/>
        </w:rPr>
        <w:t>https://vbpl.vn/TW/P</w:t>
      </w:r>
      <w:r>
        <w:br/>
      </w:r>
      <w:r>
        <w:rPr>
          <w:b w:val="0"/>
          <w:i w:val="0"/>
        </w:rPr>
        <w:br/>
        <w:t xml:space="preserve">       ages/vbpq-van-ban</w:t>
      </w:r>
      <w:r>
        <w:br/>
      </w:r>
      <w:r>
        <w:rPr>
          <w:b w:val="0"/>
          <w:i w:val="0"/>
        </w:rPr>
        <w:br/>
        <w:t xml:space="preserve">       goc.aspx?ItemID=14</w:t>
      </w:r>
      <w:r>
        <w:br/>
      </w:r>
      <w:r>
        <w:rPr>
          <w:b w:val="0"/>
          <w:i w:val="0"/>
        </w:rPr>
        <w:br/>
        <w:t xml:space="preserve">       3968</w:t>
      </w:r>
      <w:r>
        <w:rPr>
          <w:b w:val="0"/>
          <w:i w:val="0"/>
        </w:rPr>
        <w:br/>
      </w:r>
      <w:r>
        <w:rPr>
          <w:b w:val="0"/>
          <w:i w:val="0"/>
        </w:rPr>
        <w:br/>
      </w:r>
      <w:r>
        <w:rPr>
          <w:b w:val="0"/>
          <w:i w:val="0"/>
        </w:rPr>
        <w:br/>
      </w:r>
      <w:r>
        <w:rPr>
          <w:b w:val="0"/>
          <w:i w:val="0"/>
        </w:rPr>
        <w:t xml:space="preserve">21 </w:t>
      </w:r>
      <w:r>
        <w:rPr>
          <w:b w:val="0"/>
          <w:i w:val="0"/>
        </w:rPr>
        <w:br/>
      </w:r>
      <w:r>
        <w:rPr>
          <w:b w:val="0"/>
          <w:i w:val="0"/>
        </w:rPr>
        <w:t>Nghị</w:t>
      </w:r>
      <w:r>
        <w:br/>
      </w:r>
      <w:r>
        <w:rPr>
          <w:b w:val="0"/>
          <w:i w:val="0"/>
        </w:rPr>
        <w:br/>
        <w:t xml:space="preserve">       định</w:t>
      </w:r>
      <w:r>
        <w:rPr>
          <w:b w:val="0"/>
          <w:i w:val="0"/>
        </w:rPr>
        <w:br/>
      </w:r>
      <w:r>
        <w:rPr>
          <w:b w:val="0"/>
          <w:i w:val="0"/>
        </w:rPr>
        <w:t>108/2020/NĐ-CP</w:t>
      </w:r>
      <w:r>
        <w:br/>
      </w:r>
      <w:r>
        <w:rPr>
          <w:b w:val="0"/>
          <w:i w:val="0"/>
        </w:rPr>
        <w:br/>
        <w:t xml:space="preserve">       14/9/2020</w:t>
      </w:r>
      <w:r>
        <w:rPr>
          <w:b w:val="0"/>
          <w:i w:val="0"/>
        </w:rPr>
        <w:br/>
      </w:r>
      <w:r>
        <w:rPr>
          <w:b w:val="0"/>
          <w:i w:val="0"/>
        </w:rPr>
        <w:t>Sửa đổi, bổ sung một số</w:t>
      </w:r>
      <w:r>
        <w:br/>
      </w:r>
      <w:r>
        <w:rPr>
          <w:b w:val="0"/>
          <w:i w:val="0"/>
        </w:rPr>
        <w:br/>
        <w:t xml:space="preserve">       điều của Nghị định số</w:t>
      </w:r>
      <w:r>
        <w:br/>
      </w:r>
      <w:r>
        <w:rPr>
          <w:b w:val="0"/>
          <w:i w:val="0"/>
        </w:rPr>
        <w:br/>
        <w:t xml:space="preserve">       37/2014/NĐ-CP ngày</w:t>
      </w:r>
      <w:r>
        <w:br/>
      </w:r>
      <w:r>
        <w:rPr>
          <w:b w:val="0"/>
          <w:i w:val="0"/>
        </w:rPr>
        <w:br/>
        <w:t xml:space="preserve">       05/5/2014 của Chính</w:t>
      </w:r>
      <w:r>
        <w:br/>
      </w:r>
      <w:r>
        <w:rPr>
          <w:b w:val="0"/>
          <w:i w:val="0"/>
        </w:rPr>
        <w:br/>
        <w:t xml:space="preserve">       phủ quy định tổ chức các</w:t>
      </w:r>
      <w:r>
        <w:br/>
      </w:r>
      <w:r>
        <w:rPr>
          <w:b w:val="0"/>
          <w:i w:val="0"/>
        </w:rPr>
        <w:br/>
        <w:t xml:space="preserve">       cơ quan chuyên môn</w:t>
      </w:r>
      <w:r>
        <w:br/>
      </w:r>
      <w:r>
        <w:rPr>
          <w:b w:val="0"/>
          <w:i w:val="0"/>
        </w:rPr>
        <w:br/>
        <w:t xml:space="preserve">       thuộc Ủy ban nhân dân</w:t>
      </w:r>
      <w:r>
        <w:br/>
      </w:r>
      <w:r>
        <w:rPr>
          <w:b w:val="0"/>
          <w:i w:val="0"/>
        </w:rPr>
        <w:br/>
        <w:t xml:space="preserve">       huyện, quận, thị xã,</w:t>
      </w:r>
      <w:r>
        <w:br/>
      </w:r>
      <w:r>
        <w:rPr>
          <w:b w:val="0"/>
          <w:i w:val="0"/>
        </w:rPr>
        <w:br/>
        <w:t xml:space="preserve">       thành phố thuộc tỉnh,</w:t>
      </w:r>
      <w:r>
        <w:br/>
      </w:r>
      <w:r>
        <w:rPr>
          <w:b w:val="0"/>
          <w:i w:val="0"/>
        </w:rPr>
        <w:br/>
        <w:t xml:space="preserve">       thành phố trực thuộc</w:t>
      </w:r>
      <w:r>
        <w:br/>
      </w:r>
      <w:r>
        <w:rPr>
          <w:b w:val="0"/>
          <w:i w:val="0"/>
        </w:rPr>
        <w:br/>
        <w:t xml:space="preserve">       trung ương</w:t>
      </w:r>
      <w:r>
        <w:rPr>
          <w:b w:val="0"/>
          <w:i w:val="0"/>
        </w:rPr>
        <w:br/>
      </w:r>
      <w:r>
        <w:rPr>
          <w:b w:val="0"/>
          <w:i w:val="0"/>
        </w:rPr>
        <w:t xml:space="preserve">25/11/2020 </w:t>
      </w:r>
      <w:r>
        <w:rPr>
          <w:b w:val="0"/>
          <w:i w:val="0"/>
        </w:rPr>
        <w:br/>
      </w:r>
      <w:r>
        <w:rPr>
          <w:b w:val="0"/>
          <w:i w:val="0"/>
        </w:rPr>
        <w:t>https://vbpl.vn/TW/P</w:t>
      </w:r>
      <w:r>
        <w:br/>
      </w:r>
      <w:r>
        <w:rPr>
          <w:b w:val="0"/>
          <w:i w:val="0"/>
        </w:rPr>
        <w:br/>
        <w:t xml:space="preserve">       ages/vbpq-van-ban</w:t>
      </w:r>
      <w:r>
        <w:br/>
      </w:r>
      <w:r>
        <w:rPr>
          <w:b w:val="0"/>
          <w:i w:val="0"/>
        </w:rPr>
        <w:br/>
        <w:t xml:space="preserve">       goc.aspx?ItemID=14</w:t>
      </w:r>
      <w:r>
        <w:br/>
      </w:r>
      <w:r>
        <w:rPr>
          <w:b w:val="0"/>
          <w:i w:val="0"/>
        </w:rPr>
        <w:br/>
        <w:t xml:space="preserve">       3966</w:t>
      </w:r>
      <w:r>
        <w:rPr>
          <w:b w:val="0"/>
          <w:i w:val="0"/>
        </w:rPr>
        <w:br/>
      </w:r>
      <w:r>
        <w:rPr>
          <w:b w:val="0"/>
          <w:i w:val="0"/>
        </w:rPr>
        <w:br/>
      </w:r>
      <w:r>
        <w:rPr>
          <w:b w:val="0"/>
          <w:i w:val="0"/>
        </w:rPr>
        <w:br/>
      </w:r>
      <w:r>
        <w:rPr>
          <w:b w:val="0"/>
          <w:i w:val="0"/>
        </w:rPr>
        <w:t xml:space="preserve">22 </w:t>
      </w:r>
      <w:r>
        <w:rPr>
          <w:b w:val="0"/>
          <w:i w:val="0"/>
        </w:rPr>
        <w:br/>
      </w:r>
      <w:r>
        <w:rPr>
          <w:b w:val="0"/>
          <w:i w:val="0"/>
        </w:rPr>
        <w:t>Nghị</w:t>
      </w:r>
      <w:r>
        <w:br/>
      </w:r>
      <w:r>
        <w:rPr>
          <w:b w:val="0"/>
          <w:i w:val="0"/>
        </w:rPr>
        <w:br/>
        <w:t xml:space="preserve">       định</w:t>
      </w:r>
      <w:r>
        <w:rPr>
          <w:b w:val="0"/>
          <w:i w:val="0"/>
        </w:rPr>
        <w:br/>
      </w:r>
      <w:r>
        <w:rPr>
          <w:b w:val="0"/>
          <w:i w:val="0"/>
        </w:rPr>
        <w:t>120/2020/NĐ-CP</w:t>
      </w:r>
      <w:r>
        <w:br/>
      </w:r>
      <w:r>
        <w:rPr>
          <w:b w:val="0"/>
          <w:i w:val="0"/>
        </w:rPr>
        <w:br/>
        <w:t xml:space="preserve">       07/10/2020</w:t>
      </w:r>
      <w:r>
        <w:rPr>
          <w:b w:val="0"/>
          <w:i w:val="0"/>
        </w:rPr>
        <w:br/>
      </w:r>
      <w:r>
        <w:rPr>
          <w:b w:val="0"/>
          <w:i w:val="0"/>
        </w:rPr>
        <w:t>Quy định về thành lập,</w:t>
      </w:r>
      <w:r>
        <w:br/>
      </w:r>
      <w:r>
        <w:rPr>
          <w:b w:val="0"/>
          <w:i w:val="0"/>
        </w:rPr>
        <w:br/>
        <w:t xml:space="preserve">       tổ chức lại, giải thể đơn</w:t>
      </w:r>
      <w:r>
        <w:br/>
      </w:r>
      <w:r>
        <w:rPr>
          <w:b w:val="0"/>
          <w:i w:val="0"/>
        </w:rPr>
        <w:br/>
        <w:t xml:space="preserve">       vị sự nghiệp công lập</w:t>
      </w:r>
      <w:r>
        <w:rPr>
          <w:b w:val="0"/>
          <w:i w:val="0"/>
        </w:rPr>
        <w:br/>
      </w:r>
      <w:r>
        <w:rPr>
          <w:b w:val="0"/>
          <w:i w:val="0"/>
        </w:rPr>
        <w:t xml:space="preserve">01/12/2020 </w:t>
      </w:r>
      <w:r>
        <w:rPr>
          <w:b w:val="0"/>
          <w:i w:val="0"/>
        </w:rPr>
        <w:br/>
      </w:r>
      <w:r>
        <w:rPr>
          <w:b w:val="0"/>
          <w:i w:val="0"/>
        </w:rPr>
        <w:t>https://vbpl.vn/TW/P</w:t>
      </w:r>
      <w:r>
        <w:br/>
      </w:r>
      <w:r>
        <w:rPr>
          <w:b w:val="0"/>
          <w:i w:val="0"/>
        </w:rPr>
        <w:br/>
        <w:t xml:space="preserve">       ages/vbpq-van-ban</w:t>
      </w:r>
      <w:r>
        <w:br/>
      </w:r>
      <w:r>
        <w:rPr>
          <w:b w:val="0"/>
          <w:i w:val="0"/>
        </w:rPr>
        <w:br/>
        <w:t xml:space="preserve">       goc.aspx?ItemID=14</w:t>
      </w:r>
      <w:r>
        <w:rPr>
          <w:b w:val="0"/>
          <w:i w:val="0"/>
        </w:rPr>
        <w:br/>
      </w:r>
      <w:r>
        <w:rPr>
          <w:b w:val="0"/>
          <w:i w:val="0"/>
        </w:rPr>
        <w:br/>
      </w:r>
      <w:r>
        <w:rPr>
          <w:b w:val="0"/>
          <w:i w:val="0"/>
        </w:rPr>
        <w:br/>
      </w:r>
      <w:r>
        <w:rPr>
          <w:b w:val="0"/>
          <w:i w:val="0"/>
        </w:rPr>
        <w:br/>
      </w:r>
      <w:r>
        <w:br/>
      </w:r>
      <w:r>
        <w:rPr>
          <w:b w:val="0"/>
          <w:i w:val="0"/>
        </w:rPr>
        <w:t>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4744</w:t>
      </w:r>
      <w:r>
        <w:rPr>
          <w:b w:val="0"/>
          <w:i w:val="0"/>
        </w:rPr>
        <w:br/>
      </w:r>
      <w:r>
        <w:rPr>
          <w:b w:val="0"/>
          <w:i w:val="0"/>
        </w:rPr>
        <w:br/>
      </w:r>
      <w:r>
        <w:rPr>
          <w:b w:val="0"/>
          <w:i w:val="0"/>
        </w:rPr>
        <w:br/>
      </w:r>
      <w:r>
        <w:rPr>
          <w:b w:val="0"/>
          <w:i w:val="0"/>
        </w:rPr>
        <w:t xml:space="preserve">23 </w:t>
      </w:r>
      <w:r>
        <w:rPr>
          <w:b w:val="0"/>
          <w:i w:val="0"/>
        </w:rPr>
        <w:br/>
      </w:r>
      <w:r>
        <w:rPr>
          <w:b w:val="0"/>
          <w:i w:val="0"/>
        </w:rPr>
        <w:t>Nghị</w:t>
      </w:r>
      <w:r>
        <w:br/>
      </w:r>
      <w:r>
        <w:rPr>
          <w:b w:val="0"/>
          <w:i w:val="0"/>
        </w:rPr>
        <w:br/>
        <w:t xml:space="preserve">       định</w:t>
      </w:r>
      <w:r>
        <w:rPr>
          <w:b w:val="0"/>
          <w:i w:val="0"/>
        </w:rPr>
        <w:br/>
      </w:r>
      <w:r>
        <w:rPr>
          <w:b w:val="0"/>
          <w:i w:val="0"/>
        </w:rPr>
        <w:t>63/2022/NĐ-CP</w:t>
      </w:r>
      <w:r>
        <w:br/>
      </w:r>
      <w:r>
        <w:rPr>
          <w:b w:val="0"/>
          <w:i w:val="0"/>
        </w:rPr>
        <w:br/>
        <w:t xml:space="preserve">       12/9/2022</w:t>
      </w:r>
      <w:r>
        <w:rPr>
          <w:b w:val="0"/>
          <w:i w:val="0"/>
        </w:rPr>
        <w:br/>
      </w:r>
      <w:r>
        <w:rPr>
          <w:b w:val="0"/>
          <w:i w:val="0"/>
        </w:rPr>
        <w:t>Quy định chức năng,</w:t>
      </w:r>
      <w:r>
        <w:br/>
      </w:r>
      <w:r>
        <w:rPr>
          <w:b w:val="0"/>
          <w:i w:val="0"/>
        </w:rPr>
        <w:br/>
        <w:t xml:space="preserve">       nhiệm vụ, quyền hạn và</w:t>
      </w:r>
      <w:r>
        <w:br/>
      </w:r>
      <w:r>
        <w:rPr>
          <w:b w:val="0"/>
          <w:i w:val="0"/>
        </w:rPr>
        <w:br/>
        <w:t xml:space="preserve">       cơ cấu tổ chức của Bộ</w:t>
      </w:r>
      <w:r>
        <w:br/>
      </w:r>
      <w:r>
        <w:rPr>
          <w:b w:val="0"/>
          <w:i w:val="0"/>
        </w:rPr>
        <w:br/>
        <w:t xml:space="preserve">       Nội vụ</w:t>
      </w:r>
      <w:r>
        <w:rPr>
          <w:b w:val="0"/>
          <w:i w:val="0"/>
        </w:rPr>
        <w:br/>
      </w:r>
      <w:r>
        <w:rPr>
          <w:b w:val="0"/>
          <w:i w:val="0"/>
        </w:rPr>
        <w:t xml:space="preserve">15/9/2022 </w:t>
      </w:r>
      <w:r>
        <w:rPr>
          <w:b w:val="0"/>
          <w:i w:val="0"/>
        </w:rPr>
        <w:br/>
      </w:r>
      <w:r>
        <w:rPr>
          <w:b w:val="0"/>
          <w:i w:val="0"/>
        </w:rPr>
        <w:t>https://moha.gov.vn/t</w:t>
      </w:r>
      <w:r>
        <w:br/>
      </w:r>
      <w:r>
        <w:rPr>
          <w:b w:val="0"/>
          <w:i w:val="0"/>
        </w:rPr>
        <w:br/>
        <w:t xml:space="preserve">       intuc/Pages/listbnv.a</w:t>
      </w:r>
      <w:r>
        <w:br/>
      </w:r>
      <w:r>
        <w:rPr>
          <w:b w:val="0"/>
          <w:i w:val="0"/>
        </w:rPr>
        <w:br/>
        <w:t xml:space="preserve">       spx?Cat=619&amp;ItemI</w:t>
      </w:r>
      <w:r>
        <w:br/>
      </w:r>
      <w:r>
        <w:rPr>
          <w:b w:val="0"/>
          <w:i w:val="0"/>
        </w:rPr>
        <w:br/>
        <w:t xml:space="preserve">       D=42796</w:t>
      </w:r>
      <w:r>
        <w:rPr>
          <w:b w:val="0"/>
          <w:i w:val="0"/>
        </w:rPr>
        <w:br/>
      </w:r>
      <w:r>
        <w:rPr>
          <w:b w:val="0"/>
          <w:i w:val="0"/>
        </w:rPr>
        <w:br/>
      </w:r>
      <w:r>
        <w:rPr>
          <w:b w:val="0"/>
          <w:i w:val="0"/>
        </w:rPr>
        <w:br/>
      </w:r>
      <w:r>
        <w:rPr>
          <w:b w:val="0"/>
          <w:i w:val="0"/>
        </w:rPr>
        <w:t xml:space="preserve">24 </w:t>
      </w:r>
      <w:r>
        <w:rPr>
          <w:b w:val="0"/>
          <w:i w:val="0"/>
        </w:rPr>
        <w:br/>
      </w:r>
      <w:r>
        <w:rPr>
          <w:b w:val="0"/>
          <w:i w:val="0"/>
        </w:rPr>
        <w:t>Nghị</w:t>
      </w:r>
      <w:r>
        <w:br/>
      </w:r>
      <w:r>
        <w:rPr>
          <w:b w:val="0"/>
          <w:i w:val="0"/>
        </w:rPr>
        <w:br/>
        <w:t xml:space="preserve">       định</w:t>
      </w:r>
      <w:r>
        <w:rPr>
          <w:b w:val="0"/>
          <w:i w:val="0"/>
        </w:rPr>
        <w:br/>
      </w:r>
      <w:r>
        <w:rPr>
          <w:b w:val="0"/>
          <w:i w:val="0"/>
        </w:rPr>
        <w:t>29/2023/NĐ-CP</w:t>
      </w:r>
      <w:r>
        <w:br/>
      </w:r>
      <w:r>
        <w:rPr>
          <w:b w:val="0"/>
          <w:i w:val="0"/>
        </w:rPr>
        <w:br/>
        <w:t xml:space="preserve">       03/6/2023</w:t>
      </w:r>
      <w:r>
        <w:rPr>
          <w:b w:val="0"/>
          <w:i w:val="0"/>
        </w:rPr>
        <w:br/>
      </w:r>
      <w:r>
        <w:rPr>
          <w:b w:val="0"/>
          <w:i w:val="0"/>
        </w:rPr>
        <w:t>Quy định tinh giản biên</w:t>
      </w:r>
      <w:r>
        <w:br/>
      </w:r>
      <w:r>
        <w:rPr>
          <w:b w:val="0"/>
          <w:i w:val="0"/>
        </w:rPr>
        <w:br/>
        <w:t xml:space="preserve">       chế</w:t>
      </w:r>
      <w:r>
        <w:rPr>
          <w:b w:val="0"/>
          <w:i w:val="0"/>
        </w:rPr>
        <w:br/>
      </w:r>
      <w:r>
        <w:rPr>
          <w:b w:val="0"/>
          <w:i w:val="0"/>
        </w:rPr>
        <w:t xml:space="preserve">20/7/2023 </w:t>
      </w:r>
      <w:r>
        <w:rPr>
          <w:b w:val="0"/>
          <w:i w:val="0"/>
        </w:rPr>
        <w:br/>
      </w:r>
      <w:r>
        <w:rPr>
          <w:b w:val="0"/>
          <w:i w:val="0"/>
        </w:rPr>
        <w:t>https://xaydungchinh</w:t>
      </w:r>
      <w:r>
        <w:br/>
      </w:r>
      <w:r>
        <w:rPr>
          <w:b w:val="0"/>
          <w:i w:val="0"/>
        </w:rPr>
        <w:br/>
        <w:t xml:space="preserve">       sach.chinhphu.vn/to</w:t>
      </w:r>
      <w:r>
        <w:br/>
      </w:r>
      <w:r>
        <w:rPr>
          <w:b w:val="0"/>
          <w:i w:val="0"/>
        </w:rPr>
        <w:br/>
        <w:t xml:space="preserve">       an-van-nghi-dinh</w:t>
      </w:r>
      <w:r>
        <w:br/>
      </w:r>
      <w:r>
        <w:rPr>
          <w:b w:val="0"/>
          <w:i w:val="0"/>
        </w:rPr>
        <w:br/>
        <w:t xml:space="preserve">       quy-dinh-ve-tinh</w:t>
      </w:r>
      <w:r>
        <w:br/>
      </w:r>
      <w:r>
        <w:rPr>
          <w:b w:val="0"/>
          <w:i w:val="0"/>
        </w:rPr>
        <w:br/>
        <w:t xml:space="preserve">       gian-bien-che-</w:t>
      </w:r>
      <w:r>
        <w:br/>
      </w:r>
      <w:r>
        <w:rPr>
          <w:b w:val="0"/>
          <w:i w:val="0"/>
        </w:rPr>
        <w:br/>
        <w:t xml:space="preserve">       11923060321000917</w:t>
      </w:r>
      <w:r>
        <w:br/>
      </w:r>
      <w:r>
        <w:rPr>
          <w:b w:val="0"/>
          <w:i w:val="0"/>
        </w:rPr>
        <w:br/>
        <w:t xml:space="preserve">       8.htm</w:t>
      </w:r>
      <w:r>
        <w:rPr>
          <w:b w:val="0"/>
          <w:i w:val="0"/>
        </w:rPr>
        <w:br/>
      </w:r>
      <w:r>
        <w:rPr>
          <w:b w:val="0"/>
          <w:i w:val="0"/>
        </w:rPr>
        <w:br/>
      </w:r>
      <w:r>
        <w:rPr>
          <w:b w:val="0"/>
          <w:i w:val="0"/>
        </w:rPr>
        <w:br/>
      </w:r>
      <w:r>
        <w:rPr>
          <w:b w:val="0"/>
          <w:i w:val="0"/>
        </w:rPr>
        <w:t xml:space="preserve">25 </w:t>
      </w:r>
      <w:r>
        <w:rPr>
          <w:b w:val="0"/>
          <w:i w:val="0"/>
        </w:rPr>
        <w:br/>
      </w:r>
      <w:r>
        <w:rPr>
          <w:b w:val="0"/>
          <w:i w:val="0"/>
        </w:rPr>
        <w:t>Quyết</w:t>
      </w:r>
      <w:r>
        <w:br/>
      </w:r>
      <w:r>
        <w:rPr>
          <w:b w:val="0"/>
          <w:i w:val="0"/>
        </w:rPr>
        <w:br/>
        <w:t xml:space="preserve">       định</w:t>
      </w:r>
      <w:r>
        <w:rPr>
          <w:b w:val="0"/>
          <w:i w:val="0"/>
        </w:rPr>
        <w:br/>
      </w:r>
      <w:r>
        <w:rPr>
          <w:b w:val="0"/>
          <w:i w:val="0"/>
        </w:rPr>
        <w:t>09/2002/QĐ-TTg</w:t>
      </w:r>
      <w:r>
        <w:br/>
      </w:r>
      <w:r>
        <w:rPr>
          <w:b w:val="0"/>
          <w:i w:val="0"/>
        </w:rPr>
        <w:br/>
        <w:t xml:space="preserve">       11/01/2002</w:t>
      </w:r>
      <w:r>
        <w:rPr>
          <w:b w:val="0"/>
          <w:i w:val="0"/>
        </w:rPr>
        <w:br/>
      </w:r>
      <w:r>
        <w:rPr>
          <w:b w:val="0"/>
          <w:i w:val="0"/>
        </w:rPr>
        <w:t>Thành lập vụ Cải cách</w:t>
      </w:r>
      <w:r>
        <w:br/>
      </w:r>
      <w:r>
        <w:rPr>
          <w:b w:val="0"/>
          <w:i w:val="0"/>
        </w:rPr>
        <w:br/>
        <w:t xml:space="preserve">       hành chính thuộc Ban</w:t>
      </w:r>
      <w:r>
        <w:br/>
      </w:r>
      <w:r>
        <w:rPr>
          <w:b w:val="0"/>
          <w:i w:val="0"/>
        </w:rPr>
        <w:br/>
        <w:t xml:space="preserve">       Tổ chức – Cán bộ Chính</w:t>
      </w:r>
      <w:r>
        <w:br/>
      </w:r>
      <w:r>
        <w:rPr>
          <w:b w:val="0"/>
          <w:i w:val="0"/>
        </w:rPr>
        <w:br/>
        <w:t xml:space="preserve">       phủ.</w:t>
      </w:r>
      <w:r>
        <w:rPr>
          <w:b w:val="0"/>
          <w:i w:val="0"/>
        </w:rPr>
        <w:br/>
      </w:r>
      <w:r>
        <w:rPr>
          <w:b w:val="0"/>
          <w:i w:val="0"/>
        </w:rPr>
        <w:t xml:space="preserve">11/01/2002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d=10337</w:t>
      </w:r>
      <w:r>
        <w:rPr>
          <w:b w:val="0"/>
          <w:i w:val="0"/>
        </w:rPr>
        <w:br/>
      </w:r>
      <w:r>
        <w:rPr>
          <w:b w:val="0"/>
          <w:i w:val="0"/>
        </w:rPr>
        <w:br/>
      </w:r>
      <w:r>
        <w:rPr>
          <w:b w:val="0"/>
          <w:i w:val="0"/>
        </w:rPr>
        <w:br/>
      </w:r>
      <w:r>
        <w:rPr>
          <w:b w:val="0"/>
          <w:i w:val="0"/>
        </w:rPr>
        <w:t xml:space="preserve">26 </w:t>
      </w:r>
      <w:r>
        <w:rPr>
          <w:b w:val="0"/>
          <w:i w:val="0"/>
        </w:rPr>
        <w:br/>
      </w:r>
      <w:r>
        <w:rPr>
          <w:b w:val="0"/>
          <w:i w:val="0"/>
        </w:rPr>
        <w:t>Quyết</w:t>
      </w:r>
      <w:r>
        <w:br/>
      </w:r>
      <w:r>
        <w:rPr>
          <w:b w:val="0"/>
          <w:i w:val="0"/>
        </w:rPr>
        <w:br/>
        <w:t xml:space="preserve">       định</w:t>
      </w:r>
      <w:r>
        <w:rPr>
          <w:b w:val="0"/>
          <w:i w:val="0"/>
        </w:rPr>
        <w:br/>
      </w:r>
      <w:r>
        <w:rPr>
          <w:b w:val="0"/>
          <w:i w:val="0"/>
        </w:rPr>
        <w:t>15/2002/QĐ-TTg</w:t>
      </w:r>
      <w:r>
        <w:br/>
      </w:r>
      <w:r>
        <w:rPr>
          <w:b w:val="0"/>
          <w:i w:val="0"/>
        </w:rPr>
        <w:br/>
        <w:t xml:space="preserve">       17/01/2002</w:t>
      </w:r>
      <w:r>
        <w:rPr>
          <w:b w:val="0"/>
          <w:i w:val="0"/>
        </w:rPr>
        <w:br/>
      </w:r>
      <w:r>
        <w:rPr>
          <w:b w:val="0"/>
          <w:i w:val="0"/>
        </w:rPr>
        <w:t>Về việc thành lập vụ</w:t>
      </w:r>
      <w:r>
        <w:br/>
      </w:r>
      <w:r>
        <w:rPr>
          <w:b w:val="0"/>
          <w:i w:val="0"/>
        </w:rPr>
        <w:br/>
        <w:t xml:space="preserve">       Quản lý khảo sát, thiết</w:t>
      </w:r>
      <w:r>
        <w:br/>
      </w:r>
      <w:r>
        <w:rPr>
          <w:b w:val="0"/>
          <w:i w:val="0"/>
        </w:rPr>
        <w:br/>
        <w:t xml:space="preserve">       kế xây dựng trực thuộc</w:t>
      </w:r>
      <w:r>
        <w:br/>
      </w:r>
      <w:r>
        <w:rPr>
          <w:b w:val="0"/>
          <w:i w:val="0"/>
        </w:rPr>
        <w:br/>
        <w:t xml:space="preserve">       Bộ Xây dựng.</w:t>
      </w:r>
      <w:r>
        <w:rPr>
          <w:b w:val="0"/>
          <w:i w:val="0"/>
        </w:rPr>
        <w:br/>
      </w:r>
      <w:r>
        <w:rPr>
          <w:b w:val="0"/>
          <w:i w:val="0"/>
        </w:rPr>
        <w:t xml:space="preserve">01/02/2002 </w:t>
      </w:r>
      <w:r>
        <w:rPr>
          <w:b w:val="0"/>
          <w:i w:val="0"/>
        </w:rPr>
        <w:br/>
      </w:r>
      <w:r>
        <w:rPr>
          <w:b w:val="0"/>
          <w:i w:val="0"/>
        </w:rPr>
        <w:t>https://m.thuvienpha</w:t>
      </w:r>
      <w:r>
        <w:br/>
      </w:r>
      <w:r>
        <w:rPr>
          <w:b w:val="0"/>
          <w:i w:val="0"/>
        </w:rPr>
        <w:br/>
        <w:t xml:space="preserve">       pluat.vn/details/4890</w:t>
      </w:r>
      <w:r>
        <w:br/>
      </w:r>
      <w:r>
        <w:rPr>
          <w:b w:val="0"/>
          <w:i w:val="0"/>
        </w:rPr>
        <w:br/>
        <w:t xml:space="preserve">       9/content?e=1</w:t>
      </w:r>
      <w:r>
        <w:rPr>
          <w:b w:val="0"/>
          <w:i w:val="0"/>
        </w:rPr>
        <w:br/>
      </w:r>
      <w:r>
        <w:rPr>
          <w:b w:val="0"/>
          <w:i w:val="0"/>
        </w:rPr>
        <w:br/>
      </w:r>
      <w:r>
        <w:rPr>
          <w:b w:val="0"/>
          <w:i w:val="0"/>
        </w:rPr>
        <w:br/>
      </w:r>
      <w:r>
        <w:rPr>
          <w:b w:val="0"/>
          <w:i w:val="0"/>
        </w:rPr>
        <w:t xml:space="preserve">27 </w:t>
      </w:r>
      <w:r>
        <w:rPr>
          <w:b w:val="0"/>
          <w:i w:val="0"/>
        </w:rPr>
        <w:br/>
      </w:r>
      <w:r>
        <w:rPr>
          <w:b w:val="0"/>
          <w:i w:val="0"/>
        </w:rPr>
        <w:t>Quyết</w:t>
      </w:r>
      <w:r>
        <w:br/>
      </w:r>
      <w:r>
        <w:rPr>
          <w:b w:val="0"/>
          <w:i w:val="0"/>
        </w:rPr>
        <w:br/>
        <w:t xml:space="preserve">       định</w:t>
      </w:r>
      <w:r>
        <w:rPr>
          <w:b w:val="0"/>
          <w:i w:val="0"/>
        </w:rPr>
        <w:br/>
      </w:r>
      <w:r>
        <w:rPr>
          <w:b w:val="0"/>
          <w:i w:val="0"/>
        </w:rPr>
        <w:t>20/2002/QĐ-TTg</w:t>
      </w:r>
      <w:r>
        <w:br/>
      </w:r>
      <w:r>
        <w:rPr>
          <w:b w:val="0"/>
          <w:i w:val="0"/>
        </w:rPr>
        <w:br/>
        <w:t xml:space="preserve">       24/01/2002</w:t>
      </w:r>
      <w:r>
        <w:rPr>
          <w:b w:val="0"/>
          <w:i w:val="0"/>
        </w:rPr>
        <w:br/>
      </w:r>
      <w:r>
        <w:rPr>
          <w:b w:val="0"/>
          <w:i w:val="0"/>
        </w:rPr>
        <w:t>Chuyển Bảo hiểm y tế</w:t>
      </w:r>
      <w:r>
        <w:br/>
      </w:r>
      <w:r>
        <w:rPr>
          <w:b w:val="0"/>
          <w:i w:val="0"/>
        </w:rPr>
        <w:br/>
        <w:t xml:space="preserve">       Việt Nam sang Bảo</w:t>
      </w:r>
      <w:r>
        <w:br/>
      </w:r>
      <w:r>
        <w:rPr>
          <w:b w:val="0"/>
          <w:i w:val="0"/>
        </w:rPr>
        <w:br/>
        <w:t xml:space="preserve">       hiểm xã hội Việt Nam.</w:t>
      </w:r>
      <w:r>
        <w:rPr>
          <w:b w:val="0"/>
          <w:i w:val="0"/>
        </w:rPr>
        <w:br/>
      </w:r>
      <w:r>
        <w:rPr>
          <w:b w:val="0"/>
          <w:i w:val="0"/>
        </w:rPr>
        <w:t xml:space="preserve">24/01/2002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d=10285</w:t>
      </w:r>
      <w:r>
        <w:rPr>
          <w:b w:val="0"/>
          <w:i w:val="0"/>
        </w:rPr>
        <w:br/>
      </w:r>
      <w:r>
        <w:rPr>
          <w:b w:val="0"/>
          <w:i w:val="0"/>
        </w:rPr>
        <w:br/>
      </w:r>
      <w:r>
        <w:rPr>
          <w:b w:val="0"/>
          <w:i w:val="0"/>
        </w:rPr>
        <w:br/>
      </w:r>
      <w:r>
        <w:rPr>
          <w:b w:val="0"/>
          <w:i w:val="0"/>
        </w:rPr>
        <w:t xml:space="preserve">28 </w:t>
      </w:r>
      <w:r>
        <w:rPr>
          <w:b w:val="0"/>
          <w:i w:val="0"/>
        </w:rPr>
        <w:br/>
      </w:r>
      <w:r>
        <w:rPr>
          <w:b w:val="0"/>
          <w:i w:val="0"/>
        </w:rPr>
        <w:t>Quyết</w:t>
      </w:r>
      <w:r>
        <w:br/>
      </w:r>
      <w:r>
        <w:rPr>
          <w:b w:val="0"/>
          <w:i w:val="0"/>
        </w:rPr>
        <w:br/>
        <w:t xml:space="preserve">       định</w:t>
      </w:r>
      <w:r>
        <w:rPr>
          <w:b w:val="0"/>
          <w:i w:val="0"/>
        </w:rPr>
        <w:br/>
      </w:r>
      <w:r>
        <w:rPr>
          <w:b w:val="0"/>
          <w:i w:val="0"/>
        </w:rPr>
        <w:t>29/2002/QĐ-TTg</w:t>
      </w:r>
      <w:r>
        <w:br/>
      </w:r>
      <w:r>
        <w:rPr>
          <w:b w:val="0"/>
          <w:i w:val="0"/>
        </w:rPr>
        <w:br/>
        <w:t xml:space="preserve">       07/02/2002</w:t>
      </w:r>
      <w:r>
        <w:rPr>
          <w:b w:val="0"/>
          <w:i w:val="0"/>
        </w:rPr>
        <w:br/>
      </w:r>
      <w:r>
        <w:rPr>
          <w:b w:val="0"/>
          <w:i w:val="0"/>
        </w:rPr>
        <w:t>Thành lập Ban biên tập</w:t>
      </w:r>
      <w:r>
        <w:br/>
      </w:r>
      <w:r>
        <w:rPr>
          <w:b w:val="0"/>
          <w:i w:val="0"/>
        </w:rPr>
        <w:br/>
        <w:t xml:space="preserve">       đối ngoại trực thuộc Đài</w:t>
      </w:r>
      <w:r>
        <w:br/>
      </w:r>
      <w:r>
        <w:rPr>
          <w:b w:val="0"/>
          <w:i w:val="0"/>
        </w:rPr>
        <w:br/>
        <w:t xml:space="preserve">       truyền hình Việt Nam.</w:t>
      </w:r>
      <w:r>
        <w:rPr>
          <w:b w:val="0"/>
          <w:i w:val="0"/>
        </w:rPr>
        <w:br/>
      </w:r>
      <w:r>
        <w:rPr>
          <w:b w:val="0"/>
          <w:i w:val="0"/>
        </w:rPr>
        <w:t xml:space="preserve">22/02/2002 </w:t>
      </w:r>
      <w:r>
        <w:rPr>
          <w:b w:val="0"/>
          <w:i w:val="0"/>
        </w:rPr>
        <w:br/>
      </w:r>
      <w:r>
        <w:rPr>
          <w:b w:val="0"/>
          <w:i w:val="0"/>
        </w:rPr>
        <w:t>https://quochoi.vn/cs</w:t>
      </w:r>
      <w:r>
        <w:br/>
      </w:r>
      <w:r>
        <w:rPr>
          <w:b w:val="0"/>
          <w:i w:val="0"/>
        </w:rPr>
        <w:br/>
        <w:t xml:space="preserve">       dlth/vanbanphapluat</w:t>
      </w:r>
      <w:r>
        <w:br/>
      </w:r>
      <w:r>
        <w:rPr>
          <w:b w:val="0"/>
          <w:i w:val="0"/>
        </w:rPr>
        <w:br/>
        <w:t xml:space="preserve">       /Pages/danh</w:t>
      </w:r>
      <w:r>
        <w:br/>
      </w:r>
      <w:r>
        <w:rPr>
          <w:b w:val="0"/>
          <w:i w:val="0"/>
        </w:rPr>
        <w:br/>
        <w:t xml:space="preserve">       sach.aspx?idLoaiVa</w:t>
      </w:r>
      <w:r>
        <w:br/>
      </w:r>
      <w:r>
        <w:rPr>
          <w:b w:val="0"/>
          <w:i w:val="0"/>
        </w:rPr>
        <w:br/>
        <w:t xml:space="preserve">       nBan=0&amp;Page=104</w:t>
      </w:r>
      <w:r>
        <w:br/>
      </w:r>
      <w:r>
        <w:rPr>
          <w:b w:val="0"/>
          <w:i w:val="0"/>
        </w:rPr>
        <w:br/>
        <w:t xml:space="preserve">       8</w:t>
      </w:r>
      <w:r>
        <w:rPr>
          <w:b w:val="0"/>
          <w:i w:val="0"/>
        </w:rPr>
        <w:br/>
      </w:r>
      <w:r>
        <w:rPr>
          <w:b w:val="0"/>
          <w:i w:val="0"/>
        </w:rPr>
        <w:br/>
      </w:r>
      <w:r>
        <w:rPr>
          <w:b w:val="0"/>
          <w:i w:val="0"/>
        </w:rPr>
        <w:br/>
      </w:r>
      <w:r>
        <w:rPr>
          <w:b w:val="0"/>
          <w:i w:val="0"/>
        </w:rPr>
        <w:t xml:space="preserve">29 </w:t>
      </w:r>
      <w:r>
        <w:rPr>
          <w:b w:val="0"/>
          <w:i w:val="0"/>
        </w:rPr>
        <w:br/>
      </w:r>
      <w:r>
        <w:rPr>
          <w:b w:val="0"/>
          <w:i w:val="0"/>
        </w:rPr>
        <w:t>Quyết</w:t>
      </w:r>
      <w:r>
        <w:br/>
      </w:r>
      <w:r>
        <w:rPr>
          <w:b w:val="0"/>
          <w:i w:val="0"/>
        </w:rPr>
        <w:br/>
        <w:t xml:space="preserve">       định</w:t>
      </w:r>
      <w:r>
        <w:rPr>
          <w:b w:val="0"/>
          <w:i w:val="0"/>
        </w:rPr>
        <w:br/>
      </w:r>
      <w:r>
        <w:rPr>
          <w:b w:val="0"/>
          <w:i w:val="0"/>
        </w:rPr>
        <w:t>30/2002/QĐ-TTg</w:t>
      </w:r>
      <w:r>
        <w:br/>
      </w:r>
      <w:r>
        <w:rPr>
          <w:b w:val="0"/>
          <w:i w:val="0"/>
        </w:rPr>
        <w:br/>
        <w:t xml:space="preserve">       07/02/2002</w:t>
      </w:r>
      <w:r>
        <w:rPr>
          <w:b w:val="0"/>
          <w:i w:val="0"/>
        </w:rPr>
        <w:br/>
      </w:r>
      <w:r>
        <w:rPr>
          <w:b w:val="0"/>
          <w:i w:val="0"/>
        </w:rPr>
        <w:t>Thành lập Ban tôn giáo</w:t>
      </w:r>
      <w:r>
        <w:br/>
      </w:r>
      <w:r>
        <w:rPr>
          <w:b w:val="0"/>
          <w:i w:val="0"/>
        </w:rPr>
        <w:br/>
        <w:t xml:space="preserve">       tỉnh Thái Bình</w:t>
      </w:r>
      <w:r>
        <w:rPr>
          <w:b w:val="0"/>
          <w:i w:val="0"/>
        </w:rPr>
        <w:br/>
      </w:r>
      <w:r>
        <w:rPr>
          <w:b w:val="0"/>
          <w:i w:val="0"/>
        </w:rPr>
        <w:t xml:space="preserve">22/02/2002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d=10325</w:t>
      </w:r>
      <w:r>
        <w:rPr>
          <w:b w:val="0"/>
          <w:i w:val="0"/>
        </w:rPr>
        <w:br/>
      </w:r>
      <w:r>
        <w:rPr>
          <w:b w:val="0"/>
          <w:i w:val="0"/>
        </w:rPr>
        <w:br/>
      </w:r>
      <w:r>
        <w:rPr>
          <w:b w:val="0"/>
          <w:i w:val="0"/>
        </w:rPr>
        <w:br/>
      </w:r>
      <w:r>
        <w:rPr>
          <w:b w:val="0"/>
          <w:i w:val="0"/>
        </w:rPr>
        <w:t xml:space="preserve">30 </w:t>
      </w:r>
      <w:r>
        <w:rPr>
          <w:b w:val="0"/>
          <w:i w:val="0"/>
        </w:rPr>
        <w:br/>
      </w:r>
      <w:r>
        <w:rPr>
          <w:b w:val="0"/>
          <w:i w:val="0"/>
        </w:rPr>
        <w:t>Quyết</w:t>
      </w:r>
      <w:r>
        <w:br/>
      </w:r>
      <w:r>
        <w:rPr>
          <w:b w:val="0"/>
          <w:i w:val="0"/>
        </w:rPr>
        <w:br/>
        <w:t xml:space="preserve">       định</w:t>
      </w:r>
      <w:r>
        <w:rPr>
          <w:b w:val="0"/>
          <w:i w:val="0"/>
        </w:rPr>
        <w:br/>
      </w:r>
      <w:r>
        <w:rPr>
          <w:b w:val="0"/>
          <w:i w:val="0"/>
        </w:rPr>
        <w:t>31/2002/QĐ-TTg</w:t>
      </w:r>
      <w:r>
        <w:br/>
      </w:r>
      <w:r>
        <w:rPr>
          <w:b w:val="0"/>
          <w:i w:val="0"/>
        </w:rPr>
        <w:br/>
        <w:t xml:space="preserve">       07/02/2002</w:t>
      </w:r>
      <w:r>
        <w:rPr>
          <w:b w:val="0"/>
          <w:i w:val="0"/>
        </w:rPr>
        <w:br/>
      </w:r>
      <w:r>
        <w:rPr>
          <w:b w:val="0"/>
          <w:i w:val="0"/>
        </w:rPr>
        <w:t>Thành lập Ban tôn giáo</w:t>
      </w:r>
      <w:r>
        <w:br/>
      </w:r>
      <w:r>
        <w:rPr>
          <w:b w:val="0"/>
          <w:i w:val="0"/>
        </w:rPr>
        <w:br/>
        <w:t xml:space="preserve">       tỉnh Quảng Nam</w:t>
      </w:r>
      <w:r>
        <w:rPr>
          <w:b w:val="0"/>
          <w:i w:val="0"/>
        </w:rPr>
        <w:br/>
      </w:r>
      <w:r>
        <w:rPr>
          <w:b w:val="0"/>
          <w:i w:val="0"/>
        </w:rPr>
        <w:t xml:space="preserve">22/02/2002 </w:t>
      </w:r>
      <w:r>
        <w:rPr>
          <w:b w:val="0"/>
          <w:i w:val="0"/>
        </w:rPr>
        <w:br/>
      </w:r>
      <w:r>
        <w:rPr>
          <w:b w:val="0"/>
          <w:i w:val="0"/>
        </w:rPr>
        <w:t>https://thuvienphapl</w:t>
      </w:r>
      <w:r>
        <w:br/>
      </w:r>
      <w:r>
        <w:rPr>
          <w:b w:val="0"/>
          <w:i w:val="0"/>
        </w:rPr>
        <w:br/>
        <w:t xml:space="preserve">       uat.vn/van-ban/Bo</w:t>
      </w:r>
      <w:r>
        <w:br/>
      </w:r>
      <w:r>
        <w:rPr>
          <w:b w:val="0"/>
          <w:i w:val="0"/>
        </w:rPr>
        <w:br/>
        <w:t xml:space="preserve">       may-hanh</w:t>
      </w:r>
      <w:r>
        <w:br/>
      </w:r>
      <w:r>
        <w:rPr>
          <w:b w:val="0"/>
          <w:i w:val="0"/>
        </w:rPr>
        <w:br/>
        <w:t xml:space="preserve">       chinh/Quyet-dinh-</w:t>
      </w:r>
      <w:r>
        <w:br/>
      </w:r>
      <w:r>
        <w:rPr>
          <w:b w:val="0"/>
          <w:i w:val="0"/>
        </w:rPr>
        <w:br/>
        <w:t xml:space="preserve">       31-2002-QD-TTg</w:t>
      </w:r>
      <w:r>
        <w:br/>
      </w:r>
      <w:r>
        <w:rPr>
          <w:b w:val="0"/>
          <w:i w:val="0"/>
        </w:rPr>
        <w:br/>
        <w:t xml:space="preserve">       thanh-lap-Ban-ton</w:t>
      </w:r>
      <w:r>
        <w:br/>
      </w:r>
      <w:r>
        <w:rPr>
          <w:b w:val="0"/>
          <w:i w:val="0"/>
        </w:rPr>
        <w:br/>
        <w:t xml:space="preserve">       giao-tinh-Quang</w:t>
      </w:r>
      <w:r>
        <w:br/>
      </w:r>
      <w:r>
        <w:rPr>
          <w:b w:val="0"/>
          <w:i w:val="0"/>
        </w:rPr>
        <w:br/>
        <w:t xml:space="preserve">       Nam-49556.aspx</w:t>
      </w:r>
      <w:r>
        <w:rPr>
          <w:b w:val="0"/>
          <w:i w:val="0"/>
        </w:rPr>
        <w:br/>
      </w:r>
      <w:r>
        <w:rPr>
          <w:b w:val="0"/>
          <w:i w:val="0"/>
        </w:rPr>
        <w:br/>
      </w:r>
      <w:r>
        <w:rPr>
          <w:b w:val="0"/>
          <w:i w:val="0"/>
        </w:rPr>
        <w:br/>
      </w:r>
      <w:r>
        <w:rPr>
          <w:b w:val="0"/>
          <w:i w:val="0"/>
        </w:rPr>
        <w:t xml:space="preserve">31 </w:t>
      </w:r>
      <w:r>
        <w:rPr>
          <w:b w:val="0"/>
          <w:i w:val="0"/>
        </w:rPr>
        <w:br/>
      </w:r>
      <w:r>
        <w:rPr>
          <w:b w:val="0"/>
          <w:i w:val="0"/>
        </w:rPr>
        <w:t xml:space="preserve">Quyết </w:t>
      </w:r>
      <w:r>
        <w:rPr>
          <w:b w:val="0"/>
          <w:i w:val="0"/>
        </w:rPr>
        <w:br/>
      </w:r>
      <w:r>
        <w:rPr>
          <w:b w:val="0"/>
          <w:i w:val="0"/>
        </w:rPr>
        <w:t xml:space="preserve">54/2002/QĐ-TTg </w:t>
      </w:r>
      <w:r>
        <w:rPr>
          <w:b w:val="0"/>
          <w:i w:val="0"/>
        </w:rPr>
        <w:br/>
      </w:r>
      <w:r>
        <w:rPr>
          <w:b w:val="0"/>
          <w:i w:val="0"/>
        </w:rPr>
        <w:t xml:space="preserve">Thành lập Ban Tôn giáo 08/05/2002 </w:t>
      </w:r>
      <w:r>
        <w:rPr>
          <w:b w:val="0"/>
          <w:i w:val="0"/>
        </w:rPr>
        <w:br/>
      </w:r>
      <w:r>
        <w:rPr>
          <w:b w:val="0"/>
          <w:i w:val="0"/>
        </w:rPr>
        <w:t>https://luatvietnam.v</w:t>
      </w:r>
      <w:r>
        <w:rPr>
          <w:b w:val="0"/>
          <w:i w:val="0"/>
        </w:rPr>
        <w:br/>
      </w:r>
      <w:r>
        <w:rPr>
          <w:b w:val="0"/>
          <w:i w:val="0"/>
        </w:rPr>
        <w:br/>
      </w:r>
      <w:r>
        <w:rPr>
          <w:b w:val="0"/>
          <w:i w:val="0"/>
        </w:rPr>
        <w:br/>
      </w:r>
      <w:r>
        <w:rPr>
          <w:b w:val="0"/>
          <w:i w:val="0"/>
        </w:rPr>
        <w:br/>
      </w:r>
      <w:r>
        <w:br/>
      </w:r>
      <w:r>
        <w:rPr>
          <w:b w:val="0"/>
          <w:i w:val="0"/>
        </w:rPr>
        <w:t>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định </w:t>
      </w:r>
      <w:r>
        <w:rPr>
          <w:b w:val="0"/>
          <w:i w:val="0"/>
        </w:rPr>
        <w:br/>
      </w:r>
      <w:r>
        <w:rPr>
          <w:b w:val="0"/>
          <w:i w:val="0"/>
        </w:rPr>
        <w:t xml:space="preserve">23/04/2002 </w:t>
      </w:r>
      <w:r>
        <w:rPr>
          <w:b w:val="0"/>
          <w:i w:val="0"/>
        </w:rPr>
        <w:br/>
      </w:r>
      <w:r>
        <w:rPr>
          <w:b w:val="0"/>
          <w:i w:val="0"/>
        </w:rPr>
        <w:t xml:space="preserve">tỉnh Quảng Trị </w:t>
      </w:r>
      <w:r>
        <w:rPr>
          <w:b w:val="0"/>
          <w:i w:val="0"/>
        </w:rPr>
        <w:br/>
      </w:r>
      <w:r>
        <w:rPr>
          <w:b w:val="0"/>
          <w:i w:val="0"/>
        </w:rPr>
        <w:t>n/co-cau-to</w:t>
      </w:r>
      <w:r>
        <w:br/>
      </w:r>
      <w:r>
        <w:rPr>
          <w:b w:val="0"/>
          <w:i w:val="0"/>
        </w:rPr>
        <w:br/>
        <w:t xml:space="preserve">       chuc/quyet-dinh-54-</w:t>
      </w:r>
      <w:r>
        <w:br/>
      </w:r>
      <w:r>
        <w:rPr>
          <w:b w:val="0"/>
          <w:i w:val="0"/>
        </w:rPr>
        <w:br/>
        <w:t xml:space="preserve">       2002-qd-ttg-thu</w:t>
      </w:r>
      <w:r>
        <w:br/>
      </w:r>
      <w:r>
        <w:rPr>
          <w:b w:val="0"/>
          <w:i w:val="0"/>
        </w:rPr>
        <w:br/>
        <w:t xml:space="preserve">       tuong-chinh-phu-</w:t>
      </w:r>
      <w:r>
        <w:br/>
      </w:r>
      <w:r>
        <w:rPr>
          <w:b w:val="0"/>
          <w:i w:val="0"/>
        </w:rPr>
        <w:br/>
        <w:t xml:space="preserve">       13710-d1.html</w:t>
      </w:r>
      <w:r>
        <w:rPr>
          <w:b w:val="0"/>
          <w:i w:val="0"/>
        </w:rPr>
        <w:br/>
      </w:r>
      <w:r>
        <w:rPr>
          <w:b w:val="0"/>
          <w:i w:val="0"/>
        </w:rPr>
        <w:br/>
      </w:r>
      <w:r>
        <w:rPr>
          <w:b w:val="0"/>
          <w:i w:val="0"/>
        </w:rPr>
        <w:br/>
      </w:r>
      <w:r>
        <w:rPr>
          <w:b w:val="0"/>
          <w:i w:val="0"/>
        </w:rPr>
        <w:t xml:space="preserve">32 </w:t>
      </w:r>
      <w:r>
        <w:rPr>
          <w:b w:val="0"/>
          <w:i w:val="0"/>
        </w:rPr>
        <w:br/>
      </w:r>
      <w:r>
        <w:rPr>
          <w:b w:val="0"/>
          <w:i w:val="0"/>
        </w:rPr>
        <w:t>Quyết</w:t>
      </w:r>
      <w:r>
        <w:br/>
      </w:r>
      <w:r>
        <w:rPr>
          <w:b w:val="0"/>
          <w:i w:val="0"/>
        </w:rPr>
        <w:br/>
        <w:t xml:space="preserve">       định</w:t>
      </w:r>
      <w:r>
        <w:rPr>
          <w:b w:val="0"/>
          <w:i w:val="0"/>
        </w:rPr>
        <w:br/>
      </w:r>
      <w:r>
        <w:rPr>
          <w:b w:val="0"/>
          <w:i w:val="0"/>
        </w:rPr>
        <w:t>87/2002/QĐ-TTg</w:t>
      </w:r>
      <w:r>
        <w:br/>
      </w:r>
      <w:r>
        <w:rPr>
          <w:b w:val="0"/>
          <w:i w:val="0"/>
        </w:rPr>
        <w:br/>
        <w:t xml:space="preserve">       04/07/2002</w:t>
      </w:r>
      <w:r>
        <w:rPr>
          <w:b w:val="0"/>
          <w:i w:val="0"/>
        </w:rPr>
        <w:br/>
      </w:r>
      <w:r>
        <w:rPr>
          <w:b w:val="0"/>
          <w:i w:val="0"/>
        </w:rPr>
        <w:t>Thành lập Cục Hải quan</w:t>
      </w:r>
      <w:r>
        <w:br/>
      </w:r>
      <w:r>
        <w:rPr>
          <w:b w:val="0"/>
          <w:i w:val="0"/>
        </w:rPr>
        <w:br/>
        <w:t xml:space="preserve">       tỉnh Quảng Nam</w:t>
      </w:r>
      <w:r>
        <w:rPr>
          <w:b w:val="0"/>
          <w:i w:val="0"/>
        </w:rPr>
        <w:br/>
      </w:r>
      <w:r>
        <w:rPr>
          <w:b w:val="0"/>
          <w:i w:val="0"/>
        </w:rPr>
        <w:t xml:space="preserve">19/07/2002 </w:t>
      </w:r>
      <w:r>
        <w:rPr>
          <w:b w:val="0"/>
          <w:i w:val="0"/>
        </w:rPr>
        <w:br/>
      </w:r>
      <w:r>
        <w:rPr>
          <w:b w:val="0"/>
          <w:i w:val="0"/>
        </w:rPr>
        <w:t>http://vanban.chinhp</w:t>
      </w:r>
      <w:r>
        <w:br/>
      </w:r>
      <w:r>
        <w:rPr>
          <w:b w:val="0"/>
          <w:i w:val="0"/>
        </w:rPr>
        <w:br/>
        <w:t xml:space="preserve">       hu.vn/default.aspx?p</w:t>
      </w:r>
      <w:r>
        <w:br/>
      </w:r>
      <w:r>
        <w:rPr>
          <w:b w:val="0"/>
          <w:i w:val="0"/>
        </w:rPr>
        <w:br/>
        <w:t xml:space="preserve">       ageid=27160&amp;docid</w:t>
      </w:r>
      <w:r>
        <w:br/>
      </w:r>
      <w:r>
        <w:rPr>
          <w:b w:val="0"/>
          <w:i w:val="0"/>
        </w:rPr>
        <w:br/>
        <w:t xml:space="preserve">       =10798</w:t>
      </w:r>
      <w:r>
        <w:rPr>
          <w:b w:val="0"/>
          <w:i w:val="0"/>
        </w:rPr>
        <w:br/>
      </w:r>
      <w:r>
        <w:rPr>
          <w:b w:val="0"/>
          <w:i w:val="0"/>
        </w:rPr>
        <w:br/>
      </w:r>
      <w:r>
        <w:rPr>
          <w:b w:val="0"/>
          <w:i w:val="0"/>
        </w:rPr>
        <w:br/>
      </w:r>
      <w:r>
        <w:rPr>
          <w:b w:val="0"/>
          <w:i w:val="0"/>
        </w:rPr>
        <w:t xml:space="preserve">33 </w:t>
      </w:r>
      <w:r>
        <w:rPr>
          <w:b w:val="0"/>
          <w:i w:val="0"/>
        </w:rPr>
        <w:br/>
      </w:r>
      <w:r>
        <w:rPr>
          <w:b w:val="0"/>
          <w:i w:val="0"/>
        </w:rPr>
        <w:t>Quyết</w:t>
      </w:r>
      <w:r>
        <w:br/>
      </w:r>
      <w:r>
        <w:rPr>
          <w:b w:val="0"/>
          <w:i w:val="0"/>
        </w:rPr>
        <w:br/>
        <w:t xml:space="preserve">       định</w:t>
      </w:r>
      <w:r>
        <w:rPr>
          <w:b w:val="0"/>
          <w:i w:val="0"/>
        </w:rPr>
        <w:br/>
      </w:r>
      <w:r>
        <w:rPr>
          <w:b w:val="0"/>
          <w:i w:val="0"/>
        </w:rPr>
        <w:t>104/2002/QĐ-TTg</w:t>
      </w:r>
      <w:r>
        <w:br/>
      </w:r>
      <w:r>
        <w:rPr>
          <w:b w:val="0"/>
          <w:i w:val="0"/>
        </w:rPr>
        <w:br/>
        <w:t xml:space="preserve">       30/07/2002</w:t>
      </w:r>
      <w:r>
        <w:rPr>
          <w:b w:val="0"/>
          <w:i w:val="0"/>
        </w:rPr>
        <w:br/>
      </w:r>
      <w:r>
        <w:rPr>
          <w:b w:val="0"/>
          <w:i w:val="0"/>
        </w:rPr>
        <w:t>Hợp nhất Ban Ngoại vụ</w:t>
      </w:r>
      <w:r>
        <w:br/>
      </w:r>
      <w:r>
        <w:rPr>
          <w:b w:val="0"/>
          <w:i w:val="0"/>
        </w:rPr>
        <w:br/>
        <w:t xml:space="preserve">       và Ban Biên giới thành</w:t>
      </w:r>
      <w:r>
        <w:br/>
      </w:r>
      <w:r>
        <w:rPr>
          <w:b w:val="0"/>
          <w:i w:val="0"/>
        </w:rPr>
        <w:br/>
        <w:t xml:space="preserve">       Ban Ngoại vụ và Biên</w:t>
      </w:r>
      <w:r>
        <w:br/>
      </w:r>
      <w:r>
        <w:rPr>
          <w:b w:val="0"/>
          <w:i w:val="0"/>
        </w:rPr>
        <w:br/>
        <w:t xml:space="preserve">       giới và thành lập Ban</w:t>
      </w:r>
      <w:r>
        <w:br/>
      </w:r>
      <w:r>
        <w:rPr>
          <w:b w:val="0"/>
          <w:i w:val="0"/>
        </w:rPr>
        <w:br/>
        <w:t xml:space="preserve">       Dân tộc tỉnh Lai Châu.</w:t>
      </w:r>
      <w:r>
        <w:rPr>
          <w:b w:val="0"/>
          <w:i w:val="0"/>
        </w:rPr>
        <w:br/>
      </w:r>
      <w:r>
        <w:rPr>
          <w:b w:val="0"/>
          <w:i w:val="0"/>
        </w:rPr>
        <w:t xml:space="preserve">14/08/2002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d=10953</w:t>
      </w:r>
      <w:r>
        <w:rPr>
          <w:b w:val="0"/>
          <w:i w:val="0"/>
        </w:rPr>
        <w:br/>
      </w:r>
      <w:r>
        <w:rPr>
          <w:b w:val="0"/>
          <w:i w:val="0"/>
        </w:rPr>
        <w:br/>
      </w:r>
      <w:r>
        <w:rPr>
          <w:b w:val="0"/>
          <w:i w:val="0"/>
        </w:rPr>
        <w:br/>
      </w:r>
      <w:r>
        <w:rPr>
          <w:b w:val="0"/>
          <w:i w:val="0"/>
        </w:rPr>
        <w:t xml:space="preserve">34 </w:t>
      </w:r>
      <w:r>
        <w:rPr>
          <w:b w:val="0"/>
          <w:i w:val="0"/>
        </w:rPr>
        <w:br/>
      </w:r>
      <w:r>
        <w:rPr>
          <w:b w:val="0"/>
          <w:i w:val="0"/>
        </w:rPr>
        <w:t>Quyết</w:t>
      </w:r>
      <w:r>
        <w:br/>
      </w:r>
      <w:r>
        <w:rPr>
          <w:b w:val="0"/>
          <w:i w:val="0"/>
        </w:rPr>
        <w:br/>
        <w:t xml:space="preserve">       định</w:t>
      </w:r>
      <w:r>
        <w:rPr>
          <w:b w:val="0"/>
          <w:i w:val="0"/>
        </w:rPr>
        <w:br/>
      </w:r>
      <w:r>
        <w:rPr>
          <w:b w:val="0"/>
          <w:i w:val="0"/>
        </w:rPr>
        <w:t>136/2002/QĐ-TTg</w:t>
      </w:r>
      <w:r>
        <w:br/>
      </w:r>
      <w:r>
        <w:rPr>
          <w:b w:val="0"/>
          <w:i w:val="0"/>
        </w:rPr>
        <w:br/>
        <w:t xml:space="preserve">       14/10/2002</w:t>
      </w:r>
      <w:r>
        <w:rPr>
          <w:b w:val="0"/>
          <w:i w:val="0"/>
        </w:rPr>
        <w:br/>
      </w:r>
      <w:r>
        <w:rPr>
          <w:b w:val="0"/>
          <w:i w:val="0"/>
        </w:rPr>
        <w:t>Thành lập Sở Thể dục</w:t>
      </w:r>
      <w:r>
        <w:br/>
      </w:r>
      <w:r>
        <w:rPr>
          <w:b w:val="0"/>
          <w:i w:val="0"/>
        </w:rPr>
        <w:br/>
        <w:t xml:space="preserve">       thể thao tỉnh Sơn La và</w:t>
      </w:r>
      <w:r>
        <w:br/>
      </w:r>
      <w:r>
        <w:rPr>
          <w:b w:val="0"/>
          <w:i w:val="0"/>
        </w:rPr>
        <w:br/>
        <w:t xml:space="preserve">       đổi tên Sở Văn hóa –</w:t>
      </w:r>
      <w:r>
        <w:br/>
      </w:r>
      <w:r>
        <w:rPr>
          <w:b w:val="0"/>
          <w:i w:val="0"/>
        </w:rPr>
        <w:br/>
        <w:t xml:space="preserve">       Thông tin – Thể thao</w:t>
      </w:r>
      <w:r>
        <w:br/>
      </w:r>
      <w:r>
        <w:rPr>
          <w:b w:val="0"/>
          <w:i w:val="0"/>
        </w:rPr>
        <w:br/>
        <w:t xml:space="preserve">       thành Sở Văn hóa -</w:t>
      </w:r>
      <w:r>
        <w:br/>
      </w:r>
      <w:r>
        <w:rPr>
          <w:b w:val="0"/>
          <w:i w:val="0"/>
        </w:rPr>
        <w:br/>
        <w:t xml:space="preserve">       Thông tin tỉnh Sơn La.</w:t>
      </w:r>
      <w:r>
        <w:rPr>
          <w:b w:val="0"/>
          <w:i w:val="0"/>
        </w:rPr>
        <w:br/>
      </w:r>
      <w:r>
        <w:rPr>
          <w:b w:val="0"/>
          <w:i w:val="0"/>
        </w:rPr>
        <w:t xml:space="preserve">29/10/2002 </w:t>
      </w:r>
      <w:r>
        <w:rPr>
          <w:b w:val="0"/>
          <w:i w:val="0"/>
        </w:rPr>
        <w:br/>
      </w:r>
      <w:r>
        <w:rPr>
          <w:b w:val="0"/>
          <w:i w:val="0"/>
        </w:rPr>
        <w:t>https://chinhphu.vn/d</w:t>
      </w:r>
      <w:r>
        <w:br/>
      </w:r>
      <w:r>
        <w:rPr>
          <w:b w:val="0"/>
          <w:i w:val="0"/>
        </w:rPr>
        <w:br/>
        <w:t xml:space="preserve">       efault.aspx?pageid=</w:t>
      </w:r>
      <w:r>
        <w:br/>
      </w:r>
      <w:r>
        <w:rPr>
          <w:b w:val="0"/>
          <w:i w:val="0"/>
        </w:rPr>
        <w:br/>
        <w:t xml:space="preserve">       27160&amp;docid=1111</w:t>
      </w:r>
      <w:r>
        <w:br/>
      </w:r>
      <w:r>
        <w:rPr>
          <w:b w:val="0"/>
          <w:i w:val="0"/>
        </w:rPr>
        <w:br/>
        <w:t xml:space="preserve">       6</w:t>
      </w:r>
      <w:r>
        <w:rPr>
          <w:b w:val="0"/>
          <w:i w:val="0"/>
        </w:rPr>
        <w:br/>
      </w:r>
      <w:r>
        <w:rPr>
          <w:b w:val="0"/>
          <w:i w:val="0"/>
        </w:rPr>
        <w:br/>
      </w:r>
      <w:r>
        <w:rPr>
          <w:b w:val="0"/>
          <w:i w:val="0"/>
        </w:rPr>
        <w:br/>
      </w:r>
      <w:r>
        <w:rPr>
          <w:b w:val="0"/>
          <w:i w:val="0"/>
        </w:rPr>
        <w:t xml:space="preserve">35 </w:t>
      </w:r>
      <w:r>
        <w:rPr>
          <w:b w:val="0"/>
          <w:i w:val="0"/>
        </w:rPr>
        <w:br/>
      </w:r>
      <w:r>
        <w:rPr>
          <w:b w:val="0"/>
          <w:i w:val="0"/>
        </w:rPr>
        <w:t>Quyết</w:t>
      </w:r>
      <w:r>
        <w:br/>
      </w:r>
      <w:r>
        <w:rPr>
          <w:b w:val="0"/>
          <w:i w:val="0"/>
        </w:rPr>
        <w:br/>
        <w:t xml:space="preserve">       định</w:t>
      </w:r>
      <w:r>
        <w:rPr>
          <w:b w:val="0"/>
          <w:i w:val="0"/>
        </w:rPr>
        <w:br/>
      </w:r>
      <w:r>
        <w:rPr>
          <w:b w:val="0"/>
          <w:i w:val="0"/>
        </w:rPr>
        <w:t>148/2002/QĐ-TTg</w:t>
      </w:r>
      <w:r>
        <w:br/>
      </w:r>
      <w:r>
        <w:rPr>
          <w:b w:val="0"/>
          <w:i w:val="0"/>
        </w:rPr>
        <w:br/>
        <w:t xml:space="preserve">       30/10/2002</w:t>
      </w:r>
      <w:r>
        <w:rPr>
          <w:b w:val="0"/>
          <w:i w:val="0"/>
        </w:rPr>
        <w:br/>
      </w:r>
      <w:r>
        <w:rPr>
          <w:b w:val="0"/>
          <w:i w:val="0"/>
        </w:rPr>
        <w:t>Thành lập Viện Công</w:t>
      </w:r>
      <w:r>
        <w:br/>
      </w:r>
      <w:r>
        <w:rPr>
          <w:b w:val="0"/>
          <w:i w:val="0"/>
        </w:rPr>
        <w:br/>
        <w:t xml:space="preserve">       nghệ Môi trường trực</w:t>
      </w:r>
      <w:r>
        <w:br/>
      </w:r>
      <w:r>
        <w:rPr>
          <w:b w:val="0"/>
          <w:i w:val="0"/>
        </w:rPr>
        <w:br/>
        <w:t xml:space="preserve">       thuộc Trung tâm khoa</w:t>
      </w:r>
      <w:r>
        <w:br/>
      </w:r>
      <w:r>
        <w:rPr>
          <w:b w:val="0"/>
          <w:i w:val="0"/>
        </w:rPr>
        <w:br/>
        <w:t xml:space="preserve">       học tư nhiên và Công</w:t>
      </w:r>
      <w:r>
        <w:br/>
      </w:r>
      <w:r>
        <w:rPr>
          <w:b w:val="0"/>
          <w:i w:val="0"/>
        </w:rPr>
        <w:br/>
        <w:t xml:space="preserve">       nghệ Quốc gia.</w:t>
      </w:r>
      <w:r>
        <w:rPr>
          <w:b w:val="0"/>
          <w:i w:val="0"/>
        </w:rPr>
        <w:br/>
      </w:r>
      <w:r>
        <w:rPr>
          <w:b w:val="0"/>
          <w:i w:val="0"/>
        </w:rPr>
        <w:t xml:space="preserve">30/10/2002 </w:t>
      </w:r>
      <w:r>
        <w:rPr>
          <w:b w:val="0"/>
          <w:i w:val="0"/>
        </w:rPr>
        <w:br/>
      </w:r>
      <w:r>
        <w:rPr>
          <w:b w:val="0"/>
          <w:i w:val="0"/>
        </w:rPr>
        <w:t>http://vanban.chinhp</w:t>
      </w:r>
      <w:r>
        <w:br/>
      </w:r>
      <w:r>
        <w:rPr>
          <w:b w:val="0"/>
          <w:i w:val="0"/>
        </w:rPr>
        <w:br/>
        <w:t xml:space="preserve">       hu.vn/default.aspx?p</w:t>
      </w:r>
      <w:r>
        <w:br/>
      </w:r>
      <w:r>
        <w:rPr>
          <w:b w:val="0"/>
          <w:i w:val="0"/>
        </w:rPr>
        <w:br/>
        <w:t xml:space="preserve">       ageid=27160&amp;docid</w:t>
      </w:r>
      <w:r>
        <w:br/>
      </w:r>
      <w:r>
        <w:rPr>
          <w:b w:val="0"/>
          <w:i w:val="0"/>
        </w:rPr>
        <w:br/>
        <w:t xml:space="preserve">       =14103</w:t>
      </w:r>
      <w:r>
        <w:rPr>
          <w:b w:val="0"/>
          <w:i w:val="0"/>
        </w:rPr>
        <w:br/>
      </w:r>
      <w:r>
        <w:rPr>
          <w:b w:val="0"/>
          <w:i w:val="0"/>
        </w:rPr>
        <w:br/>
      </w:r>
      <w:r>
        <w:rPr>
          <w:b w:val="0"/>
          <w:i w:val="0"/>
        </w:rPr>
        <w:br/>
      </w:r>
      <w:r>
        <w:rPr>
          <w:b w:val="0"/>
          <w:i w:val="0"/>
        </w:rPr>
        <w:t xml:space="preserve">36 </w:t>
      </w:r>
      <w:r>
        <w:rPr>
          <w:b w:val="0"/>
          <w:i w:val="0"/>
        </w:rPr>
        <w:br/>
      </w:r>
      <w:r>
        <w:rPr>
          <w:b w:val="0"/>
          <w:i w:val="0"/>
        </w:rPr>
        <w:t>Quyết</w:t>
      </w:r>
      <w:r>
        <w:br/>
      </w:r>
      <w:r>
        <w:rPr>
          <w:b w:val="0"/>
          <w:i w:val="0"/>
        </w:rPr>
        <w:br/>
        <w:t xml:space="preserve">       định</w:t>
      </w:r>
      <w:r>
        <w:rPr>
          <w:b w:val="0"/>
          <w:i w:val="0"/>
        </w:rPr>
        <w:br/>
      </w:r>
      <w:r>
        <w:rPr>
          <w:b w:val="0"/>
          <w:i w:val="0"/>
        </w:rPr>
        <w:t>156/2002/QĐ-TTg</w:t>
      </w:r>
      <w:r>
        <w:br/>
      </w:r>
      <w:r>
        <w:rPr>
          <w:b w:val="0"/>
          <w:i w:val="0"/>
        </w:rPr>
        <w:br/>
        <w:t xml:space="preserve">       12/11/2002</w:t>
      </w:r>
      <w:r>
        <w:rPr>
          <w:b w:val="0"/>
          <w:i w:val="0"/>
        </w:rPr>
        <w:br/>
      </w:r>
      <w:r>
        <w:rPr>
          <w:b w:val="0"/>
          <w:i w:val="0"/>
        </w:rPr>
        <w:t>Thành lập Sở Du lịch</w:t>
      </w:r>
      <w:r>
        <w:br/>
      </w:r>
      <w:r>
        <w:rPr>
          <w:b w:val="0"/>
          <w:i w:val="0"/>
        </w:rPr>
        <w:br/>
        <w:t xml:space="preserve">       tỉnh Quảng Nam và đổi</w:t>
      </w:r>
      <w:r>
        <w:br/>
      </w:r>
      <w:r>
        <w:rPr>
          <w:b w:val="0"/>
          <w:i w:val="0"/>
        </w:rPr>
        <w:br/>
        <w:t xml:space="preserve">       tên Sở Thương mại-Du</w:t>
      </w:r>
      <w:r>
        <w:br/>
      </w:r>
      <w:r>
        <w:rPr>
          <w:b w:val="0"/>
          <w:i w:val="0"/>
        </w:rPr>
        <w:br/>
        <w:t xml:space="preserve">       lịch thành Sở Thương</w:t>
      </w:r>
      <w:r>
        <w:br/>
      </w:r>
      <w:r>
        <w:rPr>
          <w:b w:val="0"/>
          <w:i w:val="0"/>
        </w:rPr>
        <w:br/>
        <w:t xml:space="preserve">       mại tỉnh Quảng Nam.</w:t>
      </w:r>
      <w:r>
        <w:rPr>
          <w:b w:val="0"/>
          <w:i w:val="0"/>
        </w:rPr>
        <w:br/>
      </w:r>
      <w:r>
        <w:rPr>
          <w:b w:val="0"/>
          <w:i w:val="0"/>
        </w:rPr>
        <w:t xml:space="preserve">27/11/2002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d=11202</w:t>
      </w:r>
      <w:r>
        <w:rPr>
          <w:b w:val="0"/>
          <w:i w:val="0"/>
        </w:rPr>
        <w:br/>
      </w:r>
      <w:r>
        <w:rPr>
          <w:b w:val="0"/>
          <w:i w:val="0"/>
        </w:rPr>
        <w:br/>
      </w:r>
      <w:r>
        <w:rPr>
          <w:b w:val="0"/>
          <w:i w:val="0"/>
        </w:rPr>
        <w:br/>
      </w:r>
      <w:r>
        <w:rPr>
          <w:b w:val="0"/>
          <w:i w:val="0"/>
        </w:rPr>
        <w:t xml:space="preserve">37 </w:t>
      </w:r>
      <w:r>
        <w:rPr>
          <w:b w:val="0"/>
          <w:i w:val="0"/>
        </w:rPr>
        <w:br/>
      </w:r>
      <w:r>
        <w:rPr>
          <w:b w:val="0"/>
          <w:i w:val="0"/>
        </w:rPr>
        <w:t>Quyết</w:t>
      </w:r>
      <w:r>
        <w:br/>
      </w:r>
      <w:r>
        <w:rPr>
          <w:b w:val="0"/>
          <w:i w:val="0"/>
        </w:rPr>
        <w:br/>
        <w:t xml:space="preserve">       định</w:t>
      </w:r>
      <w:r>
        <w:rPr>
          <w:b w:val="0"/>
          <w:i w:val="0"/>
        </w:rPr>
        <w:br/>
      </w:r>
      <w:r>
        <w:rPr>
          <w:b w:val="0"/>
          <w:i w:val="0"/>
        </w:rPr>
        <w:t>930/2002/QĐ-TTg</w:t>
      </w:r>
      <w:r>
        <w:br/>
      </w:r>
      <w:r>
        <w:rPr>
          <w:b w:val="0"/>
          <w:i w:val="0"/>
        </w:rPr>
        <w:br/>
        <w:t xml:space="preserve">       11/10/2002</w:t>
      </w:r>
      <w:r>
        <w:rPr>
          <w:b w:val="0"/>
          <w:i w:val="0"/>
        </w:rPr>
        <w:br/>
      </w:r>
      <w:r>
        <w:rPr>
          <w:b w:val="0"/>
          <w:i w:val="0"/>
        </w:rPr>
        <w:t>Bổ nhiệm thành viên</w:t>
      </w:r>
      <w:r>
        <w:br/>
      </w:r>
      <w:r>
        <w:rPr>
          <w:b w:val="0"/>
          <w:i w:val="0"/>
        </w:rPr>
        <w:br/>
        <w:t xml:space="preserve">       Ban Chỉ đạo cải cách</w:t>
      </w:r>
      <w:r>
        <w:br/>
      </w:r>
      <w:r>
        <w:rPr>
          <w:b w:val="0"/>
          <w:i w:val="0"/>
        </w:rPr>
        <w:br/>
        <w:t xml:space="preserve">       hành chính của Chính</w:t>
      </w:r>
      <w:r>
        <w:br/>
      </w:r>
      <w:r>
        <w:rPr>
          <w:b w:val="0"/>
          <w:i w:val="0"/>
        </w:rPr>
        <w:br/>
        <w:t xml:space="preserve">       phủ.</w:t>
      </w:r>
      <w:r>
        <w:rPr>
          <w:b w:val="0"/>
          <w:i w:val="0"/>
        </w:rPr>
        <w:br/>
      </w:r>
      <w:r>
        <w:rPr>
          <w:b w:val="0"/>
          <w:i w:val="0"/>
        </w:rPr>
        <w:t xml:space="preserve">11/10/2002 </w:t>
      </w:r>
      <w:r>
        <w:rPr>
          <w:b w:val="0"/>
          <w:i w:val="0"/>
        </w:rPr>
        <w:br/>
      </w:r>
      <w:r>
        <w:rPr>
          <w:b w:val="0"/>
          <w:i w:val="0"/>
        </w:rPr>
        <w:t>https://congbao.chin</w:t>
      </w:r>
      <w:r>
        <w:br/>
      </w:r>
      <w:r>
        <w:rPr>
          <w:b w:val="0"/>
          <w:i w:val="0"/>
        </w:rPr>
        <w:br/>
        <w:t xml:space="preserve">       hphu.vn/tai-ve-van</w:t>
      </w:r>
      <w:r>
        <w:br/>
      </w:r>
      <w:r>
        <w:rPr>
          <w:b w:val="0"/>
          <w:i w:val="0"/>
        </w:rPr>
        <w:br/>
        <w:t xml:space="preserve">       ban-so-103-qd-bnv-</w:t>
      </w:r>
      <w:r>
        <w:br/>
      </w:r>
      <w:r>
        <w:rPr>
          <w:b w:val="0"/>
          <w:i w:val="0"/>
        </w:rPr>
        <w:br/>
        <w:t xml:space="preserve">       28441-25830</w:t>
      </w:r>
      <w:r>
        <w:rPr>
          <w:b w:val="0"/>
          <w:i w:val="0"/>
        </w:rPr>
        <w:br/>
      </w:r>
      <w:r>
        <w:rPr>
          <w:b w:val="0"/>
          <w:i w:val="0"/>
        </w:rPr>
        <w:br/>
      </w:r>
      <w:r>
        <w:rPr>
          <w:b w:val="0"/>
          <w:i w:val="0"/>
        </w:rPr>
        <w:br/>
      </w:r>
      <w:r>
        <w:rPr>
          <w:b w:val="0"/>
          <w:i w:val="0"/>
        </w:rPr>
        <w:t xml:space="preserve">38 </w:t>
      </w:r>
      <w:r>
        <w:rPr>
          <w:b w:val="0"/>
          <w:i w:val="0"/>
        </w:rPr>
        <w:br/>
      </w:r>
      <w:r>
        <w:rPr>
          <w:b w:val="0"/>
          <w:i w:val="0"/>
        </w:rPr>
        <w:t>Quyết</w:t>
      </w:r>
      <w:r>
        <w:br/>
      </w:r>
      <w:r>
        <w:rPr>
          <w:b w:val="0"/>
          <w:i w:val="0"/>
        </w:rPr>
        <w:br/>
        <w:t xml:space="preserve">       định</w:t>
      </w:r>
      <w:r>
        <w:rPr>
          <w:b w:val="0"/>
          <w:i w:val="0"/>
        </w:rPr>
        <w:br/>
      </w:r>
      <w:r>
        <w:rPr>
          <w:b w:val="0"/>
          <w:i w:val="0"/>
        </w:rPr>
        <w:t>39/2003/QĐ-TTg</w:t>
      </w:r>
      <w:r>
        <w:br/>
      </w:r>
      <w:r>
        <w:rPr>
          <w:b w:val="0"/>
          <w:i w:val="0"/>
        </w:rPr>
        <w:br/>
        <w:t xml:space="preserve">       19/03/2003</w:t>
      </w:r>
      <w:r>
        <w:rPr>
          <w:b w:val="0"/>
          <w:i w:val="0"/>
        </w:rPr>
        <w:br/>
      </w:r>
      <w:r>
        <w:rPr>
          <w:b w:val="0"/>
          <w:i w:val="0"/>
        </w:rPr>
        <w:t>Thành lập Ban Dân tộc</w:t>
      </w:r>
      <w:r>
        <w:br/>
      </w:r>
      <w:r>
        <w:rPr>
          <w:b w:val="0"/>
          <w:i w:val="0"/>
        </w:rPr>
        <w:br/>
        <w:t xml:space="preserve">       và Tôn giáo tỉnh Phú</w:t>
      </w:r>
      <w:r>
        <w:br/>
      </w:r>
      <w:r>
        <w:rPr>
          <w:b w:val="0"/>
          <w:i w:val="0"/>
        </w:rPr>
        <w:br/>
        <w:t xml:space="preserve">       Thọ.</w:t>
      </w:r>
      <w:r>
        <w:rPr>
          <w:b w:val="0"/>
          <w:i w:val="0"/>
        </w:rPr>
        <w:br/>
      </w:r>
      <w:r>
        <w:rPr>
          <w:b w:val="0"/>
          <w:i w:val="0"/>
        </w:rPr>
        <w:t xml:space="preserve">25/04/2003 </w:t>
      </w:r>
      <w:r>
        <w:rPr>
          <w:b w:val="0"/>
          <w:i w:val="0"/>
        </w:rPr>
        <w:br/>
      </w:r>
      <w:r>
        <w:rPr>
          <w:b w:val="0"/>
          <w:i w:val="0"/>
        </w:rPr>
        <w:t>https://lawnet.vn/182</w:t>
      </w:r>
      <w:r>
        <w:br/>
      </w:r>
      <w:r>
        <w:rPr>
          <w:b w:val="0"/>
          <w:i w:val="0"/>
        </w:rPr>
        <w:br/>
        <w:t xml:space="preserve">       B/quyet-dinh-39-</w:t>
      </w:r>
      <w:r>
        <w:br/>
      </w:r>
      <w:r>
        <w:rPr>
          <w:b w:val="0"/>
          <w:i w:val="0"/>
        </w:rPr>
        <w:br/>
        <w:t xml:space="preserve">       2003-qd-ttg/tag.html</w:t>
      </w:r>
      <w:r>
        <w:rPr>
          <w:b w:val="0"/>
          <w:i w:val="0"/>
        </w:rPr>
        <w:br/>
      </w:r>
      <w:r>
        <w:rPr>
          <w:b w:val="0"/>
          <w:i w:val="0"/>
        </w:rPr>
        <w:br/>
      </w:r>
      <w:r>
        <w:rPr>
          <w:b w:val="0"/>
          <w:i w:val="0"/>
        </w:rPr>
        <w:br/>
      </w:r>
      <w:r>
        <w:rPr>
          <w:b w:val="0"/>
          <w:i w:val="0"/>
        </w:rPr>
        <w:t xml:space="preserve">39 </w:t>
      </w:r>
      <w:r>
        <w:rPr>
          <w:b w:val="0"/>
          <w:i w:val="0"/>
        </w:rPr>
        <w:br/>
      </w:r>
      <w:r>
        <w:rPr>
          <w:b w:val="0"/>
          <w:i w:val="0"/>
        </w:rPr>
        <w:t>Quyết</w:t>
      </w:r>
      <w:r>
        <w:br/>
      </w:r>
      <w:r>
        <w:rPr>
          <w:b w:val="0"/>
          <w:i w:val="0"/>
        </w:rPr>
        <w:br/>
        <w:t xml:space="preserve">       định</w:t>
      </w:r>
      <w:r>
        <w:rPr>
          <w:b w:val="0"/>
          <w:i w:val="0"/>
        </w:rPr>
        <w:br/>
      </w:r>
      <w:r>
        <w:rPr>
          <w:b w:val="0"/>
          <w:i w:val="0"/>
        </w:rPr>
        <w:t>43/2003/QĐ-TTg</w:t>
      </w:r>
      <w:r>
        <w:br/>
      </w:r>
      <w:r>
        <w:rPr>
          <w:b w:val="0"/>
          <w:i w:val="0"/>
        </w:rPr>
        <w:br/>
        <w:t xml:space="preserve">       01/04/2003</w:t>
      </w:r>
      <w:r>
        <w:rPr>
          <w:b w:val="0"/>
          <w:i w:val="0"/>
        </w:rPr>
        <w:br/>
      </w:r>
      <w:r>
        <w:rPr>
          <w:b w:val="0"/>
          <w:i w:val="0"/>
        </w:rPr>
        <w:t>Điều chỉnh tên gọi hai</w:t>
      </w:r>
      <w:r>
        <w:br/>
      </w:r>
      <w:r>
        <w:rPr>
          <w:b w:val="0"/>
          <w:i w:val="0"/>
        </w:rPr>
        <w:br/>
        <w:t xml:space="preserve">       Vụ của Uỷ ban Thể dục</w:t>
      </w:r>
      <w:r>
        <w:br/>
      </w:r>
      <w:r>
        <w:rPr>
          <w:b w:val="0"/>
          <w:i w:val="0"/>
        </w:rPr>
        <w:br/>
        <w:t xml:space="preserve">       thể thao.</w:t>
      </w:r>
      <w:r>
        <w:rPr>
          <w:b w:val="0"/>
          <w:i w:val="0"/>
        </w:rPr>
        <w:br/>
      </w:r>
      <w:r>
        <w:rPr>
          <w:b w:val="0"/>
          <w:i w:val="0"/>
        </w:rPr>
        <w:t xml:space="preserve">07/05/2003 </w:t>
      </w:r>
      <w:r>
        <w:rPr>
          <w:b w:val="0"/>
          <w:i w:val="0"/>
        </w:rPr>
        <w:br/>
      </w:r>
      <w:r>
        <w:rPr>
          <w:b w:val="0"/>
          <w:i w:val="0"/>
        </w:rPr>
        <w:t>https://quochoi.vn/cs</w:t>
      </w:r>
      <w:r>
        <w:br/>
      </w:r>
      <w:r>
        <w:rPr>
          <w:b w:val="0"/>
          <w:i w:val="0"/>
        </w:rPr>
        <w:br/>
        <w:t xml:space="preserve">       dlth/vanbanphapluat</w:t>
      </w:r>
      <w:r>
        <w:br/>
      </w:r>
      <w:r>
        <w:rPr>
          <w:b w:val="0"/>
          <w:i w:val="0"/>
        </w:rPr>
        <w:br/>
        <w:t xml:space="preserve">       /Pages/danh</w:t>
      </w:r>
      <w:r>
        <w:br/>
      </w:r>
      <w:r>
        <w:rPr>
          <w:b w:val="0"/>
          <w:i w:val="0"/>
        </w:rPr>
        <w:br/>
        <w:t xml:space="preserve">       sach.aspx/danh</w:t>
      </w:r>
      <w:r>
        <w:br/>
      </w:r>
      <w:r>
        <w:rPr>
          <w:b w:val="0"/>
          <w:i w:val="0"/>
        </w:rPr>
        <w:br/>
        <w:t xml:space="preserve">       sach.aspx?idLoaiVa</w:t>
      </w:r>
      <w:r>
        <w:rPr>
          <w:b w:val="0"/>
          <w:i w:val="0"/>
        </w:rPr>
        <w:br/>
      </w:r>
      <w:r>
        <w:rPr>
          <w:b w:val="0"/>
          <w:i w:val="0"/>
        </w:rPr>
        <w:br/>
      </w:r>
      <w:r>
        <w:rPr>
          <w:b w:val="0"/>
          <w:i w:val="0"/>
        </w:rPr>
        <w:br/>
      </w:r>
      <w:r>
        <w:rPr>
          <w:b w:val="0"/>
          <w:i w:val="0"/>
        </w:rPr>
        <w:br/>
      </w:r>
      <w:r>
        <w:br/>
      </w:r>
      <w:r>
        <w:rPr>
          <w:b w:val="0"/>
          <w:i w:val="0"/>
        </w:rPr>
        <w:t>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nBan=0&amp;Page=944</w:t>
      </w:r>
      <w:r>
        <w:rPr>
          <w:b w:val="0"/>
          <w:i w:val="0"/>
        </w:rPr>
        <w:br/>
      </w:r>
      <w:r>
        <w:rPr>
          <w:b w:val="0"/>
          <w:i w:val="0"/>
        </w:rPr>
        <w:br/>
      </w:r>
      <w:r>
        <w:rPr>
          <w:b w:val="0"/>
          <w:i w:val="0"/>
        </w:rPr>
        <w:br/>
      </w:r>
      <w:r>
        <w:rPr>
          <w:b w:val="0"/>
          <w:i w:val="0"/>
        </w:rPr>
        <w:t xml:space="preserve">40 </w:t>
      </w:r>
      <w:r>
        <w:rPr>
          <w:b w:val="0"/>
          <w:i w:val="0"/>
        </w:rPr>
        <w:br/>
      </w:r>
      <w:r>
        <w:rPr>
          <w:b w:val="0"/>
          <w:i w:val="0"/>
        </w:rPr>
        <w:t>Quyết</w:t>
      </w:r>
      <w:r>
        <w:br/>
      </w:r>
      <w:r>
        <w:rPr>
          <w:b w:val="0"/>
          <w:i w:val="0"/>
        </w:rPr>
        <w:br/>
        <w:t xml:space="preserve">       định</w:t>
      </w:r>
      <w:r>
        <w:rPr>
          <w:b w:val="0"/>
          <w:i w:val="0"/>
        </w:rPr>
        <w:br/>
      </w:r>
      <w:r>
        <w:rPr>
          <w:b w:val="0"/>
          <w:i w:val="0"/>
        </w:rPr>
        <w:t>45/2003/QĐ-TTg</w:t>
      </w:r>
      <w:r>
        <w:br/>
      </w:r>
      <w:r>
        <w:rPr>
          <w:b w:val="0"/>
          <w:i w:val="0"/>
        </w:rPr>
        <w:br/>
        <w:t xml:space="preserve">       02/04/2003</w:t>
      </w:r>
      <w:r>
        <w:rPr>
          <w:b w:val="0"/>
          <w:i w:val="0"/>
        </w:rPr>
        <w:br/>
      </w:r>
      <w:r>
        <w:rPr>
          <w:b w:val="0"/>
          <w:i w:val="0"/>
        </w:rPr>
        <w:t>Thành lập Sở Tài</w:t>
      </w:r>
      <w:r>
        <w:br/>
      </w:r>
      <w:r>
        <w:rPr>
          <w:b w:val="0"/>
          <w:i w:val="0"/>
        </w:rPr>
        <w:br/>
        <w:t xml:space="preserve">       nguyên và môi trường,</w:t>
      </w:r>
      <w:r>
        <w:br/>
      </w:r>
      <w:r>
        <w:rPr>
          <w:b w:val="0"/>
          <w:i w:val="0"/>
        </w:rPr>
        <w:br/>
        <w:t xml:space="preserve">       đổi tên Sở Khoa học,</w:t>
      </w:r>
      <w:r>
        <w:br/>
      </w:r>
      <w:r>
        <w:rPr>
          <w:b w:val="0"/>
          <w:i w:val="0"/>
        </w:rPr>
        <w:br/>
        <w:t xml:space="preserve">       công nghệ và môi trường</w:t>
      </w:r>
      <w:r>
        <w:br/>
      </w:r>
      <w:r>
        <w:rPr>
          <w:b w:val="0"/>
          <w:i w:val="0"/>
        </w:rPr>
        <w:br/>
        <w:t xml:space="preserve">       thành Sở Khoa học và</w:t>
      </w:r>
      <w:r>
        <w:br/>
      </w:r>
      <w:r>
        <w:rPr>
          <w:b w:val="0"/>
          <w:i w:val="0"/>
        </w:rPr>
        <w:br/>
        <w:t xml:space="preserve">       công nghệ thuộc Uỷ ban</w:t>
      </w:r>
      <w:r>
        <w:br/>
      </w:r>
      <w:r>
        <w:rPr>
          <w:b w:val="0"/>
          <w:i w:val="0"/>
        </w:rPr>
        <w:br/>
        <w:t xml:space="preserve">       nhân dân tỉnh, thành phố</w:t>
      </w:r>
      <w:r>
        <w:br/>
      </w:r>
      <w:r>
        <w:rPr>
          <w:b w:val="0"/>
          <w:i w:val="0"/>
        </w:rPr>
        <w:br/>
        <w:t xml:space="preserve">       trực thuộc Trung ương.</w:t>
      </w:r>
      <w:r>
        <w:rPr>
          <w:b w:val="0"/>
          <w:i w:val="0"/>
        </w:rPr>
        <w:br/>
      </w:r>
      <w:r>
        <w:rPr>
          <w:b w:val="0"/>
          <w:i w:val="0"/>
        </w:rPr>
        <w:t xml:space="preserve">07/05/2003 </w:t>
      </w:r>
      <w:r>
        <w:rPr>
          <w:b w:val="0"/>
          <w:i w:val="0"/>
        </w:rPr>
        <w:br/>
      </w:r>
      <w:r>
        <w:rPr>
          <w:b w:val="0"/>
          <w:i w:val="0"/>
        </w:rPr>
        <w:t>https://chinhphu.vn/d</w:t>
      </w:r>
      <w:r>
        <w:br/>
      </w:r>
      <w:r>
        <w:rPr>
          <w:b w:val="0"/>
          <w:i w:val="0"/>
        </w:rPr>
        <w:br/>
        <w:t xml:space="preserve">       efault.aspx?pageid=</w:t>
      </w:r>
      <w:r>
        <w:br/>
      </w:r>
      <w:r>
        <w:rPr>
          <w:b w:val="0"/>
          <w:i w:val="0"/>
        </w:rPr>
        <w:br/>
        <w:t xml:space="preserve">       27160&amp;docid=1179</w:t>
      </w:r>
      <w:r>
        <w:br/>
      </w:r>
      <w:r>
        <w:rPr>
          <w:b w:val="0"/>
          <w:i w:val="0"/>
        </w:rPr>
        <w:br/>
        <w:t xml:space="preserve">       7</w:t>
      </w:r>
      <w:r>
        <w:rPr>
          <w:b w:val="0"/>
          <w:i w:val="0"/>
        </w:rPr>
        <w:br/>
      </w:r>
      <w:r>
        <w:rPr>
          <w:b w:val="0"/>
          <w:i w:val="0"/>
        </w:rPr>
        <w:br/>
      </w:r>
      <w:r>
        <w:rPr>
          <w:b w:val="0"/>
          <w:i w:val="0"/>
        </w:rPr>
        <w:br/>
      </w:r>
      <w:r>
        <w:rPr>
          <w:b w:val="0"/>
          <w:i w:val="0"/>
        </w:rPr>
        <w:t xml:space="preserve">41 </w:t>
      </w:r>
      <w:r>
        <w:rPr>
          <w:b w:val="0"/>
          <w:i w:val="0"/>
        </w:rPr>
        <w:br/>
      </w:r>
      <w:r>
        <w:rPr>
          <w:b w:val="0"/>
          <w:i w:val="0"/>
        </w:rPr>
        <w:t>Quyết</w:t>
      </w:r>
      <w:r>
        <w:br/>
      </w:r>
      <w:r>
        <w:rPr>
          <w:b w:val="0"/>
          <w:i w:val="0"/>
        </w:rPr>
        <w:br/>
        <w:t xml:space="preserve">       định</w:t>
      </w:r>
      <w:r>
        <w:rPr>
          <w:b w:val="0"/>
          <w:i w:val="0"/>
        </w:rPr>
        <w:br/>
      </w:r>
      <w:r>
        <w:rPr>
          <w:b w:val="0"/>
          <w:i w:val="0"/>
        </w:rPr>
        <w:t>50/2003/QĐ-TTg</w:t>
      </w:r>
      <w:r>
        <w:br/>
      </w:r>
      <w:r>
        <w:rPr>
          <w:b w:val="0"/>
          <w:i w:val="0"/>
        </w:rPr>
        <w:br/>
        <w:t xml:space="preserve">       14/04/2003</w:t>
      </w:r>
      <w:r>
        <w:rPr>
          <w:b w:val="0"/>
          <w:i w:val="0"/>
        </w:rPr>
        <w:br/>
      </w:r>
      <w:r>
        <w:rPr>
          <w:b w:val="0"/>
          <w:i w:val="0"/>
        </w:rPr>
        <w:t>Thành lập Ban quản lý</w:t>
      </w:r>
      <w:r>
        <w:br/>
      </w:r>
      <w:r>
        <w:rPr>
          <w:b w:val="0"/>
          <w:i w:val="0"/>
        </w:rPr>
        <w:br/>
        <w:t xml:space="preserve">       các Khu công nghiệp</w:t>
      </w:r>
      <w:r>
        <w:br/>
      </w:r>
      <w:r>
        <w:rPr>
          <w:b w:val="0"/>
          <w:i w:val="0"/>
        </w:rPr>
        <w:br/>
        <w:t xml:space="preserve">       tỉnh Đắk Lắk.</w:t>
      </w:r>
      <w:r>
        <w:rPr>
          <w:b w:val="0"/>
          <w:i w:val="0"/>
        </w:rPr>
        <w:br/>
      </w:r>
      <w:r>
        <w:rPr>
          <w:b w:val="0"/>
          <w:i w:val="0"/>
        </w:rPr>
        <w:t xml:space="preserve">14/04/2003 </w:t>
      </w:r>
      <w:r>
        <w:rPr>
          <w:b w:val="0"/>
          <w:i w:val="0"/>
        </w:rPr>
        <w:br/>
      </w:r>
      <w:r>
        <w:rPr>
          <w:b w:val="0"/>
          <w:i w:val="0"/>
        </w:rPr>
        <w:t>https://chinhphu.vn/d</w:t>
      </w:r>
      <w:r>
        <w:br/>
      </w:r>
      <w:r>
        <w:rPr>
          <w:b w:val="0"/>
          <w:i w:val="0"/>
        </w:rPr>
        <w:br/>
        <w:t xml:space="preserve">       efault.aspx?pageid=</w:t>
      </w:r>
      <w:r>
        <w:br/>
      </w:r>
      <w:r>
        <w:rPr>
          <w:b w:val="0"/>
          <w:i w:val="0"/>
        </w:rPr>
        <w:br/>
        <w:t xml:space="preserve">       27160&amp;docid=1179</w:t>
      </w:r>
      <w:r>
        <w:br/>
      </w:r>
      <w:r>
        <w:rPr>
          <w:b w:val="0"/>
          <w:i w:val="0"/>
        </w:rPr>
        <w:br/>
        <w:t xml:space="preserve">       6</w:t>
      </w:r>
      <w:r>
        <w:rPr>
          <w:b w:val="0"/>
          <w:i w:val="0"/>
        </w:rPr>
        <w:br/>
      </w:r>
      <w:r>
        <w:rPr>
          <w:b w:val="0"/>
          <w:i w:val="0"/>
        </w:rPr>
        <w:br/>
      </w:r>
      <w:r>
        <w:rPr>
          <w:b w:val="0"/>
          <w:i w:val="0"/>
        </w:rPr>
        <w:br/>
      </w:r>
      <w:r>
        <w:rPr>
          <w:b w:val="0"/>
          <w:i w:val="0"/>
        </w:rPr>
        <w:t xml:space="preserve">42 </w:t>
      </w:r>
      <w:r>
        <w:rPr>
          <w:b w:val="0"/>
          <w:i w:val="0"/>
        </w:rPr>
        <w:br/>
      </w:r>
      <w:r>
        <w:rPr>
          <w:b w:val="0"/>
          <w:i w:val="0"/>
        </w:rPr>
        <w:t>Quyết</w:t>
      </w:r>
      <w:r>
        <w:br/>
      </w:r>
      <w:r>
        <w:rPr>
          <w:b w:val="0"/>
          <w:i w:val="0"/>
        </w:rPr>
        <w:br/>
        <w:t xml:space="preserve">       định</w:t>
      </w:r>
      <w:r>
        <w:rPr>
          <w:b w:val="0"/>
          <w:i w:val="0"/>
        </w:rPr>
        <w:br/>
      </w:r>
      <w:r>
        <w:rPr>
          <w:b w:val="0"/>
          <w:i w:val="0"/>
        </w:rPr>
        <w:t>67/2003/QĐ-TTg</w:t>
      </w:r>
      <w:r>
        <w:br/>
      </w:r>
      <w:r>
        <w:rPr>
          <w:b w:val="0"/>
          <w:i w:val="0"/>
        </w:rPr>
        <w:br/>
        <w:t xml:space="preserve">       28/04/2003</w:t>
      </w:r>
      <w:r>
        <w:rPr>
          <w:b w:val="0"/>
          <w:i w:val="0"/>
        </w:rPr>
        <w:br/>
      </w:r>
      <w:r>
        <w:rPr>
          <w:b w:val="0"/>
          <w:i w:val="0"/>
        </w:rPr>
        <w:t>Thành lập Ban Biên giới</w:t>
      </w:r>
      <w:r>
        <w:br/>
      </w:r>
      <w:r>
        <w:rPr>
          <w:b w:val="0"/>
          <w:i w:val="0"/>
        </w:rPr>
        <w:br/>
        <w:t xml:space="preserve">       và Ngoại vụ tỉnh Sơn</w:t>
      </w:r>
      <w:r>
        <w:br/>
      </w:r>
      <w:r>
        <w:rPr>
          <w:b w:val="0"/>
          <w:i w:val="0"/>
        </w:rPr>
        <w:br/>
        <w:t xml:space="preserve">       La.</w:t>
      </w:r>
      <w:r>
        <w:rPr>
          <w:b w:val="0"/>
          <w:i w:val="0"/>
        </w:rPr>
        <w:br/>
      </w:r>
      <w:r>
        <w:rPr>
          <w:b w:val="0"/>
          <w:i w:val="0"/>
        </w:rPr>
        <w:t xml:space="preserve">01/06/2003 </w:t>
      </w:r>
      <w:r>
        <w:rPr>
          <w:b w:val="0"/>
          <w:i w:val="0"/>
        </w:rPr>
        <w:br/>
      </w:r>
      <w:r>
        <w:rPr>
          <w:b w:val="0"/>
          <w:i w:val="0"/>
        </w:rPr>
        <w:t>https://chinhphu.vn/d</w:t>
      </w:r>
      <w:r>
        <w:br/>
      </w:r>
      <w:r>
        <w:rPr>
          <w:b w:val="0"/>
          <w:i w:val="0"/>
        </w:rPr>
        <w:br/>
        <w:t xml:space="preserve">       efault.aspx?pageid=</w:t>
      </w:r>
      <w:r>
        <w:br/>
      </w:r>
      <w:r>
        <w:rPr>
          <w:b w:val="0"/>
          <w:i w:val="0"/>
        </w:rPr>
        <w:br/>
        <w:t xml:space="preserve">       27160&amp;docid=1182</w:t>
      </w:r>
      <w:r>
        <w:br/>
      </w:r>
      <w:r>
        <w:rPr>
          <w:b w:val="0"/>
          <w:i w:val="0"/>
        </w:rPr>
        <w:br/>
        <w:t xml:space="preserve">       0</w:t>
      </w:r>
      <w:r>
        <w:rPr>
          <w:b w:val="0"/>
          <w:i w:val="0"/>
        </w:rPr>
        <w:br/>
      </w:r>
      <w:r>
        <w:rPr>
          <w:b w:val="0"/>
          <w:i w:val="0"/>
        </w:rPr>
        <w:br/>
      </w:r>
      <w:r>
        <w:rPr>
          <w:b w:val="0"/>
          <w:i w:val="0"/>
        </w:rPr>
        <w:br/>
      </w:r>
      <w:r>
        <w:rPr>
          <w:b w:val="0"/>
          <w:i w:val="0"/>
        </w:rPr>
        <w:t xml:space="preserve">43 </w:t>
      </w:r>
      <w:r>
        <w:rPr>
          <w:b w:val="0"/>
          <w:i w:val="0"/>
        </w:rPr>
        <w:br/>
      </w:r>
      <w:r>
        <w:rPr>
          <w:b w:val="0"/>
          <w:i w:val="0"/>
        </w:rPr>
        <w:t>Quyết</w:t>
      </w:r>
      <w:r>
        <w:br/>
      </w:r>
      <w:r>
        <w:rPr>
          <w:b w:val="0"/>
          <w:i w:val="0"/>
        </w:rPr>
        <w:br/>
        <w:t xml:space="preserve">       định</w:t>
      </w:r>
      <w:r>
        <w:rPr>
          <w:b w:val="0"/>
          <w:i w:val="0"/>
        </w:rPr>
        <w:br/>
      </w:r>
      <w:r>
        <w:rPr>
          <w:b w:val="0"/>
          <w:i w:val="0"/>
        </w:rPr>
        <w:t>96/2003/QĐ-TTg</w:t>
      </w:r>
      <w:r>
        <w:br/>
      </w:r>
      <w:r>
        <w:rPr>
          <w:b w:val="0"/>
          <w:i w:val="0"/>
        </w:rPr>
        <w:br/>
        <w:t xml:space="preserve">       13/05/2003</w:t>
      </w:r>
      <w:r>
        <w:rPr>
          <w:b w:val="0"/>
          <w:i w:val="0"/>
        </w:rPr>
        <w:br/>
      </w:r>
      <w:r>
        <w:rPr>
          <w:b w:val="0"/>
          <w:i w:val="0"/>
        </w:rPr>
        <w:t>Thành lập Ban quản lý</w:t>
      </w:r>
      <w:r>
        <w:br/>
      </w:r>
      <w:r>
        <w:rPr>
          <w:b w:val="0"/>
          <w:i w:val="0"/>
        </w:rPr>
        <w:br/>
        <w:t xml:space="preserve">       các Khu công nghiệp</w:t>
      </w:r>
      <w:r>
        <w:br/>
      </w:r>
      <w:r>
        <w:rPr>
          <w:b w:val="0"/>
          <w:i w:val="0"/>
        </w:rPr>
        <w:br/>
        <w:t xml:space="preserve">       tỉnh Hải Dương.</w:t>
      </w:r>
      <w:r>
        <w:rPr>
          <w:b w:val="0"/>
          <w:i w:val="0"/>
        </w:rPr>
        <w:br/>
      </w:r>
      <w:r>
        <w:rPr>
          <w:b w:val="0"/>
          <w:i w:val="0"/>
        </w:rPr>
        <w:t xml:space="preserve">13/05/2003 </w:t>
      </w:r>
      <w:r>
        <w:rPr>
          <w:b w:val="0"/>
          <w:i w:val="0"/>
        </w:rPr>
        <w:br/>
      </w:r>
      <w:r>
        <w:rPr>
          <w:b w:val="0"/>
          <w:i w:val="0"/>
        </w:rPr>
        <w:t>https://chinhphu.vn/d</w:t>
      </w:r>
      <w:r>
        <w:br/>
      </w:r>
      <w:r>
        <w:rPr>
          <w:b w:val="0"/>
          <w:i w:val="0"/>
        </w:rPr>
        <w:br/>
        <w:t xml:space="preserve">       efault.aspx?pageid=</w:t>
      </w:r>
      <w:r>
        <w:br/>
      </w:r>
      <w:r>
        <w:rPr>
          <w:b w:val="0"/>
          <w:i w:val="0"/>
        </w:rPr>
        <w:br/>
        <w:t xml:space="preserve">       27160&amp;docid=1183</w:t>
      </w:r>
      <w:r>
        <w:br/>
      </w:r>
      <w:r>
        <w:rPr>
          <w:b w:val="0"/>
          <w:i w:val="0"/>
        </w:rPr>
        <w:br/>
        <w:t xml:space="preserve">       9</w:t>
      </w:r>
      <w:r>
        <w:rPr>
          <w:b w:val="0"/>
          <w:i w:val="0"/>
        </w:rPr>
        <w:br/>
      </w:r>
      <w:r>
        <w:rPr>
          <w:b w:val="0"/>
          <w:i w:val="0"/>
        </w:rPr>
        <w:br/>
      </w:r>
      <w:r>
        <w:rPr>
          <w:b w:val="0"/>
          <w:i w:val="0"/>
        </w:rPr>
        <w:br/>
      </w:r>
      <w:r>
        <w:rPr>
          <w:b w:val="0"/>
          <w:i w:val="0"/>
        </w:rPr>
        <w:t xml:space="preserve">44 </w:t>
      </w:r>
      <w:r>
        <w:rPr>
          <w:b w:val="0"/>
          <w:i w:val="0"/>
        </w:rPr>
        <w:br/>
      </w:r>
      <w:r>
        <w:rPr>
          <w:b w:val="0"/>
          <w:i w:val="0"/>
        </w:rPr>
        <w:t>Quyết</w:t>
      </w:r>
      <w:r>
        <w:br/>
      </w:r>
      <w:r>
        <w:rPr>
          <w:b w:val="0"/>
          <w:i w:val="0"/>
        </w:rPr>
        <w:br/>
        <w:t xml:space="preserve">       định</w:t>
      </w:r>
      <w:r>
        <w:rPr>
          <w:b w:val="0"/>
          <w:i w:val="0"/>
        </w:rPr>
        <w:br/>
      </w:r>
      <w:r>
        <w:rPr>
          <w:b w:val="0"/>
          <w:i w:val="0"/>
        </w:rPr>
        <w:t>183/2003/QĐ-TTg</w:t>
      </w:r>
      <w:r>
        <w:br/>
      </w:r>
      <w:r>
        <w:rPr>
          <w:b w:val="0"/>
          <w:i w:val="0"/>
        </w:rPr>
        <w:br/>
        <w:t xml:space="preserve">       08/09/2003</w:t>
      </w:r>
      <w:r>
        <w:rPr>
          <w:b w:val="0"/>
          <w:i w:val="0"/>
        </w:rPr>
        <w:br/>
      </w:r>
      <w:r>
        <w:rPr>
          <w:b w:val="0"/>
          <w:i w:val="0"/>
        </w:rPr>
        <w:t>Thành lập Ban Quản lý</w:t>
      </w:r>
      <w:r>
        <w:br/>
      </w:r>
      <w:r>
        <w:rPr>
          <w:b w:val="0"/>
          <w:i w:val="0"/>
        </w:rPr>
        <w:br/>
        <w:t xml:space="preserve">       các Khu công nghiệp</w:t>
      </w:r>
      <w:r>
        <w:br/>
      </w:r>
      <w:r>
        <w:rPr>
          <w:b w:val="0"/>
          <w:i w:val="0"/>
        </w:rPr>
        <w:br/>
        <w:t xml:space="preserve">       tỉnh Hưng Yên.</w:t>
      </w:r>
      <w:r>
        <w:rPr>
          <w:b w:val="0"/>
          <w:i w:val="0"/>
        </w:rPr>
        <w:br/>
      </w:r>
      <w:r>
        <w:rPr>
          <w:b w:val="0"/>
          <w:i w:val="0"/>
        </w:rPr>
        <w:t xml:space="preserve">25/09/2003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d=12217</w:t>
      </w:r>
      <w:r>
        <w:rPr>
          <w:b w:val="0"/>
          <w:i w:val="0"/>
        </w:rPr>
        <w:br/>
      </w:r>
      <w:r>
        <w:rPr>
          <w:b w:val="0"/>
          <w:i w:val="0"/>
        </w:rPr>
        <w:br/>
      </w:r>
      <w:r>
        <w:rPr>
          <w:b w:val="0"/>
          <w:i w:val="0"/>
        </w:rPr>
        <w:br/>
      </w:r>
      <w:r>
        <w:rPr>
          <w:b w:val="0"/>
          <w:i w:val="0"/>
        </w:rPr>
        <w:t xml:space="preserve">45 </w:t>
      </w:r>
      <w:r>
        <w:rPr>
          <w:b w:val="0"/>
          <w:i w:val="0"/>
        </w:rPr>
        <w:br/>
      </w:r>
      <w:r>
        <w:rPr>
          <w:b w:val="0"/>
          <w:i w:val="0"/>
        </w:rPr>
        <w:t>Quyết</w:t>
      </w:r>
      <w:r>
        <w:br/>
      </w:r>
      <w:r>
        <w:rPr>
          <w:b w:val="0"/>
          <w:i w:val="0"/>
        </w:rPr>
        <w:br/>
        <w:t xml:space="preserve">       định</w:t>
      </w:r>
      <w:r>
        <w:rPr>
          <w:b w:val="0"/>
          <w:i w:val="0"/>
        </w:rPr>
        <w:br/>
      </w:r>
      <w:r>
        <w:rPr>
          <w:b w:val="0"/>
          <w:i w:val="0"/>
        </w:rPr>
        <w:t>184/2003/QĐ-TTg</w:t>
      </w:r>
      <w:r>
        <w:br/>
      </w:r>
      <w:r>
        <w:rPr>
          <w:b w:val="0"/>
          <w:i w:val="0"/>
        </w:rPr>
        <w:br/>
        <w:t xml:space="preserve">       08/09/2003</w:t>
      </w:r>
      <w:r>
        <w:rPr>
          <w:b w:val="0"/>
          <w:i w:val="0"/>
        </w:rPr>
        <w:br/>
      </w:r>
      <w:r>
        <w:rPr>
          <w:b w:val="0"/>
          <w:i w:val="0"/>
        </w:rPr>
        <w:t>Thành lập Ban Quản lý</w:t>
      </w:r>
      <w:r>
        <w:br/>
      </w:r>
      <w:r>
        <w:rPr>
          <w:b w:val="0"/>
          <w:i w:val="0"/>
        </w:rPr>
        <w:br/>
        <w:t xml:space="preserve">       các Khu kinh tế mở Chu</w:t>
      </w:r>
      <w:r>
        <w:br/>
      </w:r>
      <w:r>
        <w:rPr>
          <w:b w:val="0"/>
          <w:i w:val="0"/>
        </w:rPr>
        <w:br/>
        <w:t xml:space="preserve">       Lai, tỉnh Quảng Nam.</w:t>
      </w:r>
      <w:r>
        <w:rPr>
          <w:b w:val="0"/>
          <w:i w:val="0"/>
        </w:rPr>
        <w:br/>
      </w:r>
      <w:r>
        <w:rPr>
          <w:b w:val="0"/>
          <w:i w:val="0"/>
        </w:rPr>
        <w:t xml:space="preserve">25/09/2003 </w:t>
      </w:r>
      <w:r>
        <w:rPr>
          <w:b w:val="0"/>
          <w:i w:val="0"/>
        </w:rPr>
        <w:br/>
      </w:r>
      <w:r>
        <w:rPr>
          <w:b w:val="0"/>
          <w:i w:val="0"/>
        </w:rPr>
        <w:t>http://vanban.chinhp</w:t>
      </w:r>
      <w:r>
        <w:br/>
      </w:r>
      <w:r>
        <w:rPr>
          <w:b w:val="0"/>
          <w:i w:val="0"/>
        </w:rPr>
        <w:br/>
        <w:t xml:space="preserve">       hu.vn/default.aspx?p</w:t>
      </w:r>
      <w:r>
        <w:br/>
      </w:r>
      <w:r>
        <w:rPr>
          <w:b w:val="0"/>
          <w:i w:val="0"/>
        </w:rPr>
        <w:br/>
        <w:t xml:space="preserve">       ageid=27160&amp;docid</w:t>
      </w:r>
      <w:r>
        <w:br/>
      </w:r>
      <w:r>
        <w:rPr>
          <w:b w:val="0"/>
          <w:i w:val="0"/>
        </w:rPr>
        <w:br/>
        <w:t xml:space="preserve">       =12220</w:t>
      </w:r>
      <w:r>
        <w:rPr>
          <w:b w:val="0"/>
          <w:i w:val="0"/>
        </w:rPr>
        <w:br/>
      </w:r>
      <w:r>
        <w:rPr>
          <w:b w:val="0"/>
          <w:i w:val="0"/>
        </w:rPr>
        <w:br/>
      </w:r>
      <w:r>
        <w:rPr>
          <w:b w:val="0"/>
          <w:i w:val="0"/>
        </w:rPr>
        <w:br/>
      </w:r>
      <w:r>
        <w:rPr>
          <w:b w:val="0"/>
          <w:i w:val="0"/>
        </w:rPr>
        <w:t xml:space="preserve">46 </w:t>
      </w:r>
      <w:r>
        <w:rPr>
          <w:b w:val="0"/>
          <w:i w:val="0"/>
        </w:rPr>
        <w:br/>
      </w:r>
      <w:r>
        <w:rPr>
          <w:b w:val="0"/>
          <w:i w:val="0"/>
        </w:rPr>
        <w:t>Quyết</w:t>
      </w:r>
      <w:r>
        <w:br/>
      </w:r>
      <w:r>
        <w:rPr>
          <w:b w:val="0"/>
          <w:i w:val="0"/>
        </w:rPr>
        <w:br/>
        <w:t xml:space="preserve">       định</w:t>
      </w:r>
      <w:r>
        <w:rPr>
          <w:b w:val="0"/>
          <w:i w:val="0"/>
        </w:rPr>
        <w:br/>
      </w:r>
      <w:r>
        <w:rPr>
          <w:b w:val="0"/>
          <w:i w:val="0"/>
        </w:rPr>
        <w:t>208/2003/QĐ-TTg</w:t>
      </w:r>
      <w:r>
        <w:br/>
      </w:r>
      <w:r>
        <w:rPr>
          <w:b w:val="0"/>
          <w:i w:val="0"/>
        </w:rPr>
        <w:br/>
        <w:t xml:space="preserve">       10/10/2003</w:t>
      </w:r>
      <w:r>
        <w:rPr>
          <w:b w:val="0"/>
          <w:i w:val="0"/>
        </w:rPr>
        <w:br/>
      </w:r>
      <w:r>
        <w:rPr>
          <w:b w:val="0"/>
          <w:i w:val="0"/>
        </w:rPr>
        <w:t>Về việc đổi tên Sở Tài</w:t>
      </w:r>
      <w:r>
        <w:br/>
      </w:r>
      <w:r>
        <w:rPr>
          <w:b w:val="0"/>
          <w:i w:val="0"/>
        </w:rPr>
        <w:br/>
        <w:t xml:space="preserve">       chính - Vật giá thành Sở</w:t>
      </w:r>
      <w:r>
        <w:br/>
      </w:r>
      <w:r>
        <w:rPr>
          <w:b w:val="0"/>
          <w:i w:val="0"/>
        </w:rPr>
        <w:br/>
        <w:t xml:space="preserve">       Tài chính thuộc Ủy ban</w:t>
      </w:r>
      <w:r>
        <w:br/>
      </w:r>
      <w:r>
        <w:rPr>
          <w:b w:val="0"/>
          <w:i w:val="0"/>
        </w:rPr>
        <w:br/>
        <w:t xml:space="preserve">       nhân dân các tỉnh, thành</w:t>
      </w:r>
      <w:r>
        <w:br/>
      </w:r>
      <w:r>
        <w:rPr>
          <w:b w:val="0"/>
          <w:i w:val="0"/>
        </w:rPr>
        <w:br/>
        <w:t xml:space="preserve">       phố trực thuộc Trung</w:t>
      </w:r>
      <w:r>
        <w:br/>
      </w:r>
      <w:r>
        <w:rPr>
          <w:b w:val="0"/>
          <w:i w:val="0"/>
        </w:rPr>
        <w:br/>
        <w:t xml:space="preserve">       ương.</w:t>
      </w:r>
      <w:r>
        <w:rPr>
          <w:b w:val="0"/>
          <w:i w:val="0"/>
        </w:rPr>
        <w:br/>
      </w:r>
      <w:r>
        <w:rPr>
          <w:b w:val="0"/>
          <w:i w:val="0"/>
        </w:rPr>
        <w:t xml:space="preserve">29/10/2003 </w:t>
      </w:r>
      <w:r>
        <w:rPr>
          <w:b w:val="0"/>
          <w:i w:val="0"/>
        </w:rPr>
        <w:br/>
      </w:r>
      <w:r>
        <w:rPr>
          <w:b w:val="0"/>
          <w:i w:val="0"/>
        </w:rPr>
        <w:t>http://vanban.chinhp</w:t>
      </w:r>
      <w:r>
        <w:br/>
      </w:r>
      <w:r>
        <w:rPr>
          <w:b w:val="0"/>
          <w:i w:val="0"/>
        </w:rPr>
        <w:br/>
        <w:t xml:space="preserve">       hu.vn/default.aspx?p</w:t>
      </w:r>
      <w:r>
        <w:br/>
      </w:r>
      <w:r>
        <w:rPr>
          <w:b w:val="0"/>
          <w:i w:val="0"/>
        </w:rPr>
        <w:br/>
        <w:t xml:space="preserve">       ageid=27160&amp;docid</w:t>
      </w:r>
      <w:r>
        <w:br/>
      </w:r>
      <w:r>
        <w:rPr>
          <w:b w:val="0"/>
          <w:i w:val="0"/>
        </w:rPr>
        <w:br/>
        <w:t xml:space="preserve">       =12270</w:t>
      </w:r>
      <w:r>
        <w:rPr>
          <w:b w:val="0"/>
          <w:i w:val="0"/>
        </w:rPr>
        <w:br/>
      </w:r>
      <w:r>
        <w:rPr>
          <w:b w:val="0"/>
          <w:i w:val="0"/>
        </w:rPr>
        <w:br/>
      </w:r>
      <w:r>
        <w:rPr>
          <w:b w:val="0"/>
          <w:i w:val="0"/>
        </w:rPr>
        <w:br/>
      </w:r>
      <w:r>
        <w:rPr>
          <w:b w:val="0"/>
          <w:i w:val="0"/>
        </w:rPr>
        <w:t xml:space="preserve">47 </w:t>
      </w:r>
      <w:r>
        <w:rPr>
          <w:b w:val="0"/>
          <w:i w:val="0"/>
        </w:rPr>
        <w:br/>
      </w:r>
      <w:r>
        <w:rPr>
          <w:b w:val="0"/>
          <w:i w:val="0"/>
        </w:rPr>
        <w:t>Quyết</w:t>
      </w:r>
      <w:r>
        <w:br/>
      </w:r>
      <w:r>
        <w:rPr>
          <w:b w:val="0"/>
          <w:i w:val="0"/>
        </w:rPr>
        <w:br/>
        <w:t xml:space="preserve">       định</w:t>
      </w:r>
      <w:r>
        <w:rPr>
          <w:b w:val="0"/>
          <w:i w:val="0"/>
        </w:rPr>
        <w:br/>
      </w:r>
      <w:r>
        <w:rPr>
          <w:b w:val="0"/>
          <w:i w:val="0"/>
        </w:rPr>
        <w:t>209/2003/QĐ-TTg</w:t>
      </w:r>
      <w:r>
        <w:br/>
      </w:r>
      <w:r>
        <w:rPr>
          <w:b w:val="0"/>
          <w:i w:val="0"/>
        </w:rPr>
        <w:br/>
        <w:t xml:space="preserve">       10/10/2003</w:t>
      </w:r>
      <w:r>
        <w:rPr>
          <w:b w:val="0"/>
          <w:i w:val="0"/>
        </w:rPr>
        <w:br/>
      </w:r>
      <w:r>
        <w:rPr>
          <w:b w:val="0"/>
          <w:i w:val="0"/>
        </w:rPr>
        <w:t>Thành lập Sở Ngoại vụ</w:t>
      </w:r>
      <w:r>
        <w:br/>
      </w:r>
      <w:r>
        <w:rPr>
          <w:b w:val="0"/>
          <w:i w:val="0"/>
        </w:rPr>
        <w:br/>
        <w:t xml:space="preserve">       tỉnh Quảng Bình.</w:t>
      </w:r>
      <w:r>
        <w:rPr>
          <w:b w:val="0"/>
          <w:i w:val="0"/>
        </w:rPr>
        <w:br/>
      </w:r>
      <w:r>
        <w:rPr>
          <w:b w:val="0"/>
          <w:i w:val="0"/>
        </w:rPr>
        <w:t xml:space="preserve">29/10/2003 </w:t>
      </w:r>
      <w:r>
        <w:rPr>
          <w:b w:val="0"/>
          <w:i w:val="0"/>
        </w:rPr>
        <w:br/>
      </w:r>
      <w:r>
        <w:rPr>
          <w:b w:val="0"/>
          <w:i w:val="0"/>
        </w:rPr>
        <w:t>https://chinhphu.vn/d</w:t>
      </w:r>
      <w:r>
        <w:br/>
      </w:r>
      <w:r>
        <w:rPr>
          <w:b w:val="0"/>
          <w:i w:val="0"/>
        </w:rPr>
        <w:br/>
        <w:t xml:space="preserve">       efault.aspx?pageid=</w:t>
      </w:r>
      <w:r>
        <w:br/>
      </w:r>
      <w:r>
        <w:rPr>
          <w:b w:val="0"/>
          <w:i w:val="0"/>
        </w:rPr>
        <w:br/>
        <w:t xml:space="preserve">       27160&amp;docid=1227</w:t>
      </w:r>
      <w:r>
        <w:br/>
      </w:r>
      <w:r>
        <w:rPr>
          <w:b w:val="0"/>
          <w:i w:val="0"/>
        </w:rPr>
        <w:br/>
        <w:t xml:space="preserve">       2</w:t>
      </w:r>
      <w:r>
        <w:rPr>
          <w:b w:val="0"/>
          <w:i w:val="0"/>
        </w:rPr>
        <w:br/>
      </w:r>
      <w:r>
        <w:rPr>
          <w:b w:val="0"/>
          <w:i w:val="0"/>
        </w:rPr>
        <w:br/>
      </w:r>
      <w:r>
        <w:rPr>
          <w:b w:val="0"/>
          <w:i w:val="0"/>
        </w:rPr>
        <w:br/>
      </w:r>
      <w:r>
        <w:rPr>
          <w:b w:val="0"/>
          <w:i w:val="0"/>
        </w:rPr>
        <w:t xml:space="preserve">48 </w:t>
      </w:r>
      <w:r>
        <w:rPr>
          <w:b w:val="0"/>
          <w:i w:val="0"/>
        </w:rPr>
        <w:br/>
      </w:r>
      <w:r>
        <w:rPr>
          <w:b w:val="0"/>
          <w:i w:val="0"/>
        </w:rPr>
        <w:t>Quyết</w:t>
      </w:r>
      <w:r>
        <w:br/>
      </w:r>
      <w:r>
        <w:rPr>
          <w:b w:val="0"/>
          <w:i w:val="0"/>
        </w:rPr>
        <w:br/>
        <w:t xml:space="preserve">       định</w:t>
      </w:r>
      <w:r>
        <w:rPr>
          <w:b w:val="0"/>
          <w:i w:val="0"/>
        </w:rPr>
        <w:br/>
      </w:r>
      <w:r>
        <w:rPr>
          <w:b w:val="0"/>
          <w:i w:val="0"/>
        </w:rPr>
        <w:t>238/QĐ-TTg</w:t>
      </w:r>
      <w:r>
        <w:br/>
      </w:r>
      <w:r>
        <w:rPr>
          <w:b w:val="0"/>
          <w:i w:val="0"/>
        </w:rPr>
        <w:br/>
        <w:t xml:space="preserve">       13/11/2003</w:t>
      </w:r>
      <w:r>
        <w:rPr>
          <w:b w:val="0"/>
          <w:i w:val="0"/>
        </w:rPr>
        <w:br/>
      </w:r>
      <w:r>
        <w:rPr>
          <w:b w:val="0"/>
          <w:i w:val="0"/>
        </w:rPr>
        <w:t>Thành lập Ban quản lý</w:t>
      </w:r>
      <w:r>
        <w:br/>
      </w:r>
      <w:r>
        <w:rPr>
          <w:b w:val="0"/>
          <w:i w:val="0"/>
        </w:rPr>
        <w:br/>
        <w:t xml:space="preserve">       các Khu Công nghiệp</w:t>
      </w:r>
      <w:r>
        <w:br/>
      </w:r>
      <w:r>
        <w:rPr>
          <w:b w:val="0"/>
          <w:i w:val="0"/>
        </w:rPr>
        <w:br/>
        <w:t xml:space="preserve">       tỉnh Nam Định.</w:t>
      </w:r>
      <w:r>
        <w:rPr>
          <w:b w:val="0"/>
          <w:i w:val="0"/>
        </w:rPr>
        <w:br/>
      </w:r>
      <w:r>
        <w:rPr>
          <w:b w:val="0"/>
          <w:i w:val="0"/>
        </w:rPr>
        <w:t xml:space="preserve">02/12/2003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d=5780</w:t>
      </w:r>
      <w:r>
        <w:rPr>
          <w:b w:val="0"/>
          <w:i w:val="0"/>
        </w:rPr>
        <w:br/>
      </w:r>
      <w:r>
        <w:rPr>
          <w:b w:val="0"/>
          <w:i w:val="0"/>
        </w:rPr>
        <w:br/>
      </w:r>
      <w:r>
        <w:rPr>
          <w:b w:val="0"/>
          <w:i w:val="0"/>
        </w:rPr>
        <w:br/>
      </w:r>
      <w:r>
        <w:rPr>
          <w:b w:val="0"/>
          <w:i w:val="0"/>
        </w:rPr>
        <w:br/>
      </w:r>
      <w:r>
        <w:br/>
      </w:r>
      <w:r>
        <w:rPr>
          <w:b w:val="0"/>
          <w:i w:val="0"/>
        </w:rPr>
        <w:t>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49 </w:t>
      </w:r>
      <w:r>
        <w:rPr>
          <w:b w:val="0"/>
          <w:i w:val="0"/>
        </w:rPr>
        <w:br/>
      </w:r>
      <w:r>
        <w:rPr>
          <w:b w:val="0"/>
          <w:i w:val="0"/>
        </w:rPr>
        <w:t>Quyết</w:t>
      </w:r>
      <w:r>
        <w:br/>
      </w:r>
      <w:r>
        <w:rPr>
          <w:b w:val="0"/>
          <w:i w:val="0"/>
        </w:rPr>
        <w:br/>
        <w:t xml:space="preserve">       định</w:t>
      </w:r>
      <w:r>
        <w:rPr>
          <w:b w:val="0"/>
          <w:i w:val="0"/>
        </w:rPr>
        <w:br/>
      </w:r>
      <w:r>
        <w:rPr>
          <w:b w:val="0"/>
          <w:i w:val="0"/>
        </w:rPr>
        <w:t>241/2003/QĐ-TTg</w:t>
      </w:r>
      <w:r>
        <w:br/>
      </w:r>
      <w:r>
        <w:rPr>
          <w:b w:val="0"/>
          <w:i w:val="0"/>
        </w:rPr>
        <w:br/>
        <w:t xml:space="preserve">       17/11/2003</w:t>
      </w:r>
      <w:r>
        <w:rPr>
          <w:b w:val="0"/>
          <w:i w:val="0"/>
        </w:rPr>
        <w:br/>
      </w:r>
      <w:r>
        <w:rPr>
          <w:b w:val="0"/>
          <w:i w:val="0"/>
        </w:rPr>
        <w:t>Thành lập Sở Thể dục</w:t>
      </w:r>
      <w:r>
        <w:br/>
      </w:r>
      <w:r>
        <w:rPr>
          <w:b w:val="0"/>
          <w:i w:val="0"/>
        </w:rPr>
        <w:br/>
        <w:t xml:space="preserve">       Thể thao tỉnh Phú Thọ</w:t>
      </w:r>
      <w:r>
        <w:br/>
      </w:r>
      <w:r>
        <w:rPr>
          <w:b w:val="0"/>
          <w:i w:val="0"/>
        </w:rPr>
        <w:br/>
        <w:t xml:space="preserve">       và đổi tên Sở văn hóa –</w:t>
      </w:r>
      <w:r>
        <w:br/>
      </w:r>
      <w:r>
        <w:rPr>
          <w:b w:val="0"/>
          <w:i w:val="0"/>
        </w:rPr>
        <w:br/>
        <w:t xml:space="preserve">       Thông tin và Thể thao</w:t>
      </w:r>
      <w:r>
        <w:br/>
      </w:r>
      <w:r>
        <w:rPr>
          <w:b w:val="0"/>
          <w:i w:val="0"/>
        </w:rPr>
        <w:br/>
        <w:t xml:space="preserve">       thành Sở Văn hóa –</w:t>
      </w:r>
      <w:r>
        <w:br/>
      </w:r>
      <w:r>
        <w:rPr>
          <w:b w:val="0"/>
          <w:i w:val="0"/>
        </w:rPr>
        <w:br/>
        <w:t xml:space="preserve">       Thông tin tỉnh Phú Thọ.</w:t>
      </w:r>
      <w:r>
        <w:rPr>
          <w:b w:val="0"/>
          <w:i w:val="0"/>
        </w:rPr>
        <w:br/>
      </w:r>
      <w:r>
        <w:rPr>
          <w:b w:val="0"/>
          <w:i w:val="0"/>
        </w:rPr>
        <w:t xml:space="preserve">06/12/2003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d=12363</w:t>
      </w:r>
      <w:r>
        <w:rPr>
          <w:b w:val="0"/>
          <w:i w:val="0"/>
        </w:rPr>
        <w:br/>
      </w:r>
      <w:r>
        <w:rPr>
          <w:b w:val="0"/>
          <w:i w:val="0"/>
        </w:rPr>
        <w:br/>
      </w:r>
      <w:r>
        <w:rPr>
          <w:b w:val="0"/>
          <w:i w:val="0"/>
        </w:rPr>
        <w:br/>
      </w:r>
      <w:r>
        <w:rPr>
          <w:b w:val="0"/>
          <w:i w:val="0"/>
        </w:rPr>
        <w:t xml:space="preserve">50 </w:t>
      </w:r>
      <w:r>
        <w:rPr>
          <w:b w:val="0"/>
          <w:i w:val="0"/>
        </w:rPr>
        <w:br/>
      </w:r>
      <w:r>
        <w:rPr>
          <w:b w:val="0"/>
          <w:i w:val="0"/>
        </w:rPr>
        <w:t>Quyết</w:t>
      </w:r>
      <w:r>
        <w:br/>
      </w:r>
      <w:r>
        <w:rPr>
          <w:b w:val="0"/>
          <w:i w:val="0"/>
        </w:rPr>
        <w:br/>
        <w:t xml:space="preserve">       định</w:t>
      </w:r>
      <w:r>
        <w:rPr>
          <w:b w:val="0"/>
          <w:i w:val="0"/>
        </w:rPr>
        <w:br/>
      </w:r>
      <w:r>
        <w:rPr>
          <w:b w:val="0"/>
          <w:i w:val="0"/>
        </w:rPr>
        <w:t>248/2003/QĐ-TTg</w:t>
      </w:r>
      <w:r>
        <w:br/>
      </w:r>
      <w:r>
        <w:rPr>
          <w:b w:val="0"/>
          <w:i w:val="0"/>
        </w:rPr>
        <w:br/>
        <w:t xml:space="preserve">       20/11/2003</w:t>
      </w:r>
      <w:r>
        <w:rPr>
          <w:b w:val="0"/>
          <w:i w:val="0"/>
        </w:rPr>
        <w:br/>
      </w:r>
      <w:r>
        <w:rPr>
          <w:b w:val="0"/>
          <w:i w:val="0"/>
        </w:rPr>
        <w:t>Đổi tên Ban Tổ chức</w:t>
      </w:r>
      <w:r>
        <w:br/>
      </w:r>
      <w:r>
        <w:rPr>
          <w:b w:val="0"/>
          <w:i w:val="0"/>
        </w:rPr>
        <w:br/>
        <w:t xml:space="preserve">       chính quyền thuộc Uỷ</w:t>
      </w:r>
      <w:r>
        <w:br/>
      </w:r>
      <w:r>
        <w:rPr>
          <w:b w:val="0"/>
          <w:i w:val="0"/>
        </w:rPr>
        <w:br/>
        <w:t xml:space="preserve">       ban nhân dân tỉnh, thành</w:t>
      </w:r>
      <w:r>
        <w:br/>
      </w:r>
      <w:r>
        <w:rPr>
          <w:b w:val="0"/>
          <w:i w:val="0"/>
        </w:rPr>
        <w:br/>
        <w:t xml:space="preserve">       phố trực thuộc Trung</w:t>
      </w:r>
      <w:r>
        <w:br/>
      </w:r>
      <w:r>
        <w:rPr>
          <w:b w:val="0"/>
          <w:i w:val="0"/>
        </w:rPr>
        <w:br/>
        <w:t xml:space="preserve">       ương thành Sở Nội vụ.</w:t>
      </w:r>
      <w:r>
        <w:rPr>
          <w:b w:val="0"/>
          <w:i w:val="0"/>
        </w:rPr>
        <w:br/>
      </w:r>
      <w:r>
        <w:rPr>
          <w:b w:val="0"/>
          <w:i w:val="0"/>
        </w:rPr>
        <w:t xml:space="preserve">09/12/2003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d=12358</w:t>
      </w:r>
      <w:r>
        <w:rPr>
          <w:b w:val="0"/>
          <w:i w:val="0"/>
        </w:rPr>
        <w:br/>
      </w:r>
      <w:r>
        <w:rPr>
          <w:b w:val="0"/>
          <w:i w:val="0"/>
        </w:rPr>
        <w:br/>
      </w:r>
      <w:r>
        <w:rPr>
          <w:b w:val="0"/>
          <w:i w:val="0"/>
        </w:rPr>
        <w:br/>
      </w:r>
      <w:r>
        <w:rPr>
          <w:b w:val="0"/>
          <w:i w:val="0"/>
        </w:rPr>
        <w:t xml:space="preserve">51 </w:t>
      </w:r>
      <w:r>
        <w:rPr>
          <w:b w:val="0"/>
          <w:i w:val="0"/>
        </w:rPr>
        <w:br/>
      </w:r>
      <w:r>
        <w:rPr>
          <w:b w:val="0"/>
          <w:i w:val="0"/>
        </w:rPr>
        <w:t>Quyết</w:t>
      </w:r>
      <w:r>
        <w:br/>
      </w:r>
      <w:r>
        <w:rPr>
          <w:b w:val="0"/>
          <w:i w:val="0"/>
        </w:rPr>
        <w:br/>
        <w:t xml:space="preserve">       định</w:t>
      </w:r>
      <w:r>
        <w:rPr>
          <w:b w:val="0"/>
          <w:i w:val="0"/>
        </w:rPr>
        <w:br/>
      </w:r>
      <w:r>
        <w:rPr>
          <w:b w:val="0"/>
          <w:i w:val="0"/>
        </w:rPr>
        <w:t>249/2003/QĐ-TTg</w:t>
      </w:r>
      <w:r>
        <w:br/>
      </w:r>
      <w:r>
        <w:rPr>
          <w:b w:val="0"/>
          <w:i w:val="0"/>
        </w:rPr>
        <w:br/>
        <w:t xml:space="preserve">       20/11/2003</w:t>
      </w:r>
      <w:r>
        <w:rPr>
          <w:b w:val="0"/>
          <w:i w:val="0"/>
        </w:rPr>
        <w:br/>
      </w:r>
      <w:r>
        <w:rPr>
          <w:b w:val="0"/>
          <w:i w:val="0"/>
        </w:rPr>
        <w:t>Về việc thành lập Sở</w:t>
      </w:r>
      <w:r>
        <w:br/>
      </w:r>
      <w:r>
        <w:rPr>
          <w:b w:val="0"/>
          <w:i w:val="0"/>
        </w:rPr>
        <w:br/>
        <w:t xml:space="preserve">       Ngoại vụ tỉnh Đồng Nai.</w:t>
      </w:r>
      <w:r>
        <w:rPr>
          <w:b w:val="0"/>
          <w:i w:val="0"/>
        </w:rPr>
        <w:br/>
      </w:r>
      <w:r>
        <w:rPr>
          <w:b w:val="0"/>
          <w:i w:val="0"/>
        </w:rPr>
        <w:t xml:space="preserve">09/12/2003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d=12360</w:t>
      </w:r>
      <w:r>
        <w:rPr>
          <w:b w:val="0"/>
          <w:i w:val="0"/>
        </w:rPr>
        <w:br/>
      </w:r>
      <w:r>
        <w:rPr>
          <w:b w:val="0"/>
          <w:i w:val="0"/>
        </w:rPr>
        <w:br/>
      </w:r>
      <w:r>
        <w:rPr>
          <w:b w:val="0"/>
          <w:i w:val="0"/>
        </w:rPr>
        <w:br/>
      </w:r>
      <w:r>
        <w:rPr>
          <w:b w:val="0"/>
          <w:i w:val="0"/>
        </w:rPr>
        <w:t xml:space="preserve">52 </w:t>
      </w:r>
      <w:r>
        <w:rPr>
          <w:b w:val="0"/>
          <w:i w:val="0"/>
        </w:rPr>
        <w:br/>
      </w:r>
      <w:r>
        <w:rPr>
          <w:b w:val="0"/>
          <w:i w:val="0"/>
        </w:rPr>
        <w:t>Quyết</w:t>
      </w:r>
      <w:r>
        <w:br/>
      </w:r>
      <w:r>
        <w:rPr>
          <w:b w:val="0"/>
          <w:i w:val="0"/>
        </w:rPr>
        <w:br/>
        <w:t xml:space="preserve">       định</w:t>
      </w:r>
      <w:r>
        <w:rPr>
          <w:b w:val="0"/>
          <w:i w:val="0"/>
        </w:rPr>
        <w:br/>
      </w:r>
      <w:r>
        <w:rPr>
          <w:b w:val="0"/>
          <w:i w:val="0"/>
        </w:rPr>
        <w:t>261/2003/QĐ-TTg</w:t>
      </w:r>
      <w:r>
        <w:br/>
      </w:r>
      <w:r>
        <w:rPr>
          <w:b w:val="0"/>
          <w:i w:val="0"/>
        </w:rPr>
        <w:br/>
        <w:t xml:space="preserve">       10/12/2003</w:t>
      </w:r>
      <w:r>
        <w:rPr>
          <w:b w:val="0"/>
          <w:i w:val="0"/>
        </w:rPr>
        <w:br/>
      </w:r>
      <w:r>
        <w:rPr>
          <w:b w:val="0"/>
          <w:i w:val="0"/>
        </w:rPr>
        <w:t>Thành lập Ban Quản lý</w:t>
      </w:r>
      <w:r>
        <w:br/>
      </w:r>
      <w:r>
        <w:rPr>
          <w:b w:val="0"/>
          <w:i w:val="0"/>
        </w:rPr>
        <w:br/>
        <w:t xml:space="preserve">       các khu công nghiệp tỉnh</w:t>
      </w:r>
      <w:r>
        <w:br/>
      </w:r>
      <w:r>
        <w:rPr>
          <w:b w:val="0"/>
          <w:i w:val="0"/>
        </w:rPr>
        <w:br/>
        <w:t xml:space="preserve">       Bắc Giang.</w:t>
      </w:r>
      <w:r>
        <w:rPr>
          <w:b w:val="0"/>
          <w:i w:val="0"/>
        </w:rPr>
        <w:br/>
      </w:r>
      <w:r>
        <w:rPr>
          <w:b w:val="0"/>
          <w:i w:val="0"/>
        </w:rPr>
        <w:t xml:space="preserve">28/12/2003 </w:t>
      </w:r>
      <w:r>
        <w:rPr>
          <w:b w:val="0"/>
          <w:i w:val="0"/>
        </w:rPr>
        <w:br/>
      </w:r>
      <w:r>
        <w:rPr>
          <w:b w:val="0"/>
          <w:i w:val="0"/>
        </w:rPr>
        <w:t>https://chinhphu.vn/d</w:t>
      </w:r>
      <w:r>
        <w:br/>
      </w:r>
      <w:r>
        <w:rPr>
          <w:b w:val="0"/>
          <w:i w:val="0"/>
        </w:rPr>
        <w:br/>
        <w:t xml:space="preserve">       efault.aspx?pageid=</w:t>
      </w:r>
      <w:r>
        <w:br/>
      </w:r>
      <w:r>
        <w:rPr>
          <w:b w:val="0"/>
          <w:i w:val="0"/>
        </w:rPr>
        <w:br/>
        <w:t xml:space="preserve">       27160&amp;docid=1240</w:t>
      </w:r>
      <w:r>
        <w:br/>
      </w:r>
      <w:r>
        <w:rPr>
          <w:b w:val="0"/>
          <w:i w:val="0"/>
        </w:rPr>
        <w:br/>
        <w:t xml:space="preserve">       8</w:t>
      </w:r>
      <w:r>
        <w:rPr>
          <w:b w:val="0"/>
          <w:i w:val="0"/>
        </w:rPr>
        <w:br/>
      </w:r>
      <w:r>
        <w:rPr>
          <w:b w:val="0"/>
          <w:i w:val="0"/>
        </w:rPr>
        <w:br/>
      </w:r>
      <w:r>
        <w:rPr>
          <w:b w:val="0"/>
          <w:i w:val="0"/>
        </w:rPr>
        <w:br/>
      </w:r>
      <w:r>
        <w:rPr>
          <w:b w:val="0"/>
          <w:i w:val="0"/>
        </w:rPr>
        <w:t xml:space="preserve">53 </w:t>
      </w:r>
      <w:r>
        <w:rPr>
          <w:b w:val="0"/>
          <w:i w:val="0"/>
        </w:rPr>
        <w:br/>
      </w:r>
      <w:r>
        <w:rPr>
          <w:b w:val="0"/>
          <w:i w:val="0"/>
        </w:rPr>
        <w:t>Quyết</w:t>
      </w:r>
      <w:r>
        <w:br/>
      </w:r>
      <w:r>
        <w:rPr>
          <w:b w:val="0"/>
          <w:i w:val="0"/>
        </w:rPr>
        <w:br/>
        <w:t xml:space="preserve">       định</w:t>
      </w:r>
      <w:r>
        <w:rPr>
          <w:b w:val="0"/>
          <w:i w:val="0"/>
        </w:rPr>
        <w:br/>
      </w:r>
      <w:r>
        <w:rPr>
          <w:b w:val="0"/>
          <w:i w:val="0"/>
        </w:rPr>
        <w:t>262/2003/QĐ-TTg</w:t>
      </w:r>
      <w:r>
        <w:br/>
      </w:r>
      <w:r>
        <w:rPr>
          <w:b w:val="0"/>
          <w:i w:val="0"/>
        </w:rPr>
        <w:br/>
        <w:t xml:space="preserve">       10/12/2003</w:t>
      </w:r>
      <w:r>
        <w:rPr>
          <w:b w:val="0"/>
          <w:i w:val="0"/>
        </w:rPr>
        <w:br/>
      </w:r>
      <w:r>
        <w:rPr>
          <w:b w:val="0"/>
          <w:i w:val="0"/>
        </w:rPr>
        <w:t>Thành lập Sở Ngoại vụ</w:t>
      </w:r>
      <w:r>
        <w:br/>
      </w:r>
      <w:r>
        <w:rPr>
          <w:b w:val="0"/>
          <w:i w:val="0"/>
        </w:rPr>
        <w:br/>
        <w:t xml:space="preserve">       và Biên giới tỉnh Hà</w:t>
      </w:r>
      <w:r>
        <w:br/>
      </w:r>
      <w:r>
        <w:rPr>
          <w:b w:val="0"/>
          <w:i w:val="0"/>
        </w:rPr>
        <w:br/>
        <w:t xml:space="preserve">       Giang.</w:t>
      </w:r>
      <w:r>
        <w:rPr>
          <w:b w:val="0"/>
          <w:i w:val="0"/>
        </w:rPr>
        <w:br/>
      </w:r>
      <w:r>
        <w:rPr>
          <w:b w:val="0"/>
          <w:i w:val="0"/>
        </w:rPr>
        <w:t xml:space="preserve">28/12/2003 </w:t>
      </w:r>
      <w:r>
        <w:rPr>
          <w:b w:val="0"/>
          <w:i w:val="0"/>
        </w:rPr>
        <w:br/>
      </w:r>
      <w:r>
        <w:rPr>
          <w:b w:val="0"/>
          <w:i w:val="0"/>
        </w:rPr>
        <w:t>https://chinhphu.vn/d</w:t>
      </w:r>
      <w:r>
        <w:br/>
      </w:r>
      <w:r>
        <w:rPr>
          <w:b w:val="0"/>
          <w:i w:val="0"/>
        </w:rPr>
        <w:br/>
        <w:t xml:space="preserve">       efault.aspx?pageid=</w:t>
      </w:r>
      <w:r>
        <w:br/>
      </w:r>
      <w:r>
        <w:rPr>
          <w:b w:val="0"/>
          <w:i w:val="0"/>
        </w:rPr>
        <w:br/>
        <w:t xml:space="preserve">       27160&amp;docid=1240</w:t>
      </w:r>
      <w:r>
        <w:br/>
      </w:r>
      <w:r>
        <w:rPr>
          <w:b w:val="0"/>
          <w:i w:val="0"/>
        </w:rPr>
        <w:br/>
        <w:t xml:space="preserve">       9</w:t>
      </w:r>
      <w:r>
        <w:rPr>
          <w:b w:val="0"/>
          <w:i w:val="0"/>
        </w:rPr>
        <w:br/>
      </w:r>
      <w:r>
        <w:rPr>
          <w:b w:val="0"/>
          <w:i w:val="0"/>
        </w:rPr>
        <w:br/>
      </w:r>
      <w:r>
        <w:rPr>
          <w:b w:val="0"/>
          <w:i w:val="0"/>
        </w:rPr>
        <w:br/>
      </w:r>
      <w:r>
        <w:rPr>
          <w:b w:val="0"/>
          <w:i w:val="0"/>
        </w:rPr>
        <w:t xml:space="preserve">54 </w:t>
      </w:r>
      <w:r>
        <w:rPr>
          <w:b w:val="0"/>
          <w:i w:val="0"/>
        </w:rPr>
        <w:br/>
      </w:r>
      <w:r>
        <w:rPr>
          <w:b w:val="0"/>
          <w:i w:val="0"/>
        </w:rPr>
        <w:t>Quyết</w:t>
      </w:r>
      <w:r>
        <w:br/>
      </w:r>
      <w:r>
        <w:rPr>
          <w:b w:val="0"/>
          <w:i w:val="0"/>
        </w:rPr>
        <w:br/>
        <w:t xml:space="preserve">       định</w:t>
      </w:r>
      <w:r>
        <w:rPr>
          <w:b w:val="0"/>
          <w:i w:val="0"/>
        </w:rPr>
        <w:br/>
      </w:r>
      <w:r>
        <w:rPr>
          <w:b w:val="0"/>
          <w:i w:val="0"/>
        </w:rPr>
        <w:t>05/2004/QĐ-TTg</w:t>
      </w:r>
      <w:r>
        <w:br/>
      </w:r>
      <w:r>
        <w:rPr>
          <w:b w:val="0"/>
          <w:i w:val="0"/>
        </w:rPr>
        <w:br/>
        <w:t xml:space="preserve">       08/01/2004</w:t>
      </w:r>
      <w:r>
        <w:rPr>
          <w:b w:val="0"/>
          <w:i w:val="0"/>
        </w:rPr>
        <w:br/>
      </w:r>
      <w:r>
        <w:rPr>
          <w:b w:val="0"/>
          <w:i w:val="0"/>
        </w:rPr>
        <w:t>Quyết định về chức</w:t>
      </w:r>
      <w:r>
        <w:br/>
      </w:r>
      <w:r>
        <w:rPr>
          <w:b w:val="0"/>
          <w:i w:val="0"/>
        </w:rPr>
        <w:br/>
        <w:t xml:space="preserve">       năng, nhiệm vụ, quyền</w:t>
      </w:r>
      <w:r>
        <w:br/>
      </w:r>
      <w:r>
        <w:rPr>
          <w:b w:val="0"/>
          <w:i w:val="0"/>
        </w:rPr>
        <w:br/>
        <w:t xml:space="preserve">       hạn, cơ cấu tổ chức và</w:t>
      </w:r>
      <w:r>
        <w:br/>
      </w:r>
      <w:r>
        <w:rPr>
          <w:b w:val="0"/>
          <w:i w:val="0"/>
        </w:rPr>
        <w:br/>
        <w:t xml:space="preserve">       chế độ làm việc của Uỷ</w:t>
      </w:r>
      <w:r>
        <w:br/>
      </w:r>
      <w:r>
        <w:rPr>
          <w:b w:val="0"/>
          <w:i w:val="0"/>
        </w:rPr>
        <w:br/>
        <w:t xml:space="preserve">       ban Tần số vô tuyến</w:t>
      </w:r>
      <w:r>
        <w:br/>
      </w:r>
      <w:r>
        <w:rPr>
          <w:b w:val="0"/>
          <w:i w:val="0"/>
        </w:rPr>
        <w:br/>
        <w:t xml:space="preserve">       điện.</w:t>
      </w:r>
      <w:r>
        <w:rPr>
          <w:b w:val="0"/>
          <w:i w:val="0"/>
        </w:rPr>
        <w:br/>
      </w:r>
      <w:r>
        <w:rPr>
          <w:b w:val="0"/>
          <w:i w:val="0"/>
        </w:rPr>
        <w:t xml:space="preserve">29/01/2004 </w:t>
      </w:r>
      <w:r>
        <w:rPr>
          <w:b w:val="0"/>
          <w:i w:val="0"/>
        </w:rPr>
        <w:br/>
      </w:r>
      <w:r>
        <w:rPr>
          <w:b w:val="0"/>
          <w:i w:val="0"/>
        </w:rPr>
        <w:t>https://chinhphu.vn/d</w:t>
      </w:r>
      <w:r>
        <w:br/>
      </w:r>
      <w:r>
        <w:rPr>
          <w:b w:val="0"/>
          <w:i w:val="0"/>
        </w:rPr>
        <w:br/>
        <w:t xml:space="preserve">       efault.aspx?pageid=</w:t>
      </w:r>
      <w:r>
        <w:br/>
      </w:r>
      <w:r>
        <w:rPr>
          <w:b w:val="0"/>
          <w:i w:val="0"/>
        </w:rPr>
        <w:br/>
        <w:t xml:space="preserve">       27160&amp;docid=1311</w:t>
      </w:r>
      <w:r>
        <w:br/>
      </w:r>
      <w:r>
        <w:rPr>
          <w:b w:val="0"/>
          <w:i w:val="0"/>
        </w:rPr>
        <w:br/>
        <w:t xml:space="preserve">       2</w:t>
      </w:r>
      <w:r>
        <w:rPr>
          <w:b w:val="0"/>
          <w:i w:val="0"/>
        </w:rPr>
        <w:br/>
      </w:r>
      <w:r>
        <w:rPr>
          <w:b w:val="0"/>
          <w:i w:val="0"/>
        </w:rPr>
        <w:br/>
      </w:r>
      <w:r>
        <w:rPr>
          <w:b w:val="0"/>
          <w:i w:val="0"/>
        </w:rPr>
        <w:br/>
      </w:r>
      <w:r>
        <w:rPr>
          <w:b w:val="0"/>
          <w:i w:val="0"/>
        </w:rPr>
        <w:t xml:space="preserve">55 </w:t>
      </w:r>
      <w:r>
        <w:rPr>
          <w:b w:val="0"/>
          <w:i w:val="0"/>
        </w:rPr>
        <w:br/>
      </w:r>
      <w:r>
        <w:rPr>
          <w:b w:val="0"/>
          <w:i w:val="0"/>
        </w:rPr>
        <w:t>Quyết</w:t>
      </w:r>
      <w:r>
        <w:br/>
      </w:r>
      <w:r>
        <w:rPr>
          <w:b w:val="0"/>
          <w:i w:val="0"/>
        </w:rPr>
        <w:br/>
        <w:t xml:space="preserve">       định</w:t>
      </w:r>
      <w:r>
        <w:rPr>
          <w:b w:val="0"/>
          <w:i w:val="0"/>
        </w:rPr>
        <w:br/>
      </w:r>
      <w:r>
        <w:rPr>
          <w:b w:val="0"/>
          <w:i w:val="0"/>
        </w:rPr>
        <w:t>15/2004/QĐ-TTg</w:t>
      </w:r>
      <w:r>
        <w:br/>
      </w:r>
      <w:r>
        <w:rPr>
          <w:b w:val="0"/>
          <w:i w:val="0"/>
        </w:rPr>
        <w:br/>
        <w:t xml:space="preserve">       29/01/2004</w:t>
      </w:r>
      <w:r>
        <w:rPr>
          <w:b w:val="0"/>
          <w:i w:val="0"/>
        </w:rPr>
        <w:br/>
      </w:r>
      <w:r>
        <w:rPr>
          <w:b w:val="0"/>
          <w:i w:val="0"/>
        </w:rPr>
        <w:t>Quyết định về việc thành</w:t>
      </w:r>
      <w:r>
        <w:br/>
      </w:r>
      <w:r>
        <w:rPr>
          <w:b w:val="0"/>
          <w:i w:val="0"/>
        </w:rPr>
        <w:br/>
        <w:t xml:space="preserve">       lập Ban Quản lý các khu</w:t>
      </w:r>
      <w:r>
        <w:br/>
      </w:r>
      <w:r>
        <w:rPr>
          <w:b w:val="0"/>
          <w:i w:val="0"/>
        </w:rPr>
        <w:br/>
        <w:t xml:space="preserve">       công nghiệp tỉnh Thái</w:t>
      </w:r>
      <w:r>
        <w:br/>
      </w:r>
      <w:r>
        <w:rPr>
          <w:b w:val="0"/>
          <w:i w:val="0"/>
        </w:rPr>
        <w:br/>
        <w:t xml:space="preserve">       Bình.</w:t>
      </w:r>
      <w:r>
        <w:rPr>
          <w:b w:val="0"/>
          <w:i w:val="0"/>
        </w:rPr>
        <w:br/>
      </w:r>
      <w:r>
        <w:rPr>
          <w:b w:val="0"/>
          <w:i w:val="0"/>
        </w:rPr>
        <w:t xml:space="preserve">19/02/2004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d=12534</w:t>
      </w:r>
      <w:r>
        <w:rPr>
          <w:b w:val="0"/>
          <w:i w:val="0"/>
        </w:rPr>
        <w:br/>
      </w:r>
      <w:r>
        <w:rPr>
          <w:b w:val="0"/>
          <w:i w:val="0"/>
        </w:rPr>
        <w:br/>
      </w:r>
      <w:r>
        <w:rPr>
          <w:b w:val="0"/>
          <w:i w:val="0"/>
        </w:rPr>
        <w:br/>
      </w:r>
      <w:r>
        <w:rPr>
          <w:b w:val="0"/>
          <w:i w:val="0"/>
        </w:rPr>
        <w:t xml:space="preserve">56 </w:t>
      </w:r>
      <w:r>
        <w:rPr>
          <w:b w:val="0"/>
          <w:i w:val="0"/>
        </w:rPr>
        <w:br/>
      </w:r>
      <w:r>
        <w:rPr>
          <w:b w:val="0"/>
          <w:i w:val="0"/>
        </w:rPr>
        <w:t>Quyết</w:t>
      </w:r>
      <w:r>
        <w:br/>
      </w:r>
      <w:r>
        <w:rPr>
          <w:b w:val="0"/>
          <w:i w:val="0"/>
        </w:rPr>
        <w:br/>
        <w:t xml:space="preserve">       định</w:t>
      </w:r>
      <w:r>
        <w:rPr>
          <w:b w:val="0"/>
          <w:i w:val="0"/>
        </w:rPr>
        <w:br/>
      </w:r>
      <w:r>
        <w:rPr>
          <w:b w:val="0"/>
          <w:i w:val="0"/>
        </w:rPr>
        <w:t>31/2004/QĐ-TTg</w:t>
      </w:r>
      <w:r>
        <w:br/>
      </w:r>
      <w:r>
        <w:rPr>
          <w:b w:val="0"/>
          <w:i w:val="0"/>
        </w:rPr>
        <w:br/>
        <w:t xml:space="preserve">       08/03/2004</w:t>
      </w:r>
      <w:r>
        <w:rPr>
          <w:b w:val="0"/>
          <w:i w:val="0"/>
        </w:rPr>
        <w:br/>
      </w:r>
      <w:r>
        <w:rPr>
          <w:b w:val="0"/>
          <w:i w:val="0"/>
        </w:rPr>
        <w:t>Quyết định về việc thành</w:t>
      </w:r>
      <w:r>
        <w:br/>
      </w:r>
      <w:r>
        <w:rPr>
          <w:b w:val="0"/>
          <w:i w:val="0"/>
        </w:rPr>
        <w:br/>
        <w:t xml:space="preserve">       lập Viện Huyết học -</w:t>
      </w:r>
      <w:r>
        <w:br/>
      </w:r>
      <w:r>
        <w:rPr>
          <w:b w:val="0"/>
          <w:i w:val="0"/>
        </w:rPr>
        <w:br/>
        <w:t xml:space="preserve">       Truyền máu Trung</w:t>
      </w:r>
      <w:r>
        <w:br/>
      </w:r>
      <w:r>
        <w:rPr>
          <w:b w:val="0"/>
          <w:i w:val="0"/>
        </w:rPr>
        <w:br/>
        <w:t xml:space="preserve">       ương.</w:t>
      </w:r>
      <w:r>
        <w:rPr>
          <w:b w:val="0"/>
          <w:i w:val="0"/>
        </w:rPr>
        <w:br/>
      </w:r>
      <w:r>
        <w:rPr>
          <w:b w:val="0"/>
          <w:i w:val="0"/>
        </w:rPr>
        <w:t xml:space="preserve">02/04/2004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d=12730</w:t>
      </w:r>
      <w:r>
        <w:rPr>
          <w:b w:val="0"/>
          <w:i w:val="0"/>
        </w:rPr>
        <w:br/>
      </w:r>
      <w:r>
        <w:rPr>
          <w:b w:val="0"/>
          <w:i w:val="0"/>
        </w:rPr>
        <w:br/>
      </w:r>
      <w:r>
        <w:rPr>
          <w:b w:val="0"/>
          <w:i w:val="0"/>
        </w:rPr>
        <w:br/>
      </w:r>
      <w:r>
        <w:rPr>
          <w:b w:val="0"/>
          <w:i w:val="0"/>
        </w:rPr>
        <w:t xml:space="preserve">57 </w:t>
      </w:r>
      <w:r>
        <w:rPr>
          <w:b w:val="0"/>
          <w:i w:val="0"/>
        </w:rPr>
        <w:br/>
      </w:r>
      <w:r>
        <w:rPr>
          <w:b w:val="0"/>
          <w:i w:val="0"/>
        </w:rPr>
        <w:t>Quyết</w:t>
      </w:r>
      <w:r>
        <w:br/>
      </w:r>
      <w:r>
        <w:rPr>
          <w:b w:val="0"/>
          <w:i w:val="0"/>
        </w:rPr>
        <w:br/>
        <w:t xml:space="preserve">       định</w:t>
      </w:r>
      <w:r>
        <w:rPr>
          <w:b w:val="0"/>
          <w:i w:val="0"/>
        </w:rPr>
        <w:br/>
      </w:r>
      <w:r>
        <w:rPr>
          <w:b w:val="0"/>
          <w:i w:val="0"/>
        </w:rPr>
        <w:t>32/2004/QĐ-TTg</w:t>
      </w:r>
      <w:r>
        <w:br/>
      </w:r>
      <w:r>
        <w:rPr>
          <w:b w:val="0"/>
          <w:i w:val="0"/>
        </w:rPr>
        <w:br/>
        <w:t xml:space="preserve">       09/03/2004</w:t>
      </w:r>
      <w:r>
        <w:rPr>
          <w:b w:val="0"/>
          <w:i w:val="0"/>
        </w:rPr>
        <w:br/>
      </w:r>
      <w:r>
        <w:rPr>
          <w:b w:val="0"/>
          <w:i w:val="0"/>
        </w:rPr>
        <w:t>Quyết định về việc đổi</w:t>
      </w:r>
      <w:r>
        <w:br/>
      </w:r>
      <w:r>
        <w:rPr>
          <w:b w:val="0"/>
          <w:i w:val="0"/>
        </w:rPr>
        <w:br/>
        <w:t xml:space="preserve">       tên Ban Quản lý các khu</w:t>
      </w:r>
      <w:r>
        <w:br/>
      </w:r>
      <w:r>
        <w:rPr>
          <w:b w:val="0"/>
          <w:i w:val="0"/>
        </w:rPr>
        <w:br/>
        <w:t xml:space="preserve">       công nghiệp tỉnh Đắk</w:t>
      </w:r>
      <w:r>
        <w:br/>
      </w:r>
      <w:r>
        <w:rPr>
          <w:b w:val="0"/>
          <w:i w:val="0"/>
        </w:rPr>
        <w:br/>
        <w:t xml:space="preserve">       Lắk thành Ban Quản lý</w:t>
      </w:r>
      <w:r>
        <w:br/>
      </w:r>
      <w:r>
        <w:rPr>
          <w:b w:val="0"/>
          <w:i w:val="0"/>
        </w:rPr>
        <w:br/>
        <w:t xml:space="preserve">       các khu công nghiệp tỉnh</w:t>
      </w:r>
      <w:r>
        <w:br/>
      </w:r>
      <w:r>
        <w:rPr>
          <w:b w:val="0"/>
          <w:i w:val="0"/>
        </w:rPr>
        <w:br/>
        <w:t xml:space="preserve">       02/04/2004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d=12711</w:t>
      </w:r>
      <w:r>
        <w:rPr>
          <w:b w:val="0"/>
          <w:i w:val="0"/>
        </w:rPr>
        <w:br/>
      </w:r>
      <w:r>
        <w:rPr>
          <w:b w:val="0"/>
          <w:i w:val="0"/>
        </w:rPr>
        <w:br/>
      </w:r>
      <w:r>
        <w:rPr>
          <w:b w:val="0"/>
          <w:i w:val="0"/>
        </w:rPr>
        <w:br/>
      </w:r>
      <w:r>
        <w:rPr>
          <w:b w:val="0"/>
          <w:i w:val="0"/>
        </w:rPr>
        <w:br/>
      </w:r>
      <w:r>
        <w:br/>
      </w:r>
      <w:r>
        <w:rPr>
          <w:b w:val="0"/>
          <w:i w:val="0"/>
        </w:rPr>
        <w:t>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Đắk Nông.</w:t>
      </w:r>
      <w:r>
        <w:rPr>
          <w:b w:val="0"/>
          <w:i w:val="0"/>
        </w:rPr>
        <w:br/>
      </w:r>
      <w:r>
        <w:rPr>
          <w:b w:val="0"/>
          <w:i w:val="0"/>
        </w:rPr>
        <w:br/>
      </w:r>
      <w:r>
        <w:rPr>
          <w:b w:val="0"/>
          <w:i w:val="0"/>
        </w:rPr>
        <w:br/>
      </w:r>
      <w:r>
        <w:rPr>
          <w:b w:val="0"/>
          <w:i w:val="0"/>
        </w:rPr>
        <w:t xml:space="preserve">58 </w:t>
      </w:r>
      <w:r>
        <w:rPr>
          <w:b w:val="0"/>
          <w:i w:val="0"/>
        </w:rPr>
        <w:br/>
      </w:r>
      <w:r>
        <w:rPr>
          <w:b w:val="0"/>
          <w:i w:val="0"/>
        </w:rPr>
        <w:t>Quyết</w:t>
      </w:r>
      <w:r>
        <w:br/>
      </w:r>
      <w:r>
        <w:rPr>
          <w:b w:val="0"/>
          <w:i w:val="0"/>
        </w:rPr>
        <w:br/>
        <w:t xml:space="preserve">       định</w:t>
      </w:r>
      <w:r>
        <w:rPr>
          <w:b w:val="0"/>
          <w:i w:val="0"/>
        </w:rPr>
        <w:br/>
      </w:r>
      <w:r>
        <w:rPr>
          <w:b w:val="0"/>
          <w:i w:val="0"/>
        </w:rPr>
        <w:t>35/2004/QĐ-TTg</w:t>
      </w:r>
      <w:r>
        <w:br/>
      </w:r>
      <w:r>
        <w:rPr>
          <w:b w:val="0"/>
          <w:i w:val="0"/>
        </w:rPr>
        <w:br/>
        <w:t xml:space="preserve">       17/03/2004</w:t>
      </w:r>
      <w:r>
        <w:rPr>
          <w:b w:val="0"/>
          <w:i w:val="0"/>
        </w:rPr>
        <w:br/>
      </w:r>
      <w:r>
        <w:rPr>
          <w:b w:val="0"/>
          <w:i w:val="0"/>
        </w:rPr>
        <w:t>Quyết định về việc thành</w:t>
      </w:r>
      <w:r>
        <w:br/>
      </w:r>
      <w:r>
        <w:rPr>
          <w:b w:val="0"/>
          <w:i w:val="0"/>
        </w:rPr>
        <w:br/>
        <w:t xml:space="preserve">       lập Ban Quản lý các khu</w:t>
      </w:r>
      <w:r>
        <w:br/>
      </w:r>
      <w:r>
        <w:rPr>
          <w:b w:val="0"/>
          <w:i w:val="0"/>
        </w:rPr>
        <w:br/>
        <w:t xml:space="preserve">       công nghiệp tỉnh Ninh</w:t>
      </w:r>
      <w:r>
        <w:br/>
      </w:r>
      <w:r>
        <w:rPr>
          <w:b w:val="0"/>
          <w:i w:val="0"/>
        </w:rPr>
        <w:br/>
        <w:t xml:space="preserve">       Bình.</w:t>
      </w:r>
      <w:r>
        <w:rPr>
          <w:b w:val="0"/>
          <w:i w:val="0"/>
        </w:rPr>
        <w:br/>
      </w:r>
      <w:r>
        <w:rPr>
          <w:b w:val="0"/>
          <w:i w:val="0"/>
        </w:rPr>
        <w:t xml:space="preserve">08/04/2004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d=12746</w:t>
      </w:r>
      <w:r>
        <w:rPr>
          <w:b w:val="0"/>
          <w:i w:val="0"/>
        </w:rPr>
        <w:br/>
      </w:r>
      <w:r>
        <w:rPr>
          <w:b w:val="0"/>
          <w:i w:val="0"/>
        </w:rPr>
        <w:br/>
      </w:r>
      <w:r>
        <w:rPr>
          <w:b w:val="0"/>
          <w:i w:val="0"/>
        </w:rPr>
        <w:br/>
      </w:r>
      <w:r>
        <w:rPr>
          <w:b w:val="0"/>
          <w:i w:val="0"/>
        </w:rPr>
        <w:t xml:space="preserve">59 </w:t>
      </w:r>
      <w:r>
        <w:rPr>
          <w:b w:val="0"/>
          <w:i w:val="0"/>
        </w:rPr>
        <w:br/>
      </w:r>
      <w:r>
        <w:rPr>
          <w:b w:val="0"/>
          <w:i w:val="0"/>
        </w:rPr>
        <w:t>Quyết</w:t>
      </w:r>
      <w:r>
        <w:br/>
      </w:r>
      <w:r>
        <w:rPr>
          <w:b w:val="0"/>
          <w:i w:val="0"/>
        </w:rPr>
        <w:br/>
        <w:t xml:space="preserve">       định</w:t>
      </w:r>
      <w:r>
        <w:rPr>
          <w:b w:val="0"/>
          <w:i w:val="0"/>
        </w:rPr>
        <w:br/>
      </w:r>
      <w:r>
        <w:rPr>
          <w:b w:val="0"/>
          <w:i w:val="0"/>
        </w:rPr>
        <w:t>37/2004/QĐ-TTg</w:t>
      </w:r>
      <w:r>
        <w:br/>
      </w:r>
      <w:r>
        <w:rPr>
          <w:b w:val="0"/>
          <w:i w:val="0"/>
        </w:rPr>
        <w:br/>
        <w:t xml:space="preserve">       17/03/2004</w:t>
      </w:r>
      <w:r>
        <w:rPr>
          <w:b w:val="0"/>
          <w:i w:val="0"/>
        </w:rPr>
        <w:br/>
      </w:r>
      <w:r>
        <w:rPr>
          <w:b w:val="0"/>
          <w:i w:val="0"/>
        </w:rPr>
        <w:t>Quyết định về việc thành</w:t>
      </w:r>
      <w:r>
        <w:br/>
      </w:r>
      <w:r>
        <w:rPr>
          <w:b w:val="0"/>
          <w:i w:val="0"/>
        </w:rPr>
        <w:br/>
        <w:t xml:space="preserve">       lập Sở Ngoại vụ tỉnh</w:t>
      </w:r>
      <w:r>
        <w:br/>
      </w:r>
      <w:r>
        <w:rPr>
          <w:b w:val="0"/>
          <w:i w:val="0"/>
        </w:rPr>
        <w:br/>
        <w:t xml:space="preserve">       Cao Bằng.</w:t>
      </w:r>
      <w:r>
        <w:rPr>
          <w:b w:val="0"/>
          <w:i w:val="0"/>
        </w:rPr>
        <w:br/>
      </w:r>
      <w:r>
        <w:rPr>
          <w:b w:val="0"/>
          <w:i w:val="0"/>
        </w:rPr>
        <w:t xml:space="preserve">08/04/2004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d=12752</w:t>
      </w:r>
      <w:r>
        <w:rPr>
          <w:b w:val="0"/>
          <w:i w:val="0"/>
        </w:rPr>
        <w:br/>
      </w:r>
      <w:r>
        <w:rPr>
          <w:b w:val="0"/>
          <w:i w:val="0"/>
        </w:rPr>
        <w:br/>
      </w:r>
      <w:r>
        <w:rPr>
          <w:b w:val="0"/>
          <w:i w:val="0"/>
        </w:rPr>
        <w:br/>
      </w:r>
      <w:r>
        <w:rPr>
          <w:b w:val="0"/>
          <w:i w:val="0"/>
        </w:rPr>
        <w:t xml:space="preserve">60 </w:t>
      </w:r>
      <w:r>
        <w:rPr>
          <w:b w:val="0"/>
          <w:i w:val="0"/>
        </w:rPr>
        <w:br/>
      </w:r>
      <w:r>
        <w:rPr>
          <w:b w:val="0"/>
          <w:i w:val="0"/>
        </w:rPr>
        <w:t>Quyết</w:t>
      </w:r>
      <w:r>
        <w:br/>
      </w:r>
      <w:r>
        <w:rPr>
          <w:b w:val="0"/>
          <w:i w:val="0"/>
        </w:rPr>
        <w:br/>
        <w:t xml:space="preserve">       định</w:t>
      </w:r>
      <w:r>
        <w:rPr>
          <w:b w:val="0"/>
          <w:i w:val="0"/>
        </w:rPr>
        <w:br/>
      </w:r>
      <w:r>
        <w:rPr>
          <w:b w:val="0"/>
          <w:i w:val="0"/>
        </w:rPr>
        <w:t>40/2004/QĐ-TTg</w:t>
      </w:r>
      <w:r>
        <w:br/>
      </w:r>
      <w:r>
        <w:rPr>
          <w:b w:val="0"/>
          <w:i w:val="0"/>
        </w:rPr>
        <w:br/>
        <w:t xml:space="preserve">       19/03/2004</w:t>
      </w:r>
      <w:r>
        <w:rPr>
          <w:b w:val="0"/>
          <w:i w:val="0"/>
        </w:rPr>
        <w:br/>
      </w:r>
      <w:r>
        <w:rPr>
          <w:b w:val="0"/>
          <w:i w:val="0"/>
        </w:rPr>
        <w:t>Quyết định về việc thành</w:t>
      </w:r>
      <w:r>
        <w:br/>
      </w:r>
      <w:r>
        <w:rPr>
          <w:b w:val="0"/>
          <w:i w:val="0"/>
        </w:rPr>
        <w:br/>
        <w:t xml:space="preserve">       lập Viện Việt Nam học</w:t>
      </w:r>
      <w:r>
        <w:br/>
      </w:r>
      <w:r>
        <w:rPr>
          <w:b w:val="0"/>
          <w:i w:val="0"/>
        </w:rPr>
        <w:br/>
        <w:t xml:space="preserve">       và Khoa học phát triển</w:t>
      </w:r>
      <w:r>
        <w:br/>
      </w:r>
      <w:r>
        <w:rPr>
          <w:b w:val="0"/>
          <w:i w:val="0"/>
        </w:rPr>
        <w:br/>
        <w:t xml:space="preserve">       thuộc Đại học Quốc gia</w:t>
      </w:r>
      <w:r>
        <w:br/>
      </w:r>
      <w:r>
        <w:rPr>
          <w:b w:val="0"/>
          <w:i w:val="0"/>
        </w:rPr>
        <w:br/>
        <w:t xml:space="preserve">       Hà Nội</w:t>
      </w:r>
      <w:r>
        <w:rPr>
          <w:b w:val="0"/>
          <w:i w:val="0"/>
        </w:rPr>
        <w:br/>
      </w:r>
      <w:r>
        <w:rPr>
          <w:b w:val="0"/>
          <w:i w:val="0"/>
        </w:rPr>
        <w:t xml:space="preserve">12/04/2004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d=12753</w:t>
      </w:r>
      <w:r>
        <w:rPr>
          <w:b w:val="0"/>
          <w:i w:val="0"/>
        </w:rPr>
        <w:br/>
      </w:r>
      <w:r>
        <w:rPr>
          <w:b w:val="0"/>
          <w:i w:val="0"/>
        </w:rPr>
        <w:br/>
      </w:r>
      <w:r>
        <w:rPr>
          <w:b w:val="0"/>
          <w:i w:val="0"/>
        </w:rPr>
        <w:br/>
      </w:r>
      <w:r>
        <w:rPr>
          <w:b w:val="0"/>
          <w:i w:val="0"/>
        </w:rPr>
        <w:t xml:space="preserve">61 </w:t>
      </w:r>
      <w:r>
        <w:rPr>
          <w:b w:val="0"/>
          <w:i w:val="0"/>
        </w:rPr>
        <w:br/>
      </w:r>
      <w:r>
        <w:rPr>
          <w:b w:val="0"/>
          <w:i w:val="0"/>
        </w:rPr>
        <w:t>Quyết</w:t>
      </w:r>
      <w:r>
        <w:br/>
      </w:r>
      <w:r>
        <w:rPr>
          <w:b w:val="0"/>
          <w:i w:val="0"/>
        </w:rPr>
        <w:br/>
        <w:t xml:space="preserve">       định</w:t>
      </w:r>
      <w:r>
        <w:rPr>
          <w:b w:val="0"/>
          <w:i w:val="0"/>
        </w:rPr>
        <w:br/>
      </w:r>
      <w:r>
        <w:rPr>
          <w:b w:val="0"/>
          <w:i w:val="0"/>
        </w:rPr>
        <w:t>66/2004/QĐ-TTg</w:t>
      </w:r>
      <w:r>
        <w:br/>
      </w:r>
      <w:r>
        <w:rPr>
          <w:b w:val="0"/>
          <w:i w:val="0"/>
        </w:rPr>
        <w:br/>
        <w:t xml:space="preserve">       20/4/2004</w:t>
      </w:r>
      <w:r>
        <w:rPr>
          <w:b w:val="0"/>
          <w:i w:val="0"/>
        </w:rPr>
        <w:br/>
      </w:r>
      <w:r>
        <w:rPr>
          <w:b w:val="0"/>
          <w:i w:val="0"/>
        </w:rPr>
        <w:t>Về việc thành lập Ban</w:t>
      </w:r>
      <w:r>
        <w:br/>
      </w:r>
      <w:r>
        <w:rPr>
          <w:b w:val="0"/>
          <w:i w:val="0"/>
        </w:rPr>
        <w:br/>
        <w:t xml:space="preserve">       quản lý các khu công</w:t>
      </w:r>
      <w:r>
        <w:br/>
      </w:r>
      <w:r>
        <w:rPr>
          <w:b w:val="0"/>
          <w:i w:val="0"/>
        </w:rPr>
        <w:br/>
        <w:t xml:space="preserve">       nghiệp tỉnh Lâm Đồng</w:t>
      </w:r>
      <w:r>
        <w:rPr>
          <w:b w:val="0"/>
          <w:i w:val="0"/>
        </w:rPr>
        <w:br/>
      </w:r>
      <w:r>
        <w:rPr>
          <w:b w:val="0"/>
          <w:i w:val="0"/>
        </w:rPr>
        <w:t xml:space="preserve">15/5/2004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d=12767</w:t>
      </w:r>
      <w:r>
        <w:rPr>
          <w:b w:val="0"/>
          <w:i w:val="0"/>
        </w:rPr>
        <w:br/>
      </w:r>
      <w:r>
        <w:rPr>
          <w:b w:val="0"/>
          <w:i w:val="0"/>
        </w:rPr>
        <w:br/>
      </w:r>
      <w:r>
        <w:rPr>
          <w:b w:val="0"/>
          <w:i w:val="0"/>
        </w:rPr>
        <w:br/>
      </w:r>
      <w:r>
        <w:rPr>
          <w:b w:val="0"/>
          <w:i w:val="0"/>
        </w:rPr>
        <w:t xml:space="preserve">62 </w:t>
      </w:r>
      <w:r>
        <w:rPr>
          <w:b w:val="0"/>
          <w:i w:val="0"/>
        </w:rPr>
        <w:br/>
      </w:r>
      <w:r>
        <w:rPr>
          <w:b w:val="0"/>
          <w:i w:val="0"/>
        </w:rPr>
        <w:t>Quyết</w:t>
      </w:r>
      <w:r>
        <w:br/>
      </w:r>
      <w:r>
        <w:rPr>
          <w:b w:val="0"/>
          <w:i w:val="0"/>
        </w:rPr>
        <w:br/>
        <w:t xml:space="preserve">       định</w:t>
      </w:r>
      <w:r>
        <w:rPr>
          <w:b w:val="0"/>
          <w:i w:val="0"/>
        </w:rPr>
        <w:br/>
      </w:r>
      <w:r>
        <w:rPr>
          <w:b w:val="0"/>
          <w:i w:val="0"/>
        </w:rPr>
        <w:t>80/2004/QĐ-TTg</w:t>
      </w:r>
      <w:r>
        <w:br/>
      </w:r>
      <w:r>
        <w:rPr>
          <w:b w:val="0"/>
          <w:i w:val="0"/>
        </w:rPr>
        <w:br/>
        <w:t xml:space="preserve">       12/05/2004</w:t>
      </w:r>
      <w:r>
        <w:rPr>
          <w:b w:val="0"/>
          <w:i w:val="0"/>
        </w:rPr>
        <w:br/>
      </w:r>
      <w:r>
        <w:rPr>
          <w:b w:val="0"/>
          <w:i w:val="0"/>
        </w:rPr>
        <w:t>Quy định số lượng Phó</w:t>
      </w:r>
      <w:r>
        <w:br/>
      </w:r>
      <w:r>
        <w:rPr>
          <w:b w:val="0"/>
          <w:i w:val="0"/>
        </w:rPr>
        <w:br/>
        <w:t xml:space="preserve">       Tổng giám đốc, Phó</w:t>
      </w:r>
      <w:r>
        <w:br/>
      </w:r>
      <w:r>
        <w:rPr>
          <w:b w:val="0"/>
          <w:i w:val="0"/>
        </w:rPr>
        <w:br/>
        <w:t xml:space="preserve">       Giám đốc doanh nghiệp</w:t>
      </w:r>
      <w:r>
        <w:br/>
      </w:r>
      <w:r>
        <w:rPr>
          <w:b w:val="0"/>
          <w:i w:val="0"/>
        </w:rPr>
        <w:br/>
        <w:t xml:space="preserve">       nhà nước</w:t>
      </w:r>
      <w:r>
        <w:rPr>
          <w:b w:val="0"/>
          <w:i w:val="0"/>
        </w:rPr>
        <w:br/>
      </w:r>
      <w:r>
        <w:rPr>
          <w:b w:val="0"/>
          <w:i w:val="0"/>
        </w:rPr>
        <w:t xml:space="preserve">04/06/2004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d=12941</w:t>
      </w:r>
      <w:r>
        <w:rPr>
          <w:b w:val="0"/>
          <w:i w:val="0"/>
        </w:rPr>
        <w:br/>
      </w:r>
      <w:r>
        <w:rPr>
          <w:b w:val="0"/>
          <w:i w:val="0"/>
        </w:rPr>
        <w:br/>
      </w:r>
      <w:r>
        <w:rPr>
          <w:b w:val="0"/>
          <w:i w:val="0"/>
        </w:rPr>
        <w:br/>
      </w:r>
      <w:r>
        <w:rPr>
          <w:b w:val="0"/>
          <w:i w:val="0"/>
        </w:rPr>
        <w:t xml:space="preserve">63 </w:t>
      </w:r>
      <w:r>
        <w:rPr>
          <w:b w:val="0"/>
          <w:i w:val="0"/>
        </w:rPr>
        <w:br/>
      </w:r>
      <w:r>
        <w:rPr>
          <w:b w:val="0"/>
          <w:i w:val="0"/>
        </w:rPr>
        <w:t>Quyết</w:t>
      </w:r>
      <w:r>
        <w:br/>
      </w:r>
      <w:r>
        <w:rPr>
          <w:b w:val="0"/>
          <w:i w:val="0"/>
        </w:rPr>
        <w:br/>
        <w:t xml:space="preserve">       định</w:t>
      </w:r>
      <w:r>
        <w:rPr>
          <w:b w:val="0"/>
          <w:i w:val="0"/>
        </w:rPr>
        <w:br/>
      </w:r>
      <w:r>
        <w:rPr>
          <w:b w:val="0"/>
          <w:i w:val="0"/>
        </w:rPr>
        <w:t>99/2005/QĐ-TTg</w:t>
      </w:r>
      <w:r>
        <w:br/>
      </w:r>
      <w:r>
        <w:rPr>
          <w:b w:val="0"/>
          <w:i w:val="0"/>
        </w:rPr>
        <w:br/>
        <w:t xml:space="preserve">       09/05/2005</w:t>
      </w:r>
      <w:r>
        <w:rPr>
          <w:b w:val="0"/>
          <w:i w:val="0"/>
        </w:rPr>
        <w:br/>
      </w:r>
      <w:r>
        <w:rPr>
          <w:b w:val="0"/>
          <w:i w:val="0"/>
        </w:rPr>
        <w:t>Thành lập Văn phòng</w:t>
      </w:r>
      <w:r>
        <w:br/>
      </w:r>
      <w:r>
        <w:rPr>
          <w:b w:val="0"/>
          <w:i w:val="0"/>
        </w:rPr>
        <w:br/>
        <w:t xml:space="preserve">       Thông báo và Điểm hỏi</w:t>
      </w:r>
      <w:r>
        <w:br/>
      </w:r>
      <w:r>
        <w:rPr>
          <w:b w:val="0"/>
          <w:i w:val="0"/>
        </w:rPr>
        <w:br/>
        <w:t xml:space="preserve">       đáp quốc gia về vệ sinh</w:t>
      </w:r>
      <w:r>
        <w:br/>
      </w:r>
      <w:r>
        <w:rPr>
          <w:b w:val="0"/>
          <w:i w:val="0"/>
        </w:rPr>
        <w:br/>
        <w:t xml:space="preserve">       dịch tế và kiểm dịch</w:t>
      </w:r>
      <w:r>
        <w:br/>
      </w:r>
      <w:r>
        <w:rPr>
          <w:b w:val="0"/>
          <w:i w:val="0"/>
        </w:rPr>
        <w:br/>
        <w:t xml:space="preserve">       động thực vật Việt Nam</w:t>
      </w:r>
      <w:r>
        <w:rPr>
          <w:b w:val="0"/>
          <w:i w:val="0"/>
        </w:rPr>
        <w:br/>
      </w:r>
      <w:r>
        <w:rPr>
          <w:b w:val="0"/>
          <w:i w:val="0"/>
        </w:rPr>
        <w:t xml:space="preserve">02/06/2005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d=14534</w:t>
      </w:r>
      <w:r>
        <w:rPr>
          <w:b w:val="0"/>
          <w:i w:val="0"/>
        </w:rPr>
        <w:br/>
      </w:r>
      <w:r>
        <w:rPr>
          <w:b w:val="0"/>
          <w:i w:val="0"/>
        </w:rPr>
        <w:br/>
      </w:r>
      <w:r>
        <w:rPr>
          <w:b w:val="0"/>
          <w:i w:val="0"/>
        </w:rPr>
        <w:br/>
      </w:r>
      <w:r>
        <w:rPr>
          <w:b w:val="0"/>
          <w:i w:val="0"/>
        </w:rPr>
        <w:t xml:space="preserve">64 </w:t>
      </w:r>
      <w:r>
        <w:rPr>
          <w:b w:val="0"/>
          <w:i w:val="0"/>
        </w:rPr>
        <w:br/>
      </w:r>
      <w:r>
        <w:rPr>
          <w:b w:val="0"/>
          <w:i w:val="0"/>
        </w:rPr>
        <w:t>Quyết</w:t>
      </w:r>
      <w:r>
        <w:br/>
      </w:r>
      <w:r>
        <w:rPr>
          <w:b w:val="0"/>
          <w:i w:val="0"/>
        </w:rPr>
        <w:br/>
        <w:t xml:space="preserve">       định</w:t>
      </w:r>
      <w:r>
        <w:rPr>
          <w:b w:val="0"/>
          <w:i w:val="0"/>
        </w:rPr>
        <w:br/>
      </w:r>
      <w:r>
        <w:rPr>
          <w:b w:val="0"/>
          <w:i w:val="0"/>
        </w:rPr>
        <w:t>178/2005/QĐ-TTg</w:t>
      </w:r>
      <w:r>
        <w:br/>
      </w:r>
      <w:r>
        <w:rPr>
          <w:b w:val="0"/>
          <w:i w:val="0"/>
        </w:rPr>
        <w:br/>
        <w:t xml:space="preserve">       15/07/2005</w:t>
      </w:r>
      <w:r>
        <w:rPr>
          <w:b w:val="0"/>
          <w:i w:val="0"/>
        </w:rPr>
        <w:br/>
      </w:r>
      <w:r>
        <w:rPr>
          <w:b w:val="0"/>
          <w:i w:val="0"/>
        </w:rPr>
        <w:t>Thành lập Ban Quản lý</w:t>
      </w:r>
      <w:r>
        <w:br/>
      </w:r>
      <w:r>
        <w:rPr>
          <w:b w:val="0"/>
          <w:i w:val="0"/>
        </w:rPr>
        <w:br/>
        <w:t xml:space="preserve">       các khu công nghiệp tỉnh</w:t>
      </w:r>
      <w:r>
        <w:br/>
      </w:r>
      <w:r>
        <w:rPr>
          <w:b w:val="0"/>
          <w:i w:val="0"/>
        </w:rPr>
        <w:br/>
        <w:t xml:space="preserve">       Bến Tre</w:t>
      </w:r>
      <w:r>
        <w:rPr>
          <w:b w:val="0"/>
          <w:i w:val="0"/>
        </w:rPr>
        <w:br/>
      </w:r>
      <w:r>
        <w:rPr>
          <w:b w:val="0"/>
          <w:i w:val="0"/>
        </w:rPr>
        <w:t xml:space="preserve">08/08/2005 </w:t>
      </w:r>
      <w:r>
        <w:rPr>
          <w:b w:val="0"/>
          <w:i w:val="0"/>
        </w:rPr>
        <w:br/>
      </w:r>
      <w:r>
        <w:rPr>
          <w:b w:val="0"/>
          <w:i w:val="0"/>
        </w:rPr>
        <w:t>https://thuvienphapl</w:t>
      </w:r>
      <w:r>
        <w:br/>
      </w:r>
      <w:r>
        <w:rPr>
          <w:b w:val="0"/>
          <w:i w:val="0"/>
        </w:rPr>
        <w:br/>
        <w:t xml:space="preserve">       uat.vn/van-ban/Bo</w:t>
      </w:r>
      <w:r>
        <w:br/>
      </w:r>
      <w:r>
        <w:rPr>
          <w:b w:val="0"/>
          <w:i w:val="0"/>
        </w:rPr>
        <w:br/>
        <w:t xml:space="preserve">       may-hanh</w:t>
      </w:r>
      <w:r>
        <w:br/>
      </w:r>
      <w:r>
        <w:rPr>
          <w:b w:val="0"/>
          <w:i w:val="0"/>
        </w:rPr>
        <w:br/>
        <w:t xml:space="preserve">       chinh/Quyet-dinh-</w:t>
      </w:r>
      <w:r>
        <w:br/>
      </w:r>
      <w:r>
        <w:rPr>
          <w:b w:val="0"/>
          <w:i w:val="0"/>
        </w:rPr>
        <w:br/>
        <w:t xml:space="preserve">       178-2005-QD-TTg</w:t>
      </w:r>
      <w:r>
        <w:br/>
      </w:r>
      <w:r>
        <w:rPr>
          <w:b w:val="0"/>
          <w:i w:val="0"/>
        </w:rPr>
        <w:br/>
        <w:t xml:space="preserve">       thanh-lap-Ban</w:t>
      </w:r>
      <w:r>
        <w:br/>
      </w:r>
      <w:r>
        <w:rPr>
          <w:b w:val="0"/>
          <w:i w:val="0"/>
        </w:rPr>
        <w:br/>
        <w:t xml:space="preserve">       Quan-ly-khu-cong</w:t>
      </w:r>
      <w:r>
        <w:br/>
      </w:r>
      <w:r>
        <w:rPr>
          <w:b w:val="0"/>
          <w:i w:val="0"/>
        </w:rPr>
        <w:br/>
        <w:t xml:space="preserve">       nghiep-tinh-Ben</w:t>
      </w:r>
      <w:r>
        <w:br/>
      </w:r>
      <w:r>
        <w:rPr>
          <w:b w:val="0"/>
          <w:i w:val="0"/>
        </w:rPr>
        <w:br/>
        <w:t xml:space="preserve">       Tre-2478.aspx</w:t>
      </w:r>
      <w:r>
        <w:rPr>
          <w:b w:val="0"/>
          <w:i w:val="0"/>
        </w:rPr>
        <w:br/>
      </w:r>
      <w:r>
        <w:rPr>
          <w:b w:val="0"/>
          <w:i w:val="0"/>
        </w:rPr>
        <w:br/>
      </w:r>
      <w:r>
        <w:rPr>
          <w:b w:val="0"/>
          <w:i w:val="0"/>
        </w:rPr>
        <w:br/>
      </w:r>
      <w:r>
        <w:rPr>
          <w:b w:val="0"/>
          <w:i w:val="0"/>
        </w:rPr>
        <w:t xml:space="preserve">65 </w:t>
      </w:r>
      <w:r>
        <w:rPr>
          <w:b w:val="0"/>
          <w:i w:val="0"/>
        </w:rPr>
        <w:br/>
      </w:r>
      <w:r>
        <w:rPr>
          <w:b w:val="0"/>
          <w:i w:val="0"/>
        </w:rPr>
        <w:t>Quyết</w:t>
      </w:r>
      <w:r>
        <w:br/>
      </w:r>
      <w:r>
        <w:rPr>
          <w:b w:val="0"/>
          <w:i w:val="0"/>
        </w:rPr>
        <w:br/>
        <w:t xml:space="preserve">       định</w:t>
      </w:r>
      <w:r>
        <w:rPr>
          <w:b w:val="0"/>
          <w:i w:val="0"/>
        </w:rPr>
        <w:br/>
      </w:r>
      <w:r>
        <w:rPr>
          <w:b w:val="0"/>
          <w:i w:val="0"/>
        </w:rPr>
        <w:t>179/2005/QĐ-TTg</w:t>
      </w:r>
      <w:r>
        <w:br/>
      </w:r>
      <w:r>
        <w:rPr>
          <w:b w:val="0"/>
          <w:i w:val="0"/>
        </w:rPr>
        <w:br/>
        <w:t xml:space="preserve">       15/07/2005</w:t>
      </w:r>
      <w:r>
        <w:rPr>
          <w:b w:val="0"/>
          <w:i w:val="0"/>
        </w:rPr>
        <w:br/>
      </w:r>
      <w:r>
        <w:rPr>
          <w:b w:val="0"/>
          <w:i w:val="0"/>
        </w:rPr>
        <w:t>Thành lập Ban Quản lý</w:t>
      </w:r>
      <w:r>
        <w:br/>
      </w:r>
      <w:r>
        <w:rPr>
          <w:b w:val="0"/>
          <w:i w:val="0"/>
        </w:rPr>
        <w:br/>
        <w:t xml:space="preserve">       các khu công nghiệp tỉnh</w:t>
      </w:r>
      <w:r>
        <w:br/>
      </w:r>
      <w:r>
        <w:rPr>
          <w:b w:val="0"/>
          <w:i w:val="0"/>
        </w:rPr>
        <w:br/>
        <w:t xml:space="preserve">       Sóc Trăng</w:t>
      </w:r>
      <w:r>
        <w:rPr>
          <w:b w:val="0"/>
          <w:i w:val="0"/>
        </w:rPr>
        <w:br/>
      </w:r>
      <w:r>
        <w:rPr>
          <w:b w:val="0"/>
          <w:i w:val="0"/>
        </w:rPr>
        <w:t xml:space="preserve">08/08/2005 </w:t>
      </w:r>
      <w:r>
        <w:rPr>
          <w:b w:val="0"/>
          <w:i w:val="0"/>
        </w:rPr>
        <w:br/>
      </w:r>
      <w:r>
        <w:rPr>
          <w:b w:val="0"/>
          <w:i w:val="0"/>
        </w:rPr>
        <w:t>https://quochoi.vn/cs</w:t>
      </w:r>
      <w:r>
        <w:br/>
      </w:r>
      <w:r>
        <w:rPr>
          <w:b w:val="0"/>
          <w:i w:val="0"/>
        </w:rPr>
        <w:br/>
        <w:t xml:space="preserve">       dlth/vanbanphapluat</w:t>
      </w:r>
      <w:r>
        <w:br/>
      </w:r>
      <w:r>
        <w:rPr>
          <w:b w:val="0"/>
          <w:i w:val="0"/>
        </w:rPr>
        <w:br/>
        <w:t xml:space="preserve">       /Pages/danh</w:t>
      </w:r>
      <w:r>
        <w:br/>
      </w:r>
      <w:r>
        <w:rPr>
          <w:b w:val="0"/>
          <w:i w:val="0"/>
        </w:rPr>
        <w:br/>
        <w:t xml:space="preserve">       sach.aspx?idLoaiVa</w:t>
      </w:r>
      <w:r>
        <w:br/>
      </w:r>
      <w:r>
        <w:rPr>
          <w:b w:val="0"/>
          <w:i w:val="0"/>
        </w:rPr>
        <w:br/>
        <w:t xml:space="preserve">       nBan=10&amp;Page=17</w:t>
      </w:r>
      <w:r>
        <w:br/>
      </w:r>
      <w:r>
        <w:rPr>
          <w:b w:val="0"/>
          <w:i w:val="0"/>
        </w:rPr>
        <w:br/>
        <w:t xml:space="preserve">       7</w:t>
      </w:r>
      <w:r>
        <w:rPr>
          <w:b w:val="0"/>
          <w:i w:val="0"/>
        </w:rPr>
        <w:br/>
      </w:r>
      <w:r>
        <w:rPr>
          <w:b w:val="0"/>
          <w:i w:val="0"/>
        </w:rPr>
        <w:br/>
      </w:r>
      <w:r>
        <w:rPr>
          <w:b w:val="0"/>
          <w:i w:val="0"/>
        </w:rPr>
        <w:br/>
      </w:r>
      <w:r>
        <w:rPr>
          <w:b w:val="0"/>
          <w:i w:val="0"/>
        </w:rPr>
        <w:br/>
      </w:r>
      <w:r>
        <w:br/>
      </w:r>
      <w:r>
        <w:rPr>
          <w:b w:val="0"/>
          <w:i w:val="0"/>
        </w:rPr>
        <w:t>10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66 </w:t>
      </w:r>
      <w:r>
        <w:rPr>
          <w:b w:val="0"/>
          <w:i w:val="0"/>
        </w:rPr>
        <w:br/>
      </w:r>
      <w:r>
        <w:rPr>
          <w:b w:val="0"/>
          <w:i w:val="0"/>
        </w:rPr>
        <w:t>Quyết</w:t>
      </w:r>
      <w:r>
        <w:br/>
      </w:r>
      <w:r>
        <w:rPr>
          <w:b w:val="0"/>
          <w:i w:val="0"/>
        </w:rPr>
        <w:br/>
        <w:t xml:space="preserve">       định</w:t>
      </w:r>
      <w:r>
        <w:rPr>
          <w:b w:val="0"/>
          <w:i w:val="0"/>
        </w:rPr>
        <w:br/>
      </w:r>
      <w:r>
        <w:rPr>
          <w:b w:val="0"/>
          <w:i w:val="0"/>
        </w:rPr>
        <w:t>181/2005/QĐ-TTg</w:t>
      </w:r>
      <w:r>
        <w:br/>
      </w:r>
      <w:r>
        <w:rPr>
          <w:b w:val="0"/>
          <w:i w:val="0"/>
        </w:rPr>
        <w:br/>
        <w:t xml:space="preserve">       19/07/2005</w:t>
      </w:r>
      <w:r>
        <w:rPr>
          <w:b w:val="0"/>
          <w:i w:val="0"/>
        </w:rPr>
        <w:br/>
      </w:r>
      <w:r>
        <w:rPr>
          <w:b w:val="0"/>
          <w:i w:val="0"/>
        </w:rPr>
        <w:t>Về phân loại, xếp hạng</w:t>
      </w:r>
      <w:r>
        <w:br/>
      </w:r>
      <w:r>
        <w:rPr>
          <w:b w:val="0"/>
          <w:i w:val="0"/>
        </w:rPr>
        <w:br/>
        <w:t xml:space="preserve">       các tổ chức sự</w:t>
      </w:r>
      <w:r>
        <w:br/>
      </w:r>
      <w:r>
        <w:rPr>
          <w:b w:val="0"/>
          <w:i w:val="0"/>
        </w:rPr>
        <w:br/>
        <w:t xml:space="preserve">       nghiệp,dịch vụ công lập</w:t>
      </w:r>
      <w:r>
        <w:rPr>
          <w:b w:val="0"/>
          <w:i w:val="0"/>
        </w:rPr>
        <w:br/>
      </w:r>
      <w:r>
        <w:rPr>
          <w:b w:val="0"/>
          <w:i w:val="0"/>
        </w:rPr>
        <w:t xml:space="preserve">10/08/2005 </w:t>
      </w:r>
      <w:r>
        <w:rPr>
          <w:b w:val="0"/>
          <w:i w:val="0"/>
        </w:rPr>
        <w:br/>
      </w:r>
      <w:r>
        <w:rPr>
          <w:b w:val="0"/>
          <w:i w:val="0"/>
        </w:rPr>
        <w:t>https://vbpl.vn/TW/P</w:t>
      </w:r>
      <w:r>
        <w:br/>
      </w:r>
      <w:r>
        <w:rPr>
          <w:b w:val="0"/>
          <w:i w:val="0"/>
        </w:rPr>
        <w:br/>
        <w:t xml:space="preserve">       ages/vbpq</w:t>
      </w:r>
      <w:r>
        <w:br/>
      </w:r>
      <w:r>
        <w:rPr>
          <w:b w:val="0"/>
          <w:i w:val="0"/>
        </w:rPr>
        <w:br/>
        <w:t xml:space="preserve">       thuoctinh.aspx?ItemI</w:t>
      </w:r>
      <w:r>
        <w:br/>
      </w:r>
      <w:r>
        <w:rPr>
          <w:b w:val="0"/>
          <w:i w:val="0"/>
        </w:rPr>
        <w:br/>
        <w:t xml:space="preserve">       D=18019</w:t>
      </w:r>
      <w:r>
        <w:rPr>
          <w:b w:val="0"/>
          <w:i w:val="0"/>
        </w:rPr>
        <w:br/>
      </w:r>
      <w:r>
        <w:rPr>
          <w:b w:val="0"/>
          <w:i w:val="0"/>
        </w:rPr>
        <w:br/>
      </w:r>
      <w:r>
        <w:rPr>
          <w:b w:val="0"/>
          <w:i w:val="0"/>
        </w:rPr>
        <w:br/>
      </w:r>
      <w:r>
        <w:rPr>
          <w:b w:val="0"/>
          <w:i w:val="0"/>
        </w:rPr>
        <w:t xml:space="preserve">67 </w:t>
      </w:r>
      <w:r>
        <w:rPr>
          <w:b w:val="0"/>
          <w:i w:val="0"/>
        </w:rPr>
        <w:br/>
      </w:r>
      <w:r>
        <w:rPr>
          <w:b w:val="0"/>
          <w:i w:val="0"/>
        </w:rPr>
        <w:t>Quyết</w:t>
      </w:r>
      <w:r>
        <w:br/>
      </w:r>
      <w:r>
        <w:rPr>
          <w:b w:val="0"/>
          <w:i w:val="0"/>
        </w:rPr>
        <w:br/>
        <w:t xml:space="preserve">       định</w:t>
      </w:r>
      <w:r>
        <w:rPr>
          <w:b w:val="0"/>
          <w:i w:val="0"/>
        </w:rPr>
        <w:br/>
      </w:r>
      <w:r>
        <w:rPr>
          <w:b w:val="0"/>
          <w:i w:val="0"/>
        </w:rPr>
        <w:t>393/2005/QĐ-TTg</w:t>
      </w:r>
      <w:r>
        <w:br/>
      </w:r>
      <w:r>
        <w:rPr>
          <w:b w:val="0"/>
          <w:i w:val="0"/>
        </w:rPr>
        <w:br/>
        <w:t xml:space="preserve">       20/12/2005</w:t>
      </w:r>
      <w:r>
        <w:rPr>
          <w:b w:val="0"/>
          <w:i w:val="0"/>
        </w:rPr>
        <w:br/>
      </w:r>
      <w:r>
        <w:rPr>
          <w:b w:val="0"/>
          <w:i w:val="0"/>
        </w:rPr>
        <w:t>Thành lập Trung tâm</w:t>
      </w:r>
      <w:r>
        <w:br/>
      </w:r>
      <w:r>
        <w:rPr>
          <w:b w:val="0"/>
          <w:i w:val="0"/>
        </w:rPr>
        <w:br/>
        <w:t xml:space="preserve">       ứng cứu khẩn cấp máy</w:t>
      </w:r>
      <w:r>
        <w:br/>
      </w:r>
      <w:r>
        <w:rPr>
          <w:b w:val="0"/>
          <w:i w:val="0"/>
        </w:rPr>
        <w:br/>
        <w:t xml:space="preserve">       tính Việt Nam</w:t>
      </w:r>
      <w:r>
        <w:rPr>
          <w:b w:val="0"/>
          <w:i w:val="0"/>
        </w:rPr>
        <w:br/>
      </w:r>
      <w:r>
        <w:rPr>
          <w:b w:val="0"/>
          <w:i w:val="0"/>
        </w:rPr>
        <w:t xml:space="preserve">11/01/2006 </w:t>
      </w:r>
      <w:r>
        <w:rPr>
          <w:b w:val="0"/>
          <w:i w:val="0"/>
        </w:rPr>
        <w:br/>
      </w:r>
      <w:r>
        <w:rPr>
          <w:b w:val="0"/>
          <w:i w:val="0"/>
        </w:rPr>
        <w:t>https://vbpl.vn</w:t>
      </w:r>
      <w:r>
        <w:rPr>
          <w:b w:val="0"/>
          <w:i w:val="0"/>
        </w:rPr>
        <w:br/>
      </w:r>
      <w:r>
        <w:rPr>
          <w:b w:val="0"/>
          <w:i w:val="0"/>
        </w:rPr>
        <w:br/>
      </w:r>
      <w:r>
        <w:rPr>
          <w:b w:val="0"/>
          <w:i w:val="0"/>
        </w:rPr>
        <w:br/>
      </w:r>
      <w:r>
        <w:rPr>
          <w:b w:val="0"/>
          <w:i w:val="0"/>
        </w:rPr>
        <w:t xml:space="preserve">68 </w:t>
      </w:r>
      <w:r>
        <w:rPr>
          <w:b w:val="0"/>
          <w:i w:val="0"/>
        </w:rPr>
        <w:br/>
      </w:r>
      <w:r>
        <w:rPr>
          <w:b w:val="0"/>
          <w:i w:val="0"/>
        </w:rPr>
        <w:t>Quyết</w:t>
      </w:r>
      <w:r>
        <w:br/>
      </w:r>
      <w:r>
        <w:rPr>
          <w:b w:val="0"/>
          <w:i w:val="0"/>
        </w:rPr>
        <w:br/>
        <w:t xml:space="preserve">       định</w:t>
      </w:r>
      <w:r>
        <w:rPr>
          <w:b w:val="0"/>
          <w:i w:val="0"/>
        </w:rPr>
        <w:br/>
      </w:r>
      <w:r>
        <w:rPr>
          <w:b w:val="0"/>
          <w:i w:val="0"/>
        </w:rPr>
        <w:t>08/2006/QĐ-TTg</w:t>
      </w:r>
      <w:r>
        <w:br/>
      </w:r>
      <w:r>
        <w:rPr>
          <w:b w:val="0"/>
          <w:i w:val="0"/>
        </w:rPr>
        <w:br/>
        <w:t xml:space="preserve">       10/01/2006</w:t>
      </w:r>
      <w:r>
        <w:rPr>
          <w:b w:val="0"/>
          <w:i w:val="0"/>
        </w:rPr>
        <w:br/>
      </w:r>
      <w:r>
        <w:rPr>
          <w:b w:val="0"/>
          <w:i w:val="0"/>
        </w:rPr>
        <w:t>Về thành lập Vụ Pháp</w:t>
      </w:r>
      <w:r>
        <w:br/>
      </w:r>
      <w:r>
        <w:rPr>
          <w:b w:val="0"/>
          <w:i w:val="0"/>
        </w:rPr>
        <w:br/>
        <w:t xml:space="preserve">       chế thuộc Bộ Nội vụ</w:t>
      </w:r>
      <w:r>
        <w:rPr>
          <w:b w:val="0"/>
          <w:i w:val="0"/>
        </w:rPr>
        <w:br/>
      </w:r>
      <w:r>
        <w:rPr>
          <w:b w:val="0"/>
          <w:i w:val="0"/>
        </w:rPr>
        <w:t xml:space="preserve">05/2/2006 </w:t>
      </w:r>
      <w:r>
        <w:rPr>
          <w:b w:val="0"/>
          <w:i w:val="0"/>
        </w:rPr>
        <w:br/>
      </w:r>
      <w:r>
        <w:rPr>
          <w:b w:val="0"/>
          <w:i w:val="0"/>
        </w:rPr>
        <w:t>https://vbpl.vn/bongo</w:t>
      </w:r>
      <w:r>
        <w:br/>
      </w:r>
      <w:r>
        <w:rPr>
          <w:b w:val="0"/>
          <w:i w:val="0"/>
        </w:rPr>
        <w:br/>
        <w:t xml:space="preserve">       aigiao/Pages/vbpq</w:t>
      </w:r>
      <w:r>
        <w:br/>
      </w:r>
      <w:r>
        <w:rPr>
          <w:b w:val="0"/>
          <w:i w:val="0"/>
        </w:rPr>
        <w:br/>
        <w:t xml:space="preserve">       luocdo.aspx?ItemID</w:t>
      </w:r>
      <w:r>
        <w:br/>
      </w:r>
      <w:r>
        <w:rPr>
          <w:b w:val="0"/>
          <w:i w:val="0"/>
        </w:rPr>
        <w:br/>
        <w:t xml:space="preserve">       =16875</w:t>
      </w:r>
      <w:r>
        <w:rPr>
          <w:b w:val="0"/>
          <w:i w:val="0"/>
        </w:rPr>
        <w:br/>
      </w:r>
      <w:r>
        <w:rPr>
          <w:b w:val="0"/>
          <w:i w:val="0"/>
        </w:rPr>
        <w:br/>
      </w:r>
      <w:r>
        <w:rPr>
          <w:b w:val="0"/>
          <w:i w:val="0"/>
        </w:rPr>
        <w:br/>
      </w:r>
      <w:r>
        <w:rPr>
          <w:b w:val="0"/>
          <w:i w:val="0"/>
        </w:rPr>
        <w:t xml:space="preserve">69 </w:t>
      </w:r>
      <w:r>
        <w:rPr>
          <w:b w:val="0"/>
          <w:i w:val="0"/>
        </w:rPr>
        <w:br/>
      </w:r>
      <w:r>
        <w:rPr>
          <w:b w:val="0"/>
          <w:i w:val="0"/>
        </w:rPr>
        <w:t>Quyết</w:t>
      </w:r>
      <w:r>
        <w:br/>
      </w:r>
      <w:r>
        <w:rPr>
          <w:b w:val="0"/>
          <w:i w:val="0"/>
        </w:rPr>
        <w:br/>
        <w:t xml:space="preserve">       định</w:t>
      </w:r>
      <w:r>
        <w:rPr>
          <w:b w:val="0"/>
          <w:i w:val="0"/>
        </w:rPr>
        <w:br/>
      </w:r>
      <w:r>
        <w:rPr>
          <w:b w:val="0"/>
          <w:i w:val="0"/>
        </w:rPr>
        <w:t>168/2007/QĐ-TTg</w:t>
      </w:r>
      <w:r>
        <w:br/>
      </w:r>
      <w:r>
        <w:rPr>
          <w:b w:val="0"/>
          <w:i w:val="0"/>
        </w:rPr>
        <w:br/>
        <w:t xml:space="preserve">       05/11/2007</w:t>
      </w:r>
      <w:r>
        <w:rPr>
          <w:b w:val="0"/>
          <w:i w:val="0"/>
        </w:rPr>
        <w:br/>
      </w:r>
      <w:r>
        <w:rPr>
          <w:b w:val="0"/>
          <w:i w:val="0"/>
        </w:rPr>
        <w:t>Ban hành Quy chế hoạt</w:t>
      </w:r>
      <w:r>
        <w:br/>
      </w:r>
      <w:r>
        <w:rPr>
          <w:b w:val="0"/>
          <w:i w:val="0"/>
        </w:rPr>
        <w:br/>
        <w:t xml:space="preserve">       động của Hội đồng Thi</w:t>
      </w:r>
      <w:r>
        <w:br/>
      </w:r>
      <w:r>
        <w:rPr>
          <w:b w:val="0"/>
          <w:i w:val="0"/>
        </w:rPr>
        <w:br/>
        <w:t xml:space="preserve">       đua - Khen thưởng</w:t>
      </w:r>
      <w:r>
        <w:br/>
      </w:r>
      <w:r>
        <w:rPr>
          <w:b w:val="0"/>
          <w:i w:val="0"/>
        </w:rPr>
        <w:br/>
        <w:t xml:space="preserve">       Trung ương.</w:t>
      </w:r>
      <w:r>
        <w:rPr>
          <w:b w:val="0"/>
          <w:i w:val="0"/>
        </w:rPr>
        <w:br/>
      </w:r>
      <w:r>
        <w:rPr>
          <w:b w:val="0"/>
          <w:i w:val="0"/>
        </w:rPr>
        <w:t xml:space="preserve">30/11/2007 </w:t>
      </w:r>
      <w:r>
        <w:rPr>
          <w:b w:val="0"/>
          <w:i w:val="0"/>
        </w:rPr>
        <w:br/>
      </w:r>
      <w:r>
        <w:rPr>
          <w:b w:val="0"/>
          <w:i w:val="0"/>
        </w:rPr>
        <w:t>https://vbpl.vn/nganh</w:t>
      </w:r>
      <w:r>
        <w:br/>
      </w:r>
      <w:r>
        <w:rPr>
          <w:b w:val="0"/>
          <w:i w:val="0"/>
        </w:rPr>
        <w:br/>
        <w:t xml:space="preserve">       angnhanuoc/Pages/v</w:t>
      </w:r>
      <w:r>
        <w:br/>
      </w:r>
      <w:r>
        <w:rPr>
          <w:b w:val="0"/>
          <w:i w:val="0"/>
        </w:rPr>
        <w:br/>
        <w:t xml:space="preserve">       bpq</w:t>
      </w:r>
      <w:r>
        <w:br/>
      </w:r>
      <w:r>
        <w:rPr>
          <w:b w:val="0"/>
          <w:i w:val="0"/>
        </w:rPr>
        <w:br/>
        <w:t xml:space="preserve">       luocdo.aspx?ItemID</w:t>
      </w:r>
      <w:r>
        <w:br/>
      </w:r>
      <w:r>
        <w:rPr>
          <w:b w:val="0"/>
          <w:i w:val="0"/>
        </w:rPr>
        <w:br/>
        <w:t xml:space="preserve">       =113776</w:t>
      </w:r>
      <w:r>
        <w:rPr>
          <w:b w:val="0"/>
          <w:i w:val="0"/>
        </w:rPr>
        <w:br/>
      </w:r>
      <w:r>
        <w:rPr>
          <w:b w:val="0"/>
          <w:i w:val="0"/>
        </w:rPr>
        <w:br/>
      </w:r>
      <w:r>
        <w:rPr>
          <w:b w:val="0"/>
          <w:i w:val="0"/>
        </w:rPr>
        <w:br/>
      </w:r>
      <w:r>
        <w:rPr>
          <w:b w:val="0"/>
          <w:i w:val="0"/>
        </w:rPr>
        <w:t xml:space="preserve">70 </w:t>
      </w:r>
      <w:r>
        <w:rPr>
          <w:b w:val="0"/>
          <w:i w:val="0"/>
        </w:rPr>
        <w:br/>
      </w:r>
      <w:r>
        <w:rPr>
          <w:b w:val="0"/>
          <w:i w:val="0"/>
        </w:rPr>
        <w:t>Quyết</w:t>
      </w:r>
      <w:r>
        <w:br/>
      </w:r>
      <w:r>
        <w:rPr>
          <w:b w:val="0"/>
          <w:i w:val="0"/>
        </w:rPr>
        <w:br/>
        <w:t xml:space="preserve">       định</w:t>
      </w:r>
      <w:r>
        <w:rPr>
          <w:b w:val="0"/>
          <w:i w:val="0"/>
        </w:rPr>
        <w:br/>
      </w:r>
      <w:r>
        <w:rPr>
          <w:b w:val="0"/>
          <w:i w:val="0"/>
        </w:rPr>
        <w:t>543/2007/QĐ-TTg</w:t>
      </w:r>
      <w:r>
        <w:br/>
      </w:r>
      <w:r>
        <w:rPr>
          <w:b w:val="0"/>
          <w:i w:val="0"/>
        </w:rPr>
        <w:br/>
        <w:t xml:space="preserve">       04/5/2007</w:t>
      </w:r>
      <w:r>
        <w:rPr>
          <w:b w:val="0"/>
          <w:i w:val="0"/>
        </w:rPr>
        <w:br/>
      </w:r>
      <w:r>
        <w:rPr>
          <w:b w:val="0"/>
          <w:i w:val="0"/>
        </w:rPr>
        <w:t>Thành lập Ban quản lý</w:t>
      </w:r>
      <w:r>
        <w:br/>
      </w:r>
      <w:r>
        <w:rPr>
          <w:b w:val="0"/>
          <w:i w:val="0"/>
        </w:rPr>
        <w:br/>
        <w:t xml:space="preserve">       các khu công nghiệp tỉnh</w:t>
      </w:r>
      <w:r>
        <w:br/>
      </w:r>
      <w:r>
        <w:rPr>
          <w:b w:val="0"/>
          <w:i w:val="0"/>
        </w:rPr>
        <w:br/>
        <w:t xml:space="preserve">       Bắc Kạn</w:t>
      </w:r>
      <w:r>
        <w:rPr>
          <w:b w:val="0"/>
          <w:i w:val="0"/>
        </w:rPr>
        <w:br/>
      </w:r>
      <w:r>
        <w:rPr>
          <w:b w:val="0"/>
          <w:i w:val="0"/>
        </w:rPr>
        <w:t xml:space="preserve">04/5/2007 </w:t>
      </w:r>
      <w:r>
        <w:rPr>
          <w:b w:val="0"/>
          <w:i w:val="0"/>
        </w:rPr>
        <w:br/>
      </w:r>
      <w:r>
        <w:rPr>
          <w:b w:val="0"/>
          <w:i w:val="0"/>
        </w:rPr>
        <w:t>https://vbpl.vn/gialai</w:t>
      </w:r>
      <w:r>
        <w:br/>
      </w:r>
      <w:r>
        <w:rPr>
          <w:b w:val="0"/>
          <w:i w:val="0"/>
        </w:rPr>
        <w:br/>
        <w:t xml:space="preserve">       /Pages/vbpq</w:t>
      </w:r>
      <w:r>
        <w:br/>
      </w:r>
      <w:r>
        <w:rPr>
          <w:b w:val="0"/>
          <w:i w:val="0"/>
        </w:rPr>
        <w:br/>
        <w:t xml:space="preserve">       luocdo.aspx?ItemID</w:t>
      </w:r>
      <w:r>
        <w:br/>
      </w:r>
      <w:r>
        <w:rPr>
          <w:b w:val="0"/>
          <w:i w:val="0"/>
        </w:rPr>
        <w:br/>
        <w:t xml:space="preserve">       =84085&amp;Keyword=</w:t>
      </w:r>
      <w:r>
        <w:br/>
      </w:r>
      <w:r>
        <w:rPr>
          <w:b w:val="0"/>
          <w:i w:val="0"/>
        </w:rPr>
        <w:br/>
        <w:t xml:space="preserve">       55/2012/TT-</w:t>
      </w:r>
      <w:r>
        <w:rPr>
          <w:b w:val="0"/>
          <w:i w:val="0"/>
        </w:rPr>
        <w:br/>
      </w:r>
      <w:r>
        <w:rPr>
          <w:b w:val="0"/>
          <w:i w:val="0"/>
        </w:rPr>
        <w:br/>
      </w:r>
      <w:r>
        <w:rPr>
          <w:b w:val="0"/>
          <w:i w:val="0"/>
        </w:rPr>
        <w:br/>
      </w:r>
      <w:r>
        <w:rPr>
          <w:b w:val="0"/>
          <w:i w:val="0"/>
        </w:rPr>
        <w:t xml:space="preserve">71 </w:t>
      </w:r>
      <w:r>
        <w:rPr>
          <w:b w:val="0"/>
          <w:i w:val="0"/>
        </w:rPr>
        <w:br/>
      </w:r>
      <w:r>
        <w:rPr>
          <w:b w:val="0"/>
          <w:i w:val="0"/>
        </w:rPr>
        <w:t>Quyết</w:t>
      </w:r>
      <w:r>
        <w:br/>
      </w:r>
      <w:r>
        <w:rPr>
          <w:b w:val="0"/>
          <w:i w:val="0"/>
        </w:rPr>
        <w:br/>
        <w:t xml:space="preserve">       định</w:t>
      </w:r>
      <w:r>
        <w:rPr>
          <w:b w:val="0"/>
          <w:i w:val="0"/>
        </w:rPr>
        <w:br/>
      </w:r>
      <w:r>
        <w:rPr>
          <w:b w:val="0"/>
          <w:i w:val="0"/>
        </w:rPr>
        <w:t>548/2007/QĐ-TTg</w:t>
      </w:r>
      <w:r>
        <w:br/>
      </w:r>
      <w:r>
        <w:rPr>
          <w:b w:val="0"/>
          <w:i w:val="0"/>
        </w:rPr>
        <w:br/>
        <w:t xml:space="preserve">       07/05/2007</w:t>
      </w:r>
      <w:r>
        <w:rPr>
          <w:b w:val="0"/>
          <w:i w:val="0"/>
        </w:rPr>
        <w:br/>
      </w:r>
      <w:r>
        <w:rPr>
          <w:b w:val="0"/>
          <w:i w:val="0"/>
        </w:rPr>
        <w:t>Thành lập Ban quản lý</w:t>
      </w:r>
      <w:r>
        <w:br/>
      </w:r>
      <w:r>
        <w:rPr>
          <w:b w:val="0"/>
          <w:i w:val="0"/>
        </w:rPr>
        <w:br/>
        <w:t xml:space="preserve">       các khu công nghiệp tỉnh</w:t>
      </w:r>
      <w:r>
        <w:br/>
      </w:r>
      <w:r>
        <w:rPr>
          <w:b w:val="0"/>
          <w:i w:val="0"/>
        </w:rPr>
        <w:br/>
        <w:t xml:space="preserve">       Bạc Liêu</w:t>
      </w:r>
      <w:r>
        <w:rPr>
          <w:b w:val="0"/>
          <w:i w:val="0"/>
        </w:rPr>
        <w:br/>
      </w:r>
      <w:r>
        <w:rPr>
          <w:b w:val="0"/>
          <w:i w:val="0"/>
        </w:rPr>
        <w:t xml:space="preserve">07/5/2007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d=23976</w:t>
      </w:r>
      <w:r>
        <w:rPr>
          <w:b w:val="0"/>
          <w:i w:val="0"/>
        </w:rPr>
        <w:br/>
      </w:r>
      <w:r>
        <w:rPr>
          <w:b w:val="0"/>
          <w:i w:val="0"/>
        </w:rPr>
        <w:br/>
      </w:r>
      <w:r>
        <w:rPr>
          <w:b w:val="0"/>
          <w:i w:val="0"/>
        </w:rPr>
        <w:br/>
      </w:r>
      <w:r>
        <w:rPr>
          <w:b w:val="0"/>
          <w:i w:val="0"/>
        </w:rPr>
        <w:t xml:space="preserve">72 </w:t>
      </w:r>
      <w:r>
        <w:rPr>
          <w:b w:val="0"/>
          <w:i w:val="0"/>
        </w:rPr>
        <w:br/>
      </w:r>
      <w:r>
        <w:rPr>
          <w:b w:val="0"/>
          <w:i w:val="0"/>
        </w:rPr>
        <w:t>Quyết</w:t>
      </w:r>
      <w:r>
        <w:br/>
      </w:r>
      <w:r>
        <w:rPr>
          <w:b w:val="0"/>
          <w:i w:val="0"/>
        </w:rPr>
        <w:br/>
        <w:t xml:space="preserve">       định</w:t>
      </w:r>
      <w:r>
        <w:rPr>
          <w:b w:val="0"/>
          <w:i w:val="0"/>
        </w:rPr>
        <w:br/>
      </w:r>
      <w:r>
        <w:rPr>
          <w:b w:val="0"/>
          <w:i w:val="0"/>
        </w:rPr>
        <w:t>03/2008/QĐ-TTg</w:t>
      </w:r>
      <w:r>
        <w:br/>
      </w:r>
      <w:r>
        <w:rPr>
          <w:b w:val="0"/>
          <w:i w:val="0"/>
        </w:rPr>
        <w:br/>
        <w:t xml:space="preserve">       07/01/2008</w:t>
      </w:r>
      <w:r>
        <w:rPr>
          <w:b w:val="0"/>
          <w:i w:val="0"/>
        </w:rPr>
        <w:br/>
      </w:r>
      <w:r>
        <w:rPr>
          <w:b w:val="0"/>
          <w:i w:val="0"/>
        </w:rPr>
        <w:t>Sửa đổi, bổ sung một số</w:t>
      </w:r>
      <w:r>
        <w:br/>
      </w:r>
      <w:r>
        <w:rPr>
          <w:b w:val="0"/>
          <w:i w:val="0"/>
        </w:rPr>
        <w:br/>
        <w:t xml:space="preserve">       điều của Quyết định</w:t>
      </w:r>
      <w:r>
        <w:br/>
      </w:r>
      <w:r>
        <w:rPr>
          <w:b w:val="0"/>
          <w:i w:val="0"/>
        </w:rPr>
        <w:br/>
        <w:t xml:space="preserve">       số 184/2003/QĐ-</w:t>
      </w:r>
      <w:r>
        <w:br/>
      </w:r>
      <w:r>
        <w:rPr>
          <w:b w:val="0"/>
          <w:i w:val="0"/>
        </w:rPr>
        <w:br/>
        <w:t xml:space="preserve">       TTg ngày 08/9/2003 của</w:t>
      </w:r>
      <w:r>
        <w:br/>
      </w:r>
      <w:r>
        <w:rPr>
          <w:b w:val="0"/>
          <w:i w:val="0"/>
        </w:rPr>
        <w:br/>
        <w:t xml:space="preserve">       Thủ tướng Chính phủ về</w:t>
      </w:r>
      <w:r>
        <w:br/>
      </w:r>
      <w:r>
        <w:rPr>
          <w:b w:val="0"/>
          <w:i w:val="0"/>
        </w:rPr>
        <w:br/>
        <w:t xml:space="preserve">       việc thành lập Ban Quản</w:t>
      </w:r>
      <w:r>
        <w:br/>
      </w:r>
      <w:r>
        <w:rPr>
          <w:b w:val="0"/>
          <w:i w:val="0"/>
        </w:rPr>
        <w:br/>
        <w:t xml:space="preserve">       lý Khu kinh tế mở Chu</w:t>
      </w:r>
      <w:r>
        <w:br/>
      </w:r>
      <w:r>
        <w:rPr>
          <w:b w:val="0"/>
          <w:i w:val="0"/>
        </w:rPr>
        <w:br/>
        <w:t xml:space="preserve">       Lai, tỉnh Quảng Nam</w:t>
      </w:r>
      <w:r>
        <w:rPr>
          <w:b w:val="0"/>
          <w:i w:val="0"/>
        </w:rPr>
        <w:t>.</w:t>
      </w:r>
      <w:r>
        <w:rPr>
          <w:b w:val="0"/>
          <w:i w:val="0"/>
        </w:rPr>
        <w:br/>
      </w:r>
      <w:r>
        <w:rPr>
          <w:b w:val="0"/>
          <w:i w:val="0"/>
        </w:rPr>
        <w:t xml:space="preserve">29/01/2008 </w:t>
      </w:r>
      <w:r>
        <w:rPr>
          <w:b w:val="0"/>
          <w:i w:val="0"/>
        </w:rPr>
        <w:br/>
      </w:r>
      <w:r>
        <w:rPr>
          <w:b w:val="0"/>
          <w:i w:val="0"/>
        </w:rPr>
        <w:t>https://vbpl.vn/thanh</w:t>
      </w:r>
      <w:r>
        <w:br/>
      </w:r>
      <w:r>
        <w:rPr>
          <w:b w:val="0"/>
          <w:i w:val="0"/>
        </w:rPr>
        <w:br/>
        <w:t xml:space="preserve">       trachinhphu/Pages/v</w:t>
      </w:r>
      <w:r>
        <w:br/>
      </w:r>
      <w:r>
        <w:rPr>
          <w:b w:val="0"/>
          <w:i w:val="0"/>
        </w:rPr>
        <w:br/>
        <w:t xml:space="preserve">       bpq</w:t>
      </w:r>
      <w:r>
        <w:br/>
      </w:r>
      <w:r>
        <w:rPr>
          <w:b w:val="0"/>
          <w:i w:val="0"/>
        </w:rPr>
        <w:br/>
        <w:t xml:space="preserve">       vanbanlienquan.aspx</w:t>
      </w:r>
      <w:r>
        <w:br/>
      </w:r>
      <w:r>
        <w:rPr>
          <w:b w:val="0"/>
          <w:i w:val="0"/>
        </w:rPr>
        <w:br/>
        <w:t xml:space="preserve">       ?dvid=327&amp;ItemID</w:t>
      </w:r>
      <w:r>
        <w:br/>
      </w:r>
      <w:r>
        <w:rPr>
          <w:b w:val="0"/>
          <w:i w:val="0"/>
        </w:rPr>
        <w:br/>
        <w:t xml:space="preserve">       =12951&amp;Keyword=</w:t>
      </w:r>
      <w:r>
        <w:rPr>
          <w:b w:val="0"/>
          <w:i w:val="0"/>
        </w:rPr>
        <w:br/>
      </w:r>
      <w:r>
        <w:rPr>
          <w:b w:val="0"/>
          <w:i w:val="0"/>
        </w:rPr>
        <w:br/>
      </w:r>
      <w:r>
        <w:rPr>
          <w:b w:val="0"/>
          <w:i w:val="0"/>
        </w:rPr>
        <w:br/>
      </w:r>
      <w:r>
        <w:rPr>
          <w:b w:val="0"/>
          <w:i w:val="0"/>
        </w:rPr>
        <w:t xml:space="preserve">73 </w:t>
      </w:r>
      <w:r>
        <w:rPr>
          <w:b w:val="0"/>
          <w:i w:val="0"/>
        </w:rPr>
        <w:br/>
      </w:r>
      <w:r>
        <w:rPr>
          <w:b w:val="0"/>
          <w:i w:val="0"/>
        </w:rPr>
        <w:t>Quyết</w:t>
      </w:r>
      <w:r>
        <w:br/>
      </w:r>
      <w:r>
        <w:rPr>
          <w:b w:val="0"/>
          <w:i w:val="0"/>
        </w:rPr>
        <w:br/>
        <w:t xml:space="preserve">       định</w:t>
      </w:r>
      <w:r>
        <w:rPr>
          <w:b w:val="0"/>
          <w:i w:val="0"/>
        </w:rPr>
        <w:br/>
      </w:r>
      <w:r>
        <w:rPr>
          <w:b w:val="0"/>
          <w:i w:val="0"/>
        </w:rPr>
        <w:t>34/2008/QĐ-TTg</w:t>
      </w:r>
      <w:r>
        <w:br/>
      </w:r>
      <w:r>
        <w:rPr>
          <w:b w:val="0"/>
          <w:i w:val="0"/>
        </w:rPr>
        <w:br/>
        <w:t xml:space="preserve">       03/03/2008</w:t>
      </w:r>
      <w:r>
        <w:rPr>
          <w:b w:val="0"/>
          <w:i w:val="0"/>
        </w:rPr>
        <w:br/>
      </w:r>
      <w:r>
        <w:rPr>
          <w:b w:val="0"/>
          <w:i w:val="0"/>
        </w:rPr>
        <w:t>Về việc thành lập Ủy</w:t>
      </w:r>
      <w:r>
        <w:br/>
      </w:r>
      <w:r>
        <w:rPr>
          <w:b w:val="0"/>
          <w:i w:val="0"/>
        </w:rPr>
        <w:br/>
        <w:t xml:space="preserve">       ban giám sát tài chính</w:t>
      </w:r>
      <w:r>
        <w:br/>
      </w:r>
      <w:r>
        <w:rPr>
          <w:b w:val="0"/>
          <w:i w:val="0"/>
        </w:rPr>
        <w:br/>
        <w:t xml:space="preserve">       quốc gia</w:t>
      </w:r>
      <w:r>
        <w:rPr>
          <w:b w:val="0"/>
          <w:i w:val="0"/>
        </w:rPr>
        <w:br/>
      </w:r>
      <w:r>
        <w:rPr>
          <w:b w:val="0"/>
          <w:i w:val="0"/>
        </w:rPr>
        <w:t xml:space="preserve">23/3/2008 </w:t>
      </w:r>
      <w:r>
        <w:rPr>
          <w:b w:val="0"/>
          <w:i w:val="0"/>
        </w:rPr>
        <w:br/>
      </w:r>
      <w:r>
        <w:rPr>
          <w:b w:val="0"/>
          <w:i w:val="0"/>
        </w:rPr>
        <w:t>https://chinhphu.vn/d</w:t>
      </w:r>
      <w:r>
        <w:br/>
      </w:r>
      <w:r>
        <w:rPr>
          <w:b w:val="0"/>
          <w:i w:val="0"/>
        </w:rPr>
        <w:br/>
        <w:t xml:space="preserve">       efault.aspx?pageid=</w:t>
      </w:r>
      <w:r>
        <w:br/>
      </w:r>
      <w:r>
        <w:rPr>
          <w:b w:val="0"/>
          <w:i w:val="0"/>
        </w:rPr>
        <w:br/>
        <w:t xml:space="preserve">       27160&amp;docid=5958</w:t>
      </w:r>
      <w:r>
        <w:br/>
      </w:r>
      <w:r>
        <w:rPr>
          <w:b w:val="0"/>
          <w:i w:val="0"/>
        </w:rPr>
        <w:br/>
        <w:t xml:space="preserve">       4</w:t>
      </w:r>
      <w:r>
        <w:rPr>
          <w:b w:val="0"/>
          <w:i w:val="0"/>
        </w:rPr>
        <w:br/>
      </w:r>
      <w:r>
        <w:rPr>
          <w:b w:val="0"/>
          <w:i w:val="0"/>
        </w:rPr>
        <w:br/>
      </w:r>
      <w:r>
        <w:rPr>
          <w:b w:val="0"/>
          <w:i w:val="0"/>
        </w:rPr>
        <w:br/>
      </w:r>
      <w:r>
        <w:rPr>
          <w:b w:val="0"/>
          <w:i w:val="0"/>
        </w:rPr>
        <w:t xml:space="preserve">74 </w:t>
      </w:r>
      <w:r>
        <w:rPr>
          <w:b w:val="0"/>
          <w:i w:val="0"/>
        </w:rPr>
        <w:br/>
      </w:r>
      <w:r>
        <w:rPr>
          <w:b w:val="0"/>
          <w:i w:val="0"/>
        </w:rPr>
        <w:t>Quyết</w:t>
      </w:r>
      <w:r>
        <w:br/>
      </w:r>
      <w:r>
        <w:rPr>
          <w:b w:val="0"/>
          <w:i w:val="0"/>
        </w:rPr>
        <w:br/>
        <w:t xml:space="preserve">       định</w:t>
      </w:r>
      <w:r>
        <w:rPr>
          <w:b w:val="0"/>
          <w:i w:val="0"/>
        </w:rPr>
        <w:br/>
      </w:r>
      <w:r>
        <w:rPr>
          <w:b w:val="0"/>
          <w:i w:val="0"/>
        </w:rPr>
        <w:t>82/2009/QĐ-TTg</w:t>
      </w:r>
      <w:r>
        <w:br/>
      </w:r>
      <w:r>
        <w:rPr>
          <w:b w:val="0"/>
          <w:i w:val="0"/>
        </w:rPr>
        <w:br/>
        <w:t xml:space="preserve">       25/05/2009</w:t>
      </w:r>
      <w:r>
        <w:rPr>
          <w:b w:val="0"/>
          <w:i w:val="0"/>
        </w:rPr>
        <w:br/>
      </w:r>
      <w:r>
        <w:rPr>
          <w:b w:val="0"/>
          <w:i w:val="0"/>
        </w:rPr>
        <w:t>Sửa đổi khoản 2 Điều 8</w:t>
      </w:r>
      <w:r>
        <w:br/>
      </w:r>
      <w:r>
        <w:rPr>
          <w:b w:val="0"/>
          <w:i w:val="0"/>
        </w:rPr>
        <w:br/>
        <w:t xml:space="preserve">       Quy chế hoạt động của</w:t>
      </w:r>
      <w:r>
        <w:br/>
      </w:r>
      <w:r>
        <w:rPr>
          <w:b w:val="0"/>
          <w:i w:val="0"/>
        </w:rPr>
        <w:br/>
        <w:t xml:space="preserve">       Hội đồng Thi đua –</w:t>
      </w:r>
      <w:r>
        <w:br/>
      </w:r>
      <w:r>
        <w:rPr>
          <w:b w:val="0"/>
          <w:i w:val="0"/>
        </w:rPr>
        <w:br/>
        <w:t xml:space="preserve">       Khen thưởng Trung</w:t>
      </w:r>
      <w:r>
        <w:br/>
      </w:r>
      <w:r>
        <w:rPr>
          <w:b w:val="0"/>
          <w:i w:val="0"/>
        </w:rPr>
        <w:br/>
        <w:t xml:space="preserve">       ương kèm theo Quyết</w:t>
      </w:r>
      <w:r>
        <w:br/>
      </w:r>
      <w:r>
        <w:rPr>
          <w:b w:val="0"/>
          <w:i w:val="0"/>
        </w:rPr>
        <w:br/>
        <w:t xml:space="preserve">       định 168/2007/QĐ-TTg.</w:t>
      </w:r>
      <w:r>
        <w:rPr>
          <w:b w:val="0"/>
          <w:i w:val="0"/>
        </w:rPr>
        <w:br/>
      </w:r>
      <w:r>
        <w:rPr>
          <w:b w:val="0"/>
          <w:i w:val="0"/>
        </w:rPr>
        <w:t xml:space="preserve">15/07/2009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d=87780</w:t>
      </w:r>
      <w:r>
        <w:rPr>
          <w:b w:val="0"/>
          <w:i w:val="0"/>
        </w:rPr>
        <w:br/>
      </w:r>
      <w:r>
        <w:rPr>
          <w:b w:val="0"/>
          <w:i w:val="0"/>
        </w:rPr>
        <w:br/>
      </w:r>
      <w:r>
        <w:rPr>
          <w:b w:val="0"/>
          <w:i w:val="0"/>
        </w:rPr>
        <w:br/>
      </w:r>
      <w:r>
        <w:rPr>
          <w:b w:val="0"/>
          <w:i w:val="0"/>
        </w:rPr>
        <w:br/>
      </w:r>
      <w:r>
        <w:br/>
      </w:r>
      <w:r>
        <w:rPr>
          <w:b w:val="0"/>
          <w:i w:val="0"/>
        </w:rPr>
        <w:t>11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75 </w:t>
      </w:r>
      <w:r>
        <w:rPr>
          <w:b w:val="0"/>
          <w:i w:val="0"/>
        </w:rPr>
        <w:br/>
      </w:r>
      <w:r>
        <w:rPr>
          <w:b w:val="0"/>
          <w:i w:val="0"/>
        </w:rPr>
        <w:t>Quyết</w:t>
      </w:r>
      <w:r>
        <w:br/>
      </w:r>
      <w:r>
        <w:rPr>
          <w:b w:val="0"/>
          <w:i w:val="0"/>
        </w:rPr>
        <w:br/>
        <w:t xml:space="preserve">       định</w:t>
      </w:r>
      <w:r>
        <w:rPr>
          <w:b w:val="0"/>
          <w:i w:val="0"/>
        </w:rPr>
        <w:br/>
      </w:r>
      <w:r>
        <w:rPr>
          <w:b w:val="0"/>
          <w:i w:val="0"/>
        </w:rPr>
        <w:t>89/2009/QĐ-TTg</w:t>
      </w:r>
      <w:r>
        <w:br/>
      </w:r>
      <w:r>
        <w:rPr>
          <w:b w:val="0"/>
          <w:i w:val="0"/>
        </w:rPr>
        <w:br/>
        <w:t xml:space="preserve">       24/06/2009</w:t>
      </w:r>
      <w:r>
        <w:rPr>
          <w:b w:val="0"/>
          <w:i w:val="0"/>
        </w:rPr>
        <w:br/>
      </w:r>
      <w:r>
        <w:rPr>
          <w:b w:val="0"/>
          <w:i w:val="0"/>
        </w:rPr>
        <w:t>Quy định chức năng,</w:t>
      </w:r>
      <w:r>
        <w:br/>
      </w:r>
      <w:r>
        <w:rPr>
          <w:b w:val="0"/>
          <w:i w:val="0"/>
        </w:rPr>
        <w:br/>
        <w:t xml:space="preserve">       nhiệm vụ, quyền hạn và</w:t>
      </w:r>
      <w:r>
        <w:br/>
      </w:r>
      <w:r>
        <w:rPr>
          <w:b w:val="0"/>
          <w:i w:val="0"/>
        </w:rPr>
        <w:br/>
        <w:t xml:space="preserve">       cơ cấu tổ chức của Cục</w:t>
      </w:r>
      <w:r>
        <w:br/>
      </w:r>
      <w:r>
        <w:rPr>
          <w:b w:val="0"/>
          <w:i w:val="0"/>
        </w:rPr>
        <w:br/>
        <w:t xml:space="preserve">       Văn thư và Lưu trữ nhà</w:t>
      </w:r>
      <w:r>
        <w:br/>
      </w:r>
      <w:r>
        <w:rPr>
          <w:b w:val="0"/>
          <w:i w:val="0"/>
        </w:rPr>
        <w:br/>
        <w:t xml:space="preserve">       nước trực thuộc Bộ Nội</w:t>
      </w:r>
      <w:r>
        <w:br/>
      </w:r>
      <w:r>
        <w:rPr>
          <w:b w:val="0"/>
          <w:i w:val="0"/>
        </w:rPr>
        <w:br/>
        <w:t xml:space="preserve">       vụ.</w:t>
      </w:r>
      <w:r>
        <w:rPr>
          <w:b w:val="0"/>
          <w:i w:val="0"/>
        </w:rPr>
        <w:br/>
      </w:r>
      <w:r>
        <w:rPr>
          <w:b w:val="0"/>
          <w:i w:val="0"/>
        </w:rPr>
        <w:t xml:space="preserve">12/08/2009 </w:t>
      </w:r>
      <w:r>
        <w:rPr>
          <w:b w:val="0"/>
          <w:i w:val="0"/>
        </w:rPr>
        <w:br/>
      </w:r>
      <w:r>
        <w:rPr>
          <w:b w:val="0"/>
          <w:i w:val="0"/>
        </w:rPr>
        <w:t>https://chinhphu.vn/d</w:t>
      </w:r>
      <w:r>
        <w:br/>
      </w:r>
      <w:r>
        <w:rPr>
          <w:b w:val="0"/>
          <w:i w:val="0"/>
        </w:rPr>
        <w:br/>
        <w:t xml:space="preserve">       efault.aspx?pageid=</w:t>
      </w:r>
      <w:r>
        <w:br/>
      </w:r>
      <w:r>
        <w:rPr>
          <w:b w:val="0"/>
          <w:i w:val="0"/>
        </w:rPr>
        <w:br/>
        <w:t xml:space="preserve">       27160&amp;docid=8834</w:t>
      </w:r>
      <w:r>
        <w:br/>
      </w:r>
      <w:r>
        <w:rPr>
          <w:b w:val="0"/>
          <w:i w:val="0"/>
        </w:rPr>
        <w:br/>
        <w:t xml:space="preserve">       3</w:t>
      </w:r>
      <w:r>
        <w:rPr>
          <w:b w:val="0"/>
          <w:i w:val="0"/>
        </w:rPr>
        <w:br/>
      </w:r>
      <w:r>
        <w:rPr>
          <w:b w:val="0"/>
          <w:i w:val="0"/>
        </w:rPr>
        <w:br/>
      </w:r>
      <w:r>
        <w:rPr>
          <w:b w:val="0"/>
          <w:i w:val="0"/>
        </w:rPr>
        <w:br/>
      </w:r>
      <w:r>
        <w:rPr>
          <w:b w:val="0"/>
          <w:i w:val="0"/>
        </w:rPr>
        <w:t xml:space="preserve">76 </w:t>
      </w:r>
      <w:r>
        <w:rPr>
          <w:b w:val="0"/>
          <w:i w:val="0"/>
        </w:rPr>
        <w:br/>
      </w:r>
      <w:r>
        <w:rPr>
          <w:b w:val="0"/>
          <w:i w:val="0"/>
        </w:rPr>
        <w:t>Quyết</w:t>
      </w:r>
      <w:r>
        <w:br/>
      </w:r>
      <w:r>
        <w:rPr>
          <w:b w:val="0"/>
          <w:i w:val="0"/>
        </w:rPr>
        <w:br/>
        <w:t xml:space="preserve">       định</w:t>
      </w:r>
      <w:r>
        <w:rPr>
          <w:b w:val="0"/>
          <w:i w:val="0"/>
        </w:rPr>
        <w:br/>
      </w:r>
      <w:r>
        <w:rPr>
          <w:b w:val="0"/>
          <w:i w:val="0"/>
        </w:rPr>
        <w:t>15/2015/QĐ-TTg</w:t>
      </w:r>
      <w:r>
        <w:br/>
      </w:r>
      <w:r>
        <w:rPr>
          <w:b w:val="0"/>
          <w:i w:val="0"/>
        </w:rPr>
        <w:br/>
        <w:t xml:space="preserve">       22/5/2015</w:t>
      </w:r>
      <w:r>
        <w:rPr>
          <w:b w:val="0"/>
          <w:i w:val="0"/>
        </w:rPr>
        <w:br/>
      </w:r>
      <w:r>
        <w:rPr>
          <w:b w:val="0"/>
          <w:i w:val="0"/>
        </w:rPr>
        <w:t>Sửa đổi, bổ sung</w:t>
      </w:r>
      <w:r>
        <w:br/>
      </w:r>
      <w:r>
        <w:rPr>
          <w:b w:val="0"/>
          <w:i w:val="0"/>
        </w:rPr>
        <w:br/>
        <w:t xml:space="preserve">       một số điều của Quyết</w:t>
      </w:r>
      <w:r>
        <w:br/>
      </w:r>
      <w:r>
        <w:rPr>
          <w:b w:val="0"/>
          <w:i w:val="0"/>
        </w:rPr>
        <w:br/>
        <w:t xml:space="preserve">       định số 34/2008/QĐ-</w:t>
      </w:r>
      <w:r>
        <w:br/>
      </w:r>
      <w:r>
        <w:rPr>
          <w:b w:val="0"/>
          <w:i w:val="0"/>
        </w:rPr>
        <w:br/>
        <w:t xml:space="preserve">       TTg ngày 03 tháng 3 năm</w:t>
      </w:r>
      <w:r>
        <w:br/>
      </w:r>
      <w:r>
        <w:rPr>
          <w:b w:val="0"/>
          <w:i w:val="0"/>
        </w:rPr>
        <w:br/>
        <w:t xml:space="preserve">       2008 của Thủ tướng Chính</w:t>
      </w:r>
      <w:r>
        <w:br/>
      </w:r>
      <w:r>
        <w:rPr>
          <w:b w:val="0"/>
          <w:i w:val="0"/>
        </w:rPr>
        <w:br/>
        <w:t xml:space="preserve">       phủ về việc thành lập Ủy</w:t>
      </w:r>
      <w:r>
        <w:br/>
      </w:r>
      <w:r>
        <w:rPr>
          <w:b w:val="0"/>
          <w:i w:val="0"/>
        </w:rPr>
        <w:br/>
        <w:t xml:space="preserve">       ban Giám sát tài chính</w:t>
      </w:r>
      <w:r>
        <w:br/>
      </w:r>
      <w:r>
        <w:rPr>
          <w:b w:val="0"/>
          <w:i w:val="0"/>
        </w:rPr>
        <w:br/>
        <w:t xml:space="preserve">       Quốc gia và Quy chế tổ</w:t>
      </w:r>
      <w:r>
        <w:br/>
      </w:r>
      <w:r>
        <w:rPr>
          <w:b w:val="0"/>
          <w:i w:val="0"/>
        </w:rPr>
        <w:br/>
        <w:t xml:space="preserve">       chức và hoạt động của Ủy</w:t>
      </w:r>
      <w:r>
        <w:br/>
      </w:r>
      <w:r>
        <w:rPr>
          <w:b w:val="0"/>
          <w:i w:val="0"/>
        </w:rPr>
        <w:br/>
        <w:t xml:space="preserve">       ban Giám sát tài</w:t>
      </w:r>
      <w:r>
        <w:br/>
      </w:r>
      <w:r>
        <w:rPr>
          <w:b w:val="0"/>
          <w:i w:val="0"/>
        </w:rPr>
        <w:br/>
        <w:t xml:space="preserve">       chính Quốc gia ban hành</w:t>
      </w:r>
      <w:r>
        <w:br/>
      </w:r>
      <w:r>
        <w:rPr>
          <w:b w:val="0"/>
          <w:i w:val="0"/>
        </w:rPr>
        <w:br/>
        <w:t xml:space="preserve">       kèm theo Quyết định</w:t>
      </w:r>
      <w:r>
        <w:br/>
      </w:r>
      <w:r>
        <w:rPr>
          <w:b w:val="0"/>
          <w:i w:val="0"/>
        </w:rPr>
        <w:br/>
        <w:t xml:space="preserve">       số 79/2009/QĐ-TTg ngày</w:t>
      </w:r>
      <w:r>
        <w:br/>
      </w:r>
      <w:r>
        <w:rPr>
          <w:b w:val="0"/>
          <w:i w:val="0"/>
        </w:rPr>
        <w:br/>
        <w:t xml:space="preserve">       18 tháng 5 năm 2009 của</w:t>
      </w:r>
      <w:r>
        <w:br/>
      </w:r>
      <w:r>
        <w:rPr>
          <w:b w:val="0"/>
          <w:i w:val="0"/>
        </w:rPr>
        <w:br/>
        <w:t xml:space="preserve">       Thủ tướng Chính phủ.</w:t>
      </w:r>
      <w:r>
        <w:rPr>
          <w:b w:val="0"/>
          <w:i w:val="0"/>
        </w:rPr>
        <w:br/>
      </w:r>
      <w:r>
        <w:rPr>
          <w:b w:val="0"/>
          <w:i w:val="0"/>
        </w:rPr>
        <w:t xml:space="preserve">01/8/2015 </w:t>
      </w:r>
      <w:r>
        <w:rPr>
          <w:b w:val="0"/>
          <w:i w:val="0"/>
        </w:rPr>
        <w:br/>
      </w:r>
      <w:r>
        <w:rPr>
          <w:b w:val="0"/>
          <w:i w:val="0"/>
        </w:rPr>
        <w:t>https://chinhphu.vn/d</w:t>
      </w:r>
      <w:r>
        <w:br/>
      </w:r>
      <w:r>
        <w:rPr>
          <w:b w:val="0"/>
          <w:i w:val="0"/>
        </w:rPr>
        <w:br/>
        <w:t xml:space="preserve">       efault.aspx?pageid=</w:t>
      </w:r>
      <w:r>
        <w:br/>
      </w:r>
      <w:r>
        <w:rPr>
          <w:b w:val="0"/>
          <w:i w:val="0"/>
        </w:rPr>
        <w:br/>
        <w:t xml:space="preserve">       27160&amp;docid=1800</w:t>
      </w:r>
      <w:r>
        <w:br/>
      </w:r>
      <w:r>
        <w:rPr>
          <w:b w:val="0"/>
          <w:i w:val="0"/>
        </w:rPr>
        <w:br/>
        <w:t xml:space="preserve">       10</w:t>
      </w:r>
      <w:r>
        <w:rPr>
          <w:b w:val="0"/>
          <w:i w:val="0"/>
        </w:rPr>
        <w:br/>
      </w:r>
      <w:r>
        <w:rPr>
          <w:b w:val="0"/>
          <w:i w:val="0"/>
        </w:rPr>
        <w:br/>
      </w:r>
      <w:r>
        <w:rPr>
          <w:b w:val="0"/>
          <w:i w:val="0"/>
        </w:rPr>
        <w:br/>
      </w:r>
      <w:r>
        <w:rPr>
          <w:b w:val="0"/>
          <w:i w:val="0"/>
        </w:rPr>
        <w:t xml:space="preserve">77 </w:t>
      </w:r>
      <w:r>
        <w:rPr>
          <w:b w:val="0"/>
          <w:i w:val="0"/>
        </w:rPr>
        <w:br/>
      </w:r>
      <w:r>
        <w:rPr>
          <w:b w:val="0"/>
          <w:i w:val="0"/>
        </w:rPr>
        <w:t>Quyết</w:t>
      </w:r>
      <w:r>
        <w:br/>
      </w:r>
      <w:r>
        <w:rPr>
          <w:b w:val="0"/>
          <w:i w:val="0"/>
        </w:rPr>
        <w:br/>
        <w:t xml:space="preserve">       định</w:t>
      </w:r>
      <w:r>
        <w:rPr>
          <w:b w:val="0"/>
          <w:i w:val="0"/>
        </w:rPr>
        <w:br/>
      </w:r>
      <w:r>
        <w:rPr>
          <w:b w:val="0"/>
          <w:i w:val="0"/>
        </w:rPr>
        <w:t>217/2015/QĐ-TTg</w:t>
      </w:r>
      <w:r>
        <w:br/>
      </w:r>
      <w:r>
        <w:rPr>
          <w:b w:val="0"/>
          <w:i w:val="0"/>
        </w:rPr>
        <w:br/>
        <w:t xml:space="preserve">       05/9/2005</w:t>
      </w:r>
      <w:r>
        <w:rPr>
          <w:b w:val="0"/>
          <w:i w:val="0"/>
        </w:rPr>
        <w:br/>
      </w:r>
      <w:r>
        <w:rPr>
          <w:b w:val="0"/>
          <w:i w:val="0"/>
        </w:rPr>
        <w:t>Về việc ban hành quy</w:t>
      </w:r>
      <w:r>
        <w:br/>
      </w:r>
      <w:r>
        <w:rPr>
          <w:b w:val="0"/>
          <w:i w:val="0"/>
        </w:rPr>
        <w:br/>
        <w:t xml:space="preserve">       chế tổ chức và hoạt động</w:t>
      </w:r>
      <w:r>
        <w:br/>
      </w:r>
      <w:r>
        <w:rPr>
          <w:b w:val="0"/>
          <w:i w:val="0"/>
        </w:rPr>
        <w:br/>
        <w:t xml:space="preserve">       của Khu kinh tế cửa</w:t>
      </w:r>
      <w:r>
        <w:br/>
      </w:r>
      <w:r>
        <w:rPr>
          <w:b w:val="0"/>
          <w:i w:val="0"/>
        </w:rPr>
        <w:br/>
        <w:t xml:space="preserve">       khẩu quốc tế Bờ Y tỉnh</w:t>
      </w:r>
      <w:r>
        <w:br/>
      </w:r>
      <w:r>
        <w:rPr>
          <w:b w:val="0"/>
          <w:i w:val="0"/>
        </w:rPr>
        <w:br/>
        <w:t xml:space="preserve">       Kon Tum</w:t>
      </w:r>
      <w:r>
        <w:rPr>
          <w:b w:val="0"/>
          <w:i w:val="0"/>
        </w:rPr>
        <w:br/>
      </w:r>
      <w:r>
        <w:rPr>
          <w:b w:val="0"/>
          <w:i w:val="0"/>
        </w:rPr>
        <w:t xml:space="preserve">29/9/2005 </w:t>
      </w:r>
      <w:r>
        <w:rPr>
          <w:b w:val="0"/>
          <w:i w:val="0"/>
        </w:rPr>
        <w:br/>
      </w:r>
      <w:r>
        <w:rPr>
          <w:b w:val="0"/>
          <w:i w:val="0"/>
        </w:rPr>
        <w:t>https://vbpl.vn</w:t>
      </w:r>
      <w:r>
        <w:rPr>
          <w:b w:val="0"/>
          <w:i w:val="0"/>
        </w:rPr>
        <w:br/>
      </w:r>
      <w:r>
        <w:rPr>
          <w:b w:val="0"/>
          <w:i w:val="0"/>
        </w:rPr>
        <w:br/>
      </w:r>
      <w:r>
        <w:rPr>
          <w:b w:val="0"/>
          <w:i w:val="0"/>
        </w:rPr>
        <w:br/>
      </w:r>
      <w:r>
        <w:rPr>
          <w:b w:val="0"/>
          <w:i w:val="0"/>
        </w:rPr>
        <w:t xml:space="preserve">78 </w:t>
      </w:r>
      <w:r>
        <w:rPr>
          <w:b w:val="0"/>
          <w:i w:val="0"/>
        </w:rPr>
        <w:br/>
      </w:r>
      <w:r>
        <w:rPr>
          <w:b w:val="0"/>
          <w:i w:val="0"/>
        </w:rPr>
        <w:t>Quyết</w:t>
      </w:r>
      <w:r>
        <w:br/>
      </w:r>
      <w:r>
        <w:rPr>
          <w:b w:val="0"/>
          <w:i w:val="0"/>
        </w:rPr>
        <w:br/>
        <w:t xml:space="preserve">       định</w:t>
      </w:r>
      <w:r>
        <w:rPr>
          <w:b w:val="0"/>
          <w:i w:val="0"/>
        </w:rPr>
        <w:br/>
      </w:r>
      <w:r>
        <w:rPr>
          <w:b w:val="0"/>
          <w:i w:val="0"/>
        </w:rPr>
        <w:t>26/2018/QĐ-TTg</w:t>
      </w:r>
      <w:r>
        <w:br/>
      </w:r>
      <w:r>
        <w:rPr>
          <w:b w:val="0"/>
          <w:i w:val="0"/>
        </w:rPr>
        <w:br/>
        <w:t xml:space="preserve">       22/6/2018</w:t>
      </w:r>
      <w:r>
        <w:rPr>
          <w:b w:val="0"/>
          <w:i w:val="0"/>
        </w:rPr>
        <w:br/>
      </w:r>
      <w:r>
        <w:rPr>
          <w:b w:val="0"/>
          <w:i w:val="0"/>
        </w:rPr>
        <w:t>Thí điểm thành lập Đội</w:t>
      </w:r>
      <w:r>
        <w:br/>
      </w:r>
      <w:r>
        <w:rPr>
          <w:b w:val="0"/>
          <w:i w:val="0"/>
        </w:rPr>
        <w:br/>
        <w:t xml:space="preserve">       Quản lý trật tự xây dựng</w:t>
      </w:r>
      <w:r>
        <w:br/>
      </w:r>
      <w:r>
        <w:rPr>
          <w:b w:val="0"/>
          <w:i w:val="0"/>
        </w:rPr>
        <w:br/>
        <w:t xml:space="preserve">       đô thị trực thuộc Ủy ban</w:t>
      </w:r>
      <w:r>
        <w:br/>
      </w:r>
      <w:r>
        <w:rPr>
          <w:b w:val="0"/>
          <w:i w:val="0"/>
        </w:rPr>
        <w:br/>
        <w:t xml:space="preserve">       nhân dân quận, huyện, thị</w:t>
      </w:r>
      <w:r>
        <w:br/>
      </w:r>
      <w:r>
        <w:rPr>
          <w:b w:val="0"/>
          <w:i w:val="0"/>
        </w:rPr>
        <w:br/>
        <w:t xml:space="preserve">       xã tại thành phố Hà Nội.</w:t>
      </w:r>
      <w:r>
        <w:rPr>
          <w:b w:val="0"/>
          <w:i w:val="0"/>
        </w:rPr>
        <w:br/>
      </w:r>
      <w:r>
        <w:rPr>
          <w:b w:val="0"/>
          <w:i w:val="0"/>
        </w:rPr>
        <w:t xml:space="preserve">10/8/2018 </w:t>
      </w:r>
      <w:r>
        <w:rPr>
          <w:b w:val="0"/>
          <w:i w:val="0"/>
        </w:rPr>
        <w:br/>
      </w:r>
      <w:r>
        <w:rPr>
          <w:b w:val="0"/>
          <w:i w:val="0"/>
        </w:rPr>
        <w:t>https://vanban.chinh</w:t>
      </w:r>
      <w:r>
        <w:br/>
      </w:r>
      <w:r>
        <w:rPr>
          <w:b w:val="0"/>
          <w:i w:val="0"/>
        </w:rPr>
        <w:br/>
        <w:t xml:space="preserve">       phu.vn/?pageid=271</w:t>
      </w:r>
      <w:r>
        <w:br/>
      </w:r>
      <w:r>
        <w:rPr>
          <w:b w:val="0"/>
          <w:i w:val="0"/>
        </w:rPr>
        <w:br/>
        <w:t xml:space="preserve">       60&amp;docid=193996</w:t>
      </w:r>
      <w:r>
        <w:rPr>
          <w:b w:val="0"/>
          <w:i w:val="0"/>
        </w:rPr>
        <w:br/>
      </w:r>
      <w:r>
        <w:rPr>
          <w:b w:val="0"/>
          <w:i w:val="0"/>
        </w:rPr>
        <w:br/>
      </w:r>
      <w:r>
        <w:rPr>
          <w:b w:val="0"/>
          <w:i w:val="0"/>
        </w:rPr>
        <w:br/>
      </w:r>
      <w:r>
        <w:rPr>
          <w:b w:val="0"/>
          <w:i w:val="0"/>
        </w:rPr>
        <w:t>79</w:t>
      </w:r>
      <w:r>
        <w:rPr>
          <w:b w:val="0"/>
          <w:i w:val="0"/>
        </w:rPr>
        <w:br/>
      </w:r>
      <w:r>
        <w:rPr>
          <w:b w:val="0"/>
          <w:i w:val="0"/>
        </w:rPr>
        <w:t>Quyết</w:t>
      </w:r>
      <w:r>
        <w:br/>
      </w:r>
      <w:r>
        <w:rPr>
          <w:b w:val="0"/>
          <w:i w:val="0"/>
        </w:rPr>
        <w:br/>
        <w:t xml:space="preserve">       định</w:t>
      </w:r>
      <w:r>
        <w:rPr>
          <w:b w:val="0"/>
          <w:i w:val="0"/>
        </w:rPr>
        <w:br/>
      </w:r>
      <w:r>
        <w:rPr>
          <w:b w:val="0"/>
          <w:i w:val="0"/>
        </w:rPr>
        <w:t>27/2022/QĐ-TTg</w:t>
      </w:r>
      <w:r>
        <w:br/>
      </w:r>
      <w:r>
        <w:rPr>
          <w:b w:val="0"/>
          <w:i w:val="0"/>
        </w:rPr>
        <w:br/>
        <w:t xml:space="preserve">       19/12/2022</w:t>
      </w:r>
      <w:r>
        <w:rPr>
          <w:b w:val="0"/>
          <w:i w:val="0"/>
        </w:rPr>
        <w:br/>
      </w:r>
      <w:r>
        <w:rPr>
          <w:b w:val="0"/>
          <w:i w:val="0"/>
        </w:rPr>
        <w:t>Quy định chức năng,</w:t>
      </w:r>
      <w:r>
        <w:br/>
      </w:r>
      <w:r>
        <w:rPr>
          <w:b w:val="0"/>
          <w:i w:val="0"/>
        </w:rPr>
        <w:br/>
        <w:t xml:space="preserve">       nhiệm vụ, quyền hạn và</w:t>
      </w:r>
      <w:r>
        <w:br/>
      </w:r>
      <w:r>
        <w:rPr>
          <w:b w:val="0"/>
          <w:i w:val="0"/>
        </w:rPr>
        <w:br/>
        <w:t xml:space="preserve">       cơ cấu tổ chức của Học</w:t>
      </w:r>
      <w:r>
        <w:br/>
      </w:r>
      <w:r>
        <w:rPr>
          <w:b w:val="0"/>
          <w:i w:val="0"/>
        </w:rPr>
        <w:br/>
        <w:t xml:space="preserve">       viện Hành chính Quốc</w:t>
      </w:r>
      <w:r>
        <w:br/>
      </w:r>
      <w:r>
        <w:rPr>
          <w:b w:val="0"/>
          <w:i w:val="0"/>
        </w:rPr>
        <w:br/>
        <w:t xml:space="preserve">       gia trực thuộc Bộ Nội vụ</w:t>
      </w:r>
      <w:r>
        <w:rPr>
          <w:b w:val="0"/>
          <w:i w:val="0"/>
        </w:rPr>
        <w:br/>
      </w:r>
      <w:r>
        <w:rPr>
          <w:b w:val="0"/>
          <w:i w:val="0"/>
        </w:rPr>
        <w:t>01/01/2023</w:t>
      </w:r>
      <w:r>
        <w:rPr>
          <w:b w:val="0"/>
          <w:i w:val="0"/>
        </w:rPr>
        <w:br/>
      </w:r>
      <w:r>
        <w:rPr>
          <w:b w:val="0"/>
          <w:i w:val="0"/>
        </w:rPr>
        <w:t>https://vanban.chinh</w:t>
      </w:r>
      <w:r>
        <w:br/>
      </w:r>
      <w:r>
        <w:rPr>
          <w:b w:val="0"/>
          <w:i w:val="0"/>
        </w:rPr>
        <w:br/>
        <w:t xml:space="preserve">       phu.vn/?pageid=271</w:t>
      </w:r>
      <w:r>
        <w:br/>
      </w:r>
      <w:r>
        <w:rPr>
          <w:b w:val="0"/>
          <w:i w:val="0"/>
        </w:rPr>
        <w:br/>
        <w:t xml:space="preserve">       60&amp;docid=207022</w:t>
      </w:r>
      <w:r>
        <w:rPr>
          <w:b w:val="0"/>
          <w:i w:val="0"/>
        </w:rPr>
        <w:br/>
      </w:r>
      <w:r>
        <w:rPr>
          <w:b w:val="0"/>
          <w:i w:val="0"/>
        </w:rPr>
        <w:br/>
      </w:r>
      <w:r>
        <w:rPr>
          <w:b w:val="0"/>
          <w:i w:val="0"/>
        </w:rPr>
        <w:br/>
      </w:r>
      <w:r>
        <w:rPr>
          <w:b w:val="0"/>
          <w:i w:val="0"/>
        </w:rPr>
        <w:t xml:space="preserve">80 </w:t>
      </w:r>
      <w:r>
        <w:rPr>
          <w:b w:val="0"/>
          <w:i w:val="0"/>
        </w:rPr>
        <w:br/>
      </w:r>
      <w:r>
        <w:rPr>
          <w:b w:val="0"/>
          <w:i w:val="0"/>
        </w:rPr>
        <w:t>Quyết</w:t>
      </w:r>
      <w:r>
        <w:br/>
      </w:r>
      <w:r>
        <w:rPr>
          <w:b w:val="0"/>
          <w:i w:val="0"/>
        </w:rPr>
        <w:br/>
        <w:t xml:space="preserve">       định</w:t>
      </w:r>
      <w:r>
        <w:rPr>
          <w:b w:val="0"/>
          <w:i w:val="0"/>
        </w:rPr>
        <w:br/>
      </w:r>
      <w:r>
        <w:rPr>
          <w:b w:val="0"/>
          <w:i w:val="0"/>
        </w:rPr>
        <w:t>21/2023/QĐ-TTg</w:t>
      </w:r>
      <w:r>
        <w:br/>
      </w:r>
      <w:r>
        <w:rPr>
          <w:b w:val="0"/>
          <w:i w:val="0"/>
        </w:rPr>
        <w:br/>
        <w:t xml:space="preserve">       10/8/2023</w:t>
      </w:r>
      <w:r>
        <w:rPr>
          <w:b w:val="0"/>
          <w:i w:val="0"/>
        </w:rPr>
        <w:br/>
      </w:r>
      <w:r>
        <w:rPr>
          <w:b w:val="0"/>
          <w:i w:val="0"/>
        </w:rPr>
        <w:t>Sửa đổi, bổ sung Điều 4</w:t>
      </w:r>
      <w:r>
        <w:br/>
      </w:r>
      <w:r>
        <w:rPr>
          <w:b w:val="0"/>
          <w:i w:val="0"/>
        </w:rPr>
        <w:br/>
        <w:t xml:space="preserve">       Quyết định số</w:t>
      </w:r>
      <w:r>
        <w:br/>
      </w:r>
      <w:r>
        <w:rPr>
          <w:b w:val="0"/>
          <w:i w:val="0"/>
        </w:rPr>
        <w:br/>
        <w:t xml:space="preserve">       26/2018/QĐ-TTg ngày</w:t>
      </w:r>
      <w:r>
        <w:br/>
      </w:r>
      <w:r>
        <w:rPr>
          <w:b w:val="0"/>
          <w:i w:val="0"/>
        </w:rPr>
        <w:br/>
        <w:t xml:space="preserve">       22 tháng 6 năm 2018</w:t>
      </w:r>
      <w:r>
        <w:br/>
      </w:r>
      <w:r>
        <w:rPr>
          <w:b w:val="0"/>
          <w:i w:val="0"/>
        </w:rPr>
        <w:br/>
        <w:t xml:space="preserve">       của Thủ tướng Chính</w:t>
      </w:r>
      <w:r>
        <w:br/>
      </w:r>
      <w:r>
        <w:rPr>
          <w:b w:val="0"/>
          <w:i w:val="0"/>
        </w:rPr>
        <w:br/>
        <w:t xml:space="preserve">       phủ thí điểm thành lập</w:t>
      </w:r>
      <w:r>
        <w:rPr>
          <w:b w:val="0"/>
          <w:i w:val="0"/>
        </w:rPr>
        <w:br/>
      </w:r>
      <w:r>
        <w:rPr>
          <w:b w:val="0"/>
          <w:i w:val="0"/>
        </w:rPr>
        <w:t xml:space="preserve">10/8/2023 </w:t>
      </w:r>
      <w:r>
        <w:rPr>
          <w:b w:val="0"/>
          <w:i w:val="0"/>
        </w:rPr>
        <w:br/>
      </w:r>
      <w:r>
        <w:rPr>
          <w:b w:val="0"/>
          <w:i w:val="0"/>
        </w:rPr>
        <w:t>https://vanban.chinh</w:t>
      </w:r>
      <w:r>
        <w:br/>
      </w:r>
      <w:r>
        <w:rPr>
          <w:b w:val="0"/>
          <w:i w:val="0"/>
        </w:rPr>
        <w:br/>
        <w:t xml:space="preserve">       phu.vn/?pageid=271</w:t>
      </w:r>
      <w:r>
        <w:br/>
      </w:r>
      <w:r>
        <w:rPr>
          <w:b w:val="0"/>
          <w:i w:val="0"/>
        </w:rPr>
        <w:br/>
        <w:t xml:space="preserve">       60&amp;docid=208450&amp;</w:t>
      </w:r>
      <w:r>
        <w:br/>
      </w:r>
      <w:r>
        <w:rPr>
          <w:b w:val="0"/>
          <w:i w:val="0"/>
        </w:rPr>
        <w:br/>
        <w:t xml:space="preserve">       classid=1</w:t>
      </w:r>
      <w:r>
        <w:rPr>
          <w:b w:val="0"/>
          <w:i w:val="0"/>
        </w:rPr>
        <w:br/>
      </w:r>
      <w:r>
        <w:rPr>
          <w:b w:val="0"/>
          <w:i w:val="0"/>
        </w:rPr>
        <w:br/>
      </w:r>
      <w:r>
        <w:rPr>
          <w:b w:val="0"/>
          <w:i w:val="0"/>
        </w:rPr>
        <w:br/>
      </w:r>
      <w:r>
        <w:rPr>
          <w:b w:val="0"/>
          <w:i w:val="0"/>
        </w:rPr>
        <w:br/>
      </w:r>
      <w:r>
        <w:br/>
      </w:r>
      <w:r>
        <w:rPr>
          <w:b w:val="0"/>
          <w:i w:val="0"/>
        </w:rPr>
        <w:t>12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Đội Quản lý trật tự xây</w:t>
      </w:r>
      <w:r>
        <w:br/>
      </w:r>
      <w:r>
        <w:rPr>
          <w:b w:val="0"/>
          <w:i w:val="0"/>
        </w:rPr>
        <w:br/>
        <w:t xml:space="preserve">       dựng đô thị trực thuộc</w:t>
      </w:r>
      <w:r>
        <w:br/>
      </w:r>
      <w:r>
        <w:rPr>
          <w:b w:val="0"/>
          <w:i w:val="0"/>
        </w:rPr>
        <w:br/>
        <w:t xml:space="preserve">       Ủy ban nhân dân quận,</w:t>
      </w:r>
      <w:r>
        <w:br/>
      </w:r>
      <w:r>
        <w:rPr>
          <w:b w:val="0"/>
          <w:i w:val="0"/>
        </w:rPr>
        <w:br/>
        <w:t xml:space="preserve">       huyện, thị xã tại thành</w:t>
      </w:r>
      <w:r>
        <w:br/>
      </w:r>
      <w:r>
        <w:rPr>
          <w:b w:val="0"/>
          <w:i w:val="0"/>
        </w:rPr>
        <w:br/>
        <w:t xml:space="preserve">       phố Hà Nội.</w:t>
      </w:r>
      <w:r>
        <w:rPr>
          <w:b w:val="0"/>
          <w:i w:val="0"/>
        </w:rPr>
        <w:br/>
      </w:r>
      <w:r>
        <w:rPr>
          <w:b w:val="0"/>
          <w:i w:val="0"/>
        </w:rPr>
        <w:br/>
      </w:r>
      <w:r>
        <w:rPr>
          <w:b w:val="0"/>
          <w:i w:val="0"/>
        </w:rPr>
        <w:br/>
      </w:r>
      <w:r>
        <w:rPr>
          <w:b w:val="0"/>
          <w:i w:val="0"/>
        </w:rPr>
        <w:t xml:space="preserve">81 </w:t>
      </w:r>
      <w:r>
        <w:rPr>
          <w:b w:val="0"/>
          <w:i w:val="0"/>
        </w:rPr>
        <w:br/>
      </w:r>
      <w:r>
        <w:rPr>
          <w:b w:val="0"/>
          <w:i w:val="0"/>
        </w:rPr>
        <w:t>Thông</w:t>
      </w:r>
      <w:r>
        <w:br/>
      </w:r>
      <w:r>
        <w:rPr>
          <w:b w:val="0"/>
          <w:i w:val="0"/>
        </w:rPr>
        <w:br/>
        <w:t xml:space="preserve">       tư</w:t>
      </w:r>
      <w:r>
        <w:rPr>
          <w:b w:val="0"/>
          <w:i w:val="0"/>
        </w:rPr>
        <w:br/>
      </w:r>
      <w:r>
        <w:rPr>
          <w:b w:val="0"/>
          <w:i w:val="0"/>
        </w:rPr>
        <w:t>178/1998/TT</w:t>
      </w:r>
      <w:r>
        <w:br/>
      </w:r>
      <w:r>
        <w:rPr>
          <w:b w:val="0"/>
          <w:i w:val="0"/>
        </w:rPr>
        <w:br/>
        <w:t xml:space="preserve">       TCCP</w:t>
      </w:r>
      <w:r>
        <w:br/>
      </w:r>
      <w:r>
        <w:rPr>
          <w:b w:val="0"/>
          <w:i w:val="0"/>
        </w:rPr>
        <w:br/>
        <w:t xml:space="preserve">       04/06/1998</w:t>
      </w:r>
      <w:r>
        <w:rPr>
          <w:b w:val="0"/>
          <w:i w:val="0"/>
        </w:rPr>
        <w:br/>
      </w:r>
      <w:r>
        <w:rPr>
          <w:b w:val="0"/>
          <w:i w:val="0"/>
        </w:rPr>
        <w:t>Hướng dẫn Quyết định</w:t>
      </w:r>
      <w:r>
        <w:br/>
      </w:r>
      <w:r>
        <w:rPr>
          <w:b w:val="0"/>
          <w:i w:val="0"/>
        </w:rPr>
        <w:br/>
        <w:t xml:space="preserve">       67/1998/QĐ-TTg về</w:t>
      </w:r>
      <w:r>
        <w:br/>
      </w:r>
      <w:r>
        <w:rPr>
          <w:b w:val="0"/>
          <w:i w:val="0"/>
        </w:rPr>
        <w:br/>
        <w:t xml:space="preserve">       việc chuyển giao nhiệm</w:t>
      </w:r>
      <w:r>
        <w:br/>
      </w:r>
      <w:r>
        <w:rPr>
          <w:b w:val="0"/>
          <w:i w:val="0"/>
        </w:rPr>
        <w:br/>
        <w:t xml:space="preserve">       vụ quản lý Nhà nước về</w:t>
      </w:r>
      <w:r>
        <w:br/>
      </w:r>
      <w:r>
        <w:rPr>
          <w:b w:val="0"/>
          <w:i w:val="0"/>
        </w:rPr>
        <w:br/>
        <w:t xml:space="preserve">       đào tạo nghề từ Bộ Giáo</w:t>
      </w:r>
      <w:r>
        <w:br/>
      </w:r>
      <w:r>
        <w:rPr>
          <w:b w:val="0"/>
          <w:i w:val="0"/>
        </w:rPr>
        <w:br/>
        <w:t xml:space="preserve">       dục và Đào tạo sang Bộ</w:t>
      </w:r>
      <w:r>
        <w:br/>
      </w:r>
      <w:r>
        <w:rPr>
          <w:b w:val="0"/>
          <w:i w:val="0"/>
        </w:rPr>
        <w:br/>
        <w:t xml:space="preserve">       Lao động Thương binh</w:t>
      </w:r>
      <w:r>
        <w:br/>
      </w:r>
      <w:r>
        <w:rPr>
          <w:b w:val="0"/>
          <w:i w:val="0"/>
        </w:rPr>
        <w:br/>
        <w:t xml:space="preserve">       và Xã hội do Ban Tổ</w:t>
      </w:r>
      <w:r>
        <w:br/>
      </w:r>
      <w:r>
        <w:rPr>
          <w:b w:val="0"/>
          <w:i w:val="0"/>
        </w:rPr>
        <w:br/>
        <w:t xml:space="preserve">       Chức, cán bộ Chính phủ</w:t>
      </w:r>
      <w:r>
        <w:br/>
      </w:r>
      <w:r>
        <w:rPr>
          <w:b w:val="0"/>
          <w:i w:val="0"/>
        </w:rPr>
        <w:br/>
        <w:t xml:space="preserve">       ban hành</w:t>
      </w:r>
      <w:r>
        <w:rPr>
          <w:b w:val="0"/>
          <w:i w:val="0"/>
        </w:rPr>
        <w:br/>
      </w:r>
      <w:r>
        <w:rPr>
          <w:b w:val="0"/>
          <w:i w:val="0"/>
        </w:rPr>
        <w:t xml:space="preserve">19/06/1998 </w:t>
      </w:r>
      <w:r>
        <w:rPr>
          <w:b w:val="0"/>
          <w:i w:val="0"/>
        </w:rPr>
        <w:br/>
      </w:r>
      <w:r>
        <w:rPr>
          <w:b w:val="0"/>
          <w:i w:val="0"/>
        </w:rPr>
        <w:t>https://luatvietnam.v</w:t>
      </w:r>
      <w:r>
        <w:br/>
      </w:r>
      <w:r>
        <w:rPr>
          <w:b w:val="0"/>
          <w:i w:val="0"/>
        </w:rPr>
        <w:br/>
        <w:t xml:space="preserve">       n/giao-duc/quyet</w:t>
      </w:r>
      <w:r>
        <w:br/>
      </w:r>
      <w:r>
        <w:rPr>
          <w:b w:val="0"/>
          <w:i w:val="0"/>
        </w:rPr>
        <w:br/>
        <w:t xml:space="preserve">       dinh-67-1998-qd-ttg</w:t>
      </w:r>
      <w:r>
        <w:br/>
      </w:r>
      <w:r>
        <w:rPr>
          <w:b w:val="0"/>
          <w:i w:val="0"/>
        </w:rPr>
        <w:br/>
        <w:t xml:space="preserve">       thu-tuong-chinh</w:t>
      </w:r>
      <w:r>
        <w:br/>
      </w:r>
      <w:r>
        <w:rPr>
          <w:b w:val="0"/>
          <w:i w:val="0"/>
        </w:rPr>
        <w:br/>
        <w:t xml:space="preserve">       phu-5689-d1.html</w:t>
      </w:r>
      <w:r>
        <w:rPr>
          <w:b w:val="0"/>
          <w:i w:val="0"/>
        </w:rPr>
        <w:br/>
      </w:r>
      <w:r>
        <w:rPr>
          <w:b w:val="0"/>
          <w:i w:val="0"/>
        </w:rPr>
        <w:br/>
      </w:r>
      <w:r>
        <w:rPr>
          <w:b w:val="0"/>
          <w:i w:val="0"/>
        </w:rPr>
        <w:br/>
      </w:r>
      <w:r>
        <w:rPr>
          <w:b w:val="0"/>
          <w:i w:val="0"/>
        </w:rPr>
        <w:t xml:space="preserve">82 </w:t>
      </w:r>
      <w:r>
        <w:rPr>
          <w:b w:val="0"/>
          <w:i w:val="0"/>
        </w:rPr>
        <w:br/>
      </w:r>
      <w:r>
        <w:rPr>
          <w:b w:val="0"/>
          <w:i w:val="0"/>
        </w:rPr>
        <w:t>Thông</w:t>
      </w:r>
      <w:r>
        <w:br/>
      </w:r>
      <w:r>
        <w:rPr>
          <w:b w:val="0"/>
          <w:i w:val="0"/>
        </w:rPr>
        <w:br/>
        <w:t xml:space="preserve">       tư</w:t>
      </w:r>
      <w:r>
        <w:rPr>
          <w:b w:val="0"/>
          <w:i w:val="0"/>
        </w:rPr>
        <w:br/>
      </w:r>
      <w:r>
        <w:rPr>
          <w:b w:val="0"/>
          <w:i w:val="0"/>
        </w:rPr>
        <w:t>86/2005/TT-BNV</w:t>
      </w:r>
      <w:r>
        <w:br/>
      </w:r>
      <w:r>
        <w:rPr>
          <w:b w:val="0"/>
          <w:i w:val="0"/>
        </w:rPr>
        <w:br/>
        <w:t xml:space="preserve">       22/08/2005</w:t>
      </w:r>
      <w:r>
        <w:rPr>
          <w:b w:val="0"/>
          <w:i w:val="0"/>
        </w:rPr>
        <w:br/>
      </w:r>
      <w:r>
        <w:rPr>
          <w:b w:val="0"/>
          <w:i w:val="0"/>
        </w:rPr>
        <w:t>Hướng dẫn về biên chế</w:t>
      </w:r>
      <w:r>
        <w:br/>
      </w:r>
      <w:r>
        <w:rPr>
          <w:b w:val="0"/>
          <w:i w:val="0"/>
        </w:rPr>
        <w:br/>
        <w:t xml:space="preserve">       của ban quản lý rừng</w:t>
      </w:r>
      <w:r>
        <w:br/>
      </w:r>
      <w:r>
        <w:rPr>
          <w:b w:val="0"/>
          <w:i w:val="0"/>
        </w:rPr>
        <w:br/>
        <w:t xml:space="preserve">       phòng hộ, ban quản lý</w:t>
      </w:r>
      <w:r>
        <w:br/>
      </w:r>
      <w:r>
        <w:rPr>
          <w:b w:val="0"/>
          <w:i w:val="0"/>
        </w:rPr>
        <w:br/>
        <w:t xml:space="preserve">       rừng đặc dụng khi thực</w:t>
      </w:r>
      <w:r>
        <w:br/>
      </w:r>
      <w:r>
        <w:rPr>
          <w:b w:val="0"/>
          <w:i w:val="0"/>
        </w:rPr>
        <w:br/>
        <w:t xml:space="preserve">       hiện đề án sắp xếp, đổi</w:t>
      </w:r>
      <w:r>
        <w:br/>
      </w:r>
      <w:r>
        <w:rPr>
          <w:b w:val="0"/>
          <w:i w:val="0"/>
        </w:rPr>
        <w:br/>
        <w:t xml:space="preserve">       mới và phát triển lâm</w:t>
      </w:r>
      <w:r>
        <w:br/>
      </w:r>
      <w:r>
        <w:rPr>
          <w:b w:val="0"/>
          <w:i w:val="0"/>
        </w:rPr>
        <w:br/>
        <w:t xml:space="preserve">       trường quốc doanh.</w:t>
      </w:r>
      <w:r>
        <w:rPr>
          <w:b w:val="0"/>
          <w:i w:val="0"/>
        </w:rPr>
        <w:br/>
      </w:r>
      <w:r>
        <w:rPr>
          <w:b w:val="0"/>
          <w:i w:val="0"/>
        </w:rPr>
        <w:t xml:space="preserve">15/09/2005 </w:t>
      </w:r>
      <w:r>
        <w:rPr>
          <w:b w:val="0"/>
          <w:i w:val="0"/>
        </w:rPr>
        <w:br/>
      </w:r>
      <w:r>
        <w:rPr>
          <w:b w:val="0"/>
          <w:i w:val="0"/>
        </w:rPr>
        <w:t>https://luatvietnam.v</w:t>
      </w:r>
      <w:r>
        <w:br/>
      </w:r>
      <w:r>
        <w:rPr>
          <w:b w:val="0"/>
          <w:i w:val="0"/>
        </w:rPr>
        <w:br/>
        <w:t xml:space="preserve">       n/co-cau-to</w:t>
      </w:r>
      <w:r>
        <w:br/>
      </w:r>
      <w:r>
        <w:rPr>
          <w:b w:val="0"/>
          <w:i w:val="0"/>
        </w:rPr>
        <w:br/>
        <w:t xml:space="preserve">       chuc/thong-tu-86-</w:t>
      </w:r>
      <w:r>
        <w:br/>
      </w:r>
      <w:r>
        <w:rPr>
          <w:b w:val="0"/>
          <w:i w:val="0"/>
        </w:rPr>
        <w:br/>
        <w:t xml:space="preserve">       2005-tt-bnv-bo-noi</w:t>
      </w:r>
      <w:r>
        <w:br/>
      </w:r>
      <w:r>
        <w:rPr>
          <w:b w:val="0"/>
          <w:i w:val="0"/>
        </w:rPr>
        <w:br/>
        <w:t xml:space="preserve">       vu-17679-d1.html</w:t>
      </w:r>
      <w:r>
        <w:rPr>
          <w:b w:val="0"/>
          <w:i w:val="0"/>
        </w:rPr>
        <w:br/>
      </w:r>
      <w:r>
        <w:rPr>
          <w:b w:val="0"/>
          <w:i w:val="0"/>
        </w:rPr>
        <w:br/>
      </w:r>
      <w:r>
        <w:rPr>
          <w:b w:val="0"/>
          <w:i w:val="0"/>
        </w:rPr>
        <w:br/>
      </w:r>
      <w:r>
        <w:rPr>
          <w:b w:val="0"/>
          <w:i w:val="0"/>
        </w:rPr>
        <w:t xml:space="preserve">83 </w:t>
      </w:r>
      <w:r>
        <w:rPr>
          <w:b w:val="0"/>
          <w:i w:val="0"/>
        </w:rPr>
        <w:br/>
      </w:r>
      <w:r>
        <w:rPr>
          <w:b w:val="0"/>
          <w:i w:val="0"/>
        </w:rPr>
        <w:t>Thông</w:t>
      </w:r>
      <w:r>
        <w:br/>
      </w:r>
      <w:r>
        <w:rPr>
          <w:b w:val="0"/>
          <w:i w:val="0"/>
        </w:rPr>
        <w:br/>
        <w:t xml:space="preserve">       tư</w:t>
      </w:r>
      <w:r>
        <w:rPr>
          <w:b w:val="0"/>
          <w:i w:val="0"/>
        </w:rPr>
        <w:br/>
      </w:r>
      <w:r>
        <w:rPr>
          <w:b w:val="0"/>
          <w:i w:val="0"/>
        </w:rPr>
        <w:t>36/2005/TT-BNV</w:t>
      </w:r>
      <w:r>
        <w:br/>
      </w:r>
      <w:r>
        <w:rPr>
          <w:b w:val="0"/>
          <w:i w:val="0"/>
        </w:rPr>
        <w:br/>
        <w:t xml:space="preserve">       06/04/2005</w:t>
      </w:r>
      <w:r>
        <w:rPr>
          <w:b w:val="0"/>
          <w:i w:val="0"/>
        </w:rPr>
        <w:br/>
      </w:r>
      <w:r>
        <w:rPr>
          <w:b w:val="0"/>
          <w:i w:val="0"/>
        </w:rPr>
        <w:t>Về việc xếp hạng Ban</w:t>
      </w:r>
      <w:r>
        <w:br/>
      </w:r>
      <w:r>
        <w:rPr>
          <w:b w:val="0"/>
          <w:i w:val="0"/>
        </w:rPr>
        <w:br/>
        <w:t xml:space="preserve">       quản lý khu công</w:t>
      </w:r>
      <w:r>
        <w:br/>
      </w:r>
      <w:r>
        <w:rPr>
          <w:b w:val="0"/>
          <w:i w:val="0"/>
        </w:rPr>
        <w:br/>
        <w:t xml:space="preserve">       nghiệp, Ban quản lý khu</w:t>
      </w:r>
      <w:r>
        <w:br/>
      </w:r>
      <w:r>
        <w:rPr>
          <w:b w:val="0"/>
          <w:i w:val="0"/>
        </w:rPr>
        <w:br/>
        <w:t xml:space="preserve">       kinh tế, Ban quản lý khu</w:t>
      </w:r>
      <w:r>
        <w:br/>
      </w:r>
      <w:r>
        <w:rPr>
          <w:b w:val="0"/>
          <w:i w:val="0"/>
        </w:rPr>
        <w:br/>
        <w:t xml:space="preserve">       kinh tế mở, Ban quản lý</w:t>
      </w:r>
      <w:r>
        <w:br/>
      </w:r>
      <w:r>
        <w:rPr>
          <w:b w:val="0"/>
          <w:i w:val="0"/>
        </w:rPr>
        <w:br/>
        <w:t xml:space="preserve">       khu kinh tế cửa khẩu,</w:t>
      </w:r>
      <w:r>
        <w:br/>
      </w:r>
      <w:r>
        <w:rPr>
          <w:b w:val="0"/>
          <w:i w:val="0"/>
        </w:rPr>
        <w:br/>
        <w:t xml:space="preserve">       Ban quản lý khu kinh tế</w:t>
      </w:r>
      <w:r>
        <w:br/>
      </w:r>
      <w:r>
        <w:rPr>
          <w:b w:val="0"/>
          <w:i w:val="0"/>
        </w:rPr>
        <w:br/>
        <w:t xml:space="preserve">       - thương mại, Ban quản</w:t>
      </w:r>
      <w:r>
        <w:br/>
      </w:r>
      <w:r>
        <w:rPr>
          <w:b w:val="0"/>
          <w:i w:val="0"/>
        </w:rPr>
        <w:br/>
        <w:t xml:space="preserve">       lý khu công nghiệp cao</w:t>
      </w:r>
      <w:r>
        <w:br/>
      </w:r>
      <w:r>
        <w:rPr>
          <w:b w:val="0"/>
          <w:i w:val="0"/>
        </w:rPr>
        <w:br/>
        <w:t xml:space="preserve">       và các Ban quản lý có</w:t>
      </w:r>
      <w:r>
        <w:br/>
      </w:r>
      <w:r>
        <w:rPr>
          <w:b w:val="0"/>
          <w:i w:val="0"/>
        </w:rPr>
        <w:br/>
        <w:t xml:space="preserve">       tên gọi khác .</w:t>
      </w:r>
      <w:r>
        <w:rPr>
          <w:b w:val="0"/>
          <w:i w:val="0"/>
        </w:rPr>
        <w:br/>
      </w:r>
      <w:r>
        <w:rPr>
          <w:b w:val="0"/>
          <w:i w:val="0"/>
        </w:rPr>
        <w:t xml:space="preserve">01/05/2005 </w:t>
      </w:r>
      <w:r>
        <w:rPr>
          <w:b w:val="0"/>
          <w:i w:val="0"/>
        </w:rPr>
        <w:br/>
      </w:r>
      <w:r>
        <w:rPr>
          <w:b w:val="0"/>
          <w:i w:val="0"/>
        </w:rPr>
        <w:t>https://vbpl.vn/TW/P</w:t>
      </w:r>
      <w:r>
        <w:br/>
      </w:r>
      <w:r>
        <w:rPr>
          <w:b w:val="0"/>
          <w:i w:val="0"/>
        </w:rPr>
        <w:br/>
        <w:t xml:space="preserve">       ages/vbpq</w:t>
      </w:r>
      <w:r>
        <w:br/>
      </w:r>
      <w:r>
        <w:rPr>
          <w:b w:val="0"/>
          <w:i w:val="0"/>
        </w:rPr>
        <w:br/>
        <w:t xml:space="preserve">       toanvan.aspx?ItemI</w:t>
      </w:r>
      <w:r>
        <w:br/>
      </w:r>
      <w:r>
        <w:rPr>
          <w:b w:val="0"/>
          <w:i w:val="0"/>
        </w:rPr>
        <w:br/>
        <w:t xml:space="preserve">       D=17604&amp;Keyword</w:t>
      </w:r>
      <w:r>
        <w:br/>
      </w:r>
      <w:r>
        <w:rPr>
          <w:b w:val="0"/>
          <w:i w:val="0"/>
        </w:rPr>
        <w:br/>
        <w:t xml:space="preserve">       =36/2005/TT-BNV</w:t>
      </w:r>
      <w:r>
        <w:rPr>
          <w:b w:val="0"/>
          <w:i w:val="0"/>
        </w:rPr>
        <w:br/>
      </w:r>
      <w:r>
        <w:rPr>
          <w:b w:val="0"/>
          <w:i w:val="0"/>
        </w:rPr>
        <w:br/>
      </w:r>
      <w:r>
        <w:rPr>
          <w:b w:val="0"/>
          <w:i w:val="0"/>
        </w:rPr>
        <w:br/>
      </w:r>
      <w:r>
        <w:rPr>
          <w:b w:val="0"/>
          <w:i w:val="0"/>
        </w:rPr>
        <w:t xml:space="preserve">84 </w:t>
      </w:r>
      <w:r>
        <w:rPr>
          <w:b w:val="0"/>
          <w:i w:val="0"/>
        </w:rPr>
        <w:br/>
      </w:r>
      <w:r>
        <w:rPr>
          <w:b w:val="0"/>
          <w:i w:val="0"/>
        </w:rPr>
        <w:t>Thông</w:t>
      </w:r>
      <w:r>
        <w:br/>
      </w:r>
      <w:r>
        <w:rPr>
          <w:b w:val="0"/>
          <w:i w:val="0"/>
        </w:rPr>
        <w:br/>
        <w:t xml:space="preserve">       tư</w:t>
      </w:r>
      <w:r>
        <w:rPr>
          <w:b w:val="0"/>
          <w:i w:val="0"/>
        </w:rPr>
        <w:br/>
      </w:r>
      <w:r>
        <w:rPr>
          <w:b w:val="0"/>
          <w:i w:val="0"/>
        </w:rPr>
        <w:t>05/2008/TT-BNV</w:t>
      </w:r>
      <w:r>
        <w:br/>
      </w:r>
      <w:r>
        <w:rPr>
          <w:b w:val="0"/>
          <w:i w:val="0"/>
        </w:rPr>
        <w:br/>
        <w:t xml:space="preserve">       07/08/2008</w:t>
      </w:r>
      <w:r>
        <w:rPr>
          <w:b w:val="0"/>
          <w:i w:val="0"/>
        </w:rPr>
        <w:br/>
      </w:r>
      <w:r>
        <w:rPr>
          <w:b w:val="0"/>
          <w:i w:val="0"/>
        </w:rPr>
        <w:t>Hướng dẫn về biển tên</w:t>
      </w:r>
      <w:r>
        <w:br/>
      </w:r>
      <w:r>
        <w:rPr>
          <w:b w:val="0"/>
          <w:i w:val="0"/>
        </w:rPr>
        <w:br/>
        <w:t xml:space="preserve">       cơ quan hành chính nhà</w:t>
      </w:r>
      <w:r>
        <w:br/>
      </w:r>
      <w:r>
        <w:rPr>
          <w:b w:val="0"/>
          <w:i w:val="0"/>
        </w:rPr>
        <w:br/>
        <w:t xml:space="preserve">       nước .</w:t>
      </w:r>
      <w:r>
        <w:rPr>
          <w:b w:val="0"/>
          <w:i w:val="0"/>
        </w:rPr>
        <w:br/>
      </w:r>
      <w:r>
        <w:rPr>
          <w:b w:val="0"/>
          <w:i w:val="0"/>
        </w:rPr>
        <w:t xml:space="preserve">23/09/2008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=25432&amp;Keyword=</w:t>
      </w:r>
      <w:r>
        <w:br/>
      </w:r>
      <w:r>
        <w:rPr>
          <w:b w:val="0"/>
          <w:i w:val="0"/>
        </w:rPr>
        <w:br/>
        <w:t xml:space="preserve">       05/2008/TT-BNV</w:t>
      </w:r>
      <w:r>
        <w:rPr>
          <w:b w:val="0"/>
          <w:i w:val="0"/>
        </w:rPr>
        <w:br/>
      </w:r>
      <w:r>
        <w:rPr>
          <w:b w:val="0"/>
          <w:i w:val="0"/>
        </w:rPr>
        <w:br/>
      </w:r>
      <w:r>
        <w:rPr>
          <w:b w:val="0"/>
          <w:i w:val="0"/>
        </w:rPr>
        <w:br/>
      </w:r>
      <w:r>
        <w:rPr>
          <w:b w:val="0"/>
          <w:i w:val="0"/>
        </w:rPr>
        <w:t xml:space="preserve">85 </w:t>
      </w:r>
      <w:r>
        <w:rPr>
          <w:b w:val="0"/>
          <w:i w:val="0"/>
        </w:rPr>
        <w:br/>
      </w:r>
      <w:r>
        <w:rPr>
          <w:b w:val="0"/>
          <w:i w:val="0"/>
        </w:rPr>
        <w:t>Thông</w:t>
      </w:r>
      <w:r>
        <w:br/>
      </w:r>
      <w:r>
        <w:rPr>
          <w:b w:val="0"/>
          <w:i w:val="0"/>
        </w:rPr>
        <w:br/>
        <w:t xml:space="preserve">       tư</w:t>
      </w:r>
      <w:r>
        <w:rPr>
          <w:b w:val="0"/>
          <w:i w:val="0"/>
        </w:rPr>
        <w:br/>
      </w:r>
      <w:r>
        <w:rPr>
          <w:b w:val="0"/>
          <w:i w:val="0"/>
        </w:rPr>
        <w:t>07/2009/TT-BNV</w:t>
      </w:r>
      <w:r>
        <w:br/>
      </w:r>
      <w:r>
        <w:rPr>
          <w:b w:val="0"/>
          <w:i w:val="0"/>
        </w:rPr>
        <w:br/>
        <w:t xml:space="preserve">       14/07/2009</w:t>
      </w:r>
      <w:r>
        <w:rPr>
          <w:b w:val="0"/>
          <w:i w:val="0"/>
        </w:rPr>
        <w:br/>
      </w:r>
      <w:r>
        <w:rPr>
          <w:b w:val="0"/>
          <w:i w:val="0"/>
        </w:rPr>
        <w:t>Hướng dẫn việc chuyển</w:t>
      </w:r>
      <w:r>
        <w:br/>
      </w:r>
      <w:r>
        <w:rPr>
          <w:b w:val="0"/>
          <w:i w:val="0"/>
        </w:rPr>
        <w:br/>
        <w:t xml:space="preserve">       biên chế và viên chức</w:t>
      </w:r>
      <w:r>
        <w:br/>
      </w:r>
      <w:r>
        <w:rPr>
          <w:b w:val="0"/>
          <w:i w:val="0"/>
        </w:rPr>
        <w:br/>
        <w:t xml:space="preserve">       cấp tỉnh, cấp huyện của</w:t>
      </w:r>
      <w:r>
        <w:br/>
      </w:r>
      <w:r>
        <w:rPr>
          <w:b w:val="0"/>
          <w:i w:val="0"/>
        </w:rPr>
        <w:br/>
        <w:t xml:space="preserve">       28/08/2009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=11801&amp;Keyword=</w:t>
      </w:r>
      <w:r>
        <w:rPr>
          <w:b w:val="0"/>
          <w:i w:val="0"/>
        </w:rPr>
        <w:br/>
      </w:r>
      <w:r>
        <w:rPr>
          <w:b w:val="0"/>
          <w:i w:val="0"/>
        </w:rPr>
        <w:br/>
      </w:r>
      <w:r>
        <w:rPr>
          <w:b w:val="0"/>
          <w:i w:val="0"/>
        </w:rPr>
        <w:br/>
      </w:r>
      <w:r>
        <w:rPr>
          <w:b w:val="0"/>
          <w:i w:val="0"/>
        </w:rPr>
        <w:br/>
      </w:r>
      <w:r>
        <w:br/>
      </w:r>
      <w:r>
        <w:rPr>
          <w:b w:val="0"/>
          <w:i w:val="0"/>
        </w:rPr>
        <w:t>13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Bảo hiểm xã hội nông</w:t>
      </w:r>
      <w:r>
        <w:br/>
      </w:r>
      <w:r>
        <w:rPr>
          <w:b w:val="0"/>
          <w:i w:val="0"/>
        </w:rPr>
        <w:br/>
        <w:t xml:space="preserve">       dân Nghệ An sang Bảo</w:t>
      </w:r>
      <w:r>
        <w:br/>
      </w:r>
      <w:r>
        <w:rPr>
          <w:b w:val="0"/>
          <w:i w:val="0"/>
        </w:rPr>
        <w:br/>
        <w:t xml:space="preserve">       hiểm xã hội Nghệ An</w:t>
      </w:r>
      <w:r>
        <w:br/>
      </w:r>
      <w:r>
        <w:rPr>
          <w:b w:val="0"/>
          <w:i w:val="0"/>
        </w:rPr>
        <w:br/>
        <w:t xml:space="preserve">       thuộc Bảo hiểm xã hội</w:t>
      </w:r>
      <w:r>
        <w:br/>
      </w:r>
      <w:r>
        <w:rPr>
          <w:b w:val="0"/>
          <w:i w:val="0"/>
        </w:rPr>
        <w:br/>
        <w:t xml:space="preserve">       Việt Nam quản lý.</w:t>
      </w:r>
      <w:r>
        <w:rPr>
          <w:b w:val="0"/>
          <w:i w:val="0"/>
        </w:rPr>
        <w:br/>
      </w:r>
      <w:r>
        <w:rPr>
          <w:b w:val="0"/>
          <w:i w:val="0"/>
        </w:rPr>
        <w:t>07/2009/TT-BNV</w:t>
      </w:r>
      <w:r>
        <w:rPr>
          <w:b w:val="0"/>
          <w:i w:val="0"/>
        </w:rPr>
        <w:br/>
      </w:r>
      <w:r>
        <w:rPr>
          <w:b w:val="0"/>
          <w:i w:val="0"/>
        </w:rPr>
        <w:br/>
      </w:r>
      <w:r>
        <w:rPr>
          <w:b w:val="0"/>
          <w:i w:val="0"/>
        </w:rPr>
        <w:br/>
      </w:r>
      <w:r>
        <w:rPr>
          <w:b w:val="0"/>
          <w:i w:val="0"/>
        </w:rPr>
        <w:t xml:space="preserve">86 </w:t>
      </w:r>
      <w:r>
        <w:rPr>
          <w:b w:val="0"/>
          <w:i w:val="0"/>
        </w:rPr>
        <w:br/>
      </w:r>
      <w:r>
        <w:rPr>
          <w:b w:val="0"/>
          <w:i w:val="0"/>
        </w:rPr>
        <w:t>Thông</w:t>
      </w:r>
      <w:r>
        <w:br/>
      </w:r>
      <w:r>
        <w:rPr>
          <w:b w:val="0"/>
          <w:i w:val="0"/>
        </w:rPr>
        <w:br/>
        <w:t xml:space="preserve">       tư</w:t>
      </w:r>
      <w:r>
        <w:rPr>
          <w:b w:val="0"/>
          <w:i w:val="0"/>
        </w:rPr>
        <w:br/>
      </w:r>
      <w:r>
        <w:rPr>
          <w:b w:val="0"/>
          <w:i w:val="0"/>
        </w:rPr>
        <w:t>14/2012/TT-BNV</w:t>
      </w:r>
      <w:r>
        <w:br/>
      </w:r>
      <w:r>
        <w:rPr>
          <w:b w:val="0"/>
          <w:i w:val="0"/>
        </w:rPr>
        <w:br/>
        <w:t xml:space="preserve">       18/12/2012</w:t>
      </w:r>
      <w:r>
        <w:rPr>
          <w:b w:val="0"/>
          <w:i w:val="0"/>
        </w:rPr>
        <w:br/>
      </w:r>
      <w:r>
        <w:rPr>
          <w:b w:val="0"/>
          <w:i w:val="0"/>
        </w:rPr>
        <w:t>Hướng dẫn thực hiện</w:t>
      </w:r>
      <w:r>
        <w:br/>
      </w:r>
      <w:r>
        <w:rPr>
          <w:b w:val="0"/>
          <w:i w:val="0"/>
        </w:rPr>
        <w:br/>
        <w:t xml:space="preserve">       Nghị định 41/2012/NĐ-</w:t>
      </w:r>
      <w:r>
        <w:br/>
      </w:r>
      <w:r>
        <w:rPr>
          <w:b w:val="0"/>
          <w:i w:val="0"/>
        </w:rPr>
        <w:br/>
        <w:t xml:space="preserve">       CP quy định về vị trí</w:t>
      </w:r>
      <w:r>
        <w:br/>
      </w:r>
      <w:r>
        <w:rPr>
          <w:b w:val="0"/>
          <w:i w:val="0"/>
        </w:rPr>
        <w:br/>
        <w:t xml:space="preserve">       việc làm trong đơn vị sự</w:t>
      </w:r>
      <w:r>
        <w:br/>
      </w:r>
      <w:r>
        <w:rPr>
          <w:b w:val="0"/>
          <w:i w:val="0"/>
        </w:rPr>
        <w:br/>
        <w:t xml:space="preserve">       nghiệp công lập</w:t>
      </w:r>
      <w:r>
        <w:rPr>
          <w:b w:val="0"/>
          <w:i w:val="0"/>
        </w:rPr>
        <w:br/>
      </w:r>
      <w:r>
        <w:rPr>
          <w:b w:val="0"/>
          <w:i w:val="0"/>
        </w:rPr>
        <w:t xml:space="preserve">05/02/2013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=30427&amp;Keyword=</w:t>
      </w:r>
      <w:r>
        <w:br/>
      </w:r>
      <w:r>
        <w:rPr>
          <w:b w:val="0"/>
          <w:i w:val="0"/>
        </w:rPr>
        <w:br/>
        <w:t xml:space="preserve">       14/2012/TT-BNV</w:t>
      </w:r>
      <w:r>
        <w:rPr>
          <w:b w:val="0"/>
          <w:i w:val="0"/>
        </w:rPr>
        <w:br/>
      </w:r>
      <w:r>
        <w:rPr>
          <w:b w:val="0"/>
          <w:i w:val="0"/>
        </w:rPr>
        <w:br/>
      </w:r>
      <w:r>
        <w:rPr>
          <w:b w:val="0"/>
          <w:i w:val="0"/>
        </w:rPr>
        <w:br/>
      </w:r>
      <w:r>
        <w:rPr>
          <w:b w:val="0"/>
          <w:i w:val="0"/>
        </w:rPr>
        <w:t xml:space="preserve">87 </w:t>
      </w:r>
      <w:r>
        <w:rPr>
          <w:b w:val="0"/>
          <w:i w:val="0"/>
        </w:rPr>
        <w:br/>
      </w:r>
      <w:r>
        <w:rPr>
          <w:b w:val="0"/>
          <w:i w:val="0"/>
        </w:rPr>
        <w:t>Thông</w:t>
      </w:r>
      <w:r>
        <w:br/>
      </w:r>
      <w:r>
        <w:rPr>
          <w:b w:val="0"/>
          <w:i w:val="0"/>
        </w:rPr>
        <w:br/>
        <w:t xml:space="preserve">       t ư</w:t>
      </w:r>
      <w:r>
        <w:rPr>
          <w:b w:val="0"/>
          <w:i w:val="0"/>
        </w:rPr>
        <w:br/>
      </w:r>
      <w:r>
        <w:rPr>
          <w:b w:val="0"/>
          <w:i w:val="0"/>
        </w:rPr>
        <w:t>03/2016/TT-BNV</w:t>
      </w:r>
      <w:r>
        <w:br/>
      </w:r>
      <w:r>
        <w:rPr>
          <w:b w:val="0"/>
          <w:i w:val="0"/>
        </w:rPr>
        <w:br/>
        <w:t xml:space="preserve">       25/05/2016</w:t>
      </w:r>
      <w:r>
        <w:rPr>
          <w:b w:val="0"/>
          <w:i w:val="0"/>
        </w:rPr>
        <w:br/>
      </w:r>
      <w:r>
        <w:rPr>
          <w:b w:val="0"/>
          <w:i w:val="0"/>
        </w:rPr>
        <w:t>Hướng dẫn thành lập và</w:t>
      </w:r>
      <w:r>
        <w:br/>
      </w:r>
      <w:r>
        <w:rPr>
          <w:b w:val="0"/>
          <w:i w:val="0"/>
        </w:rPr>
        <w:br/>
        <w:t xml:space="preserve">       hoạt động của Hội đồng</w:t>
      </w:r>
      <w:r>
        <w:br/>
      </w:r>
      <w:r>
        <w:rPr>
          <w:b w:val="0"/>
          <w:i w:val="0"/>
        </w:rPr>
        <w:br/>
        <w:t xml:space="preserve">       quản lý trong đơn vị sự</w:t>
      </w:r>
      <w:r>
        <w:br/>
      </w:r>
      <w:r>
        <w:rPr>
          <w:b w:val="0"/>
          <w:i w:val="0"/>
        </w:rPr>
        <w:br/>
        <w:t xml:space="preserve">       nghiệp công lập.</w:t>
      </w:r>
      <w:r>
        <w:rPr>
          <w:b w:val="0"/>
          <w:i w:val="0"/>
        </w:rPr>
        <w:br/>
      </w:r>
      <w:r>
        <w:rPr>
          <w:b w:val="0"/>
          <w:i w:val="0"/>
        </w:rPr>
        <w:t xml:space="preserve">08/07/2016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=104921&amp;Keyword</w:t>
      </w:r>
      <w:r>
        <w:br/>
      </w:r>
      <w:r>
        <w:rPr>
          <w:b w:val="0"/>
          <w:i w:val="0"/>
        </w:rPr>
        <w:br/>
        <w:t xml:space="preserve">       =03/2016/TT-BNV</w:t>
      </w:r>
      <w:r>
        <w:rPr>
          <w:b w:val="0"/>
          <w:i w:val="0"/>
        </w:rPr>
        <w:br/>
      </w:r>
      <w:r>
        <w:rPr>
          <w:b w:val="0"/>
          <w:i w:val="0"/>
        </w:rPr>
        <w:br/>
      </w:r>
      <w:r>
        <w:rPr>
          <w:b w:val="0"/>
          <w:i w:val="0"/>
        </w:rPr>
        <w:br/>
      </w:r>
      <w:r>
        <w:rPr>
          <w:b w:val="0"/>
          <w:i w:val="0"/>
        </w:rPr>
        <w:t xml:space="preserve">88 </w:t>
      </w:r>
      <w:r>
        <w:rPr>
          <w:b w:val="0"/>
          <w:i w:val="0"/>
        </w:rPr>
        <w:br/>
      </w:r>
      <w:r>
        <w:rPr>
          <w:b w:val="0"/>
          <w:i w:val="0"/>
        </w:rPr>
        <w:t>Thông</w:t>
      </w:r>
      <w:r>
        <w:br/>
      </w:r>
      <w:r>
        <w:rPr>
          <w:b w:val="0"/>
          <w:i w:val="0"/>
        </w:rPr>
        <w:br/>
        <w:t xml:space="preserve">       tư</w:t>
      </w:r>
      <w:r>
        <w:rPr>
          <w:b w:val="0"/>
          <w:i w:val="0"/>
        </w:rPr>
        <w:br/>
      </w:r>
      <w:r>
        <w:rPr>
          <w:b w:val="0"/>
          <w:i w:val="0"/>
        </w:rPr>
        <w:t>05/2021/TT-BNV</w:t>
      </w:r>
      <w:r>
        <w:br/>
      </w:r>
      <w:r>
        <w:rPr>
          <w:b w:val="0"/>
          <w:i w:val="0"/>
        </w:rPr>
        <w:br/>
        <w:t xml:space="preserve">       12/8/2021</w:t>
      </w:r>
      <w:r>
        <w:rPr>
          <w:b w:val="0"/>
          <w:i w:val="0"/>
        </w:rPr>
        <w:br/>
      </w:r>
      <w:r>
        <w:rPr>
          <w:b w:val="0"/>
          <w:i w:val="0"/>
        </w:rPr>
        <w:t>Hướng dẫn chức năng,</w:t>
      </w:r>
      <w:r>
        <w:br/>
      </w:r>
      <w:r>
        <w:rPr>
          <w:b w:val="0"/>
          <w:i w:val="0"/>
        </w:rPr>
        <w:br/>
        <w:t xml:space="preserve">       nhiệm vụ, quyền hạn của</w:t>
      </w:r>
      <w:r>
        <w:br/>
      </w:r>
      <w:r>
        <w:rPr>
          <w:b w:val="0"/>
          <w:i w:val="0"/>
        </w:rPr>
        <w:br/>
        <w:t xml:space="preserve">       Sở Nội vụ thuộc Uỷ ban</w:t>
      </w:r>
      <w:r>
        <w:br/>
      </w:r>
      <w:r>
        <w:rPr>
          <w:b w:val="0"/>
          <w:i w:val="0"/>
        </w:rPr>
        <w:br/>
        <w:t xml:space="preserve">       nhân dân cấp tỉnh và</w:t>
      </w:r>
      <w:r>
        <w:br/>
      </w:r>
      <w:r>
        <w:rPr>
          <w:b w:val="0"/>
          <w:i w:val="0"/>
        </w:rPr>
        <w:br/>
        <w:t xml:space="preserve">       Phòng Nội vụ thuộc Uỷ</w:t>
      </w:r>
      <w:r>
        <w:br/>
      </w:r>
      <w:r>
        <w:rPr>
          <w:b w:val="0"/>
          <w:i w:val="0"/>
        </w:rPr>
        <w:br/>
        <w:t xml:space="preserve">       ban nhân dân cấp huyện</w:t>
      </w:r>
      <w:r>
        <w:rPr>
          <w:b w:val="0"/>
          <w:i w:val="0"/>
        </w:rPr>
        <w:br/>
      </w:r>
      <w:r>
        <w:rPr>
          <w:b w:val="0"/>
          <w:i w:val="0"/>
        </w:rPr>
        <w:t xml:space="preserve">01/10/2021 </w:t>
      </w:r>
      <w:r>
        <w:rPr>
          <w:b w:val="0"/>
          <w:i w:val="0"/>
        </w:rPr>
        <w:br/>
      </w:r>
      <w:r>
        <w:rPr>
          <w:b w:val="0"/>
          <w:i w:val="0"/>
        </w:rPr>
        <w:t>https://vbpl.vn/TW/P</w:t>
      </w:r>
      <w:r>
        <w:br/>
      </w:r>
      <w:r>
        <w:rPr>
          <w:b w:val="0"/>
          <w:i w:val="0"/>
        </w:rPr>
        <w:br/>
        <w:t xml:space="preserve">       ages/vbpq</w:t>
      </w:r>
      <w:r>
        <w:br/>
      </w:r>
      <w:r>
        <w:rPr>
          <w:b w:val="0"/>
          <w:i w:val="0"/>
        </w:rPr>
        <w:br/>
        <w:t xml:space="preserve">       thuoctinh.aspx?ItemI</w:t>
      </w:r>
      <w:r>
        <w:br/>
      </w:r>
      <w:r>
        <w:rPr>
          <w:b w:val="0"/>
          <w:i w:val="0"/>
        </w:rPr>
        <w:br/>
        <w:t xml:space="preserve">       D=149068&amp;Keywor</w:t>
      </w:r>
      <w:r>
        <w:br/>
      </w:r>
      <w:r>
        <w:rPr>
          <w:b w:val="0"/>
          <w:i w:val="0"/>
        </w:rPr>
        <w:br/>
        <w:t xml:space="preserve">       d=05/2021/TT-BNV</w:t>
      </w:r>
      <w:r>
        <w:rPr>
          <w:b w:val="0"/>
          <w:i w:val="0"/>
        </w:rPr>
        <w:br/>
      </w:r>
      <w:r>
        <w:rPr>
          <w:b w:val="0"/>
          <w:i w:val="0"/>
        </w:rPr>
        <w:br/>
      </w:r>
      <w:r>
        <w:rPr>
          <w:b w:val="0"/>
          <w:i w:val="0"/>
        </w:rPr>
        <w:br/>
      </w:r>
      <w:r>
        <w:rPr>
          <w:b w:val="0"/>
          <w:i w:val="0"/>
        </w:rPr>
        <w:t xml:space="preserve">89 </w:t>
      </w:r>
      <w:r>
        <w:rPr>
          <w:b w:val="0"/>
          <w:i w:val="0"/>
        </w:rPr>
        <w:br/>
      </w:r>
      <w:r>
        <w:rPr>
          <w:b w:val="0"/>
          <w:i w:val="0"/>
        </w:rPr>
        <w:t>Thông</w:t>
      </w:r>
      <w:r>
        <w:br/>
      </w:r>
      <w:r>
        <w:rPr>
          <w:b w:val="0"/>
          <w:i w:val="0"/>
        </w:rPr>
        <w:br/>
        <w:t xml:space="preserve">       tư</w:t>
      </w:r>
      <w:r>
        <w:rPr>
          <w:b w:val="0"/>
          <w:i w:val="0"/>
        </w:rPr>
        <w:br/>
      </w:r>
      <w:r>
        <w:rPr>
          <w:b w:val="0"/>
          <w:i w:val="0"/>
        </w:rPr>
        <w:t>11/2022/TT-BNV</w:t>
      </w:r>
      <w:r>
        <w:br/>
      </w:r>
      <w:r>
        <w:rPr>
          <w:b w:val="0"/>
          <w:i w:val="0"/>
        </w:rPr>
        <w:br/>
        <w:t xml:space="preserve">       30/12/2022</w:t>
      </w:r>
      <w:r>
        <w:rPr>
          <w:b w:val="0"/>
          <w:i w:val="0"/>
        </w:rPr>
        <w:br/>
      </w:r>
      <w:r>
        <w:rPr>
          <w:b w:val="0"/>
          <w:i w:val="0"/>
        </w:rPr>
        <w:t>Hướng dẫn về vị trí việc</w:t>
      </w:r>
      <w:r>
        <w:br/>
      </w:r>
      <w:r>
        <w:rPr>
          <w:b w:val="0"/>
          <w:i w:val="0"/>
        </w:rPr>
        <w:br/>
        <w:t xml:space="preserve">       làm công chức nghiệp</w:t>
      </w:r>
      <w:r>
        <w:br/>
      </w:r>
      <w:r>
        <w:rPr>
          <w:b w:val="0"/>
          <w:i w:val="0"/>
        </w:rPr>
        <w:br/>
        <w:t xml:space="preserve">       vụ chuyên ngành Nội vụ</w:t>
      </w:r>
      <w:r>
        <w:rPr>
          <w:b w:val="0"/>
          <w:i w:val="0"/>
        </w:rPr>
        <w:br/>
      </w:r>
      <w:r>
        <w:rPr>
          <w:b w:val="0"/>
          <w:i w:val="0"/>
        </w:rPr>
        <w:t xml:space="preserve">15/02/2023 </w:t>
      </w:r>
      <w:r>
        <w:rPr>
          <w:b w:val="0"/>
          <w:i w:val="0"/>
        </w:rPr>
        <w:br/>
      </w:r>
      <w:r>
        <w:rPr>
          <w:b w:val="0"/>
          <w:i w:val="0"/>
        </w:rPr>
        <w:t>https://vbpl.vn/TW/P</w:t>
      </w:r>
      <w:r>
        <w:br/>
      </w:r>
      <w:r>
        <w:rPr>
          <w:b w:val="0"/>
          <w:i w:val="0"/>
        </w:rPr>
        <w:br/>
        <w:t xml:space="preserve">       ages/vbpq</w:t>
      </w:r>
      <w:r>
        <w:br/>
      </w:r>
      <w:r>
        <w:rPr>
          <w:b w:val="0"/>
          <w:i w:val="0"/>
        </w:rPr>
        <w:br/>
        <w:t xml:space="preserve">       thuoctinh.aspx?ItemI</w:t>
      </w:r>
      <w:r>
        <w:br/>
      </w:r>
      <w:r>
        <w:rPr>
          <w:b w:val="0"/>
          <w:i w:val="0"/>
        </w:rPr>
        <w:br/>
        <w:t xml:space="preserve">       D=158979&amp;Keywor</w:t>
      </w:r>
      <w:r>
        <w:br/>
      </w:r>
      <w:r>
        <w:rPr>
          <w:b w:val="0"/>
          <w:i w:val="0"/>
        </w:rPr>
        <w:br/>
        <w:t xml:space="preserve">       d=11/2022/TT-BNV</w:t>
      </w:r>
      <w:r>
        <w:rPr>
          <w:b w:val="0"/>
          <w:i w:val="0"/>
        </w:rPr>
        <w:br/>
      </w:r>
      <w:r>
        <w:rPr>
          <w:b w:val="0"/>
          <w:i w:val="0"/>
        </w:rPr>
        <w:br/>
      </w:r>
      <w:r>
        <w:rPr>
          <w:b w:val="0"/>
          <w:i w:val="0"/>
        </w:rPr>
        <w:br/>
      </w:r>
      <w:r>
        <w:rPr>
          <w:b w:val="0"/>
          <w:i w:val="0"/>
        </w:rPr>
        <w:t xml:space="preserve">90 </w:t>
      </w:r>
      <w:r>
        <w:rPr>
          <w:b w:val="0"/>
          <w:i w:val="0"/>
        </w:rPr>
        <w:br/>
      </w:r>
      <w:r>
        <w:rPr>
          <w:b w:val="0"/>
          <w:i w:val="0"/>
        </w:rPr>
        <w:t>Thông</w:t>
      </w:r>
      <w:r>
        <w:br/>
      </w:r>
      <w:r>
        <w:rPr>
          <w:b w:val="0"/>
          <w:i w:val="0"/>
        </w:rPr>
        <w:br/>
        <w:t xml:space="preserve">       tư</w:t>
      </w:r>
      <w:r>
        <w:rPr>
          <w:b w:val="0"/>
          <w:i w:val="0"/>
        </w:rPr>
        <w:br/>
      </w:r>
      <w:r>
        <w:rPr>
          <w:b w:val="0"/>
          <w:i w:val="0"/>
        </w:rPr>
        <w:t>12/2022/TT-BNV</w:t>
      </w:r>
      <w:r>
        <w:br/>
      </w:r>
      <w:r>
        <w:rPr>
          <w:b w:val="0"/>
          <w:i w:val="0"/>
        </w:rPr>
        <w:br/>
        <w:t xml:space="preserve">       30/12/2022</w:t>
      </w:r>
      <w:r>
        <w:rPr>
          <w:b w:val="0"/>
          <w:i w:val="0"/>
        </w:rPr>
        <w:br/>
      </w:r>
      <w:r>
        <w:rPr>
          <w:b w:val="0"/>
          <w:i w:val="0"/>
        </w:rPr>
        <w:t>Hướng dẫn về vị trí việc</w:t>
      </w:r>
      <w:r>
        <w:br/>
      </w:r>
      <w:r>
        <w:rPr>
          <w:b w:val="0"/>
          <w:i w:val="0"/>
        </w:rPr>
        <w:br/>
        <w:t xml:space="preserve">       làm công chức lãnh đạo,</w:t>
      </w:r>
      <w:r>
        <w:br/>
      </w:r>
      <w:r>
        <w:rPr>
          <w:b w:val="0"/>
          <w:i w:val="0"/>
        </w:rPr>
        <w:br/>
        <w:t xml:space="preserve">       quản lý; nghiệp vụ</w:t>
      </w:r>
      <w:r>
        <w:br/>
      </w:r>
      <w:r>
        <w:rPr>
          <w:b w:val="0"/>
          <w:i w:val="0"/>
        </w:rPr>
        <w:br/>
        <w:t xml:space="preserve">       chuyên môn dùng</w:t>
      </w:r>
      <w:r>
        <w:br/>
      </w:r>
      <w:r>
        <w:rPr>
          <w:b w:val="0"/>
          <w:i w:val="0"/>
        </w:rPr>
        <w:br/>
        <w:t xml:space="preserve">       chung; hỗ trợ, phục vụ</w:t>
      </w:r>
      <w:r>
        <w:br/>
      </w:r>
      <w:r>
        <w:rPr>
          <w:b w:val="0"/>
          <w:i w:val="0"/>
        </w:rPr>
        <w:br/>
        <w:t xml:space="preserve">       trong cơ quan, tổ chức</w:t>
      </w:r>
      <w:r>
        <w:br/>
      </w:r>
      <w:r>
        <w:rPr>
          <w:b w:val="0"/>
          <w:i w:val="0"/>
        </w:rPr>
        <w:br/>
        <w:t xml:space="preserve">       hành chính và vị trí việc</w:t>
      </w:r>
      <w:r>
        <w:br/>
      </w:r>
      <w:r>
        <w:rPr>
          <w:b w:val="0"/>
          <w:i w:val="0"/>
        </w:rPr>
        <w:br/>
        <w:t xml:space="preserve">       làm chức danh nghề</w:t>
      </w:r>
      <w:r>
        <w:br/>
      </w:r>
      <w:r>
        <w:rPr>
          <w:b w:val="0"/>
          <w:i w:val="0"/>
        </w:rPr>
        <w:br/>
        <w:t xml:space="preserve">       nghiệp chuyên môn</w:t>
      </w:r>
      <w:r>
        <w:br/>
      </w:r>
      <w:r>
        <w:rPr>
          <w:b w:val="0"/>
          <w:i w:val="0"/>
        </w:rPr>
        <w:br/>
        <w:t xml:space="preserve">       dùng chung; hỗ trợ, phục</w:t>
      </w:r>
      <w:r>
        <w:br/>
      </w:r>
      <w:r>
        <w:rPr>
          <w:b w:val="0"/>
          <w:i w:val="0"/>
        </w:rPr>
        <w:br/>
        <w:t xml:space="preserve">       vụ trong đơn vị sự</w:t>
      </w:r>
      <w:r>
        <w:br/>
      </w:r>
      <w:r>
        <w:rPr>
          <w:b w:val="0"/>
          <w:i w:val="0"/>
        </w:rPr>
        <w:br/>
        <w:t xml:space="preserve">       nghiệp công lập</w:t>
      </w:r>
      <w:r>
        <w:rPr>
          <w:b w:val="0"/>
          <w:i w:val="0"/>
        </w:rPr>
        <w:br/>
      </w:r>
      <w:r>
        <w:rPr>
          <w:b w:val="0"/>
          <w:i w:val="0"/>
        </w:rPr>
        <w:t xml:space="preserve">15/02/2023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=158808&amp;Keyword</w:t>
      </w:r>
      <w:r>
        <w:br/>
      </w:r>
      <w:r>
        <w:rPr>
          <w:b w:val="0"/>
          <w:i w:val="0"/>
        </w:rPr>
        <w:br/>
        <w:t xml:space="preserve">       =12/2022/TT-BNV</w:t>
      </w:r>
      <w:r>
        <w:rPr>
          <w:b w:val="0"/>
          <w:i w:val="0"/>
        </w:rPr>
        <w:br/>
      </w:r>
      <w:r>
        <w:rPr>
          <w:b w:val="0"/>
          <w:i w:val="0"/>
        </w:rPr>
        <w:br/>
      </w:r>
      <w:r>
        <w:rPr>
          <w:b w:val="0"/>
          <w:i w:val="0"/>
        </w:rPr>
        <w:br/>
      </w:r>
      <w:r>
        <w:rPr>
          <w:b w:val="0"/>
          <w:i w:val="0"/>
        </w:rPr>
        <w:t xml:space="preserve">91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01/1998/TTLT</w:t>
      </w:r>
      <w:r>
        <w:br/>
      </w:r>
      <w:r>
        <w:rPr>
          <w:b w:val="0"/>
          <w:i w:val="0"/>
        </w:rPr>
        <w:br/>
        <w:t xml:space="preserve">       TCCP-TDTT</w:t>
      </w:r>
      <w:r>
        <w:br/>
      </w:r>
      <w:r>
        <w:rPr>
          <w:b w:val="0"/>
          <w:i w:val="0"/>
        </w:rPr>
        <w:br/>
        <w:t xml:space="preserve">       27/06/1998</w:t>
      </w:r>
      <w:r>
        <w:rPr>
          <w:b w:val="0"/>
          <w:i w:val="0"/>
        </w:rPr>
        <w:br/>
      </w:r>
      <w:r>
        <w:rPr>
          <w:b w:val="0"/>
          <w:i w:val="0"/>
        </w:rPr>
        <w:t>Hướng dẫn về quản lý</w:t>
      </w:r>
      <w:r>
        <w:br/>
      </w:r>
      <w:r>
        <w:rPr>
          <w:b w:val="0"/>
          <w:i w:val="0"/>
        </w:rPr>
        <w:br/>
        <w:t xml:space="preserve">       Nhà nước của Uỷ ban</w:t>
      </w:r>
      <w:r>
        <w:br/>
      </w:r>
      <w:r>
        <w:rPr>
          <w:b w:val="0"/>
          <w:i w:val="0"/>
        </w:rPr>
        <w:br/>
        <w:t xml:space="preserve">       Thể dục thể thao đối với</w:t>
      </w:r>
      <w:r>
        <w:br/>
      </w:r>
      <w:r>
        <w:rPr>
          <w:b w:val="0"/>
          <w:i w:val="0"/>
        </w:rPr>
        <w:br/>
        <w:t xml:space="preserve">       các Liên đoàn Thể thao</w:t>
      </w:r>
      <w:r>
        <w:br/>
      </w:r>
      <w:r>
        <w:rPr>
          <w:b w:val="0"/>
          <w:i w:val="0"/>
        </w:rPr>
        <w:br/>
        <w:t xml:space="preserve">       12/07/1998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=85746&amp;Keyword=</w:t>
      </w:r>
      <w:r>
        <w:rPr>
          <w:b w:val="0"/>
          <w:i w:val="0"/>
        </w:rPr>
        <w:br/>
      </w:r>
      <w:r>
        <w:rPr>
          <w:b w:val="0"/>
          <w:i w:val="0"/>
        </w:rPr>
        <w:br/>
      </w:r>
      <w:r>
        <w:rPr>
          <w:b w:val="0"/>
          <w:i w:val="0"/>
        </w:rPr>
        <w:br/>
      </w:r>
      <w:r>
        <w:rPr>
          <w:b w:val="0"/>
          <w:i w:val="0"/>
        </w:rPr>
        <w:br/>
      </w:r>
      <w:r>
        <w:br/>
      </w:r>
      <w:r>
        <w:rPr>
          <w:b w:val="0"/>
          <w:i w:val="0"/>
        </w:rPr>
        <w:t>14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Quốc gia. </w:t>
      </w:r>
      <w:r>
        <w:rPr>
          <w:b w:val="0"/>
          <w:i w:val="0"/>
        </w:rPr>
        <w:br/>
      </w:r>
      <w:r>
        <w:rPr>
          <w:b w:val="0"/>
          <w:i w:val="0"/>
        </w:rPr>
        <w:t>01/1998/TTLT</w:t>
      </w:r>
      <w:r>
        <w:br/>
      </w:r>
      <w:r>
        <w:rPr>
          <w:b w:val="0"/>
          <w:i w:val="0"/>
        </w:rPr>
        <w:br/>
        <w:t xml:space="preserve">       TCCP-TDTT</w:t>
      </w:r>
      <w:r>
        <w:rPr>
          <w:b w:val="0"/>
          <w:i w:val="0"/>
        </w:rPr>
        <w:br/>
      </w:r>
      <w:r>
        <w:rPr>
          <w:b w:val="0"/>
          <w:i w:val="0"/>
        </w:rPr>
        <w:br/>
      </w:r>
      <w:r>
        <w:rPr>
          <w:b w:val="0"/>
          <w:i w:val="0"/>
        </w:rPr>
        <w:br/>
      </w:r>
      <w:r>
        <w:rPr>
          <w:b w:val="0"/>
          <w:i w:val="0"/>
        </w:rPr>
        <w:t xml:space="preserve">92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05/1998/TTLT</w:t>
      </w:r>
      <w:r>
        <w:br/>
      </w:r>
      <w:r>
        <w:rPr>
          <w:b w:val="0"/>
          <w:i w:val="0"/>
        </w:rPr>
        <w:br/>
        <w:t xml:space="preserve">       TCCP-CCB</w:t>
      </w:r>
      <w:r>
        <w:br/>
      </w:r>
      <w:r>
        <w:rPr>
          <w:b w:val="0"/>
          <w:i w:val="0"/>
        </w:rPr>
        <w:br/>
        <w:t xml:space="preserve">       30/09/1998</w:t>
      </w:r>
      <w:r>
        <w:rPr>
          <w:b w:val="0"/>
          <w:i w:val="0"/>
        </w:rPr>
        <w:br/>
      </w:r>
      <w:r>
        <w:rPr>
          <w:b w:val="0"/>
          <w:i w:val="0"/>
        </w:rPr>
        <w:t>Về tổ chức và hoạt động</w:t>
      </w:r>
      <w:r>
        <w:br/>
      </w:r>
      <w:r>
        <w:rPr>
          <w:b w:val="0"/>
          <w:i w:val="0"/>
        </w:rPr>
        <w:br/>
        <w:t xml:space="preserve">       của tổ chức Hội Cựu</w:t>
      </w:r>
      <w:r>
        <w:br/>
      </w:r>
      <w:r>
        <w:rPr>
          <w:b w:val="0"/>
          <w:i w:val="0"/>
        </w:rPr>
        <w:br/>
        <w:t xml:space="preserve">       chiến binh Việt Nam</w:t>
      </w:r>
      <w:r>
        <w:br/>
      </w:r>
      <w:r>
        <w:rPr>
          <w:b w:val="0"/>
          <w:i w:val="0"/>
        </w:rPr>
        <w:br/>
        <w:t xml:space="preserve">       trong các cơ quan hành</w:t>
      </w:r>
      <w:r>
        <w:br/>
      </w:r>
      <w:r>
        <w:rPr>
          <w:b w:val="0"/>
          <w:i w:val="0"/>
        </w:rPr>
        <w:br/>
        <w:t xml:space="preserve">       chính, sự nghiệp, doanh</w:t>
      </w:r>
      <w:r>
        <w:br/>
      </w:r>
      <w:r>
        <w:rPr>
          <w:b w:val="0"/>
          <w:i w:val="0"/>
        </w:rPr>
        <w:br/>
        <w:t xml:space="preserve">       nghiệp Nhà nước do Ban</w:t>
      </w:r>
      <w:r>
        <w:br/>
      </w:r>
      <w:r>
        <w:rPr>
          <w:b w:val="0"/>
          <w:i w:val="0"/>
        </w:rPr>
        <w:br/>
        <w:t xml:space="preserve">       Tổ chức,Cán bộ Chính</w:t>
      </w:r>
      <w:r>
        <w:br/>
      </w:r>
      <w:r>
        <w:rPr>
          <w:b w:val="0"/>
          <w:i w:val="0"/>
        </w:rPr>
        <w:br/>
        <w:t xml:space="preserve">       phủ - Ban Thường vụ</w:t>
      </w:r>
      <w:r>
        <w:br/>
      </w:r>
      <w:r>
        <w:rPr>
          <w:b w:val="0"/>
          <w:i w:val="0"/>
        </w:rPr>
        <w:br/>
        <w:t xml:space="preserve">       Trung ương Hội Cựu</w:t>
      </w:r>
      <w:r>
        <w:br/>
      </w:r>
      <w:r>
        <w:rPr>
          <w:b w:val="0"/>
          <w:i w:val="0"/>
        </w:rPr>
        <w:br/>
        <w:t xml:space="preserve">       chiến binh Việt Nam ban</w:t>
      </w:r>
      <w:r>
        <w:br/>
      </w:r>
      <w:r>
        <w:rPr>
          <w:b w:val="0"/>
          <w:i w:val="0"/>
        </w:rPr>
        <w:br/>
        <w:t xml:space="preserve">       hành</w:t>
      </w:r>
      <w:r>
        <w:rPr>
          <w:b w:val="0"/>
          <w:i w:val="0"/>
        </w:rPr>
        <w:br/>
      </w:r>
      <w:r>
        <w:rPr>
          <w:b w:val="0"/>
          <w:i w:val="0"/>
        </w:rPr>
        <w:t xml:space="preserve">15/10/1998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=7448&amp;Keyword=0</w:t>
      </w:r>
      <w:r>
        <w:br/>
      </w:r>
      <w:r>
        <w:rPr>
          <w:b w:val="0"/>
          <w:i w:val="0"/>
        </w:rPr>
        <w:br/>
        <w:t xml:space="preserve">       5/1998/TTLT-TCCP</w:t>
      </w:r>
      <w:r>
        <w:br/>
      </w:r>
      <w:r>
        <w:rPr>
          <w:b w:val="0"/>
          <w:i w:val="0"/>
        </w:rPr>
        <w:br/>
        <w:t xml:space="preserve">       CCB</w:t>
      </w:r>
      <w:r>
        <w:rPr>
          <w:b w:val="0"/>
          <w:i w:val="0"/>
        </w:rPr>
        <w:br/>
      </w:r>
      <w:r>
        <w:rPr>
          <w:b w:val="0"/>
          <w:i w:val="0"/>
        </w:rPr>
        <w:br/>
      </w:r>
      <w:r>
        <w:rPr>
          <w:b w:val="0"/>
          <w:i w:val="0"/>
        </w:rPr>
        <w:br/>
      </w:r>
      <w:r>
        <w:rPr>
          <w:b w:val="0"/>
          <w:i w:val="0"/>
        </w:rPr>
        <w:t xml:space="preserve">93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09/2002/TTLT</w:t>
      </w:r>
      <w:r>
        <w:br/>
      </w:r>
      <w:r>
        <w:rPr>
          <w:b w:val="0"/>
          <w:i w:val="0"/>
        </w:rPr>
        <w:br/>
        <w:t xml:space="preserve">       BTCCBCP</w:t>
      </w:r>
      <w:r>
        <w:br/>
      </w:r>
      <w:r>
        <w:rPr>
          <w:b w:val="0"/>
          <w:i w:val="0"/>
        </w:rPr>
        <w:br/>
        <w:t xml:space="preserve">       BLĐTBXH-BTC</w:t>
      </w:r>
      <w:r>
        <w:br/>
      </w:r>
      <w:r>
        <w:rPr>
          <w:b w:val="0"/>
          <w:i w:val="0"/>
        </w:rPr>
        <w:br/>
        <w:t xml:space="preserve">       BYT</w:t>
      </w:r>
      <w:r>
        <w:br/>
      </w:r>
      <w:r>
        <w:rPr>
          <w:b w:val="0"/>
          <w:i w:val="0"/>
        </w:rPr>
        <w:br/>
        <w:t xml:space="preserve">       08/02/2002</w:t>
      </w:r>
      <w:r>
        <w:rPr>
          <w:b w:val="0"/>
          <w:i w:val="0"/>
        </w:rPr>
        <w:br/>
      </w:r>
      <w:r>
        <w:rPr>
          <w:b w:val="0"/>
          <w:i w:val="0"/>
        </w:rPr>
        <w:t>Hướng dẫn chuyển Bảo</w:t>
      </w:r>
      <w:r>
        <w:br/>
      </w:r>
      <w:r>
        <w:rPr>
          <w:b w:val="0"/>
          <w:i w:val="0"/>
        </w:rPr>
        <w:br/>
        <w:t xml:space="preserve">       hiểm y tế Việt Nam sang</w:t>
      </w:r>
      <w:r>
        <w:br/>
      </w:r>
      <w:r>
        <w:rPr>
          <w:b w:val="0"/>
          <w:i w:val="0"/>
        </w:rPr>
        <w:br/>
        <w:t xml:space="preserve">       Bảo hiểm xã hội do Ban</w:t>
      </w:r>
      <w:r>
        <w:br/>
      </w:r>
      <w:r>
        <w:rPr>
          <w:b w:val="0"/>
          <w:i w:val="0"/>
        </w:rPr>
        <w:br/>
        <w:t xml:space="preserve">       Tổ chức- Cán bộ Chính</w:t>
      </w:r>
      <w:r>
        <w:br/>
      </w:r>
      <w:r>
        <w:rPr>
          <w:b w:val="0"/>
          <w:i w:val="0"/>
        </w:rPr>
        <w:br/>
        <w:t xml:space="preserve">       phủ-Bộ lao động</w:t>
      </w:r>
      <w:r>
        <w:br/>
      </w:r>
      <w:r>
        <w:rPr>
          <w:b w:val="0"/>
          <w:i w:val="0"/>
        </w:rPr>
        <w:br/>
        <w:t xml:space="preserve">       Thương binh Xã hội- Bộ</w:t>
      </w:r>
      <w:r>
        <w:br/>
      </w:r>
      <w:r>
        <w:rPr>
          <w:b w:val="0"/>
          <w:i w:val="0"/>
        </w:rPr>
        <w:br/>
        <w:t xml:space="preserve">       tài chính- Bộ Y tế ban</w:t>
      </w:r>
      <w:r>
        <w:br/>
      </w:r>
      <w:r>
        <w:rPr>
          <w:b w:val="0"/>
          <w:i w:val="0"/>
        </w:rPr>
        <w:br/>
        <w:t xml:space="preserve">       hành</w:t>
      </w:r>
      <w:r>
        <w:rPr>
          <w:b w:val="0"/>
          <w:i w:val="0"/>
        </w:rPr>
        <w:br/>
      </w:r>
      <w:r>
        <w:rPr>
          <w:b w:val="0"/>
          <w:i w:val="0"/>
        </w:rPr>
        <w:t xml:space="preserve">08/02/2002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=21993&amp;Keyword=</w:t>
      </w:r>
      <w:r>
        <w:br/>
      </w:r>
      <w:r>
        <w:rPr>
          <w:b w:val="0"/>
          <w:i w:val="0"/>
        </w:rPr>
        <w:br/>
        <w:t xml:space="preserve">       09/2002/TTLT</w:t>
      </w:r>
      <w:r>
        <w:br/>
      </w:r>
      <w:r>
        <w:rPr>
          <w:b w:val="0"/>
          <w:i w:val="0"/>
        </w:rPr>
        <w:br/>
        <w:t xml:space="preserve">       BTCCBCP</w:t>
      </w:r>
      <w:r>
        <w:br/>
      </w:r>
      <w:r>
        <w:rPr>
          <w:b w:val="0"/>
          <w:i w:val="0"/>
        </w:rPr>
        <w:br/>
        <w:t xml:space="preserve">       BL%C4%90TBXH</w:t>
      </w:r>
      <w:r>
        <w:br/>
      </w:r>
      <w:r>
        <w:rPr>
          <w:b w:val="0"/>
          <w:i w:val="0"/>
        </w:rPr>
        <w:br/>
        <w:t xml:space="preserve">       BTC-BYT</w:t>
      </w:r>
      <w:r>
        <w:rPr>
          <w:b w:val="0"/>
          <w:i w:val="0"/>
        </w:rPr>
        <w:br/>
      </w:r>
      <w:r>
        <w:rPr>
          <w:b w:val="0"/>
          <w:i w:val="0"/>
        </w:rPr>
        <w:br/>
      </w:r>
      <w:r>
        <w:rPr>
          <w:b w:val="0"/>
          <w:i w:val="0"/>
        </w:rPr>
        <w:br/>
      </w:r>
      <w:r>
        <w:rPr>
          <w:b w:val="0"/>
          <w:i w:val="0"/>
        </w:rPr>
        <w:t>94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22/1997/TT</w:t>
      </w:r>
      <w:r>
        <w:br/>
      </w:r>
      <w:r>
        <w:rPr>
          <w:b w:val="0"/>
          <w:i w:val="0"/>
        </w:rPr>
        <w:br/>
        <w:t xml:space="preserve">       BLĐTBXH</w:t>
      </w:r>
      <w:r>
        <w:br/>
      </w:r>
      <w:r>
        <w:rPr>
          <w:b w:val="0"/>
          <w:i w:val="0"/>
        </w:rPr>
        <w:br/>
        <w:t xml:space="preserve">       BTCCBCP</w:t>
      </w:r>
      <w:r>
        <w:br/>
      </w:r>
      <w:r>
        <w:rPr>
          <w:b w:val="0"/>
          <w:i w:val="0"/>
        </w:rPr>
        <w:br/>
        <w:t xml:space="preserve">       29/12/1997</w:t>
      </w:r>
      <w:r>
        <w:rPr>
          <w:b w:val="0"/>
          <w:i w:val="0"/>
        </w:rPr>
        <w:br/>
      </w:r>
      <w:r>
        <w:rPr>
          <w:b w:val="0"/>
          <w:i w:val="0"/>
        </w:rPr>
        <w:t>Hướng dẫn chức năng,</w:t>
      </w:r>
      <w:r>
        <w:br/>
      </w:r>
      <w:r>
        <w:rPr>
          <w:b w:val="0"/>
          <w:i w:val="0"/>
        </w:rPr>
        <w:br/>
        <w:t xml:space="preserve">       nhiệm vụ, quyền hạn và</w:t>
      </w:r>
      <w:r>
        <w:br/>
      </w:r>
      <w:r>
        <w:rPr>
          <w:b w:val="0"/>
          <w:i w:val="0"/>
        </w:rPr>
        <w:br/>
        <w:t xml:space="preserve">       tổ chức bộ máy làm</w:t>
      </w:r>
      <w:r>
        <w:br/>
      </w:r>
      <w:r>
        <w:rPr>
          <w:b w:val="0"/>
          <w:i w:val="0"/>
        </w:rPr>
        <w:br/>
        <w:t xml:space="preserve">       công tác thương binh,</w:t>
      </w:r>
      <w:r>
        <w:br/>
      </w:r>
      <w:r>
        <w:rPr>
          <w:b w:val="0"/>
          <w:i w:val="0"/>
        </w:rPr>
        <w:br/>
        <w:t xml:space="preserve">       liệt sỹ và người có công</w:t>
      </w:r>
      <w:r>
        <w:br/>
      </w:r>
      <w:r>
        <w:rPr>
          <w:b w:val="0"/>
          <w:i w:val="0"/>
        </w:rPr>
        <w:br/>
        <w:t xml:space="preserve">       thuộc cơ quan Lao động</w:t>
      </w:r>
      <w:r>
        <w:br/>
      </w:r>
      <w:r>
        <w:rPr>
          <w:b w:val="0"/>
          <w:i w:val="0"/>
        </w:rPr>
        <w:br/>
        <w:t xml:space="preserve">       - Thương binh và Xã hội</w:t>
      </w:r>
      <w:r>
        <w:br/>
      </w:r>
      <w:r>
        <w:rPr>
          <w:b w:val="0"/>
          <w:i w:val="0"/>
        </w:rPr>
        <w:br/>
        <w:t xml:space="preserve">       ở địa phương.</w:t>
      </w:r>
      <w:r>
        <w:rPr>
          <w:b w:val="0"/>
          <w:i w:val="0"/>
        </w:rPr>
        <w:br/>
      </w:r>
      <w:r>
        <w:rPr>
          <w:b w:val="0"/>
          <w:i w:val="0"/>
        </w:rPr>
        <w:t xml:space="preserve">13/01/1998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=86810&amp;Keyword=</w:t>
      </w:r>
      <w:r>
        <w:br/>
      </w:r>
      <w:r>
        <w:rPr>
          <w:b w:val="0"/>
          <w:i w:val="0"/>
        </w:rPr>
        <w:br/>
        <w:t xml:space="preserve">       22/1997/TT</w:t>
      </w:r>
      <w:r>
        <w:br/>
      </w:r>
      <w:r>
        <w:rPr>
          <w:b w:val="0"/>
          <w:i w:val="0"/>
        </w:rPr>
        <w:br/>
        <w:t xml:space="preserve">       BL%C4%90TBXH</w:t>
      </w:r>
      <w:r>
        <w:br/>
      </w:r>
      <w:r>
        <w:rPr>
          <w:b w:val="0"/>
          <w:i w:val="0"/>
        </w:rPr>
        <w:br/>
        <w:t xml:space="preserve">       BTCCBCP</w:t>
      </w:r>
      <w:r>
        <w:rPr>
          <w:b w:val="0"/>
          <w:i w:val="0"/>
        </w:rPr>
        <w:br/>
      </w:r>
      <w:r>
        <w:rPr>
          <w:b w:val="0"/>
          <w:i w:val="0"/>
        </w:rPr>
        <w:br/>
      </w:r>
      <w:r>
        <w:rPr>
          <w:b w:val="0"/>
          <w:i w:val="0"/>
        </w:rPr>
        <w:br/>
      </w:r>
      <w:r>
        <w:rPr>
          <w:b w:val="0"/>
          <w:i w:val="0"/>
        </w:rPr>
        <w:t>95</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01/1998/TTLT</w:t>
      </w:r>
      <w:r>
        <w:br/>
      </w:r>
      <w:r>
        <w:rPr>
          <w:b w:val="0"/>
          <w:i w:val="0"/>
        </w:rPr>
        <w:br/>
        <w:t xml:space="preserve">       TCCP-TDTT</w:t>
      </w:r>
      <w:r>
        <w:br/>
      </w:r>
      <w:r>
        <w:rPr>
          <w:b w:val="0"/>
          <w:i w:val="0"/>
        </w:rPr>
        <w:br/>
        <w:t xml:space="preserve">       27/06/1998</w:t>
      </w:r>
      <w:r>
        <w:rPr>
          <w:b w:val="0"/>
          <w:i w:val="0"/>
        </w:rPr>
        <w:br/>
      </w:r>
      <w:r>
        <w:rPr>
          <w:b w:val="0"/>
          <w:i w:val="0"/>
        </w:rPr>
        <w:t>Hướng dẫn quản lý Nhà</w:t>
      </w:r>
      <w:r>
        <w:br/>
      </w:r>
      <w:r>
        <w:rPr>
          <w:b w:val="0"/>
          <w:i w:val="0"/>
        </w:rPr>
        <w:br/>
        <w:t xml:space="preserve">       nước của Uỷ ban Thể</w:t>
      </w:r>
      <w:r>
        <w:br/>
      </w:r>
      <w:r>
        <w:rPr>
          <w:b w:val="0"/>
          <w:i w:val="0"/>
        </w:rPr>
        <w:br/>
        <w:t xml:space="preserve">       dục thể thao đối với các</w:t>
      </w:r>
      <w:r>
        <w:br/>
      </w:r>
      <w:r>
        <w:rPr>
          <w:b w:val="0"/>
          <w:i w:val="0"/>
        </w:rPr>
        <w:br/>
        <w:t xml:space="preserve">       Liên đoàn Thể thao</w:t>
      </w:r>
      <w:r>
        <w:br/>
      </w:r>
      <w:r>
        <w:rPr>
          <w:b w:val="0"/>
          <w:i w:val="0"/>
        </w:rPr>
        <w:br/>
        <w:t xml:space="preserve">       Quốc gia.</w:t>
      </w:r>
      <w:r>
        <w:rPr>
          <w:b w:val="0"/>
          <w:i w:val="0"/>
        </w:rPr>
        <w:br/>
      </w:r>
      <w:r>
        <w:rPr>
          <w:b w:val="0"/>
          <w:i w:val="0"/>
        </w:rPr>
        <w:t xml:space="preserve">12/07/1998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=85746&amp;Keyword=</w:t>
      </w:r>
      <w:r>
        <w:br/>
      </w:r>
      <w:r>
        <w:rPr>
          <w:b w:val="0"/>
          <w:i w:val="0"/>
        </w:rPr>
        <w:br/>
        <w:t xml:space="preserve">       01/1998/TTLT</w:t>
      </w:r>
      <w:r>
        <w:br/>
      </w:r>
      <w:r>
        <w:rPr>
          <w:b w:val="0"/>
          <w:i w:val="0"/>
        </w:rPr>
        <w:br/>
        <w:t xml:space="preserve">       TCCP-TDTT</w:t>
      </w:r>
      <w:r>
        <w:rPr>
          <w:b w:val="0"/>
          <w:i w:val="0"/>
        </w:rPr>
        <w:br/>
      </w:r>
      <w:r>
        <w:rPr>
          <w:b w:val="0"/>
          <w:i w:val="0"/>
        </w:rPr>
        <w:br/>
      </w:r>
      <w:r>
        <w:rPr>
          <w:b w:val="0"/>
          <w:i w:val="0"/>
        </w:rPr>
        <w:br/>
      </w:r>
      <w:r>
        <w:rPr>
          <w:b w:val="0"/>
          <w:i w:val="0"/>
        </w:rPr>
        <w:t>96</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05/1998/TTLT</w:t>
      </w:r>
      <w:r>
        <w:br/>
      </w:r>
      <w:r>
        <w:rPr>
          <w:b w:val="0"/>
          <w:i w:val="0"/>
        </w:rPr>
        <w:br/>
        <w:t xml:space="preserve">       TCCP-CCB</w:t>
      </w:r>
      <w:r>
        <w:br/>
      </w:r>
      <w:r>
        <w:rPr>
          <w:b w:val="0"/>
          <w:i w:val="0"/>
        </w:rPr>
        <w:br/>
        <w:t xml:space="preserve">       30/09/1998</w:t>
      </w:r>
      <w:r>
        <w:rPr>
          <w:b w:val="0"/>
          <w:i w:val="0"/>
        </w:rPr>
        <w:br/>
      </w:r>
      <w:r>
        <w:rPr>
          <w:b w:val="0"/>
          <w:i w:val="0"/>
        </w:rPr>
        <w:t>Về tổ chức và hoạt động</w:t>
      </w:r>
      <w:r>
        <w:br/>
      </w:r>
      <w:r>
        <w:rPr>
          <w:b w:val="0"/>
          <w:i w:val="0"/>
        </w:rPr>
        <w:br/>
        <w:t xml:space="preserve">       của tổ chức Hội Cựu</w:t>
      </w:r>
      <w:r>
        <w:br/>
      </w:r>
      <w:r>
        <w:rPr>
          <w:b w:val="0"/>
          <w:i w:val="0"/>
        </w:rPr>
        <w:br/>
        <w:t xml:space="preserve">       chiến binh Việt Nam</w:t>
      </w:r>
      <w:r>
        <w:br/>
      </w:r>
      <w:r>
        <w:rPr>
          <w:b w:val="0"/>
          <w:i w:val="0"/>
        </w:rPr>
        <w:br/>
        <w:t xml:space="preserve">       trong các cơ quan hành</w:t>
      </w:r>
      <w:r>
        <w:br/>
      </w:r>
      <w:r>
        <w:rPr>
          <w:b w:val="0"/>
          <w:i w:val="0"/>
        </w:rPr>
        <w:br/>
        <w:t xml:space="preserve">       chính, sự nghiệp, doanh</w:t>
      </w:r>
      <w:r>
        <w:br/>
      </w:r>
      <w:r>
        <w:rPr>
          <w:b w:val="0"/>
          <w:i w:val="0"/>
        </w:rPr>
        <w:br/>
        <w:t xml:space="preserve">       15/10/1998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=7448&amp;Keyword=0</w:t>
      </w:r>
      <w:r>
        <w:br/>
      </w:r>
      <w:r>
        <w:rPr>
          <w:b w:val="0"/>
          <w:i w:val="0"/>
        </w:rPr>
        <w:br/>
        <w:t xml:space="preserve">       5/1998/TTLT-TCCP</w:t>
      </w:r>
      <w:r>
        <w:br/>
      </w:r>
      <w:r>
        <w:rPr>
          <w:b w:val="0"/>
          <w:i w:val="0"/>
        </w:rPr>
        <w:br/>
        <w:t xml:space="preserve">       CCB</w:t>
      </w:r>
      <w:r>
        <w:rPr>
          <w:b w:val="0"/>
          <w:i w:val="0"/>
        </w:rPr>
        <w:br/>
      </w:r>
      <w:r>
        <w:rPr>
          <w:b w:val="0"/>
          <w:i w:val="0"/>
        </w:rPr>
        <w:br/>
      </w:r>
      <w:r>
        <w:rPr>
          <w:b w:val="0"/>
          <w:i w:val="0"/>
        </w:rPr>
        <w:br/>
      </w:r>
      <w:r>
        <w:rPr>
          <w:b w:val="0"/>
          <w:i w:val="0"/>
        </w:rPr>
        <w:br/>
      </w:r>
      <w:r>
        <w:br/>
      </w:r>
      <w:r>
        <w:rPr>
          <w:b w:val="0"/>
          <w:i w:val="0"/>
        </w:rPr>
        <w:t>15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nghiệp Nhà nước do Ban</w:t>
      </w:r>
      <w:r>
        <w:br/>
      </w:r>
      <w:r>
        <w:rPr>
          <w:b w:val="0"/>
          <w:i w:val="0"/>
        </w:rPr>
        <w:br/>
        <w:t xml:space="preserve">       Tổ chức,Cán bộ Chính</w:t>
      </w:r>
      <w:r>
        <w:br/>
      </w:r>
      <w:r>
        <w:rPr>
          <w:b w:val="0"/>
          <w:i w:val="0"/>
        </w:rPr>
        <w:br/>
        <w:t xml:space="preserve">       phủ - Ban Thường vụ</w:t>
      </w:r>
      <w:r>
        <w:br/>
      </w:r>
      <w:r>
        <w:rPr>
          <w:b w:val="0"/>
          <w:i w:val="0"/>
        </w:rPr>
        <w:br/>
        <w:t xml:space="preserve">       Trung ương Hội Cựu</w:t>
      </w:r>
      <w:r>
        <w:br/>
      </w:r>
      <w:r>
        <w:rPr>
          <w:b w:val="0"/>
          <w:i w:val="0"/>
        </w:rPr>
        <w:br/>
        <w:t xml:space="preserve">       chiến binh Việt Nam ban</w:t>
      </w:r>
      <w:r>
        <w:br/>
      </w:r>
      <w:r>
        <w:rPr>
          <w:b w:val="0"/>
          <w:i w:val="0"/>
        </w:rPr>
        <w:br/>
        <w:t xml:space="preserve">       hành</w:t>
      </w:r>
      <w:r>
        <w:rPr>
          <w:b w:val="0"/>
          <w:i w:val="0"/>
        </w:rPr>
        <w:br/>
      </w:r>
      <w:r>
        <w:rPr>
          <w:b w:val="0"/>
          <w:i w:val="0"/>
        </w:rPr>
        <w:br/>
      </w:r>
      <w:r>
        <w:rPr>
          <w:b w:val="0"/>
          <w:i w:val="0"/>
        </w:rPr>
        <w:br/>
      </w:r>
      <w:r>
        <w:rPr>
          <w:b w:val="0"/>
          <w:i w:val="0"/>
        </w:rPr>
        <w:t>97</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01/1999/TTLT</w:t>
      </w:r>
      <w:r>
        <w:br/>
      </w:r>
      <w:r>
        <w:rPr>
          <w:b w:val="0"/>
          <w:i w:val="0"/>
        </w:rPr>
        <w:br/>
        <w:t xml:space="preserve">       LĐTBXH-TCCP</w:t>
      </w:r>
      <w:r>
        <w:br/>
      </w:r>
      <w:r>
        <w:rPr>
          <w:b w:val="0"/>
          <w:i w:val="0"/>
        </w:rPr>
        <w:br/>
        <w:t xml:space="preserve">       06/01/1999</w:t>
      </w:r>
      <w:r>
        <w:rPr>
          <w:b w:val="0"/>
          <w:i w:val="0"/>
        </w:rPr>
        <w:br/>
      </w:r>
      <w:r>
        <w:rPr>
          <w:b w:val="0"/>
          <w:i w:val="0"/>
        </w:rPr>
        <w:t>Về việc tổ chức làm</w:t>
      </w:r>
      <w:r>
        <w:br/>
      </w:r>
      <w:r>
        <w:rPr>
          <w:b w:val="0"/>
          <w:i w:val="0"/>
        </w:rPr>
        <w:br/>
        <w:t xml:space="preserve">       công tác quản lý đào tạo</w:t>
      </w:r>
      <w:r>
        <w:br/>
      </w:r>
      <w:r>
        <w:rPr>
          <w:b w:val="0"/>
          <w:i w:val="0"/>
        </w:rPr>
        <w:br/>
        <w:t xml:space="preserve">       nghề ở trung ương và địa</w:t>
      </w:r>
      <w:r>
        <w:br/>
      </w:r>
      <w:r>
        <w:rPr>
          <w:b w:val="0"/>
          <w:i w:val="0"/>
        </w:rPr>
        <w:br/>
        <w:t xml:space="preserve">       phương.</w:t>
      </w:r>
      <w:r>
        <w:rPr>
          <w:b w:val="0"/>
          <w:i w:val="0"/>
        </w:rPr>
        <w:br/>
      </w:r>
      <w:r>
        <w:rPr>
          <w:b w:val="0"/>
          <w:i w:val="0"/>
        </w:rPr>
        <w:t xml:space="preserve">21/01/1999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=31166&amp;Keyword=</w:t>
      </w:r>
      <w:r>
        <w:br/>
      </w:r>
      <w:r>
        <w:rPr>
          <w:b w:val="0"/>
          <w:i w:val="0"/>
        </w:rPr>
        <w:br/>
        <w:t xml:space="preserve">       01/1999/TTLT</w:t>
      </w:r>
      <w:r>
        <w:br/>
      </w:r>
      <w:r>
        <w:rPr>
          <w:b w:val="0"/>
          <w:i w:val="0"/>
        </w:rPr>
        <w:br/>
        <w:t xml:space="preserve">       L%C4%90TBXH</w:t>
      </w:r>
      <w:r>
        <w:br/>
      </w:r>
      <w:r>
        <w:rPr>
          <w:b w:val="0"/>
          <w:i w:val="0"/>
        </w:rPr>
        <w:br/>
        <w:t xml:space="preserve">       TCCP</w:t>
      </w:r>
      <w:r>
        <w:rPr>
          <w:b w:val="0"/>
          <w:i w:val="0"/>
        </w:rPr>
        <w:br/>
      </w:r>
      <w:r>
        <w:rPr>
          <w:b w:val="0"/>
          <w:i w:val="0"/>
        </w:rPr>
        <w:br/>
      </w:r>
      <w:r>
        <w:rPr>
          <w:b w:val="0"/>
          <w:i w:val="0"/>
        </w:rPr>
        <w:br/>
      </w:r>
      <w:r>
        <w:rPr>
          <w:b w:val="0"/>
          <w:i w:val="0"/>
        </w:rPr>
        <w:t>98</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11/1999/TTLT</w:t>
      </w:r>
      <w:r>
        <w:br/>
      </w:r>
      <w:r>
        <w:rPr>
          <w:b w:val="0"/>
          <w:i w:val="0"/>
        </w:rPr>
        <w:br/>
        <w:t xml:space="preserve">       GDĐT</w:t>
      </w:r>
      <w:r>
        <w:br/>
      </w:r>
      <w:r>
        <w:rPr>
          <w:b w:val="0"/>
          <w:i w:val="0"/>
        </w:rPr>
        <w:br/>
        <w:t xml:space="preserve">       KHCNMT</w:t>
      </w:r>
      <w:r>
        <w:br/>
      </w:r>
      <w:r>
        <w:rPr>
          <w:b w:val="0"/>
          <w:i w:val="0"/>
        </w:rPr>
        <w:br/>
        <w:t xml:space="preserve">       TCCBC</w:t>
      </w:r>
      <w:r>
        <w:br/>
      </w:r>
      <w:r>
        <w:rPr>
          <w:b w:val="0"/>
          <w:i w:val="0"/>
        </w:rPr>
        <w:br/>
        <w:t xml:space="preserve">       03/03/1999</w:t>
      </w:r>
      <w:r>
        <w:rPr>
          <w:b w:val="0"/>
          <w:i w:val="0"/>
        </w:rPr>
        <w:br/>
      </w:r>
      <w:r>
        <w:rPr>
          <w:b w:val="0"/>
          <w:i w:val="0"/>
        </w:rPr>
        <w:t>Hướng dẫn Quyết định</w:t>
      </w:r>
      <w:r>
        <w:br/>
      </w:r>
      <w:r>
        <w:rPr>
          <w:b w:val="0"/>
          <w:i w:val="0"/>
        </w:rPr>
        <w:br/>
        <w:t xml:space="preserve">       68/1998/QĐ-TTg về mối</w:t>
      </w:r>
      <w:r>
        <w:br/>
      </w:r>
      <w:r>
        <w:rPr>
          <w:b w:val="0"/>
          <w:i w:val="0"/>
        </w:rPr>
        <w:br/>
        <w:t xml:space="preserve">       quan hệ giữa cơ sở đào</w:t>
      </w:r>
      <w:r>
        <w:br/>
      </w:r>
      <w:r>
        <w:rPr>
          <w:b w:val="0"/>
          <w:i w:val="0"/>
        </w:rPr>
        <w:br/>
        <w:t xml:space="preserve">       tạo, cơ sở nghiên cứu</w:t>
      </w:r>
      <w:r>
        <w:br/>
      </w:r>
      <w:r>
        <w:rPr>
          <w:b w:val="0"/>
          <w:i w:val="0"/>
        </w:rPr>
        <w:br/>
        <w:t xml:space="preserve">       với doanh nghiệp Nhà</w:t>
      </w:r>
      <w:r>
        <w:br/>
      </w:r>
      <w:r>
        <w:rPr>
          <w:b w:val="0"/>
          <w:i w:val="0"/>
        </w:rPr>
        <w:br/>
        <w:t xml:space="preserve">       nước của cơ sở đó.</w:t>
      </w:r>
      <w:r>
        <w:rPr>
          <w:b w:val="0"/>
          <w:i w:val="0"/>
        </w:rPr>
        <w:br/>
      </w:r>
      <w:r>
        <w:rPr>
          <w:b w:val="0"/>
          <w:i w:val="0"/>
        </w:rPr>
        <w:t xml:space="preserve">18/03/1999 </w:t>
      </w:r>
      <w:r>
        <w:rPr>
          <w:b w:val="0"/>
          <w:i w:val="0"/>
        </w:rPr>
        <w:br/>
      </w:r>
      <w:r>
        <w:rPr>
          <w:b w:val="0"/>
          <w:i w:val="0"/>
        </w:rPr>
        <w:t>https://vbpl.vn</w:t>
      </w:r>
      <w:r>
        <w:rPr>
          <w:b w:val="0"/>
          <w:i w:val="0"/>
        </w:rPr>
        <w:br/>
      </w:r>
      <w:r>
        <w:rPr>
          <w:b w:val="0"/>
          <w:i w:val="0"/>
        </w:rPr>
        <w:br/>
      </w:r>
      <w:r>
        <w:rPr>
          <w:b w:val="0"/>
          <w:i w:val="0"/>
        </w:rPr>
        <w:br/>
      </w:r>
      <w:r>
        <w:rPr>
          <w:b w:val="0"/>
          <w:i w:val="0"/>
        </w:rPr>
        <w:t>99</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01/1999/TTLT/T</w:t>
      </w:r>
      <w:r>
        <w:br/>
      </w:r>
      <w:r>
        <w:rPr>
          <w:b w:val="0"/>
          <w:i w:val="0"/>
        </w:rPr>
        <w:br/>
        <w:t xml:space="preserve">       WĐTNCSHCM</w:t>
      </w:r>
      <w:r>
        <w:br/>
      </w:r>
      <w:r>
        <w:rPr>
          <w:b w:val="0"/>
          <w:i w:val="0"/>
        </w:rPr>
        <w:br/>
        <w:t xml:space="preserve">       TCCP</w:t>
      </w:r>
      <w:r>
        <w:br/>
      </w:r>
      <w:r>
        <w:rPr>
          <w:b w:val="0"/>
          <w:i w:val="0"/>
        </w:rPr>
        <w:br/>
        <w:t xml:space="preserve">       23/04/1999</w:t>
      </w:r>
      <w:r>
        <w:rPr>
          <w:b w:val="0"/>
          <w:i w:val="0"/>
        </w:rPr>
        <w:br/>
      </w:r>
      <w:r>
        <w:rPr>
          <w:b w:val="0"/>
          <w:i w:val="0"/>
        </w:rPr>
        <w:t>Về việc tổ chức và hoạt</w:t>
      </w:r>
      <w:r>
        <w:br/>
      </w:r>
      <w:r>
        <w:rPr>
          <w:b w:val="0"/>
          <w:i w:val="0"/>
        </w:rPr>
        <w:br/>
        <w:t xml:space="preserve">       động của Ban liên lạc</w:t>
      </w:r>
      <w:r>
        <w:br/>
      </w:r>
      <w:r>
        <w:rPr>
          <w:b w:val="0"/>
          <w:i w:val="0"/>
        </w:rPr>
        <w:br/>
        <w:t xml:space="preserve">       cựu thanh niên xung</w:t>
      </w:r>
      <w:r>
        <w:br/>
      </w:r>
      <w:r>
        <w:rPr>
          <w:b w:val="0"/>
          <w:i w:val="0"/>
        </w:rPr>
        <w:br/>
        <w:t xml:space="preserve">       phong.</w:t>
      </w:r>
      <w:r>
        <w:rPr>
          <w:b w:val="0"/>
          <w:i w:val="0"/>
        </w:rPr>
        <w:br/>
      </w:r>
      <w:r>
        <w:rPr>
          <w:b w:val="0"/>
          <w:i w:val="0"/>
        </w:rPr>
        <w:t xml:space="preserve">08/05/1999 </w:t>
      </w:r>
      <w:r>
        <w:rPr>
          <w:b w:val="0"/>
          <w:i w:val="0"/>
        </w:rPr>
        <w:br/>
      </w:r>
      <w:r>
        <w:rPr>
          <w:b w:val="0"/>
          <w:i w:val="0"/>
        </w:rPr>
        <w:t>https://vbpl.vn</w:t>
      </w:r>
      <w:r>
        <w:rPr>
          <w:b w:val="0"/>
          <w:i w:val="0"/>
        </w:rPr>
        <w:br/>
      </w:r>
      <w:r>
        <w:rPr>
          <w:b w:val="0"/>
          <w:i w:val="0"/>
        </w:rPr>
        <w:br/>
      </w:r>
      <w:r>
        <w:rPr>
          <w:b w:val="0"/>
          <w:i w:val="0"/>
        </w:rPr>
        <w:br/>
      </w:r>
      <w:r>
        <w:rPr>
          <w:b w:val="0"/>
          <w:i w:val="0"/>
        </w:rPr>
        <w:t>100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110/1999/TTLT</w:t>
      </w:r>
      <w:r>
        <w:br/>
      </w:r>
      <w:r>
        <w:rPr>
          <w:b w:val="0"/>
          <w:i w:val="0"/>
        </w:rPr>
        <w:br/>
        <w:t xml:space="preserve">       BTC-BTCCP</w:t>
      </w:r>
      <w:r>
        <w:br/>
      </w:r>
      <w:r>
        <w:rPr>
          <w:b w:val="0"/>
          <w:i w:val="0"/>
        </w:rPr>
        <w:br/>
        <w:t xml:space="preserve">       11/09/1999</w:t>
      </w:r>
      <w:r>
        <w:rPr>
          <w:b w:val="0"/>
          <w:i w:val="0"/>
        </w:rPr>
        <w:br/>
      </w:r>
      <w:r>
        <w:rPr>
          <w:b w:val="0"/>
          <w:i w:val="0"/>
        </w:rPr>
        <w:t>Hướng dẫn bàn giao</w:t>
      </w:r>
      <w:r>
        <w:br/>
      </w:r>
      <w:r>
        <w:rPr>
          <w:b w:val="0"/>
          <w:i w:val="0"/>
        </w:rPr>
        <w:br/>
        <w:t xml:space="preserve">       nhiệm vụ, công chức</w:t>
      </w:r>
      <w:r>
        <w:br/>
      </w:r>
      <w:r>
        <w:rPr>
          <w:b w:val="0"/>
          <w:i w:val="0"/>
        </w:rPr>
        <w:br/>
        <w:t xml:space="preserve">       viên chức và biên chế</w:t>
      </w:r>
      <w:r>
        <w:br/>
      </w:r>
      <w:r>
        <w:rPr>
          <w:b w:val="0"/>
          <w:i w:val="0"/>
        </w:rPr>
        <w:br/>
        <w:t xml:space="preserve">       của Cục Quản lý vốn và</w:t>
      </w:r>
      <w:r>
        <w:br/>
      </w:r>
      <w:r>
        <w:rPr>
          <w:b w:val="0"/>
          <w:i w:val="0"/>
        </w:rPr>
        <w:br/>
        <w:t xml:space="preserve">       tài sản Nhà nước tại</w:t>
      </w:r>
      <w:r>
        <w:br/>
      </w:r>
      <w:r>
        <w:rPr>
          <w:b w:val="0"/>
          <w:i w:val="0"/>
        </w:rPr>
        <w:br/>
        <w:t xml:space="preserve">       doanh nghiệp sang Sở</w:t>
      </w:r>
      <w:r>
        <w:br/>
      </w:r>
      <w:r>
        <w:rPr>
          <w:b w:val="0"/>
          <w:i w:val="0"/>
        </w:rPr>
        <w:br/>
        <w:t xml:space="preserve">       Tài chính - Vật giá tỉnh,</w:t>
      </w:r>
      <w:r>
        <w:br/>
      </w:r>
      <w:r>
        <w:rPr>
          <w:b w:val="0"/>
          <w:i w:val="0"/>
        </w:rPr>
        <w:br/>
        <w:t xml:space="preserve">       thành phố trực thuộc</w:t>
      </w:r>
      <w:r>
        <w:br/>
      </w:r>
      <w:r>
        <w:rPr>
          <w:b w:val="0"/>
          <w:i w:val="0"/>
        </w:rPr>
        <w:br/>
        <w:t xml:space="preserve">       trung ương.</w:t>
      </w:r>
      <w:r>
        <w:rPr>
          <w:b w:val="0"/>
          <w:i w:val="0"/>
        </w:rPr>
        <w:br/>
      </w:r>
      <w:r>
        <w:rPr>
          <w:b w:val="0"/>
          <w:i w:val="0"/>
        </w:rPr>
        <w:t xml:space="preserve">11/09/1999 </w:t>
      </w:r>
      <w:r>
        <w:rPr>
          <w:b w:val="0"/>
          <w:i w:val="0"/>
        </w:rPr>
        <w:br/>
      </w:r>
      <w:r>
        <w:rPr>
          <w:b w:val="0"/>
          <w:i w:val="0"/>
        </w:rPr>
        <w:t>https://vbpl.vn</w:t>
      </w:r>
      <w:r>
        <w:rPr>
          <w:b w:val="0"/>
          <w:i w:val="0"/>
        </w:rPr>
        <w:br/>
      </w:r>
      <w:r>
        <w:rPr>
          <w:b w:val="0"/>
          <w:i w:val="0"/>
        </w:rPr>
        <w:br/>
      </w:r>
      <w:r>
        <w:rPr>
          <w:b w:val="0"/>
          <w:i w:val="0"/>
        </w:rPr>
        <w:br/>
      </w:r>
      <w:r>
        <w:rPr>
          <w:b w:val="0"/>
          <w:i w:val="0"/>
        </w:rPr>
        <w:t>101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147/1999/TTLT/B</w:t>
      </w:r>
      <w:r>
        <w:br/>
      </w:r>
      <w:r>
        <w:rPr>
          <w:b w:val="0"/>
          <w:i w:val="0"/>
        </w:rPr>
        <w:br/>
        <w:t xml:space="preserve">       TC-BTCCBCP</w:t>
      </w:r>
      <w:r>
        <w:br/>
      </w:r>
      <w:r>
        <w:rPr>
          <w:b w:val="0"/>
          <w:i w:val="0"/>
        </w:rPr>
        <w:br/>
        <w:t xml:space="preserve">       20/12/1999</w:t>
      </w:r>
      <w:r>
        <w:rPr>
          <w:b w:val="0"/>
          <w:i w:val="0"/>
        </w:rPr>
        <w:br/>
      </w:r>
      <w:r>
        <w:rPr>
          <w:b w:val="0"/>
          <w:i w:val="0"/>
        </w:rPr>
        <w:t>Về việc bàn giao nhiệm</w:t>
      </w:r>
      <w:r>
        <w:br/>
      </w:r>
      <w:r>
        <w:rPr>
          <w:b w:val="0"/>
          <w:i w:val="0"/>
        </w:rPr>
        <w:br/>
        <w:t xml:space="preserve">       vụ, nhân sự và biên chế</w:t>
      </w:r>
      <w:r>
        <w:br/>
      </w:r>
      <w:r>
        <w:rPr>
          <w:b w:val="0"/>
          <w:i w:val="0"/>
        </w:rPr>
        <w:br/>
        <w:t xml:space="preserve">       của hệ thống Tổng cục</w:t>
      </w:r>
      <w:r>
        <w:br/>
      </w:r>
      <w:r>
        <w:rPr>
          <w:b w:val="0"/>
          <w:i w:val="0"/>
        </w:rPr>
        <w:br/>
        <w:t xml:space="preserve">       Đầu tư phát triển sang</w:t>
      </w:r>
      <w:r>
        <w:br/>
      </w:r>
      <w:r>
        <w:rPr>
          <w:b w:val="0"/>
          <w:i w:val="0"/>
        </w:rPr>
        <w:br/>
        <w:t xml:space="preserve">       các cơ quan tài chính,</w:t>
      </w:r>
      <w:r>
        <w:br/>
      </w:r>
      <w:r>
        <w:rPr>
          <w:b w:val="0"/>
          <w:i w:val="0"/>
        </w:rPr>
        <w:br/>
        <w:t xml:space="preserve">       Kho bạc Nhà nước, Quỹ</w:t>
      </w:r>
      <w:r>
        <w:br/>
      </w:r>
      <w:r>
        <w:rPr>
          <w:b w:val="0"/>
          <w:i w:val="0"/>
        </w:rPr>
        <w:br/>
        <w:t xml:space="preserve">       04/01/2000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16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hỗ trợ phát triển.</w:t>
      </w:r>
      <w:r>
        <w:rPr>
          <w:b w:val="0"/>
          <w:i w:val="0"/>
        </w:rPr>
        <w:br/>
      </w:r>
      <w:r>
        <w:rPr>
          <w:b w:val="0"/>
          <w:i w:val="0"/>
        </w:rPr>
        <w:br/>
      </w:r>
      <w:r>
        <w:rPr>
          <w:b w:val="0"/>
          <w:i w:val="0"/>
        </w:rPr>
        <w:br/>
      </w:r>
      <w:r>
        <w:rPr>
          <w:b w:val="0"/>
          <w:i w:val="0"/>
        </w:rPr>
        <w:t>102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09/2002/TTLT</w:t>
      </w:r>
      <w:r>
        <w:br/>
      </w:r>
      <w:r>
        <w:rPr>
          <w:b w:val="0"/>
          <w:i w:val="0"/>
        </w:rPr>
        <w:br/>
        <w:t xml:space="preserve">       BTCCBCP</w:t>
      </w:r>
      <w:r>
        <w:br/>
      </w:r>
      <w:r>
        <w:rPr>
          <w:b w:val="0"/>
          <w:i w:val="0"/>
        </w:rPr>
        <w:br/>
        <w:t xml:space="preserve">       BLĐTBXH-BTC</w:t>
      </w:r>
      <w:r>
        <w:br/>
      </w:r>
      <w:r>
        <w:rPr>
          <w:b w:val="0"/>
          <w:i w:val="0"/>
        </w:rPr>
        <w:br/>
        <w:t xml:space="preserve">       BYT 08/02/2002</w:t>
      </w:r>
      <w:r>
        <w:rPr>
          <w:b w:val="0"/>
          <w:i w:val="0"/>
        </w:rPr>
        <w:br/>
      </w:r>
      <w:r>
        <w:rPr>
          <w:b w:val="0"/>
          <w:i w:val="0"/>
        </w:rPr>
        <w:t>Hướng dẫn chuyển Bảo</w:t>
      </w:r>
      <w:r>
        <w:br/>
      </w:r>
      <w:r>
        <w:rPr>
          <w:b w:val="0"/>
          <w:i w:val="0"/>
        </w:rPr>
        <w:br/>
        <w:t xml:space="preserve">       hiểm y tế Việt Nam sang</w:t>
      </w:r>
      <w:r>
        <w:br/>
      </w:r>
      <w:r>
        <w:rPr>
          <w:b w:val="0"/>
          <w:i w:val="0"/>
        </w:rPr>
        <w:br/>
        <w:t xml:space="preserve">       Bảo hiểm xã hội</w:t>
      </w:r>
      <w:r>
        <w:rPr>
          <w:b w:val="0"/>
          <w:i w:val="0"/>
        </w:rPr>
        <w:br/>
      </w:r>
      <w:r>
        <w:rPr>
          <w:b w:val="0"/>
          <w:i w:val="0"/>
        </w:rPr>
        <w:t xml:space="preserve">08/02/2002 </w:t>
      </w:r>
      <w:r>
        <w:rPr>
          <w:b w:val="0"/>
          <w:i w:val="0"/>
        </w:rPr>
        <w:br/>
      </w:r>
      <w:r>
        <w:rPr>
          <w:b w:val="0"/>
          <w:i w:val="0"/>
        </w:rPr>
        <w:t>https://vbpl.vn</w:t>
      </w:r>
      <w:r>
        <w:rPr>
          <w:b w:val="0"/>
          <w:i w:val="0"/>
        </w:rPr>
        <w:br/>
      </w:r>
      <w:r>
        <w:rPr>
          <w:b w:val="0"/>
          <w:i w:val="0"/>
        </w:rPr>
        <w:br/>
      </w:r>
      <w:r>
        <w:rPr>
          <w:b w:val="0"/>
          <w:i w:val="0"/>
        </w:rPr>
        <w:br/>
      </w:r>
      <w:r>
        <w:rPr>
          <w:b w:val="0"/>
          <w:i w:val="0"/>
        </w:rPr>
        <w:t>103</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12/2006/TTLT</w:t>
      </w:r>
      <w:r>
        <w:br/>
      </w:r>
      <w:r>
        <w:rPr>
          <w:b w:val="0"/>
          <w:i w:val="0"/>
        </w:rPr>
        <w:br/>
        <w:t xml:space="preserve">       KHCN-BTC-BNV</w:t>
      </w:r>
      <w:r>
        <w:br/>
      </w:r>
      <w:r>
        <w:rPr>
          <w:b w:val="0"/>
          <w:i w:val="0"/>
        </w:rPr>
        <w:br/>
        <w:t xml:space="preserve">       05/06/2006</w:t>
      </w:r>
      <w:r>
        <w:rPr>
          <w:b w:val="0"/>
          <w:i w:val="0"/>
        </w:rPr>
        <w:br/>
      </w:r>
      <w:r>
        <w:rPr>
          <w:b w:val="0"/>
          <w:i w:val="0"/>
        </w:rPr>
        <w:t>Hướng dẫn Nghị định</w:t>
      </w:r>
      <w:r>
        <w:br/>
      </w:r>
      <w:r>
        <w:rPr>
          <w:b w:val="0"/>
          <w:i w:val="0"/>
        </w:rPr>
        <w:br/>
        <w:t xml:space="preserve">       115/2005/NĐ-CP quy</w:t>
      </w:r>
      <w:r>
        <w:br/>
      </w:r>
      <w:r>
        <w:rPr>
          <w:b w:val="0"/>
          <w:i w:val="0"/>
        </w:rPr>
        <w:br/>
        <w:t xml:space="preserve">       định cơ chế tự chủ, tự</w:t>
      </w:r>
      <w:r>
        <w:br/>
      </w:r>
      <w:r>
        <w:rPr>
          <w:b w:val="0"/>
          <w:i w:val="0"/>
        </w:rPr>
        <w:br/>
        <w:t xml:space="preserve">       chịu trách nhiệm của các</w:t>
      </w:r>
      <w:r>
        <w:br/>
      </w:r>
      <w:r>
        <w:rPr>
          <w:b w:val="0"/>
          <w:i w:val="0"/>
        </w:rPr>
        <w:br/>
        <w:t xml:space="preserve">       tổ chức khoa học và</w:t>
      </w:r>
      <w:r>
        <w:br/>
      </w:r>
      <w:r>
        <w:rPr>
          <w:b w:val="0"/>
          <w:i w:val="0"/>
        </w:rPr>
        <w:br/>
        <w:t xml:space="preserve">       công nghệ công lập.</w:t>
      </w:r>
      <w:r>
        <w:rPr>
          <w:b w:val="0"/>
          <w:i w:val="0"/>
        </w:rPr>
        <w:br/>
      </w:r>
      <w:r>
        <w:rPr>
          <w:b w:val="0"/>
          <w:i w:val="0"/>
        </w:rPr>
        <w:t xml:space="preserve">29/06/2006 </w:t>
      </w:r>
      <w:r>
        <w:rPr>
          <w:b w:val="0"/>
          <w:i w:val="0"/>
        </w:rPr>
        <w:br/>
      </w:r>
      <w:r>
        <w:rPr>
          <w:b w:val="0"/>
          <w:i w:val="0"/>
        </w:rPr>
        <w:t>https://vbpl.vn</w:t>
      </w:r>
      <w:r>
        <w:rPr>
          <w:b w:val="0"/>
          <w:i w:val="0"/>
        </w:rPr>
        <w:br/>
      </w:r>
      <w:r>
        <w:rPr>
          <w:b w:val="0"/>
          <w:i w:val="0"/>
        </w:rPr>
        <w:br/>
      </w:r>
      <w:r>
        <w:rPr>
          <w:b w:val="0"/>
          <w:i w:val="0"/>
        </w:rPr>
        <w:br/>
      </w:r>
      <w:r>
        <w:rPr>
          <w:b w:val="0"/>
          <w:i w:val="0"/>
        </w:rPr>
        <w:t>104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06/2006/TTLT</w:t>
      </w:r>
      <w:r>
        <w:br/>
      </w:r>
      <w:r>
        <w:rPr>
          <w:b w:val="0"/>
          <w:i w:val="0"/>
        </w:rPr>
        <w:br/>
        <w:t xml:space="preserve">       TNMT-BNV</w:t>
      </w:r>
      <w:r>
        <w:br/>
      </w:r>
      <w:r>
        <w:rPr>
          <w:b w:val="0"/>
          <w:i w:val="0"/>
        </w:rPr>
        <w:br/>
        <w:t xml:space="preserve">       BNG-BQP</w:t>
      </w:r>
      <w:r>
        <w:br/>
      </w:r>
      <w:r>
        <w:rPr>
          <w:b w:val="0"/>
          <w:i w:val="0"/>
        </w:rPr>
        <w:br/>
        <w:t xml:space="preserve">       13/06/2006</w:t>
      </w:r>
      <w:r>
        <w:rPr>
          <w:b w:val="0"/>
          <w:i w:val="0"/>
        </w:rPr>
        <w:br/>
      </w:r>
      <w:r>
        <w:rPr>
          <w:b w:val="0"/>
          <w:i w:val="0"/>
        </w:rPr>
        <w:t>Hướng dẫn quản lý công</w:t>
      </w:r>
      <w:r>
        <w:br/>
      </w:r>
      <w:r>
        <w:rPr>
          <w:b w:val="0"/>
          <w:i w:val="0"/>
        </w:rPr>
        <w:br/>
        <w:t xml:space="preserve">       tác đo đạc và bản đồ về</w:t>
      </w:r>
      <w:r>
        <w:br/>
      </w:r>
      <w:r>
        <w:rPr>
          <w:b w:val="0"/>
          <w:i w:val="0"/>
        </w:rPr>
        <w:br/>
        <w:t xml:space="preserve">       địa giới hành chính và</w:t>
      </w:r>
      <w:r>
        <w:br/>
      </w:r>
      <w:r>
        <w:rPr>
          <w:b w:val="0"/>
          <w:i w:val="0"/>
        </w:rPr>
        <w:br/>
        <w:t xml:space="preserve">       biên giới quốc gia.</w:t>
      </w:r>
      <w:r>
        <w:rPr>
          <w:b w:val="0"/>
          <w:i w:val="0"/>
        </w:rPr>
        <w:br/>
      </w:r>
      <w:r>
        <w:rPr>
          <w:b w:val="0"/>
          <w:i w:val="0"/>
        </w:rPr>
        <w:t xml:space="preserve">16/07/2006 </w:t>
      </w:r>
      <w:r>
        <w:rPr>
          <w:b w:val="0"/>
          <w:i w:val="0"/>
        </w:rPr>
        <w:br/>
      </w:r>
      <w:r>
        <w:rPr>
          <w:b w:val="0"/>
          <w:i w:val="0"/>
        </w:rPr>
        <w:t>https://vbpl.vn</w:t>
      </w:r>
      <w:r>
        <w:rPr>
          <w:b w:val="0"/>
          <w:i w:val="0"/>
        </w:rPr>
        <w:br/>
      </w:r>
      <w:r>
        <w:rPr>
          <w:b w:val="0"/>
          <w:i w:val="0"/>
        </w:rPr>
        <w:br/>
      </w:r>
      <w:r>
        <w:rPr>
          <w:b w:val="0"/>
          <w:i w:val="0"/>
        </w:rPr>
        <w:br/>
      </w:r>
      <w:r>
        <w:rPr>
          <w:b w:val="0"/>
          <w:i w:val="0"/>
        </w:rPr>
        <w:t>105</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06/2007/TTLT</w:t>
      </w:r>
      <w:r>
        <w:br/>
      </w:r>
      <w:r>
        <w:rPr>
          <w:b w:val="0"/>
          <w:i w:val="0"/>
        </w:rPr>
        <w:br/>
        <w:t xml:space="preserve">       GTVT-BNV</w:t>
      </w:r>
      <w:r>
        <w:br/>
      </w:r>
      <w:r>
        <w:rPr>
          <w:b w:val="0"/>
          <w:i w:val="0"/>
        </w:rPr>
        <w:br/>
        <w:t xml:space="preserve">       17/05/2007</w:t>
      </w:r>
      <w:r>
        <w:rPr>
          <w:b w:val="0"/>
          <w:i w:val="0"/>
        </w:rPr>
        <w:br/>
      </w:r>
      <w:r>
        <w:rPr>
          <w:b w:val="0"/>
          <w:i w:val="0"/>
        </w:rPr>
        <w:t>Hướng dẫn xếp hạng các</w:t>
      </w:r>
      <w:r>
        <w:br/>
      </w:r>
      <w:r>
        <w:rPr>
          <w:b w:val="0"/>
          <w:i w:val="0"/>
        </w:rPr>
        <w:br/>
        <w:t xml:space="preserve">       đơn vị sự nghiệp, vụ</w:t>
      </w:r>
      <w:r>
        <w:br/>
      </w:r>
      <w:r>
        <w:rPr>
          <w:b w:val="0"/>
          <w:i w:val="0"/>
        </w:rPr>
        <w:br/>
        <w:t xml:space="preserve">       công lập thuộc ngành</w:t>
      </w:r>
      <w:r>
        <w:br/>
      </w:r>
      <w:r>
        <w:rPr>
          <w:b w:val="0"/>
          <w:i w:val="0"/>
        </w:rPr>
        <w:br/>
        <w:t xml:space="preserve">       Giao thông vận tải.</w:t>
      </w:r>
      <w:r>
        <w:rPr>
          <w:b w:val="0"/>
          <w:i w:val="0"/>
        </w:rPr>
        <w:br/>
      </w:r>
      <w:r>
        <w:rPr>
          <w:b w:val="0"/>
          <w:i w:val="0"/>
        </w:rPr>
        <w:t xml:space="preserve">06/07/2007 </w:t>
      </w:r>
      <w:r>
        <w:rPr>
          <w:b w:val="0"/>
          <w:i w:val="0"/>
        </w:rPr>
        <w:br/>
      </w:r>
      <w:r>
        <w:rPr>
          <w:b w:val="0"/>
          <w:i w:val="0"/>
        </w:rPr>
        <w:t>https://vbpl.vn</w:t>
      </w:r>
      <w:r>
        <w:rPr>
          <w:b w:val="0"/>
          <w:i w:val="0"/>
        </w:rPr>
        <w:br/>
      </w:r>
      <w:r>
        <w:rPr>
          <w:b w:val="0"/>
          <w:i w:val="0"/>
        </w:rPr>
        <w:br/>
      </w:r>
      <w:r>
        <w:rPr>
          <w:b w:val="0"/>
          <w:i w:val="0"/>
        </w:rPr>
        <w:br/>
      </w:r>
      <w:r>
        <w:rPr>
          <w:b w:val="0"/>
          <w:i w:val="0"/>
        </w:rPr>
        <w:t>106</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12/2006/TTLT</w:t>
      </w:r>
      <w:r>
        <w:br/>
      </w:r>
      <w:r>
        <w:rPr>
          <w:b w:val="0"/>
          <w:i w:val="0"/>
        </w:rPr>
        <w:br/>
        <w:t xml:space="preserve">       BKHCN-BTC</w:t>
      </w:r>
      <w:r>
        <w:br/>
      </w:r>
      <w:r>
        <w:rPr>
          <w:b w:val="0"/>
          <w:i w:val="0"/>
        </w:rPr>
        <w:br/>
        <w:t xml:space="preserve">       BNV 05/6/2006</w:t>
      </w:r>
      <w:r>
        <w:rPr>
          <w:b w:val="0"/>
          <w:i w:val="0"/>
        </w:rPr>
        <w:br/>
      </w:r>
      <w:r>
        <w:rPr>
          <w:b w:val="0"/>
          <w:i w:val="0"/>
        </w:rPr>
        <w:t>Hướng dẫn Nghị định số</w:t>
      </w:r>
      <w:r>
        <w:br/>
      </w:r>
      <w:r>
        <w:rPr>
          <w:b w:val="0"/>
          <w:i w:val="0"/>
        </w:rPr>
        <w:br/>
        <w:t xml:space="preserve">       115/2005/NĐ-CP quy</w:t>
      </w:r>
      <w:r>
        <w:br/>
      </w:r>
      <w:r>
        <w:rPr>
          <w:b w:val="0"/>
          <w:i w:val="0"/>
        </w:rPr>
        <w:br/>
        <w:t xml:space="preserve">       định cơ chế tự chủ, tự</w:t>
      </w:r>
      <w:r>
        <w:br/>
      </w:r>
      <w:r>
        <w:rPr>
          <w:b w:val="0"/>
          <w:i w:val="0"/>
        </w:rPr>
        <w:br/>
        <w:t xml:space="preserve">       chịu trách nhiệm của các</w:t>
      </w:r>
      <w:r>
        <w:br/>
      </w:r>
      <w:r>
        <w:rPr>
          <w:b w:val="0"/>
          <w:i w:val="0"/>
        </w:rPr>
        <w:br/>
        <w:t xml:space="preserve">       tổ chức khoa học và</w:t>
      </w:r>
      <w:r>
        <w:br/>
      </w:r>
      <w:r>
        <w:rPr>
          <w:b w:val="0"/>
          <w:i w:val="0"/>
        </w:rPr>
        <w:br/>
        <w:t xml:space="preserve">       công nghệ công lập</w:t>
      </w:r>
      <w:r>
        <w:rPr>
          <w:b w:val="0"/>
          <w:i w:val="0"/>
        </w:rPr>
        <w:br/>
      </w:r>
      <w:r>
        <w:rPr>
          <w:b w:val="0"/>
          <w:i w:val="0"/>
        </w:rPr>
        <w:t xml:space="preserve">29/6/2006 </w:t>
      </w:r>
      <w:r>
        <w:rPr>
          <w:b w:val="0"/>
          <w:i w:val="0"/>
        </w:rPr>
        <w:br/>
      </w:r>
      <w:r>
        <w:rPr>
          <w:b w:val="0"/>
          <w:i w:val="0"/>
        </w:rPr>
        <w:t>https://vbpl.vn</w:t>
      </w:r>
      <w:r>
        <w:rPr>
          <w:b w:val="0"/>
          <w:i w:val="0"/>
        </w:rPr>
        <w:br/>
      </w:r>
      <w:r>
        <w:rPr>
          <w:b w:val="0"/>
          <w:i w:val="0"/>
        </w:rPr>
        <w:br/>
      </w:r>
      <w:r>
        <w:rPr>
          <w:b w:val="0"/>
          <w:i w:val="0"/>
        </w:rPr>
        <w:br/>
      </w:r>
      <w:r>
        <w:rPr>
          <w:b w:val="0"/>
          <w:i w:val="0"/>
        </w:rPr>
        <w:t>107</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02/2008/TTLT</w:t>
      </w:r>
      <w:r>
        <w:br/>
      </w:r>
      <w:r>
        <w:rPr>
          <w:b w:val="0"/>
          <w:i w:val="0"/>
        </w:rPr>
        <w:br/>
        <w:t xml:space="preserve">       BTNMT-BNV</w:t>
      </w:r>
      <w:r>
        <w:br/>
      </w:r>
      <w:r>
        <w:rPr>
          <w:b w:val="0"/>
          <w:i w:val="0"/>
        </w:rPr>
        <w:br/>
        <w:t xml:space="preserve">       05/06/2008</w:t>
      </w:r>
      <w:r>
        <w:rPr>
          <w:b w:val="0"/>
          <w:i w:val="0"/>
        </w:rPr>
        <w:br/>
      </w:r>
      <w:r>
        <w:rPr>
          <w:b w:val="0"/>
          <w:i w:val="0"/>
        </w:rPr>
        <w:t>Hướng dẫn thực hiện</w:t>
      </w:r>
      <w:r>
        <w:br/>
      </w:r>
      <w:r>
        <w:rPr>
          <w:b w:val="0"/>
          <w:i w:val="0"/>
        </w:rPr>
        <w:br/>
        <w:t xml:space="preserve">       chế độ tự chủ, tự chịu</w:t>
      </w:r>
      <w:r>
        <w:br/>
      </w:r>
      <w:r>
        <w:rPr>
          <w:b w:val="0"/>
          <w:i w:val="0"/>
        </w:rPr>
        <w:br/>
        <w:t xml:space="preserve">       trách nhiệm về thực hiện</w:t>
      </w:r>
      <w:r>
        <w:br/>
      </w:r>
      <w:r>
        <w:rPr>
          <w:b w:val="0"/>
          <w:i w:val="0"/>
        </w:rPr>
        <w:br/>
        <w:t xml:space="preserve">       nhiệm vụ, tổ chức bộ</w:t>
      </w:r>
      <w:r>
        <w:br/>
      </w:r>
      <w:r>
        <w:rPr>
          <w:b w:val="0"/>
          <w:i w:val="0"/>
        </w:rPr>
        <w:br/>
        <w:t xml:space="preserve">       máy, biên chế đối với</w:t>
      </w:r>
      <w:r>
        <w:br/>
      </w:r>
      <w:r>
        <w:rPr>
          <w:b w:val="0"/>
          <w:i w:val="0"/>
        </w:rPr>
        <w:br/>
        <w:t xml:space="preserve">       đơn vị sự nghiệp công</w:t>
      </w:r>
      <w:r>
        <w:br/>
      </w:r>
      <w:r>
        <w:rPr>
          <w:b w:val="0"/>
          <w:i w:val="0"/>
        </w:rPr>
        <w:br/>
        <w:t xml:space="preserve">       lập thuộc ngành Tài</w:t>
      </w:r>
      <w:r>
        <w:br/>
      </w:r>
      <w:r>
        <w:rPr>
          <w:b w:val="0"/>
          <w:i w:val="0"/>
        </w:rPr>
        <w:br/>
        <w:t xml:space="preserve">       nguyên và môi trường.</w:t>
      </w:r>
      <w:r>
        <w:rPr>
          <w:b w:val="0"/>
          <w:i w:val="0"/>
        </w:rPr>
        <w:br/>
      </w:r>
      <w:r>
        <w:rPr>
          <w:b w:val="0"/>
          <w:i w:val="0"/>
        </w:rPr>
        <w:t xml:space="preserve">10/07/2008 </w:t>
      </w:r>
      <w:r>
        <w:rPr>
          <w:b w:val="0"/>
          <w:i w:val="0"/>
        </w:rPr>
        <w:br/>
      </w:r>
      <w:r>
        <w:rPr>
          <w:b w:val="0"/>
          <w:i w:val="0"/>
        </w:rPr>
        <w:t>https://vbpl.vn</w:t>
      </w:r>
      <w:r>
        <w:rPr>
          <w:b w:val="0"/>
          <w:i w:val="0"/>
        </w:rPr>
        <w:br/>
      </w:r>
      <w:r>
        <w:rPr>
          <w:b w:val="0"/>
          <w:i w:val="0"/>
        </w:rPr>
        <w:br/>
      </w:r>
      <w:r>
        <w:rPr>
          <w:b w:val="0"/>
          <w:i w:val="0"/>
        </w:rPr>
        <w:br/>
      </w:r>
      <w:r>
        <w:rPr>
          <w:b w:val="0"/>
          <w:i w:val="0"/>
        </w:rPr>
        <w:t>108</w:t>
      </w:r>
      <w:r>
        <w:rPr>
          <w:b w:val="0"/>
          <w:i w:val="0"/>
        </w:rPr>
        <w:br/>
      </w:r>
      <w:r>
        <w:rPr>
          <w:b w:val="0"/>
          <w:i w:val="0"/>
        </w:rPr>
        <w:t>Thông</w:t>
      </w:r>
      <w:r>
        <w:br/>
      </w:r>
      <w:r>
        <w:rPr>
          <w:b w:val="0"/>
          <w:i w:val="0"/>
        </w:rPr>
        <w:br/>
        <w:t xml:space="preserve">       tư liên</w:t>
      </w:r>
      <w:r>
        <w:rPr>
          <w:b w:val="0"/>
          <w:i w:val="0"/>
        </w:rPr>
        <w:br/>
      </w:r>
      <w:r>
        <w:rPr>
          <w:b w:val="0"/>
          <w:i w:val="0"/>
        </w:rPr>
        <w:t>06/2008/TTLT</w:t>
      </w:r>
      <w:r>
        <w:br/>
      </w:r>
      <w:r>
        <w:rPr>
          <w:b w:val="0"/>
          <w:i w:val="0"/>
        </w:rPr>
        <w:br/>
        <w:t xml:space="preserve">       KHCN-BNV</w:t>
      </w:r>
      <w:r>
        <w:rPr>
          <w:b w:val="0"/>
          <w:i w:val="0"/>
        </w:rPr>
        <w:br/>
      </w:r>
      <w:r>
        <w:rPr>
          <w:b w:val="0"/>
          <w:i w:val="0"/>
        </w:rPr>
        <w:t>Hướng dẫn Nghị định số</w:t>
      </w:r>
      <w:r>
        <w:br/>
      </w:r>
      <w:r>
        <w:rPr>
          <w:b w:val="0"/>
          <w:i w:val="0"/>
        </w:rPr>
        <w:br/>
        <w:t xml:space="preserve">       80/2007/NĐ-CP về</w:t>
      </w:r>
      <w:r>
        <w:rPr>
          <w:b w:val="0"/>
          <w:i w:val="0"/>
        </w:rPr>
        <w:br/>
      </w:r>
      <w:r>
        <w:rPr>
          <w:b w:val="0"/>
          <w:i w:val="0"/>
        </w:rPr>
        <w:t xml:space="preserve">18/6/2008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17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tịch </w:t>
      </w:r>
      <w:r>
        <w:rPr>
          <w:b w:val="0"/>
          <w:i w:val="0"/>
        </w:rPr>
        <w:br/>
      </w:r>
      <w:r>
        <w:rPr>
          <w:b w:val="0"/>
          <w:i w:val="0"/>
        </w:rPr>
        <w:t xml:space="preserve">18/6/2008 </w:t>
      </w:r>
      <w:r>
        <w:rPr>
          <w:b w:val="0"/>
          <w:i w:val="0"/>
        </w:rPr>
        <w:br/>
      </w:r>
      <w:r>
        <w:rPr>
          <w:b w:val="0"/>
          <w:i w:val="0"/>
        </w:rPr>
        <w:t>doanh nghiệp khoa học</w:t>
      </w:r>
      <w:r>
        <w:br/>
      </w:r>
      <w:r>
        <w:rPr>
          <w:b w:val="0"/>
          <w:i w:val="0"/>
        </w:rPr>
        <w:br/>
        <w:t xml:space="preserve">       và công nghệ</w:t>
      </w:r>
      <w:r>
        <w:rPr>
          <w:b w:val="0"/>
          <w:i w:val="0"/>
        </w:rPr>
        <w:br/>
      </w:r>
      <w:r>
        <w:rPr>
          <w:b w:val="0"/>
          <w:i w:val="0"/>
        </w:rPr>
        <w:br/>
      </w:r>
      <w:r>
        <w:rPr>
          <w:b w:val="0"/>
          <w:i w:val="0"/>
        </w:rPr>
        <w:br/>
      </w:r>
      <w:r>
        <w:rPr>
          <w:b w:val="0"/>
          <w:i w:val="0"/>
        </w:rPr>
        <w:t>109</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08/2008/TTLT</w:t>
      </w:r>
      <w:r>
        <w:br/>
      </w:r>
      <w:r>
        <w:rPr>
          <w:b w:val="0"/>
          <w:i w:val="0"/>
        </w:rPr>
        <w:br/>
        <w:t xml:space="preserve">       BTP-BNV</w:t>
      </w:r>
      <w:r>
        <w:br/>
      </w:r>
      <w:r>
        <w:rPr>
          <w:b w:val="0"/>
          <w:i w:val="0"/>
        </w:rPr>
        <w:br/>
        <w:t xml:space="preserve">       07/11/2008</w:t>
      </w:r>
      <w:r>
        <w:rPr>
          <w:b w:val="0"/>
          <w:i w:val="0"/>
        </w:rPr>
        <w:br/>
      </w:r>
      <w:r>
        <w:rPr>
          <w:b w:val="0"/>
          <w:i w:val="0"/>
        </w:rPr>
        <w:t>Hướng dẫn tổ chức và</w:t>
      </w:r>
      <w:r>
        <w:br/>
      </w:r>
      <w:r>
        <w:rPr>
          <w:b w:val="0"/>
          <w:i w:val="0"/>
        </w:rPr>
        <w:br/>
        <w:t xml:space="preserve">       biên chế của Trung tâm</w:t>
      </w:r>
      <w:r>
        <w:br/>
      </w:r>
      <w:r>
        <w:rPr>
          <w:b w:val="0"/>
          <w:i w:val="0"/>
        </w:rPr>
        <w:br/>
        <w:t xml:space="preserve">       trợ giúp pháp lý nhà</w:t>
      </w:r>
      <w:r>
        <w:br/>
      </w:r>
      <w:r>
        <w:rPr>
          <w:b w:val="0"/>
          <w:i w:val="0"/>
        </w:rPr>
        <w:br/>
        <w:t xml:space="preserve">       nước.</w:t>
      </w:r>
      <w:r>
        <w:rPr>
          <w:b w:val="0"/>
          <w:i w:val="0"/>
        </w:rPr>
        <w:br/>
      </w:r>
      <w:r>
        <w:rPr>
          <w:b w:val="0"/>
          <w:i w:val="0"/>
        </w:rPr>
        <w:t xml:space="preserve">13/12/2008 </w:t>
      </w:r>
      <w:r>
        <w:rPr>
          <w:b w:val="0"/>
          <w:i w:val="0"/>
        </w:rPr>
        <w:br/>
      </w:r>
      <w:r>
        <w:rPr>
          <w:b w:val="0"/>
          <w:i w:val="0"/>
        </w:rPr>
        <w:t>https://vbpl.vn</w:t>
      </w:r>
      <w:r>
        <w:rPr>
          <w:b w:val="0"/>
          <w:i w:val="0"/>
        </w:rPr>
        <w:br/>
      </w:r>
      <w:r>
        <w:rPr>
          <w:b w:val="0"/>
          <w:i w:val="0"/>
        </w:rPr>
        <w:br/>
      </w:r>
      <w:r>
        <w:rPr>
          <w:b w:val="0"/>
          <w:i w:val="0"/>
        </w:rPr>
        <w:br/>
      </w:r>
      <w:r>
        <w:rPr>
          <w:b w:val="0"/>
          <w:i w:val="0"/>
        </w:rPr>
        <w:t>110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12/2008/TTLT</w:t>
      </w:r>
      <w:r>
        <w:br/>
      </w:r>
      <w:r>
        <w:rPr>
          <w:b w:val="0"/>
          <w:i w:val="0"/>
        </w:rPr>
        <w:br/>
        <w:t xml:space="preserve">       BYT-BNV</w:t>
      </w:r>
      <w:r>
        <w:br/>
      </w:r>
      <w:r>
        <w:rPr>
          <w:b w:val="0"/>
          <w:i w:val="0"/>
        </w:rPr>
        <w:br/>
        <w:t xml:space="preserve">       30/12/2008</w:t>
      </w:r>
      <w:r>
        <w:rPr>
          <w:b w:val="0"/>
          <w:i w:val="0"/>
        </w:rPr>
        <w:br/>
      </w:r>
      <w:r>
        <w:rPr>
          <w:b w:val="0"/>
          <w:i w:val="0"/>
        </w:rPr>
        <w:t>Hướng dẫn chức năng,</w:t>
      </w:r>
      <w:r>
        <w:br/>
      </w:r>
      <w:r>
        <w:rPr>
          <w:b w:val="0"/>
          <w:i w:val="0"/>
        </w:rPr>
        <w:br/>
        <w:t xml:space="preserve">       nhiệm vụ, quyền hạn, cơ</w:t>
      </w:r>
      <w:r>
        <w:br/>
      </w:r>
      <w:r>
        <w:rPr>
          <w:b w:val="0"/>
          <w:i w:val="0"/>
        </w:rPr>
        <w:br/>
        <w:t xml:space="preserve">       cấu tổ chức và biên chế</w:t>
      </w:r>
      <w:r>
        <w:br/>
      </w:r>
      <w:r>
        <w:rPr>
          <w:b w:val="0"/>
          <w:i w:val="0"/>
        </w:rPr>
        <w:br/>
        <w:t xml:space="preserve">       của Chi cục an toàn vệ</w:t>
      </w:r>
      <w:r>
        <w:br/>
      </w:r>
      <w:r>
        <w:rPr>
          <w:b w:val="0"/>
          <w:i w:val="0"/>
        </w:rPr>
        <w:br/>
        <w:t xml:space="preserve">       sinh thực phẩm trực</w:t>
      </w:r>
      <w:r>
        <w:br/>
      </w:r>
      <w:r>
        <w:rPr>
          <w:b w:val="0"/>
          <w:i w:val="0"/>
        </w:rPr>
        <w:br/>
        <w:t xml:space="preserve">       thuộc Sở Y tế các tỉnh,</w:t>
      </w:r>
      <w:r>
        <w:br/>
      </w:r>
      <w:r>
        <w:rPr>
          <w:b w:val="0"/>
          <w:i w:val="0"/>
        </w:rPr>
        <w:br/>
        <w:t xml:space="preserve">       thành phố trực thuộc</w:t>
      </w:r>
      <w:r>
        <w:br/>
      </w:r>
      <w:r>
        <w:rPr>
          <w:b w:val="0"/>
          <w:i w:val="0"/>
        </w:rPr>
        <w:br/>
        <w:t xml:space="preserve">       trung ương.</w:t>
      </w:r>
      <w:r>
        <w:rPr>
          <w:b w:val="0"/>
          <w:i w:val="0"/>
        </w:rPr>
        <w:br/>
      </w:r>
      <w:r>
        <w:rPr>
          <w:b w:val="0"/>
          <w:i w:val="0"/>
        </w:rPr>
        <w:t xml:space="preserve">07/02/2009 </w:t>
      </w:r>
      <w:r>
        <w:rPr>
          <w:b w:val="0"/>
          <w:i w:val="0"/>
        </w:rPr>
        <w:br/>
      </w:r>
      <w:r>
        <w:rPr>
          <w:b w:val="0"/>
          <w:i w:val="0"/>
        </w:rPr>
        <w:t>https://vbpl.vn</w:t>
      </w:r>
      <w:r>
        <w:rPr>
          <w:b w:val="0"/>
          <w:i w:val="0"/>
        </w:rPr>
        <w:br/>
      </w:r>
      <w:r>
        <w:rPr>
          <w:b w:val="0"/>
          <w:i w:val="0"/>
        </w:rPr>
        <w:br/>
      </w:r>
      <w:r>
        <w:rPr>
          <w:b w:val="0"/>
          <w:i w:val="0"/>
        </w:rPr>
        <w:br/>
      </w:r>
      <w:r>
        <w:rPr>
          <w:b w:val="0"/>
          <w:i w:val="0"/>
        </w:rPr>
        <w:t>111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07/2009/TTLT</w:t>
      </w:r>
      <w:r>
        <w:br/>
      </w:r>
      <w:r>
        <w:rPr>
          <w:b w:val="0"/>
          <w:i w:val="0"/>
        </w:rPr>
        <w:br/>
        <w:t xml:space="preserve">       BGDĐT-BNV</w:t>
      </w:r>
      <w:r>
        <w:br/>
      </w:r>
      <w:r>
        <w:rPr>
          <w:b w:val="0"/>
          <w:i w:val="0"/>
        </w:rPr>
        <w:br/>
        <w:t xml:space="preserve">       15/04/2009</w:t>
      </w:r>
      <w:r>
        <w:rPr>
          <w:b w:val="0"/>
          <w:i w:val="0"/>
        </w:rPr>
        <w:br/>
      </w:r>
      <w:r>
        <w:rPr>
          <w:b w:val="0"/>
          <w:i w:val="0"/>
        </w:rPr>
        <w:t>Hướng dẫn quyền tự</w:t>
      </w:r>
      <w:r>
        <w:br/>
      </w:r>
      <w:r>
        <w:rPr>
          <w:b w:val="0"/>
          <w:i w:val="0"/>
        </w:rPr>
        <w:br/>
        <w:t xml:space="preserve">       chủ, tự chịu trách nhiệm</w:t>
      </w:r>
      <w:r>
        <w:br/>
      </w:r>
      <w:r>
        <w:rPr>
          <w:b w:val="0"/>
          <w:i w:val="0"/>
        </w:rPr>
        <w:br/>
        <w:t xml:space="preserve">       về thực hiện nhiệm vụ,</w:t>
      </w:r>
      <w:r>
        <w:br/>
      </w:r>
      <w:r>
        <w:rPr>
          <w:b w:val="0"/>
          <w:i w:val="0"/>
        </w:rPr>
        <w:br/>
        <w:t xml:space="preserve">       tổ chức bộ máy, biên chế</w:t>
      </w:r>
      <w:r>
        <w:br/>
      </w:r>
      <w:r>
        <w:rPr>
          <w:b w:val="0"/>
          <w:i w:val="0"/>
        </w:rPr>
        <w:br/>
        <w:t xml:space="preserve">       đối với đơn vị sự nghiệp</w:t>
      </w:r>
      <w:r>
        <w:br/>
      </w:r>
      <w:r>
        <w:rPr>
          <w:b w:val="0"/>
          <w:i w:val="0"/>
        </w:rPr>
        <w:br/>
        <w:t xml:space="preserve">       công lập giáo dục và đào</w:t>
      </w:r>
      <w:r>
        <w:br/>
      </w:r>
      <w:r>
        <w:rPr>
          <w:b w:val="0"/>
          <w:i w:val="0"/>
        </w:rPr>
        <w:br/>
        <w:t xml:space="preserve">       tạo.</w:t>
      </w:r>
      <w:r>
        <w:rPr>
          <w:b w:val="0"/>
          <w:i w:val="0"/>
        </w:rPr>
        <w:br/>
      </w:r>
      <w:r>
        <w:rPr>
          <w:b w:val="0"/>
          <w:i w:val="0"/>
        </w:rPr>
        <w:t xml:space="preserve">30/05/2009 </w:t>
      </w:r>
      <w:r>
        <w:rPr>
          <w:b w:val="0"/>
          <w:i w:val="0"/>
        </w:rPr>
        <w:br/>
      </w:r>
      <w:r>
        <w:rPr>
          <w:b w:val="0"/>
          <w:i w:val="0"/>
        </w:rPr>
        <w:t>https://vbpl.vn</w:t>
      </w:r>
      <w:r>
        <w:rPr>
          <w:b w:val="0"/>
          <w:i w:val="0"/>
        </w:rPr>
        <w:br/>
      </w:r>
      <w:r>
        <w:rPr>
          <w:b w:val="0"/>
          <w:i w:val="0"/>
        </w:rPr>
        <w:br/>
      </w:r>
      <w:r>
        <w:rPr>
          <w:b w:val="0"/>
          <w:i w:val="0"/>
        </w:rPr>
        <w:br/>
      </w:r>
      <w:r>
        <w:rPr>
          <w:b w:val="0"/>
          <w:i w:val="0"/>
        </w:rPr>
        <w:t>112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79/2009/TTLT</w:t>
      </w:r>
      <w:r>
        <w:br/>
      </w:r>
      <w:r>
        <w:rPr>
          <w:b w:val="0"/>
          <w:i w:val="0"/>
        </w:rPr>
        <w:br/>
        <w:t xml:space="preserve">       BNNPTNT-BNV</w:t>
      </w:r>
      <w:r>
        <w:br/>
      </w:r>
      <w:r>
        <w:rPr>
          <w:b w:val="0"/>
          <w:i w:val="0"/>
        </w:rPr>
        <w:br/>
        <w:t xml:space="preserve">       14/12/2009</w:t>
      </w:r>
      <w:r>
        <w:rPr>
          <w:b w:val="0"/>
          <w:i w:val="0"/>
        </w:rPr>
        <w:br/>
      </w:r>
      <w:r>
        <w:rPr>
          <w:b w:val="0"/>
          <w:i w:val="0"/>
        </w:rPr>
        <w:t>Hướng dẫn xếp hạng các</w:t>
      </w:r>
      <w:r>
        <w:br/>
      </w:r>
      <w:r>
        <w:rPr>
          <w:b w:val="0"/>
          <w:i w:val="0"/>
        </w:rPr>
        <w:br/>
        <w:t xml:space="preserve">       đơn vị sự nghiệp, dịch</w:t>
      </w:r>
      <w:r>
        <w:br/>
      </w:r>
      <w:r>
        <w:rPr>
          <w:b w:val="0"/>
          <w:i w:val="0"/>
        </w:rPr>
        <w:br/>
        <w:t xml:space="preserve">       vụ công lập thuộc ngành</w:t>
      </w:r>
      <w:r>
        <w:br/>
      </w:r>
      <w:r>
        <w:rPr>
          <w:b w:val="0"/>
          <w:i w:val="0"/>
        </w:rPr>
        <w:br/>
        <w:t xml:space="preserve">       nông nghiệp và phát</w:t>
      </w:r>
      <w:r>
        <w:br/>
      </w:r>
      <w:r>
        <w:rPr>
          <w:b w:val="0"/>
          <w:i w:val="0"/>
        </w:rPr>
        <w:br/>
        <w:t xml:space="preserve">       triển nông thôn.</w:t>
      </w:r>
      <w:r>
        <w:rPr>
          <w:b w:val="0"/>
          <w:i w:val="0"/>
        </w:rPr>
        <w:br/>
      </w:r>
      <w:r>
        <w:rPr>
          <w:b w:val="0"/>
          <w:i w:val="0"/>
        </w:rPr>
        <w:t xml:space="preserve">28/01/2010 </w:t>
      </w:r>
      <w:r>
        <w:rPr>
          <w:b w:val="0"/>
          <w:i w:val="0"/>
        </w:rPr>
        <w:br/>
      </w:r>
      <w:r>
        <w:rPr>
          <w:b w:val="0"/>
          <w:i w:val="0"/>
        </w:rPr>
        <w:t>https://vbpl.vn</w:t>
      </w:r>
      <w:r>
        <w:rPr>
          <w:b w:val="0"/>
          <w:i w:val="0"/>
        </w:rPr>
        <w:br/>
      </w:r>
      <w:r>
        <w:rPr>
          <w:b w:val="0"/>
          <w:i w:val="0"/>
        </w:rPr>
        <w:br/>
      </w:r>
      <w:r>
        <w:rPr>
          <w:b w:val="0"/>
          <w:i w:val="0"/>
        </w:rPr>
        <w:br/>
      </w:r>
      <w:r>
        <w:rPr>
          <w:b w:val="0"/>
          <w:i w:val="0"/>
        </w:rPr>
        <w:t>113</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02/2010/TTLT</w:t>
      </w:r>
      <w:r>
        <w:br/>
      </w:r>
      <w:r>
        <w:rPr>
          <w:b w:val="0"/>
          <w:i w:val="0"/>
        </w:rPr>
        <w:br/>
        <w:t xml:space="preserve">       BTP-BNV</w:t>
      </w:r>
      <w:r>
        <w:br/>
      </w:r>
      <w:r>
        <w:rPr>
          <w:b w:val="0"/>
          <w:i w:val="0"/>
        </w:rPr>
        <w:br/>
        <w:t xml:space="preserve">       11/02/2010</w:t>
      </w:r>
      <w:r>
        <w:rPr>
          <w:b w:val="0"/>
          <w:i w:val="0"/>
        </w:rPr>
        <w:br/>
      </w:r>
      <w:r>
        <w:rPr>
          <w:b w:val="0"/>
          <w:i w:val="0"/>
        </w:rPr>
        <w:t>Hướng dẫn xếp hạng các</w:t>
      </w:r>
      <w:r>
        <w:br/>
      </w:r>
      <w:r>
        <w:rPr>
          <w:b w:val="0"/>
          <w:i w:val="0"/>
        </w:rPr>
        <w:br/>
        <w:t xml:space="preserve">       đơn vị sự nghiệp công</w:t>
      </w:r>
      <w:r>
        <w:br/>
      </w:r>
      <w:r>
        <w:rPr>
          <w:b w:val="0"/>
          <w:i w:val="0"/>
        </w:rPr>
        <w:br/>
        <w:t xml:space="preserve">       lập thuộc ngành Tư</w:t>
      </w:r>
      <w:r>
        <w:br/>
      </w:r>
      <w:r>
        <w:rPr>
          <w:b w:val="0"/>
          <w:i w:val="0"/>
        </w:rPr>
        <w:br/>
        <w:t xml:space="preserve">       pháp.</w:t>
      </w:r>
      <w:r>
        <w:rPr>
          <w:b w:val="0"/>
          <w:i w:val="0"/>
        </w:rPr>
        <w:br/>
      </w:r>
      <w:r>
        <w:rPr>
          <w:b w:val="0"/>
          <w:i w:val="0"/>
        </w:rPr>
        <w:t xml:space="preserve">28/03/2010 </w:t>
      </w:r>
      <w:r>
        <w:rPr>
          <w:b w:val="0"/>
          <w:i w:val="0"/>
        </w:rPr>
        <w:br/>
      </w:r>
      <w:r>
        <w:rPr>
          <w:b w:val="0"/>
          <w:i w:val="0"/>
        </w:rPr>
        <w:t>https://vbpl.vn</w:t>
      </w:r>
      <w:r>
        <w:rPr>
          <w:b w:val="0"/>
          <w:i w:val="0"/>
        </w:rPr>
        <w:br/>
      </w:r>
      <w:r>
        <w:rPr>
          <w:b w:val="0"/>
          <w:i w:val="0"/>
        </w:rPr>
        <w:br/>
      </w:r>
      <w:r>
        <w:rPr>
          <w:b w:val="0"/>
          <w:i w:val="0"/>
        </w:rPr>
        <w:br/>
      </w:r>
      <w:r>
        <w:rPr>
          <w:b w:val="0"/>
          <w:i w:val="0"/>
        </w:rPr>
        <w:t>114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28/2010/TTLT</w:t>
      </w:r>
      <w:r>
        <w:br/>
      </w:r>
      <w:r>
        <w:rPr>
          <w:b w:val="0"/>
          <w:i w:val="0"/>
        </w:rPr>
        <w:br/>
        <w:t xml:space="preserve">       LĐTBXH-BNV</w:t>
      </w:r>
      <w:r>
        <w:br/>
      </w:r>
      <w:r>
        <w:rPr>
          <w:b w:val="0"/>
          <w:i w:val="0"/>
        </w:rPr>
        <w:br/>
        <w:t xml:space="preserve">       16/09/2010</w:t>
      </w:r>
      <w:r>
        <w:rPr>
          <w:b w:val="0"/>
          <w:i w:val="0"/>
        </w:rPr>
        <w:br/>
      </w:r>
      <w:r>
        <w:rPr>
          <w:b w:val="0"/>
          <w:i w:val="0"/>
        </w:rPr>
        <w:t>Hướng dẫn chức năng,</w:t>
      </w:r>
      <w:r>
        <w:br/>
      </w:r>
      <w:r>
        <w:rPr>
          <w:b w:val="0"/>
          <w:i w:val="0"/>
        </w:rPr>
        <w:br/>
        <w:t xml:space="preserve">       nhiệm vụ, quyền hạn, cơ</w:t>
      </w:r>
      <w:r>
        <w:br/>
      </w:r>
      <w:r>
        <w:rPr>
          <w:b w:val="0"/>
          <w:i w:val="0"/>
        </w:rPr>
        <w:br/>
        <w:t xml:space="preserve">       cấu tổ chức và biên chế</w:t>
      </w:r>
      <w:r>
        <w:br/>
      </w:r>
      <w:r>
        <w:rPr>
          <w:b w:val="0"/>
          <w:i w:val="0"/>
        </w:rPr>
        <w:br/>
        <w:t xml:space="preserve">       của Trung tâm quản lý</w:t>
      </w:r>
      <w:r>
        <w:br/>
      </w:r>
      <w:r>
        <w:rPr>
          <w:b w:val="0"/>
          <w:i w:val="0"/>
        </w:rPr>
        <w:br/>
        <w:t xml:space="preserve">       sau cai nghiện ma tuý.</w:t>
      </w:r>
      <w:r>
        <w:rPr>
          <w:b w:val="0"/>
          <w:i w:val="0"/>
        </w:rPr>
        <w:br/>
      </w:r>
      <w:r>
        <w:rPr>
          <w:b w:val="0"/>
          <w:i w:val="0"/>
        </w:rPr>
        <w:t xml:space="preserve">31/10/2010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18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115</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01/2011/TTLT</w:t>
      </w:r>
      <w:r>
        <w:br/>
      </w:r>
      <w:r>
        <w:rPr>
          <w:b w:val="0"/>
          <w:i w:val="0"/>
        </w:rPr>
        <w:br/>
        <w:t xml:space="preserve">       VPCP-BNV</w:t>
      </w:r>
      <w:r>
        <w:br/>
      </w:r>
      <w:r>
        <w:rPr>
          <w:b w:val="0"/>
          <w:i w:val="0"/>
        </w:rPr>
        <w:br/>
        <w:t xml:space="preserve">       26/01/2011</w:t>
      </w:r>
      <w:r>
        <w:rPr>
          <w:b w:val="0"/>
          <w:i w:val="0"/>
        </w:rPr>
        <w:br/>
      </w:r>
      <w:r>
        <w:rPr>
          <w:b w:val="0"/>
          <w:i w:val="0"/>
        </w:rPr>
        <w:t>Hướng dẫn về chức</w:t>
      </w:r>
      <w:r>
        <w:br/>
      </w:r>
      <w:r>
        <w:rPr>
          <w:b w:val="0"/>
          <w:i w:val="0"/>
        </w:rPr>
        <w:br/>
        <w:t xml:space="preserve">       năng, nhiệm vụ, quyền</w:t>
      </w:r>
      <w:r>
        <w:br/>
      </w:r>
      <w:r>
        <w:rPr>
          <w:b w:val="0"/>
          <w:i w:val="0"/>
        </w:rPr>
        <w:br/>
        <w:t xml:space="preserve">       hạn, tổ chức và biên chế</w:t>
      </w:r>
      <w:r>
        <w:br/>
      </w:r>
      <w:r>
        <w:rPr>
          <w:b w:val="0"/>
          <w:i w:val="0"/>
        </w:rPr>
        <w:br/>
        <w:t xml:space="preserve">       của bộ phận kiểm soát</w:t>
      </w:r>
      <w:r>
        <w:br/>
      </w:r>
      <w:r>
        <w:rPr>
          <w:b w:val="0"/>
          <w:i w:val="0"/>
        </w:rPr>
        <w:br/>
        <w:t xml:space="preserve">       thủ tục hành chính thuộc</w:t>
      </w:r>
      <w:r>
        <w:br/>
      </w:r>
      <w:r>
        <w:rPr>
          <w:b w:val="0"/>
          <w:i w:val="0"/>
        </w:rPr>
        <w:br/>
        <w:t xml:space="preserve">       Văn phòng Bộ, cơ quan</w:t>
      </w:r>
      <w:r>
        <w:br/>
      </w:r>
      <w:r>
        <w:rPr>
          <w:b w:val="0"/>
          <w:i w:val="0"/>
        </w:rPr>
        <w:br/>
        <w:t xml:space="preserve">       ngang Bộ và Ủy ban</w:t>
      </w:r>
      <w:r>
        <w:br/>
      </w:r>
      <w:r>
        <w:rPr>
          <w:b w:val="0"/>
          <w:i w:val="0"/>
        </w:rPr>
        <w:br/>
        <w:t xml:space="preserve">       nhân dân tỉnh, thành phố</w:t>
      </w:r>
      <w:r>
        <w:br/>
      </w:r>
      <w:r>
        <w:rPr>
          <w:b w:val="0"/>
          <w:i w:val="0"/>
        </w:rPr>
        <w:br/>
        <w:t xml:space="preserve">       trực thuộc Trung ương.</w:t>
      </w:r>
      <w:r>
        <w:rPr>
          <w:b w:val="0"/>
          <w:i w:val="0"/>
        </w:rPr>
        <w:br/>
      </w:r>
      <w:r>
        <w:rPr>
          <w:b w:val="0"/>
          <w:i w:val="0"/>
        </w:rPr>
        <w:t xml:space="preserve">15/03/2011 </w:t>
      </w:r>
      <w:r>
        <w:rPr>
          <w:b w:val="0"/>
          <w:i w:val="0"/>
        </w:rPr>
        <w:br/>
      </w:r>
      <w:r>
        <w:rPr>
          <w:b w:val="0"/>
          <w:i w:val="0"/>
        </w:rPr>
        <w:t>https://vbpl.vn</w:t>
      </w:r>
      <w:r>
        <w:rPr>
          <w:b w:val="0"/>
          <w:i w:val="0"/>
        </w:rPr>
        <w:br/>
      </w:r>
      <w:r>
        <w:rPr>
          <w:b w:val="0"/>
          <w:i w:val="0"/>
        </w:rPr>
        <w:br/>
      </w:r>
      <w:r>
        <w:rPr>
          <w:b w:val="0"/>
          <w:i w:val="0"/>
        </w:rPr>
        <w:br/>
      </w:r>
      <w:r>
        <w:rPr>
          <w:b w:val="0"/>
          <w:i w:val="0"/>
        </w:rPr>
        <w:t>116</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16/2011/TTLT</w:t>
      </w:r>
      <w:r>
        <w:br/>
      </w:r>
      <w:r>
        <w:rPr>
          <w:b w:val="0"/>
          <w:i w:val="0"/>
        </w:rPr>
        <w:br/>
        <w:t xml:space="preserve">       CT-BNV</w:t>
      </w:r>
      <w:r>
        <w:br/>
      </w:r>
      <w:r>
        <w:rPr>
          <w:b w:val="0"/>
          <w:i w:val="0"/>
        </w:rPr>
        <w:br/>
        <w:t xml:space="preserve">       05/04/2011</w:t>
      </w:r>
      <w:r>
        <w:rPr>
          <w:b w:val="0"/>
          <w:i w:val="0"/>
        </w:rPr>
        <w:br/>
      </w:r>
      <w:r>
        <w:rPr>
          <w:b w:val="0"/>
          <w:i w:val="0"/>
        </w:rPr>
        <w:t>Về hướng dẫn chức</w:t>
      </w:r>
      <w:r>
        <w:br/>
      </w:r>
      <w:r>
        <w:rPr>
          <w:b w:val="0"/>
          <w:i w:val="0"/>
        </w:rPr>
        <w:br/>
        <w:t xml:space="preserve">       năng, nhiệm vụ, quyền</w:t>
      </w:r>
      <w:r>
        <w:br/>
      </w:r>
      <w:r>
        <w:rPr>
          <w:b w:val="0"/>
          <w:i w:val="0"/>
        </w:rPr>
        <w:br/>
        <w:t xml:space="preserve">       hạn, cơ cấu tổ chức và</w:t>
      </w:r>
      <w:r>
        <w:br/>
      </w:r>
      <w:r>
        <w:rPr>
          <w:b w:val="0"/>
          <w:i w:val="0"/>
        </w:rPr>
        <w:br/>
        <w:t xml:space="preserve">       biên chế của Trung tâm</w:t>
      </w:r>
      <w:r>
        <w:br/>
      </w:r>
      <w:r>
        <w:rPr>
          <w:b w:val="0"/>
          <w:i w:val="0"/>
        </w:rPr>
        <w:br/>
        <w:t xml:space="preserve">       Khuyến công và Tư vấn</w:t>
      </w:r>
      <w:r>
        <w:br/>
      </w:r>
      <w:r>
        <w:rPr>
          <w:b w:val="0"/>
          <w:i w:val="0"/>
        </w:rPr>
        <w:br/>
        <w:t xml:space="preserve">       phát triển công nghiệp</w:t>
      </w:r>
      <w:r>
        <w:br/>
      </w:r>
      <w:r>
        <w:rPr>
          <w:b w:val="0"/>
          <w:i w:val="0"/>
        </w:rPr>
        <w:br/>
        <w:t xml:space="preserve">       trực thuộc Sở Công</w:t>
      </w:r>
      <w:r>
        <w:br/>
      </w:r>
      <w:r>
        <w:rPr>
          <w:b w:val="0"/>
          <w:i w:val="0"/>
        </w:rPr>
        <w:br/>
        <w:t xml:space="preserve">       Thương.</w:t>
      </w:r>
      <w:r>
        <w:rPr>
          <w:b w:val="0"/>
          <w:i w:val="0"/>
        </w:rPr>
        <w:br/>
      </w:r>
      <w:r>
        <w:rPr>
          <w:b w:val="0"/>
          <w:i w:val="0"/>
        </w:rPr>
        <w:t xml:space="preserve">20/05/2011 </w:t>
      </w:r>
      <w:r>
        <w:rPr>
          <w:b w:val="0"/>
          <w:i w:val="0"/>
        </w:rPr>
        <w:br/>
      </w:r>
      <w:r>
        <w:rPr>
          <w:b w:val="0"/>
          <w:i w:val="0"/>
        </w:rPr>
        <w:t>https://vbpl.vn</w:t>
      </w:r>
      <w:r>
        <w:rPr>
          <w:b w:val="0"/>
          <w:i w:val="0"/>
        </w:rPr>
        <w:br/>
      </w:r>
      <w:r>
        <w:rPr>
          <w:b w:val="0"/>
          <w:i w:val="0"/>
        </w:rPr>
        <w:br/>
      </w:r>
      <w:r>
        <w:rPr>
          <w:b w:val="0"/>
          <w:i w:val="0"/>
        </w:rPr>
        <w:br/>
      </w:r>
      <w:r>
        <w:rPr>
          <w:b w:val="0"/>
          <w:i w:val="0"/>
        </w:rPr>
        <w:t>117</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36/2011/TTLT</w:t>
      </w:r>
      <w:r>
        <w:br/>
      </w:r>
      <w:r>
        <w:rPr>
          <w:b w:val="0"/>
          <w:i w:val="0"/>
        </w:rPr>
        <w:br/>
        <w:t xml:space="preserve">       BKHCN-BTC</w:t>
      </w:r>
      <w:r>
        <w:br/>
      </w:r>
      <w:r>
        <w:rPr>
          <w:b w:val="0"/>
          <w:i w:val="0"/>
        </w:rPr>
        <w:br/>
        <w:t xml:space="preserve">       BNV 26/12/2011</w:t>
      </w:r>
      <w:r>
        <w:rPr>
          <w:b w:val="0"/>
          <w:i w:val="0"/>
        </w:rPr>
        <w:br/>
      </w:r>
      <w:r>
        <w:rPr>
          <w:b w:val="0"/>
          <w:i w:val="0"/>
        </w:rPr>
        <w:t>Sửa đổi Thông tư liên</w:t>
      </w:r>
      <w:r>
        <w:br/>
      </w:r>
      <w:r>
        <w:rPr>
          <w:b w:val="0"/>
          <w:i w:val="0"/>
        </w:rPr>
        <w:br/>
        <w:t xml:space="preserve">       tịch 12/2006/TTLT</w:t>
      </w:r>
      <w:r>
        <w:br/>
      </w:r>
      <w:r>
        <w:rPr>
          <w:b w:val="0"/>
          <w:i w:val="0"/>
        </w:rPr>
        <w:br/>
        <w:t xml:space="preserve">       BKHCN-BTC-BNV</w:t>
      </w:r>
      <w:r>
        <w:br/>
      </w:r>
      <w:r>
        <w:rPr>
          <w:b w:val="0"/>
          <w:i w:val="0"/>
        </w:rPr>
        <w:br/>
        <w:t xml:space="preserve">       hướng dẫn Nghị định</w:t>
      </w:r>
      <w:r>
        <w:br/>
      </w:r>
      <w:r>
        <w:rPr>
          <w:b w:val="0"/>
          <w:i w:val="0"/>
        </w:rPr>
        <w:br/>
        <w:t xml:space="preserve">       115/2005/NĐ-CP quy</w:t>
      </w:r>
      <w:r>
        <w:br/>
      </w:r>
      <w:r>
        <w:rPr>
          <w:b w:val="0"/>
          <w:i w:val="0"/>
        </w:rPr>
        <w:br/>
        <w:t xml:space="preserve">       định cơ chế tự chủ, tự</w:t>
      </w:r>
      <w:r>
        <w:br/>
      </w:r>
      <w:r>
        <w:rPr>
          <w:b w:val="0"/>
          <w:i w:val="0"/>
        </w:rPr>
        <w:br/>
        <w:t xml:space="preserve">       chịu trách nhiệm của tổ</w:t>
      </w:r>
      <w:r>
        <w:br/>
      </w:r>
      <w:r>
        <w:rPr>
          <w:b w:val="0"/>
          <w:i w:val="0"/>
        </w:rPr>
        <w:br/>
        <w:t xml:space="preserve">       chức khoa học và công</w:t>
      </w:r>
      <w:r>
        <w:br/>
      </w:r>
      <w:r>
        <w:rPr>
          <w:b w:val="0"/>
          <w:i w:val="0"/>
        </w:rPr>
        <w:br/>
        <w:t xml:space="preserve">       nghệ công lập.</w:t>
      </w:r>
      <w:r>
        <w:rPr>
          <w:b w:val="0"/>
          <w:i w:val="0"/>
        </w:rPr>
        <w:br/>
      </w:r>
      <w:r>
        <w:rPr>
          <w:b w:val="0"/>
          <w:i w:val="0"/>
        </w:rPr>
        <w:t xml:space="preserve">15/03/2012 </w:t>
      </w:r>
      <w:r>
        <w:rPr>
          <w:b w:val="0"/>
          <w:i w:val="0"/>
        </w:rPr>
        <w:br/>
      </w:r>
      <w:r>
        <w:rPr>
          <w:b w:val="0"/>
          <w:i w:val="0"/>
        </w:rPr>
        <w:t>https://vbpl.vn</w:t>
      </w:r>
      <w:r>
        <w:rPr>
          <w:b w:val="0"/>
          <w:i w:val="0"/>
        </w:rPr>
        <w:br/>
      </w:r>
      <w:r>
        <w:rPr>
          <w:b w:val="0"/>
          <w:i w:val="0"/>
        </w:rPr>
        <w:br/>
      </w:r>
      <w:r>
        <w:rPr>
          <w:b w:val="0"/>
          <w:i w:val="0"/>
        </w:rPr>
        <w:br/>
      </w:r>
      <w:r>
        <w:rPr>
          <w:b w:val="0"/>
          <w:i w:val="0"/>
        </w:rPr>
        <w:t>118</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17/2012/TTLT</w:t>
      </w:r>
      <w:r>
        <w:br/>
      </w:r>
      <w:r>
        <w:rPr>
          <w:b w:val="0"/>
          <w:i w:val="0"/>
        </w:rPr>
        <w:br/>
        <w:t xml:space="preserve">       BKHCN-BTC</w:t>
      </w:r>
      <w:r>
        <w:br/>
      </w:r>
      <w:r>
        <w:rPr>
          <w:b w:val="0"/>
          <w:i w:val="0"/>
        </w:rPr>
        <w:br/>
        <w:t xml:space="preserve">       BNV</w:t>
      </w:r>
      <w:r>
        <w:br/>
      </w:r>
      <w:r>
        <w:rPr>
          <w:b w:val="0"/>
          <w:i w:val="0"/>
        </w:rPr>
        <w:br/>
        <w:t xml:space="preserve">       10/09/2012</w:t>
      </w:r>
      <w:r>
        <w:rPr>
          <w:b w:val="0"/>
          <w:i w:val="0"/>
        </w:rPr>
        <w:br/>
      </w:r>
      <w:r>
        <w:rPr>
          <w:b w:val="0"/>
          <w:i w:val="0"/>
        </w:rPr>
        <w:t>Sửa đổi Thông tư liên</w:t>
      </w:r>
      <w:r>
        <w:br/>
      </w:r>
      <w:r>
        <w:rPr>
          <w:b w:val="0"/>
          <w:i w:val="0"/>
        </w:rPr>
        <w:br/>
        <w:t xml:space="preserve">       tịch 06/2008/TTLT</w:t>
      </w:r>
      <w:r>
        <w:br/>
      </w:r>
      <w:r>
        <w:rPr>
          <w:b w:val="0"/>
          <w:i w:val="0"/>
        </w:rPr>
        <w:br/>
        <w:t xml:space="preserve">       BKHCN-BTC-BNV</w:t>
      </w:r>
      <w:r>
        <w:br/>
      </w:r>
      <w:r>
        <w:rPr>
          <w:b w:val="0"/>
          <w:i w:val="0"/>
        </w:rPr>
        <w:br/>
        <w:t xml:space="preserve">       hướng dẫn thực hiện</w:t>
      </w:r>
      <w:r>
        <w:br/>
      </w:r>
      <w:r>
        <w:rPr>
          <w:b w:val="0"/>
          <w:i w:val="0"/>
        </w:rPr>
        <w:br/>
        <w:t xml:space="preserve">       Nghị định 80/2007/NĐ-</w:t>
      </w:r>
      <w:r>
        <w:br/>
      </w:r>
      <w:r>
        <w:rPr>
          <w:b w:val="0"/>
          <w:i w:val="0"/>
        </w:rPr>
        <w:br/>
        <w:t xml:space="preserve">       CP về doanh nghiệp</w:t>
      </w:r>
      <w:r>
        <w:br/>
      </w:r>
      <w:r>
        <w:rPr>
          <w:b w:val="0"/>
          <w:i w:val="0"/>
        </w:rPr>
        <w:br/>
        <w:t xml:space="preserve">       khoa học và công nghệ.</w:t>
      </w:r>
      <w:r>
        <w:rPr>
          <w:b w:val="0"/>
          <w:i w:val="0"/>
        </w:rPr>
        <w:br/>
      </w:r>
      <w:r>
        <w:rPr>
          <w:b w:val="0"/>
          <w:i w:val="0"/>
        </w:rPr>
        <w:t xml:space="preserve">01/11/2012 </w:t>
      </w:r>
      <w:r>
        <w:rPr>
          <w:b w:val="0"/>
          <w:i w:val="0"/>
        </w:rPr>
        <w:br/>
      </w:r>
      <w:r>
        <w:rPr>
          <w:b w:val="0"/>
          <w:i w:val="0"/>
        </w:rPr>
        <w:t>https://vbpl.vn</w:t>
      </w:r>
      <w:r>
        <w:rPr>
          <w:b w:val="0"/>
          <w:i w:val="0"/>
        </w:rPr>
        <w:br/>
      </w:r>
      <w:r>
        <w:rPr>
          <w:b w:val="0"/>
          <w:i w:val="0"/>
        </w:rPr>
        <w:br/>
      </w:r>
      <w:r>
        <w:rPr>
          <w:b w:val="0"/>
          <w:i w:val="0"/>
        </w:rPr>
        <w:br/>
      </w:r>
      <w:r>
        <w:rPr>
          <w:b w:val="0"/>
          <w:i w:val="0"/>
        </w:rPr>
        <w:t>119</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06/2014/TTLT</w:t>
      </w:r>
      <w:r>
        <w:br/>
      </w:r>
      <w:r>
        <w:rPr>
          <w:b w:val="0"/>
          <w:i w:val="0"/>
        </w:rPr>
        <w:br/>
        <w:t xml:space="preserve">       BXD-BNV</w:t>
      </w:r>
      <w:r>
        <w:br/>
      </w:r>
      <w:r>
        <w:rPr>
          <w:b w:val="0"/>
          <w:i w:val="0"/>
        </w:rPr>
        <w:br/>
        <w:t xml:space="preserve">       14/05/2014</w:t>
      </w:r>
      <w:r>
        <w:rPr>
          <w:b w:val="0"/>
          <w:i w:val="0"/>
        </w:rPr>
        <w:br/>
      </w:r>
      <w:r>
        <w:rPr>
          <w:b w:val="0"/>
          <w:i w:val="0"/>
        </w:rPr>
        <w:t>Hướng dẫn về chức</w:t>
      </w:r>
      <w:r>
        <w:br/>
      </w:r>
      <w:r>
        <w:rPr>
          <w:b w:val="0"/>
          <w:i w:val="0"/>
        </w:rPr>
        <w:br/>
        <w:t xml:space="preserve">       năng, nhiệm vụ, quyền</w:t>
      </w:r>
      <w:r>
        <w:br/>
      </w:r>
      <w:r>
        <w:rPr>
          <w:b w:val="0"/>
          <w:i w:val="0"/>
        </w:rPr>
        <w:br/>
        <w:t xml:space="preserve">       hạn và cơ cấu tổ chức</w:t>
      </w:r>
      <w:r>
        <w:br/>
      </w:r>
      <w:r>
        <w:rPr>
          <w:b w:val="0"/>
          <w:i w:val="0"/>
        </w:rPr>
        <w:br/>
        <w:t xml:space="preserve">       của Thanh tra Sở Xây</w:t>
      </w:r>
      <w:r>
        <w:br/>
      </w:r>
      <w:r>
        <w:rPr>
          <w:b w:val="0"/>
          <w:i w:val="0"/>
        </w:rPr>
        <w:br/>
        <w:t xml:space="preserve">       01/07/2014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19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dựng.</w:t>
      </w:r>
      <w:r>
        <w:rPr>
          <w:b w:val="0"/>
          <w:i w:val="0"/>
        </w:rPr>
        <w:br/>
      </w:r>
      <w:r>
        <w:rPr>
          <w:b w:val="0"/>
          <w:i w:val="0"/>
        </w:rPr>
        <w:br/>
      </w:r>
      <w:r>
        <w:rPr>
          <w:b w:val="0"/>
          <w:i w:val="0"/>
        </w:rPr>
        <w:br/>
      </w:r>
      <w:r>
        <w:rPr>
          <w:b w:val="0"/>
          <w:i w:val="0"/>
        </w:rPr>
        <w:t>120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71/2014/TTLT</w:t>
      </w:r>
      <w:r>
        <w:br/>
      </w:r>
      <w:r>
        <w:rPr>
          <w:b w:val="0"/>
          <w:i w:val="0"/>
        </w:rPr>
        <w:br/>
        <w:t xml:space="preserve">       BTC-BNV</w:t>
      </w:r>
      <w:r>
        <w:br/>
      </w:r>
      <w:r>
        <w:rPr>
          <w:b w:val="0"/>
          <w:i w:val="0"/>
        </w:rPr>
        <w:br/>
        <w:t xml:space="preserve">       30/05/2014</w:t>
      </w:r>
      <w:r>
        <w:rPr>
          <w:b w:val="0"/>
          <w:i w:val="0"/>
        </w:rPr>
        <w:br/>
      </w:r>
      <w:r>
        <w:rPr>
          <w:b w:val="0"/>
          <w:i w:val="0"/>
        </w:rPr>
        <w:t>Về chế độ tự chủ, tự</w:t>
      </w:r>
      <w:r>
        <w:br/>
      </w:r>
      <w:r>
        <w:rPr>
          <w:b w:val="0"/>
          <w:i w:val="0"/>
        </w:rPr>
        <w:br/>
        <w:t xml:space="preserve">       chịu trách nhiệm về sử</w:t>
      </w:r>
      <w:r>
        <w:br/>
      </w:r>
      <w:r>
        <w:rPr>
          <w:b w:val="0"/>
          <w:i w:val="0"/>
        </w:rPr>
        <w:br/>
        <w:t xml:space="preserve">       dụng kinh phí quản lý</w:t>
      </w:r>
      <w:r>
        <w:br/>
      </w:r>
      <w:r>
        <w:rPr>
          <w:b w:val="0"/>
          <w:i w:val="0"/>
        </w:rPr>
        <w:br/>
        <w:t xml:space="preserve">       hành chính đối với các</w:t>
      </w:r>
      <w:r>
        <w:br/>
      </w:r>
      <w:r>
        <w:rPr>
          <w:b w:val="0"/>
          <w:i w:val="0"/>
        </w:rPr>
        <w:br/>
        <w:t xml:space="preserve">       cơ quan nhà nước.</w:t>
      </w:r>
      <w:r>
        <w:rPr>
          <w:b w:val="0"/>
          <w:i w:val="0"/>
        </w:rPr>
        <w:br/>
      </w:r>
      <w:r>
        <w:rPr>
          <w:b w:val="0"/>
          <w:i w:val="0"/>
        </w:rPr>
        <w:t xml:space="preserve">18/07/2014 </w:t>
      </w:r>
      <w:r>
        <w:rPr>
          <w:b w:val="0"/>
          <w:i w:val="0"/>
        </w:rPr>
        <w:br/>
      </w:r>
      <w:r>
        <w:rPr>
          <w:b w:val="0"/>
          <w:i w:val="0"/>
        </w:rPr>
        <w:t>https://vbpl.vn</w:t>
      </w:r>
      <w:r>
        <w:rPr>
          <w:b w:val="0"/>
          <w:i w:val="0"/>
        </w:rPr>
        <w:br/>
      </w:r>
      <w:r>
        <w:rPr>
          <w:b w:val="0"/>
          <w:i w:val="0"/>
        </w:rPr>
        <w:br/>
      </w:r>
      <w:r>
        <w:rPr>
          <w:b w:val="0"/>
          <w:i w:val="0"/>
        </w:rPr>
        <w:br/>
      </w:r>
      <w:r>
        <w:rPr>
          <w:b w:val="0"/>
          <w:i w:val="0"/>
        </w:rPr>
        <w:t>121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03/2014/TTLT</w:t>
      </w:r>
      <w:r>
        <w:br/>
      </w:r>
      <w:r>
        <w:rPr>
          <w:b w:val="0"/>
          <w:i w:val="0"/>
        </w:rPr>
        <w:br/>
        <w:t xml:space="preserve">       TTCP-BNV</w:t>
      </w:r>
      <w:r>
        <w:br/>
      </w:r>
      <w:r>
        <w:rPr>
          <w:b w:val="0"/>
          <w:i w:val="0"/>
        </w:rPr>
        <w:br/>
        <w:t xml:space="preserve">       08/09/2014</w:t>
      </w:r>
      <w:r>
        <w:rPr>
          <w:b w:val="0"/>
          <w:i w:val="0"/>
        </w:rPr>
        <w:br/>
      </w:r>
      <w:r>
        <w:rPr>
          <w:b w:val="0"/>
          <w:i w:val="0"/>
        </w:rPr>
        <w:t>Hướng dẫn chức năng,</w:t>
      </w:r>
      <w:r>
        <w:br/>
      </w:r>
      <w:r>
        <w:rPr>
          <w:b w:val="0"/>
          <w:i w:val="0"/>
        </w:rPr>
        <w:br/>
        <w:t xml:space="preserve">       nhiệm vụ, quyền hạn và</w:t>
      </w:r>
      <w:r>
        <w:br/>
      </w:r>
      <w:r>
        <w:rPr>
          <w:b w:val="0"/>
          <w:i w:val="0"/>
        </w:rPr>
        <w:br/>
        <w:t xml:space="preserve">       cơ cấu tổ chức của</w:t>
      </w:r>
      <w:r>
        <w:br/>
      </w:r>
      <w:r>
        <w:rPr>
          <w:b w:val="0"/>
          <w:i w:val="0"/>
        </w:rPr>
        <w:br/>
        <w:t xml:space="preserve">       Thanh tra tỉnh, thành</w:t>
      </w:r>
      <w:r>
        <w:br/>
      </w:r>
      <w:r>
        <w:rPr>
          <w:b w:val="0"/>
          <w:i w:val="0"/>
        </w:rPr>
        <w:br/>
        <w:t xml:space="preserve">       phố trực thuộc Trung</w:t>
      </w:r>
      <w:r>
        <w:br/>
      </w:r>
      <w:r>
        <w:rPr>
          <w:b w:val="0"/>
          <w:i w:val="0"/>
        </w:rPr>
        <w:br/>
        <w:t xml:space="preserve">       ương, Thanh tra huyện,</w:t>
      </w:r>
      <w:r>
        <w:br/>
      </w:r>
      <w:r>
        <w:rPr>
          <w:b w:val="0"/>
          <w:i w:val="0"/>
        </w:rPr>
        <w:br/>
        <w:t xml:space="preserve">       quận, thị xã, thành phố</w:t>
      </w:r>
      <w:r>
        <w:br/>
      </w:r>
      <w:r>
        <w:rPr>
          <w:b w:val="0"/>
          <w:i w:val="0"/>
        </w:rPr>
        <w:br/>
        <w:t xml:space="preserve">       thuộc tỉnh.</w:t>
      </w:r>
      <w:r>
        <w:rPr>
          <w:b w:val="0"/>
          <w:i w:val="0"/>
        </w:rPr>
        <w:br/>
      </w:r>
      <w:r>
        <w:rPr>
          <w:b w:val="0"/>
          <w:i w:val="0"/>
        </w:rPr>
        <w:t xml:space="preserve">01/11/2014 </w:t>
      </w:r>
      <w:r>
        <w:rPr>
          <w:b w:val="0"/>
          <w:i w:val="0"/>
        </w:rPr>
        <w:br/>
      </w:r>
      <w:r>
        <w:rPr>
          <w:b w:val="0"/>
          <w:i w:val="0"/>
        </w:rPr>
        <w:t>https://vbpl.vn</w:t>
      </w:r>
      <w:r>
        <w:rPr>
          <w:b w:val="0"/>
          <w:i w:val="0"/>
        </w:rPr>
        <w:br/>
      </w:r>
      <w:r>
        <w:rPr>
          <w:b w:val="0"/>
          <w:i w:val="0"/>
        </w:rPr>
        <w:br/>
      </w:r>
      <w:r>
        <w:rPr>
          <w:b w:val="0"/>
          <w:i w:val="0"/>
        </w:rPr>
        <w:br/>
      </w:r>
      <w:r>
        <w:rPr>
          <w:b w:val="0"/>
          <w:i w:val="0"/>
        </w:rPr>
        <w:t>122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15/2015/TTLT</w:t>
      </w:r>
      <w:r>
        <w:br/>
      </w:r>
      <w:r>
        <w:rPr>
          <w:b w:val="0"/>
          <w:i w:val="0"/>
        </w:rPr>
        <w:br/>
        <w:t xml:space="preserve">       BTNMT-BNV</w:t>
      </w:r>
      <w:r>
        <w:br/>
      </w:r>
      <w:r>
        <w:rPr>
          <w:b w:val="0"/>
          <w:i w:val="0"/>
        </w:rPr>
        <w:br/>
        <w:t xml:space="preserve">       BTC 04/04/2015</w:t>
      </w:r>
      <w:r>
        <w:rPr>
          <w:b w:val="0"/>
          <w:i w:val="0"/>
        </w:rPr>
        <w:br/>
      </w:r>
      <w:r>
        <w:rPr>
          <w:b w:val="0"/>
          <w:i w:val="0"/>
        </w:rPr>
        <w:t>Hướng dẫn chức năng,</w:t>
      </w:r>
      <w:r>
        <w:br/>
      </w:r>
      <w:r>
        <w:rPr>
          <w:b w:val="0"/>
          <w:i w:val="0"/>
        </w:rPr>
        <w:br/>
        <w:t xml:space="preserve">       nhiệm vụ, quyền hạn, cơ</w:t>
      </w:r>
      <w:r>
        <w:br/>
      </w:r>
      <w:r>
        <w:rPr>
          <w:b w:val="0"/>
          <w:i w:val="0"/>
        </w:rPr>
        <w:br/>
        <w:t xml:space="preserve">       cấu tổ chức và cơ chế</w:t>
      </w:r>
      <w:r>
        <w:br/>
      </w:r>
      <w:r>
        <w:rPr>
          <w:b w:val="0"/>
          <w:i w:val="0"/>
        </w:rPr>
        <w:br/>
        <w:t xml:space="preserve">       hoạt động của Văn</w:t>
      </w:r>
      <w:r>
        <w:br/>
      </w:r>
      <w:r>
        <w:rPr>
          <w:b w:val="0"/>
          <w:i w:val="0"/>
        </w:rPr>
        <w:br/>
        <w:t xml:space="preserve">       phòng đăng ký đất đai</w:t>
      </w:r>
      <w:r>
        <w:br/>
      </w:r>
      <w:r>
        <w:rPr>
          <w:b w:val="0"/>
          <w:i w:val="0"/>
        </w:rPr>
        <w:br/>
        <w:t xml:space="preserve">       trực thuộc Sở Tài</w:t>
      </w:r>
      <w:r>
        <w:br/>
      </w:r>
      <w:r>
        <w:rPr>
          <w:b w:val="0"/>
          <w:i w:val="0"/>
        </w:rPr>
        <w:br/>
        <w:t xml:space="preserve">       nguyên và Môi trường.</w:t>
      </w:r>
      <w:r>
        <w:rPr>
          <w:b w:val="0"/>
          <w:i w:val="0"/>
        </w:rPr>
        <w:br/>
      </w:r>
      <w:r>
        <w:rPr>
          <w:b w:val="0"/>
          <w:i w:val="0"/>
        </w:rPr>
        <w:t xml:space="preserve">19/05/2015 </w:t>
      </w:r>
      <w:r>
        <w:rPr>
          <w:b w:val="0"/>
          <w:i w:val="0"/>
        </w:rPr>
        <w:br/>
      </w:r>
      <w:r>
        <w:rPr>
          <w:b w:val="0"/>
          <w:i w:val="0"/>
        </w:rPr>
        <w:t>https://vbpl.vn</w:t>
      </w:r>
      <w:r>
        <w:rPr>
          <w:b w:val="0"/>
          <w:i w:val="0"/>
        </w:rPr>
        <w:br/>
      </w:r>
      <w:r>
        <w:rPr>
          <w:b w:val="0"/>
          <w:i w:val="0"/>
        </w:rPr>
        <w:br/>
      </w:r>
      <w:r>
        <w:rPr>
          <w:b w:val="0"/>
          <w:i w:val="0"/>
        </w:rPr>
        <w:br/>
      </w:r>
      <w:r>
        <w:rPr>
          <w:b w:val="0"/>
          <w:i w:val="0"/>
        </w:rPr>
        <w:t>123</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16/2015/TTLT</w:t>
      </w:r>
      <w:r>
        <w:br/>
      </w:r>
      <w:r>
        <w:rPr>
          <w:b w:val="0"/>
          <w:i w:val="0"/>
        </w:rPr>
        <w:br/>
        <w:t xml:space="preserve">       BTNMT-BNV</w:t>
      </w:r>
      <w:r>
        <w:br/>
      </w:r>
      <w:r>
        <w:rPr>
          <w:b w:val="0"/>
          <w:i w:val="0"/>
        </w:rPr>
        <w:br/>
        <w:t xml:space="preserve">       BTC</w:t>
      </w:r>
      <w:r>
        <w:br/>
      </w:r>
      <w:r>
        <w:rPr>
          <w:b w:val="0"/>
          <w:i w:val="0"/>
        </w:rPr>
        <w:br/>
        <w:t xml:space="preserve">       04/04/2015</w:t>
      </w:r>
      <w:r>
        <w:rPr>
          <w:b w:val="0"/>
          <w:i w:val="0"/>
        </w:rPr>
        <w:br/>
      </w:r>
      <w:r>
        <w:rPr>
          <w:b w:val="0"/>
          <w:i w:val="0"/>
        </w:rPr>
        <w:t>Hướng dẫn chức năng,</w:t>
      </w:r>
      <w:r>
        <w:br/>
      </w:r>
      <w:r>
        <w:rPr>
          <w:b w:val="0"/>
          <w:i w:val="0"/>
        </w:rPr>
        <w:br/>
        <w:t xml:space="preserve">       nhiệm vụ, quyền hạn, cơ</w:t>
      </w:r>
      <w:r>
        <w:br/>
      </w:r>
      <w:r>
        <w:rPr>
          <w:b w:val="0"/>
          <w:i w:val="0"/>
        </w:rPr>
        <w:br/>
        <w:t xml:space="preserve">       cấu tổ chức và cơ chế</w:t>
      </w:r>
      <w:r>
        <w:br/>
      </w:r>
      <w:r>
        <w:rPr>
          <w:b w:val="0"/>
          <w:i w:val="0"/>
        </w:rPr>
        <w:br/>
        <w:t xml:space="preserve">       hoạt động của Trung tâm</w:t>
      </w:r>
      <w:r>
        <w:br/>
      </w:r>
      <w:r>
        <w:rPr>
          <w:b w:val="0"/>
          <w:i w:val="0"/>
        </w:rPr>
        <w:br/>
        <w:t xml:space="preserve">       phát triển quỹ đất trực</w:t>
      </w:r>
      <w:r>
        <w:br/>
      </w:r>
      <w:r>
        <w:rPr>
          <w:b w:val="0"/>
          <w:i w:val="0"/>
        </w:rPr>
        <w:br/>
        <w:t xml:space="preserve">       thuộc Sở Tài nguyên và</w:t>
      </w:r>
      <w:r>
        <w:br/>
      </w:r>
      <w:r>
        <w:rPr>
          <w:b w:val="0"/>
          <w:i w:val="0"/>
        </w:rPr>
        <w:br/>
        <w:t xml:space="preserve">       Môi trường.</w:t>
      </w:r>
      <w:r>
        <w:rPr>
          <w:b w:val="0"/>
          <w:i w:val="0"/>
        </w:rPr>
        <w:br/>
      </w:r>
      <w:r>
        <w:rPr>
          <w:b w:val="0"/>
          <w:i w:val="0"/>
        </w:rPr>
        <w:t xml:space="preserve">19/05/2015 </w:t>
      </w:r>
      <w:r>
        <w:rPr>
          <w:b w:val="0"/>
          <w:i w:val="0"/>
        </w:rPr>
        <w:br/>
      </w:r>
      <w:r>
        <w:rPr>
          <w:b w:val="0"/>
          <w:i w:val="0"/>
        </w:rPr>
        <w:t>https://vbpl.vn</w:t>
      </w:r>
      <w:r>
        <w:rPr>
          <w:b w:val="0"/>
          <w:i w:val="0"/>
        </w:rPr>
        <w:br/>
      </w:r>
      <w:r>
        <w:rPr>
          <w:b w:val="0"/>
          <w:i w:val="0"/>
        </w:rPr>
        <w:br/>
      </w:r>
      <w:r>
        <w:rPr>
          <w:b w:val="0"/>
          <w:i w:val="0"/>
        </w:rPr>
        <w:br/>
      </w:r>
      <w:r>
        <w:rPr>
          <w:b w:val="0"/>
          <w:i w:val="0"/>
        </w:rPr>
        <w:t>124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04/2015/TTLT</w:t>
      </w:r>
      <w:r>
        <w:br/>
      </w:r>
      <w:r>
        <w:rPr>
          <w:b w:val="0"/>
          <w:i w:val="0"/>
        </w:rPr>
        <w:br/>
        <w:t xml:space="preserve">       BKHĐT-BTC</w:t>
      </w:r>
      <w:r>
        <w:br/>
      </w:r>
      <w:r>
        <w:rPr>
          <w:b w:val="0"/>
          <w:i w:val="0"/>
        </w:rPr>
        <w:br/>
        <w:t xml:space="preserve">       BNV 28/05/2015</w:t>
      </w:r>
      <w:r>
        <w:rPr>
          <w:b w:val="0"/>
          <w:i w:val="0"/>
        </w:rPr>
        <w:br/>
      </w:r>
      <w:r>
        <w:rPr>
          <w:b w:val="0"/>
          <w:i w:val="0"/>
        </w:rPr>
        <w:t>Quy chế phối hợp mẫu</w:t>
      </w:r>
      <w:r>
        <w:br/>
      </w:r>
      <w:r>
        <w:rPr>
          <w:b w:val="0"/>
          <w:i w:val="0"/>
        </w:rPr>
        <w:br/>
        <w:t xml:space="preserve">       giữa các cơ quan chức</w:t>
      </w:r>
      <w:r>
        <w:br/>
      </w:r>
      <w:r>
        <w:rPr>
          <w:b w:val="0"/>
          <w:i w:val="0"/>
        </w:rPr>
        <w:br/>
        <w:t xml:space="preserve">       năng trên địa bàn tỉnh,</w:t>
      </w:r>
      <w:r>
        <w:br/>
      </w:r>
      <w:r>
        <w:rPr>
          <w:b w:val="0"/>
          <w:i w:val="0"/>
        </w:rPr>
        <w:br/>
        <w:t xml:space="preserve">       thành phố trực thuộc</w:t>
      </w:r>
      <w:r>
        <w:br/>
      </w:r>
      <w:r>
        <w:rPr>
          <w:b w:val="0"/>
          <w:i w:val="0"/>
        </w:rPr>
        <w:br/>
        <w:t xml:space="preserve">       Trung ương trong quản</w:t>
      </w:r>
      <w:r>
        <w:br/>
      </w:r>
      <w:r>
        <w:rPr>
          <w:b w:val="0"/>
          <w:i w:val="0"/>
        </w:rPr>
        <w:br/>
        <w:t xml:space="preserve">       lý Nhà nước đối với</w:t>
      </w:r>
      <w:r>
        <w:br/>
      </w:r>
      <w:r>
        <w:rPr>
          <w:b w:val="0"/>
          <w:i w:val="0"/>
        </w:rPr>
        <w:br/>
        <w:t xml:space="preserve">       doanh nghiệp sau đăng</w:t>
      </w:r>
      <w:r>
        <w:br/>
      </w:r>
      <w:r>
        <w:rPr>
          <w:b w:val="0"/>
          <w:i w:val="0"/>
        </w:rPr>
        <w:br/>
        <w:t xml:space="preserve">       lý thành lập.</w:t>
      </w:r>
      <w:r>
        <w:rPr>
          <w:b w:val="0"/>
          <w:i w:val="0"/>
        </w:rPr>
        <w:br/>
      </w:r>
      <w:r>
        <w:rPr>
          <w:b w:val="0"/>
          <w:i w:val="0"/>
        </w:rPr>
        <w:t xml:space="preserve">31/07/2015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20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125</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39/2015/TTLT</w:t>
      </w:r>
      <w:r>
        <w:br/>
      </w:r>
      <w:r>
        <w:rPr>
          <w:b w:val="0"/>
          <w:i w:val="0"/>
        </w:rPr>
        <w:br/>
        <w:t xml:space="preserve">       BLĐTBXH</w:t>
      </w:r>
      <w:r>
        <w:br/>
      </w:r>
      <w:r>
        <w:rPr>
          <w:b w:val="0"/>
          <w:i w:val="0"/>
        </w:rPr>
        <w:br/>
        <w:t xml:space="preserve">       BGDĐT-BNV</w:t>
      </w:r>
      <w:r>
        <w:br/>
      </w:r>
      <w:r>
        <w:rPr>
          <w:b w:val="0"/>
          <w:i w:val="0"/>
        </w:rPr>
        <w:br/>
        <w:t xml:space="preserve">       19/10/2015</w:t>
      </w:r>
      <w:r>
        <w:rPr>
          <w:b w:val="0"/>
          <w:i w:val="0"/>
        </w:rPr>
        <w:br/>
      </w:r>
      <w:r>
        <w:rPr>
          <w:b w:val="0"/>
          <w:i w:val="0"/>
        </w:rPr>
        <w:t>Hướng dẫn việc sáp</w:t>
      </w:r>
      <w:r>
        <w:br/>
      </w:r>
      <w:r>
        <w:rPr>
          <w:b w:val="0"/>
          <w:i w:val="0"/>
        </w:rPr>
        <w:br/>
        <w:t xml:space="preserve">       nhập Trung tâm dạy</w:t>
      </w:r>
      <w:r>
        <w:br/>
      </w:r>
      <w:r>
        <w:rPr>
          <w:b w:val="0"/>
          <w:i w:val="0"/>
        </w:rPr>
        <w:br/>
        <w:t xml:space="preserve">       nghề, Trung tâm giáo</w:t>
      </w:r>
      <w:r>
        <w:br/>
      </w:r>
      <w:r>
        <w:rPr>
          <w:b w:val="0"/>
          <w:i w:val="0"/>
        </w:rPr>
        <w:br/>
        <w:t xml:space="preserve">       dục thường xuyên,</w:t>
      </w:r>
      <w:r>
        <w:br/>
      </w:r>
      <w:r>
        <w:rPr>
          <w:b w:val="0"/>
          <w:i w:val="0"/>
        </w:rPr>
        <w:br/>
        <w:t xml:space="preserve">       Trung tâm kỹ thuật tổng</w:t>
      </w:r>
      <w:r>
        <w:br/>
      </w:r>
      <w:r>
        <w:rPr>
          <w:b w:val="0"/>
          <w:i w:val="0"/>
        </w:rPr>
        <w:br/>
        <w:t xml:space="preserve">       hợp - hướng nghiệp</w:t>
      </w:r>
      <w:r>
        <w:br/>
      </w:r>
      <w:r>
        <w:rPr>
          <w:b w:val="0"/>
          <w:i w:val="0"/>
        </w:rPr>
        <w:br/>
        <w:t xml:space="preserve">       công lập cấp huyện</w:t>
      </w:r>
      <w:r>
        <w:br/>
      </w:r>
      <w:r>
        <w:rPr>
          <w:b w:val="0"/>
          <w:i w:val="0"/>
        </w:rPr>
        <w:br/>
        <w:t xml:space="preserve">       thành Trung tâm Giáo</w:t>
      </w:r>
      <w:r>
        <w:br/>
      </w:r>
      <w:r>
        <w:rPr>
          <w:b w:val="0"/>
          <w:i w:val="0"/>
        </w:rPr>
        <w:br/>
        <w:t xml:space="preserve">       dục nghề nghiệp - Giáo</w:t>
      </w:r>
      <w:r>
        <w:br/>
      </w:r>
      <w:r>
        <w:rPr>
          <w:b w:val="0"/>
          <w:i w:val="0"/>
        </w:rPr>
        <w:br/>
        <w:t xml:space="preserve">       dục thường xuyên; chức</w:t>
      </w:r>
      <w:r>
        <w:br/>
      </w:r>
      <w:r>
        <w:rPr>
          <w:b w:val="0"/>
          <w:i w:val="0"/>
        </w:rPr>
        <w:br/>
        <w:t xml:space="preserve">       năng, nhiệm vụ, quyền</w:t>
      </w:r>
      <w:r>
        <w:br/>
      </w:r>
      <w:r>
        <w:rPr>
          <w:b w:val="0"/>
          <w:i w:val="0"/>
        </w:rPr>
        <w:br/>
        <w:t xml:space="preserve">       hạn và cơ cấu tổ chức</w:t>
      </w:r>
      <w:r>
        <w:br/>
      </w:r>
      <w:r>
        <w:rPr>
          <w:b w:val="0"/>
          <w:i w:val="0"/>
        </w:rPr>
        <w:br/>
        <w:t xml:space="preserve">       của Trung tâm Giáo dục</w:t>
      </w:r>
      <w:r>
        <w:br/>
      </w:r>
      <w:r>
        <w:rPr>
          <w:b w:val="0"/>
          <w:i w:val="0"/>
        </w:rPr>
        <w:br/>
        <w:t xml:space="preserve">       nghề nghiệp - Giáo dục</w:t>
      </w:r>
      <w:r>
        <w:br/>
      </w:r>
      <w:r>
        <w:rPr>
          <w:b w:val="0"/>
          <w:i w:val="0"/>
        </w:rPr>
        <w:br/>
        <w:t xml:space="preserve">       thường xuyên.</w:t>
      </w:r>
      <w:r>
        <w:rPr>
          <w:b w:val="0"/>
          <w:i w:val="0"/>
        </w:rPr>
        <w:br/>
      </w:r>
      <w:r>
        <w:rPr>
          <w:b w:val="0"/>
          <w:i w:val="0"/>
        </w:rPr>
        <w:t xml:space="preserve">02/12/2015 </w:t>
      </w:r>
      <w:r>
        <w:rPr>
          <w:b w:val="0"/>
          <w:i w:val="0"/>
        </w:rPr>
        <w:br/>
      </w:r>
      <w:r>
        <w:rPr>
          <w:b w:val="0"/>
          <w:i w:val="0"/>
        </w:rPr>
        <w:t>https://vbpl.vn</w:t>
      </w:r>
      <w:r>
        <w:rPr>
          <w:b w:val="0"/>
          <w:i w:val="0"/>
        </w:rPr>
        <w:br/>
      </w:r>
      <w:r>
        <w:rPr>
          <w:b w:val="0"/>
          <w:i w:val="0"/>
        </w:rPr>
        <w:br/>
      </w:r>
      <w:r>
        <w:rPr>
          <w:b w:val="0"/>
          <w:i w:val="0"/>
        </w:rPr>
        <w:br/>
      </w:r>
      <w:r>
        <w:rPr>
          <w:b w:val="0"/>
          <w:i w:val="0"/>
        </w:rPr>
        <w:t>II. LĨNH VỰC CHÍNH QUYỀN ĐỊA PHƯƠNG</w:t>
      </w:r>
      <w:r>
        <w:rPr>
          <w:b w:val="0"/>
          <w:i w:val="0"/>
        </w:rPr>
        <w:br/>
      </w:r>
      <w:r>
        <w:rPr>
          <w:b w:val="0"/>
          <w:i w:val="0"/>
        </w:rPr>
        <w:br/>
      </w:r>
      <w:r>
        <w:rPr>
          <w:b w:val="0"/>
          <w:i w:val="0"/>
        </w:rPr>
        <w:br/>
      </w:r>
      <w:r>
        <w:rPr>
          <w:b w:val="0"/>
          <w:i w:val="0"/>
        </w:rPr>
        <w:t xml:space="preserve">126 </w:t>
      </w:r>
      <w:r>
        <w:rPr>
          <w:b w:val="0"/>
          <w:i w:val="0"/>
        </w:rPr>
        <w:br/>
      </w:r>
      <w:r>
        <w:rPr>
          <w:b w:val="0"/>
          <w:i w:val="0"/>
        </w:rPr>
        <w:t xml:space="preserve">Luật </w:t>
      </w:r>
      <w:r>
        <w:rPr>
          <w:b w:val="0"/>
          <w:i w:val="0"/>
        </w:rPr>
        <w:br/>
      </w:r>
      <w:r>
        <w:rPr>
          <w:b w:val="0"/>
          <w:i w:val="0"/>
        </w:rPr>
        <w:t xml:space="preserve">77/2015/QH13 </w:t>
      </w:r>
      <w:r>
        <w:rPr>
          <w:b w:val="0"/>
          <w:i w:val="0"/>
        </w:rPr>
        <w:br/>
      </w:r>
      <w:r>
        <w:rPr>
          <w:b w:val="0"/>
          <w:i w:val="0"/>
        </w:rPr>
        <w:t>Luật Tổ chức chính</w:t>
      </w:r>
      <w:r>
        <w:br/>
      </w:r>
      <w:r>
        <w:rPr>
          <w:b w:val="0"/>
          <w:i w:val="0"/>
        </w:rPr>
        <w:br/>
        <w:t xml:space="preserve">       quyền địa phương</w:t>
      </w:r>
      <w:r>
        <w:rPr>
          <w:b w:val="0"/>
          <w:i w:val="0"/>
        </w:rPr>
        <w:br/>
      </w:r>
      <w:r>
        <w:rPr>
          <w:b w:val="0"/>
          <w:i w:val="0"/>
        </w:rPr>
        <w:t xml:space="preserve">01/01/2016 </w:t>
      </w:r>
      <w:r>
        <w:rPr>
          <w:b w:val="0"/>
          <w:i w:val="0"/>
        </w:rPr>
        <w:br/>
      </w:r>
      <w:r>
        <w:rPr>
          <w:b w:val="0"/>
          <w:i w:val="0"/>
        </w:rPr>
        <w:t>https://vbpl.vn/TW/P</w:t>
      </w:r>
      <w:r>
        <w:br/>
      </w:r>
      <w:r>
        <w:rPr>
          <w:b w:val="0"/>
          <w:i w:val="0"/>
        </w:rPr>
        <w:br/>
        <w:t xml:space="preserve">       ages/vbpqtoanvan.as</w:t>
      </w:r>
      <w:r>
        <w:br/>
      </w:r>
      <w:r>
        <w:rPr>
          <w:b w:val="0"/>
          <w:i w:val="0"/>
        </w:rPr>
        <w:br/>
        <w:t xml:space="preserve">       px?ItemID=70819&amp;</w:t>
      </w:r>
      <w:r>
        <w:br/>
      </w:r>
      <w:r>
        <w:rPr>
          <w:b w:val="0"/>
          <w:i w:val="0"/>
        </w:rPr>
        <w:br/>
        <w:t xml:space="preserve">       Keyword=77/2015/</w:t>
      </w:r>
      <w:r>
        <w:br/>
      </w:r>
      <w:r>
        <w:rPr>
          <w:b w:val="0"/>
          <w:i w:val="0"/>
        </w:rPr>
        <w:br/>
        <w:t xml:space="preserve">       QH13</w:t>
      </w:r>
      <w:r>
        <w:rPr>
          <w:b w:val="0"/>
          <w:i w:val="0"/>
        </w:rPr>
        <w:br/>
      </w:r>
      <w:r>
        <w:rPr>
          <w:b w:val="0"/>
          <w:i w:val="0"/>
        </w:rPr>
        <w:br/>
      </w:r>
      <w:r>
        <w:rPr>
          <w:b w:val="0"/>
          <w:i w:val="0"/>
        </w:rPr>
        <w:br/>
      </w:r>
      <w:r>
        <w:rPr>
          <w:b w:val="0"/>
          <w:i w:val="0"/>
        </w:rPr>
        <w:t xml:space="preserve">127 </w:t>
      </w:r>
      <w:r>
        <w:rPr>
          <w:b w:val="0"/>
          <w:i w:val="0"/>
        </w:rPr>
        <w:br/>
      </w:r>
      <w:r>
        <w:rPr>
          <w:b w:val="0"/>
          <w:i w:val="0"/>
        </w:rPr>
        <w:t>Nghị</w:t>
      </w:r>
      <w:r>
        <w:br/>
      </w:r>
      <w:r>
        <w:rPr>
          <w:b w:val="0"/>
          <w:i w:val="0"/>
        </w:rPr>
        <w:br/>
        <w:t xml:space="preserve">       quyết</w:t>
      </w:r>
      <w:r>
        <w:rPr>
          <w:b w:val="0"/>
          <w:i w:val="0"/>
        </w:rPr>
        <w:br/>
      </w:r>
      <w:r>
        <w:rPr>
          <w:b w:val="0"/>
          <w:i w:val="0"/>
        </w:rPr>
        <w:t>97/2019/QH14</w:t>
      </w:r>
      <w:r>
        <w:br/>
      </w:r>
      <w:r>
        <w:rPr>
          <w:b w:val="0"/>
          <w:i w:val="0"/>
        </w:rPr>
        <w:br/>
        <w:t xml:space="preserve">       27/11/2019</w:t>
      </w:r>
      <w:r>
        <w:rPr>
          <w:b w:val="0"/>
          <w:i w:val="0"/>
        </w:rPr>
        <w:br/>
      </w:r>
      <w:r>
        <w:rPr>
          <w:b w:val="0"/>
          <w:i w:val="0"/>
        </w:rPr>
        <w:t>Nghị quyết của Quốc</w:t>
      </w:r>
      <w:r>
        <w:br/>
      </w:r>
      <w:r>
        <w:rPr>
          <w:b w:val="0"/>
          <w:i w:val="0"/>
        </w:rPr>
        <w:br/>
        <w:t xml:space="preserve">       hội về thí điểm tổ chức</w:t>
      </w:r>
      <w:r>
        <w:br/>
      </w:r>
      <w:r>
        <w:rPr>
          <w:b w:val="0"/>
          <w:i w:val="0"/>
        </w:rPr>
        <w:br/>
        <w:t xml:space="preserve">       mô hình chính quyền đô</w:t>
      </w:r>
      <w:r>
        <w:br/>
      </w:r>
      <w:r>
        <w:rPr>
          <w:b w:val="0"/>
          <w:i w:val="0"/>
        </w:rPr>
        <w:br/>
        <w:t xml:space="preserve">       thị tại thành phố Hà Nội</w:t>
      </w:r>
      <w:r>
        <w:rPr>
          <w:b w:val="0"/>
          <w:i w:val="0"/>
        </w:rPr>
        <w:br/>
      </w:r>
      <w:r>
        <w:rPr>
          <w:b w:val="0"/>
          <w:i w:val="0"/>
        </w:rPr>
        <w:t xml:space="preserve">01/01/2021 </w:t>
      </w:r>
      <w:r>
        <w:rPr>
          <w:b w:val="0"/>
          <w:i w:val="0"/>
        </w:rPr>
        <w:br/>
      </w:r>
      <w:r>
        <w:rPr>
          <w:b w:val="0"/>
          <w:i w:val="0"/>
        </w:rPr>
        <w:t>https://vbpl.vn/TW/P</w:t>
      </w:r>
      <w:r>
        <w:br/>
      </w:r>
      <w:r>
        <w:rPr>
          <w:b w:val="0"/>
          <w:i w:val="0"/>
        </w:rPr>
        <w:br/>
        <w:t xml:space="preserve">       ages/vbpq-van</w:t>
      </w:r>
      <w:r>
        <w:br/>
      </w:r>
      <w:r>
        <w:rPr>
          <w:b w:val="0"/>
          <w:i w:val="0"/>
        </w:rPr>
        <w:br/>
        <w:t xml:space="preserve">       bangoc.aspx?ItemID</w:t>
      </w:r>
      <w:r>
        <w:br/>
      </w:r>
      <w:r>
        <w:rPr>
          <w:b w:val="0"/>
          <w:i w:val="0"/>
        </w:rPr>
        <w:br/>
        <w:t xml:space="preserve">       =147121&amp;Keyword</w:t>
      </w:r>
      <w:r>
        <w:br/>
      </w:r>
      <w:r>
        <w:rPr>
          <w:b w:val="0"/>
          <w:i w:val="0"/>
        </w:rPr>
        <w:br/>
        <w:t xml:space="preserve">       =97/2019/QH14</w:t>
      </w:r>
      <w:r>
        <w:rPr>
          <w:b w:val="0"/>
          <w:i w:val="0"/>
        </w:rPr>
        <w:br/>
      </w:r>
      <w:r>
        <w:rPr>
          <w:b w:val="0"/>
          <w:i w:val="0"/>
        </w:rPr>
        <w:br/>
      </w:r>
      <w:r>
        <w:rPr>
          <w:b w:val="0"/>
          <w:i w:val="0"/>
        </w:rPr>
        <w:br/>
      </w:r>
      <w:r>
        <w:rPr>
          <w:b w:val="0"/>
          <w:i w:val="0"/>
        </w:rPr>
        <w:t xml:space="preserve">128 </w:t>
      </w:r>
      <w:r>
        <w:rPr>
          <w:b w:val="0"/>
          <w:i w:val="0"/>
        </w:rPr>
        <w:br/>
      </w:r>
      <w:r>
        <w:rPr>
          <w:b w:val="0"/>
          <w:i w:val="0"/>
        </w:rPr>
        <w:t>Nghị</w:t>
      </w:r>
      <w:r>
        <w:br/>
      </w:r>
      <w:r>
        <w:rPr>
          <w:b w:val="0"/>
          <w:i w:val="0"/>
        </w:rPr>
        <w:br/>
        <w:t xml:space="preserve">       quyết</w:t>
      </w:r>
      <w:r>
        <w:rPr>
          <w:b w:val="0"/>
          <w:i w:val="0"/>
        </w:rPr>
        <w:br/>
      </w:r>
      <w:r>
        <w:rPr>
          <w:b w:val="0"/>
          <w:i w:val="0"/>
        </w:rPr>
        <w:t>119/2020/QH14</w:t>
      </w:r>
      <w:r>
        <w:br/>
      </w:r>
      <w:r>
        <w:rPr>
          <w:b w:val="0"/>
          <w:i w:val="0"/>
        </w:rPr>
        <w:br/>
        <w:t xml:space="preserve">       19/6/2020</w:t>
      </w:r>
      <w:r>
        <w:rPr>
          <w:b w:val="0"/>
          <w:i w:val="0"/>
        </w:rPr>
        <w:br/>
      </w:r>
      <w:r>
        <w:rPr>
          <w:b w:val="0"/>
          <w:i w:val="0"/>
        </w:rPr>
        <w:t>Nghị quyết của Quốc hội</w:t>
      </w:r>
      <w:r>
        <w:br/>
      </w:r>
      <w:r>
        <w:rPr>
          <w:b w:val="0"/>
          <w:i w:val="0"/>
        </w:rPr>
        <w:br/>
        <w:t xml:space="preserve">       về thí điểm tổ chức mô</w:t>
      </w:r>
      <w:r>
        <w:br/>
      </w:r>
      <w:r>
        <w:rPr>
          <w:b w:val="0"/>
          <w:i w:val="0"/>
        </w:rPr>
        <w:br/>
        <w:t xml:space="preserve">       hình chính quyền đô thị</w:t>
      </w:r>
      <w:r>
        <w:br/>
      </w:r>
      <w:r>
        <w:rPr>
          <w:b w:val="0"/>
          <w:i w:val="0"/>
        </w:rPr>
        <w:br/>
        <w:t xml:space="preserve">       và một số cơ chế, chính</w:t>
      </w:r>
      <w:r>
        <w:br/>
      </w:r>
      <w:r>
        <w:rPr>
          <w:b w:val="0"/>
          <w:i w:val="0"/>
        </w:rPr>
        <w:br/>
        <w:t xml:space="preserve">       sách đặc thù phát triển</w:t>
      </w:r>
      <w:r>
        <w:br/>
      </w:r>
      <w:r>
        <w:rPr>
          <w:b w:val="0"/>
          <w:i w:val="0"/>
        </w:rPr>
        <w:br/>
        <w:t xml:space="preserve">       thành phố Đà Nẵng</w:t>
      </w:r>
      <w:r>
        <w:rPr>
          <w:b w:val="0"/>
          <w:i w:val="0"/>
        </w:rPr>
        <w:br/>
      </w:r>
      <w:r>
        <w:rPr>
          <w:b w:val="0"/>
          <w:i w:val="0"/>
        </w:rPr>
        <w:t xml:space="preserve">01/01/2021 </w:t>
      </w:r>
      <w:r>
        <w:rPr>
          <w:b w:val="0"/>
          <w:i w:val="0"/>
        </w:rPr>
        <w:br/>
      </w:r>
      <w:r>
        <w:rPr>
          <w:b w:val="0"/>
          <w:i w:val="0"/>
        </w:rPr>
        <w:t>https://vbpl.vn/TW/P</w:t>
      </w:r>
      <w:r>
        <w:br/>
      </w:r>
      <w:r>
        <w:rPr>
          <w:b w:val="0"/>
          <w:i w:val="0"/>
        </w:rPr>
        <w:br/>
        <w:t xml:space="preserve">       ages/vbpq-van</w:t>
      </w:r>
      <w:r>
        <w:br/>
      </w:r>
      <w:r>
        <w:rPr>
          <w:b w:val="0"/>
          <w:i w:val="0"/>
        </w:rPr>
        <w:br/>
        <w:t xml:space="preserve">       bangoc.aspx?ItemID</w:t>
      </w:r>
      <w:r>
        <w:br/>
      </w:r>
      <w:r>
        <w:rPr>
          <w:b w:val="0"/>
          <w:i w:val="0"/>
        </w:rPr>
        <w:br/>
        <w:t xml:space="preserve">       =147122&amp;Keyword</w:t>
      </w:r>
      <w:r>
        <w:br/>
      </w:r>
      <w:r>
        <w:rPr>
          <w:b w:val="0"/>
          <w:i w:val="0"/>
        </w:rPr>
        <w:br/>
        <w:t xml:space="preserve">       =119/2020/QH14</w:t>
      </w:r>
      <w:r>
        <w:rPr>
          <w:b w:val="0"/>
          <w:i w:val="0"/>
        </w:rPr>
        <w:br/>
      </w:r>
      <w:r>
        <w:rPr>
          <w:b w:val="0"/>
          <w:i w:val="0"/>
        </w:rPr>
        <w:br/>
      </w:r>
      <w:r>
        <w:rPr>
          <w:b w:val="0"/>
          <w:i w:val="0"/>
        </w:rPr>
        <w:br/>
      </w:r>
      <w:r>
        <w:rPr>
          <w:b w:val="0"/>
          <w:i w:val="0"/>
        </w:rPr>
        <w:t xml:space="preserve">129 </w:t>
      </w:r>
      <w:r>
        <w:rPr>
          <w:b w:val="0"/>
          <w:i w:val="0"/>
        </w:rPr>
        <w:br/>
      </w:r>
      <w:r>
        <w:rPr>
          <w:b w:val="0"/>
          <w:i w:val="0"/>
        </w:rPr>
        <w:t>Nghị</w:t>
      </w:r>
      <w:r>
        <w:br/>
      </w:r>
      <w:r>
        <w:rPr>
          <w:b w:val="0"/>
          <w:i w:val="0"/>
        </w:rPr>
        <w:br/>
        <w:t xml:space="preserve">       quyết</w:t>
      </w:r>
      <w:r>
        <w:rPr>
          <w:b w:val="0"/>
          <w:i w:val="0"/>
        </w:rPr>
        <w:br/>
      </w:r>
      <w:r>
        <w:rPr>
          <w:b w:val="0"/>
          <w:i w:val="0"/>
        </w:rPr>
        <w:t>131/2020/QH14</w:t>
      </w:r>
      <w:r>
        <w:br/>
      </w:r>
      <w:r>
        <w:rPr>
          <w:b w:val="0"/>
          <w:i w:val="0"/>
        </w:rPr>
        <w:br/>
        <w:t xml:space="preserve">       16/11/2020</w:t>
      </w:r>
      <w:r>
        <w:rPr>
          <w:b w:val="0"/>
          <w:i w:val="0"/>
        </w:rPr>
        <w:br/>
      </w:r>
      <w:r>
        <w:rPr>
          <w:b w:val="0"/>
          <w:i w:val="0"/>
        </w:rPr>
        <w:t>Nghị quyết của Quốc</w:t>
      </w:r>
      <w:r>
        <w:br/>
      </w:r>
      <w:r>
        <w:rPr>
          <w:b w:val="0"/>
          <w:i w:val="0"/>
        </w:rPr>
        <w:br/>
        <w:t xml:space="preserve">       hội về tổ chức chính</w:t>
      </w:r>
      <w:r>
        <w:br/>
      </w:r>
      <w:r>
        <w:rPr>
          <w:b w:val="0"/>
          <w:i w:val="0"/>
        </w:rPr>
        <w:br/>
        <w:t xml:space="preserve">       quyền đô thị tại Thành</w:t>
      </w:r>
      <w:r>
        <w:br/>
      </w:r>
      <w:r>
        <w:rPr>
          <w:b w:val="0"/>
          <w:i w:val="0"/>
        </w:rPr>
        <w:br/>
        <w:t xml:space="preserve">       phố Hồ Chí Minh</w:t>
      </w:r>
      <w:r>
        <w:rPr>
          <w:b w:val="0"/>
          <w:i w:val="0"/>
        </w:rPr>
        <w:br/>
      </w:r>
      <w:r>
        <w:rPr>
          <w:b w:val="0"/>
          <w:i w:val="0"/>
        </w:rPr>
        <w:t xml:space="preserve">01/01/2021 </w:t>
      </w:r>
      <w:r>
        <w:rPr>
          <w:b w:val="0"/>
          <w:i w:val="0"/>
        </w:rPr>
        <w:br/>
      </w:r>
      <w:r>
        <w:rPr>
          <w:b w:val="0"/>
          <w:i w:val="0"/>
        </w:rPr>
        <w:t>https://vbpl.vn/TW/P</w:t>
      </w:r>
      <w:r>
        <w:br/>
      </w:r>
      <w:r>
        <w:rPr>
          <w:b w:val="0"/>
          <w:i w:val="0"/>
        </w:rPr>
        <w:br/>
        <w:t xml:space="preserve">       ages/vbpq-van</w:t>
      </w:r>
      <w:r>
        <w:br/>
      </w:r>
      <w:r>
        <w:rPr>
          <w:b w:val="0"/>
          <w:i w:val="0"/>
        </w:rPr>
        <w:br/>
        <w:t xml:space="preserve">       bangoc.aspx?ItemID</w:t>
      </w:r>
      <w:r>
        <w:br/>
      </w:r>
      <w:r>
        <w:rPr>
          <w:b w:val="0"/>
          <w:i w:val="0"/>
        </w:rPr>
        <w:br/>
        <w:t xml:space="preserve">       =147123&amp;Keyword</w:t>
      </w:r>
      <w:r>
        <w:br/>
      </w:r>
      <w:r>
        <w:rPr>
          <w:b w:val="0"/>
          <w:i w:val="0"/>
        </w:rPr>
        <w:br/>
        <w:t xml:space="preserve">       =131/2020/QH14</w:t>
      </w:r>
      <w:r>
        <w:rPr>
          <w:b w:val="0"/>
          <w:i w:val="0"/>
        </w:rPr>
        <w:br/>
      </w:r>
      <w:r>
        <w:rPr>
          <w:b w:val="0"/>
          <w:i w:val="0"/>
        </w:rPr>
        <w:br/>
      </w:r>
      <w:r>
        <w:rPr>
          <w:b w:val="0"/>
          <w:i w:val="0"/>
        </w:rPr>
        <w:br/>
      </w:r>
      <w:r>
        <w:rPr>
          <w:b w:val="0"/>
          <w:i w:val="0"/>
        </w:rPr>
        <w:t xml:space="preserve">130 </w:t>
      </w:r>
      <w:r>
        <w:rPr>
          <w:b w:val="0"/>
          <w:i w:val="0"/>
        </w:rPr>
        <w:br/>
      </w:r>
      <w:r>
        <w:rPr>
          <w:b w:val="0"/>
          <w:i w:val="0"/>
        </w:rPr>
        <w:t>Nghị</w:t>
      </w:r>
      <w:r>
        <w:br/>
      </w:r>
      <w:r>
        <w:rPr>
          <w:b w:val="0"/>
          <w:i w:val="0"/>
        </w:rPr>
        <w:br/>
        <w:t xml:space="preserve">       quyết</w:t>
      </w:r>
      <w:r>
        <w:rPr>
          <w:b w:val="0"/>
          <w:i w:val="0"/>
        </w:rPr>
        <w:br/>
      </w:r>
      <w:r>
        <w:rPr>
          <w:b w:val="0"/>
          <w:i w:val="0"/>
        </w:rPr>
        <w:t>160/2021/QH14</w:t>
      </w:r>
      <w:r>
        <w:br/>
      </w:r>
      <w:r>
        <w:rPr>
          <w:b w:val="0"/>
          <w:i w:val="0"/>
        </w:rPr>
        <w:br/>
        <w:t xml:space="preserve">       08/4/2021</w:t>
      </w:r>
      <w:r>
        <w:rPr>
          <w:b w:val="0"/>
          <w:i w:val="0"/>
        </w:rPr>
        <w:br/>
      </w:r>
      <w:r>
        <w:rPr>
          <w:b w:val="0"/>
          <w:i w:val="0"/>
        </w:rPr>
        <w:t>Nghị quyết của Quốc</w:t>
      </w:r>
      <w:r>
        <w:br/>
      </w:r>
      <w:r>
        <w:rPr>
          <w:b w:val="0"/>
          <w:i w:val="0"/>
        </w:rPr>
        <w:br/>
        <w:t xml:space="preserve">       hội về việc thí điểm bố</w:t>
      </w:r>
      <w:r>
        <w:br/>
      </w:r>
      <w:r>
        <w:rPr>
          <w:b w:val="0"/>
          <w:i w:val="0"/>
        </w:rPr>
        <w:br/>
        <w:t xml:space="preserve">       trí chức danh đại biểu</w:t>
      </w:r>
      <w:r>
        <w:rPr>
          <w:b w:val="0"/>
          <w:i w:val="0"/>
        </w:rPr>
        <w:br/>
      </w:r>
      <w:r>
        <w:rPr>
          <w:b w:val="0"/>
          <w:i w:val="0"/>
        </w:rPr>
        <w:t xml:space="preserve">08/4/2021 </w:t>
      </w:r>
      <w:r>
        <w:rPr>
          <w:b w:val="0"/>
          <w:i w:val="0"/>
        </w:rPr>
        <w:br/>
      </w:r>
      <w:r>
        <w:rPr>
          <w:b w:val="0"/>
          <w:i w:val="0"/>
        </w:rPr>
        <w:t>https://vbpl.vn/TW/P</w:t>
      </w:r>
      <w:r>
        <w:br/>
      </w:r>
      <w:r>
        <w:rPr>
          <w:b w:val="0"/>
          <w:i w:val="0"/>
        </w:rPr>
        <w:br/>
        <w:t xml:space="preserve">       ages/vbpq-van</w:t>
      </w:r>
      <w:r>
        <w:br/>
      </w:r>
      <w:r>
        <w:rPr>
          <w:b w:val="0"/>
          <w:i w:val="0"/>
        </w:rPr>
        <w:br/>
        <w:t xml:space="preserve">       bangoc.aspx?ItemID</w:t>
      </w:r>
      <w:r>
        <w:rPr>
          <w:b w:val="0"/>
          <w:i w:val="0"/>
        </w:rPr>
        <w:br/>
      </w:r>
      <w:r>
        <w:rPr>
          <w:b w:val="0"/>
          <w:i w:val="0"/>
        </w:rPr>
        <w:br/>
      </w:r>
      <w:r>
        <w:rPr>
          <w:b w:val="0"/>
          <w:i w:val="0"/>
        </w:rPr>
        <w:br/>
      </w:r>
      <w:r>
        <w:rPr>
          <w:b w:val="0"/>
          <w:i w:val="0"/>
        </w:rPr>
        <w:br/>
      </w:r>
      <w:r>
        <w:br/>
      </w:r>
      <w:r>
        <w:rPr>
          <w:b w:val="0"/>
          <w:i w:val="0"/>
        </w:rPr>
        <w:t>21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hoạt động chuyên trách</w:t>
      </w:r>
      <w:r>
        <w:br/>
      </w:r>
      <w:r>
        <w:rPr>
          <w:b w:val="0"/>
          <w:i w:val="0"/>
        </w:rPr>
        <w:br/>
        <w:t xml:space="preserve">       của Hội đồng nhân dân</w:t>
      </w:r>
      <w:r>
        <w:br/>
      </w:r>
      <w:r>
        <w:rPr>
          <w:b w:val="0"/>
          <w:i w:val="0"/>
        </w:rPr>
        <w:br/>
        <w:t xml:space="preserve">       thành phố Hà Nội</w:t>
      </w:r>
      <w:r>
        <w:rPr>
          <w:b w:val="0"/>
          <w:i w:val="0"/>
        </w:rPr>
        <w:br/>
      </w:r>
      <w:r>
        <w:rPr>
          <w:b w:val="0"/>
          <w:i w:val="0"/>
        </w:rPr>
        <w:t>=150920&amp;Keyword</w:t>
      </w:r>
      <w:r>
        <w:br/>
      </w:r>
      <w:r>
        <w:rPr>
          <w:b w:val="0"/>
          <w:i w:val="0"/>
        </w:rPr>
        <w:br/>
        <w:t xml:space="preserve">       =160/2021/QH14</w:t>
      </w:r>
      <w:r>
        <w:rPr>
          <w:b w:val="0"/>
          <w:i w:val="0"/>
        </w:rPr>
        <w:br/>
      </w:r>
      <w:r>
        <w:rPr>
          <w:b w:val="0"/>
          <w:i w:val="0"/>
        </w:rPr>
        <w:br/>
      </w:r>
      <w:r>
        <w:rPr>
          <w:b w:val="0"/>
          <w:i w:val="0"/>
        </w:rPr>
        <w:br/>
      </w:r>
      <w:r>
        <w:rPr>
          <w:b w:val="0"/>
          <w:i w:val="0"/>
        </w:rPr>
        <w:t xml:space="preserve">131 </w:t>
      </w:r>
      <w:r>
        <w:rPr>
          <w:b w:val="0"/>
          <w:i w:val="0"/>
        </w:rPr>
        <w:br/>
      </w:r>
      <w:r>
        <w:rPr>
          <w:b w:val="0"/>
          <w:i w:val="0"/>
        </w:rPr>
        <w:t>Nghị</w:t>
      </w:r>
      <w:r>
        <w:br/>
      </w:r>
      <w:r>
        <w:rPr>
          <w:b w:val="0"/>
          <w:i w:val="0"/>
        </w:rPr>
        <w:br/>
        <w:t xml:space="preserve">       quyết</w:t>
      </w:r>
      <w:r>
        <w:rPr>
          <w:b w:val="0"/>
          <w:i w:val="0"/>
        </w:rPr>
        <w:br/>
      </w:r>
      <w:r>
        <w:rPr>
          <w:b w:val="0"/>
          <w:i w:val="0"/>
        </w:rPr>
        <w:t>98/2023/QH15</w:t>
      </w:r>
      <w:r>
        <w:br/>
      </w:r>
      <w:r>
        <w:rPr>
          <w:b w:val="0"/>
          <w:i w:val="0"/>
        </w:rPr>
        <w:br/>
        <w:t xml:space="preserve">       24/6/2023</w:t>
      </w:r>
      <w:r>
        <w:rPr>
          <w:b w:val="0"/>
          <w:i w:val="0"/>
        </w:rPr>
        <w:br/>
      </w:r>
      <w:r>
        <w:rPr>
          <w:b w:val="0"/>
          <w:i w:val="0"/>
        </w:rPr>
        <w:t>Về thí điểm một số cơ</w:t>
      </w:r>
      <w:r>
        <w:br/>
      </w:r>
      <w:r>
        <w:rPr>
          <w:b w:val="0"/>
          <w:i w:val="0"/>
        </w:rPr>
        <w:br/>
        <w:t xml:space="preserve">       chế, chính sách đặc thù</w:t>
      </w:r>
      <w:r>
        <w:br/>
      </w:r>
      <w:r>
        <w:rPr>
          <w:b w:val="0"/>
          <w:i w:val="0"/>
        </w:rPr>
        <w:br/>
        <w:t xml:space="preserve">       phát triển Thành phố Hồ</w:t>
      </w:r>
      <w:r>
        <w:br/>
      </w:r>
      <w:r>
        <w:rPr>
          <w:b w:val="0"/>
          <w:i w:val="0"/>
        </w:rPr>
        <w:br/>
        <w:t xml:space="preserve">       Chí Minh</w:t>
      </w:r>
      <w:r>
        <w:rPr>
          <w:b w:val="0"/>
          <w:i w:val="0"/>
        </w:rPr>
        <w:br/>
      </w:r>
      <w:r>
        <w:rPr>
          <w:b w:val="0"/>
          <w:i w:val="0"/>
        </w:rPr>
        <w:t xml:space="preserve">01/8/2023 </w:t>
      </w:r>
      <w:r>
        <w:rPr>
          <w:b w:val="0"/>
          <w:i w:val="0"/>
        </w:rPr>
        <w:br/>
      </w:r>
      <w:r>
        <w:rPr>
          <w:b w:val="0"/>
          <w:i w:val="0"/>
        </w:rPr>
        <w:t>https://xaydungchinh</w:t>
      </w:r>
      <w:r>
        <w:br/>
      </w:r>
      <w:r>
        <w:rPr>
          <w:b w:val="0"/>
          <w:i w:val="0"/>
        </w:rPr>
        <w:br/>
        <w:t xml:space="preserve">       sach.chinhphu.vn/to</w:t>
      </w:r>
      <w:r>
        <w:br/>
      </w:r>
      <w:r>
        <w:rPr>
          <w:b w:val="0"/>
          <w:i w:val="0"/>
        </w:rPr>
        <w:br/>
        <w:t xml:space="preserve">       an-van-nghiquyet</w:t>
      </w:r>
      <w:r>
        <w:br/>
      </w:r>
      <w:r>
        <w:rPr>
          <w:b w:val="0"/>
          <w:i w:val="0"/>
        </w:rPr>
        <w:br/>
        <w:t xml:space="preserve">       thi-diem-co-che</w:t>
      </w:r>
      <w:r>
        <w:br/>
      </w:r>
      <w:r>
        <w:rPr>
          <w:b w:val="0"/>
          <w:i w:val="0"/>
        </w:rPr>
        <w:br/>
        <w:t xml:space="preserve">       chinh-sach-dac-thu</w:t>
      </w:r>
      <w:r>
        <w:br/>
      </w:r>
      <w:r>
        <w:rPr>
          <w:b w:val="0"/>
          <w:i w:val="0"/>
        </w:rPr>
        <w:br/>
        <w:t xml:space="preserve">       phat-trien-tp-hcm-</w:t>
      </w:r>
      <w:r>
        <w:br/>
      </w:r>
      <w:r>
        <w:rPr>
          <w:b w:val="0"/>
          <w:i w:val="0"/>
        </w:rPr>
        <w:br/>
        <w:t xml:space="preserve">       11923070707490399</w:t>
      </w:r>
      <w:r>
        <w:br/>
      </w:r>
      <w:r>
        <w:rPr>
          <w:b w:val="0"/>
          <w:i w:val="0"/>
        </w:rPr>
        <w:br/>
        <w:t xml:space="preserve">       9.htm</w:t>
      </w:r>
      <w:r>
        <w:rPr>
          <w:b w:val="0"/>
          <w:i w:val="0"/>
        </w:rPr>
        <w:br/>
      </w:r>
      <w:r>
        <w:rPr>
          <w:b w:val="0"/>
          <w:i w:val="0"/>
        </w:rPr>
        <w:br/>
      </w:r>
      <w:r>
        <w:rPr>
          <w:b w:val="0"/>
          <w:i w:val="0"/>
        </w:rPr>
        <w:br/>
      </w:r>
      <w:r>
        <w:rPr>
          <w:b w:val="0"/>
          <w:i w:val="0"/>
        </w:rPr>
        <w:t xml:space="preserve">132 </w:t>
      </w:r>
      <w:r>
        <w:rPr>
          <w:b w:val="0"/>
          <w:i w:val="0"/>
        </w:rPr>
        <w:br/>
      </w:r>
      <w:r>
        <w:rPr>
          <w:b w:val="0"/>
          <w:i w:val="0"/>
        </w:rPr>
        <w:t>Nghị</w:t>
      </w:r>
      <w:r>
        <w:br/>
      </w:r>
      <w:r>
        <w:rPr>
          <w:b w:val="0"/>
          <w:i w:val="0"/>
        </w:rPr>
        <w:br/>
        <w:t xml:space="preserve">       quyết</w:t>
      </w:r>
      <w:r>
        <w:rPr>
          <w:b w:val="0"/>
          <w:i w:val="0"/>
        </w:rPr>
        <w:br/>
      </w:r>
      <w:r>
        <w:rPr>
          <w:b w:val="0"/>
          <w:i w:val="0"/>
        </w:rPr>
        <w:t>725/2009UBTVQ</w:t>
      </w:r>
      <w:r>
        <w:br/>
      </w:r>
      <w:r>
        <w:rPr>
          <w:b w:val="0"/>
          <w:i w:val="0"/>
        </w:rPr>
        <w:br/>
        <w:t xml:space="preserve">       H12</w:t>
      </w:r>
      <w:r>
        <w:br/>
      </w:r>
      <w:r>
        <w:rPr>
          <w:b w:val="0"/>
          <w:i w:val="0"/>
        </w:rPr>
        <w:br/>
        <w:t xml:space="preserve">       16/01/2009</w:t>
      </w:r>
      <w:r>
        <w:rPr>
          <w:b w:val="0"/>
          <w:i w:val="0"/>
        </w:rPr>
        <w:br/>
      </w:r>
      <w:r>
        <w:rPr>
          <w:b w:val="0"/>
          <w:i w:val="0"/>
        </w:rPr>
        <w:t>Về điều chỉnh nhiệm</w:t>
      </w:r>
      <w:r>
        <w:br/>
      </w:r>
      <w:r>
        <w:rPr>
          <w:b w:val="0"/>
          <w:i w:val="0"/>
        </w:rPr>
        <w:br/>
        <w:t xml:space="preserve">       vụ, quyền hạn của</w:t>
      </w:r>
      <w:r>
        <w:br/>
      </w:r>
      <w:r>
        <w:rPr>
          <w:b w:val="0"/>
          <w:i w:val="0"/>
        </w:rPr>
        <w:br/>
        <w:t xml:space="preserve">       HĐND, UBND tỉnh,</w:t>
      </w:r>
      <w:r>
        <w:br/>
      </w:r>
      <w:r>
        <w:rPr>
          <w:b w:val="0"/>
          <w:i w:val="0"/>
        </w:rPr>
        <w:br/>
        <w:t xml:space="preserve">       thành phố trực thuộc</w:t>
      </w:r>
      <w:r>
        <w:br/>
      </w:r>
      <w:r>
        <w:rPr>
          <w:b w:val="0"/>
          <w:i w:val="0"/>
        </w:rPr>
        <w:br/>
        <w:t xml:space="preserve">       Trung ương và quy định</w:t>
      </w:r>
      <w:r>
        <w:br/>
      </w:r>
      <w:r>
        <w:rPr>
          <w:b w:val="0"/>
          <w:i w:val="0"/>
        </w:rPr>
        <w:br/>
        <w:t xml:space="preserve">       nhiệm vụ, quyền hạn, tổ</w:t>
      </w:r>
      <w:r>
        <w:br/>
      </w:r>
      <w:r>
        <w:rPr>
          <w:b w:val="0"/>
          <w:i w:val="0"/>
        </w:rPr>
        <w:br/>
        <w:t xml:space="preserve">       chức bộ máy của UBND</w:t>
      </w:r>
      <w:r>
        <w:br/>
      </w:r>
      <w:r>
        <w:rPr>
          <w:b w:val="0"/>
          <w:i w:val="0"/>
        </w:rPr>
        <w:br/>
        <w:t xml:space="preserve">       huyện, quận, phường nơi</w:t>
      </w:r>
      <w:r>
        <w:br/>
      </w:r>
      <w:r>
        <w:rPr>
          <w:b w:val="0"/>
          <w:i w:val="0"/>
        </w:rPr>
        <w:br/>
        <w:t xml:space="preserve">       không tổ chức HĐND</w:t>
      </w:r>
      <w:r>
        <w:br/>
      </w:r>
      <w:r>
        <w:rPr>
          <w:b w:val="0"/>
          <w:i w:val="0"/>
        </w:rPr>
        <w:br/>
        <w:t xml:space="preserve">       huyện, quận, phường</w:t>
      </w:r>
      <w:r>
        <w:rPr>
          <w:b w:val="0"/>
          <w:i w:val="0"/>
        </w:rPr>
        <w:br/>
      </w:r>
      <w:r>
        <w:rPr>
          <w:b w:val="0"/>
          <w:i w:val="0"/>
        </w:rPr>
        <w:t xml:space="preserve">01/4/2009 </w:t>
      </w:r>
      <w:r>
        <w:rPr>
          <w:b w:val="0"/>
          <w:i w:val="0"/>
        </w:rPr>
        <w:br/>
      </w:r>
      <w:r>
        <w:rPr>
          <w:b w:val="0"/>
          <w:i w:val="0"/>
        </w:rPr>
        <w:t>https://vbpl.vn/TW/P</w:t>
      </w:r>
      <w:r>
        <w:br/>
      </w:r>
      <w:r>
        <w:rPr>
          <w:b w:val="0"/>
          <w:i w:val="0"/>
        </w:rPr>
        <w:br/>
        <w:t xml:space="preserve">       ages/vbpq</w:t>
      </w:r>
      <w:r>
        <w:br/>
      </w:r>
      <w:r>
        <w:rPr>
          <w:b w:val="0"/>
          <w:i w:val="0"/>
        </w:rPr>
        <w:br/>
        <w:t xml:space="preserve">       toanvan.aspx?ItemI</w:t>
      </w:r>
      <w:r>
        <w:br/>
      </w:r>
      <w:r>
        <w:rPr>
          <w:b w:val="0"/>
          <w:i w:val="0"/>
        </w:rPr>
        <w:br/>
        <w:t xml:space="preserve">       D=25325&amp;Keyword</w:t>
      </w:r>
      <w:r>
        <w:br/>
      </w:r>
      <w:r>
        <w:rPr>
          <w:b w:val="0"/>
          <w:i w:val="0"/>
        </w:rPr>
        <w:br/>
        <w:t xml:space="preserve">       =725/2009UBTVQH</w:t>
      </w:r>
      <w:r>
        <w:br/>
      </w:r>
      <w:r>
        <w:rPr>
          <w:b w:val="0"/>
          <w:i w:val="0"/>
        </w:rPr>
        <w:br/>
        <w:t xml:space="preserve">       12</w:t>
      </w:r>
      <w:r>
        <w:rPr>
          <w:b w:val="0"/>
          <w:i w:val="0"/>
        </w:rPr>
        <w:br/>
      </w:r>
      <w:r>
        <w:rPr>
          <w:b w:val="0"/>
          <w:i w:val="0"/>
        </w:rPr>
        <w:br/>
      </w:r>
      <w:r>
        <w:rPr>
          <w:b w:val="0"/>
          <w:i w:val="0"/>
        </w:rPr>
        <w:br/>
      </w:r>
      <w:r>
        <w:rPr>
          <w:b w:val="0"/>
          <w:i w:val="0"/>
        </w:rPr>
        <w:t xml:space="preserve">133 </w:t>
      </w:r>
      <w:r>
        <w:rPr>
          <w:b w:val="0"/>
          <w:i w:val="0"/>
        </w:rPr>
        <w:br/>
      </w:r>
      <w:r>
        <w:rPr>
          <w:b w:val="0"/>
          <w:i w:val="0"/>
        </w:rPr>
        <w:t>Nghị</w:t>
      </w:r>
      <w:r>
        <w:br/>
      </w:r>
      <w:r>
        <w:rPr>
          <w:b w:val="0"/>
          <w:i w:val="0"/>
        </w:rPr>
        <w:br/>
        <w:t xml:space="preserve">       quyết</w:t>
      </w:r>
      <w:r>
        <w:rPr>
          <w:b w:val="0"/>
          <w:i w:val="0"/>
        </w:rPr>
        <w:br/>
      </w:r>
      <w:r>
        <w:rPr>
          <w:b w:val="0"/>
          <w:i w:val="0"/>
        </w:rPr>
        <w:t>1130/2016/UBTVQ</w:t>
      </w:r>
      <w:r>
        <w:br/>
      </w:r>
      <w:r>
        <w:rPr>
          <w:b w:val="0"/>
          <w:i w:val="0"/>
        </w:rPr>
        <w:br/>
        <w:t xml:space="preserve">       H13</w:t>
      </w:r>
      <w:r>
        <w:br/>
      </w:r>
      <w:r>
        <w:rPr>
          <w:b w:val="0"/>
          <w:i w:val="0"/>
        </w:rPr>
        <w:br/>
        <w:t xml:space="preserve">       14/01/2016</w:t>
      </w:r>
      <w:r>
        <w:rPr>
          <w:b w:val="0"/>
          <w:i w:val="0"/>
        </w:rPr>
        <w:br/>
      </w:r>
      <w:r>
        <w:rPr>
          <w:b w:val="0"/>
          <w:i w:val="0"/>
        </w:rPr>
        <w:t>Về điều kiện, tiêu</w:t>
      </w:r>
      <w:r>
        <w:br/>
      </w:r>
      <w:r>
        <w:rPr>
          <w:b w:val="0"/>
          <w:i w:val="0"/>
        </w:rPr>
        <w:br/>
        <w:t xml:space="preserve">       chuẩn thành lập Ban dân</w:t>
      </w:r>
      <w:r>
        <w:br/>
      </w:r>
      <w:r>
        <w:rPr>
          <w:b w:val="0"/>
          <w:i w:val="0"/>
        </w:rPr>
        <w:br/>
        <w:t xml:space="preserve">       tộc của Hội đồng nhân</w:t>
      </w:r>
      <w:r>
        <w:br/>
      </w:r>
      <w:r>
        <w:rPr>
          <w:b w:val="0"/>
          <w:i w:val="0"/>
        </w:rPr>
        <w:br/>
        <w:t xml:space="preserve">       dân tỉnh, huyện, xã,</w:t>
      </w:r>
      <w:r>
        <w:br/>
      </w:r>
      <w:r>
        <w:rPr>
          <w:b w:val="0"/>
          <w:i w:val="0"/>
        </w:rPr>
        <w:br/>
        <w:t xml:space="preserve">       thành phố thuộc tỉnh</w:t>
      </w:r>
      <w:r>
        <w:rPr>
          <w:b w:val="0"/>
          <w:i w:val="0"/>
        </w:rPr>
        <w:br/>
      </w:r>
      <w:r>
        <w:rPr>
          <w:b w:val="0"/>
          <w:i w:val="0"/>
        </w:rPr>
        <w:t xml:space="preserve">14/02/2016 </w:t>
      </w:r>
      <w:r>
        <w:rPr>
          <w:b w:val="0"/>
          <w:i w:val="0"/>
        </w:rPr>
        <w:br/>
      </w:r>
      <w:r>
        <w:rPr>
          <w:b w:val="0"/>
          <w:i w:val="0"/>
        </w:rPr>
        <w:t>https://vbpl.vn/TW/P</w:t>
      </w:r>
      <w:r>
        <w:br/>
      </w:r>
      <w:r>
        <w:rPr>
          <w:b w:val="0"/>
          <w:i w:val="0"/>
        </w:rPr>
        <w:br/>
        <w:t xml:space="preserve">       ages/vbpq</w:t>
      </w:r>
      <w:r>
        <w:br/>
      </w:r>
      <w:r>
        <w:rPr>
          <w:b w:val="0"/>
          <w:i w:val="0"/>
        </w:rPr>
        <w:br/>
        <w:t xml:space="preserve">       toanvan.aspx?ItemI</w:t>
      </w:r>
      <w:r>
        <w:br/>
      </w:r>
      <w:r>
        <w:rPr>
          <w:b w:val="0"/>
          <w:i w:val="0"/>
        </w:rPr>
        <w:br/>
        <w:t xml:space="preserve">       D=104491&amp;Keywor</w:t>
      </w:r>
      <w:r>
        <w:br/>
      </w:r>
      <w:r>
        <w:rPr>
          <w:b w:val="0"/>
          <w:i w:val="0"/>
        </w:rPr>
        <w:br/>
        <w:t xml:space="preserve">       d=1130/2016/UBTV</w:t>
      </w:r>
      <w:r>
        <w:br/>
      </w:r>
      <w:r>
        <w:rPr>
          <w:b w:val="0"/>
          <w:i w:val="0"/>
        </w:rPr>
        <w:br/>
        <w:t xml:space="preserve">       QH13</w:t>
      </w:r>
      <w:r>
        <w:rPr>
          <w:b w:val="0"/>
          <w:i w:val="0"/>
        </w:rPr>
        <w:br/>
      </w:r>
      <w:r>
        <w:rPr>
          <w:b w:val="0"/>
          <w:i w:val="0"/>
        </w:rPr>
        <w:br/>
      </w:r>
      <w:r>
        <w:rPr>
          <w:b w:val="0"/>
          <w:i w:val="0"/>
        </w:rPr>
        <w:br/>
      </w:r>
      <w:r>
        <w:rPr>
          <w:b w:val="0"/>
          <w:i w:val="0"/>
        </w:rPr>
        <w:t xml:space="preserve">134 </w:t>
      </w:r>
      <w:r>
        <w:rPr>
          <w:b w:val="0"/>
          <w:i w:val="0"/>
        </w:rPr>
        <w:br/>
      </w:r>
      <w:r>
        <w:rPr>
          <w:b w:val="0"/>
          <w:i w:val="0"/>
        </w:rPr>
        <w:t>Nghị</w:t>
      </w:r>
      <w:r>
        <w:br/>
      </w:r>
      <w:r>
        <w:rPr>
          <w:b w:val="0"/>
          <w:i w:val="0"/>
        </w:rPr>
        <w:br/>
        <w:t xml:space="preserve">       quyết</w:t>
      </w:r>
      <w:r>
        <w:rPr>
          <w:b w:val="0"/>
          <w:i w:val="0"/>
        </w:rPr>
        <w:br/>
      </w:r>
      <w:r>
        <w:rPr>
          <w:b w:val="0"/>
          <w:i w:val="0"/>
        </w:rPr>
        <w:t>1132/2016/UBTVQ</w:t>
      </w:r>
      <w:r>
        <w:br/>
      </w:r>
      <w:r>
        <w:rPr>
          <w:b w:val="0"/>
          <w:i w:val="0"/>
        </w:rPr>
        <w:br/>
        <w:t xml:space="preserve">       H13</w:t>
      </w:r>
      <w:r>
        <w:br/>
      </w:r>
      <w:r>
        <w:rPr>
          <w:b w:val="0"/>
          <w:i w:val="0"/>
        </w:rPr>
        <w:br/>
        <w:t xml:space="preserve">       16/01/2016</w:t>
      </w:r>
      <w:r>
        <w:rPr>
          <w:b w:val="0"/>
          <w:i w:val="0"/>
        </w:rPr>
        <w:br/>
      </w:r>
      <w:r>
        <w:rPr>
          <w:b w:val="0"/>
          <w:i w:val="0"/>
        </w:rPr>
        <w:t>Hướng dẫn xác định dự</w:t>
      </w:r>
      <w:r>
        <w:br/>
      </w:r>
      <w:r>
        <w:rPr>
          <w:b w:val="0"/>
          <w:i w:val="0"/>
        </w:rPr>
        <w:br/>
        <w:t xml:space="preserve">       kiến cơ cấu, thành phần,</w:t>
      </w:r>
      <w:r>
        <w:br/>
      </w:r>
      <w:r>
        <w:rPr>
          <w:b w:val="0"/>
          <w:i w:val="0"/>
        </w:rPr>
        <w:br/>
        <w:t xml:space="preserve">       phân bổ số lượng người</w:t>
      </w:r>
      <w:r>
        <w:br/>
      </w:r>
      <w:r>
        <w:rPr>
          <w:b w:val="0"/>
          <w:i w:val="0"/>
        </w:rPr>
        <w:br/>
        <w:t xml:space="preserve">       được giới thiệu ứng cử</w:t>
      </w:r>
      <w:r>
        <w:br/>
      </w:r>
      <w:r>
        <w:rPr>
          <w:b w:val="0"/>
          <w:i w:val="0"/>
        </w:rPr>
        <w:br/>
        <w:t xml:space="preserve">       đại biểu Hội đồng nhân</w:t>
      </w:r>
      <w:r>
        <w:br/>
      </w:r>
      <w:r>
        <w:rPr>
          <w:b w:val="0"/>
          <w:i w:val="0"/>
        </w:rPr>
        <w:br/>
        <w:t xml:space="preserve">       dân các cấp nhiệm kỳ</w:t>
      </w:r>
      <w:r>
        <w:br/>
      </w:r>
      <w:r>
        <w:rPr>
          <w:b w:val="0"/>
          <w:i w:val="0"/>
        </w:rPr>
        <w:br/>
        <w:t xml:space="preserve">       2016-2021</w:t>
      </w:r>
      <w:r>
        <w:rPr>
          <w:b w:val="0"/>
          <w:i w:val="0"/>
        </w:rPr>
        <w:br/>
      </w:r>
      <w:r>
        <w:rPr>
          <w:b w:val="0"/>
          <w:i w:val="0"/>
        </w:rPr>
        <w:t xml:space="preserve">16/01/2023 </w:t>
      </w:r>
      <w:r>
        <w:rPr>
          <w:b w:val="0"/>
          <w:i w:val="0"/>
        </w:rPr>
        <w:br/>
      </w:r>
      <w:r>
        <w:rPr>
          <w:b w:val="0"/>
          <w:i w:val="0"/>
        </w:rPr>
        <w:t>https://luatvietnam.v</w:t>
      </w:r>
      <w:r>
        <w:br/>
      </w:r>
      <w:r>
        <w:rPr>
          <w:b w:val="0"/>
          <w:i w:val="0"/>
        </w:rPr>
        <w:br/>
        <w:t xml:space="preserve">       n/hanh-chinh/nghi</w:t>
      </w:r>
      <w:r>
        <w:br/>
      </w:r>
      <w:r>
        <w:rPr>
          <w:b w:val="0"/>
          <w:i w:val="0"/>
        </w:rPr>
        <w:br/>
        <w:t xml:space="preserve">       quyet-1132-nq</w:t>
      </w:r>
      <w:r>
        <w:br/>
      </w:r>
      <w:r>
        <w:rPr>
          <w:b w:val="0"/>
          <w:i w:val="0"/>
        </w:rPr>
        <w:br/>
        <w:t xml:space="preserve">       ubtvqh13-uy-ban</w:t>
      </w:r>
      <w:r>
        <w:br/>
      </w:r>
      <w:r>
        <w:rPr>
          <w:b w:val="0"/>
          <w:i w:val="0"/>
        </w:rPr>
        <w:br/>
        <w:t xml:space="preserve">       thuong-vu-quoc-hoi-</w:t>
      </w:r>
      <w:r>
        <w:br/>
      </w:r>
      <w:r>
        <w:rPr>
          <w:b w:val="0"/>
          <w:i w:val="0"/>
        </w:rPr>
        <w:br/>
        <w:t xml:space="preserve">       102563-d1.html</w:t>
      </w:r>
      <w:r>
        <w:rPr>
          <w:b w:val="0"/>
          <w:i w:val="0"/>
        </w:rPr>
        <w:br/>
      </w:r>
      <w:r>
        <w:rPr>
          <w:b w:val="0"/>
          <w:i w:val="0"/>
        </w:rPr>
        <w:br/>
      </w:r>
      <w:r>
        <w:rPr>
          <w:b w:val="0"/>
          <w:i w:val="0"/>
        </w:rPr>
        <w:br/>
      </w:r>
      <w:r>
        <w:rPr>
          <w:b w:val="0"/>
          <w:i w:val="0"/>
        </w:rPr>
        <w:t xml:space="preserve">135 </w:t>
      </w:r>
      <w:r>
        <w:rPr>
          <w:b w:val="0"/>
          <w:i w:val="0"/>
        </w:rPr>
        <w:br/>
      </w:r>
      <w:r>
        <w:rPr>
          <w:b w:val="0"/>
          <w:i w:val="0"/>
        </w:rPr>
        <w:t>Nghị</w:t>
      </w:r>
      <w:r>
        <w:br/>
      </w:r>
      <w:r>
        <w:rPr>
          <w:b w:val="0"/>
          <w:i w:val="0"/>
        </w:rPr>
        <w:br/>
        <w:t xml:space="preserve">       quyết</w:t>
      </w:r>
      <w:r>
        <w:rPr>
          <w:b w:val="0"/>
          <w:i w:val="0"/>
        </w:rPr>
        <w:br/>
      </w:r>
      <w:r>
        <w:rPr>
          <w:b w:val="0"/>
          <w:i w:val="0"/>
        </w:rPr>
        <w:t>1134/2016/UBTVQ</w:t>
      </w:r>
      <w:r>
        <w:br/>
      </w:r>
      <w:r>
        <w:rPr>
          <w:b w:val="0"/>
          <w:i w:val="0"/>
        </w:rPr>
        <w:br/>
        <w:t xml:space="preserve">       H13</w:t>
      </w:r>
      <w:r>
        <w:br/>
      </w:r>
      <w:r>
        <w:rPr>
          <w:b w:val="0"/>
          <w:i w:val="0"/>
        </w:rPr>
        <w:br/>
        <w:t xml:space="preserve">       18/01/2016</w:t>
      </w:r>
      <w:r>
        <w:rPr>
          <w:b w:val="0"/>
          <w:i w:val="0"/>
        </w:rPr>
        <w:br/>
      </w:r>
      <w:r>
        <w:rPr>
          <w:b w:val="0"/>
          <w:i w:val="0"/>
        </w:rPr>
        <w:t>Quy định chi tiết,</w:t>
      </w:r>
      <w:r>
        <w:br/>
      </w:r>
      <w:r>
        <w:rPr>
          <w:b w:val="0"/>
          <w:i w:val="0"/>
        </w:rPr>
        <w:br/>
        <w:t xml:space="preserve">       hướng dẫn về tổ chức</w:t>
      </w:r>
      <w:r>
        <w:br/>
      </w:r>
      <w:r>
        <w:rPr>
          <w:b w:val="0"/>
          <w:i w:val="0"/>
        </w:rPr>
        <w:br/>
        <w:t xml:space="preserve">       hội nghị cử tri; việc giới</w:t>
      </w:r>
      <w:r>
        <w:br/>
      </w:r>
      <w:r>
        <w:rPr>
          <w:b w:val="0"/>
          <w:i w:val="0"/>
        </w:rPr>
        <w:br/>
        <w:t xml:space="preserve">       thiệu người ứng cử đại</w:t>
      </w:r>
      <w:r>
        <w:br/>
      </w:r>
      <w:r>
        <w:rPr>
          <w:b w:val="0"/>
          <w:i w:val="0"/>
        </w:rPr>
        <w:br/>
        <w:t xml:space="preserve">       biểu Hội đồng nhân dân</w:t>
      </w:r>
      <w:r>
        <w:br/>
      </w:r>
      <w:r>
        <w:rPr>
          <w:b w:val="0"/>
          <w:i w:val="0"/>
        </w:rPr>
        <w:br/>
        <w:t xml:space="preserve">       cấp xã ở thôn, tổ dân</w:t>
      </w:r>
      <w:r>
        <w:br/>
      </w:r>
      <w:r>
        <w:rPr>
          <w:b w:val="0"/>
          <w:i w:val="0"/>
        </w:rPr>
        <w:br/>
        <w:t xml:space="preserve">       phố; việc hiệp thương,</w:t>
      </w:r>
      <w:r>
        <w:br/>
      </w:r>
      <w:r>
        <w:rPr>
          <w:b w:val="0"/>
          <w:i w:val="0"/>
        </w:rPr>
        <w:br/>
        <w:t xml:space="preserve">       giới thiệu người ứng cử</w:t>
      </w:r>
      <w:r>
        <w:rPr>
          <w:b w:val="0"/>
          <w:i w:val="0"/>
        </w:rPr>
        <w:br/>
      </w:r>
      <w:r>
        <w:rPr>
          <w:b w:val="0"/>
          <w:i w:val="0"/>
        </w:rPr>
        <w:t>18/01/2016</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=137807&amp;Keyword</w:t>
      </w:r>
      <w:r>
        <w:br/>
      </w:r>
      <w:r>
        <w:rPr>
          <w:b w:val="0"/>
          <w:i w:val="0"/>
        </w:rPr>
        <w:br/>
        <w:t xml:space="preserve">       =1134/2016/UBTVQ</w:t>
      </w:r>
      <w:r>
        <w:br/>
      </w:r>
      <w:r>
        <w:rPr>
          <w:b w:val="0"/>
          <w:i w:val="0"/>
        </w:rPr>
        <w:br/>
        <w:t xml:space="preserve">       H13</w:t>
      </w:r>
      <w:r>
        <w:rPr>
          <w:b w:val="0"/>
          <w:i w:val="0"/>
        </w:rPr>
        <w:br/>
      </w:r>
      <w:r>
        <w:rPr>
          <w:b w:val="0"/>
          <w:i w:val="0"/>
        </w:rPr>
        <w:br/>
      </w:r>
      <w:r>
        <w:rPr>
          <w:b w:val="0"/>
          <w:i w:val="0"/>
        </w:rPr>
        <w:br/>
      </w:r>
      <w:r>
        <w:rPr>
          <w:b w:val="0"/>
          <w:i w:val="0"/>
        </w:rPr>
        <w:br/>
      </w:r>
      <w:r>
        <w:br/>
      </w:r>
      <w:r>
        <w:rPr>
          <w:b w:val="0"/>
          <w:i w:val="0"/>
        </w:rPr>
        <w:t>22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đại biểu Quốc hội, đại</w:t>
      </w:r>
      <w:r>
        <w:br/>
      </w:r>
      <w:r>
        <w:rPr>
          <w:b w:val="0"/>
          <w:i w:val="0"/>
        </w:rPr>
        <w:br/>
        <w:t xml:space="preserve">       biểu Hội đồng nhân dân</w:t>
      </w:r>
      <w:r>
        <w:br/>
      </w:r>
      <w:r>
        <w:rPr>
          <w:b w:val="0"/>
          <w:i w:val="0"/>
        </w:rPr>
        <w:br/>
        <w:t xml:space="preserve">       trong bầu cử bổ sung</w:t>
      </w:r>
      <w:r>
        <w:rPr>
          <w:b w:val="0"/>
          <w:i w:val="0"/>
        </w:rPr>
        <w:br/>
      </w:r>
      <w:r>
        <w:rPr>
          <w:b w:val="0"/>
          <w:i w:val="0"/>
        </w:rPr>
        <w:br/>
      </w:r>
      <w:r>
        <w:rPr>
          <w:b w:val="0"/>
          <w:i w:val="0"/>
        </w:rPr>
        <w:br/>
      </w:r>
      <w:r>
        <w:rPr>
          <w:b w:val="0"/>
          <w:i w:val="0"/>
        </w:rPr>
        <w:t xml:space="preserve">136 </w:t>
      </w:r>
      <w:r>
        <w:rPr>
          <w:b w:val="0"/>
          <w:i w:val="0"/>
        </w:rPr>
        <w:br/>
      </w:r>
      <w:r>
        <w:rPr>
          <w:b w:val="0"/>
          <w:i w:val="0"/>
        </w:rPr>
        <w:t>Nghị</w:t>
      </w:r>
      <w:r>
        <w:br/>
      </w:r>
      <w:r>
        <w:rPr>
          <w:b w:val="0"/>
          <w:i w:val="0"/>
        </w:rPr>
        <w:br/>
        <w:t xml:space="preserve">       quyết</w:t>
      </w:r>
      <w:r>
        <w:rPr>
          <w:b w:val="0"/>
          <w:i w:val="0"/>
        </w:rPr>
        <w:br/>
      </w:r>
      <w:r>
        <w:rPr>
          <w:b w:val="0"/>
          <w:i w:val="0"/>
        </w:rPr>
        <w:t>1211/2016/UBTV</w:t>
      </w:r>
      <w:r>
        <w:br/>
      </w:r>
      <w:r>
        <w:rPr>
          <w:b w:val="0"/>
          <w:i w:val="0"/>
        </w:rPr>
        <w:br/>
        <w:t xml:space="preserve">       QH13</w:t>
      </w:r>
      <w:r>
        <w:br/>
      </w:r>
      <w:r>
        <w:rPr>
          <w:b w:val="0"/>
          <w:i w:val="0"/>
        </w:rPr>
        <w:br/>
        <w:t xml:space="preserve">       25/5/2016</w:t>
      </w:r>
      <w:r>
        <w:rPr>
          <w:b w:val="0"/>
          <w:i w:val="0"/>
        </w:rPr>
        <w:br/>
      </w:r>
      <w:r>
        <w:rPr>
          <w:b w:val="0"/>
          <w:i w:val="0"/>
        </w:rPr>
        <w:t>Nghị quyết của Ủy ban</w:t>
      </w:r>
      <w:r>
        <w:br/>
      </w:r>
      <w:r>
        <w:rPr>
          <w:b w:val="0"/>
          <w:i w:val="0"/>
        </w:rPr>
        <w:br/>
        <w:t xml:space="preserve">       thường vụ Quốc hội về</w:t>
      </w:r>
      <w:r>
        <w:br/>
      </w:r>
      <w:r>
        <w:rPr>
          <w:b w:val="0"/>
          <w:i w:val="0"/>
        </w:rPr>
        <w:br/>
        <w:t xml:space="preserve">       tiêu chuẩn của đơn vị</w:t>
      </w:r>
      <w:r>
        <w:br/>
      </w:r>
      <w:r>
        <w:rPr>
          <w:b w:val="0"/>
          <w:i w:val="0"/>
        </w:rPr>
        <w:br/>
        <w:t xml:space="preserve">       hành chính và phân loại</w:t>
      </w:r>
      <w:r>
        <w:br/>
      </w:r>
      <w:r>
        <w:rPr>
          <w:b w:val="0"/>
          <w:i w:val="0"/>
        </w:rPr>
        <w:br/>
        <w:t xml:space="preserve">       đơn vị hành chính</w:t>
      </w:r>
      <w:r>
        <w:rPr>
          <w:b w:val="0"/>
          <w:i w:val="0"/>
        </w:rPr>
        <w:br/>
      </w:r>
      <w:r>
        <w:rPr>
          <w:b w:val="0"/>
          <w:i w:val="0"/>
        </w:rPr>
        <w:t xml:space="preserve">25/5/2016 </w:t>
      </w:r>
      <w:r>
        <w:rPr>
          <w:b w:val="0"/>
          <w:i w:val="0"/>
        </w:rPr>
        <w:br/>
      </w:r>
      <w:r>
        <w:rPr>
          <w:b w:val="0"/>
          <w:i w:val="0"/>
        </w:rPr>
        <w:t>https://congbao.chin</w:t>
      </w:r>
      <w:r>
        <w:br/>
      </w:r>
      <w:r>
        <w:rPr>
          <w:b w:val="0"/>
          <w:i w:val="0"/>
        </w:rPr>
        <w:br/>
        <w:t xml:space="preserve">       hphu.vn/noi-dung</w:t>
      </w:r>
      <w:r>
        <w:br/>
      </w:r>
      <w:r>
        <w:rPr>
          <w:b w:val="0"/>
          <w:i w:val="0"/>
        </w:rPr>
        <w:br/>
        <w:t xml:space="preserve">       van-ban-so-1211-</w:t>
      </w:r>
      <w:r>
        <w:br/>
      </w:r>
      <w:r>
        <w:rPr>
          <w:b w:val="0"/>
          <w:i w:val="0"/>
        </w:rPr>
        <w:br/>
        <w:t xml:space="preserve">       2016-ubtvqh13-</w:t>
      </w:r>
      <w:r>
        <w:br/>
      </w:r>
      <w:r>
        <w:rPr>
          <w:b w:val="0"/>
          <w:i w:val="0"/>
        </w:rPr>
        <w:br/>
        <w:t xml:space="preserve">       20004?cbid=14406</w:t>
      </w:r>
      <w:r>
        <w:rPr>
          <w:b w:val="0"/>
          <w:i w:val="0"/>
        </w:rPr>
        <w:br/>
      </w:r>
      <w:r>
        <w:rPr>
          <w:b w:val="0"/>
          <w:i w:val="0"/>
        </w:rPr>
        <w:br/>
      </w:r>
      <w:r>
        <w:rPr>
          <w:b w:val="0"/>
          <w:i w:val="0"/>
        </w:rPr>
        <w:br/>
      </w:r>
      <w:r>
        <w:rPr>
          <w:b w:val="0"/>
          <w:i w:val="0"/>
        </w:rPr>
        <w:t xml:space="preserve">137 </w:t>
      </w:r>
      <w:r>
        <w:rPr>
          <w:b w:val="0"/>
          <w:i w:val="0"/>
        </w:rPr>
        <w:br/>
      </w:r>
      <w:r>
        <w:rPr>
          <w:b w:val="0"/>
          <w:i w:val="0"/>
        </w:rPr>
        <w:t>Nghị</w:t>
      </w:r>
      <w:r>
        <w:br/>
      </w:r>
      <w:r>
        <w:rPr>
          <w:b w:val="0"/>
          <w:i w:val="0"/>
        </w:rPr>
        <w:br/>
        <w:t xml:space="preserve">       quyết</w:t>
      </w:r>
      <w:r>
        <w:rPr>
          <w:b w:val="0"/>
          <w:i w:val="0"/>
        </w:rPr>
        <w:br/>
      </w:r>
      <w:r>
        <w:rPr>
          <w:b w:val="0"/>
          <w:i w:val="0"/>
        </w:rPr>
        <w:t>653/2019/UBTVQ</w:t>
      </w:r>
      <w:r>
        <w:br/>
      </w:r>
      <w:r>
        <w:rPr>
          <w:b w:val="0"/>
          <w:i w:val="0"/>
        </w:rPr>
        <w:br/>
        <w:t xml:space="preserve">       H14</w:t>
      </w:r>
      <w:r>
        <w:br/>
      </w:r>
      <w:r>
        <w:rPr>
          <w:b w:val="0"/>
          <w:i w:val="0"/>
        </w:rPr>
        <w:br/>
        <w:t xml:space="preserve">       12/3/2019</w:t>
      </w:r>
      <w:r>
        <w:rPr>
          <w:b w:val="0"/>
          <w:i w:val="0"/>
        </w:rPr>
        <w:br/>
      </w:r>
      <w:r>
        <w:rPr>
          <w:b w:val="0"/>
          <w:i w:val="0"/>
        </w:rPr>
        <w:t>Nghị quyết của Ủy ban</w:t>
      </w:r>
      <w:r>
        <w:br/>
      </w:r>
      <w:r>
        <w:rPr>
          <w:b w:val="0"/>
          <w:i w:val="0"/>
        </w:rPr>
        <w:br/>
        <w:t xml:space="preserve">       thường vụ Quốc hội về</w:t>
      </w:r>
      <w:r>
        <w:br/>
      </w:r>
      <w:r>
        <w:rPr>
          <w:b w:val="0"/>
          <w:i w:val="0"/>
        </w:rPr>
        <w:br/>
        <w:t xml:space="preserve">       việc sắp xếp các đơn vị</w:t>
      </w:r>
      <w:r>
        <w:br/>
      </w:r>
      <w:r>
        <w:rPr>
          <w:b w:val="0"/>
          <w:i w:val="0"/>
        </w:rPr>
        <w:br/>
        <w:t xml:space="preserve">       hành chính cấp huyện,</w:t>
      </w:r>
      <w:r>
        <w:br/>
      </w:r>
      <w:r>
        <w:rPr>
          <w:b w:val="0"/>
          <w:i w:val="0"/>
        </w:rPr>
        <w:br/>
        <w:t xml:space="preserve">       cấp xã trong giai đoạn</w:t>
      </w:r>
      <w:r>
        <w:br/>
      </w:r>
      <w:r>
        <w:rPr>
          <w:b w:val="0"/>
          <w:i w:val="0"/>
        </w:rPr>
        <w:br/>
        <w:t xml:space="preserve">       2019 - 2021</w:t>
      </w:r>
      <w:r>
        <w:rPr>
          <w:b w:val="0"/>
          <w:i w:val="0"/>
        </w:rPr>
        <w:br/>
      </w:r>
      <w:r>
        <w:rPr>
          <w:b w:val="0"/>
          <w:i w:val="0"/>
        </w:rPr>
        <w:t xml:space="preserve">12/3/2019 </w:t>
      </w:r>
      <w:r>
        <w:rPr>
          <w:b w:val="0"/>
          <w:i w:val="0"/>
        </w:rPr>
        <w:br/>
      </w:r>
      <w:r>
        <w:rPr>
          <w:b w:val="0"/>
          <w:i w:val="0"/>
        </w:rPr>
        <w:t>https://datafiles.c</w:t>
      </w:r>
      <w:r>
        <w:br/>
      </w:r>
      <w:r>
        <w:rPr>
          <w:b w:val="0"/>
          <w:i w:val="0"/>
        </w:rPr>
        <w:br/>
        <w:t xml:space="preserve">       hinhphu.vn/cpp/fi</w:t>
      </w:r>
      <w:r>
        <w:br/>
      </w:r>
      <w:r>
        <w:rPr>
          <w:b w:val="0"/>
          <w:i w:val="0"/>
        </w:rPr>
        <w:br/>
        <w:t xml:space="preserve">       les/vbpq/2019/03/</w:t>
      </w:r>
      <w:r>
        <w:br/>
      </w:r>
      <w:r>
        <w:rPr>
          <w:b w:val="0"/>
          <w:i w:val="0"/>
        </w:rPr>
        <w:br/>
        <w:t xml:space="preserve">       653.signed.pdf</w:t>
      </w:r>
      <w:r>
        <w:rPr>
          <w:b w:val="0"/>
          <w:i w:val="0"/>
        </w:rPr>
        <w:br/>
      </w:r>
      <w:r>
        <w:rPr>
          <w:b w:val="0"/>
          <w:i w:val="0"/>
        </w:rPr>
        <w:br/>
      </w:r>
      <w:r>
        <w:rPr>
          <w:b w:val="0"/>
          <w:i w:val="0"/>
        </w:rPr>
        <w:br/>
      </w:r>
      <w:r>
        <w:rPr>
          <w:b w:val="0"/>
          <w:i w:val="0"/>
        </w:rPr>
        <w:t xml:space="preserve">138 </w:t>
      </w:r>
      <w:r>
        <w:rPr>
          <w:b w:val="0"/>
          <w:i w:val="0"/>
        </w:rPr>
        <w:br/>
      </w:r>
      <w:r>
        <w:rPr>
          <w:b w:val="0"/>
          <w:i w:val="0"/>
        </w:rPr>
        <w:t>Nghị</w:t>
      </w:r>
      <w:r>
        <w:br/>
      </w:r>
      <w:r>
        <w:rPr>
          <w:b w:val="0"/>
          <w:i w:val="0"/>
        </w:rPr>
        <w:br/>
        <w:t xml:space="preserve">       quyết</w:t>
      </w:r>
      <w:r>
        <w:rPr>
          <w:b w:val="0"/>
          <w:i w:val="0"/>
        </w:rPr>
        <w:br/>
      </w:r>
      <w:r>
        <w:rPr>
          <w:b w:val="0"/>
          <w:i w:val="0"/>
        </w:rPr>
        <w:t>27/2022/UBTVQ</w:t>
      </w:r>
      <w:r>
        <w:br/>
      </w:r>
      <w:r>
        <w:rPr>
          <w:b w:val="0"/>
          <w:i w:val="0"/>
        </w:rPr>
        <w:br/>
        <w:t xml:space="preserve">       H15</w:t>
      </w:r>
      <w:r>
        <w:br/>
      </w:r>
      <w:r>
        <w:rPr>
          <w:b w:val="0"/>
          <w:i w:val="0"/>
        </w:rPr>
        <w:br/>
        <w:t xml:space="preserve">       21/9/2022</w:t>
      </w:r>
      <w:r>
        <w:rPr>
          <w:b w:val="0"/>
          <w:i w:val="0"/>
        </w:rPr>
        <w:br/>
      </w:r>
      <w:r>
        <w:rPr>
          <w:b w:val="0"/>
          <w:i w:val="0"/>
        </w:rPr>
        <w:t>Sửa đổi, bổ sung một số</w:t>
      </w:r>
      <w:r>
        <w:br/>
      </w:r>
      <w:r>
        <w:rPr>
          <w:b w:val="0"/>
          <w:i w:val="0"/>
        </w:rPr>
        <w:br/>
        <w:t xml:space="preserve">       điều của Nghị quyết số</w:t>
      </w:r>
      <w:r>
        <w:br/>
      </w:r>
      <w:r>
        <w:rPr>
          <w:b w:val="0"/>
          <w:i w:val="0"/>
        </w:rPr>
        <w:br/>
        <w:t xml:space="preserve">       1211/2016/UBTVQH13</w:t>
      </w:r>
      <w:r>
        <w:br/>
      </w:r>
      <w:r>
        <w:rPr>
          <w:b w:val="0"/>
          <w:i w:val="0"/>
        </w:rPr>
        <w:br/>
        <w:t xml:space="preserve">       ngày 25/5/2016 của Uỷ</w:t>
      </w:r>
      <w:r>
        <w:br/>
      </w:r>
      <w:r>
        <w:rPr>
          <w:b w:val="0"/>
          <w:i w:val="0"/>
        </w:rPr>
        <w:br/>
        <w:t xml:space="preserve">       ban Thường vụ Quốc hội</w:t>
      </w:r>
      <w:r>
        <w:br/>
      </w:r>
      <w:r>
        <w:rPr>
          <w:b w:val="0"/>
          <w:i w:val="0"/>
        </w:rPr>
        <w:br/>
        <w:t xml:space="preserve">       về tiêu chuẩn của đơn vị</w:t>
      </w:r>
      <w:r>
        <w:br/>
      </w:r>
      <w:r>
        <w:rPr>
          <w:b w:val="0"/>
          <w:i w:val="0"/>
        </w:rPr>
        <w:br/>
        <w:t xml:space="preserve">       hành chính và phân loại</w:t>
      </w:r>
      <w:r>
        <w:br/>
      </w:r>
      <w:r>
        <w:rPr>
          <w:b w:val="0"/>
          <w:i w:val="0"/>
        </w:rPr>
        <w:br/>
        <w:t xml:space="preserve">       đơn vị hành chính</w:t>
      </w:r>
      <w:r>
        <w:rPr>
          <w:b w:val="0"/>
          <w:i w:val="0"/>
        </w:rPr>
        <w:br/>
      </w:r>
      <w:r>
        <w:rPr>
          <w:b w:val="0"/>
          <w:i w:val="0"/>
        </w:rPr>
        <w:t xml:space="preserve">01/01/2023 </w:t>
      </w:r>
      <w:r>
        <w:rPr>
          <w:b w:val="0"/>
          <w:i w:val="0"/>
        </w:rPr>
        <w:br/>
      </w:r>
      <w:r>
        <w:rPr>
          <w:b w:val="0"/>
          <w:i w:val="0"/>
        </w:rPr>
        <w:t>https://congbao.chin</w:t>
      </w:r>
      <w:r>
        <w:br/>
      </w:r>
      <w:r>
        <w:rPr>
          <w:b w:val="0"/>
          <w:i w:val="0"/>
        </w:rPr>
        <w:br/>
        <w:t xml:space="preserve">       hphu.vn/noi-dung</w:t>
      </w:r>
      <w:r>
        <w:br/>
      </w:r>
      <w:r>
        <w:rPr>
          <w:b w:val="0"/>
          <w:i w:val="0"/>
        </w:rPr>
        <w:br/>
        <w:t xml:space="preserve">       van-ban-so-27-2022-</w:t>
      </w:r>
      <w:r>
        <w:br/>
      </w:r>
      <w:r>
        <w:rPr>
          <w:b w:val="0"/>
          <w:i w:val="0"/>
        </w:rPr>
        <w:br/>
        <w:t xml:space="preserve">       ubtvqh15-</w:t>
      </w:r>
      <w:r>
        <w:br/>
      </w:r>
      <w:r>
        <w:rPr>
          <w:b w:val="0"/>
          <w:i w:val="0"/>
        </w:rPr>
        <w:br/>
        <w:t xml:space="preserve">       37999?cbid=41989</w:t>
      </w:r>
      <w:r>
        <w:rPr>
          <w:b w:val="0"/>
          <w:i w:val="0"/>
        </w:rPr>
        <w:br/>
      </w:r>
      <w:r>
        <w:rPr>
          <w:b w:val="0"/>
          <w:i w:val="0"/>
        </w:rPr>
        <w:br/>
      </w:r>
      <w:r>
        <w:rPr>
          <w:b w:val="0"/>
          <w:i w:val="0"/>
        </w:rPr>
        <w:br/>
      </w:r>
      <w:r>
        <w:rPr>
          <w:b w:val="0"/>
          <w:i w:val="0"/>
        </w:rPr>
        <w:t xml:space="preserve">139 </w:t>
      </w:r>
      <w:r>
        <w:rPr>
          <w:b w:val="0"/>
          <w:i w:val="0"/>
        </w:rPr>
        <w:br/>
      </w:r>
      <w:r>
        <w:rPr>
          <w:b w:val="0"/>
          <w:i w:val="0"/>
        </w:rPr>
        <w:t>Nghị</w:t>
      </w:r>
      <w:r>
        <w:br/>
      </w:r>
      <w:r>
        <w:rPr>
          <w:b w:val="0"/>
          <w:i w:val="0"/>
        </w:rPr>
        <w:br/>
        <w:t xml:space="preserve">       quyết</w:t>
      </w:r>
      <w:r>
        <w:rPr>
          <w:b w:val="0"/>
          <w:i w:val="0"/>
        </w:rPr>
        <w:br/>
      </w:r>
      <w:r>
        <w:rPr>
          <w:b w:val="0"/>
          <w:i w:val="0"/>
        </w:rPr>
        <w:t>35/2023/UBTVQ</w:t>
      </w:r>
      <w:r>
        <w:br/>
      </w:r>
      <w:r>
        <w:rPr>
          <w:b w:val="0"/>
          <w:i w:val="0"/>
        </w:rPr>
        <w:br/>
        <w:t xml:space="preserve">       H15 ngày</w:t>
      </w:r>
      <w:r>
        <w:br/>
      </w:r>
      <w:r>
        <w:rPr>
          <w:b w:val="0"/>
          <w:i w:val="0"/>
        </w:rPr>
        <w:br/>
        <w:t xml:space="preserve">       12/7/2023</w:t>
      </w:r>
      <w:r>
        <w:rPr>
          <w:b w:val="0"/>
          <w:i w:val="0"/>
        </w:rPr>
        <w:br/>
      </w:r>
      <w:r>
        <w:rPr>
          <w:b w:val="0"/>
          <w:i w:val="0"/>
        </w:rPr>
        <w:t>Về việc sắp xếp đơn vị</w:t>
      </w:r>
      <w:r>
        <w:br/>
      </w:r>
      <w:r>
        <w:rPr>
          <w:b w:val="0"/>
          <w:i w:val="0"/>
        </w:rPr>
        <w:br/>
        <w:t xml:space="preserve">       hành chính cấp huyện,</w:t>
      </w:r>
      <w:r>
        <w:br/>
      </w:r>
      <w:r>
        <w:rPr>
          <w:b w:val="0"/>
          <w:i w:val="0"/>
        </w:rPr>
        <w:br/>
        <w:t xml:space="preserve">       cấp xã giai đoạn 2023-</w:t>
      </w:r>
      <w:r>
        <w:br/>
      </w:r>
      <w:r>
        <w:rPr>
          <w:b w:val="0"/>
          <w:i w:val="0"/>
        </w:rPr>
        <w:br/>
        <w:t xml:space="preserve">       2030</w:t>
      </w:r>
      <w:r>
        <w:rPr>
          <w:b w:val="0"/>
          <w:i w:val="0"/>
        </w:rPr>
        <w:br/>
      </w:r>
      <w:r>
        <w:rPr>
          <w:b w:val="0"/>
          <w:i w:val="0"/>
        </w:rPr>
        <w:t xml:space="preserve">19/7/2023 </w:t>
      </w:r>
      <w:r>
        <w:rPr>
          <w:b w:val="0"/>
          <w:i w:val="0"/>
        </w:rPr>
        <w:br/>
      </w:r>
      <w:r>
        <w:rPr>
          <w:b w:val="0"/>
          <w:i w:val="0"/>
        </w:rPr>
        <w:t>https://xaydungchinh</w:t>
      </w:r>
      <w:r>
        <w:br/>
      </w:r>
      <w:r>
        <w:rPr>
          <w:b w:val="0"/>
          <w:i w:val="0"/>
        </w:rPr>
        <w:br/>
        <w:t xml:space="preserve">       sach.chinhphu.vn/to</w:t>
      </w:r>
      <w:r>
        <w:br/>
      </w:r>
      <w:r>
        <w:rPr>
          <w:b w:val="0"/>
          <w:i w:val="0"/>
        </w:rPr>
        <w:br/>
        <w:t xml:space="preserve">       an-van-nghi-quyet</w:t>
      </w:r>
      <w:r>
        <w:br/>
      </w:r>
      <w:r>
        <w:rPr>
          <w:b w:val="0"/>
          <w:i w:val="0"/>
        </w:rPr>
        <w:br/>
        <w:t xml:space="preserve">       so-35-2023-</w:t>
      </w:r>
      <w:r>
        <w:br/>
      </w:r>
      <w:r>
        <w:rPr>
          <w:b w:val="0"/>
          <w:i w:val="0"/>
        </w:rPr>
        <w:br/>
        <w:t xml:space="preserve">       ubtvqh15-ve-sap</w:t>
      </w:r>
      <w:r>
        <w:br/>
      </w:r>
      <w:r>
        <w:rPr>
          <w:b w:val="0"/>
          <w:i w:val="0"/>
        </w:rPr>
        <w:br/>
        <w:t xml:space="preserve">       xep-don-vi-hanh</w:t>
      </w:r>
      <w:r>
        <w:br/>
      </w:r>
      <w:r>
        <w:rPr>
          <w:b w:val="0"/>
          <w:i w:val="0"/>
        </w:rPr>
        <w:br/>
        <w:t xml:space="preserve">       chinh-cap-huyen</w:t>
      </w:r>
      <w:r>
        <w:br/>
      </w:r>
      <w:r>
        <w:rPr>
          <w:b w:val="0"/>
          <w:i w:val="0"/>
        </w:rPr>
        <w:br/>
        <w:t xml:space="preserve">       cap-xa-</w:t>
      </w:r>
      <w:r>
        <w:br/>
      </w:r>
      <w:r>
        <w:rPr>
          <w:b w:val="0"/>
          <w:i w:val="0"/>
        </w:rPr>
        <w:br/>
        <w:t xml:space="preserve">       11923072113500488</w:t>
      </w:r>
      <w:r>
        <w:br/>
      </w:r>
      <w:r>
        <w:rPr>
          <w:b w:val="0"/>
          <w:i w:val="0"/>
        </w:rPr>
        <w:br/>
        <w:t xml:space="preserve">       7.htm</w:t>
      </w:r>
      <w:r>
        <w:rPr>
          <w:b w:val="0"/>
          <w:i w:val="0"/>
        </w:rPr>
        <w:br/>
      </w:r>
      <w:r>
        <w:rPr>
          <w:b w:val="0"/>
          <w:i w:val="0"/>
        </w:rPr>
        <w:br/>
      </w:r>
      <w:r>
        <w:rPr>
          <w:b w:val="0"/>
          <w:i w:val="0"/>
        </w:rPr>
        <w:br/>
      </w:r>
      <w:r>
        <w:rPr>
          <w:b w:val="0"/>
          <w:i w:val="0"/>
        </w:rPr>
        <w:t xml:space="preserve">140 </w:t>
      </w:r>
      <w:r>
        <w:rPr>
          <w:b w:val="0"/>
          <w:i w:val="0"/>
        </w:rPr>
        <w:br/>
      </w:r>
      <w:r>
        <w:rPr>
          <w:b w:val="0"/>
          <w:i w:val="0"/>
        </w:rPr>
        <w:t xml:space="preserve">Lệnh </w:t>
      </w:r>
      <w:r>
        <w:rPr>
          <w:b w:val="0"/>
          <w:i w:val="0"/>
        </w:rPr>
        <w:br/>
      </w:r>
      <w:r>
        <w:rPr>
          <w:b w:val="0"/>
          <w:i w:val="0"/>
        </w:rPr>
        <w:t>05/2015/L-CTN</w:t>
      </w:r>
      <w:r>
        <w:br/>
      </w:r>
      <w:r>
        <w:rPr>
          <w:b w:val="0"/>
          <w:i w:val="0"/>
        </w:rPr>
        <w:br/>
        <w:t xml:space="preserve">       03/7/2015</w:t>
      </w:r>
      <w:r>
        <w:rPr>
          <w:b w:val="0"/>
          <w:i w:val="0"/>
        </w:rPr>
        <w:br/>
      </w:r>
      <w:r>
        <w:rPr>
          <w:b w:val="0"/>
          <w:i w:val="0"/>
        </w:rPr>
        <w:t>Lệnh công bố Luật Tổ</w:t>
      </w:r>
      <w:r>
        <w:br/>
      </w:r>
      <w:r>
        <w:rPr>
          <w:b w:val="0"/>
          <w:i w:val="0"/>
        </w:rPr>
        <w:br/>
        <w:t xml:space="preserve">       chức chính quyền địa</w:t>
      </w:r>
      <w:r>
        <w:br/>
      </w:r>
      <w:r>
        <w:rPr>
          <w:b w:val="0"/>
          <w:i w:val="0"/>
        </w:rPr>
        <w:br/>
        <w:t xml:space="preserve">       phương</w:t>
      </w:r>
      <w:r>
        <w:rPr>
          <w:b w:val="0"/>
          <w:i w:val="0"/>
        </w:rPr>
        <w:br/>
      </w:r>
      <w:r>
        <w:rPr>
          <w:b w:val="0"/>
          <w:i w:val="0"/>
        </w:rPr>
        <w:t xml:space="preserve">03/7/2015 </w:t>
      </w:r>
      <w:r>
        <w:rPr>
          <w:b w:val="0"/>
          <w:i w:val="0"/>
        </w:rPr>
        <w:br/>
      </w:r>
      <w:r>
        <w:rPr>
          <w:b w:val="0"/>
          <w:i w:val="0"/>
        </w:rPr>
        <w:t>https://congbao.chin</w:t>
      </w:r>
      <w:r>
        <w:br/>
      </w:r>
      <w:r>
        <w:rPr>
          <w:b w:val="0"/>
          <w:i w:val="0"/>
        </w:rPr>
        <w:br/>
        <w:t xml:space="preserve">       hphu.vn/noi-dung</w:t>
      </w:r>
      <w:r>
        <w:br/>
      </w:r>
      <w:r>
        <w:rPr>
          <w:b w:val="0"/>
          <w:i w:val="0"/>
        </w:rPr>
        <w:br/>
        <w:t xml:space="preserve">       van-ban-so-05-2015-</w:t>
      </w:r>
      <w:r>
        <w:br/>
      </w:r>
      <w:r>
        <w:rPr>
          <w:b w:val="0"/>
          <w:i w:val="0"/>
        </w:rPr>
        <w:br/>
        <w:t xml:space="preserve">       l-ctn-</w:t>
      </w:r>
      <w:r>
        <w:br/>
      </w:r>
      <w:r>
        <w:rPr>
          <w:b w:val="0"/>
          <w:i w:val="0"/>
        </w:rPr>
        <w:br/>
        <w:t xml:space="preserve">       15265?cbid=10255</w:t>
      </w:r>
      <w:r>
        <w:rPr>
          <w:b w:val="0"/>
          <w:i w:val="0"/>
        </w:rPr>
        <w:br/>
      </w:r>
      <w:r>
        <w:rPr>
          <w:b w:val="0"/>
          <w:i w:val="0"/>
        </w:rPr>
        <w:br/>
      </w:r>
      <w:r>
        <w:rPr>
          <w:b w:val="0"/>
          <w:i w:val="0"/>
        </w:rPr>
        <w:br/>
      </w:r>
      <w:r>
        <w:rPr>
          <w:b w:val="0"/>
          <w:i w:val="0"/>
        </w:rPr>
        <w:t xml:space="preserve">141 </w:t>
      </w:r>
      <w:r>
        <w:rPr>
          <w:b w:val="0"/>
          <w:i w:val="0"/>
        </w:rPr>
        <w:br/>
      </w:r>
      <w:r>
        <w:rPr>
          <w:b w:val="0"/>
          <w:i w:val="0"/>
        </w:rPr>
        <w:t>Nghị</w:t>
      </w:r>
      <w:r>
        <w:br/>
      </w:r>
      <w:r>
        <w:rPr>
          <w:b w:val="0"/>
          <w:i w:val="0"/>
        </w:rPr>
        <w:br/>
        <w:t xml:space="preserve">       định</w:t>
      </w:r>
      <w:r>
        <w:rPr>
          <w:b w:val="0"/>
          <w:i w:val="0"/>
        </w:rPr>
        <w:br/>
      </w:r>
      <w:r>
        <w:rPr>
          <w:b w:val="0"/>
          <w:i w:val="0"/>
        </w:rPr>
        <w:t>112/2002/NĐ-CP</w:t>
      </w:r>
      <w:r>
        <w:br/>
      </w:r>
      <w:r>
        <w:rPr>
          <w:b w:val="0"/>
          <w:i w:val="0"/>
        </w:rPr>
        <w:br/>
        <w:t xml:space="preserve">       31/12/2002</w:t>
      </w:r>
      <w:r>
        <w:rPr>
          <w:b w:val="0"/>
          <w:i w:val="0"/>
        </w:rPr>
        <w:br/>
      </w:r>
      <w:r>
        <w:rPr>
          <w:b w:val="0"/>
          <w:i w:val="0"/>
        </w:rPr>
        <w:t>Về việc thành lập xã</w:t>
      </w:r>
      <w:r>
        <w:br/>
      </w:r>
      <w:r>
        <w:rPr>
          <w:b w:val="0"/>
          <w:i w:val="0"/>
        </w:rPr>
        <w:br/>
        <w:t xml:space="preserve">       thuộc các huyện Lâm</w:t>
      </w:r>
      <w:r>
        <w:br/>
      </w:r>
      <w:r>
        <w:rPr>
          <w:b w:val="0"/>
          <w:i w:val="0"/>
        </w:rPr>
        <w:br/>
        <w:t xml:space="preserve">       Hà, Đạ Huoai, Đạ Tẻh,</w:t>
      </w:r>
      <w:r>
        <w:br/>
      </w:r>
      <w:r>
        <w:rPr>
          <w:b w:val="0"/>
          <w:i w:val="0"/>
        </w:rPr>
        <w:br/>
        <w:t xml:space="preserve">       Cát Tiên, tỉnh Lâm</w:t>
      </w:r>
      <w:r>
        <w:br/>
      </w:r>
      <w:r>
        <w:rPr>
          <w:b w:val="0"/>
          <w:i w:val="0"/>
        </w:rPr>
        <w:br/>
        <w:t xml:space="preserve">       Đồng</w:t>
      </w:r>
      <w:r>
        <w:rPr>
          <w:b w:val="0"/>
          <w:i w:val="0"/>
        </w:rPr>
        <w:br/>
      </w:r>
      <w:r>
        <w:rPr>
          <w:b w:val="0"/>
          <w:i w:val="0"/>
        </w:rPr>
        <w:t xml:space="preserve">15/01/2003 </w:t>
      </w:r>
      <w:r>
        <w:rPr>
          <w:b w:val="0"/>
          <w:i w:val="0"/>
        </w:rPr>
        <w:br/>
      </w:r>
      <w:r>
        <w:rPr>
          <w:b w:val="0"/>
          <w:i w:val="0"/>
        </w:rPr>
        <w:t>https://chinhphu.vn/d</w:t>
      </w:r>
      <w:r>
        <w:br/>
      </w:r>
      <w:r>
        <w:rPr>
          <w:b w:val="0"/>
          <w:i w:val="0"/>
        </w:rPr>
        <w:br/>
        <w:t xml:space="preserve">       efault.aspx?pageid=</w:t>
      </w:r>
      <w:r>
        <w:br/>
      </w:r>
      <w:r>
        <w:rPr>
          <w:b w:val="0"/>
          <w:i w:val="0"/>
        </w:rPr>
        <w:br/>
        <w:t xml:space="preserve">       27160&amp;docid=1136</w:t>
      </w:r>
      <w:r>
        <w:br/>
      </w:r>
      <w:r>
        <w:rPr>
          <w:b w:val="0"/>
          <w:i w:val="0"/>
        </w:rPr>
        <w:br/>
        <w:t xml:space="preserve">       7</w:t>
      </w:r>
      <w:r>
        <w:rPr>
          <w:b w:val="0"/>
          <w:i w:val="0"/>
        </w:rPr>
        <w:br/>
      </w:r>
      <w:r>
        <w:rPr>
          <w:b w:val="0"/>
          <w:i w:val="0"/>
        </w:rPr>
        <w:br/>
      </w:r>
      <w:r>
        <w:rPr>
          <w:b w:val="0"/>
          <w:i w:val="0"/>
        </w:rPr>
        <w:br/>
      </w:r>
      <w:r>
        <w:rPr>
          <w:b w:val="0"/>
          <w:i w:val="0"/>
        </w:rPr>
        <w:br/>
      </w:r>
      <w:r>
        <w:br/>
      </w:r>
      <w:r>
        <w:rPr>
          <w:b w:val="0"/>
          <w:i w:val="0"/>
        </w:rPr>
        <w:t>23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142 </w:t>
      </w:r>
      <w:r>
        <w:rPr>
          <w:b w:val="0"/>
          <w:i w:val="0"/>
        </w:rPr>
        <w:br/>
      </w:r>
      <w:r>
        <w:rPr>
          <w:b w:val="0"/>
          <w:i w:val="0"/>
        </w:rPr>
        <w:t>Nghị</w:t>
      </w:r>
      <w:r>
        <w:br/>
      </w:r>
      <w:r>
        <w:rPr>
          <w:b w:val="0"/>
          <w:i w:val="0"/>
        </w:rPr>
        <w:br/>
        <w:t xml:space="preserve">       định</w:t>
      </w:r>
      <w:r>
        <w:rPr>
          <w:b w:val="0"/>
          <w:i w:val="0"/>
        </w:rPr>
        <w:br/>
      </w:r>
      <w:r>
        <w:rPr>
          <w:b w:val="0"/>
          <w:i w:val="0"/>
        </w:rPr>
        <w:t>113/2002/NĐ-CP</w:t>
      </w:r>
      <w:r>
        <w:br/>
      </w:r>
      <w:r>
        <w:rPr>
          <w:b w:val="0"/>
          <w:i w:val="0"/>
        </w:rPr>
        <w:br/>
        <w:t xml:space="preserve">       31/12/2002</w:t>
      </w:r>
      <w:r>
        <w:rPr>
          <w:b w:val="0"/>
          <w:i w:val="0"/>
        </w:rPr>
        <w:br/>
      </w:r>
      <w:r>
        <w:rPr>
          <w:b w:val="0"/>
          <w:i w:val="0"/>
        </w:rPr>
        <w:t>Về việc thành lập xã</w:t>
      </w:r>
      <w:r>
        <w:br/>
      </w:r>
      <w:r>
        <w:rPr>
          <w:b w:val="0"/>
          <w:i w:val="0"/>
        </w:rPr>
        <w:br/>
        <w:t xml:space="preserve">       thuộc các huyện Cư</w:t>
      </w:r>
      <w:r>
        <w:br/>
      </w:r>
      <w:r>
        <w:rPr>
          <w:b w:val="0"/>
          <w:i w:val="0"/>
        </w:rPr>
        <w:br/>
        <w:t xml:space="preserve">       M'gar, Đắk R'Lấp,</w:t>
      </w:r>
      <w:r>
        <w:br/>
      </w:r>
      <w:r>
        <w:rPr>
          <w:b w:val="0"/>
          <w:i w:val="0"/>
        </w:rPr>
        <w:br/>
        <w:t xml:space="preserve">       Krông Bông, Krông</w:t>
      </w:r>
      <w:r>
        <w:br/>
      </w:r>
      <w:r>
        <w:rPr>
          <w:b w:val="0"/>
          <w:i w:val="0"/>
        </w:rPr>
        <w:br/>
        <w:t xml:space="preserve">       Ana, Ea Kar, tỉnh Đắk</w:t>
      </w:r>
      <w:r>
        <w:br/>
      </w:r>
      <w:r>
        <w:rPr>
          <w:b w:val="0"/>
          <w:i w:val="0"/>
        </w:rPr>
        <w:br/>
        <w:t xml:space="preserve">       Lắk</w:t>
      </w:r>
      <w:r>
        <w:rPr>
          <w:b w:val="0"/>
          <w:i w:val="0"/>
        </w:rPr>
        <w:br/>
      </w:r>
      <w:r>
        <w:rPr>
          <w:b w:val="0"/>
          <w:i w:val="0"/>
        </w:rPr>
        <w:t xml:space="preserve">15/01/2003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=21819&amp;Keyword=</w:t>
      </w:r>
      <w:r>
        <w:br/>
      </w:r>
      <w:r>
        <w:rPr>
          <w:b w:val="0"/>
          <w:i w:val="0"/>
        </w:rPr>
        <w:br/>
        <w:t xml:space="preserve">       113/2002/N%C4%9</w:t>
      </w:r>
      <w:r>
        <w:br/>
      </w:r>
      <w:r>
        <w:rPr>
          <w:b w:val="0"/>
          <w:i w:val="0"/>
        </w:rPr>
        <w:br/>
        <w:t xml:space="preserve">       0-CP</w:t>
      </w:r>
      <w:r>
        <w:rPr>
          <w:b w:val="0"/>
          <w:i w:val="0"/>
        </w:rPr>
        <w:br/>
      </w:r>
      <w:r>
        <w:rPr>
          <w:b w:val="0"/>
          <w:i w:val="0"/>
        </w:rPr>
        <w:br/>
      </w:r>
      <w:r>
        <w:rPr>
          <w:b w:val="0"/>
          <w:i w:val="0"/>
        </w:rPr>
        <w:br/>
      </w:r>
      <w:r>
        <w:rPr>
          <w:b w:val="0"/>
          <w:i w:val="0"/>
        </w:rPr>
        <w:t xml:space="preserve">143 </w:t>
      </w:r>
      <w:r>
        <w:rPr>
          <w:b w:val="0"/>
          <w:i w:val="0"/>
        </w:rPr>
        <w:br/>
      </w:r>
      <w:r>
        <w:rPr>
          <w:b w:val="0"/>
          <w:i w:val="0"/>
        </w:rPr>
        <w:t>Nghị</w:t>
      </w:r>
      <w:r>
        <w:br/>
      </w:r>
      <w:r>
        <w:rPr>
          <w:b w:val="0"/>
          <w:i w:val="0"/>
        </w:rPr>
        <w:br/>
        <w:t xml:space="preserve">       định</w:t>
      </w:r>
      <w:r>
        <w:rPr>
          <w:b w:val="0"/>
          <w:i w:val="0"/>
        </w:rPr>
        <w:br/>
      </w:r>
      <w:r>
        <w:rPr>
          <w:b w:val="0"/>
          <w:i w:val="0"/>
        </w:rPr>
        <w:t>09/2003/NĐ-CP</w:t>
      </w:r>
      <w:r>
        <w:br/>
      </w:r>
      <w:r>
        <w:rPr>
          <w:b w:val="0"/>
          <w:i w:val="0"/>
        </w:rPr>
        <w:br/>
        <w:t xml:space="preserve">       10/02/2003</w:t>
      </w:r>
      <w:r>
        <w:rPr>
          <w:b w:val="0"/>
          <w:i w:val="0"/>
        </w:rPr>
        <w:br/>
      </w:r>
      <w:r>
        <w:rPr>
          <w:b w:val="0"/>
          <w:i w:val="0"/>
        </w:rPr>
        <w:t>Về việc thành lập thị</w:t>
      </w:r>
      <w:r>
        <w:br/>
      </w:r>
      <w:r>
        <w:rPr>
          <w:b w:val="0"/>
          <w:i w:val="0"/>
        </w:rPr>
        <w:br/>
        <w:t xml:space="preserve">       trấn Hợp Hòa, huyện</w:t>
      </w:r>
      <w:r>
        <w:br/>
      </w:r>
      <w:r>
        <w:rPr>
          <w:b w:val="0"/>
          <w:i w:val="0"/>
        </w:rPr>
        <w:br/>
        <w:t xml:space="preserve">       Tam Dương, tỉnh Vĩnh</w:t>
      </w:r>
      <w:r>
        <w:br/>
      </w:r>
      <w:r>
        <w:rPr>
          <w:b w:val="0"/>
          <w:i w:val="0"/>
        </w:rPr>
        <w:br/>
        <w:t xml:space="preserve">       Phúc</w:t>
      </w:r>
      <w:r>
        <w:rPr>
          <w:b w:val="0"/>
          <w:i w:val="0"/>
        </w:rPr>
        <w:br/>
      </w:r>
      <w:r>
        <w:rPr>
          <w:b w:val="0"/>
          <w:i w:val="0"/>
        </w:rPr>
        <w:t xml:space="preserve">20/03/2003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=21773&amp;Keyword=</w:t>
      </w:r>
      <w:r>
        <w:br/>
      </w:r>
      <w:r>
        <w:rPr>
          <w:b w:val="0"/>
          <w:i w:val="0"/>
        </w:rPr>
        <w:br/>
        <w:t xml:space="preserve">       09/2003/N%C4%90-</w:t>
      </w:r>
      <w:r>
        <w:br/>
      </w:r>
      <w:r>
        <w:rPr>
          <w:b w:val="0"/>
          <w:i w:val="0"/>
        </w:rPr>
        <w:br/>
        <w:t xml:space="preserve">       CP</w:t>
      </w:r>
      <w:r>
        <w:rPr>
          <w:b w:val="0"/>
          <w:i w:val="0"/>
        </w:rPr>
        <w:br/>
      </w:r>
      <w:r>
        <w:rPr>
          <w:b w:val="0"/>
          <w:i w:val="0"/>
        </w:rPr>
        <w:br/>
      </w:r>
      <w:r>
        <w:rPr>
          <w:b w:val="0"/>
          <w:i w:val="0"/>
        </w:rPr>
        <w:br/>
      </w:r>
      <w:r>
        <w:rPr>
          <w:b w:val="0"/>
          <w:i w:val="0"/>
        </w:rPr>
        <w:t xml:space="preserve">144 </w:t>
      </w:r>
      <w:r>
        <w:rPr>
          <w:b w:val="0"/>
          <w:i w:val="0"/>
        </w:rPr>
        <w:br/>
      </w:r>
      <w:r>
        <w:rPr>
          <w:b w:val="0"/>
          <w:i w:val="0"/>
        </w:rPr>
        <w:t>Nghị</w:t>
      </w:r>
      <w:r>
        <w:br/>
      </w:r>
      <w:r>
        <w:rPr>
          <w:b w:val="0"/>
          <w:i w:val="0"/>
        </w:rPr>
        <w:br/>
        <w:t xml:space="preserve">       định</w:t>
      </w:r>
      <w:r>
        <w:rPr>
          <w:b w:val="0"/>
          <w:i w:val="0"/>
        </w:rPr>
        <w:br/>
      </w:r>
      <w:r>
        <w:rPr>
          <w:b w:val="0"/>
          <w:i w:val="0"/>
        </w:rPr>
        <w:t>10/2003/NĐ-CP</w:t>
      </w:r>
      <w:r>
        <w:br/>
      </w:r>
      <w:r>
        <w:rPr>
          <w:b w:val="0"/>
          <w:i w:val="0"/>
        </w:rPr>
        <w:br/>
        <w:t xml:space="preserve">       11/02/2003</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xã, phường, thị trấn</w:t>
      </w:r>
      <w:r>
        <w:br/>
      </w:r>
      <w:r>
        <w:rPr>
          <w:b w:val="0"/>
          <w:i w:val="0"/>
        </w:rPr>
        <w:br/>
        <w:t xml:space="preserve">       thuộc các huyện Vĩnh</w:t>
      </w:r>
      <w:r>
        <w:br/>
      </w:r>
      <w:r>
        <w:rPr>
          <w:b w:val="0"/>
          <w:i w:val="0"/>
        </w:rPr>
        <w:br/>
        <w:t xml:space="preserve">       Thuận, Kiên Lương, Phú</w:t>
      </w:r>
      <w:r>
        <w:br/>
      </w:r>
      <w:r>
        <w:rPr>
          <w:b w:val="0"/>
          <w:i w:val="0"/>
        </w:rPr>
        <w:br/>
        <w:t xml:space="preserve">       Quốc, Hòn Đất và thị xã</w:t>
      </w:r>
      <w:r>
        <w:br/>
      </w:r>
      <w:r>
        <w:rPr>
          <w:b w:val="0"/>
          <w:i w:val="0"/>
        </w:rPr>
        <w:br/>
        <w:t xml:space="preserve">       Rạch Giá, tỉnh Kiên</w:t>
      </w:r>
      <w:r>
        <w:br/>
      </w:r>
      <w:r>
        <w:rPr>
          <w:b w:val="0"/>
          <w:i w:val="0"/>
        </w:rPr>
        <w:br/>
        <w:t xml:space="preserve">       Giang</w:t>
      </w:r>
      <w:r>
        <w:rPr>
          <w:b w:val="0"/>
          <w:i w:val="0"/>
        </w:rPr>
        <w:br/>
      </w:r>
      <w:r>
        <w:rPr>
          <w:b w:val="0"/>
          <w:i w:val="0"/>
        </w:rPr>
        <w:t xml:space="preserve">20/03/2003 </w:t>
      </w:r>
      <w:r>
        <w:rPr>
          <w:b w:val="0"/>
          <w:i w:val="0"/>
        </w:rPr>
        <w:br/>
      </w:r>
      <w:r>
        <w:rPr>
          <w:b w:val="0"/>
          <w:i w:val="0"/>
        </w:rPr>
        <w:t>https://vbpl.vn/TW/p</w:t>
      </w:r>
      <w:r>
        <w:br/>
      </w:r>
      <w:r>
        <w:rPr>
          <w:b w:val="0"/>
          <w:i w:val="0"/>
        </w:rPr>
        <w:br/>
        <w:t xml:space="preserve">       ages/vbpq</w:t>
      </w:r>
      <w:r>
        <w:br/>
      </w:r>
      <w:r>
        <w:rPr>
          <w:b w:val="0"/>
          <w:i w:val="0"/>
        </w:rPr>
        <w:br/>
        <w:t xml:space="preserve">       luocdo.aspx?ItemID</w:t>
      </w:r>
      <w:r>
        <w:br/>
      </w:r>
      <w:r>
        <w:rPr>
          <w:b w:val="0"/>
          <w:i w:val="0"/>
        </w:rPr>
        <w:br/>
        <w:t xml:space="preserve">       =21772&amp;Keyword=</w:t>
      </w:r>
      <w:r>
        <w:br/>
      </w:r>
      <w:r>
        <w:rPr>
          <w:b w:val="0"/>
          <w:i w:val="0"/>
        </w:rPr>
        <w:br/>
        <w:t xml:space="preserve">       10/2003/N%C4%90-</w:t>
      </w:r>
      <w:r>
        <w:br/>
      </w:r>
      <w:r>
        <w:rPr>
          <w:b w:val="0"/>
          <w:i w:val="0"/>
        </w:rPr>
        <w:br/>
        <w:t xml:space="preserve">       CP</w:t>
      </w:r>
      <w:r>
        <w:rPr>
          <w:b w:val="0"/>
          <w:i w:val="0"/>
        </w:rPr>
        <w:br/>
      </w:r>
      <w:r>
        <w:rPr>
          <w:b w:val="0"/>
          <w:i w:val="0"/>
        </w:rPr>
        <w:br/>
      </w:r>
      <w:r>
        <w:rPr>
          <w:b w:val="0"/>
          <w:i w:val="0"/>
        </w:rPr>
        <w:br/>
      </w:r>
      <w:r>
        <w:rPr>
          <w:b w:val="0"/>
          <w:i w:val="0"/>
        </w:rPr>
        <w:t xml:space="preserve">145 </w:t>
      </w:r>
      <w:r>
        <w:rPr>
          <w:b w:val="0"/>
          <w:i w:val="0"/>
        </w:rPr>
        <w:br/>
      </w:r>
      <w:r>
        <w:rPr>
          <w:b w:val="0"/>
          <w:i w:val="0"/>
        </w:rPr>
        <w:t>Nghị</w:t>
      </w:r>
      <w:r>
        <w:br/>
      </w:r>
      <w:r>
        <w:rPr>
          <w:b w:val="0"/>
          <w:i w:val="0"/>
        </w:rPr>
        <w:br/>
        <w:t xml:space="preserve">       định</w:t>
      </w:r>
      <w:r>
        <w:rPr>
          <w:b w:val="0"/>
          <w:i w:val="0"/>
        </w:rPr>
        <w:br/>
      </w:r>
      <w:r>
        <w:rPr>
          <w:b w:val="0"/>
          <w:i w:val="0"/>
        </w:rPr>
        <w:t>16/2003/NĐ-CP</w:t>
      </w:r>
      <w:r>
        <w:br/>
      </w:r>
      <w:r>
        <w:rPr>
          <w:b w:val="0"/>
          <w:i w:val="0"/>
        </w:rPr>
        <w:br/>
        <w:t xml:space="preserve">       20/02/2003</w:t>
      </w:r>
      <w:r>
        <w:rPr>
          <w:b w:val="0"/>
          <w:i w:val="0"/>
        </w:rPr>
        <w:br/>
      </w:r>
      <w:r>
        <w:rPr>
          <w:b w:val="0"/>
          <w:i w:val="0"/>
        </w:rPr>
        <w:t>Về việc thành lập thị</w:t>
      </w:r>
      <w:r>
        <w:br/>
      </w:r>
      <w:r>
        <w:rPr>
          <w:b w:val="0"/>
          <w:i w:val="0"/>
        </w:rPr>
        <w:br/>
        <w:t xml:space="preserve">       trấn thuộc các huyện</w:t>
      </w:r>
      <w:r>
        <w:br/>
      </w:r>
      <w:r>
        <w:rPr>
          <w:b w:val="0"/>
          <w:i w:val="0"/>
        </w:rPr>
        <w:br/>
        <w:t xml:space="preserve">       Tân Yên và Việt Yên,</w:t>
      </w:r>
      <w:r>
        <w:br/>
      </w:r>
      <w:r>
        <w:rPr>
          <w:b w:val="0"/>
          <w:i w:val="0"/>
        </w:rPr>
        <w:br/>
        <w:t xml:space="preserve">       tỉnh Bắc Giang</w:t>
      </w:r>
      <w:r>
        <w:rPr>
          <w:b w:val="0"/>
          <w:i w:val="0"/>
        </w:rPr>
        <w:br/>
      </w:r>
      <w:r>
        <w:rPr>
          <w:b w:val="0"/>
          <w:i w:val="0"/>
        </w:rPr>
        <w:t xml:space="preserve">04/04/2003 </w:t>
      </w:r>
      <w:r>
        <w:rPr>
          <w:b w:val="0"/>
          <w:i w:val="0"/>
        </w:rPr>
        <w:br/>
      </w:r>
      <w:r>
        <w:rPr>
          <w:b w:val="0"/>
          <w:i w:val="0"/>
        </w:rPr>
        <w:t>https://luatvietnam.v</w:t>
      </w:r>
      <w:r>
        <w:br/>
      </w:r>
      <w:r>
        <w:rPr>
          <w:b w:val="0"/>
          <w:i w:val="0"/>
        </w:rPr>
        <w:br/>
        <w:t xml:space="preserve">       n/hanh-chinh/nghi</w:t>
      </w:r>
      <w:r>
        <w:br/>
      </w:r>
      <w:r>
        <w:rPr>
          <w:b w:val="0"/>
          <w:i w:val="0"/>
        </w:rPr>
        <w:br/>
        <w:t xml:space="preserve">       dinh-16-2003-nd-cp</w:t>
      </w:r>
      <w:r>
        <w:br/>
      </w:r>
      <w:r>
        <w:rPr>
          <w:b w:val="0"/>
          <w:i w:val="0"/>
        </w:rPr>
        <w:br/>
        <w:t xml:space="preserve">       chinh-phu-19225-</w:t>
      </w:r>
      <w:r>
        <w:br/>
      </w:r>
      <w:r>
        <w:rPr>
          <w:b w:val="0"/>
          <w:i w:val="0"/>
        </w:rPr>
        <w:br/>
        <w:t xml:space="preserve">       d1.html</w:t>
      </w:r>
      <w:r>
        <w:rPr>
          <w:b w:val="0"/>
          <w:i w:val="0"/>
        </w:rPr>
        <w:br/>
      </w:r>
      <w:r>
        <w:rPr>
          <w:b w:val="0"/>
          <w:i w:val="0"/>
        </w:rPr>
        <w:br/>
      </w:r>
      <w:r>
        <w:rPr>
          <w:b w:val="0"/>
          <w:i w:val="0"/>
        </w:rPr>
        <w:br/>
      </w:r>
      <w:r>
        <w:rPr>
          <w:b w:val="0"/>
          <w:i w:val="0"/>
        </w:rPr>
        <w:t xml:space="preserve">146 </w:t>
      </w:r>
      <w:r>
        <w:rPr>
          <w:b w:val="0"/>
          <w:i w:val="0"/>
        </w:rPr>
        <w:br/>
      </w:r>
      <w:r>
        <w:rPr>
          <w:b w:val="0"/>
          <w:i w:val="0"/>
        </w:rPr>
        <w:t>Nghị</w:t>
      </w:r>
      <w:r>
        <w:br/>
      </w:r>
      <w:r>
        <w:rPr>
          <w:b w:val="0"/>
          <w:i w:val="0"/>
        </w:rPr>
        <w:br/>
        <w:t xml:space="preserve">       định</w:t>
      </w:r>
      <w:r>
        <w:rPr>
          <w:b w:val="0"/>
          <w:i w:val="0"/>
        </w:rPr>
        <w:br/>
      </w:r>
      <w:r>
        <w:rPr>
          <w:b w:val="0"/>
          <w:i w:val="0"/>
        </w:rPr>
        <w:t>17/2003/NĐ-CP</w:t>
      </w:r>
      <w:r>
        <w:br/>
      </w:r>
      <w:r>
        <w:rPr>
          <w:b w:val="0"/>
          <w:i w:val="0"/>
        </w:rPr>
        <w:br/>
        <w:t xml:space="preserve">       20/02/2003</w:t>
      </w:r>
      <w:r>
        <w:rPr>
          <w:b w:val="0"/>
          <w:i w:val="0"/>
        </w:rPr>
        <w:br/>
      </w:r>
      <w:r>
        <w:rPr>
          <w:b w:val="0"/>
          <w:i w:val="0"/>
        </w:rPr>
        <w:t>Về việc thành lập các</w:t>
      </w:r>
      <w:r>
        <w:br/>
      </w:r>
      <w:r>
        <w:rPr>
          <w:b w:val="0"/>
          <w:i w:val="0"/>
        </w:rPr>
        <w:br/>
        <w:t xml:space="preserve">       huyện Chơn Thành, Bù</w:t>
      </w:r>
      <w:r>
        <w:br/>
      </w:r>
      <w:r>
        <w:rPr>
          <w:b w:val="0"/>
          <w:i w:val="0"/>
        </w:rPr>
        <w:br/>
        <w:t xml:space="preserve">       Đốp thuộc tỉnh Bình</w:t>
      </w:r>
      <w:r>
        <w:br/>
      </w:r>
      <w:r>
        <w:rPr>
          <w:b w:val="0"/>
          <w:i w:val="0"/>
        </w:rPr>
        <w:br/>
        <w:t xml:space="preserve">       Phước</w:t>
      </w:r>
      <w:r>
        <w:rPr>
          <w:b w:val="0"/>
          <w:i w:val="0"/>
        </w:rPr>
        <w:br/>
      </w:r>
      <w:r>
        <w:rPr>
          <w:b w:val="0"/>
          <w:i w:val="0"/>
        </w:rPr>
        <w:t xml:space="preserve">04/04/2003 </w:t>
      </w:r>
      <w:r>
        <w:rPr>
          <w:b w:val="0"/>
          <w:i w:val="0"/>
        </w:rPr>
        <w:br/>
      </w:r>
      <w:r>
        <w:rPr>
          <w:b w:val="0"/>
          <w:i w:val="0"/>
        </w:rPr>
        <w:t>https://thuvienphapl</w:t>
      </w:r>
      <w:r>
        <w:br/>
      </w:r>
      <w:r>
        <w:rPr>
          <w:b w:val="0"/>
          <w:i w:val="0"/>
        </w:rPr>
        <w:br/>
        <w:t xml:space="preserve">       uat.vn/van-ban/Bat</w:t>
      </w:r>
      <w:r>
        <w:br/>
      </w:r>
      <w:r>
        <w:rPr>
          <w:b w:val="0"/>
          <w:i w:val="0"/>
        </w:rPr>
        <w:br/>
        <w:t xml:space="preserve">       dong-san/Nghi-dinh-</w:t>
      </w:r>
      <w:r>
        <w:br/>
      </w:r>
      <w:r>
        <w:rPr>
          <w:b w:val="0"/>
          <w:i w:val="0"/>
        </w:rPr>
        <w:br/>
        <w:t xml:space="preserve">       17-2003-ND-CP</w:t>
      </w:r>
      <w:r>
        <w:br/>
      </w:r>
      <w:r>
        <w:rPr>
          <w:b w:val="0"/>
          <w:i w:val="0"/>
        </w:rPr>
        <w:br/>
        <w:t xml:space="preserve">       thanh-lap-huyen</w:t>
      </w:r>
      <w:r>
        <w:br/>
      </w:r>
      <w:r>
        <w:rPr>
          <w:b w:val="0"/>
          <w:i w:val="0"/>
        </w:rPr>
        <w:br/>
        <w:t xml:space="preserve">       Chon-Thanh-Bu</w:t>
      </w:r>
      <w:r>
        <w:br/>
      </w:r>
      <w:r>
        <w:rPr>
          <w:b w:val="0"/>
          <w:i w:val="0"/>
        </w:rPr>
        <w:br/>
        <w:t xml:space="preserve">       Dop-thuoc-tinh</w:t>
      </w:r>
      <w:r>
        <w:br/>
      </w:r>
      <w:r>
        <w:rPr>
          <w:b w:val="0"/>
          <w:i w:val="0"/>
        </w:rPr>
        <w:br/>
        <w:t xml:space="preserve">       Binh-Phuoc-</w:t>
      </w:r>
      <w:r>
        <w:br/>
      </w:r>
      <w:r>
        <w:rPr>
          <w:b w:val="0"/>
          <w:i w:val="0"/>
        </w:rPr>
        <w:br/>
        <w:t xml:space="preserve">       6183.aspx</w:t>
      </w:r>
      <w:r>
        <w:rPr>
          <w:b w:val="0"/>
          <w:i w:val="0"/>
        </w:rPr>
        <w:br/>
      </w:r>
      <w:r>
        <w:rPr>
          <w:b w:val="0"/>
          <w:i w:val="0"/>
        </w:rPr>
        <w:br/>
      </w:r>
      <w:r>
        <w:rPr>
          <w:b w:val="0"/>
          <w:i w:val="0"/>
        </w:rPr>
        <w:br/>
      </w:r>
      <w:r>
        <w:rPr>
          <w:b w:val="0"/>
          <w:i w:val="0"/>
        </w:rPr>
        <w:t xml:space="preserve">147 </w:t>
      </w:r>
      <w:r>
        <w:rPr>
          <w:b w:val="0"/>
          <w:i w:val="0"/>
        </w:rPr>
        <w:br/>
      </w:r>
      <w:r>
        <w:rPr>
          <w:b w:val="0"/>
          <w:i w:val="0"/>
        </w:rPr>
        <w:t>Nghị</w:t>
      </w:r>
      <w:r>
        <w:br/>
      </w:r>
      <w:r>
        <w:rPr>
          <w:b w:val="0"/>
          <w:i w:val="0"/>
        </w:rPr>
        <w:br/>
        <w:t xml:space="preserve">       định</w:t>
      </w:r>
      <w:r>
        <w:rPr>
          <w:b w:val="0"/>
          <w:i w:val="0"/>
        </w:rPr>
        <w:br/>
      </w:r>
      <w:r>
        <w:rPr>
          <w:b w:val="0"/>
          <w:i w:val="0"/>
        </w:rPr>
        <w:t>20/2003/NĐ-CP</w:t>
      </w:r>
      <w:r>
        <w:br/>
      </w:r>
      <w:r>
        <w:rPr>
          <w:b w:val="0"/>
          <w:i w:val="0"/>
        </w:rPr>
        <w:br/>
        <w:t xml:space="preserve">       10/03/2003</w:t>
      </w:r>
      <w:r>
        <w:rPr>
          <w:b w:val="0"/>
          <w:i w:val="0"/>
        </w:rPr>
        <w:br/>
      </w:r>
      <w:r>
        <w:rPr>
          <w:b w:val="0"/>
          <w:i w:val="0"/>
        </w:rPr>
        <w:t>Về việc điều chỉnh địa</w:t>
      </w:r>
      <w:r>
        <w:br/>
      </w:r>
      <w:r>
        <w:rPr>
          <w:b w:val="0"/>
          <w:i w:val="0"/>
        </w:rPr>
        <w:br/>
        <w:t xml:space="preserve">       giới hành chính giữa xã</w:t>
      </w:r>
      <w:r>
        <w:br/>
      </w:r>
      <w:r>
        <w:rPr>
          <w:b w:val="0"/>
          <w:i w:val="0"/>
        </w:rPr>
        <w:br/>
        <w:t xml:space="preserve">       Ba Liên, huyện Ba Tơ</w:t>
      </w:r>
      <w:r>
        <w:br/>
      </w:r>
      <w:r>
        <w:rPr>
          <w:b w:val="0"/>
          <w:i w:val="0"/>
        </w:rPr>
        <w:br/>
        <w:t xml:space="preserve">       và xã Phổ Phong, huyện</w:t>
      </w:r>
      <w:r>
        <w:br/>
      </w:r>
      <w:r>
        <w:rPr>
          <w:b w:val="0"/>
          <w:i w:val="0"/>
        </w:rPr>
        <w:br/>
        <w:t xml:space="preserve">       Đức Phổ, tỉnh Quảng</w:t>
      </w:r>
      <w:r>
        <w:br/>
      </w:r>
      <w:r>
        <w:rPr>
          <w:b w:val="0"/>
          <w:i w:val="0"/>
        </w:rPr>
        <w:br/>
        <w:t xml:space="preserve">       Ngãi</w:t>
      </w:r>
      <w:r>
        <w:rPr>
          <w:b w:val="0"/>
          <w:i w:val="0"/>
        </w:rPr>
        <w:br/>
      </w:r>
      <w:r>
        <w:rPr>
          <w:b w:val="0"/>
          <w:i w:val="0"/>
        </w:rPr>
        <w:t xml:space="preserve">18/04/2003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d=14144</w:t>
      </w:r>
      <w:r>
        <w:rPr>
          <w:b w:val="0"/>
          <w:i w:val="0"/>
        </w:rPr>
        <w:br/>
      </w:r>
      <w:r>
        <w:rPr>
          <w:b w:val="0"/>
          <w:i w:val="0"/>
        </w:rPr>
        <w:br/>
      </w:r>
      <w:r>
        <w:rPr>
          <w:b w:val="0"/>
          <w:i w:val="0"/>
        </w:rPr>
        <w:br/>
      </w:r>
      <w:r>
        <w:rPr>
          <w:b w:val="0"/>
          <w:i w:val="0"/>
        </w:rPr>
        <w:t xml:space="preserve">148 </w:t>
      </w:r>
      <w:r>
        <w:rPr>
          <w:b w:val="0"/>
          <w:i w:val="0"/>
        </w:rPr>
        <w:br/>
      </w:r>
      <w:r>
        <w:rPr>
          <w:b w:val="0"/>
          <w:i w:val="0"/>
        </w:rPr>
        <w:t>Nghị</w:t>
      </w:r>
      <w:r>
        <w:br/>
      </w:r>
      <w:r>
        <w:rPr>
          <w:b w:val="0"/>
          <w:i w:val="0"/>
        </w:rPr>
        <w:br/>
        <w:t xml:space="preserve">       định</w:t>
      </w:r>
      <w:r>
        <w:rPr>
          <w:b w:val="0"/>
          <w:i w:val="0"/>
        </w:rPr>
        <w:br/>
      </w:r>
      <w:r>
        <w:rPr>
          <w:b w:val="0"/>
          <w:i w:val="0"/>
        </w:rPr>
        <w:t>25/2003/NĐ-CP</w:t>
      </w:r>
      <w:r>
        <w:br/>
      </w:r>
      <w:r>
        <w:rPr>
          <w:b w:val="0"/>
          <w:i w:val="0"/>
        </w:rPr>
        <w:br/>
        <w:t xml:space="preserve">       13/03/2003</w:t>
      </w:r>
      <w:r>
        <w:rPr>
          <w:b w:val="0"/>
          <w:i w:val="0"/>
        </w:rPr>
        <w:br/>
      </w:r>
      <w:r>
        <w:rPr>
          <w:b w:val="0"/>
          <w:i w:val="0"/>
        </w:rPr>
        <w:t>Về việc thành lập các xã</w:t>
      </w:r>
      <w:r>
        <w:br/>
      </w:r>
      <w:r>
        <w:rPr>
          <w:b w:val="0"/>
          <w:i w:val="0"/>
        </w:rPr>
        <w:br/>
        <w:t xml:space="preserve">       Mã Đà, Hiếu Liêm thuộc</w:t>
      </w:r>
      <w:r>
        <w:rPr>
          <w:b w:val="0"/>
          <w:i w:val="0"/>
        </w:rPr>
        <w:br/>
      </w:r>
      <w:r>
        <w:rPr>
          <w:b w:val="0"/>
          <w:i w:val="0"/>
        </w:rPr>
        <w:t xml:space="preserve">18/04/2003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rPr>
          <w:b w:val="0"/>
          <w:i w:val="0"/>
        </w:rPr>
        <w:br/>
      </w:r>
      <w:r>
        <w:rPr>
          <w:b w:val="0"/>
          <w:i w:val="0"/>
        </w:rPr>
        <w:br/>
      </w:r>
      <w:r>
        <w:rPr>
          <w:b w:val="0"/>
          <w:i w:val="0"/>
        </w:rPr>
        <w:br/>
      </w:r>
      <w:r>
        <w:rPr>
          <w:b w:val="0"/>
          <w:i w:val="0"/>
        </w:rPr>
        <w:br/>
      </w:r>
      <w:r>
        <w:br/>
      </w:r>
      <w:r>
        <w:rPr>
          <w:b w:val="0"/>
          <w:i w:val="0"/>
        </w:rPr>
        <w:t>24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huyện Vĩnh Cửu, tỉnh</w:t>
      </w:r>
      <w:r>
        <w:br/>
      </w:r>
      <w:r>
        <w:rPr>
          <w:b w:val="0"/>
          <w:i w:val="0"/>
        </w:rPr>
        <w:br/>
        <w:t xml:space="preserve">       Đồng Nai</w:t>
      </w:r>
      <w:r>
        <w:rPr>
          <w:b w:val="0"/>
          <w:i w:val="0"/>
        </w:rPr>
        <w:br/>
      </w:r>
      <w:r>
        <w:rPr>
          <w:b w:val="0"/>
          <w:i w:val="0"/>
        </w:rPr>
        <w:t>d=11685</w:t>
      </w:r>
      <w:r>
        <w:rPr>
          <w:b w:val="0"/>
          <w:i w:val="0"/>
        </w:rPr>
        <w:br/>
      </w:r>
      <w:r>
        <w:rPr>
          <w:b w:val="0"/>
          <w:i w:val="0"/>
        </w:rPr>
        <w:br/>
      </w:r>
      <w:r>
        <w:rPr>
          <w:b w:val="0"/>
          <w:i w:val="0"/>
        </w:rPr>
        <w:br/>
      </w:r>
      <w:r>
        <w:rPr>
          <w:b w:val="0"/>
          <w:i w:val="0"/>
        </w:rPr>
        <w:t xml:space="preserve">149 </w:t>
      </w:r>
      <w:r>
        <w:rPr>
          <w:b w:val="0"/>
          <w:i w:val="0"/>
        </w:rPr>
        <w:br/>
      </w:r>
      <w:r>
        <w:rPr>
          <w:b w:val="0"/>
          <w:i w:val="0"/>
        </w:rPr>
        <w:t>Nghị</w:t>
      </w:r>
      <w:r>
        <w:br/>
      </w:r>
      <w:r>
        <w:rPr>
          <w:b w:val="0"/>
          <w:i w:val="0"/>
        </w:rPr>
        <w:br/>
        <w:t xml:space="preserve">       định</w:t>
      </w:r>
      <w:r>
        <w:rPr>
          <w:b w:val="0"/>
          <w:i w:val="0"/>
        </w:rPr>
        <w:br/>
      </w:r>
      <w:r>
        <w:rPr>
          <w:b w:val="0"/>
          <w:i w:val="0"/>
        </w:rPr>
        <w:t>31/2003/NĐ-CP</w:t>
      </w:r>
      <w:r>
        <w:br/>
      </w:r>
      <w:r>
        <w:rPr>
          <w:b w:val="0"/>
          <w:i w:val="0"/>
        </w:rPr>
        <w:br/>
        <w:t xml:space="preserve">       01/04/2003</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xã thuộc huyện</w:t>
      </w:r>
      <w:r>
        <w:br/>
      </w:r>
      <w:r>
        <w:rPr>
          <w:b w:val="0"/>
          <w:i w:val="0"/>
        </w:rPr>
        <w:br/>
        <w:t xml:space="preserve">       Thạnh Trị, tỉnh Sóc</w:t>
      </w:r>
      <w:r>
        <w:br/>
      </w:r>
      <w:r>
        <w:rPr>
          <w:b w:val="0"/>
          <w:i w:val="0"/>
        </w:rPr>
        <w:br/>
        <w:t xml:space="preserve">       Trăng</w:t>
      </w:r>
      <w:r>
        <w:rPr>
          <w:b w:val="0"/>
          <w:i w:val="0"/>
        </w:rPr>
        <w:br/>
      </w:r>
      <w:r>
        <w:rPr>
          <w:b w:val="0"/>
          <w:i w:val="0"/>
        </w:rPr>
        <w:t xml:space="preserve">07/05/2003 </w:t>
      </w:r>
      <w:r>
        <w:rPr>
          <w:b w:val="0"/>
          <w:i w:val="0"/>
        </w:rPr>
        <w:br/>
      </w:r>
      <w:r>
        <w:rPr>
          <w:b w:val="0"/>
          <w:i w:val="0"/>
        </w:rPr>
        <w:t>https://luatvietnam.v</w:t>
      </w:r>
      <w:r>
        <w:br/>
      </w:r>
      <w:r>
        <w:rPr>
          <w:b w:val="0"/>
          <w:i w:val="0"/>
        </w:rPr>
        <w:br/>
        <w:t xml:space="preserve">       n/dia-gioi-hanh</w:t>
      </w:r>
      <w:r>
        <w:br/>
      </w:r>
      <w:r>
        <w:rPr>
          <w:b w:val="0"/>
          <w:i w:val="0"/>
        </w:rPr>
        <w:br/>
        <w:t xml:space="preserve">       chinh/nghi-dinh-31-</w:t>
      </w:r>
      <w:r>
        <w:br/>
      </w:r>
      <w:r>
        <w:rPr>
          <w:b w:val="0"/>
          <w:i w:val="0"/>
        </w:rPr>
        <w:br/>
        <w:t xml:space="preserve">       2003-nd-cp-thanh</w:t>
      </w:r>
      <w:r>
        <w:br/>
      </w:r>
      <w:r>
        <w:rPr>
          <w:b w:val="0"/>
          <w:i w:val="0"/>
        </w:rPr>
        <w:br/>
        <w:t xml:space="preserve">       lap-xa-thuoc-huyen</w:t>
      </w:r>
      <w:r>
        <w:br/>
      </w:r>
      <w:r>
        <w:rPr>
          <w:b w:val="0"/>
          <w:i w:val="0"/>
        </w:rPr>
        <w:br/>
        <w:t xml:space="preserve">       thanh-tri-tinh-soc</w:t>
      </w:r>
      <w:r>
        <w:br/>
      </w:r>
      <w:r>
        <w:rPr>
          <w:b w:val="0"/>
          <w:i w:val="0"/>
        </w:rPr>
        <w:br/>
        <w:t xml:space="preserve">       trang-270203-</w:t>
      </w:r>
      <w:r>
        <w:br/>
      </w:r>
      <w:r>
        <w:rPr>
          <w:b w:val="0"/>
          <w:i w:val="0"/>
        </w:rPr>
        <w:br/>
        <w:t xml:space="preserve">       d1.html</w:t>
      </w:r>
      <w:r>
        <w:rPr>
          <w:b w:val="0"/>
          <w:i w:val="0"/>
        </w:rPr>
        <w:br/>
      </w:r>
      <w:r>
        <w:rPr>
          <w:b w:val="0"/>
          <w:i w:val="0"/>
        </w:rPr>
        <w:br/>
      </w:r>
      <w:r>
        <w:rPr>
          <w:b w:val="0"/>
          <w:i w:val="0"/>
        </w:rPr>
        <w:br/>
      </w:r>
      <w:r>
        <w:rPr>
          <w:b w:val="0"/>
          <w:i w:val="0"/>
        </w:rPr>
        <w:t xml:space="preserve">150 </w:t>
      </w:r>
      <w:r>
        <w:rPr>
          <w:b w:val="0"/>
          <w:i w:val="0"/>
        </w:rPr>
        <w:br/>
      </w:r>
      <w:r>
        <w:rPr>
          <w:b w:val="0"/>
          <w:i w:val="0"/>
        </w:rPr>
        <w:t>Nghị</w:t>
      </w:r>
      <w:r>
        <w:br/>
      </w:r>
      <w:r>
        <w:rPr>
          <w:b w:val="0"/>
          <w:i w:val="0"/>
        </w:rPr>
        <w:br/>
        <w:t xml:space="preserve">       định</w:t>
      </w:r>
      <w:r>
        <w:rPr>
          <w:b w:val="0"/>
          <w:i w:val="0"/>
        </w:rPr>
        <w:br/>
      </w:r>
      <w:r>
        <w:rPr>
          <w:b w:val="0"/>
          <w:i w:val="0"/>
        </w:rPr>
        <w:t>32/2003/NĐ-CP</w:t>
      </w:r>
      <w:r>
        <w:br/>
      </w:r>
      <w:r>
        <w:rPr>
          <w:b w:val="0"/>
          <w:i w:val="0"/>
        </w:rPr>
        <w:br/>
        <w:t xml:space="preserve">       01/04/2003</w:t>
      </w:r>
      <w:r>
        <w:rPr>
          <w:b w:val="0"/>
          <w:i w:val="0"/>
        </w:rPr>
        <w:br/>
      </w:r>
      <w:r>
        <w:rPr>
          <w:b w:val="0"/>
          <w:i w:val="0"/>
        </w:rPr>
        <w:t>Về việc điều chỉnh địa</w:t>
      </w:r>
      <w:r>
        <w:br/>
      </w:r>
      <w:r>
        <w:rPr>
          <w:b w:val="0"/>
          <w:i w:val="0"/>
        </w:rPr>
        <w:br/>
        <w:t xml:space="preserve">       giới hành chính mở rộng</w:t>
      </w:r>
      <w:r>
        <w:br/>
      </w:r>
      <w:r>
        <w:rPr>
          <w:b w:val="0"/>
          <w:i w:val="0"/>
        </w:rPr>
        <w:br/>
        <w:t xml:space="preserve">       thị xã Phú Thọ, thành</w:t>
      </w:r>
      <w:r>
        <w:br/>
      </w:r>
      <w:r>
        <w:rPr>
          <w:b w:val="0"/>
          <w:i w:val="0"/>
        </w:rPr>
        <w:br/>
        <w:t xml:space="preserve">       lập xã, phường thuộc thị</w:t>
      </w:r>
      <w:r>
        <w:br/>
      </w:r>
      <w:r>
        <w:rPr>
          <w:b w:val="0"/>
          <w:i w:val="0"/>
        </w:rPr>
        <w:br/>
        <w:t xml:space="preserve">       xã Phú Thọ và huyện</w:t>
      </w:r>
      <w:r>
        <w:br/>
      </w:r>
      <w:r>
        <w:rPr>
          <w:b w:val="0"/>
          <w:i w:val="0"/>
        </w:rPr>
        <w:br/>
        <w:t xml:space="preserve">       Đoan Hùng, tỉnh Phú</w:t>
      </w:r>
      <w:r>
        <w:br/>
      </w:r>
      <w:r>
        <w:rPr>
          <w:b w:val="0"/>
          <w:i w:val="0"/>
        </w:rPr>
        <w:br/>
        <w:t xml:space="preserve">       Thọ</w:t>
      </w:r>
      <w:r>
        <w:rPr>
          <w:b w:val="0"/>
          <w:i w:val="0"/>
        </w:rPr>
        <w:br/>
      </w:r>
      <w:r>
        <w:rPr>
          <w:b w:val="0"/>
          <w:i w:val="0"/>
        </w:rPr>
        <w:t xml:space="preserve">03/05/2003 </w:t>
      </w:r>
      <w:r>
        <w:rPr>
          <w:b w:val="0"/>
          <w:i w:val="0"/>
        </w:rPr>
        <w:br/>
      </w:r>
      <w:r>
        <w:rPr>
          <w:b w:val="0"/>
          <w:i w:val="0"/>
        </w:rPr>
        <w:t>https://luatvietnam.v</w:t>
      </w:r>
      <w:r>
        <w:br/>
      </w:r>
      <w:r>
        <w:rPr>
          <w:b w:val="0"/>
          <w:i w:val="0"/>
        </w:rPr>
        <w:br/>
        <w:t xml:space="preserve">       n/hanh-chinh/nghi</w:t>
      </w:r>
      <w:r>
        <w:br/>
      </w:r>
      <w:r>
        <w:rPr>
          <w:b w:val="0"/>
          <w:i w:val="0"/>
        </w:rPr>
        <w:br/>
        <w:t xml:space="preserve">       dinh-32-2003-nd-cp</w:t>
      </w:r>
      <w:r>
        <w:br/>
      </w:r>
      <w:r>
        <w:rPr>
          <w:b w:val="0"/>
          <w:i w:val="0"/>
        </w:rPr>
        <w:br/>
        <w:t xml:space="preserve">       chinh-phu-19230-</w:t>
      </w:r>
      <w:r>
        <w:br/>
      </w:r>
      <w:r>
        <w:rPr>
          <w:b w:val="0"/>
          <w:i w:val="0"/>
        </w:rPr>
        <w:br/>
        <w:t xml:space="preserve">       d1.html</w:t>
      </w:r>
      <w:r>
        <w:rPr>
          <w:b w:val="0"/>
          <w:i w:val="0"/>
        </w:rPr>
        <w:br/>
      </w:r>
      <w:r>
        <w:rPr>
          <w:b w:val="0"/>
          <w:i w:val="0"/>
        </w:rPr>
        <w:br/>
      </w:r>
      <w:r>
        <w:rPr>
          <w:b w:val="0"/>
          <w:i w:val="0"/>
        </w:rPr>
        <w:br/>
      </w:r>
      <w:r>
        <w:rPr>
          <w:b w:val="0"/>
          <w:i w:val="0"/>
        </w:rPr>
        <w:t xml:space="preserve">151 </w:t>
      </w:r>
      <w:r>
        <w:rPr>
          <w:b w:val="0"/>
          <w:i w:val="0"/>
        </w:rPr>
        <w:br/>
      </w:r>
      <w:r>
        <w:rPr>
          <w:b w:val="0"/>
          <w:i w:val="0"/>
        </w:rPr>
        <w:t>Nghị</w:t>
      </w:r>
      <w:r>
        <w:br/>
      </w:r>
      <w:r>
        <w:rPr>
          <w:b w:val="0"/>
          <w:i w:val="0"/>
        </w:rPr>
        <w:br/>
        <w:t xml:space="preserve">       định</w:t>
      </w:r>
      <w:r>
        <w:rPr>
          <w:b w:val="0"/>
          <w:i w:val="0"/>
        </w:rPr>
        <w:br/>
      </w:r>
      <w:r>
        <w:rPr>
          <w:b w:val="0"/>
          <w:i w:val="0"/>
        </w:rPr>
        <w:t>40/2003/NĐ-CP</w:t>
      </w:r>
      <w:r>
        <w:br/>
      </w:r>
      <w:r>
        <w:rPr>
          <w:b w:val="0"/>
          <w:i w:val="0"/>
        </w:rPr>
        <w:br/>
        <w:t xml:space="preserve">       21/04/2003</w:t>
      </w:r>
      <w:r>
        <w:rPr>
          <w:b w:val="0"/>
          <w:i w:val="0"/>
        </w:rPr>
        <w:br/>
      </w:r>
      <w:r>
        <w:rPr>
          <w:b w:val="0"/>
          <w:i w:val="0"/>
        </w:rPr>
        <w:t>Về việc thành lập xã</w:t>
      </w:r>
      <w:r>
        <w:br/>
      </w:r>
      <w:r>
        <w:rPr>
          <w:b w:val="0"/>
          <w:i w:val="0"/>
        </w:rPr>
        <w:br/>
        <w:t xml:space="preserve">       thuộc các huyện Minh</w:t>
      </w:r>
      <w:r>
        <w:br/>
      </w:r>
      <w:r>
        <w:rPr>
          <w:b w:val="0"/>
          <w:i w:val="0"/>
        </w:rPr>
        <w:br/>
        <w:t xml:space="preserve">       Hóa và Tuyên Hóa, tỉnh</w:t>
      </w:r>
      <w:r>
        <w:br/>
      </w:r>
      <w:r>
        <w:rPr>
          <w:b w:val="0"/>
          <w:i w:val="0"/>
        </w:rPr>
        <w:br/>
        <w:t xml:space="preserve">       Quảng Bình</w:t>
      </w:r>
      <w:r>
        <w:rPr>
          <w:b w:val="0"/>
          <w:i w:val="0"/>
        </w:rPr>
        <w:br/>
      </w:r>
      <w:r>
        <w:rPr>
          <w:b w:val="0"/>
          <w:i w:val="0"/>
        </w:rPr>
        <w:t xml:space="preserve">26/05/2003 </w:t>
      </w:r>
      <w:r>
        <w:rPr>
          <w:b w:val="0"/>
          <w:i w:val="0"/>
        </w:rPr>
        <w:br/>
      </w:r>
      <w:r>
        <w:rPr>
          <w:b w:val="0"/>
          <w:i w:val="0"/>
        </w:rPr>
        <w:t>https://luatvietnam.v</w:t>
      </w:r>
      <w:r>
        <w:br/>
      </w:r>
      <w:r>
        <w:rPr>
          <w:b w:val="0"/>
          <w:i w:val="0"/>
        </w:rPr>
        <w:br/>
        <w:t xml:space="preserve">       n/hanh-chinh/nghi</w:t>
      </w:r>
      <w:r>
        <w:br/>
      </w:r>
      <w:r>
        <w:rPr>
          <w:b w:val="0"/>
          <w:i w:val="0"/>
        </w:rPr>
        <w:br/>
        <w:t xml:space="preserve">       dinh-40-2003-nd-cp</w:t>
      </w:r>
      <w:r>
        <w:br/>
      </w:r>
      <w:r>
        <w:rPr>
          <w:b w:val="0"/>
          <w:i w:val="0"/>
        </w:rPr>
        <w:br/>
        <w:t xml:space="preserve">       chinh-phu-19232-</w:t>
      </w:r>
      <w:r>
        <w:br/>
      </w:r>
      <w:r>
        <w:rPr>
          <w:b w:val="0"/>
          <w:i w:val="0"/>
        </w:rPr>
        <w:br/>
        <w:t xml:space="preserve">       d1.html</w:t>
      </w:r>
      <w:r>
        <w:rPr>
          <w:b w:val="0"/>
          <w:i w:val="0"/>
        </w:rPr>
        <w:br/>
      </w:r>
      <w:r>
        <w:rPr>
          <w:b w:val="0"/>
          <w:i w:val="0"/>
        </w:rPr>
        <w:br/>
      </w:r>
      <w:r>
        <w:rPr>
          <w:b w:val="0"/>
          <w:i w:val="0"/>
        </w:rPr>
        <w:br/>
      </w:r>
      <w:r>
        <w:rPr>
          <w:b w:val="0"/>
          <w:i w:val="0"/>
        </w:rPr>
        <w:t xml:space="preserve">152 </w:t>
      </w:r>
      <w:r>
        <w:rPr>
          <w:b w:val="0"/>
          <w:i w:val="0"/>
        </w:rPr>
        <w:br/>
      </w:r>
      <w:r>
        <w:rPr>
          <w:b w:val="0"/>
          <w:i w:val="0"/>
        </w:rPr>
        <w:t>Nghị</w:t>
      </w:r>
      <w:r>
        <w:br/>
      </w:r>
      <w:r>
        <w:rPr>
          <w:b w:val="0"/>
          <w:i w:val="0"/>
        </w:rPr>
        <w:br/>
        <w:t xml:space="preserve">       định</w:t>
      </w:r>
      <w:r>
        <w:rPr>
          <w:b w:val="0"/>
          <w:i w:val="0"/>
        </w:rPr>
        <w:br/>
      </w:r>
      <w:r>
        <w:rPr>
          <w:b w:val="0"/>
          <w:i w:val="0"/>
        </w:rPr>
        <w:t>41/2003/NĐ-CP</w:t>
      </w:r>
      <w:r>
        <w:br/>
      </w:r>
      <w:r>
        <w:rPr>
          <w:b w:val="0"/>
          <w:i w:val="0"/>
        </w:rPr>
        <w:br/>
        <w:t xml:space="preserve">       22/04/2003</w:t>
      </w:r>
      <w:r>
        <w:rPr>
          <w:b w:val="0"/>
          <w:i w:val="0"/>
        </w:rPr>
        <w:br/>
      </w:r>
      <w:r>
        <w:rPr>
          <w:b w:val="0"/>
          <w:i w:val="0"/>
        </w:rPr>
        <w:t>Về việc thành lập xã</w:t>
      </w:r>
      <w:r>
        <w:br/>
      </w:r>
      <w:r>
        <w:rPr>
          <w:b w:val="0"/>
          <w:i w:val="0"/>
        </w:rPr>
        <w:br/>
        <w:t xml:space="preserve">       thuộc các huyện Cái</w:t>
      </w:r>
      <w:r>
        <w:br/>
      </w:r>
      <w:r>
        <w:rPr>
          <w:b w:val="0"/>
          <w:i w:val="0"/>
        </w:rPr>
        <w:br/>
        <w:t xml:space="preserve">       Nước và U Minh, tỉnh</w:t>
      </w:r>
      <w:r>
        <w:br/>
      </w:r>
      <w:r>
        <w:rPr>
          <w:b w:val="0"/>
          <w:i w:val="0"/>
        </w:rPr>
        <w:br/>
        <w:t xml:space="preserve">       Cà Mau</w:t>
      </w:r>
      <w:r>
        <w:rPr>
          <w:b w:val="0"/>
          <w:i w:val="0"/>
        </w:rPr>
        <w:br/>
      </w:r>
      <w:r>
        <w:rPr>
          <w:b w:val="0"/>
          <w:i w:val="0"/>
        </w:rPr>
        <w:t xml:space="preserve">28/05/2003 </w:t>
      </w:r>
      <w:r>
        <w:rPr>
          <w:b w:val="0"/>
          <w:i w:val="0"/>
        </w:rPr>
        <w:br/>
      </w:r>
      <w:r>
        <w:rPr>
          <w:b w:val="0"/>
          <w:i w:val="0"/>
        </w:rPr>
        <w:t>https://caselaw.vn/va</w:t>
      </w:r>
      <w:r>
        <w:br/>
      </w:r>
      <w:r>
        <w:rPr>
          <w:b w:val="0"/>
          <w:i w:val="0"/>
        </w:rPr>
        <w:br/>
        <w:t xml:space="preserve">       n-ban-phap</w:t>
      </w:r>
      <w:r>
        <w:br/>
      </w:r>
      <w:r>
        <w:rPr>
          <w:b w:val="0"/>
          <w:i w:val="0"/>
        </w:rPr>
        <w:br/>
        <w:t xml:space="preserve">       luat/119801-nghi</w:t>
      </w:r>
      <w:r>
        <w:br/>
      </w:r>
      <w:r>
        <w:rPr>
          <w:b w:val="0"/>
          <w:i w:val="0"/>
        </w:rPr>
        <w:br/>
        <w:t xml:space="preserve">       dinh-so-41-2003-nd</w:t>
      </w:r>
      <w:r>
        <w:br/>
      </w:r>
      <w:r>
        <w:rPr>
          <w:b w:val="0"/>
          <w:i w:val="0"/>
        </w:rPr>
        <w:br/>
        <w:t xml:space="preserve">       cp-ngay-22-04-</w:t>
      </w:r>
      <w:r>
        <w:br/>
      </w:r>
      <w:r>
        <w:rPr>
          <w:b w:val="0"/>
          <w:i w:val="0"/>
        </w:rPr>
        <w:br/>
        <w:t xml:space="preserve">       2003-cua-chinh-phu</w:t>
      </w:r>
      <w:r>
        <w:br/>
      </w:r>
      <w:r>
        <w:rPr>
          <w:b w:val="0"/>
          <w:i w:val="0"/>
        </w:rPr>
        <w:br/>
        <w:t xml:space="preserve">       ve-viec-thanh-lap</w:t>
      </w:r>
      <w:r>
        <w:br/>
      </w:r>
      <w:r>
        <w:rPr>
          <w:b w:val="0"/>
          <w:i w:val="0"/>
        </w:rPr>
        <w:br/>
        <w:t xml:space="preserve">       xa-thuoc-cac-huyen</w:t>
      </w:r>
      <w:r>
        <w:br/>
      </w:r>
      <w:r>
        <w:rPr>
          <w:b w:val="0"/>
          <w:i w:val="0"/>
        </w:rPr>
        <w:br/>
        <w:t xml:space="preserve">       cai-nuoc-va-u-minh</w:t>
      </w:r>
      <w:r>
        <w:br/>
      </w:r>
      <w:r>
        <w:rPr>
          <w:b w:val="0"/>
          <w:i w:val="0"/>
        </w:rPr>
        <w:br/>
        <w:t xml:space="preserve">       tinh-ca-mau</w:t>
      </w:r>
      <w:r>
        <w:rPr>
          <w:b w:val="0"/>
          <w:i w:val="0"/>
        </w:rPr>
        <w:br/>
      </w:r>
      <w:r>
        <w:rPr>
          <w:b w:val="0"/>
          <w:i w:val="0"/>
        </w:rPr>
        <w:br/>
      </w:r>
      <w:r>
        <w:rPr>
          <w:b w:val="0"/>
          <w:i w:val="0"/>
        </w:rPr>
        <w:br/>
      </w:r>
      <w:r>
        <w:rPr>
          <w:b w:val="0"/>
          <w:i w:val="0"/>
        </w:rPr>
        <w:t xml:space="preserve">153 </w:t>
      </w:r>
      <w:r>
        <w:rPr>
          <w:b w:val="0"/>
          <w:i w:val="0"/>
        </w:rPr>
        <w:br/>
      </w:r>
      <w:r>
        <w:rPr>
          <w:b w:val="0"/>
          <w:i w:val="0"/>
        </w:rPr>
        <w:t>Nghị</w:t>
      </w:r>
      <w:r>
        <w:br/>
      </w:r>
      <w:r>
        <w:rPr>
          <w:b w:val="0"/>
          <w:i w:val="0"/>
        </w:rPr>
        <w:br/>
        <w:t xml:space="preserve">       định</w:t>
      </w:r>
      <w:r>
        <w:rPr>
          <w:b w:val="0"/>
          <w:i w:val="0"/>
        </w:rPr>
        <w:br/>
      </w:r>
      <w:r>
        <w:rPr>
          <w:b w:val="0"/>
          <w:i w:val="0"/>
        </w:rPr>
        <w:t>48/2003/NĐ-CP</w:t>
      </w:r>
      <w:r>
        <w:br/>
      </w:r>
      <w:r>
        <w:rPr>
          <w:b w:val="0"/>
          <w:i w:val="0"/>
        </w:rPr>
        <w:br/>
        <w:t xml:space="preserve">       12/05/2003</w:t>
      </w:r>
      <w:r>
        <w:rPr>
          <w:b w:val="0"/>
          <w:i w:val="0"/>
        </w:rPr>
        <w:br/>
      </w:r>
      <w:r>
        <w:rPr>
          <w:b w:val="0"/>
          <w:i w:val="0"/>
        </w:rPr>
        <w:t>Về việc thành lập xã,</w:t>
      </w:r>
      <w:r>
        <w:br/>
      </w:r>
      <w:r>
        <w:rPr>
          <w:b w:val="0"/>
          <w:i w:val="0"/>
        </w:rPr>
        <w:br/>
        <w:t xml:space="preserve">       phường, thị trấn thuộc</w:t>
      </w:r>
      <w:r>
        <w:br/>
      </w:r>
      <w:r>
        <w:rPr>
          <w:b w:val="0"/>
          <w:i w:val="0"/>
        </w:rPr>
        <w:br/>
        <w:t xml:space="preserve">       các huyện Châu Thành</w:t>
      </w:r>
      <w:r>
        <w:br/>
      </w:r>
      <w:r>
        <w:rPr>
          <w:b w:val="0"/>
          <w:i w:val="0"/>
        </w:rPr>
        <w:br/>
        <w:t xml:space="preserve">       A, Ô Môn, Phụng Hiệp</w:t>
      </w:r>
      <w:r>
        <w:br/>
      </w:r>
      <w:r>
        <w:rPr>
          <w:b w:val="0"/>
          <w:i w:val="0"/>
        </w:rPr>
        <w:br/>
        <w:t xml:space="preserve">       và thị xã Vị Thanh, tỉnh</w:t>
      </w:r>
      <w:r>
        <w:br/>
      </w:r>
      <w:r>
        <w:rPr>
          <w:b w:val="0"/>
          <w:i w:val="0"/>
        </w:rPr>
        <w:br/>
        <w:t xml:space="preserve">       Cần Thơ</w:t>
      </w:r>
      <w:r>
        <w:rPr>
          <w:b w:val="0"/>
          <w:i w:val="0"/>
        </w:rPr>
        <w:br/>
      </w:r>
      <w:r>
        <w:rPr>
          <w:b w:val="0"/>
          <w:i w:val="0"/>
        </w:rPr>
        <w:t xml:space="preserve">11/06/2003 </w:t>
      </w:r>
      <w:r>
        <w:rPr>
          <w:b w:val="0"/>
          <w:i w:val="0"/>
        </w:rPr>
        <w:br/>
      </w:r>
      <w:r>
        <w:rPr>
          <w:b w:val="0"/>
          <w:i w:val="0"/>
        </w:rPr>
        <w:t>https://luatvietnam.v</w:t>
      </w:r>
      <w:r>
        <w:br/>
      </w:r>
      <w:r>
        <w:rPr>
          <w:b w:val="0"/>
          <w:i w:val="0"/>
        </w:rPr>
        <w:br/>
        <w:t xml:space="preserve">       n/hanh-chinh/nghi</w:t>
      </w:r>
      <w:r>
        <w:br/>
      </w:r>
      <w:r>
        <w:rPr>
          <w:b w:val="0"/>
          <w:i w:val="0"/>
        </w:rPr>
        <w:br/>
        <w:t xml:space="preserve">       dinh-48-2003-nd-cp</w:t>
      </w:r>
      <w:r>
        <w:br/>
      </w:r>
      <w:r>
        <w:rPr>
          <w:b w:val="0"/>
          <w:i w:val="0"/>
        </w:rPr>
        <w:br/>
        <w:t xml:space="preserve">       chinh-phu-19235-</w:t>
      </w:r>
      <w:r>
        <w:br/>
      </w:r>
      <w:r>
        <w:rPr>
          <w:b w:val="0"/>
          <w:i w:val="0"/>
        </w:rPr>
        <w:br/>
        <w:t xml:space="preserve">       d1.html</w:t>
      </w:r>
      <w:r>
        <w:rPr>
          <w:b w:val="0"/>
          <w:i w:val="0"/>
        </w:rPr>
        <w:br/>
      </w:r>
      <w:r>
        <w:rPr>
          <w:b w:val="0"/>
          <w:i w:val="0"/>
        </w:rPr>
        <w:br/>
      </w:r>
      <w:r>
        <w:rPr>
          <w:b w:val="0"/>
          <w:i w:val="0"/>
        </w:rPr>
        <w:br/>
      </w:r>
      <w:r>
        <w:rPr>
          <w:b w:val="0"/>
          <w:i w:val="0"/>
        </w:rPr>
        <w:t xml:space="preserve">154 </w:t>
      </w:r>
      <w:r>
        <w:rPr>
          <w:b w:val="0"/>
          <w:i w:val="0"/>
        </w:rPr>
        <w:br/>
      </w:r>
      <w:r>
        <w:rPr>
          <w:b w:val="0"/>
          <w:i w:val="0"/>
        </w:rPr>
        <w:t>Nghị</w:t>
      </w:r>
      <w:r>
        <w:br/>
      </w:r>
      <w:r>
        <w:rPr>
          <w:b w:val="0"/>
          <w:i w:val="0"/>
        </w:rPr>
        <w:br/>
        <w:t xml:space="preserve">       định</w:t>
      </w:r>
      <w:r>
        <w:rPr>
          <w:b w:val="0"/>
          <w:i w:val="0"/>
        </w:rPr>
        <w:br/>
      </w:r>
      <w:r>
        <w:rPr>
          <w:b w:val="0"/>
          <w:i w:val="0"/>
        </w:rPr>
        <w:t>50/2003/NĐ-CP</w:t>
      </w:r>
      <w:r>
        <w:br/>
      </w:r>
      <w:r>
        <w:rPr>
          <w:b w:val="0"/>
          <w:i w:val="0"/>
        </w:rPr>
        <w:br/>
        <w:t xml:space="preserve">       15/05/2003</w:t>
      </w:r>
      <w:r>
        <w:rPr>
          <w:b w:val="0"/>
          <w:i w:val="0"/>
        </w:rPr>
        <w:br/>
      </w:r>
      <w:r>
        <w:rPr>
          <w:b w:val="0"/>
          <w:i w:val="0"/>
        </w:rPr>
        <w:t>Về việc thành lập xã</w:t>
      </w:r>
      <w:r>
        <w:br/>
      </w:r>
      <w:r>
        <w:rPr>
          <w:b w:val="0"/>
          <w:i w:val="0"/>
        </w:rPr>
        <w:br/>
        <w:t xml:space="preserve">       thuộc các huyện Tân</w:t>
      </w:r>
      <w:r>
        <w:br/>
      </w:r>
      <w:r>
        <w:rPr>
          <w:b w:val="0"/>
          <w:i w:val="0"/>
        </w:rPr>
        <w:br/>
        <w:t xml:space="preserve">       Hưng, Thạnh Hóa, Đức</w:t>
      </w:r>
      <w:r>
        <w:br/>
      </w:r>
      <w:r>
        <w:rPr>
          <w:b w:val="0"/>
          <w:i w:val="0"/>
        </w:rPr>
        <w:br/>
        <w:t xml:space="preserve">       Huệ và Thủ Thừa, tỉnh</w:t>
      </w:r>
      <w:r>
        <w:br/>
      </w:r>
      <w:r>
        <w:rPr>
          <w:b w:val="0"/>
          <w:i w:val="0"/>
        </w:rPr>
        <w:br/>
        <w:t xml:space="preserve">       Long An</w:t>
      </w:r>
      <w:r>
        <w:rPr>
          <w:b w:val="0"/>
          <w:i w:val="0"/>
        </w:rPr>
        <w:br/>
      </w:r>
      <w:r>
        <w:rPr>
          <w:b w:val="0"/>
          <w:i w:val="0"/>
        </w:rPr>
        <w:t xml:space="preserve">16/06/2003 </w:t>
      </w:r>
      <w:r>
        <w:rPr>
          <w:b w:val="0"/>
          <w:i w:val="0"/>
        </w:rPr>
        <w:br/>
      </w:r>
      <w:r>
        <w:rPr>
          <w:b w:val="0"/>
          <w:i w:val="0"/>
        </w:rPr>
        <w:t>https://dulieuphaply.</w:t>
      </w:r>
      <w:r>
        <w:br/>
      </w:r>
      <w:r>
        <w:rPr>
          <w:b w:val="0"/>
          <w:i w:val="0"/>
        </w:rPr>
        <w:br/>
        <w:t xml:space="preserve">       vn/vbpl/nghi-dinh-</w:t>
      </w:r>
      <w:r>
        <w:br/>
      </w:r>
      <w:r>
        <w:rPr>
          <w:b w:val="0"/>
          <w:i w:val="0"/>
        </w:rPr>
        <w:br/>
        <w:t xml:space="preserve">       50-2003-nd-cp-ve</w:t>
      </w:r>
      <w:r>
        <w:br/>
      </w:r>
      <w:r>
        <w:rPr>
          <w:b w:val="0"/>
          <w:i w:val="0"/>
        </w:rPr>
        <w:br/>
        <w:t xml:space="preserve">       viec-thanh-lap-xa</w:t>
      </w:r>
      <w:r>
        <w:br/>
      </w:r>
      <w:r>
        <w:rPr>
          <w:b w:val="0"/>
          <w:i w:val="0"/>
        </w:rPr>
        <w:br/>
        <w:t xml:space="preserve">       thuoc-cac-huyen</w:t>
      </w:r>
      <w:r>
        <w:rPr>
          <w:b w:val="0"/>
          <w:i w:val="0"/>
        </w:rPr>
        <w:br/>
      </w:r>
      <w:r>
        <w:rPr>
          <w:b w:val="0"/>
          <w:i w:val="0"/>
        </w:rPr>
        <w:br/>
      </w:r>
      <w:r>
        <w:rPr>
          <w:b w:val="0"/>
          <w:i w:val="0"/>
        </w:rPr>
        <w:br/>
      </w:r>
      <w:r>
        <w:rPr>
          <w:b w:val="0"/>
          <w:i w:val="0"/>
        </w:rPr>
        <w:br/>
      </w:r>
      <w:r>
        <w:br/>
      </w:r>
      <w:r>
        <w:rPr>
          <w:b w:val="0"/>
          <w:i w:val="0"/>
        </w:rPr>
        <w:t>25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tan-hung-thanh-hoa</w:t>
      </w:r>
      <w:r>
        <w:br/>
      </w:r>
      <w:r>
        <w:rPr>
          <w:b w:val="0"/>
          <w:i w:val="0"/>
        </w:rPr>
        <w:br/>
        <w:t xml:space="preserve">       duc-hue-va-thu</w:t>
      </w:r>
      <w:r>
        <w:br/>
      </w:r>
      <w:r>
        <w:rPr>
          <w:b w:val="0"/>
          <w:i w:val="0"/>
        </w:rPr>
        <w:br/>
        <w:t xml:space="preserve">       thua-tinh-long-an</w:t>
      </w:r>
      <w:r>
        <w:rPr>
          <w:b w:val="0"/>
          <w:i w:val="0"/>
        </w:rPr>
        <w:br/>
      </w:r>
      <w:r>
        <w:rPr>
          <w:b w:val="0"/>
          <w:i w:val="0"/>
        </w:rPr>
        <w:br/>
      </w:r>
      <w:r>
        <w:rPr>
          <w:b w:val="0"/>
          <w:i w:val="0"/>
        </w:rPr>
        <w:br/>
      </w:r>
      <w:r>
        <w:rPr>
          <w:b w:val="0"/>
          <w:i w:val="0"/>
        </w:rPr>
        <w:t xml:space="preserve">155 </w:t>
      </w:r>
      <w:r>
        <w:rPr>
          <w:b w:val="0"/>
          <w:i w:val="0"/>
        </w:rPr>
        <w:br/>
      </w:r>
      <w:r>
        <w:rPr>
          <w:b w:val="0"/>
          <w:i w:val="0"/>
        </w:rPr>
        <w:t>Nghị</w:t>
      </w:r>
      <w:r>
        <w:br/>
      </w:r>
      <w:r>
        <w:rPr>
          <w:b w:val="0"/>
          <w:i w:val="0"/>
        </w:rPr>
        <w:br/>
        <w:t xml:space="preserve">       định</w:t>
      </w:r>
      <w:r>
        <w:rPr>
          <w:b w:val="0"/>
          <w:i w:val="0"/>
        </w:rPr>
        <w:br/>
      </w:r>
      <w:r>
        <w:rPr>
          <w:b w:val="0"/>
          <w:i w:val="0"/>
        </w:rPr>
        <w:t>53/2003/NĐ-CP</w:t>
      </w:r>
      <w:r>
        <w:br/>
      </w:r>
      <w:r>
        <w:rPr>
          <w:b w:val="0"/>
          <w:i w:val="0"/>
        </w:rPr>
        <w:br/>
        <w:t xml:space="preserve">       19/05/2003</w:t>
      </w:r>
      <w:r>
        <w:rPr>
          <w:b w:val="0"/>
          <w:i w:val="0"/>
        </w:rPr>
        <w:br/>
      </w:r>
      <w:r>
        <w:rPr>
          <w:b w:val="0"/>
          <w:i w:val="0"/>
        </w:rPr>
        <w:t>Về việc điều chỉnh địa</w:t>
      </w:r>
      <w:r>
        <w:br/>
      </w:r>
      <w:r>
        <w:rPr>
          <w:b w:val="0"/>
          <w:i w:val="0"/>
        </w:rPr>
        <w:br/>
        <w:t xml:space="preserve">       giới hành chính để thành</w:t>
      </w:r>
      <w:r>
        <w:br/>
      </w:r>
      <w:r>
        <w:rPr>
          <w:b w:val="0"/>
          <w:i w:val="0"/>
        </w:rPr>
        <w:br/>
        <w:t xml:space="preserve">       lập xã, phường, thị trấn</w:t>
      </w:r>
      <w:r>
        <w:br/>
      </w:r>
      <w:r>
        <w:rPr>
          <w:b w:val="0"/>
          <w:i w:val="0"/>
        </w:rPr>
        <w:br/>
        <w:t xml:space="preserve">       thuộc các huyện Thoại</w:t>
      </w:r>
      <w:r>
        <w:br/>
      </w:r>
      <w:r>
        <w:rPr>
          <w:b w:val="0"/>
          <w:i w:val="0"/>
        </w:rPr>
        <w:br/>
        <w:t xml:space="preserve">       Sơn, Phú Tân, Tân Châu</w:t>
      </w:r>
      <w:r>
        <w:br/>
      </w:r>
      <w:r>
        <w:rPr>
          <w:b w:val="0"/>
          <w:i w:val="0"/>
        </w:rPr>
        <w:br/>
        <w:t xml:space="preserve">       và thị xã Châu Đốc, tỉnh</w:t>
      </w:r>
      <w:r>
        <w:br/>
      </w:r>
      <w:r>
        <w:rPr>
          <w:b w:val="0"/>
          <w:i w:val="0"/>
        </w:rPr>
        <w:br/>
        <w:t xml:space="preserve">       An Giang</w:t>
      </w:r>
      <w:r>
        <w:rPr>
          <w:b w:val="0"/>
          <w:i w:val="0"/>
        </w:rPr>
        <w:br/>
      </w:r>
      <w:r>
        <w:rPr>
          <w:b w:val="0"/>
          <w:i w:val="0"/>
        </w:rPr>
        <w:t xml:space="preserve">01/07/2003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d=151877</w:t>
      </w:r>
      <w:r>
        <w:rPr>
          <w:b w:val="0"/>
          <w:i w:val="0"/>
        </w:rPr>
        <w:br/>
      </w:r>
      <w:r>
        <w:rPr>
          <w:b w:val="0"/>
          <w:i w:val="0"/>
        </w:rPr>
        <w:br/>
      </w:r>
      <w:r>
        <w:rPr>
          <w:b w:val="0"/>
          <w:i w:val="0"/>
        </w:rPr>
        <w:br/>
      </w:r>
      <w:r>
        <w:rPr>
          <w:b w:val="0"/>
          <w:i w:val="0"/>
        </w:rPr>
        <w:t xml:space="preserve">156 </w:t>
      </w:r>
      <w:r>
        <w:rPr>
          <w:b w:val="0"/>
          <w:i w:val="0"/>
        </w:rPr>
        <w:br/>
      </w:r>
      <w:r>
        <w:rPr>
          <w:b w:val="0"/>
          <w:i w:val="0"/>
        </w:rPr>
        <w:t>Nghị</w:t>
      </w:r>
      <w:r>
        <w:br/>
      </w:r>
      <w:r>
        <w:rPr>
          <w:b w:val="0"/>
          <w:i w:val="0"/>
        </w:rPr>
        <w:br/>
        <w:t xml:space="preserve">       định</w:t>
      </w:r>
      <w:r>
        <w:rPr>
          <w:b w:val="0"/>
          <w:i w:val="0"/>
        </w:rPr>
        <w:br/>
      </w:r>
      <w:r>
        <w:rPr>
          <w:b w:val="0"/>
          <w:i w:val="0"/>
        </w:rPr>
        <w:t>56/2003/NĐ-CP</w:t>
      </w:r>
      <w:r>
        <w:br/>
      </w:r>
      <w:r>
        <w:rPr>
          <w:b w:val="0"/>
          <w:i w:val="0"/>
        </w:rPr>
        <w:br/>
        <w:t xml:space="preserve">       28/05/2003</w:t>
      </w:r>
      <w:r>
        <w:rPr>
          <w:b w:val="0"/>
          <w:i w:val="0"/>
        </w:rPr>
        <w:br/>
      </w:r>
      <w:r>
        <w:rPr>
          <w:b w:val="0"/>
          <w:i w:val="0"/>
        </w:rPr>
        <w:t>Về việc thành lập huyện</w:t>
      </w:r>
      <w:r>
        <w:br/>
      </w:r>
      <w:r>
        <w:rPr>
          <w:b w:val="0"/>
          <w:i w:val="0"/>
        </w:rPr>
        <w:br/>
        <w:t xml:space="preserve">       Pác Nặm thuộc tỉnh Bắc</w:t>
      </w:r>
      <w:r>
        <w:br/>
      </w:r>
      <w:r>
        <w:rPr>
          <w:b w:val="0"/>
          <w:i w:val="0"/>
        </w:rPr>
        <w:br/>
        <w:t xml:space="preserve">       Kạn</w:t>
      </w:r>
      <w:r>
        <w:rPr>
          <w:b w:val="0"/>
          <w:i w:val="0"/>
        </w:rPr>
        <w:br/>
      </w:r>
      <w:r>
        <w:rPr>
          <w:b w:val="0"/>
          <w:i w:val="0"/>
        </w:rPr>
        <w:t xml:space="preserve">02/07/2003 </w:t>
      </w:r>
      <w:r>
        <w:rPr>
          <w:b w:val="0"/>
          <w:i w:val="0"/>
        </w:rPr>
        <w:br/>
      </w:r>
      <w:r>
        <w:rPr>
          <w:b w:val="0"/>
          <w:i w:val="0"/>
        </w:rPr>
        <w:t>https://chinhphu.vn/d</w:t>
      </w:r>
      <w:r>
        <w:br/>
      </w:r>
      <w:r>
        <w:rPr>
          <w:b w:val="0"/>
          <w:i w:val="0"/>
        </w:rPr>
        <w:br/>
        <w:t xml:space="preserve">       efault.aspx?pageid=</w:t>
      </w:r>
      <w:r>
        <w:br/>
      </w:r>
      <w:r>
        <w:rPr>
          <w:b w:val="0"/>
          <w:i w:val="0"/>
        </w:rPr>
        <w:br/>
        <w:t xml:space="preserve">       27160&amp;docid=1189</w:t>
      </w:r>
      <w:r>
        <w:br/>
      </w:r>
      <w:r>
        <w:rPr>
          <w:b w:val="0"/>
          <w:i w:val="0"/>
        </w:rPr>
        <w:br/>
        <w:t xml:space="preserve">       1</w:t>
      </w:r>
      <w:r>
        <w:rPr>
          <w:b w:val="0"/>
          <w:i w:val="0"/>
        </w:rPr>
        <w:br/>
      </w:r>
      <w:r>
        <w:rPr>
          <w:b w:val="0"/>
          <w:i w:val="0"/>
        </w:rPr>
        <w:br/>
      </w:r>
      <w:r>
        <w:rPr>
          <w:b w:val="0"/>
          <w:i w:val="0"/>
        </w:rPr>
        <w:br/>
      </w:r>
      <w:r>
        <w:rPr>
          <w:b w:val="0"/>
          <w:i w:val="0"/>
        </w:rPr>
        <w:t xml:space="preserve">157 </w:t>
      </w:r>
      <w:r>
        <w:rPr>
          <w:b w:val="0"/>
          <w:i w:val="0"/>
        </w:rPr>
        <w:br/>
      </w:r>
      <w:r>
        <w:rPr>
          <w:b w:val="0"/>
          <w:i w:val="0"/>
        </w:rPr>
        <w:t>Nghị</w:t>
      </w:r>
      <w:r>
        <w:br/>
      </w:r>
      <w:r>
        <w:rPr>
          <w:b w:val="0"/>
          <w:i w:val="0"/>
        </w:rPr>
        <w:br/>
        <w:t xml:space="preserve">       định</w:t>
      </w:r>
      <w:r>
        <w:rPr>
          <w:b w:val="0"/>
          <w:i w:val="0"/>
        </w:rPr>
        <w:br/>
      </w:r>
      <w:r>
        <w:rPr>
          <w:b w:val="0"/>
          <w:i w:val="0"/>
        </w:rPr>
        <w:t>68/2003/NĐ-CP</w:t>
      </w:r>
      <w:r>
        <w:br/>
      </w:r>
      <w:r>
        <w:rPr>
          <w:b w:val="0"/>
          <w:i w:val="0"/>
        </w:rPr>
        <w:br/>
        <w:t xml:space="preserve">       13/06/2003</w:t>
      </w:r>
      <w:r>
        <w:rPr>
          <w:b w:val="0"/>
          <w:i w:val="0"/>
        </w:rPr>
        <w:br/>
      </w:r>
      <w:r>
        <w:rPr>
          <w:b w:val="0"/>
          <w:i w:val="0"/>
        </w:rPr>
        <w:t>Về việc thành lập thị</w:t>
      </w:r>
      <w:r>
        <w:br/>
      </w:r>
      <w:r>
        <w:rPr>
          <w:b w:val="0"/>
          <w:i w:val="0"/>
        </w:rPr>
        <w:br/>
        <w:t xml:space="preserve">       trấn Hương Sơn thuộc</w:t>
      </w:r>
      <w:r>
        <w:br/>
      </w:r>
      <w:r>
        <w:rPr>
          <w:b w:val="0"/>
          <w:i w:val="0"/>
        </w:rPr>
        <w:br/>
        <w:t xml:space="preserve">       huyện Phú Bình, tỉnh</w:t>
      </w:r>
      <w:r>
        <w:br/>
      </w:r>
      <w:r>
        <w:rPr>
          <w:b w:val="0"/>
          <w:i w:val="0"/>
        </w:rPr>
        <w:br/>
        <w:t xml:space="preserve">       Thái Nguyên</w:t>
      </w:r>
      <w:r>
        <w:rPr>
          <w:b w:val="0"/>
          <w:i w:val="0"/>
        </w:rPr>
        <w:br/>
      </w:r>
      <w:r>
        <w:rPr>
          <w:b w:val="0"/>
          <w:i w:val="0"/>
        </w:rPr>
        <w:t xml:space="preserve">16/07/2003 </w:t>
      </w:r>
      <w:r>
        <w:rPr>
          <w:b w:val="0"/>
          <w:i w:val="0"/>
        </w:rPr>
        <w:br/>
      </w:r>
      <w:r>
        <w:rPr>
          <w:b w:val="0"/>
          <w:i w:val="0"/>
        </w:rPr>
        <w:t>https://luatvietnam.v</w:t>
      </w:r>
      <w:r>
        <w:br/>
      </w:r>
      <w:r>
        <w:rPr>
          <w:b w:val="0"/>
          <w:i w:val="0"/>
        </w:rPr>
        <w:br/>
        <w:t xml:space="preserve">       n/hanh-chinh/nghi</w:t>
      </w:r>
      <w:r>
        <w:br/>
      </w:r>
      <w:r>
        <w:rPr>
          <w:b w:val="0"/>
          <w:i w:val="0"/>
        </w:rPr>
        <w:br/>
        <w:t xml:space="preserve">       dinh-68-2003-nd-cp</w:t>
      </w:r>
      <w:r>
        <w:br/>
      </w:r>
      <w:r>
        <w:rPr>
          <w:b w:val="0"/>
          <w:i w:val="0"/>
        </w:rPr>
        <w:br/>
        <w:t xml:space="preserve">       chinh-phu-19238-</w:t>
      </w:r>
      <w:r>
        <w:br/>
      </w:r>
      <w:r>
        <w:rPr>
          <w:b w:val="0"/>
          <w:i w:val="0"/>
        </w:rPr>
        <w:br/>
        <w:t xml:space="preserve">       d1.html</w:t>
      </w:r>
      <w:r>
        <w:rPr>
          <w:b w:val="0"/>
          <w:i w:val="0"/>
        </w:rPr>
        <w:br/>
      </w:r>
      <w:r>
        <w:rPr>
          <w:b w:val="0"/>
          <w:i w:val="0"/>
        </w:rPr>
        <w:br/>
      </w:r>
      <w:r>
        <w:rPr>
          <w:b w:val="0"/>
          <w:i w:val="0"/>
        </w:rPr>
        <w:br/>
      </w:r>
      <w:r>
        <w:rPr>
          <w:b w:val="0"/>
          <w:i w:val="0"/>
        </w:rPr>
        <w:t xml:space="preserve">158 </w:t>
      </w:r>
      <w:r>
        <w:rPr>
          <w:b w:val="0"/>
          <w:i w:val="0"/>
        </w:rPr>
        <w:br/>
      </w:r>
      <w:r>
        <w:rPr>
          <w:b w:val="0"/>
          <w:i w:val="0"/>
        </w:rPr>
        <w:t>Nghị</w:t>
      </w:r>
      <w:r>
        <w:br/>
      </w:r>
      <w:r>
        <w:rPr>
          <w:b w:val="0"/>
          <w:i w:val="0"/>
        </w:rPr>
        <w:br/>
        <w:t xml:space="preserve">       định</w:t>
      </w:r>
      <w:r>
        <w:rPr>
          <w:b w:val="0"/>
          <w:i w:val="0"/>
        </w:rPr>
        <w:br/>
      </w:r>
      <w:r>
        <w:rPr>
          <w:b w:val="0"/>
          <w:i w:val="0"/>
        </w:rPr>
        <w:t>72/2003/NĐ-CP</w:t>
      </w:r>
      <w:r>
        <w:br/>
      </w:r>
      <w:r>
        <w:rPr>
          <w:b w:val="0"/>
          <w:i w:val="0"/>
        </w:rPr>
        <w:br/>
        <w:t xml:space="preserve">       20/06/2003</w:t>
      </w:r>
      <w:r>
        <w:rPr>
          <w:b w:val="0"/>
          <w:i w:val="0"/>
        </w:rPr>
        <w:br/>
      </w:r>
      <w:r>
        <w:rPr>
          <w:b w:val="0"/>
          <w:i w:val="0"/>
        </w:rPr>
        <w:t>Về việc chia tách huyện</w:t>
      </w:r>
      <w:r>
        <w:br/>
      </w:r>
      <w:r>
        <w:rPr>
          <w:b w:val="0"/>
          <w:i w:val="0"/>
        </w:rPr>
        <w:br/>
        <w:t xml:space="preserve">       Hiên thành các huyện</w:t>
      </w:r>
      <w:r>
        <w:br/>
      </w:r>
      <w:r>
        <w:rPr>
          <w:b w:val="0"/>
          <w:i w:val="0"/>
        </w:rPr>
        <w:br/>
        <w:t xml:space="preserve">       Đông Giang và Tây</w:t>
      </w:r>
      <w:r>
        <w:br/>
      </w:r>
      <w:r>
        <w:rPr>
          <w:b w:val="0"/>
          <w:i w:val="0"/>
        </w:rPr>
        <w:br/>
        <w:t xml:space="preserve">       Giang, huyện Trà My</w:t>
      </w:r>
      <w:r>
        <w:br/>
      </w:r>
      <w:r>
        <w:rPr>
          <w:b w:val="0"/>
          <w:i w:val="0"/>
        </w:rPr>
        <w:br/>
        <w:t xml:space="preserve">       thành các huyện Bắc Trà</w:t>
      </w:r>
      <w:r>
        <w:br/>
      </w:r>
      <w:r>
        <w:rPr>
          <w:b w:val="0"/>
          <w:i w:val="0"/>
        </w:rPr>
        <w:br/>
        <w:t xml:space="preserve">       My và Nam Trà My,</w:t>
      </w:r>
      <w:r>
        <w:br/>
      </w:r>
      <w:r>
        <w:rPr>
          <w:b w:val="0"/>
          <w:i w:val="0"/>
        </w:rPr>
        <w:br/>
        <w:t xml:space="preserve">       tỉnh Quảng Nam</w:t>
      </w:r>
      <w:r>
        <w:rPr>
          <w:b w:val="0"/>
          <w:i w:val="0"/>
        </w:rPr>
        <w:br/>
      </w:r>
      <w:r>
        <w:rPr>
          <w:b w:val="0"/>
          <w:i w:val="0"/>
        </w:rPr>
        <w:t xml:space="preserve">17/07/2003 </w:t>
      </w:r>
      <w:r>
        <w:rPr>
          <w:b w:val="0"/>
          <w:i w:val="0"/>
        </w:rPr>
        <w:br/>
      </w:r>
      <w:r>
        <w:rPr>
          <w:b w:val="0"/>
          <w:i w:val="0"/>
        </w:rPr>
        <w:t>https://luatvietnam.v</w:t>
      </w:r>
      <w:r>
        <w:br/>
      </w:r>
      <w:r>
        <w:rPr>
          <w:b w:val="0"/>
          <w:i w:val="0"/>
        </w:rPr>
        <w:br/>
        <w:t xml:space="preserve">       n/hanh-chinh/nghi</w:t>
      </w:r>
      <w:r>
        <w:br/>
      </w:r>
      <w:r>
        <w:rPr>
          <w:b w:val="0"/>
          <w:i w:val="0"/>
        </w:rPr>
        <w:br/>
        <w:t xml:space="preserve">       dinh-72-2003-nd-cp</w:t>
      </w:r>
      <w:r>
        <w:br/>
      </w:r>
      <w:r>
        <w:rPr>
          <w:b w:val="0"/>
          <w:i w:val="0"/>
        </w:rPr>
        <w:br/>
        <w:t xml:space="preserve">       chinh-phu-19239-</w:t>
      </w:r>
      <w:r>
        <w:br/>
      </w:r>
      <w:r>
        <w:rPr>
          <w:b w:val="0"/>
          <w:i w:val="0"/>
        </w:rPr>
        <w:br/>
        <w:t xml:space="preserve">       d1.html</w:t>
      </w:r>
      <w:r>
        <w:rPr>
          <w:b w:val="0"/>
          <w:i w:val="0"/>
        </w:rPr>
        <w:br/>
      </w:r>
      <w:r>
        <w:rPr>
          <w:b w:val="0"/>
          <w:i w:val="0"/>
        </w:rPr>
        <w:br/>
      </w:r>
      <w:r>
        <w:rPr>
          <w:b w:val="0"/>
          <w:i w:val="0"/>
        </w:rPr>
        <w:br/>
      </w:r>
      <w:r>
        <w:rPr>
          <w:b w:val="0"/>
          <w:i w:val="0"/>
        </w:rPr>
        <w:t xml:space="preserve">159 </w:t>
      </w:r>
      <w:r>
        <w:rPr>
          <w:b w:val="0"/>
          <w:i w:val="0"/>
        </w:rPr>
        <w:br/>
      </w:r>
      <w:r>
        <w:rPr>
          <w:b w:val="0"/>
          <w:i w:val="0"/>
        </w:rPr>
        <w:t>Nghị</w:t>
      </w:r>
      <w:r>
        <w:br/>
      </w:r>
      <w:r>
        <w:rPr>
          <w:b w:val="0"/>
          <w:i w:val="0"/>
        </w:rPr>
        <w:br/>
        <w:t xml:space="preserve">       định</w:t>
      </w:r>
      <w:r>
        <w:rPr>
          <w:b w:val="0"/>
          <w:i w:val="0"/>
        </w:rPr>
        <w:br/>
      </w:r>
      <w:r>
        <w:rPr>
          <w:b w:val="0"/>
          <w:i w:val="0"/>
        </w:rPr>
        <w:t>80/2003/NĐ-CP</w:t>
      </w:r>
      <w:r>
        <w:br/>
      </w:r>
      <w:r>
        <w:rPr>
          <w:b w:val="0"/>
          <w:i w:val="0"/>
        </w:rPr>
        <w:br/>
        <w:t xml:space="preserve">       10/07/2003</w:t>
      </w:r>
      <w:r>
        <w:rPr>
          <w:b w:val="0"/>
          <w:i w:val="0"/>
        </w:rPr>
        <w:br/>
      </w:r>
      <w:r>
        <w:rPr>
          <w:b w:val="0"/>
          <w:i w:val="0"/>
        </w:rPr>
        <w:t>Về việc điều chỉnh địa</w:t>
      </w:r>
      <w:r>
        <w:br/>
      </w:r>
      <w:r>
        <w:rPr>
          <w:b w:val="0"/>
          <w:i w:val="0"/>
        </w:rPr>
        <w:br/>
        <w:t xml:space="preserve">       giới hành chính các xã</w:t>
      </w:r>
      <w:r>
        <w:br/>
      </w:r>
      <w:r>
        <w:rPr>
          <w:b w:val="0"/>
          <w:i w:val="0"/>
        </w:rPr>
        <w:br/>
        <w:t xml:space="preserve">       Ya Ly, Ya Xiêr và thành</w:t>
      </w:r>
      <w:r>
        <w:br/>
      </w:r>
      <w:r>
        <w:rPr>
          <w:b w:val="0"/>
          <w:i w:val="0"/>
        </w:rPr>
        <w:br/>
        <w:t xml:space="preserve">       lập các xã Ya Tăng</w:t>
      </w:r>
      <w:r>
        <w:br/>
      </w:r>
      <w:r>
        <w:rPr>
          <w:b w:val="0"/>
          <w:i w:val="0"/>
        </w:rPr>
        <w:br/>
        <w:t xml:space="preserve">       thuộc huyện Sa Thầy</w:t>
      </w:r>
      <w:r>
        <w:br/>
      </w:r>
      <w:r>
        <w:rPr>
          <w:b w:val="0"/>
          <w:i w:val="0"/>
        </w:rPr>
        <w:br/>
        <w:t xml:space="preserve">       tỉnh Kon Tum</w:t>
      </w:r>
      <w:r>
        <w:rPr>
          <w:b w:val="0"/>
          <w:i w:val="0"/>
        </w:rPr>
        <w:br/>
      </w:r>
      <w:r>
        <w:rPr>
          <w:b w:val="0"/>
          <w:i w:val="0"/>
        </w:rPr>
        <w:t xml:space="preserve">04/08/2003 </w:t>
      </w:r>
      <w:r>
        <w:rPr>
          <w:b w:val="0"/>
          <w:i w:val="0"/>
        </w:rPr>
        <w:br/>
      </w:r>
      <w:r>
        <w:rPr>
          <w:b w:val="0"/>
          <w:i w:val="0"/>
        </w:rPr>
        <w:t>https://chinhphu.vn/d</w:t>
      </w:r>
      <w:r>
        <w:br/>
      </w:r>
      <w:r>
        <w:rPr>
          <w:b w:val="0"/>
          <w:i w:val="0"/>
        </w:rPr>
        <w:br/>
        <w:t xml:space="preserve">       efault.aspx?pageid=</w:t>
      </w:r>
      <w:r>
        <w:br/>
      </w:r>
      <w:r>
        <w:rPr>
          <w:b w:val="0"/>
          <w:i w:val="0"/>
        </w:rPr>
        <w:br/>
        <w:t xml:space="preserve">       27160&amp;docid=1204</w:t>
      </w:r>
      <w:r>
        <w:br/>
      </w:r>
      <w:r>
        <w:rPr>
          <w:b w:val="0"/>
          <w:i w:val="0"/>
        </w:rPr>
        <w:br/>
        <w:t xml:space="preserve">       5</w:t>
      </w:r>
      <w:r>
        <w:rPr>
          <w:b w:val="0"/>
          <w:i w:val="0"/>
        </w:rPr>
        <w:br/>
      </w:r>
      <w:r>
        <w:rPr>
          <w:b w:val="0"/>
          <w:i w:val="0"/>
        </w:rPr>
        <w:br/>
      </w:r>
      <w:r>
        <w:rPr>
          <w:b w:val="0"/>
          <w:i w:val="0"/>
        </w:rPr>
        <w:br/>
      </w:r>
      <w:r>
        <w:rPr>
          <w:b w:val="0"/>
          <w:i w:val="0"/>
        </w:rPr>
        <w:t xml:space="preserve">160 </w:t>
      </w:r>
      <w:r>
        <w:rPr>
          <w:b w:val="0"/>
          <w:i w:val="0"/>
        </w:rPr>
        <w:br/>
      </w:r>
      <w:r>
        <w:rPr>
          <w:b w:val="0"/>
          <w:i w:val="0"/>
        </w:rPr>
        <w:t>Nghị</w:t>
      </w:r>
      <w:r>
        <w:br/>
      </w:r>
      <w:r>
        <w:rPr>
          <w:b w:val="0"/>
          <w:i w:val="0"/>
        </w:rPr>
        <w:br/>
        <w:t xml:space="preserve">       định</w:t>
      </w:r>
      <w:r>
        <w:rPr>
          <w:b w:val="0"/>
          <w:i w:val="0"/>
        </w:rPr>
        <w:br/>
      </w:r>
      <w:r>
        <w:rPr>
          <w:b w:val="0"/>
          <w:i w:val="0"/>
        </w:rPr>
        <w:t>84/2003/NĐ-CP</w:t>
      </w:r>
      <w:r>
        <w:br/>
      </w:r>
      <w:r>
        <w:rPr>
          <w:b w:val="0"/>
          <w:i w:val="0"/>
        </w:rPr>
        <w:br/>
        <w:t xml:space="preserve">       18/07/2003</w:t>
      </w:r>
      <w:r>
        <w:rPr>
          <w:b w:val="0"/>
          <w:i w:val="0"/>
        </w:rPr>
        <w:br/>
      </w:r>
      <w:r>
        <w:rPr>
          <w:b w:val="0"/>
          <w:i w:val="0"/>
        </w:rPr>
        <w:t>Về việc điều chỉnh địa</w:t>
      </w:r>
      <w:r>
        <w:br/>
      </w:r>
      <w:r>
        <w:rPr>
          <w:b w:val="0"/>
          <w:i w:val="0"/>
        </w:rPr>
        <w:br/>
        <w:t xml:space="preserve">       giới hành chính để thành</w:t>
      </w:r>
      <w:r>
        <w:br/>
      </w:r>
      <w:r>
        <w:rPr>
          <w:b w:val="0"/>
          <w:i w:val="0"/>
        </w:rPr>
        <w:br/>
        <w:t xml:space="preserve">       lập xã, thị trấn thuộc các</w:t>
      </w:r>
      <w:r>
        <w:br/>
      </w:r>
      <w:r>
        <w:rPr>
          <w:b w:val="0"/>
          <w:i w:val="0"/>
        </w:rPr>
        <w:br/>
        <w:t xml:space="preserve">       huyện Tuy Phong, Bắc</w:t>
      </w:r>
      <w:r>
        <w:br/>
      </w:r>
      <w:r>
        <w:rPr>
          <w:b w:val="0"/>
          <w:i w:val="0"/>
        </w:rPr>
        <w:br/>
        <w:t xml:space="preserve">       Bình và Hàm Thuận</w:t>
      </w:r>
      <w:r>
        <w:br/>
      </w:r>
      <w:r>
        <w:rPr>
          <w:b w:val="0"/>
          <w:i w:val="0"/>
        </w:rPr>
        <w:br/>
        <w:t xml:space="preserve">       Bắc, tỉnh Bình Thuận</w:t>
      </w:r>
      <w:r>
        <w:rPr>
          <w:b w:val="0"/>
          <w:i w:val="0"/>
        </w:rPr>
        <w:br/>
      </w:r>
      <w:r>
        <w:rPr>
          <w:b w:val="0"/>
          <w:i w:val="0"/>
        </w:rPr>
        <w:t xml:space="preserve">12/08/2003 </w:t>
      </w:r>
      <w:r>
        <w:rPr>
          <w:b w:val="0"/>
          <w:i w:val="0"/>
        </w:rPr>
        <w:br/>
      </w:r>
      <w:r>
        <w:rPr>
          <w:b w:val="0"/>
          <w:i w:val="0"/>
        </w:rPr>
        <w:t>https://luatvietnam.v</w:t>
      </w:r>
      <w:r>
        <w:br/>
      </w:r>
      <w:r>
        <w:rPr>
          <w:b w:val="0"/>
          <w:i w:val="0"/>
        </w:rPr>
        <w:br/>
        <w:t xml:space="preserve">       n/hanh-chinh/nghi</w:t>
      </w:r>
      <w:r>
        <w:br/>
      </w:r>
      <w:r>
        <w:rPr>
          <w:b w:val="0"/>
          <w:i w:val="0"/>
        </w:rPr>
        <w:br/>
        <w:t xml:space="preserve">       dinh-84-2003-nd-cp</w:t>
      </w:r>
      <w:r>
        <w:br/>
      </w:r>
      <w:r>
        <w:rPr>
          <w:b w:val="0"/>
          <w:i w:val="0"/>
        </w:rPr>
        <w:br/>
        <w:t xml:space="preserve">       chinh-phu-15736-</w:t>
      </w:r>
      <w:r>
        <w:br/>
      </w:r>
      <w:r>
        <w:rPr>
          <w:b w:val="0"/>
          <w:i w:val="0"/>
        </w:rPr>
        <w:br/>
        <w:t xml:space="preserve">       d1.html</w:t>
      </w:r>
      <w:r>
        <w:rPr>
          <w:b w:val="0"/>
          <w:i w:val="0"/>
        </w:rPr>
        <w:br/>
      </w:r>
      <w:r>
        <w:rPr>
          <w:b w:val="0"/>
          <w:i w:val="0"/>
        </w:rPr>
        <w:br/>
      </w:r>
      <w:r>
        <w:rPr>
          <w:b w:val="0"/>
          <w:i w:val="0"/>
        </w:rPr>
        <w:br/>
      </w:r>
      <w:r>
        <w:rPr>
          <w:b w:val="0"/>
          <w:i w:val="0"/>
        </w:rPr>
        <w:t xml:space="preserve">161 </w:t>
      </w:r>
      <w:r>
        <w:rPr>
          <w:b w:val="0"/>
          <w:i w:val="0"/>
        </w:rPr>
        <w:br/>
      </w:r>
      <w:r>
        <w:rPr>
          <w:b w:val="0"/>
          <w:i w:val="0"/>
        </w:rPr>
        <w:t>Nghị</w:t>
      </w:r>
      <w:r>
        <w:br/>
      </w:r>
      <w:r>
        <w:rPr>
          <w:b w:val="0"/>
          <w:i w:val="0"/>
        </w:rPr>
        <w:br/>
        <w:t xml:space="preserve">       định</w:t>
      </w:r>
      <w:r>
        <w:rPr>
          <w:b w:val="0"/>
          <w:i w:val="0"/>
        </w:rPr>
        <w:br/>
      </w:r>
      <w:r>
        <w:rPr>
          <w:b w:val="0"/>
          <w:i w:val="0"/>
        </w:rPr>
        <w:t>95/2003/NĐ-CP</w:t>
      </w:r>
      <w:r>
        <w:br/>
      </w:r>
      <w:r>
        <w:rPr>
          <w:b w:val="0"/>
          <w:i w:val="0"/>
        </w:rPr>
        <w:br/>
        <w:t xml:space="preserve">       20/08/2003</w:t>
      </w:r>
      <w:r>
        <w:rPr>
          <w:b w:val="0"/>
          <w:i w:val="0"/>
        </w:rPr>
        <w:br/>
      </w:r>
      <w:r>
        <w:rPr>
          <w:b w:val="0"/>
          <w:i w:val="0"/>
        </w:rPr>
        <w:t>Về việc thành lập xã,</w:t>
      </w:r>
      <w:r>
        <w:br/>
      </w:r>
      <w:r>
        <w:rPr>
          <w:b w:val="0"/>
          <w:i w:val="0"/>
        </w:rPr>
        <w:br/>
        <w:t xml:space="preserve">       phường thuộc các huyện</w:t>
      </w:r>
      <w:r>
        <w:br/>
      </w:r>
      <w:r>
        <w:rPr>
          <w:b w:val="0"/>
          <w:i w:val="0"/>
        </w:rPr>
        <w:br/>
        <w:t xml:space="preserve">       Sông Hinh, Phú Hoà và</w:t>
      </w:r>
      <w:r>
        <w:br/>
      </w:r>
      <w:r>
        <w:rPr>
          <w:b w:val="0"/>
          <w:i w:val="0"/>
        </w:rPr>
        <w:br/>
        <w:t xml:space="preserve">       09/09/2003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d=12178</w:t>
      </w:r>
      <w:r>
        <w:rPr>
          <w:b w:val="0"/>
          <w:i w:val="0"/>
        </w:rPr>
        <w:br/>
      </w:r>
      <w:r>
        <w:rPr>
          <w:b w:val="0"/>
          <w:i w:val="0"/>
        </w:rPr>
        <w:br/>
      </w:r>
      <w:r>
        <w:rPr>
          <w:b w:val="0"/>
          <w:i w:val="0"/>
        </w:rPr>
        <w:br/>
      </w:r>
      <w:r>
        <w:rPr>
          <w:b w:val="0"/>
          <w:i w:val="0"/>
        </w:rPr>
        <w:br/>
      </w:r>
      <w:r>
        <w:br/>
      </w:r>
      <w:r>
        <w:rPr>
          <w:b w:val="0"/>
          <w:i w:val="0"/>
        </w:rPr>
        <w:t>26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thị xã Tuy Hoà, tỉnh Phú</w:t>
      </w:r>
      <w:r>
        <w:br/>
      </w:r>
      <w:r>
        <w:rPr>
          <w:b w:val="0"/>
          <w:i w:val="0"/>
        </w:rPr>
        <w:br/>
        <w:t xml:space="preserve">       Yên</w:t>
      </w:r>
      <w:r>
        <w:rPr>
          <w:b w:val="0"/>
          <w:i w:val="0"/>
        </w:rPr>
        <w:br/>
      </w:r>
      <w:r>
        <w:rPr>
          <w:b w:val="0"/>
          <w:i w:val="0"/>
        </w:rPr>
        <w:br/>
      </w:r>
      <w:r>
        <w:rPr>
          <w:b w:val="0"/>
          <w:i w:val="0"/>
        </w:rPr>
        <w:br/>
      </w:r>
      <w:r>
        <w:rPr>
          <w:b w:val="0"/>
          <w:i w:val="0"/>
        </w:rPr>
        <w:t xml:space="preserve">162 </w:t>
      </w:r>
      <w:r>
        <w:rPr>
          <w:b w:val="0"/>
          <w:i w:val="0"/>
        </w:rPr>
        <w:br/>
      </w:r>
      <w:r>
        <w:rPr>
          <w:b w:val="0"/>
          <w:i w:val="0"/>
        </w:rPr>
        <w:t>Nghị</w:t>
      </w:r>
      <w:r>
        <w:br/>
      </w:r>
      <w:r>
        <w:rPr>
          <w:b w:val="0"/>
          <w:i w:val="0"/>
        </w:rPr>
        <w:br/>
        <w:t xml:space="preserve">       định</w:t>
      </w:r>
      <w:r>
        <w:rPr>
          <w:b w:val="0"/>
          <w:i w:val="0"/>
        </w:rPr>
        <w:br/>
      </w:r>
      <w:r>
        <w:rPr>
          <w:b w:val="0"/>
          <w:i w:val="0"/>
        </w:rPr>
        <w:t>97/2003/NĐ-CP</w:t>
      </w:r>
      <w:r>
        <w:br/>
      </w:r>
      <w:r>
        <w:rPr>
          <w:b w:val="0"/>
          <w:i w:val="0"/>
        </w:rPr>
        <w:br/>
        <w:t xml:space="preserve">       21/08/2003</w:t>
      </w:r>
      <w:r>
        <w:rPr>
          <w:b w:val="0"/>
          <w:i w:val="0"/>
        </w:rPr>
        <w:br/>
      </w:r>
      <w:r>
        <w:rPr>
          <w:b w:val="0"/>
          <w:i w:val="0"/>
        </w:rPr>
        <w:t>Về việc thành lập thị xã</w:t>
      </w:r>
      <w:r>
        <w:br/>
      </w:r>
      <w:r>
        <w:rPr>
          <w:b w:val="0"/>
          <w:i w:val="0"/>
        </w:rPr>
        <w:br/>
        <w:t xml:space="preserve">       Long Khánh và các</w:t>
      </w:r>
      <w:r>
        <w:br/>
      </w:r>
      <w:r>
        <w:rPr>
          <w:b w:val="0"/>
          <w:i w:val="0"/>
        </w:rPr>
        <w:br/>
        <w:t xml:space="preserve">       phường, xã trực thuộc,</w:t>
      </w:r>
      <w:r>
        <w:br/>
      </w:r>
      <w:r>
        <w:rPr>
          <w:b w:val="0"/>
          <w:i w:val="0"/>
        </w:rPr>
        <w:br/>
        <w:t xml:space="preserve">       thành lập các huyện</w:t>
      </w:r>
      <w:r>
        <w:br/>
      </w:r>
      <w:r>
        <w:rPr>
          <w:b w:val="0"/>
          <w:i w:val="0"/>
        </w:rPr>
        <w:br/>
        <w:t xml:space="preserve">       Cẩm Mỹ, Trảng Bom,</w:t>
      </w:r>
      <w:r>
        <w:br/>
      </w:r>
      <w:r>
        <w:rPr>
          <w:b w:val="0"/>
          <w:i w:val="0"/>
        </w:rPr>
        <w:br/>
        <w:t xml:space="preserve">       tỉnh Đồng Nai</w:t>
      </w:r>
      <w:r>
        <w:rPr>
          <w:b w:val="0"/>
          <w:i w:val="0"/>
        </w:rPr>
        <w:br/>
      </w:r>
      <w:r>
        <w:rPr>
          <w:b w:val="0"/>
          <w:i w:val="0"/>
        </w:rPr>
        <w:t xml:space="preserve">09/09/2003 </w:t>
      </w:r>
      <w:r>
        <w:rPr>
          <w:b w:val="0"/>
          <w:i w:val="0"/>
        </w:rPr>
        <w:br/>
      </w:r>
      <w:r>
        <w:rPr>
          <w:b w:val="0"/>
          <w:i w:val="0"/>
        </w:rPr>
        <w:t>https://chinhphu.vn/d</w:t>
      </w:r>
      <w:r>
        <w:br/>
      </w:r>
      <w:r>
        <w:rPr>
          <w:b w:val="0"/>
          <w:i w:val="0"/>
        </w:rPr>
        <w:br/>
        <w:t xml:space="preserve">       efault.aspx?pageid=</w:t>
      </w:r>
      <w:r>
        <w:br/>
      </w:r>
      <w:r>
        <w:rPr>
          <w:b w:val="0"/>
          <w:i w:val="0"/>
        </w:rPr>
        <w:br/>
        <w:t xml:space="preserve">       27160&amp;docid=1218</w:t>
      </w:r>
      <w:r>
        <w:br/>
      </w:r>
      <w:r>
        <w:rPr>
          <w:b w:val="0"/>
          <w:i w:val="0"/>
        </w:rPr>
        <w:br/>
        <w:t xml:space="preserve">       0</w:t>
      </w:r>
      <w:r>
        <w:rPr>
          <w:b w:val="0"/>
          <w:i w:val="0"/>
        </w:rPr>
        <w:br/>
      </w:r>
      <w:r>
        <w:rPr>
          <w:b w:val="0"/>
          <w:i w:val="0"/>
        </w:rPr>
        <w:br/>
      </w:r>
      <w:r>
        <w:rPr>
          <w:b w:val="0"/>
          <w:i w:val="0"/>
        </w:rPr>
        <w:br/>
      </w:r>
      <w:r>
        <w:rPr>
          <w:b w:val="0"/>
          <w:i w:val="0"/>
        </w:rPr>
        <w:t xml:space="preserve">163 </w:t>
      </w:r>
      <w:r>
        <w:rPr>
          <w:b w:val="0"/>
          <w:i w:val="0"/>
        </w:rPr>
        <w:br/>
      </w:r>
      <w:r>
        <w:rPr>
          <w:b w:val="0"/>
          <w:i w:val="0"/>
        </w:rPr>
        <w:t>Nghị</w:t>
      </w:r>
      <w:r>
        <w:br/>
      </w:r>
      <w:r>
        <w:rPr>
          <w:b w:val="0"/>
          <w:i w:val="0"/>
        </w:rPr>
        <w:br/>
        <w:t xml:space="preserve">       định</w:t>
      </w:r>
      <w:r>
        <w:rPr>
          <w:b w:val="0"/>
          <w:i w:val="0"/>
        </w:rPr>
        <w:br/>
      </w:r>
      <w:r>
        <w:rPr>
          <w:b w:val="0"/>
          <w:i w:val="0"/>
        </w:rPr>
        <w:t>98/2003/NĐ-CP</w:t>
      </w:r>
      <w:r>
        <w:br/>
      </w:r>
      <w:r>
        <w:rPr>
          <w:b w:val="0"/>
          <w:i w:val="0"/>
        </w:rPr>
        <w:br/>
        <w:t xml:space="preserve">       25/08/2003</w:t>
      </w:r>
      <w:r>
        <w:rPr>
          <w:b w:val="0"/>
          <w:i w:val="0"/>
        </w:rPr>
        <w:br/>
      </w:r>
      <w:r>
        <w:rPr>
          <w:b w:val="0"/>
          <w:i w:val="0"/>
        </w:rPr>
        <w:t>Về việc thành lập các</w:t>
      </w:r>
      <w:r>
        <w:br/>
      </w:r>
      <w:r>
        <w:rPr>
          <w:b w:val="0"/>
          <w:i w:val="0"/>
        </w:rPr>
        <w:br/>
        <w:t xml:space="preserve">       phường Vũ Ninh, Kinh</w:t>
      </w:r>
      <w:r>
        <w:br/>
      </w:r>
      <w:r>
        <w:rPr>
          <w:b w:val="0"/>
          <w:i w:val="0"/>
        </w:rPr>
        <w:br/>
        <w:t xml:space="preserve">       Bắc, Đại Phúc thuộc thị</w:t>
      </w:r>
      <w:r>
        <w:br/>
      </w:r>
      <w:r>
        <w:rPr>
          <w:b w:val="0"/>
          <w:i w:val="0"/>
        </w:rPr>
        <w:br/>
        <w:t xml:space="preserve">       xã Bắc Ninh, tỉnh Bắc</w:t>
      </w:r>
      <w:r>
        <w:br/>
      </w:r>
      <w:r>
        <w:rPr>
          <w:b w:val="0"/>
          <w:i w:val="0"/>
        </w:rPr>
        <w:br/>
        <w:t xml:space="preserve">       Ninh</w:t>
      </w:r>
      <w:r>
        <w:rPr>
          <w:b w:val="0"/>
          <w:i w:val="0"/>
        </w:rPr>
        <w:br/>
      </w:r>
      <w:r>
        <w:rPr>
          <w:b w:val="0"/>
          <w:i w:val="0"/>
        </w:rPr>
        <w:t xml:space="preserve">16/09/2003 </w:t>
      </w:r>
      <w:r>
        <w:rPr>
          <w:b w:val="0"/>
          <w:i w:val="0"/>
        </w:rPr>
        <w:br/>
      </w:r>
      <w:r>
        <w:rPr>
          <w:b w:val="0"/>
          <w:i w:val="0"/>
        </w:rPr>
        <w:t>https://luatvietnam.v</w:t>
      </w:r>
      <w:r>
        <w:br/>
      </w:r>
      <w:r>
        <w:rPr>
          <w:b w:val="0"/>
          <w:i w:val="0"/>
        </w:rPr>
        <w:br/>
        <w:t xml:space="preserve">       n/hanh-chinh/nghi</w:t>
      </w:r>
      <w:r>
        <w:br/>
      </w:r>
      <w:r>
        <w:rPr>
          <w:b w:val="0"/>
          <w:i w:val="0"/>
        </w:rPr>
        <w:br/>
        <w:t xml:space="preserve">       dinh-98-2003-nd-cp</w:t>
      </w:r>
      <w:r>
        <w:br/>
      </w:r>
      <w:r>
        <w:rPr>
          <w:b w:val="0"/>
          <w:i w:val="0"/>
        </w:rPr>
        <w:br/>
        <w:t xml:space="preserve">       chinh-phu-15613-</w:t>
      </w:r>
      <w:r>
        <w:br/>
      </w:r>
      <w:r>
        <w:rPr>
          <w:b w:val="0"/>
          <w:i w:val="0"/>
        </w:rPr>
        <w:br/>
        <w:t xml:space="preserve">       d1.html</w:t>
      </w:r>
      <w:r>
        <w:rPr>
          <w:b w:val="0"/>
          <w:i w:val="0"/>
        </w:rPr>
        <w:br/>
      </w:r>
      <w:r>
        <w:rPr>
          <w:b w:val="0"/>
          <w:i w:val="0"/>
        </w:rPr>
        <w:br/>
      </w:r>
      <w:r>
        <w:rPr>
          <w:b w:val="0"/>
          <w:i w:val="0"/>
        </w:rPr>
        <w:br/>
      </w:r>
      <w:r>
        <w:rPr>
          <w:b w:val="0"/>
          <w:i w:val="0"/>
        </w:rPr>
        <w:t xml:space="preserve">164 </w:t>
      </w:r>
      <w:r>
        <w:rPr>
          <w:b w:val="0"/>
          <w:i w:val="0"/>
        </w:rPr>
        <w:br/>
      </w:r>
      <w:r>
        <w:rPr>
          <w:b w:val="0"/>
          <w:i w:val="0"/>
        </w:rPr>
        <w:t>Nghị</w:t>
      </w:r>
      <w:r>
        <w:br/>
      </w:r>
      <w:r>
        <w:rPr>
          <w:b w:val="0"/>
          <w:i w:val="0"/>
        </w:rPr>
        <w:br/>
        <w:t xml:space="preserve">       định</w:t>
      </w:r>
      <w:r>
        <w:rPr>
          <w:b w:val="0"/>
          <w:i w:val="0"/>
        </w:rPr>
        <w:br/>
      </w:r>
      <w:r>
        <w:rPr>
          <w:b w:val="0"/>
          <w:i w:val="0"/>
        </w:rPr>
        <w:t>100/2003/NĐ-CP</w:t>
      </w:r>
      <w:r>
        <w:br/>
      </w:r>
      <w:r>
        <w:rPr>
          <w:b w:val="0"/>
          <w:i w:val="0"/>
        </w:rPr>
        <w:br/>
        <w:t xml:space="preserve">       29/08/2003</w:t>
      </w:r>
      <w:r>
        <w:rPr>
          <w:b w:val="0"/>
          <w:i w:val="0"/>
        </w:rPr>
        <w:br/>
      </w:r>
      <w:r>
        <w:rPr>
          <w:b w:val="0"/>
          <w:i w:val="0"/>
        </w:rPr>
        <w:t>Về việc điều chỉnh địa</w:t>
      </w:r>
      <w:r>
        <w:br/>
      </w:r>
      <w:r>
        <w:rPr>
          <w:b w:val="0"/>
          <w:i w:val="0"/>
        </w:rPr>
        <w:br/>
        <w:t xml:space="preserve">       giới hành chính và thành</w:t>
      </w:r>
      <w:r>
        <w:br/>
      </w:r>
      <w:r>
        <w:rPr>
          <w:b w:val="0"/>
          <w:i w:val="0"/>
        </w:rPr>
        <w:br/>
        <w:t xml:space="preserve">       lập xã thuộc các huyện</w:t>
      </w:r>
      <w:r>
        <w:br/>
      </w:r>
      <w:r>
        <w:rPr>
          <w:b w:val="0"/>
          <w:i w:val="0"/>
        </w:rPr>
        <w:br/>
        <w:t xml:space="preserve">       Da H'Leo, Krông Năng,</w:t>
      </w:r>
      <w:r>
        <w:br/>
      </w:r>
      <w:r>
        <w:rPr>
          <w:b w:val="0"/>
          <w:i w:val="0"/>
        </w:rPr>
        <w:br/>
        <w:t xml:space="preserve">       Krông Ana, Krông Nô</w:t>
      </w:r>
      <w:r>
        <w:br/>
      </w:r>
      <w:r>
        <w:rPr>
          <w:b w:val="0"/>
          <w:i w:val="0"/>
        </w:rPr>
        <w:br/>
        <w:t xml:space="preserve">       và Đắk R'Lấp, tỉnh Đắk</w:t>
      </w:r>
      <w:r>
        <w:br/>
      </w:r>
      <w:r>
        <w:rPr>
          <w:b w:val="0"/>
          <w:i w:val="0"/>
        </w:rPr>
        <w:br/>
        <w:t xml:space="preserve">       Lắk</w:t>
      </w:r>
      <w:r>
        <w:rPr>
          <w:b w:val="0"/>
          <w:i w:val="0"/>
        </w:rPr>
        <w:br/>
      </w:r>
      <w:r>
        <w:rPr>
          <w:b w:val="0"/>
          <w:i w:val="0"/>
        </w:rPr>
        <w:t xml:space="preserve">18/09/2003 </w:t>
      </w:r>
      <w:r>
        <w:rPr>
          <w:b w:val="0"/>
          <w:i w:val="0"/>
        </w:rPr>
        <w:br/>
      </w:r>
      <w:r>
        <w:rPr>
          <w:b w:val="0"/>
          <w:i w:val="0"/>
        </w:rPr>
        <w:t>https://luatvietnam.v</w:t>
      </w:r>
      <w:r>
        <w:br/>
      </w:r>
      <w:r>
        <w:rPr>
          <w:b w:val="0"/>
          <w:i w:val="0"/>
        </w:rPr>
        <w:br/>
        <w:t xml:space="preserve">       n/hanh-chinh/nghi</w:t>
      </w:r>
      <w:r>
        <w:br/>
      </w:r>
      <w:r>
        <w:rPr>
          <w:b w:val="0"/>
          <w:i w:val="0"/>
        </w:rPr>
        <w:br/>
        <w:t xml:space="preserve">       dinh-100-2003-nd</w:t>
      </w:r>
      <w:r>
        <w:br/>
      </w:r>
      <w:r>
        <w:rPr>
          <w:b w:val="0"/>
          <w:i w:val="0"/>
        </w:rPr>
        <w:br/>
        <w:t xml:space="preserve">       cp-chinh-phu-19237-</w:t>
      </w:r>
      <w:r>
        <w:br/>
      </w:r>
      <w:r>
        <w:rPr>
          <w:b w:val="0"/>
          <w:i w:val="0"/>
        </w:rPr>
        <w:br/>
        <w:t xml:space="preserve">       d1.html</w:t>
      </w:r>
      <w:r>
        <w:rPr>
          <w:b w:val="0"/>
          <w:i w:val="0"/>
        </w:rPr>
        <w:br/>
      </w:r>
      <w:r>
        <w:rPr>
          <w:b w:val="0"/>
          <w:i w:val="0"/>
        </w:rPr>
        <w:br/>
      </w:r>
      <w:r>
        <w:rPr>
          <w:b w:val="0"/>
          <w:i w:val="0"/>
        </w:rPr>
        <w:br/>
      </w:r>
      <w:r>
        <w:rPr>
          <w:b w:val="0"/>
          <w:i w:val="0"/>
        </w:rPr>
        <w:t xml:space="preserve">165 </w:t>
      </w:r>
      <w:r>
        <w:rPr>
          <w:b w:val="0"/>
          <w:i w:val="0"/>
        </w:rPr>
        <w:br/>
      </w:r>
      <w:r>
        <w:rPr>
          <w:b w:val="0"/>
          <w:i w:val="0"/>
        </w:rPr>
        <w:t>Nghị</w:t>
      </w:r>
      <w:r>
        <w:br/>
      </w:r>
      <w:r>
        <w:rPr>
          <w:b w:val="0"/>
          <w:i w:val="0"/>
        </w:rPr>
        <w:br/>
        <w:t xml:space="preserve">       định</w:t>
      </w:r>
      <w:r>
        <w:rPr>
          <w:b w:val="0"/>
          <w:i w:val="0"/>
        </w:rPr>
        <w:br/>
      </w:r>
      <w:r>
        <w:rPr>
          <w:b w:val="0"/>
          <w:i w:val="0"/>
        </w:rPr>
        <w:t>107/2003/NĐ-CP</w:t>
      </w:r>
      <w:r>
        <w:br/>
      </w:r>
      <w:r>
        <w:rPr>
          <w:b w:val="0"/>
          <w:i w:val="0"/>
        </w:rPr>
        <w:br/>
        <w:t xml:space="preserve">       23/09/2003</w:t>
      </w:r>
      <w:r>
        <w:rPr>
          <w:b w:val="0"/>
          <w:i w:val="0"/>
        </w:rPr>
        <w:br/>
      </w:r>
      <w:r>
        <w:rPr>
          <w:b w:val="0"/>
          <w:i w:val="0"/>
        </w:rPr>
        <w:t>Về việc điều chỉnh địa</w:t>
      </w:r>
      <w:r>
        <w:br/>
      </w:r>
      <w:r>
        <w:rPr>
          <w:b w:val="0"/>
          <w:i w:val="0"/>
        </w:rPr>
        <w:br/>
        <w:t xml:space="preserve">       giới hành chính mở rộng</w:t>
      </w:r>
      <w:r>
        <w:br/>
      </w:r>
      <w:r>
        <w:rPr>
          <w:b w:val="0"/>
          <w:i w:val="0"/>
        </w:rPr>
        <w:br/>
        <w:t xml:space="preserve">       thị xã Hà Đông, thành</w:t>
      </w:r>
      <w:r>
        <w:br/>
      </w:r>
      <w:r>
        <w:rPr>
          <w:b w:val="0"/>
          <w:i w:val="0"/>
        </w:rPr>
        <w:br/>
        <w:t xml:space="preserve">       lập phường thuộc thị xã</w:t>
      </w:r>
      <w:r>
        <w:br/>
      </w:r>
      <w:r>
        <w:rPr>
          <w:b w:val="0"/>
          <w:i w:val="0"/>
        </w:rPr>
        <w:br/>
        <w:t xml:space="preserve">       Hà Đông và mở rộng thị</w:t>
      </w:r>
      <w:r>
        <w:br/>
      </w:r>
      <w:r>
        <w:rPr>
          <w:b w:val="0"/>
          <w:i w:val="0"/>
        </w:rPr>
        <w:br/>
        <w:t xml:space="preserve">       trấn Vân Đình huyện</w:t>
      </w:r>
      <w:r>
        <w:br/>
      </w:r>
      <w:r>
        <w:rPr>
          <w:b w:val="0"/>
          <w:i w:val="0"/>
        </w:rPr>
        <w:br/>
        <w:t xml:space="preserve">       Ứng Hoà, tỉnh Hà Tây</w:t>
      </w:r>
      <w:r>
        <w:rPr>
          <w:b w:val="0"/>
          <w:i w:val="0"/>
        </w:rPr>
        <w:br/>
      </w:r>
      <w:r>
        <w:rPr>
          <w:b w:val="0"/>
          <w:i w:val="0"/>
        </w:rPr>
        <w:t xml:space="preserve">11/10/2003 </w:t>
      </w:r>
      <w:r>
        <w:rPr>
          <w:b w:val="0"/>
          <w:i w:val="0"/>
        </w:rPr>
        <w:br/>
      </w:r>
      <w:r>
        <w:rPr>
          <w:b w:val="0"/>
          <w:i w:val="0"/>
        </w:rPr>
        <w:t>https://luatvietnam.v</w:t>
      </w:r>
      <w:r>
        <w:br/>
      </w:r>
      <w:r>
        <w:rPr>
          <w:b w:val="0"/>
          <w:i w:val="0"/>
        </w:rPr>
        <w:br/>
        <w:t xml:space="preserve">       n/hanh-chinh/nghi</w:t>
      </w:r>
      <w:r>
        <w:br/>
      </w:r>
      <w:r>
        <w:rPr>
          <w:b w:val="0"/>
          <w:i w:val="0"/>
        </w:rPr>
        <w:br/>
        <w:t xml:space="preserve">       dinh-107-2003-nd</w:t>
      </w:r>
      <w:r>
        <w:br/>
      </w:r>
      <w:r>
        <w:rPr>
          <w:b w:val="0"/>
          <w:i w:val="0"/>
        </w:rPr>
        <w:br/>
        <w:t xml:space="preserve">       cp-chinh-phu-15632-</w:t>
      </w:r>
      <w:r>
        <w:br/>
      </w:r>
      <w:r>
        <w:rPr>
          <w:b w:val="0"/>
          <w:i w:val="0"/>
        </w:rPr>
        <w:br/>
        <w:t xml:space="preserve">       d1.html</w:t>
      </w:r>
      <w:r>
        <w:rPr>
          <w:b w:val="0"/>
          <w:i w:val="0"/>
        </w:rPr>
        <w:br/>
      </w:r>
      <w:r>
        <w:rPr>
          <w:b w:val="0"/>
          <w:i w:val="0"/>
        </w:rPr>
        <w:br/>
      </w:r>
      <w:r>
        <w:rPr>
          <w:b w:val="0"/>
          <w:i w:val="0"/>
        </w:rPr>
        <w:br/>
      </w:r>
      <w:r>
        <w:rPr>
          <w:b w:val="0"/>
          <w:i w:val="0"/>
        </w:rPr>
        <w:t xml:space="preserve">166 </w:t>
      </w:r>
      <w:r>
        <w:rPr>
          <w:b w:val="0"/>
          <w:i w:val="0"/>
        </w:rPr>
        <w:br/>
      </w:r>
      <w:r>
        <w:rPr>
          <w:b w:val="0"/>
          <w:i w:val="0"/>
        </w:rPr>
        <w:t>Nghị</w:t>
      </w:r>
      <w:r>
        <w:br/>
      </w:r>
      <w:r>
        <w:rPr>
          <w:b w:val="0"/>
          <w:i w:val="0"/>
        </w:rPr>
        <w:br/>
        <w:t xml:space="preserve">       định</w:t>
      </w:r>
      <w:r>
        <w:rPr>
          <w:b w:val="0"/>
          <w:i w:val="0"/>
        </w:rPr>
        <w:br/>
      </w:r>
      <w:r>
        <w:rPr>
          <w:b w:val="0"/>
          <w:i w:val="0"/>
        </w:rPr>
        <w:t>108/2003/NĐ-CP</w:t>
      </w:r>
      <w:r>
        <w:br/>
      </w:r>
      <w:r>
        <w:rPr>
          <w:b w:val="0"/>
          <w:i w:val="0"/>
        </w:rPr>
        <w:br/>
        <w:t xml:space="preserve">       23/09/2003</w:t>
      </w:r>
      <w:r>
        <w:rPr>
          <w:b w:val="0"/>
          <w:i w:val="0"/>
        </w:rPr>
        <w:br/>
      </w:r>
      <w:r>
        <w:rPr>
          <w:b w:val="0"/>
          <w:i w:val="0"/>
        </w:rPr>
        <w:t>Về việc điều chỉnh địa</w:t>
      </w:r>
      <w:r>
        <w:br/>
      </w:r>
      <w:r>
        <w:rPr>
          <w:b w:val="0"/>
          <w:i w:val="0"/>
        </w:rPr>
        <w:br/>
        <w:t xml:space="preserve">       giới hành chính mở rộng</w:t>
      </w:r>
      <w:r>
        <w:br/>
      </w:r>
      <w:r>
        <w:rPr>
          <w:b w:val="0"/>
          <w:i w:val="0"/>
        </w:rPr>
        <w:br/>
        <w:t xml:space="preserve">       thị xã, thành lập phường</w:t>
      </w:r>
      <w:r>
        <w:br/>
      </w:r>
      <w:r>
        <w:rPr>
          <w:b w:val="0"/>
          <w:i w:val="0"/>
        </w:rPr>
        <w:br/>
        <w:t xml:space="preserve">       và điều chỉnh địa giới</w:t>
      </w:r>
      <w:r>
        <w:br/>
      </w:r>
      <w:r>
        <w:rPr>
          <w:b w:val="0"/>
          <w:i w:val="0"/>
        </w:rPr>
        <w:br/>
        <w:t xml:space="preserve">       hành chính các phường</w:t>
      </w:r>
      <w:r>
        <w:br/>
      </w:r>
      <w:r>
        <w:rPr>
          <w:b w:val="0"/>
          <w:i w:val="0"/>
        </w:rPr>
        <w:br/>
        <w:t xml:space="preserve">       thuộc thị xã Hưng Yên,</w:t>
      </w:r>
      <w:r>
        <w:br/>
      </w:r>
      <w:r>
        <w:rPr>
          <w:b w:val="0"/>
          <w:i w:val="0"/>
        </w:rPr>
        <w:br/>
        <w:t xml:space="preserve">       tỉnh Hưng Yên</w:t>
      </w:r>
      <w:r>
        <w:rPr>
          <w:b w:val="0"/>
          <w:i w:val="0"/>
        </w:rPr>
        <w:br/>
      </w:r>
      <w:r>
        <w:rPr>
          <w:b w:val="0"/>
          <w:i w:val="0"/>
        </w:rPr>
        <w:t xml:space="preserve">11/10/2003 </w:t>
      </w:r>
      <w:r>
        <w:rPr>
          <w:b w:val="0"/>
          <w:i w:val="0"/>
        </w:rPr>
        <w:br/>
      </w:r>
      <w:r>
        <w:rPr>
          <w:b w:val="0"/>
          <w:i w:val="0"/>
        </w:rPr>
        <w:t>https://luatvietnam.v</w:t>
      </w:r>
      <w:r>
        <w:br/>
      </w:r>
      <w:r>
        <w:rPr>
          <w:b w:val="0"/>
          <w:i w:val="0"/>
        </w:rPr>
        <w:br/>
        <w:t xml:space="preserve">       n/hanh-chinh/nghi</w:t>
      </w:r>
      <w:r>
        <w:br/>
      </w:r>
      <w:r>
        <w:rPr>
          <w:b w:val="0"/>
          <w:i w:val="0"/>
        </w:rPr>
        <w:br/>
        <w:t xml:space="preserve">       dinh-108-2003-nd</w:t>
      </w:r>
      <w:r>
        <w:br/>
      </w:r>
      <w:r>
        <w:rPr>
          <w:b w:val="0"/>
          <w:i w:val="0"/>
        </w:rPr>
        <w:br/>
        <w:t xml:space="preserve">       cp-chinh-phu-15644-</w:t>
      </w:r>
      <w:r>
        <w:br/>
      </w:r>
      <w:r>
        <w:rPr>
          <w:b w:val="0"/>
          <w:i w:val="0"/>
        </w:rPr>
        <w:br/>
        <w:t xml:space="preserve">       d1.html</w:t>
      </w:r>
      <w:r>
        <w:rPr>
          <w:b w:val="0"/>
          <w:i w:val="0"/>
        </w:rPr>
        <w:br/>
      </w:r>
      <w:r>
        <w:rPr>
          <w:b w:val="0"/>
          <w:i w:val="0"/>
        </w:rPr>
        <w:br/>
      </w:r>
      <w:r>
        <w:rPr>
          <w:b w:val="0"/>
          <w:i w:val="0"/>
        </w:rPr>
        <w:br/>
      </w:r>
      <w:r>
        <w:rPr>
          <w:b w:val="0"/>
          <w:i w:val="0"/>
        </w:rPr>
        <w:t xml:space="preserve">167 </w:t>
      </w:r>
      <w:r>
        <w:rPr>
          <w:b w:val="0"/>
          <w:i w:val="0"/>
        </w:rPr>
        <w:br/>
      </w:r>
      <w:r>
        <w:rPr>
          <w:b w:val="0"/>
          <w:i w:val="0"/>
        </w:rPr>
        <w:t>Nghị</w:t>
      </w:r>
      <w:r>
        <w:br/>
      </w:r>
      <w:r>
        <w:rPr>
          <w:b w:val="0"/>
          <w:i w:val="0"/>
        </w:rPr>
        <w:br/>
        <w:t xml:space="preserve">       định</w:t>
      </w:r>
      <w:r>
        <w:rPr>
          <w:b w:val="0"/>
          <w:i w:val="0"/>
        </w:rPr>
        <w:br/>
      </w:r>
      <w:r>
        <w:rPr>
          <w:b w:val="0"/>
          <w:i w:val="0"/>
        </w:rPr>
        <w:t>110/2003/NĐ-CP</w:t>
      </w:r>
      <w:r>
        <w:br/>
      </w:r>
      <w:r>
        <w:rPr>
          <w:b w:val="0"/>
          <w:i w:val="0"/>
        </w:rPr>
        <w:br/>
        <w:t xml:space="preserve">       26/09/2003</w:t>
      </w:r>
      <w:r>
        <w:rPr>
          <w:b w:val="0"/>
          <w:i w:val="0"/>
        </w:rPr>
        <w:br/>
      </w:r>
      <w:r>
        <w:rPr>
          <w:b w:val="0"/>
          <w:i w:val="0"/>
        </w:rPr>
        <w:t>Về việc thành lập thành</w:t>
      </w:r>
      <w:r>
        <w:br/>
      </w:r>
      <w:r>
        <w:rPr>
          <w:b w:val="0"/>
          <w:i w:val="0"/>
        </w:rPr>
        <w:br/>
        <w:t xml:space="preserve">       phố Điện Biên Phủ, điều</w:t>
      </w:r>
      <w:r>
        <w:br/>
      </w:r>
      <w:r>
        <w:rPr>
          <w:b w:val="0"/>
          <w:i w:val="0"/>
        </w:rPr>
        <w:br/>
        <w:t xml:space="preserve">       chỉnh địa giới hành</w:t>
      </w:r>
      <w:r>
        <w:br/>
      </w:r>
      <w:r>
        <w:rPr>
          <w:b w:val="0"/>
          <w:i w:val="0"/>
        </w:rPr>
        <w:br/>
        <w:t xml:space="preserve">       chính để mở rộng và</w:t>
      </w:r>
      <w:r>
        <w:br/>
      </w:r>
      <w:r>
        <w:rPr>
          <w:b w:val="0"/>
          <w:i w:val="0"/>
        </w:rPr>
        <w:br/>
        <w:t xml:space="preserve">       thành lập các phường</w:t>
      </w:r>
      <w:r>
        <w:br/>
      </w:r>
      <w:r>
        <w:rPr>
          <w:b w:val="0"/>
          <w:i w:val="0"/>
        </w:rPr>
        <w:br/>
        <w:t xml:space="preserve">       thuộc thành phố Điện</w:t>
      </w:r>
      <w:r>
        <w:br/>
      </w:r>
      <w:r>
        <w:rPr>
          <w:b w:val="0"/>
          <w:i w:val="0"/>
        </w:rPr>
        <w:br/>
        <w:t xml:space="preserve">       Biên Phủ, tỉnh Lai Châu</w:t>
      </w:r>
      <w:r>
        <w:rPr>
          <w:b w:val="0"/>
          <w:i w:val="0"/>
        </w:rPr>
        <w:br/>
      </w:r>
      <w:r>
        <w:rPr>
          <w:b w:val="0"/>
          <w:i w:val="0"/>
        </w:rPr>
        <w:t xml:space="preserve">13/10/2003 </w:t>
      </w:r>
      <w:r>
        <w:rPr>
          <w:b w:val="0"/>
          <w:i w:val="0"/>
        </w:rPr>
        <w:br/>
      </w:r>
      <w:r>
        <w:rPr>
          <w:b w:val="0"/>
          <w:i w:val="0"/>
        </w:rPr>
        <w:t>https://luatvietnam.v</w:t>
      </w:r>
      <w:r>
        <w:br/>
      </w:r>
      <w:r>
        <w:rPr>
          <w:b w:val="0"/>
          <w:i w:val="0"/>
        </w:rPr>
        <w:br/>
        <w:t xml:space="preserve">       n/hanh-chinh/nghi</w:t>
      </w:r>
      <w:r>
        <w:br/>
      </w:r>
      <w:r>
        <w:rPr>
          <w:b w:val="0"/>
          <w:i w:val="0"/>
        </w:rPr>
        <w:br/>
        <w:t xml:space="preserve">       dinh-110-2003-nd</w:t>
      </w:r>
      <w:r>
        <w:br/>
      </w:r>
      <w:r>
        <w:rPr>
          <w:b w:val="0"/>
          <w:i w:val="0"/>
        </w:rPr>
        <w:br/>
        <w:t xml:space="preserve">       cp-chinh-phu-15626-</w:t>
      </w:r>
      <w:r>
        <w:br/>
      </w:r>
      <w:r>
        <w:rPr>
          <w:b w:val="0"/>
          <w:i w:val="0"/>
        </w:rPr>
        <w:br/>
        <w:t xml:space="preserve">       d1.html</w:t>
      </w:r>
      <w:r>
        <w:rPr>
          <w:b w:val="0"/>
          <w:i w:val="0"/>
        </w:rPr>
        <w:br/>
      </w:r>
      <w:r>
        <w:rPr>
          <w:b w:val="0"/>
          <w:i w:val="0"/>
        </w:rPr>
        <w:br/>
      </w:r>
      <w:r>
        <w:rPr>
          <w:b w:val="0"/>
          <w:i w:val="0"/>
        </w:rPr>
        <w:br/>
      </w:r>
      <w:r>
        <w:rPr>
          <w:b w:val="0"/>
          <w:i w:val="0"/>
        </w:rPr>
        <w:br/>
      </w:r>
      <w:r>
        <w:br/>
      </w:r>
      <w:r>
        <w:rPr>
          <w:b w:val="0"/>
          <w:i w:val="0"/>
        </w:rPr>
        <w:t>27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168 </w:t>
      </w:r>
      <w:r>
        <w:rPr>
          <w:b w:val="0"/>
          <w:i w:val="0"/>
        </w:rPr>
        <w:br/>
      </w:r>
      <w:r>
        <w:rPr>
          <w:b w:val="0"/>
          <w:i w:val="0"/>
        </w:rPr>
        <w:t>Nghị</w:t>
      </w:r>
      <w:r>
        <w:br/>
      </w:r>
      <w:r>
        <w:rPr>
          <w:b w:val="0"/>
          <w:i w:val="0"/>
        </w:rPr>
        <w:br/>
        <w:t xml:space="preserve">       định</w:t>
      </w:r>
      <w:r>
        <w:rPr>
          <w:b w:val="0"/>
          <w:i w:val="0"/>
        </w:rPr>
        <w:br/>
      </w:r>
      <w:r>
        <w:rPr>
          <w:b w:val="0"/>
          <w:i w:val="0"/>
        </w:rPr>
        <w:t>111/2003/NĐ-CP</w:t>
      </w:r>
      <w:r>
        <w:br/>
      </w:r>
      <w:r>
        <w:rPr>
          <w:b w:val="0"/>
          <w:i w:val="0"/>
        </w:rPr>
        <w:br/>
        <w:t xml:space="preserve">       01/10/2003</w:t>
      </w:r>
      <w:r>
        <w:rPr>
          <w:b w:val="0"/>
          <w:i w:val="0"/>
        </w:rPr>
        <w:br/>
      </w:r>
      <w:r>
        <w:rPr>
          <w:b w:val="0"/>
          <w:i w:val="0"/>
        </w:rPr>
        <w:t>Về việc thành lập</w:t>
      </w:r>
      <w:r>
        <w:br/>
      </w:r>
      <w:r>
        <w:rPr>
          <w:b w:val="0"/>
          <w:i w:val="0"/>
        </w:rPr>
        <w:br/>
        <w:t xml:space="preserve">       phường, xã thuộc thành</w:t>
      </w:r>
      <w:r>
        <w:br/>
      </w:r>
      <w:r>
        <w:rPr>
          <w:b w:val="0"/>
          <w:i w:val="0"/>
        </w:rPr>
        <w:br/>
        <w:t xml:space="preserve">       phố Hạ Long và thị xã</w:t>
      </w:r>
      <w:r>
        <w:br/>
      </w:r>
      <w:r>
        <w:rPr>
          <w:b w:val="0"/>
          <w:i w:val="0"/>
        </w:rPr>
        <w:br/>
        <w:t xml:space="preserve">       Móng Cái, tỉnh Quảng</w:t>
      </w:r>
      <w:r>
        <w:br/>
      </w:r>
      <w:r>
        <w:rPr>
          <w:b w:val="0"/>
          <w:i w:val="0"/>
        </w:rPr>
        <w:br/>
        <w:t xml:space="preserve">       Ninh</w:t>
      </w:r>
      <w:r>
        <w:rPr>
          <w:b w:val="0"/>
          <w:i w:val="0"/>
        </w:rPr>
        <w:br/>
      </w:r>
      <w:r>
        <w:rPr>
          <w:b w:val="0"/>
          <w:i w:val="0"/>
        </w:rPr>
        <w:t xml:space="preserve">18/10/2003 </w:t>
      </w:r>
      <w:r>
        <w:rPr>
          <w:b w:val="0"/>
          <w:i w:val="0"/>
        </w:rPr>
        <w:br/>
      </w:r>
      <w:r>
        <w:rPr>
          <w:b w:val="0"/>
          <w:i w:val="0"/>
        </w:rPr>
        <w:t>https://luatvietnam.v</w:t>
      </w:r>
      <w:r>
        <w:br/>
      </w:r>
      <w:r>
        <w:rPr>
          <w:b w:val="0"/>
          <w:i w:val="0"/>
        </w:rPr>
        <w:br/>
        <w:t xml:space="preserve">       n/hanh-chinh/nghi</w:t>
      </w:r>
      <w:r>
        <w:br/>
      </w:r>
      <w:r>
        <w:rPr>
          <w:b w:val="0"/>
          <w:i w:val="0"/>
        </w:rPr>
        <w:br/>
        <w:t xml:space="preserve">       dinh-111-2003-nd</w:t>
      </w:r>
      <w:r>
        <w:br/>
      </w:r>
      <w:r>
        <w:rPr>
          <w:b w:val="0"/>
          <w:i w:val="0"/>
        </w:rPr>
        <w:br/>
        <w:t xml:space="preserve">       cp-chinh-phu-15648-</w:t>
      </w:r>
      <w:r>
        <w:br/>
      </w:r>
      <w:r>
        <w:rPr>
          <w:b w:val="0"/>
          <w:i w:val="0"/>
        </w:rPr>
        <w:br/>
        <w:t xml:space="preserve">       d1.html</w:t>
      </w:r>
      <w:r>
        <w:rPr>
          <w:b w:val="0"/>
          <w:i w:val="0"/>
        </w:rPr>
        <w:br/>
      </w:r>
      <w:r>
        <w:rPr>
          <w:b w:val="0"/>
          <w:i w:val="0"/>
        </w:rPr>
        <w:br/>
      </w:r>
      <w:r>
        <w:rPr>
          <w:b w:val="0"/>
          <w:i w:val="0"/>
        </w:rPr>
        <w:br/>
      </w:r>
      <w:r>
        <w:rPr>
          <w:b w:val="0"/>
          <w:i w:val="0"/>
        </w:rPr>
        <w:t xml:space="preserve">169 </w:t>
      </w:r>
      <w:r>
        <w:rPr>
          <w:b w:val="0"/>
          <w:i w:val="0"/>
        </w:rPr>
        <w:br/>
      </w:r>
      <w:r>
        <w:rPr>
          <w:b w:val="0"/>
          <w:i w:val="0"/>
        </w:rPr>
        <w:t>Nghị</w:t>
      </w:r>
      <w:r>
        <w:br/>
      </w:r>
      <w:r>
        <w:rPr>
          <w:b w:val="0"/>
          <w:i w:val="0"/>
        </w:rPr>
        <w:br/>
        <w:t xml:space="preserve">       định</w:t>
      </w:r>
      <w:r>
        <w:rPr>
          <w:b w:val="0"/>
          <w:i w:val="0"/>
        </w:rPr>
        <w:br/>
      </w:r>
      <w:r>
        <w:rPr>
          <w:b w:val="0"/>
          <w:i w:val="0"/>
        </w:rPr>
        <w:t>112/2003/NĐ-CP</w:t>
      </w:r>
      <w:r>
        <w:br/>
      </w:r>
      <w:r>
        <w:rPr>
          <w:b w:val="0"/>
          <w:i w:val="0"/>
        </w:rPr>
        <w:br/>
        <w:t xml:space="preserve">       03/10/2003</w:t>
      </w:r>
      <w:r>
        <w:rPr>
          <w:b w:val="0"/>
          <w:i w:val="0"/>
        </w:rPr>
        <w:br/>
      </w:r>
      <w:r>
        <w:rPr>
          <w:b w:val="0"/>
          <w:i w:val="0"/>
        </w:rPr>
        <w:t>Về việc thành lập thị</w:t>
      </w:r>
      <w:r>
        <w:br/>
      </w:r>
      <w:r>
        <w:rPr>
          <w:b w:val="0"/>
          <w:i w:val="0"/>
        </w:rPr>
        <w:br/>
        <w:t xml:space="preserve">       trấn thuộc các huyện</w:t>
      </w:r>
      <w:r>
        <w:br/>
      </w:r>
      <w:r>
        <w:rPr>
          <w:b w:val="0"/>
          <w:i w:val="0"/>
        </w:rPr>
        <w:br/>
        <w:t xml:space="preserve">       Cẩm Xuyên và Vũ</w:t>
      </w:r>
      <w:r>
        <w:br/>
      </w:r>
      <w:r>
        <w:rPr>
          <w:b w:val="0"/>
          <w:i w:val="0"/>
        </w:rPr>
        <w:br/>
        <w:t xml:space="preserve">       Quang, đổi tên xã Vũ</w:t>
      </w:r>
      <w:r>
        <w:br/>
      </w:r>
      <w:r>
        <w:rPr>
          <w:b w:val="0"/>
          <w:i w:val="0"/>
        </w:rPr>
        <w:br/>
        <w:t xml:space="preserve">       Quang thành Hương</w:t>
      </w:r>
      <w:r>
        <w:br/>
      </w:r>
      <w:r>
        <w:rPr>
          <w:b w:val="0"/>
          <w:i w:val="0"/>
        </w:rPr>
        <w:br/>
        <w:t xml:space="preserve">       Quang thuộc huyện Vũ</w:t>
      </w:r>
      <w:r>
        <w:br/>
      </w:r>
      <w:r>
        <w:rPr>
          <w:b w:val="0"/>
          <w:i w:val="0"/>
        </w:rPr>
        <w:br/>
        <w:t xml:space="preserve">       Quang, tỉnh Hà Tĩnh</w:t>
      </w:r>
      <w:r>
        <w:rPr>
          <w:b w:val="0"/>
          <w:i w:val="0"/>
        </w:rPr>
        <w:br/>
      </w:r>
      <w:r>
        <w:rPr>
          <w:b w:val="0"/>
          <w:i w:val="0"/>
        </w:rPr>
        <w:t xml:space="preserve">21/10/2003 </w:t>
      </w:r>
      <w:r>
        <w:rPr>
          <w:b w:val="0"/>
          <w:i w:val="0"/>
        </w:rPr>
        <w:br/>
      </w:r>
      <w:r>
        <w:rPr>
          <w:b w:val="0"/>
          <w:i w:val="0"/>
        </w:rPr>
        <w:t>https://luatvietnam.v</w:t>
      </w:r>
      <w:r>
        <w:br/>
      </w:r>
      <w:r>
        <w:rPr>
          <w:b w:val="0"/>
          <w:i w:val="0"/>
        </w:rPr>
        <w:br/>
        <w:t xml:space="preserve">       n/co-cau-to</w:t>
      </w:r>
      <w:r>
        <w:br/>
      </w:r>
      <w:r>
        <w:rPr>
          <w:b w:val="0"/>
          <w:i w:val="0"/>
        </w:rPr>
        <w:br/>
        <w:t xml:space="preserve">       chuc/nghi-dinh-112-</w:t>
      </w:r>
      <w:r>
        <w:br/>
      </w:r>
      <w:r>
        <w:rPr>
          <w:b w:val="0"/>
          <w:i w:val="0"/>
        </w:rPr>
        <w:br/>
        <w:t xml:space="preserve">       2003-nd-cp-chinh</w:t>
      </w:r>
      <w:r>
        <w:br/>
      </w:r>
      <w:r>
        <w:rPr>
          <w:b w:val="0"/>
          <w:i w:val="0"/>
        </w:rPr>
        <w:br/>
        <w:t xml:space="preserve">       phu-19254-d1.html</w:t>
      </w:r>
      <w:r>
        <w:rPr>
          <w:b w:val="0"/>
          <w:i w:val="0"/>
        </w:rPr>
        <w:br/>
      </w:r>
      <w:r>
        <w:rPr>
          <w:b w:val="0"/>
          <w:i w:val="0"/>
        </w:rPr>
        <w:br/>
      </w:r>
      <w:r>
        <w:rPr>
          <w:b w:val="0"/>
          <w:i w:val="0"/>
        </w:rPr>
        <w:br/>
      </w:r>
      <w:r>
        <w:rPr>
          <w:b w:val="0"/>
          <w:i w:val="0"/>
        </w:rPr>
        <w:t xml:space="preserve">170 </w:t>
      </w:r>
      <w:r>
        <w:rPr>
          <w:b w:val="0"/>
          <w:i w:val="0"/>
        </w:rPr>
        <w:br/>
      </w:r>
      <w:r>
        <w:rPr>
          <w:b w:val="0"/>
          <w:i w:val="0"/>
        </w:rPr>
        <w:t>Nghị</w:t>
      </w:r>
      <w:r>
        <w:br/>
      </w:r>
      <w:r>
        <w:rPr>
          <w:b w:val="0"/>
          <w:i w:val="0"/>
        </w:rPr>
        <w:br/>
        <w:t xml:space="preserve">       định</w:t>
      </w:r>
      <w:r>
        <w:rPr>
          <w:b w:val="0"/>
          <w:i w:val="0"/>
        </w:rPr>
        <w:br/>
      </w:r>
      <w:r>
        <w:rPr>
          <w:b w:val="0"/>
          <w:i w:val="0"/>
        </w:rPr>
        <w:t>119/2003/NĐ-CP</w:t>
      </w:r>
      <w:r>
        <w:br/>
      </w:r>
      <w:r>
        <w:rPr>
          <w:b w:val="0"/>
          <w:i w:val="0"/>
        </w:rPr>
        <w:br/>
        <w:t xml:space="preserve">       17/10/2003</w:t>
      </w:r>
      <w:r>
        <w:rPr>
          <w:b w:val="0"/>
          <w:i w:val="0"/>
        </w:rPr>
        <w:br/>
      </w:r>
      <w:r>
        <w:rPr>
          <w:b w:val="0"/>
          <w:i w:val="0"/>
        </w:rPr>
        <w:t>Về việc điều chỉnh địa</w:t>
      </w:r>
      <w:r>
        <w:br/>
      </w:r>
      <w:r>
        <w:rPr>
          <w:b w:val="0"/>
          <w:i w:val="0"/>
        </w:rPr>
        <w:br/>
        <w:t xml:space="preserve">       giới hành chính để thành</w:t>
      </w:r>
      <w:r>
        <w:br/>
      </w:r>
      <w:r>
        <w:rPr>
          <w:b w:val="0"/>
          <w:i w:val="0"/>
        </w:rPr>
        <w:br/>
        <w:t xml:space="preserve">       lập xã, thị trấn thuộc các</w:t>
      </w:r>
      <w:r>
        <w:br/>
      </w:r>
      <w:r>
        <w:rPr>
          <w:b w:val="0"/>
          <w:i w:val="0"/>
        </w:rPr>
        <w:br/>
        <w:t xml:space="preserve">       huyện Chợ Mới, Tri</w:t>
      </w:r>
      <w:r>
        <w:br/>
      </w:r>
      <w:r>
        <w:rPr>
          <w:b w:val="0"/>
          <w:i w:val="0"/>
        </w:rPr>
        <w:br/>
        <w:t xml:space="preserve">       Tôn, Tịnh Biên và Phú</w:t>
      </w:r>
      <w:r>
        <w:br/>
      </w:r>
      <w:r>
        <w:rPr>
          <w:b w:val="0"/>
          <w:i w:val="0"/>
        </w:rPr>
        <w:br/>
        <w:t xml:space="preserve">       Tân, tỉnh An Giang</w:t>
      </w:r>
      <w:r>
        <w:rPr>
          <w:b w:val="0"/>
          <w:i w:val="0"/>
        </w:rPr>
        <w:br/>
      </w:r>
      <w:r>
        <w:rPr>
          <w:b w:val="0"/>
          <w:i w:val="0"/>
        </w:rPr>
        <w:t xml:space="preserve">05/11/2003 </w:t>
      </w:r>
      <w:r>
        <w:rPr>
          <w:b w:val="0"/>
          <w:i w:val="0"/>
        </w:rPr>
        <w:br/>
      </w:r>
      <w:r>
        <w:rPr>
          <w:b w:val="0"/>
          <w:i w:val="0"/>
        </w:rPr>
        <w:t>https://luatvietnam.v</w:t>
      </w:r>
      <w:r>
        <w:br/>
      </w:r>
      <w:r>
        <w:rPr>
          <w:b w:val="0"/>
          <w:i w:val="0"/>
        </w:rPr>
        <w:br/>
        <w:t xml:space="preserve">       n/hanh-chinh/nghi</w:t>
      </w:r>
      <w:r>
        <w:br/>
      </w:r>
      <w:r>
        <w:rPr>
          <w:b w:val="0"/>
          <w:i w:val="0"/>
        </w:rPr>
        <w:br/>
        <w:t xml:space="preserve">       dinh-119-2003-nd</w:t>
      </w:r>
      <w:r>
        <w:br/>
      </w:r>
      <w:r>
        <w:rPr>
          <w:b w:val="0"/>
          <w:i w:val="0"/>
        </w:rPr>
        <w:br/>
        <w:t xml:space="preserve">       cp-chinh-phu-19242-</w:t>
      </w:r>
      <w:r>
        <w:br/>
      </w:r>
      <w:r>
        <w:rPr>
          <w:b w:val="0"/>
          <w:i w:val="0"/>
        </w:rPr>
        <w:br/>
        <w:t xml:space="preserve">       d1.html</w:t>
      </w:r>
      <w:r>
        <w:rPr>
          <w:b w:val="0"/>
          <w:i w:val="0"/>
        </w:rPr>
        <w:br/>
      </w:r>
      <w:r>
        <w:rPr>
          <w:b w:val="0"/>
          <w:i w:val="0"/>
        </w:rPr>
        <w:br/>
      </w:r>
      <w:r>
        <w:rPr>
          <w:b w:val="0"/>
          <w:i w:val="0"/>
        </w:rPr>
        <w:br/>
      </w:r>
      <w:r>
        <w:rPr>
          <w:b w:val="0"/>
          <w:i w:val="0"/>
        </w:rPr>
        <w:t xml:space="preserve">171 </w:t>
      </w:r>
      <w:r>
        <w:rPr>
          <w:b w:val="0"/>
          <w:i w:val="0"/>
        </w:rPr>
        <w:br/>
      </w:r>
      <w:r>
        <w:rPr>
          <w:b w:val="0"/>
          <w:i w:val="0"/>
        </w:rPr>
        <w:t>Nghị</w:t>
      </w:r>
      <w:r>
        <w:br/>
      </w:r>
      <w:r>
        <w:rPr>
          <w:b w:val="0"/>
          <w:i w:val="0"/>
        </w:rPr>
        <w:br/>
        <w:t xml:space="preserve">       định</w:t>
      </w:r>
      <w:r>
        <w:rPr>
          <w:b w:val="0"/>
          <w:i w:val="0"/>
        </w:rPr>
        <w:br/>
      </w:r>
      <w:r>
        <w:rPr>
          <w:b w:val="0"/>
          <w:i w:val="0"/>
        </w:rPr>
        <w:t>126/2003/NĐ-CP</w:t>
      </w:r>
      <w:r>
        <w:br/>
      </w:r>
      <w:r>
        <w:rPr>
          <w:b w:val="0"/>
          <w:i w:val="0"/>
        </w:rPr>
        <w:br/>
        <w:t xml:space="preserve">       31/10/2003</w:t>
      </w:r>
      <w:r>
        <w:rPr>
          <w:b w:val="0"/>
          <w:i w:val="0"/>
        </w:rPr>
        <w:br/>
      </w:r>
      <w:r>
        <w:rPr>
          <w:b w:val="0"/>
          <w:i w:val="0"/>
        </w:rPr>
        <w:t>Về việc thành lập thị</w:t>
      </w:r>
      <w:r>
        <w:br/>
      </w:r>
      <w:r>
        <w:rPr>
          <w:b w:val="0"/>
          <w:i w:val="0"/>
        </w:rPr>
        <w:br/>
        <w:t xml:space="preserve">       trấn Thiên Tôn thuộc</w:t>
      </w:r>
      <w:r>
        <w:br/>
      </w:r>
      <w:r>
        <w:rPr>
          <w:b w:val="0"/>
          <w:i w:val="0"/>
        </w:rPr>
        <w:br/>
        <w:t xml:space="preserve">       huyện Hoa Lư, tỉnh Ninh</w:t>
      </w:r>
      <w:r>
        <w:br/>
      </w:r>
      <w:r>
        <w:rPr>
          <w:b w:val="0"/>
          <w:i w:val="0"/>
        </w:rPr>
        <w:br/>
        <w:t xml:space="preserve">       Bình</w:t>
      </w:r>
      <w:r>
        <w:rPr>
          <w:b w:val="0"/>
          <w:i w:val="0"/>
        </w:rPr>
        <w:br/>
      </w:r>
      <w:r>
        <w:rPr>
          <w:b w:val="0"/>
          <w:i w:val="0"/>
        </w:rPr>
        <w:t xml:space="preserve">19/11/2003 </w:t>
      </w:r>
      <w:r>
        <w:rPr>
          <w:b w:val="0"/>
          <w:i w:val="0"/>
        </w:rPr>
        <w:br/>
      </w:r>
      <w:r>
        <w:rPr>
          <w:b w:val="0"/>
          <w:i w:val="0"/>
        </w:rPr>
        <w:t>https://luatvietnam.v</w:t>
      </w:r>
      <w:r>
        <w:br/>
      </w:r>
      <w:r>
        <w:rPr>
          <w:b w:val="0"/>
          <w:i w:val="0"/>
        </w:rPr>
        <w:br/>
        <w:t xml:space="preserve">       n/hanh-chinh/nghi</w:t>
      </w:r>
      <w:r>
        <w:br/>
      </w:r>
      <w:r>
        <w:rPr>
          <w:b w:val="0"/>
          <w:i w:val="0"/>
        </w:rPr>
        <w:br/>
        <w:t xml:space="preserve">       dinh-126-2003-nd</w:t>
      </w:r>
      <w:r>
        <w:br/>
      </w:r>
      <w:r>
        <w:rPr>
          <w:b w:val="0"/>
          <w:i w:val="0"/>
        </w:rPr>
        <w:br/>
        <w:t xml:space="preserve">       cp-chinh-phu-15617-</w:t>
      </w:r>
      <w:r>
        <w:br/>
      </w:r>
      <w:r>
        <w:rPr>
          <w:b w:val="0"/>
          <w:i w:val="0"/>
        </w:rPr>
        <w:br/>
        <w:t xml:space="preserve">       d1.html</w:t>
      </w:r>
      <w:r>
        <w:rPr>
          <w:b w:val="0"/>
          <w:i w:val="0"/>
        </w:rPr>
        <w:br/>
      </w:r>
      <w:r>
        <w:rPr>
          <w:b w:val="0"/>
          <w:i w:val="0"/>
        </w:rPr>
        <w:br/>
      </w:r>
      <w:r>
        <w:rPr>
          <w:b w:val="0"/>
          <w:i w:val="0"/>
        </w:rPr>
        <w:br/>
      </w:r>
      <w:r>
        <w:rPr>
          <w:b w:val="0"/>
          <w:i w:val="0"/>
        </w:rPr>
        <w:t xml:space="preserve">172 </w:t>
      </w:r>
      <w:r>
        <w:rPr>
          <w:b w:val="0"/>
          <w:i w:val="0"/>
        </w:rPr>
        <w:br/>
      </w:r>
      <w:r>
        <w:rPr>
          <w:b w:val="0"/>
          <w:i w:val="0"/>
        </w:rPr>
        <w:t>Nghị</w:t>
      </w:r>
      <w:r>
        <w:br/>
      </w:r>
      <w:r>
        <w:rPr>
          <w:b w:val="0"/>
          <w:i w:val="0"/>
        </w:rPr>
        <w:br/>
        <w:t xml:space="preserve">       định</w:t>
      </w:r>
      <w:r>
        <w:rPr>
          <w:b w:val="0"/>
          <w:i w:val="0"/>
        </w:rPr>
        <w:br/>
      </w:r>
      <w:r>
        <w:rPr>
          <w:b w:val="0"/>
          <w:i w:val="0"/>
        </w:rPr>
        <w:t>127/2003/NĐ-CP</w:t>
      </w:r>
      <w:r>
        <w:br/>
      </w:r>
      <w:r>
        <w:rPr>
          <w:b w:val="0"/>
          <w:i w:val="0"/>
        </w:rPr>
        <w:br/>
        <w:t xml:space="preserve">       31/10/2003</w:t>
      </w:r>
      <w:r>
        <w:rPr>
          <w:b w:val="0"/>
          <w:i w:val="0"/>
        </w:rPr>
        <w:br/>
      </w:r>
      <w:r>
        <w:rPr>
          <w:b w:val="0"/>
          <w:i w:val="0"/>
        </w:rPr>
        <w:t>Về việc thành lập huyện</w:t>
      </w:r>
      <w:r>
        <w:br/>
      </w:r>
      <w:r>
        <w:rPr>
          <w:b w:val="0"/>
          <w:i w:val="0"/>
        </w:rPr>
        <w:br/>
        <w:t xml:space="preserve">       Ngã Năm thuộc tỉnh Sóc</w:t>
      </w:r>
      <w:r>
        <w:br/>
      </w:r>
      <w:r>
        <w:rPr>
          <w:b w:val="0"/>
          <w:i w:val="0"/>
        </w:rPr>
        <w:br/>
        <w:t xml:space="preserve">       Trăng</w:t>
      </w:r>
      <w:r>
        <w:rPr>
          <w:b w:val="0"/>
          <w:i w:val="0"/>
        </w:rPr>
        <w:br/>
      </w:r>
      <w:r>
        <w:rPr>
          <w:b w:val="0"/>
          <w:i w:val="0"/>
        </w:rPr>
        <w:t xml:space="preserve">19/11/2003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d=12320</w:t>
      </w:r>
      <w:r>
        <w:rPr>
          <w:b w:val="0"/>
          <w:i w:val="0"/>
        </w:rPr>
        <w:br/>
      </w:r>
      <w:r>
        <w:rPr>
          <w:b w:val="0"/>
          <w:i w:val="0"/>
        </w:rPr>
        <w:br/>
      </w:r>
      <w:r>
        <w:rPr>
          <w:b w:val="0"/>
          <w:i w:val="0"/>
        </w:rPr>
        <w:br/>
      </w:r>
      <w:r>
        <w:rPr>
          <w:b w:val="0"/>
          <w:i w:val="0"/>
        </w:rPr>
        <w:t xml:space="preserve">173 </w:t>
      </w:r>
      <w:r>
        <w:rPr>
          <w:b w:val="0"/>
          <w:i w:val="0"/>
        </w:rPr>
        <w:br/>
      </w:r>
      <w:r>
        <w:rPr>
          <w:b w:val="0"/>
          <w:i w:val="0"/>
        </w:rPr>
        <w:t>Nghị</w:t>
      </w:r>
      <w:r>
        <w:br/>
      </w:r>
      <w:r>
        <w:rPr>
          <w:b w:val="0"/>
          <w:i w:val="0"/>
        </w:rPr>
        <w:br/>
        <w:t xml:space="preserve">       định</w:t>
      </w:r>
      <w:r>
        <w:rPr>
          <w:b w:val="0"/>
          <w:i w:val="0"/>
        </w:rPr>
        <w:br/>
      </w:r>
      <w:r>
        <w:rPr>
          <w:b w:val="0"/>
          <w:i w:val="0"/>
        </w:rPr>
        <w:t>130/2003/NĐ-CP</w:t>
      </w:r>
      <w:r>
        <w:br/>
      </w:r>
      <w:r>
        <w:rPr>
          <w:b w:val="0"/>
          <w:i w:val="0"/>
        </w:rPr>
        <w:br/>
        <w:t xml:space="preserve">       05/11/2003</w:t>
      </w:r>
      <w:r>
        <w:rPr>
          <w:b w:val="0"/>
          <w:i w:val="0"/>
        </w:rPr>
        <w:br/>
      </w:r>
      <w:r>
        <w:rPr>
          <w:b w:val="0"/>
          <w:i w:val="0"/>
        </w:rPr>
        <w:t>Về việc thành lập các</w:t>
      </w:r>
      <w:r>
        <w:br/>
      </w:r>
      <w:r>
        <w:rPr>
          <w:b w:val="0"/>
          <w:i w:val="0"/>
        </w:rPr>
        <w:br/>
        <w:t xml:space="preserve">       quận Bình Tân, Tân Phú</w:t>
      </w:r>
      <w:r>
        <w:br/>
      </w:r>
      <w:r>
        <w:rPr>
          <w:b w:val="0"/>
          <w:i w:val="0"/>
        </w:rPr>
        <w:br/>
        <w:t xml:space="preserve">       và các phường trực</w:t>
      </w:r>
      <w:r>
        <w:br/>
      </w:r>
      <w:r>
        <w:rPr>
          <w:b w:val="0"/>
          <w:i w:val="0"/>
        </w:rPr>
        <w:br/>
        <w:t xml:space="preserve">       thuộc, điều chỉnh địa</w:t>
      </w:r>
      <w:r>
        <w:br/>
      </w:r>
      <w:r>
        <w:rPr>
          <w:b w:val="0"/>
          <w:i w:val="0"/>
        </w:rPr>
        <w:br/>
        <w:t xml:space="preserve">       giới hành chính phường</w:t>
      </w:r>
      <w:r>
        <w:br/>
      </w:r>
      <w:r>
        <w:rPr>
          <w:b w:val="0"/>
          <w:i w:val="0"/>
        </w:rPr>
        <w:br/>
        <w:t xml:space="preserve">       thuộc quận Tân Bình,</w:t>
      </w:r>
      <w:r>
        <w:br/>
      </w:r>
      <w:r>
        <w:rPr>
          <w:b w:val="0"/>
          <w:i w:val="0"/>
        </w:rPr>
        <w:br/>
        <w:t xml:space="preserve">       thành lập xã, thị trấn</w:t>
      </w:r>
      <w:r>
        <w:br/>
      </w:r>
      <w:r>
        <w:rPr>
          <w:b w:val="0"/>
          <w:i w:val="0"/>
        </w:rPr>
        <w:br/>
        <w:t xml:space="preserve">       thuộc các huyện Bình</w:t>
      </w:r>
      <w:r>
        <w:br/>
      </w:r>
      <w:r>
        <w:rPr>
          <w:b w:val="0"/>
          <w:i w:val="0"/>
        </w:rPr>
        <w:br/>
        <w:t xml:space="preserve">       Chánh, Cần Giờ và Hóc</w:t>
      </w:r>
      <w:r>
        <w:br/>
      </w:r>
      <w:r>
        <w:rPr>
          <w:b w:val="0"/>
          <w:i w:val="0"/>
        </w:rPr>
        <w:br/>
        <w:t xml:space="preserve">       Môn, thành phố Hồ Chí</w:t>
      </w:r>
      <w:r>
        <w:br/>
      </w:r>
      <w:r>
        <w:rPr>
          <w:b w:val="0"/>
          <w:i w:val="0"/>
        </w:rPr>
        <w:br/>
        <w:t xml:space="preserve">       Minh</w:t>
      </w:r>
      <w:r>
        <w:rPr>
          <w:b w:val="0"/>
          <w:i w:val="0"/>
        </w:rPr>
        <w:br/>
      </w:r>
      <w:r>
        <w:rPr>
          <w:b w:val="0"/>
          <w:i w:val="0"/>
        </w:rPr>
        <w:t xml:space="preserve">25/11/2003 </w:t>
      </w:r>
      <w:r>
        <w:rPr>
          <w:b w:val="0"/>
          <w:i w:val="0"/>
        </w:rPr>
        <w:br/>
      </w:r>
      <w:r>
        <w:rPr>
          <w:b w:val="0"/>
          <w:i w:val="0"/>
        </w:rPr>
        <w:t>https://luatvietnam.v</w:t>
      </w:r>
      <w:r>
        <w:br/>
      </w:r>
      <w:r>
        <w:rPr>
          <w:b w:val="0"/>
          <w:i w:val="0"/>
        </w:rPr>
        <w:br/>
        <w:t xml:space="preserve">       n/hanh-chinh/nghi</w:t>
      </w:r>
      <w:r>
        <w:br/>
      </w:r>
      <w:r>
        <w:rPr>
          <w:b w:val="0"/>
          <w:i w:val="0"/>
        </w:rPr>
        <w:br/>
        <w:t xml:space="preserve">       dinh-130-2003-nd</w:t>
      </w:r>
      <w:r>
        <w:br/>
      </w:r>
      <w:r>
        <w:rPr>
          <w:b w:val="0"/>
          <w:i w:val="0"/>
        </w:rPr>
        <w:br/>
        <w:t xml:space="preserve">       cp-chinh-phu-15679-</w:t>
      </w:r>
      <w:r>
        <w:br/>
      </w:r>
      <w:r>
        <w:rPr>
          <w:b w:val="0"/>
          <w:i w:val="0"/>
        </w:rPr>
        <w:br/>
        <w:t xml:space="preserve">       d1.html</w:t>
      </w:r>
      <w:r>
        <w:rPr>
          <w:b w:val="0"/>
          <w:i w:val="0"/>
        </w:rPr>
        <w:br/>
      </w:r>
      <w:r>
        <w:rPr>
          <w:b w:val="0"/>
          <w:i w:val="0"/>
        </w:rPr>
        <w:br/>
      </w:r>
      <w:r>
        <w:rPr>
          <w:b w:val="0"/>
          <w:i w:val="0"/>
        </w:rPr>
        <w:br/>
      </w:r>
      <w:r>
        <w:rPr>
          <w:b w:val="0"/>
          <w:i w:val="0"/>
        </w:rPr>
        <w:t xml:space="preserve">174 </w:t>
      </w:r>
      <w:r>
        <w:rPr>
          <w:b w:val="0"/>
          <w:i w:val="0"/>
        </w:rPr>
        <w:br/>
      </w:r>
      <w:r>
        <w:rPr>
          <w:b w:val="0"/>
          <w:i w:val="0"/>
        </w:rPr>
        <w:t>Nghị</w:t>
      </w:r>
      <w:r>
        <w:br/>
      </w:r>
      <w:r>
        <w:rPr>
          <w:b w:val="0"/>
          <w:i w:val="0"/>
        </w:rPr>
        <w:br/>
        <w:t xml:space="preserve">       định</w:t>
      </w:r>
      <w:r>
        <w:rPr>
          <w:b w:val="0"/>
          <w:i w:val="0"/>
        </w:rPr>
        <w:br/>
      </w:r>
      <w:r>
        <w:rPr>
          <w:b w:val="0"/>
          <w:i w:val="0"/>
        </w:rPr>
        <w:t>131/2003/NĐ-CP</w:t>
      </w:r>
      <w:r>
        <w:br/>
      </w:r>
      <w:r>
        <w:rPr>
          <w:b w:val="0"/>
          <w:i w:val="0"/>
        </w:rPr>
        <w:br/>
        <w:t xml:space="preserve">       06/11/2003</w:t>
      </w:r>
      <w:r>
        <w:rPr>
          <w:b w:val="0"/>
          <w:i w:val="0"/>
        </w:rPr>
        <w:br/>
      </w:r>
      <w:r>
        <w:rPr>
          <w:b w:val="0"/>
          <w:i w:val="0"/>
        </w:rPr>
        <w:t>Về việc thành lập thị</w:t>
      </w:r>
      <w:r>
        <w:br/>
      </w:r>
      <w:r>
        <w:rPr>
          <w:b w:val="0"/>
          <w:i w:val="0"/>
        </w:rPr>
        <w:br/>
        <w:t xml:space="preserve">       trấn thuộc các huyện</w:t>
      </w:r>
      <w:r>
        <w:br/>
      </w:r>
      <w:r>
        <w:rPr>
          <w:b w:val="0"/>
          <w:i w:val="0"/>
        </w:rPr>
        <w:br/>
        <w:t xml:space="preserve">       Mường Lát, Quan Sơn</w:t>
      </w:r>
      <w:r>
        <w:br/>
      </w:r>
      <w:r>
        <w:rPr>
          <w:b w:val="0"/>
          <w:i w:val="0"/>
        </w:rPr>
        <w:br/>
        <w:t xml:space="preserve">       và Hoàng Hoá, tỉnh</w:t>
      </w:r>
      <w:r>
        <w:br/>
      </w:r>
      <w:r>
        <w:rPr>
          <w:b w:val="0"/>
          <w:i w:val="0"/>
        </w:rPr>
        <w:br/>
        <w:t xml:space="preserve">       25/11/2003 </w:t>
      </w:r>
      <w:r>
        <w:rPr>
          <w:b w:val="0"/>
          <w:i w:val="0"/>
        </w:rPr>
        <w:br/>
      </w:r>
      <w:r>
        <w:rPr>
          <w:b w:val="0"/>
          <w:i w:val="0"/>
        </w:rPr>
        <w:t>https://luatvietnam.v</w:t>
      </w:r>
      <w:r>
        <w:br/>
      </w:r>
      <w:r>
        <w:rPr>
          <w:b w:val="0"/>
          <w:i w:val="0"/>
        </w:rPr>
        <w:br/>
        <w:t xml:space="preserve">       n/hanh-chinh/nghi</w:t>
      </w:r>
      <w:r>
        <w:br/>
      </w:r>
      <w:r>
        <w:rPr>
          <w:b w:val="0"/>
          <w:i w:val="0"/>
        </w:rPr>
        <w:br/>
        <w:t xml:space="preserve">       dinh-131-2003-nd</w:t>
      </w:r>
      <w:r>
        <w:br/>
      </w:r>
      <w:r>
        <w:rPr>
          <w:b w:val="0"/>
          <w:i w:val="0"/>
        </w:rPr>
        <w:br/>
        <w:t xml:space="preserve">       cp-chinh-phu-15680-</w:t>
      </w:r>
      <w:r>
        <w:rPr>
          <w:b w:val="0"/>
          <w:i w:val="0"/>
        </w:rPr>
        <w:br/>
      </w:r>
      <w:r>
        <w:rPr>
          <w:b w:val="0"/>
          <w:i w:val="0"/>
        </w:rPr>
        <w:br/>
      </w:r>
      <w:r>
        <w:rPr>
          <w:b w:val="0"/>
          <w:i w:val="0"/>
        </w:rPr>
        <w:br/>
      </w:r>
      <w:r>
        <w:rPr>
          <w:b w:val="0"/>
          <w:i w:val="0"/>
        </w:rPr>
        <w:br/>
      </w:r>
      <w:r>
        <w:br/>
      </w:r>
      <w:r>
        <w:rPr>
          <w:b w:val="0"/>
          <w:i w:val="0"/>
        </w:rPr>
        <w:t>28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Thanh Hoá </w:t>
      </w:r>
      <w:r>
        <w:rPr>
          <w:b w:val="0"/>
          <w:i w:val="0"/>
        </w:rPr>
        <w:br/>
      </w:r>
      <w:r>
        <w:rPr>
          <w:b w:val="0"/>
          <w:i w:val="0"/>
        </w:rPr>
        <w:t>d1.html</w:t>
      </w:r>
      <w:r>
        <w:rPr>
          <w:b w:val="0"/>
          <w:i w:val="0"/>
        </w:rPr>
        <w:br/>
      </w:r>
      <w:r>
        <w:rPr>
          <w:b w:val="0"/>
          <w:i w:val="0"/>
        </w:rPr>
        <w:br/>
      </w:r>
      <w:r>
        <w:rPr>
          <w:b w:val="0"/>
          <w:i w:val="0"/>
        </w:rPr>
        <w:br/>
      </w:r>
      <w:r>
        <w:rPr>
          <w:b w:val="0"/>
          <w:i w:val="0"/>
        </w:rPr>
        <w:t xml:space="preserve">175 </w:t>
      </w:r>
      <w:r>
        <w:rPr>
          <w:b w:val="0"/>
          <w:i w:val="0"/>
        </w:rPr>
        <w:br/>
      </w:r>
      <w:r>
        <w:rPr>
          <w:b w:val="0"/>
          <w:i w:val="0"/>
        </w:rPr>
        <w:t>Nghị</w:t>
      </w:r>
      <w:r>
        <w:br/>
      </w:r>
      <w:r>
        <w:rPr>
          <w:b w:val="0"/>
          <w:i w:val="0"/>
        </w:rPr>
        <w:br/>
        <w:t xml:space="preserve">       định</w:t>
      </w:r>
      <w:r>
        <w:rPr>
          <w:b w:val="0"/>
          <w:i w:val="0"/>
        </w:rPr>
        <w:br/>
      </w:r>
      <w:r>
        <w:rPr>
          <w:b w:val="0"/>
          <w:i w:val="0"/>
        </w:rPr>
        <w:t>132/2003/NĐ-CP</w:t>
      </w:r>
      <w:r>
        <w:br/>
      </w:r>
      <w:r>
        <w:rPr>
          <w:b w:val="0"/>
          <w:i w:val="0"/>
        </w:rPr>
        <w:br/>
        <w:t xml:space="preserve">       06/11/2003</w:t>
      </w:r>
      <w:r>
        <w:rPr>
          <w:b w:val="0"/>
          <w:i w:val="0"/>
        </w:rPr>
        <w:br/>
      </w:r>
      <w:r>
        <w:rPr>
          <w:b w:val="0"/>
          <w:i w:val="0"/>
        </w:rPr>
        <w:t>Về việc điều chỉnh địa</w:t>
      </w:r>
      <w:r>
        <w:br/>
      </w:r>
      <w:r>
        <w:rPr>
          <w:b w:val="0"/>
          <w:i w:val="0"/>
        </w:rPr>
        <w:br/>
        <w:t xml:space="preserve">       giới hành chính để thành</w:t>
      </w:r>
      <w:r>
        <w:br/>
      </w:r>
      <w:r>
        <w:rPr>
          <w:b w:val="0"/>
          <w:i w:val="0"/>
        </w:rPr>
        <w:br/>
        <w:t xml:space="preserve">       lập các quận Long Biên,</w:t>
      </w:r>
      <w:r>
        <w:br/>
      </w:r>
      <w:r>
        <w:rPr>
          <w:b w:val="0"/>
          <w:i w:val="0"/>
        </w:rPr>
        <w:br/>
        <w:t xml:space="preserve">       Hoàng Mai, thành lập</w:t>
      </w:r>
      <w:r>
        <w:br/>
      </w:r>
      <w:r>
        <w:rPr>
          <w:b w:val="0"/>
          <w:i w:val="0"/>
        </w:rPr>
        <w:br/>
        <w:t xml:space="preserve">       các phường trực thuộc</w:t>
      </w:r>
      <w:r>
        <w:br/>
      </w:r>
      <w:r>
        <w:rPr>
          <w:b w:val="0"/>
          <w:i w:val="0"/>
        </w:rPr>
        <w:br/>
        <w:t xml:space="preserve">       quận Long Biên, quận</w:t>
      </w:r>
      <w:r>
        <w:br/>
      </w:r>
      <w:r>
        <w:rPr>
          <w:b w:val="0"/>
          <w:i w:val="0"/>
        </w:rPr>
        <w:br/>
        <w:t xml:space="preserve">       Hoàng Mai, thành phố</w:t>
      </w:r>
      <w:r>
        <w:br/>
      </w:r>
      <w:r>
        <w:rPr>
          <w:b w:val="0"/>
          <w:i w:val="0"/>
        </w:rPr>
        <w:br/>
        <w:t xml:space="preserve">       Hà Nội</w:t>
      </w:r>
      <w:r>
        <w:rPr>
          <w:b w:val="0"/>
          <w:i w:val="0"/>
        </w:rPr>
        <w:br/>
      </w:r>
      <w:r>
        <w:rPr>
          <w:b w:val="0"/>
          <w:i w:val="0"/>
        </w:rPr>
        <w:t xml:space="preserve">25/11/2003 </w:t>
      </w:r>
      <w:r>
        <w:rPr>
          <w:b w:val="0"/>
          <w:i w:val="0"/>
        </w:rPr>
        <w:br/>
      </w:r>
      <w:r>
        <w:rPr>
          <w:b w:val="0"/>
          <w:i w:val="0"/>
        </w:rPr>
        <w:t>https://luatvietnam.v</w:t>
      </w:r>
      <w:r>
        <w:br/>
      </w:r>
      <w:r>
        <w:rPr>
          <w:b w:val="0"/>
          <w:i w:val="0"/>
        </w:rPr>
        <w:br/>
        <w:t xml:space="preserve">       n/hanh-chinh/nghi</w:t>
      </w:r>
      <w:r>
        <w:br/>
      </w:r>
      <w:r>
        <w:rPr>
          <w:b w:val="0"/>
          <w:i w:val="0"/>
        </w:rPr>
        <w:br/>
        <w:t xml:space="preserve">       dinh-132-2003-nd</w:t>
      </w:r>
      <w:r>
        <w:br/>
      </w:r>
      <w:r>
        <w:rPr>
          <w:b w:val="0"/>
          <w:i w:val="0"/>
        </w:rPr>
        <w:br/>
        <w:t xml:space="preserve">       cp-chinh-phu-15678-</w:t>
      </w:r>
      <w:r>
        <w:br/>
      </w:r>
      <w:r>
        <w:rPr>
          <w:b w:val="0"/>
          <w:i w:val="0"/>
        </w:rPr>
        <w:br/>
        <w:t xml:space="preserve">       d1.html</w:t>
      </w:r>
      <w:r>
        <w:rPr>
          <w:b w:val="0"/>
          <w:i w:val="0"/>
        </w:rPr>
        <w:br/>
      </w:r>
      <w:r>
        <w:rPr>
          <w:b w:val="0"/>
          <w:i w:val="0"/>
        </w:rPr>
        <w:br/>
      </w:r>
      <w:r>
        <w:rPr>
          <w:b w:val="0"/>
          <w:i w:val="0"/>
        </w:rPr>
        <w:br/>
      </w:r>
      <w:r>
        <w:rPr>
          <w:b w:val="0"/>
          <w:i w:val="0"/>
        </w:rPr>
        <w:t xml:space="preserve">176 </w:t>
      </w:r>
      <w:r>
        <w:rPr>
          <w:b w:val="0"/>
          <w:i w:val="0"/>
        </w:rPr>
        <w:br/>
      </w:r>
      <w:r>
        <w:rPr>
          <w:b w:val="0"/>
          <w:i w:val="0"/>
        </w:rPr>
        <w:t>Nghị</w:t>
      </w:r>
      <w:r>
        <w:br/>
      </w:r>
      <w:r>
        <w:rPr>
          <w:b w:val="0"/>
          <w:i w:val="0"/>
        </w:rPr>
        <w:br/>
        <w:t xml:space="preserve">       định</w:t>
      </w:r>
      <w:r>
        <w:rPr>
          <w:b w:val="0"/>
          <w:i w:val="0"/>
        </w:rPr>
        <w:br/>
      </w:r>
      <w:r>
        <w:rPr>
          <w:b w:val="0"/>
          <w:i w:val="0"/>
        </w:rPr>
        <w:t>137/2003/NĐ-CP</w:t>
      </w:r>
      <w:r>
        <w:br/>
      </w:r>
      <w:r>
        <w:rPr>
          <w:b w:val="0"/>
          <w:i w:val="0"/>
        </w:rPr>
        <w:br/>
        <w:t xml:space="preserve">       14/11/2003</w:t>
      </w:r>
      <w:r>
        <w:rPr>
          <w:b w:val="0"/>
          <w:i w:val="0"/>
        </w:rPr>
        <w:br/>
      </w:r>
      <w:r>
        <w:rPr>
          <w:b w:val="0"/>
          <w:i w:val="0"/>
        </w:rPr>
        <w:t>Về việc thành lập thị</w:t>
      </w:r>
      <w:r>
        <w:br/>
      </w:r>
      <w:r>
        <w:rPr>
          <w:b w:val="0"/>
          <w:i w:val="0"/>
        </w:rPr>
        <w:br/>
        <w:t xml:space="preserve">       trấn thuộc các huyện</w:t>
      </w:r>
      <w:r>
        <w:br/>
      </w:r>
      <w:r>
        <w:rPr>
          <w:b w:val="0"/>
          <w:i w:val="0"/>
        </w:rPr>
        <w:br/>
        <w:t xml:space="preserve">       Nam Trực, Xuân</w:t>
      </w:r>
      <w:r>
        <w:br/>
      </w:r>
      <w:r>
        <w:rPr>
          <w:b w:val="0"/>
          <w:i w:val="0"/>
        </w:rPr>
        <w:br/>
        <w:t xml:space="preserve">       Trường, Mỹ Lộc và</w:t>
      </w:r>
      <w:r>
        <w:br/>
      </w:r>
      <w:r>
        <w:rPr>
          <w:b w:val="0"/>
          <w:i w:val="0"/>
        </w:rPr>
        <w:br/>
        <w:t xml:space="preserve">       Giao Thủy, tỉnh Nam</w:t>
      </w:r>
      <w:r>
        <w:br/>
      </w:r>
      <w:r>
        <w:rPr>
          <w:b w:val="0"/>
          <w:i w:val="0"/>
        </w:rPr>
        <w:br/>
        <w:t xml:space="preserve">       Định</w:t>
      </w:r>
      <w:r>
        <w:rPr>
          <w:b w:val="0"/>
          <w:i w:val="0"/>
        </w:rPr>
        <w:br/>
      </w:r>
      <w:r>
        <w:rPr>
          <w:b w:val="0"/>
          <w:i w:val="0"/>
        </w:rPr>
        <w:t xml:space="preserve">06/12/2003 </w:t>
      </w:r>
      <w:r>
        <w:rPr>
          <w:b w:val="0"/>
          <w:i w:val="0"/>
        </w:rPr>
        <w:br/>
      </w:r>
      <w:r>
        <w:rPr>
          <w:b w:val="0"/>
          <w:i w:val="0"/>
        </w:rPr>
        <w:t>https://luatvietnam.v</w:t>
      </w:r>
      <w:r>
        <w:br/>
      </w:r>
      <w:r>
        <w:rPr>
          <w:b w:val="0"/>
          <w:i w:val="0"/>
        </w:rPr>
        <w:br/>
        <w:t xml:space="preserve">       n/hanh-chinh/nghi</w:t>
      </w:r>
      <w:r>
        <w:br/>
      </w:r>
      <w:r>
        <w:rPr>
          <w:b w:val="0"/>
          <w:i w:val="0"/>
        </w:rPr>
        <w:br/>
        <w:t xml:space="preserve">       dinh-137-2003-nd</w:t>
      </w:r>
      <w:r>
        <w:br/>
      </w:r>
      <w:r>
        <w:rPr>
          <w:b w:val="0"/>
          <w:i w:val="0"/>
        </w:rPr>
        <w:br/>
        <w:t xml:space="preserve">       cp-chinh-phu-15702-</w:t>
      </w:r>
      <w:r>
        <w:br/>
      </w:r>
      <w:r>
        <w:rPr>
          <w:b w:val="0"/>
          <w:i w:val="0"/>
        </w:rPr>
        <w:br/>
        <w:t xml:space="preserve">       d1.html</w:t>
      </w:r>
      <w:r>
        <w:rPr>
          <w:b w:val="0"/>
          <w:i w:val="0"/>
        </w:rPr>
        <w:br/>
      </w:r>
      <w:r>
        <w:rPr>
          <w:b w:val="0"/>
          <w:i w:val="0"/>
        </w:rPr>
        <w:br/>
      </w:r>
      <w:r>
        <w:rPr>
          <w:b w:val="0"/>
          <w:i w:val="0"/>
        </w:rPr>
        <w:br/>
      </w:r>
      <w:r>
        <w:rPr>
          <w:b w:val="0"/>
          <w:i w:val="0"/>
        </w:rPr>
        <w:t xml:space="preserve">177 </w:t>
      </w:r>
      <w:r>
        <w:rPr>
          <w:b w:val="0"/>
          <w:i w:val="0"/>
        </w:rPr>
        <w:br/>
      </w:r>
      <w:r>
        <w:rPr>
          <w:b w:val="0"/>
          <w:i w:val="0"/>
        </w:rPr>
        <w:t>Nghị</w:t>
      </w:r>
      <w:r>
        <w:br/>
      </w:r>
      <w:r>
        <w:rPr>
          <w:b w:val="0"/>
          <w:i w:val="0"/>
        </w:rPr>
        <w:br/>
        <w:t xml:space="preserve">       định</w:t>
      </w:r>
      <w:r>
        <w:rPr>
          <w:b w:val="0"/>
          <w:i w:val="0"/>
        </w:rPr>
        <w:br/>
      </w:r>
      <w:r>
        <w:rPr>
          <w:b w:val="0"/>
          <w:i w:val="0"/>
        </w:rPr>
        <w:t>138/2003/NĐ-CP</w:t>
      </w:r>
      <w:r>
        <w:br/>
      </w:r>
      <w:r>
        <w:rPr>
          <w:b w:val="0"/>
          <w:i w:val="0"/>
        </w:rPr>
        <w:br/>
        <w:t xml:space="preserve">       17/11/2003</w:t>
      </w:r>
      <w:r>
        <w:rPr>
          <w:b w:val="0"/>
          <w:i w:val="0"/>
        </w:rPr>
        <w:br/>
      </w:r>
      <w:r>
        <w:rPr>
          <w:b w:val="0"/>
          <w:i w:val="0"/>
        </w:rPr>
        <w:t>Về việc thành lập các</w:t>
      </w:r>
      <w:r>
        <w:br/>
      </w:r>
      <w:r>
        <w:rPr>
          <w:b w:val="0"/>
          <w:i w:val="0"/>
        </w:rPr>
        <w:br/>
        <w:t xml:space="preserve">       huyện Năm Căn và Phú</w:t>
      </w:r>
      <w:r>
        <w:br/>
      </w:r>
      <w:r>
        <w:rPr>
          <w:b w:val="0"/>
          <w:i w:val="0"/>
        </w:rPr>
        <w:br/>
        <w:t xml:space="preserve">       Tân, tỉnh Cà Mau</w:t>
      </w:r>
      <w:r>
        <w:rPr>
          <w:b w:val="0"/>
          <w:i w:val="0"/>
        </w:rPr>
        <w:br/>
      </w:r>
      <w:r>
        <w:rPr>
          <w:b w:val="0"/>
          <w:i w:val="0"/>
        </w:rPr>
        <w:t xml:space="preserve">06/12/2003 </w:t>
      </w:r>
      <w:r>
        <w:rPr>
          <w:b w:val="0"/>
          <w:i w:val="0"/>
        </w:rPr>
        <w:br/>
      </w:r>
      <w:r>
        <w:rPr>
          <w:b w:val="0"/>
          <w:i w:val="0"/>
        </w:rPr>
        <w:t>https://chinhphu.vn/d</w:t>
      </w:r>
      <w:r>
        <w:br/>
      </w:r>
      <w:r>
        <w:rPr>
          <w:b w:val="0"/>
          <w:i w:val="0"/>
        </w:rPr>
        <w:br/>
        <w:t xml:space="preserve">       efault.aspx?pageid=</w:t>
      </w:r>
      <w:r>
        <w:br/>
      </w:r>
      <w:r>
        <w:rPr>
          <w:b w:val="0"/>
          <w:i w:val="0"/>
        </w:rPr>
        <w:br/>
        <w:t xml:space="preserve">       27160&amp;docid=1236</w:t>
      </w:r>
      <w:r>
        <w:br/>
      </w:r>
      <w:r>
        <w:rPr>
          <w:b w:val="0"/>
          <w:i w:val="0"/>
        </w:rPr>
        <w:br/>
        <w:t xml:space="preserve">       5</w:t>
      </w:r>
      <w:r>
        <w:rPr>
          <w:b w:val="0"/>
          <w:i w:val="0"/>
        </w:rPr>
        <w:br/>
      </w:r>
      <w:r>
        <w:rPr>
          <w:b w:val="0"/>
          <w:i w:val="0"/>
        </w:rPr>
        <w:br/>
      </w:r>
      <w:r>
        <w:rPr>
          <w:b w:val="0"/>
          <w:i w:val="0"/>
        </w:rPr>
        <w:br/>
      </w:r>
      <w:r>
        <w:rPr>
          <w:b w:val="0"/>
          <w:i w:val="0"/>
        </w:rPr>
        <w:t xml:space="preserve">178 </w:t>
      </w:r>
      <w:r>
        <w:rPr>
          <w:b w:val="0"/>
          <w:i w:val="0"/>
        </w:rPr>
        <w:br/>
      </w:r>
      <w:r>
        <w:rPr>
          <w:b w:val="0"/>
          <w:i w:val="0"/>
        </w:rPr>
        <w:t>Nghị</w:t>
      </w:r>
      <w:r>
        <w:br/>
      </w:r>
      <w:r>
        <w:rPr>
          <w:b w:val="0"/>
          <w:i w:val="0"/>
        </w:rPr>
        <w:br/>
        <w:t xml:space="preserve">       định</w:t>
      </w:r>
      <w:r>
        <w:rPr>
          <w:b w:val="0"/>
          <w:i w:val="0"/>
        </w:rPr>
        <w:br/>
      </w:r>
      <w:r>
        <w:rPr>
          <w:b w:val="0"/>
          <w:i w:val="0"/>
        </w:rPr>
        <w:t>139/2003/NĐ-CP</w:t>
      </w:r>
      <w:r>
        <w:br/>
      </w:r>
      <w:r>
        <w:rPr>
          <w:b w:val="0"/>
          <w:i w:val="0"/>
        </w:rPr>
        <w:br/>
        <w:t xml:space="preserve">       18/11/2003</w:t>
      </w:r>
      <w:r>
        <w:rPr>
          <w:b w:val="0"/>
          <w:i w:val="0"/>
        </w:rPr>
        <w:br/>
      </w:r>
      <w:r>
        <w:rPr>
          <w:b w:val="0"/>
          <w:i w:val="0"/>
        </w:rPr>
        <w:t>Về việc điều chỉnh địa</w:t>
      </w:r>
      <w:r>
        <w:br/>
      </w:r>
      <w:r>
        <w:rPr>
          <w:b w:val="0"/>
          <w:i w:val="0"/>
        </w:rPr>
        <w:br/>
        <w:t xml:space="preserve">       giới hành chính để thành</w:t>
      </w:r>
      <w:r>
        <w:br/>
      </w:r>
      <w:r>
        <w:rPr>
          <w:b w:val="0"/>
          <w:i w:val="0"/>
        </w:rPr>
        <w:br/>
        <w:t xml:space="preserve">       lập xã, thị trấn thuộc các</w:t>
      </w:r>
      <w:r>
        <w:br/>
      </w:r>
      <w:r>
        <w:rPr>
          <w:b w:val="0"/>
          <w:i w:val="0"/>
        </w:rPr>
        <w:br/>
        <w:t xml:space="preserve">       huyện Hàm Tân và Đức</w:t>
      </w:r>
      <w:r>
        <w:br/>
      </w:r>
      <w:r>
        <w:rPr>
          <w:b w:val="0"/>
          <w:i w:val="0"/>
        </w:rPr>
        <w:br/>
        <w:t xml:space="preserve">       Linh, tỉnh Bình Thuận</w:t>
      </w:r>
      <w:r>
        <w:rPr>
          <w:b w:val="0"/>
          <w:i w:val="0"/>
        </w:rPr>
        <w:br/>
      </w:r>
      <w:r>
        <w:rPr>
          <w:b w:val="0"/>
          <w:i w:val="0"/>
        </w:rPr>
        <w:t xml:space="preserve">09/12/2003 </w:t>
      </w:r>
      <w:r>
        <w:rPr>
          <w:b w:val="0"/>
          <w:i w:val="0"/>
        </w:rPr>
        <w:br/>
      </w:r>
      <w:r>
        <w:rPr>
          <w:b w:val="0"/>
          <w:i w:val="0"/>
        </w:rPr>
        <w:t>https://luatvietnam.v</w:t>
      </w:r>
      <w:r>
        <w:br/>
      </w:r>
      <w:r>
        <w:rPr>
          <w:b w:val="0"/>
          <w:i w:val="0"/>
        </w:rPr>
        <w:br/>
        <w:t xml:space="preserve">       n/hanh-chinh/nghi</w:t>
      </w:r>
      <w:r>
        <w:br/>
      </w:r>
      <w:r>
        <w:rPr>
          <w:b w:val="0"/>
          <w:i w:val="0"/>
        </w:rPr>
        <w:br/>
        <w:t xml:space="preserve">       dinh-139-2003-nd</w:t>
      </w:r>
      <w:r>
        <w:br/>
      </w:r>
      <w:r>
        <w:rPr>
          <w:b w:val="0"/>
          <w:i w:val="0"/>
        </w:rPr>
        <w:br/>
        <w:t xml:space="preserve">       cp-chinh-phu-15706-</w:t>
      </w:r>
      <w:r>
        <w:br/>
      </w:r>
      <w:r>
        <w:rPr>
          <w:b w:val="0"/>
          <w:i w:val="0"/>
        </w:rPr>
        <w:br/>
        <w:t xml:space="preserve">       d1.html</w:t>
      </w:r>
      <w:r>
        <w:rPr>
          <w:b w:val="0"/>
          <w:i w:val="0"/>
        </w:rPr>
        <w:br/>
      </w:r>
      <w:r>
        <w:rPr>
          <w:b w:val="0"/>
          <w:i w:val="0"/>
        </w:rPr>
        <w:br/>
      </w:r>
      <w:r>
        <w:rPr>
          <w:b w:val="0"/>
          <w:i w:val="0"/>
        </w:rPr>
        <w:br/>
      </w:r>
      <w:r>
        <w:rPr>
          <w:b w:val="0"/>
          <w:i w:val="0"/>
        </w:rPr>
        <w:t xml:space="preserve">179 </w:t>
      </w:r>
      <w:r>
        <w:rPr>
          <w:b w:val="0"/>
          <w:i w:val="0"/>
        </w:rPr>
        <w:br/>
      </w:r>
      <w:r>
        <w:rPr>
          <w:b w:val="0"/>
          <w:i w:val="0"/>
        </w:rPr>
        <w:t>Nghị</w:t>
      </w:r>
      <w:r>
        <w:br/>
      </w:r>
      <w:r>
        <w:rPr>
          <w:b w:val="0"/>
          <w:i w:val="0"/>
        </w:rPr>
        <w:br/>
        <w:t xml:space="preserve">       định</w:t>
      </w:r>
      <w:r>
        <w:rPr>
          <w:b w:val="0"/>
          <w:i w:val="0"/>
        </w:rPr>
        <w:br/>
      </w:r>
      <w:r>
        <w:rPr>
          <w:b w:val="0"/>
          <w:i w:val="0"/>
        </w:rPr>
        <w:t>145/2003/NĐ-CP</w:t>
      </w:r>
      <w:r>
        <w:br/>
      </w:r>
      <w:r>
        <w:rPr>
          <w:b w:val="0"/>
          <w:i w:val="0"/>
        </w:rPr>
        <w:br/>
        <w:t xml:space="preserve">       01/12/2003</w:t>
      </w:r>
      <w:r>
        <w:rPr>
          <w:b w:val="0"/>
          <w:i w:val="0"/>
        </w:rPr>
        <w:br/>
      </w:r>
      <w:r>
        <w:rPr>
          <w:b w:val="0"/>
          <w:i w:val="0"/>
        </w:rPr>
        <w:t>Về việc thành lập huyện</w:t>
      </w:r>
      <w:r>
        <w:br/>
      </w:r>
      <w:r>
        <w:rPr>
          <w:b w:val="0"/>
          <w:i w:val="0"/>
        </w:rPr>
        <w:br/>
        <w:t xml:space="preserve">       Tây Trà; mở rộng thị</w:t>
      </w:r>
      <w:r>
        <w:br/>
      </w:r>
      <w:r>
        <w:rPr>
          <w:b w:val="0"/>
          <w:i w:val="0"/>
        </w:rPr>
        <w:br/>
        <w:t xml:space="preserve">       trấn, thành lập xã và đổi</w:t>
      </w:r>
      <w:r>
        <w:br/>
      </w:r>
      <w:r>
        <w:rPr>
          <w:b w:val="0"/>
          <w:i w:val="0"/>
        </w:rPr>
        <w:br/>
        <w:t xml:space="preserve">       tên xã thuộc các huyện</w:t>
      </w:r>
      <w:r>
        <w:br/>
      </w:r>
      <w:r>
        <w:rPr>
          <w:b w:val="0"/>
          <w:i w:val="0"/>
        </w:rPr>
        <w:br/>
        <w:t xml:space="preserve">       Bình Sơn, Lý Sơn, tỉnh</w:t>
      </w:r>
      <w:r>
        <w:br/>
      </w:r>
      <w:r>
        <w:rPr>
          <w:b w:val="0"/>
          <w:i w:val="0"/>
        </w:rPr>
        <w:br/>
        <w:t xml:space="preserve">       Quảng Ngãi</w:t>
      </w:r>
      <w:r>
        <w:rPr>
          <w:b w:val="0"/>
          <w:i w:val="0"/>
        </w:rPr>
        <w:br/>
      </w:r>
      <w:r>
        <w:rPr>
          <w:b w:val="0"/>
          <w:i w:val="0"/>
        </w:rPr>
        <w:t xml:space="preserve">23/12/2003 </w:t>
      </w:r>
      <w:r>
        <w:rPr>
          <w:b w:val="0"/>
          <w:i w:val="0"/>
        </w:rPr>
        <w:br/>
      </w:r>
      <w:r>
        <w:rPr>
          <w:b w:val="0"/>
          <w:i w:val="0"/>
        </w:rPr>
        <w:t>https://chinhphu.vn/d</w:t>
      </w:r>
      <w:r>
        <w:br/>
      </w:r>
      <w:r>
        <w:rPr>
          <w:b w:val="0"/>
          <w:i w:val="0"/>
        </w:rPr>
        <w:br/>
        <w:t xml:space="preserve">       efault.aspx?pageid=</w:t>
      </w:r>
      <w:r>
        <w:br/>
      </w:r>
      <w:r>
        <w:rPr>
          <w:b w:val="0"/>
          <w:i w:val="0"/>
        </w:rPr>
        <w:br/>
        <w:t xml:space="preserve">       27160&amp;docid=1238</w:t>
      </w:r>
      <w:r>
        <w:br/>
      </w:r>
      <w:r>
        <w:rPr>
          <w:b w:val="0"/>
          <w:i w:val="0"/>
        </w:rPr>
        <w:br/>
        <w:t xml:space="preserve">       7</w:t>
      </w:r>
      <w:r>
        <w:rPr>
          <w:b w:val="0"/>
          <w:i w:val="0"/>
        </w:rPr>
        <w:br/>
      </w:r>
      <w:r>
        <w:rPr>
          <w:b w:val="0"/>
          <w:i w:val="0"/>
        </w:rPr>
        <w:br/>
      </w:r>
      <w:r>
        <w:rPr>
          <w:b w:val="0"/>
          <w:i w:val="0"/>
        </w:rPr>
        <w:br/>
      </w:r>
      <w:r>
        <w:rPr>
          <w:b w:val="0"/>
          <w:i w:val="0"/>
        </w:rPr>
        <w:t xml:space="preserve">180 </w:t>
      </w:r>
      <w:r>
        <w:rPr>
          <w:b w:val="0"/>
          <w:i w:val="0"/>
        </w:rPr>
        <w:br/>
      </w:r>
      <w:r>
        <w:rPr>
          <w:b w:val="0"/>
          <w:i w:val="0"/>
        </w:rPr>
        <w:t>Nghị</w:t>
      </w:r>
      <w:r>
        <w:br/>
      </w:r>
      <w:r>
        <w:rPr>
          <w:b w:val="0"/>
          <w:i w:val="0"/>
        </w:rPr>
        <w:br/>
        <w:t xml:space="preserve">       định</w:t>
      </w:r>
      <w:r>
        <w:rPr>
          <w:b w:val="0"/>
          <w:i w:val="0"/>
        </w:rPr>
        <w:br/>
      </w:r>
      <w:r>
        <w:rPr>
          <w:b w:val="0"/>
          <w:i w:val="0"/>
        </w:rPr>
        <w:t>146/2003/NĐ-CP</w:t>
      </w:r>
      <w:r>
        <w:br/>
      </w:r>
      <w:r>
        <w:rPr>
          <w:b w:val="0"/>
          <w:i w:val="0"/>
        </w:rPr>
        <w:br/>
        <w:t xml:space="preserve">       01/12/2003</w:t>
      </w:r>
      <w:r>
        <w:rPr>
          <w:b w:val="0"/>
          <w:i w:val="0"/>
        </w:rPr>
        <w:br/>
      </w:r>
      <w:r>
        <w:rPr>
          <w:b w:val="0"/>
          <w:i w:val="0"/>
        </w:rPr>
        <w:t>Về việc thành lập xã</w:t>
      </w:r>
      <w:r>
        <w:br/>
      </w:r>
      <w:r>
        <w:rPr>
          <w:b w:val="0"/>
          <w:i w:val="0"/>
        </w:rPr>
        <w:br/>
        <w:t xml:space="preserve">       thuộc huyện Bắc Quang</w:t>
      </w:r>
      <w:r>
        <w:br/>
      </w:r>
      <w:r>
        <w:rPr>
          <w:b w:val="0"/>
          <w:i w:val="0"/>
        </w:rPr>
        <w:br/>
        <w:t xml:space="preserve">       và thành lập huyện</w:t>
      </w:r>
      <w:r>
        <w:br/>
      </w:r>
      <w:r>
        <w:rPr>
          <w:b w:val="0"/>
          <w:i w:val="0"/>
        </w:rPr>
        <w:br/>
        <w:t xml:space="preserve">       Quang Bình, tỉnh Hà</w:t>
      </w:r>
      <w:r>
        <w:br/>
      </w:r>
      <w:r>
        <w:rPr>
          <w:b w:val="0"/>
          <w:i w:val="0"/>
        </w:rPr>
        <w:br/>
        <w:t xml:space="preserve">       Giang</w:t>
      </w:r>
      <w:r>
        <w:rPr>
          <w:b w:val="0"/>
          <w:i w:val="0"/>
        </w:rPr>
        <w:br/>
      </w:r>
      <w:r>
        <w:rPr>
          <w:b w:val="0"/>
          <w:i w:val="0"/>
        </w:rPr>
        <w:t xml:space="preserve">23/12/2003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d=12389</w:t>
      </w:r>
      <w:r>
        <w:rPr>
          <w:b w:val="0"/>
          <w:i w:val="0"/>
        </w:rPr>
        <w:br/>
      </w:r>
      <w:r>
        <w:rPr>
          <w:b w:val="0"/>
          <w:i w:val="0"/>
        </w:rPr>
        <w:br/>
      </w:r>
      <w:r>
        <w:rPr>
          <w:b w:val="0"/>
          <w:i w:val="0"/>
        </w:rPr>
        <w:br/>
      </w:r>
      <w:r>
        <w:rPr>
          <w:b w:val="0"/>
          <w:i w:val="0"/>
        </w:rPr>
        <w:t xml:space="preserve">181 </w:t>
      </w:r>
      <w:r>
        <w:rPr>
          <w:b w:val="0"/>
          <w:i w:val="0"/>
        </w:rPr>
        <w:br/>
      </w:r>
      <w:r>
        <w:rPr>
          <w:b w:val="0"/>
          <w:i w:val="0"/>
        </w:rPr>
        <w:t>Nghị</w:t>
      </w:r>
      <w:r>
        <w:br/>
      </w:r>
      <w:r>
        <w:rPr>
          <w:b w:val="0"/>
          <w:i w:val="0"/>
        </w:rPr>
        <w:br/>
        <w:t xml:space="preserve">       định</w:t>
      </w:r>
      <w:r>
        <w:rPr>
          <w:b w:val="0"/>
          <w:i w:val="0"/>
        </w:rPr>
        <w:br/>
      </w:r>
      <w:r>
        <w:rPr>
          <w:b w:val="0"/>
          <w:i w:val="0"/>
        </w:rPr>
        <w:t>148/2003/NĐ-CP</w:t>
      </w:r>
      <w:r>
        <w:br/>
      </w:r>
      <w:r>
        <w:rPr>
          <w:b w:val="0"/>
          <w:i w:val="0"/>
        </w:rPr>
        <w:br/>
        <w:t xml:space="preserve">       02/12/2003</w:t>
      </w:r>
      <w:r>
        <w:rPr>
          <w:b w:val="0"/>
          <w:i w:val="0"/>
        </w:rPr>
        <w:br/>
      </w:r>
      <w:r>
        <w:rPr>
          <w:b w:val="0"/>
          <w:i w:val="0"/>
        </w:rPr>
        <w:t>Về việc thành lập huyện</w:t>
      </w:r>
      <w:r>
        <w:br/>
      </w:r>
      <w:r>
        <w:rPr>
          <w:b w:val="0"/>
          <w:i w:val="0"/>
        </w:rPr>
        <w:br/>
        <w:t xml:space="preserve">       Sốp Cộp và điều chỉnh</w:t>
      </w:r>
      <w:r>
        <w:br/>
      </w:r>
      <w:r>
        <w:rPr>
          <w:b w:val="0"/>
          <w:i w:val="0"/>
        </w:rPr>
        <w:br/>
        <w:t xml:space="preserve">       địa giới hành chính các</w:t>
      </w:r>
      <w:r>
        <w:br/>
      </w:r>
      <w:r>
        <w:rPr>
          <w:b w:val="0"/>
          <w:i w:val="0"/>
        </w:rPr>
        <w:br/>
        <w:t xml:space="preserve">       huyện Thuận Châu,</w:t>
      </w:r>
      <w:r>
        <w:br/>
      </w:r>
      <w:r>
        <w:rPr>
          <w:b w:val="0"/>
          <w:i w:val="0"/>
        </w:rPr>
        <w:br/>
        <w:t xml:space="preserve">       Quỳnh Nhai, tỉnh Sơn</w:t>
      </w:r>
      <w:r>
        <w:br/>
      </w:r>
      <w:r>
        <w:rPr>
          <w:b w:val="0"/>
          <w:i w:val="0"/>
        </w:rPr>
        <w:br/>
        <w:t xml:space="preserve">       La</w:t>
      </w:r>
      <w:r>
        <w:rPr>
          <w:b w:val="0"/>
          <w:i w:val="0"/>
        </w:rPr>
        <w:br/>
      </w:r>
      <w:r>
        <w:rPr>
          <w:b w:val="0"/>
          <w:i w:val="0"/>
        </w:rPr>
        <w:t xml:space="preserve">23/12/2003 </w:t>
      </w:r>
      <w:r>
        <w:rPr>
          <w:b w:val="0"/>
          <w:i w:val="0"/>
        </w:rPr>
        <w:br/>
      </w:r>
      <w:r>
        <w:rPr>
          <w:b w:val="0"/>
          <w:i w:val="0"/>
        </w:rPr>
        <w:t>https://lawnet.vn/187</w:t>
      </w:r>
      <w:r>
        <w:br/>
      </w:r>
      <w:r>
        <w:rPr>
          <w:b w:val="0"/>
          <w:i w:val="0"/>
        </w:rPr>
        <w:br/>
        <w:t xml:space="preserve">       E/nghi-dinh-148-</w:t>
      </w:r>
      <w:r>
        <w:br/>
      </w:r>
      <w:r>
        <w:rPr>
          <w:b w:val="0"/>
          <w:i w:val="0"/>
        </w:rPr>
        <w:br/>
        <w:t xml:space="preserve">       2003-nd-cp/tag.html</w:t>
      </w:r>
      <w:r>
        <w:rPr>
          <w:b w:val="0"/>
          <w:i w:val="0"/>
        </w:rPr>
        <w:br/>
      </w:r>
      <w:r>
        <w:rPr>
          <w:b w:val="0"/>
          <w:i w:val="0"/>
        </w:rPr>
        <w:br/>
      </w:r>
      <w:r>
        <w:rPr>
          <w:b w:val="0"/>
          <w:i w:val="0"/>
        </w:rPr>
        <w:br/>
      </w:r>
      <w:r>
        <w:rPr>
          <w:b w:val="0"/>
          <w:i w:val="0"/>
        </w:rPr>
        <w:br/>
      </w:r>
      <w:r>
        <w:br/>
      </w:r>
      <w:r>
        <w:rPr>
          <w:b w:val="0"/>
          <w:i w:val="0"/>
        </w:rPr>
        <w:t>29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182 </w:t>
      </w:r>
      <w:r>
        <w:rPr>
          <w:b w:val="0"/>
          <w:i w:val="0"/>
        </w:rPr>
        <w:br/>
      </w:r>
      <w:r>
        <w:rPr>
          <w:b w:val="0"/>
          <w:i w:val="0"/>
        </w:rPr>
        <w:t>Nghị</w:t>
      </w:r>
      <w:r>
        <w:br/>
      </w:r>
      <w:r>
        <w:rPr>
          <w:b w:val="0"/>
          <w:i w:val="0"/>
        </w:rPr>
        <w:br/>
        <w:t xml:space="preserve">       định</w:t>
      </w:r>
      <w:r>
        <w:rPr>
          <w:b w:val="0"/>
          <w:i w:val="0"/>
        </w:rPr>
        <w:br/>
      </w:r>
      <w:r>
        <w:rPr>
          <w:b w:val="0"/>
          <w:i w:val="0"/>
        </w:rPr>
        <w:t>152/2003/NĐ-CP</w:t>
      </w:r>
      <w:r>
        <w:br/>
      </w:r>
      <w:r>
        <w:rPr>
          <w:b w:val="0"/>
          <w:i w:val="0"/>
        </w:rPr>
        <w:br/>
        <w:t xml:space="preserve">       09/12/2003</w:t>
      </w:r>
      <w:r>
        <w:rPr>
          <w:b w:val="0"/>
          <w:i w:val="0"/>
        </w:rPr>
        <w:br/>
      </w:r>
      <w:r>
        <w:rPr>
          <w:b w:val="0"/>
          <w:i w:val="0"/>
        </w:rPr>
        <w:t>Về việc thành lập xã,</w:t>
      </w:r>
      <w:r>
        <w:br/>
      </w:r>
      <w:r>
        <w:rPr>
          <w:b w:val="0"/>
          <w:i w:val="0"/>
        </w:rPr>
        <w:br/>
        <w:t xml:space="preserve">       phường thuộc thành phố</w:t>
      </w:r>
      <w:r>
        <w:br/>
      </w:r>
      <w:r>
        <w:rPr>
          <w:b w:val="0"/>
          <w:i w:val="0"/>
        </w:rPr>
        <w:br/>
        <w:t xml:space="preserve">       Vũng Tàu và huyện Tân</w:t>
      </w:r>
      <w:r>
        <w:br/>
      </w:r>
      <w:r>
        <w:rPr>
          <w:b w:val="0"/>
          <w:i w:val="0"/>
        </w:rPr>
        <w:br/>
        <w:t xml:space="preserve">       Thành, chia huyện Long</w:t>
      </w:r>
      <w:r>
        <w:br/>
      </w:r>
      <w:r>
        <w:rPr>
          <w:b w:val="0"/>
          <w:i w:val="0"/>
        </w:rPr>
        <w:br/>
        <w:t xml:space="preserve">       Đất thành huyện Long</w:t>
      </w:r>
      <w:r>
        <w:br/>
      </w:r>
      <w:r>
        <w:rPr>
          <w:b w:val="0"/>
          <w:i w:val="0"/>
        </w:rPr>
        <w:br/>
        <w:t xml:space="preserve">       Điền và huyện Đất Đỏ,</w:t>
      </w:r>
      <w:r>
        <w:br/>
      </w:r>
      <w:r>
        <w:rPr>
          <w:b w:val="0"/>
          <w:i w:val="0"/>
        </w:rPr>
        <w:br/>
        <w:t xml:space="preserve">       tỉnh Bà Rịa - Vũng Tàu</w:t>
      </w:r>
      <w:r>
        <w:rPr>
          <w:b w:val="0"/>
          <w:i w:val="0"/>
        </w:rPr>
        <w:br/>
      </w:r>
      <w:r>
        <w:rPr>
          <w:b w:val="0"/>
          <w:i w:val="0"/>
        </w:rPr>
        <w:t xml:space="preserve">27/12/2003 </w:t>
      </w:r>
      <w:r>
        <w:rPr>
          <w:b w:val="0"/>
          <w:i w:val="0"/>
        </w:rPr>
        <w:br/>
      </w:r>
      <w:r>
        <w:rPr>
          <w:b w:val="0"/>
          <w:i w:val="0"/>
        </w:rPr>
        <w:t>https://chinhphu.vn/d</w:t>
      </w:r>
      <w:r>
        <w:br/>
      </w:r>
      <w:r>
        <w:rPr>
          <w:b w:val="0"/>
          <w:i w:val="0"/>
        </w:rPr>
        <w:br/>
        <w:t xml:space="preserve">       efault.aspx?pageid=</w:t>
      </w:r>
      <w:r>
        <w:br/>
      </w:r>
      <w:r>
        <w:rPr>
          <w:b w:val="0"/>
          <w:i w:val="0"/>
        </w:rPr>
        <w:br/>
        <w:t xml:space="preserve">       27160&amp;docid=1240</w:t>
      </w:r>
      <w:r>
        <w:br/>
      </w:r>
      <w:r>
        <w:rPr>
          <w:b w:val="0"/>
          <w:i w:val="0"/>
        </w:rPr>
        <w:br/>
        <w:t xml:space="preserve">       5</w:t>
      </w:r>
      <w:r>
        <w:rPr>
          <w:b w:val="0"/>
          <w:i w:val="0"/>
        </w:rPr>
        <w:br/>
      </w:r>
      <w:r>
        <w:rPr>
          <w:b w:val="0"/>
          <w:i w:val="0"/>
        </w:rPr>
        <w:br/>
      </w:r>
      <w:r>
        <w:rPr>
          <w:b w:val="0"/>
          <w:i w:val="0"/>
        </w:rPr>
        <w:br/>
      </w:r>
      <w:r>
        <w:rPr>
          <w:b w:val="0"/>
          <w:i w:val="0"/>
        </w:rPr>
        <w:t xml:space="preserve">183 </w:t>
      </w:r>
      <w:r>
        <w:rPr>
          <w:b w:val="0"/>
          <w:i w:val="0"/>
        </w:rPr>
        <w:br/>
      </w:r>
      <w:r>
        <w:rPr>
          <w:b w:val="0"/>
          <w:i w:val="0"/>
        </w:rPr>
        <w:t>Nghị</w:t>
      </w:r>
      <w:r>
        <w:br/>
      </w:r>
      <w:r>
        <w:rPr>
          <w:b w:val="0"/>
          <w:i w:val="0"/>
        </w:rPr>
        <w:br/>
        <w:t xml:space="preserve">       định</w:t>
      </w:r>
      <w:r>
        <w:rPr>
          <w:b w:val="0"/>
          <w:i w:val="0"/>
        </w:rPr>
        <w:br/>
      </w:r>
      <w:r>
        <w:rPr>
          <w:b w:val="0"/>
          <w:i w:val="0"/>
        </w:rPr>
        <w:t>153/2003/NĐ-CP</w:t>
      </w:r>
      <w:r>
        <w:br/>
      </w:r>
      <w:r>
        <w:rPr>
          <w:b w:val="0"/>
          <w:i w:val="0"/>
        </w:rPr>
        <w:br/>
        <w:t xml:space="preserve">       09/12/2003</w:t>
      </w:r>
      <w:r>
        <w:rPr>
          <w:b w:val="0"/>
          <w:i w:val="0"/>
        </w:rPr>
        <w:br/>
      </w:r>
      <w:r>
        <w:rPr>
          <w:b w:val="0"/>
          <w:i w:val="0"/>
        </w:rPr>
        <w:t>Về việc thành lập thị xã</w:t>
      </w:r>
      <w:r>
        <w:br/>
      </w:r>
      <w:r>
        <w:rPr>
          <w:b w:val="0"/>
          <w:i w:val="0"/>
        </w:rPr>
        <w:br/>
        <w:t xml:space="preserve">       Phúc Yên và huyện Tam</w:t>
      </w:r>
      <w:r>
        <w:br/>
      </w:r>
      <w:r>
        <w:rPr>
          <w:b w:val="0"/>
          <w:i w:val="0"/>
        </w:rPr>
        <w:br/>
        <w:t xml:space="preserve">       Đảo, tỉnh Vĩnh Phúc</w:t>
      </w:r>
      <w:r>
        <w:rPr>
          <w:b w:val="0"/>
          <w:i w:val="0"/>
        </w:rPr>
        <w:br/>
      </w:r>
      <w:r>
        <w:rPr>
          <w:b w:val="0"/>
          <w:i w:val="0"/>
        </w:rPr>
        <w:t xml:space="preserve">27/12/2003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d=12401</w:t>
      </w:r>
      <w:r>
        <w:rPr>
          <w:b w:val="0"/>
          <w:i w:val="0"/>
        </w:rPr>
        <w:br/>
      </w:r>
      <w:r>
        <w:rPr>
          <w:b w:val="0"/>
          <w:i w:val="0"/>
        </w:rPr>
        <w:br/>
      </w:r>
      <w:r>
        <w:rPr>
          <w:b w:val="0"/>
          <w:i w:val="0"/>
        </w:rPr>
        <w:br/>
      </w:r>
      <w:r>
        <w:rPr>
          <w:b w:val="0"/>
          <w:i w:val="0"/>
        </w:rPr>
        <w:t xml:space="preserve">184 </w:t>
      </w:r>
      <w:r>
        <w:rPr>
          <w:b w:val="0"/>
          <w:i w:val="0"/>
        </w:rPr>
        <w:br/>
      </w:r>
      <w:r>
        <w:rPr>
          <w:b w:val="0"/>
          <w:i w:val="0"/>
        </w:rPr>
        <w:t>Nghị</w:t>
      </w:r>
      <w:r>
        <w:br/>
      </w:r>
      <w:r>
        <w:rPr>
          <w:b w:val="0"/>
          <w:i w:val="0"/>
        </w:rPr>
        <w:br/>
        <w:t xml:space="preserve">       định</w:t>
      </w:r>
      <w:r>
        <w:rPr>
          <w:b w:val="0"/>
          <w:i w:val="0"/>
        </w:rPr>
        <w:br/>
      </w:r>
      <w:r>
        <w:rPr>
          <w:b w:val="0"/>
          <w:i w:val="0"/>
        </w:rPr>
        <w:t>154/2003/NĐ-CP</w:t>
      </w:r>
      <w:r>
        <w:br/>
      </w:r>
      <w:r>
        <w:rPr>
          <w:b w:val="0"/>
          <w:i w:val="0"/>
        </w:rPr>
        <w:br/>
        <w:t xml:space="preserve">       09/12/2003</w:t>
      </w:r>
      <w:r>
        <w:rPr>
          <w:b w:val="0"/>
          <w:i w:val="0"/>
        </w:rPr>
        <w:br/>
      </w:r>
      <w:r>
        <w:rPr>
          <w:b w:val="0"/>
          <w:i w:val="0"/>
        </w:rPr>
        <w:t>Về việc thành lập</w:t>
      </w:r>
      <w:r>
        <w:br/>
      </w:r>
      <w:r>
        <w:rPr>
          <w:b w:val="0"/>
          <w:i w:val="0"/>
        </w:rPr>
        <w:br/>
        <w:t xml:space="preserve">       phường, xã thuộc thành</w:t>
      </w:r>
      <w:r>
        <w:br/>
      </w:r>
      <w:r>
        <w:rPr>
          <w:b w:val="0"/>
          <w:i w:val="0"/>
        </w:rPr>
        <w:br/>
        <w:t xml:space="preserve">       phố Mỹ Tho, thị xã Gò</w:t>
      </w:r>
      <w:r>
        <w:br/>
      </w:r>
      <w:r>
        <w:rPr>
          <w:b w:val="0"/>
          <w:i w:val="0"/>
        </w:rPr>
        <w:br/>
        <w:t xml:space="preserve">       Công và huyện Cái Bè,</w:t>
      </w:r>
      <w:r>
        <w:br/>
      </w:r>
      <w:r>
        <w:rPr>
          <w:b w:val="0"/>
          <w:i w:val="0"/>
        </w:rPr>
        <w:br/>
        <w:t xml:space="preserve">       tỉnh Tiền Giang</w:t>
      </w:r>
      <w:r>
        <w:rPr>
          <w:b w:val="0"/>
          <w:i w:val="0"/>
        </w:rPr>
        <w:br/>
      </w:r>
      <w:r>
        <w:rPr>
          <w:b w:val="0"/>
          <w:i w:val="0"/>
        </w:rPr>
        <w:t xml:space="preserve">27/12/2003 </w:t>
      </w:r>
      <w:r>
        <w:rPr>
          <w:b w:val="0"/>
          <w:i w:val="0"/>
        </w:rPr>
        <w:br/>
      </w:r>
      <w:r>
        <w:rPr>
          <w:b w:val="0"/>
          <w:i w:val="0"/>
        </w:rPr>
        <w:t>https://chinhphu.vn/d</w:t>
      </w:r>
      <w:r>
        <w:br/>
      </w:r>
      <w:r>
        <w:rPr>
          <w:b w:val="0"/>
          <w:i w:val="0"/>
        </w:rPr>
        <w:br/>
        <w:t xml:space="preserve">       efault.aspx?pageid=</w:t>
      </w:r>
      <w:r>
        <w:br/>
      </w:r>
      <w:r>
        <w:rPr>
          <w:b w:val="0"/>
          <w:i w:val="0"/>
        </w:rPr>
        <w:br/>
        <w:t xml:space="preserve">       27160&amp;docid=1239</w:t>
      </w:r>
      <w:r>
        <w:br/>
      </w:r>
      <w:r>
        <w:rPr>
          <w:b w:val="0"/>
          <w:i w:val="0"/>
        </w:rPr>
        <w:br/>
        <w:t xml:space="preserve">       9</w:t>
      </w:r>
      <w:r>
        <w:rPr>
          <w:b w:val="0"/>
          <w:i w:val="0"/>
        </w:rPr>
        <w:br/>
      </w:r>
      <w:r>
        <w:rPr>
          <w:b w:val="0"/>
          <w:i w:val="0"/>
        </w:rPr>
        <w:br/>
      </w:r>
      <w:r>
        <w:rPr>
          <w:b w:val="0"/>
          <w:i w:val="0"/>
        </w:rPr>
        <w:br/>
      </w:r>
      <w:r>
        <w:rPr>
          <w:b w:val="0"/>
          <w:i w:val="0"/>
        </w:rPr>
        <w:t xml:space="preserve">185 </w:t>
      </w:r>
      <w:r>
        <w:rPr>
          <w:b w:val="0"/>
          <w:i w:val="0"/>
        </w:rPr>
        <w:br/>
      </w:r>
      <w:r>
        <w:rPr>
          <w:b w:val="0"/>
          <w:i w:val="0"/>
        </w:rPr>
        <w:t>Nghị</w:t>
      </w:r>
      <w:r>
        <w:br/>
      </w:r>
      <w:r>
        <w:rPr>
          <w:b w:val="0"/>
          <w:i w:val="0"/>
        </w:rPr>
        <w:br/>
        <w:t xml:space="preserve">       định</w:t>
      </w:r>
      <w:r>
        <w:rPr>
          <w:b w:val="0"/>
          <w:i w:val="0"/>
        </w:rPr>
        <w:br/>
      </w:r>
      <w:r>
        <w:rPr>
          <w:b w:val="0"/>
          <w:i w:val="0"/>
        </w:rPr>
        <w:t>155/2003/NĐ-CP</w:t>
      </w:r>
      <w:r>
        <w:br/>
      </w:r>
      <w:r>
        <w:rPr>
          <w:b w:val="0"/>
          <w:i w:val="0"/>
        </w:rPr>
        <w:br/>
        <w:t xml:space="preserve">       09/12/2003</w:t>
      </w:r>
      <w:r>
        <w:rPr>
          <w:b w:val="0"/>
          <w:i w:val="0"/>
        </w:rPr>
        <w:br/>
      </w:r>
      <w:r>
        <w:rPr>
          <w:b w:val="0"/>
          <w:i w:val="0"/>
        </w:rPr>
        <w:t>Về việc thành lập thị xã</w:t>
      </w:r>
      <w:r>
        <w:br/>
      </w:r>
      <w:r>
        <w:rPr>
          <w:b w:val="0"/>
          <w:i w:val="0"/>
        </w:rPr>
        <w:br/>
        <w:t xml:space="preserve">       An Khê và huyện Đak</w:t>
      </w:r>
      <w:r>
        <w:br/>
      </w:r>
      <w:r>
        <w:rPr>
          <w:b w:val="0"/>
          <w:i w:val="0"/>
        </w:rPr>
        <w:br/>
        <w:t xml:space="preserve">       Pơ, thành lập xã Đak Pơ</w:t>
      </w:r>
      <w:r>
        <w:br/>
      </w:r>
      <w:r>
        <w:rPr>
          <w:b w:val="0"/>
          <w:i w:val="0"/>
        </w:rPr>
        <w:br/>
        <w:t xml:space="preserve">       thuộc huyện Đak Pơ,</w:t>
      </w:r>
      <w:r>
        <w:br/>
      </w:r>
      <w:r>
        <w:rPr>
          <w:b w:val="0"/>
          <w:i w:val="0"/>
        </w:rPr>
        <w:br/>
        <w:t xml:space="preserve">       tỉnh Gia Lai</w:t>
      </w:r>
      <w:r>
        <w:rPr>
          <w:b w:val="0"/>
          <w:i w:val="0"/>
        </w:rPr>
        <w:br/>
      </w:r>
      <w:r>
        <w:rPr>
          <w:b w:val="0"/>
          <w:i w:val="0"/>
        </w:rPr>
        <w:t xml:space="preserve">27/12/2003 </w:t>
      </w:r>
      <w:r>
        <w:rPr>
          <w:b w:val="0"/>
          <w:i w:val="0"/>
        </w:rPr>
        <w:br/>
      </w:r>
      <w:r>
        <w:rPr>
          <w:b w:val="0"/>
          <w:i w:val="0"/>
        </w:rPr>
        <w:t>https://chinhphu.vn/d</w:t>
      </w:r>
      <w:r>
        <w:br/>
      </w:r>
      <w:r>
        <w:rPr>
          <w:b w:val="0"/>
          <w:i w:val="0"/>
        </w:rPr>
        <w:br/>
        <w:t xml:space="preserve">       efault.aspx?pageid=</w:t>
      </w:r>
      <w:r>
        <w:br/>
      </w:r>
      <w:r>
        <w:rPr>
          <w:b w:val="0"/>
          <w:i w:val="0"/>
        </w:rPr>
        <w:br/>
        <w:t xml:space="preserve">       27160&amp;docid=1239</w:t>
      </w:r>
      <w:r>
        <w:br/>
      </w:r>
      <w:r>
        <w:rPr>
          <w:b w:val="0"/>
          <w:i w:val="0"/>
        </w:rPr>
        <w:br/>
        <w:t xml:space="preserve">       8</w:t>
      </w:r>
      <w:r>
        <w:rPr>
          <w:b w:val="0"/>
          <w:i w:val="0"/>
        </w:rPr>
        <w:br/>
      </w:r>
      <w:r>
        <w:rPr>
          <w:b w:val="0"/>
          <w:i w:val="0"/>
        </w:rPr>
        <w:br/>
      </w:r>
      <w:r>
        <w:rPr>
          <w:b w:val="0"/>
          <w:i w:val="0"/>
        </w:rPr>
        <w:br/>
      </w:r>
      <w:r>
        <w:rPr>
          <w:b w:val="0"/>
          <w:i w:val="0"/>
        </w:rPr>
        <w:t xml:space="preserve">186 </w:t>
      </w:r>
      <w:r>
        <w:rPr>
          <w:b w:val="0"/>
          <w:i w:val="0"/>
        </w:rPr>
        <w:br/>
      </w:r>
      <w:r>
        <w:rPr>
          <w:b w:val="0"/>
          <w:i w:val="0"/>
        </w:rPr>
        <w:t>Nghị</w:t>
      </w:r>
      <w:r>
        <w:br/>
      </w:r>
      <w:r>
        <w:rPr>
          <w:b w:val="0"/>
          <w:i w:val="0"/>
        </w:rPr>
        <w:br/>
        <w:t xml:space="preserve">       định</w:t>
      </w:r>
      <w:r>
        <w:rPr>
          <w:b w:val="0"/>
          <w:i w:val="0"/>
        </w:rPr>
        <w:br/>
      </w:r>
      <w:r>
        <w:rPr>
          <w:b w:val="0"/>
          <w:i w:val="0"/>
        </w:rPr>
        <w:t>156/2003/NĐ-CP</w:t>
      </w:r>
      <w:r>
        <w:br/>
      </w:r>
      <w:r>
        <w:rPr>
          <w:b w:val="0"/>
          <w:i w:val="0"/>
        </w:rPr>
        <w:br/>
        <w:t xml:space="preserve">       10/12/2003</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phường, xã thuộc thị</w:t>
      </w:r>
      <w:r>
        <w:br/>
      </w:r>
      <w:r>
        <w:rPr>
          <w:b w:val="0"/>
          <w:i w:val="0"/>
        </w:rPr>
        <w:br/>
        <w:t xml:space="preserve">       xã Thủ Dầu Một và các</w:t>
      </w:r>
      <w:r>
        <w:br/>
      </w:r>
      <w:r>
        <w:rPr>
          <w:b w:val="0"/>
          <w:i w:val="0"/>
        </w:rPr>
        <w:br/>
        <w:t xml:space="preserve">       huyện Dầu Tiếng, Phú</w:t>
      </w:r>
      <w:r>
        <w:br/>
      </w:r>
      <w:r>
        <w:rPr>
          <w:b w:val="0"/>
          <w:i w:val="0"/>
        </w:rPr>
        <w:br/>
        <w:t xml:space="preserve">       Giáo, Dĩ An tỉnh Bình</w:t>
      </w:r>
      <w:r>
        <w:br/>
      </w:r>
      <w:r>
        <w:rPr>
          <w:b w:val="0"/>
          <w:i w:val="0"/>
        </w:rPr>
        <w:br/>
        <w:t xml:space="preserve">       Dương</w:t>
      </w:r>
      <w:r>
        <w:rPr>
          <w:b w:val="0"/>
          <w:i w:val="0"/>
        </w:rPr>
        <w:br/>
      </w:r>
      <w:r>
        <w:rPr>
          <w:b w:val="0"/>
          <w:i w:val="0"/>
        </w:rPr>
        <w:t xml:space="preserve">27/12/2003 </w:t>
      </w:r>
      <w:r>
        <w:rPr>
          <w:b w:val="0"/>
          <w:i w:val="0"/>
        </w:rPr>
        <w:br/>
      </w:r>
      <w:r>
        <w:rPr>
          <w:b w:val="0"/>
          <w:i w:val="0"/>
        </w:rPr>
        <w:t>https://hethongphapl</w:t>
      </w:r>
      <w:r>
        <w:br/>
      </w:r>
      <w:r>
        <w:rPr>
          <w:b w:val="0"/>
          <w:i w:val="0"/>
        </w:rPr>
        <w:br/>
        <w:t xml:space="preserve">       uat.com/nghi-dinh-</w:t>
      </w:r>
      <w:r>
        <w:br/>
      </w:r>
      <w:r>
        <w:rPr>
          <w:b w:val="0"/>
          <w:i w:val="0"/>
        </w:rPr>
        <w:br/>
        <w:t xml:space="preserve">       156-2003-nd-cp-ve</w:t>
      </w:r>
      <w:r>
        <w:br/>
      </w:r>
      <w:r>
        <w:rPr>
          <w:b w:val="0"/>
          <w:i w:val="0"/>
        </w:rPr>
        <w:br/>
        <w:t xml:space="preserve">       viec-dieu-chinh-dia</w:t>
      </w:r>
      <w:r>
        <w:br/>
      </w:r>
      <w:r>
        <w:rPr>
          <w:b w:val="0"/>
          <w:i w:val="0"/>
        </w:rPr>
        <w:br/>
        <w:t xml:space="preserve">       gioi-hanh-chinh</w:t>
      </w:r>
      <w:r>
        <w:br/>
      </w:r>
      <w:r>
        <w:rPr>
          <w:b w:val="0"/>
          <w:i w:val="0"/>
        </w:rPr>
        <w:br/>
        <w:t xml:space="preserve">       thanh-lap-phuong</w:t>
      </w:r>
      <w:r>
        <w:br/>
      </w:r>
      <w:r>
        <w:rPr>
          <w:b w:val="0"/>
          <w:i w:val="0"/>
        </w:rPr>
        <w:br/>
        <w:t xml:space="preserve">       xa-thuoc-thi-xa-thu</w:t>
      </w:r>
      <w:r>
        <w:br/>
      </w:r>
      <w:r>
        <w:rPr>
          <w:b w:val="0"/>
          <w:i w:val="0"/>
        </w:rPr>
        <w:br/>
        <w:t xml:space="preserve">       dau-mot-va-cac</w:t>
      </w:r>
      <w:r>
        <w:br/>
      </w:r>
      <w:r>
        <w:rPr>
          <w:b w:val="0"/>
          <w:i w:val="0"/>
        </w:rPr>
        <w:br/>
        <w:t xml:space="preserve">       huyen-dau-tieng</w:t>
      </w:r>
      <w:r>
        <w:br/>
      </w:r>
      <w:r>
        <w:rPr>
          <w:b w:val="0"/>
          <w:i w:val="0"/>
        </w:rPr>
        <w:br/>
        <w:t xml:space="preserve">       phu-giao-di-an-tinh</w:t>
      </w:r>
      <w:r>
        <w:br/>
      </w:r>
      <w:r>
        <w:rPr>
          <w:b w:val="0"/>
          <w:i w:val="0"/>
        </w:rPr>
        <w:br/>
        <w:t xml:space="preserve">       binh-duong.html</w:t>
      </w:r>
      <w:r>
        <w:rPr>
          <w:b w:val="0"/>
          <w:i w:val="0"/>
        </w:rPr>
        <w:br/>
      </w:r>
      <w:r>
        <w:rPr>
          <w:b w:val="0"/>
          <w:i w:val="0"/>
        </w:rPr>
        <w:br/>
      </w:r>
      <w:r>
        <w:rPr>
          <w:b w:val="0"/>
          <w:i w:val="0"/>
        </w:rPr>
        <w:br/>
      </w:r>
      <w:r>
        <w:rPr>
          <w:b w:val="0"/>
          <w:i w:val="0"/>
        </w:rPr>
        <w:t xml:space="preserve">187 </w:t>
      </w:r>
      <w:r>
        <w:rPr>
          <w:b w:val="0"/>
          <w:i w:val="0"/>
        </w:rPr>
        <w:br/>
      </w:r>
      <w:r>
        <w:rPr>
          <w:b w:val="0"/>
          <w:i w:val="0"/>
        </w:rPr>
        <w:t>Nghị</w:t>
      </w:r>
      <w:r>
        <w:br/>
      </w:r>
      <w:r>
        <w:rPr>
          <w:b w:val="0"/>
          <w:i w:val="0"/>
        </w:rPr>
        <w:br/>
        <w:t xml:space="preserve">       định</w:t>
      </w:r>
      <w:r>
        <w:rPr>
          <w:b w:val="0"/>
          <w:i w:val="0"/>
        </w:rPr>
        <w:br/>
      </w:r>
      <w:r>
        <w:rPr>
          <w:b w:val="0"/>
          <w:i w:val="0"/>
        </w:rPr>
        <w:t>157/2003/NĐ-CP</w:t>
      </w:r>
      <w:r>
        <w:br/>
      </w:r>
      <w:r>
        <w:rPr>
          <w:b w:val="0"/>
          <w:i w:val="0"/>
        </w:rPr>
        <w:br/>
        <w:t xml:space="preserve">       10/12/2003</w:t>
      </w:r>
      <w:r>
        <w:rPr>
          <w:b w:val="0"/>
          <w:i w:val="0"/>
        </w:rPr>
        <w:br/>
      </w:r>
      <w:r>
        <w:rPr>
          <w:b w:val="0"/>
          <w:i w:val="0"/>
        </w:rPr>
        <w:t>Về việc điều chỉnh địa</w:t>
      </w:r>
      <w:r>
        <w:br/>
      </w:r>
      <w:r>
        <w:rPr>
          <w:b w:val="0"/>
          <w:i w:val="0"/>
        </w:rPr>
        <w:br/>
        <w:t xml:space="preserve">       giới hành chính để thành</w:t>
      </w:r>
      <w:r>
        <w:br/>
      </w:r>
      <w:r>
        <w:rPr>
          <w:b w:val="0"/>
          <w:i w:val="0"/>
        </w:rPr>
        <w:br/>
        <w:t xml:space="preserve">       lập xã thuộc các huyện</w:t>
      </w:r>
      <w:r>
        <w:br/>
      </w:r>
      <w:r>
        <w:rPr>
          <w:b w:val="0"/>
          <w:i w:val="0"/>
        </w:rPr>
        <w:br/>
        <w:t xml:space="preserve">       Châu Thành, Cầu</w:t>
      </w:r>
      <w:r>
        <w:br/>
      </w:r>
      <w:r>
        <w:rPr>
          <w:b w:val="0"/>
          <w:i w:val="0"/>
        </w:rPr>
        <w:br/>
        <w:t xml:space="preserve">       Ngang, Càng Long và</w:t>
      </w:r>
      <w:r>
        <w:br/>
      </w:r>
      <w:r>
        <w:rPr>
          <w:b w:val="0"/>
          <w:i w:val="0"/>
        </w:rPr>
        <w:br/>
        <w:t xml:space="preserve">       Trà Cú tỉnh Trà Vinh</w:t>
      </w:r>
      <w:r>
        <w:rPr>
          <w:b w:val="0"/>
          <w:i w:val="0"/>
        </w:rPr>
        <w:br/>
      </w:r>
      <w:r>
        <w:rPr>
          <w:b w:val="0"/>
          <w:i w:val="0"/>
        </w:rPr>
        <w:t xml:space="preserve">27/12/2003 </w:t>
      </w:r>
      <w:r>
        <w:rPr>
          <w:b w:val="0"/>
          <w:i w:val="0"/>
        </w:rPr>
        <w:br/>
      </w:r>
      <w:r>
        <w:rPr>
          <w:b w:val="0"/>
          <w:i w:val="0"/>
        </w:rPr>
        <w:t>https://hethongphapl</w:t>
      </w:r>
      <w:r>
        <w:br/>
      </w:r>
      <w:r>
        <w:rPr>
          <w:b w:val="0"/>
          <w:i w:val="0"/>
        </w:rPr>
        <w:br/>
        <w:t xml:space="preserve">       uat.com/nghi-dinh-</w:t>
      </w:r>
      <w:r>
        <w:br/>
      </w:r>
      <w:r>
        <w:rPr>
          <w:b w:val="0"/>
          <w:i w:val="0"/>
        </w:rPr>
        <w:br/>
        <w:t xml:space="preserve">       157-2003-nd-cp-ve</w:t>
      </w:r>
      <w:r>
        <w:br/>
      </w:r>
      <w:r>
        <w:rPr>
          <w:b w:val="0"/>
          <w:i w:val="0"/>
        </w:rPr>
        <w:br/>
        <w:t xml:space="preserve">       viec-dieu-chinh-dia</w:t>
      </w:r>
      <w:r>
        <w:br/>
      </w:r>
      <w:r>
        <w:rPr>
          <w:b w:val="0"/>
          <w:i w:val="0"/>
        </w:rPr>
        <w:br/>
        <w:t xml:space="preserve">       gioi-hanh-chinh-de</w:t>
      </w:r>
      <w:r>
        <w:br/>
      </w:r>
      <w:r>
        <w:rPr>
          <w:b w:val="0"/>
          <w:i w:val="0"/>
        </w:rPr>
        <w:br/>
        <w:t xml:space="preserve">       thanh-lap-xa-thuoc</w:t>
      </w:r>
      <w:r>
        <w:br/>
      </w:r>
      <w:r>
        <w:rPr>
          <w:b w:val="0"/>
          <w:i w:val="0"/>
        </w:rPr>
        <w:br/>
        <w:t xml:space="preserve">       cac-huyen-chau</w:t>
      </w:r>
      <w:r>
        <w:br/>
      </w:r>
      <w:r>
        <w:rPr>
          <w:b w:val="0"/>
          <w:i w:val="0"/>
        </w:rPr>
        <w:br/>
        <w:t xml:space="preserve">       thanh-cau-ngang</w:t>
      </w:r>
      <w:r>
        <w:br/>
      </w:r>
      <w:r>
        <w:rPr>
          <w:b w:val="0"/>
          <w:i w:val="0"/>
        </w:rPr>
        <w:br/>
        <w:t xml:space="preserve">       cang-long-va-tra-cu</w:t>
      </w:r>
      <w:r>
        <w:br/>
      </w:r>
      <w:r>
        <w:rPr>
          <w:b w:val="0"/>
          <w:i w:val="0"/>
        </w:rPr>
        <w:br/>
        <w:t xml:space="preserve">       tinh-tra-vinh.html</w:t>
      </w:r>
      <w:r>
        <w:rPr>
          <w:b w:val="0"/>
          <w:i w:val="0"/>
        </w:rPr>
        <w:br/>
      </w:r>
      <w:r>
        <w:rPr>
          <w:b w:val="0"/>
          <w:i w:val="0"/>
        </w:rPr>
        <w:br/>
      </w:r>
      <w:r>
        <w:rPr>
          <w:b w:val="0"/>
          <w:i w:val="0"/>
        </w:rPr>
        <w:br/>
      </w:r>
      <w:r>
        <w:rPr>
          <w:b w:val="0"/>
          <w:i w:val="0"/>
        </w:rPr>
        <w:t xml:space="preserve">188 </w:t>
      </w:r>
      <w:r>
        <w:rPr>
          <w:b w:val="0"/>
          <w:i w:val="0"/>
        </w:rPr>
        <w:br/>
      </w:r>
      <w:r>
        <w:rPr>
          <w:b w:val="0"/>
          <w:i w:val="0"/>
        </w:rPr>
        <w:t xml:space="preserve">Nghị </w:t>
      </w:r>
      <w:r>
        <w:rPr>
          <w:b w:val="0"/>
          <w:i w:val="0"/>
        </w:rPr>
        <w:br/>
      </w:r>
      <w:r>
        <w:rPr>
          <w:b w:val="0"/>
          <w:i w:val="0"/>
        </w:rPr>
        <w:t xml:space="preserve">166/2003/NĐ-CP </w:t>
      </w:r>
      <w:r>
        <w:rPr>
          <w:b w:val="0"/>
          <w:i w:val="0"/>
        </w:rPr>
        <w:br/>
      </w:r>
      <w:r>
        <w:rPr>
          <w:b w:val="0"/>
          <w:i w:val="0"/>
        </w:rPr>
        <w:t xml:space="preserve">Về việc thành lập xã, 12/01/2004 </w:t>
      </w:r>
      <w:r>
        <w:rPr>
          <w:b w:val="0"/>
          <w:i w:val="0"/>
        </w:rPr>
        <w:br/>
      </w:r>
      <w:r>
        <w:rPr>
          <w:b w:val="0"/>
          <w:i w:val="0"/>
        </w:rPr>
        <w:t>https://vanban.chinh</w:t>
      </w:r>
      <w:r>
        <w:rPr>
          <w:b w:val="0"/>
          <w:i w:val="0"/>
        </w:rPr>
        <w:br/>
      </w:r>
      <w:r>
        <w:rPr>
          <w:b w:val="0"/>
          <w:i w:val="0"/>
        </w:rPr>
        <w:br/>
      </w:r>
      <w:r>
        <w:rPr>
          <w:b w:val="0"/>
          <w:i w:val="0"/>
        </w:rPr>
        <w:br/>
      </w:r>
      <w:r>
        <w:rPr>
          <w:b w:val="0"/>
          <w:i w:val="0"/>
        </w:rPr>
        <w:br/>
      </w:r>
      <w:r>
        <w:br/>
      </w:r>
      <w:r>
        <w:rPr>
          <w:b w:val="0"/>
          <w:i w:val="0"/>
        </w:rPr>
        <w:t>30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định </w:t>
      </w:r>
      <w:r>
        <w:rPr>
          <w:b w:val="0"/>
          <w:i w:val="0"/>
        </w:rPr>
        <w:br/>
      </w:r>
      <w:r>
        <w:rPr>
          <w:b w:val="0"/>
          <w:i w:val="0"/>
        </w:rPr>
        <w:t xml:space="preserve">24/12/2003 </w:t>
      </w:r>
      <w:r>
        <w:rPr>
          <w:b w:val="0"/>
          <w:i w:val="0"/>
        </w:rPr>
        <w:br/>
      </w:r>
      <w:r>
        <w:rPr>
          <w:b w:val="0"/>
          <w:i w:val="0"/>
        </w:rPr>
        <w:t>phường thuộc các huyện</w:t>
      </w:r>
      <w:r>
        <w:br/>
      </w:r>
      <w:r>
        <w:rPr>
          <w:b w:val="0"/>
          <w:i w:val="0"/>
        </w:rPr>
        <w:br/>
        <w:t xml:space="preserve">       Vĩnh Lợi, Phước Long,</w:t>
      </w:r>
      <w:r>
        <w:br/>
      </w:r>
      <w:r>
        <w:rPr>
          <w:b w:val="0"/>
          <w:i w:val="0"/>
        </w:rPr>
        <w:br/>
        <w:t xml:space="preserve">       Hồng Dân, Giá Rai,</w:t>
      </w:r>
      <w:r>
        <w:br/>
      </w:r>
      <w:r>
        <w:rPr>
          <w:b w:val="0"/>
          <w:i w:val="0"/>
        </w:rPr>
        <w:br/>
        <w:t xml:space="preserve">       Đông Hải và thị xã Bạc</w:t>
      </w:r>
      <w:r>
        <w:br/>
      </w:r>
      <w:r>
        <w:rPr>
          <w:b w:val="0"/>
          <w:i w:val="0"/>
        </w:rPr>
        <w:br/>
        <w:t xml:space="preserve">       Liêu, tỉnh Bạc Liêu</w:t>
      </w:r>
      <w:r>
        <w:rPr>
          <w:b w:val="0"/>
          <w:i w:val="0"/>
        </w:rPr>
        <w:br/>
      </w:r>
      <w:r>
        <w:rPr>
          <w:b w:val="0"/>
          <w:i w:val="0"/>
        </w:rPr>
        <w:t>phu.vn/default.aspx?</w:t>
      </w:r>
      <w:r>
        <w:br/>
      </w:r>
      <w:r>
        <w:rPr>
          <w:b w:val="0"/>
          <w:i w:val="0"/>
        </w:rPr>
        <w:br/>
        <w:t xml:space="preserve">       pageid=27160&amp;doci</w:t>
      </w:r>
      <w:r>
        <w:br/>
      </w:r>
      <w:r>
        <w:rPr>
          <w:b w:val="0"/>
          <w:i w:val="0"/>
        </w:rPr>
        <w:br/>
        <w:t xml:space="preserve">       d=12476</w:t>
      </w:r>
      <w:r>
        <w:rPr>
          <w:b w:val="0"/>
          <w:i w:val="0"/>
        </w:rPr>
        <w:br/>
      </w:r>
      <w:r>
        <w:rPr>
          <w:b w:val="0"/>
          <w:i w:val="0"/>
        </w:rPr>
        <w:br/>
      </w:r>
      <w:r>
        <w:rPr>
          <w:b w:val="0"/>
          <w:i w:val="0"/>
        </w:rPr>
        <w:br/>
      </w:r>
      <w:r>
        <w:rPr>
          <w:b w:val="0"/>
          <w:i w:val="0"/>
        </w:rPr>
        <w:t xml:space="preserve">189 </w:t>
      </w:r>
      <w:r>
        <w:rPr>
          <w:b w:val="0"/>
          <w:i w:val="0"/>
        </w:rPr>
        <w:br/>
      </w:r>
      <w:r>
        <w:rPr>
          <w:b w:val="0"/>
          <w:i w:val="0"/>
        </w:rPr>
        <w:t>Nghị</w:t>
      </w:r>
      <w:r>
        <w:br/>
      </w:r>
      <w:r>
        <w:rPr>
          <w:b w:val="0"/>
          <w:i w:val="0"/>
        </w:rPr>
        <w:br/>
        <w:t xml:space="preserve">       định</w:t>
      </w:r>
      <w:r>
        <w:rPr>
          <w:b w:val="0"/>
          <w:i w:val="0"/>
        </w:rPr>
        <w:br/>
      </w:r>
      <w:r>
        <w:rPr>
          <w:b w:val="0"/>
          <w:i w:val="0"/>
        </w:rPr>
        <w:t>167/2003/NĐ-CP</w:t>
      </w:r>
      <w:r>
        <w:br/>
      </w:r>
      <w:r>
        <w:rPr>
          <w:b w:val="0"/>
          <w:i w:val="0"/>
        </w:rPr>
        <w:br/>
        <w:t xml:space="preserve">       24/12/2003</w:t>
      </w:r>
      <w:r>
        <w:rPr>
          <w:b w:val="0"/>
          <w:i w:val="0"/>
        </w:rPr>
        <w:br/>
      </w:r>
      <w:r>
        <w:rPr>
          <w:b w:val="0"/>
          <w:i w:val="0"/>
        </w:rPr>
        <w:t>Về việc điều chỉnh địa</w:t>
      </w:r>
      <w:r>
        <w:br/>
      </w:r>
      <w:r>
        <w:rPr>
          <w:b w:val="0"/>
          <w:i w:val="0"/>
        </w:rPr>
        <w:br/>
        <w:t xml:space="preserve">       giới hành chính mở rộng</w:t>
      </w:r>
      <w:r>
        <w:br/>
      </w:r>
      <w:r>
        <w:rPr>
          <w:b w:val="0"/>
          <w:i w:val="0"/>
        </w:rPr>
        <w:br/>
        <w:t xml:space="preserve">       thị xã Nghĩa Lộ và thị</w:t>
      </w:r>
      <w:r>
        <w:br/>
      </w:r>
      <w:r>
        <w:rPr>
          <w:b w:val="0"/>
          <w:i w:val="0"/>
        </w:rPr>
        <w:br/>
        <w:t xml:space="preserve">       trấn Yên Thế thuộc</w:t>
      </w:r>
      <w:r>
        <w:br/>
      </w:r>
      <w:r>
        <w:rPr>
          <w:b w:val="0"/>
          <w:i w:val="0"/>
        </w:rPr>
        <w:br/>
        <w:t xml:space="preserve">       huyện Lục Yên, tỉnh</w:t>
      </w:r>
      <w:r>
        <w:br/>
      </w:r>
      <w:r>
        <w:rPr>
          <w:b w:val="0"/>
          <w:i w:val="0"/>
        </w:rPr>
        <w:br/>
        <w:t xml:space="preserve">       Yên Bái</w:t>
      </w:r>
      <w:r>
        <w:rPr>
          <w:b w:val="0"/>
          <w:i w:val="0"/>
        </w:rPr>
        <w:br/>
      </w:r>
      <w:r>
        <w:rPr>
          <w:b w:val="0"/>
          <w:i w:val="0"/>
        </w:rPr>
        <w:t xml:space="preserve">12/01/2004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d=12469</w:t>
      </w:r>
      <w:r>
        <w:rPr>
          <w:b w:val="0"/>
          <w:i w:val="0"/>
        </w:rPr>
        <w:br/>
      </w:r>
      <w:r>
        <w:rPr>
          <w:b w:val="0"/>
          <w:i w:val="0"/>
        </w:rPr>
        <w:br/>
      </w:r>
      <w:r>
        <w:rPr>
          <w:b w:val="0"/>
          <w:i w:val="0"/>
        </w:rPr>
        <w:br/>
      </w:r>
      <w:r>
        <w:rPr>
          <w:b w:val="0"/>
          <w:i w:val="0"/>
        </w:rPr>
        <w:t xml:space="preserve">190 </w:t>
      </w:r>
      <w:r>
        <w:rPr>
          <w:b w:val="0"/>
          <w:i w:val="0"/>
        </w:rPr>
        <w:br/>
      </w:r>
      <w:r>
        <w:rPr>
          <w:b w:val="0"/>
          <w:i w:val="0"/>
        </w:rPr>
        <w:t>Nghị</w:t>
      </w:r>
      <w:r>
        <w:br/>
      </w:r>
      <w:r>
        <w:rPr>
          <w:b w:val="0"/>
          <w:i w:val="0"/>
        </w:rPr>
        <w:br/>
        <w:t xml:space="preserve">       định</w:t>
      </w:r>
      <w:r>
        <w:rPr>
          <w:b w:val="0"/>
          <w:i w:val="0"/>
        </w:rPr>
        <w:br/>
      </w:r>
      <w:r>
        <w:rPr>
          <w:b w:val="0"/>
          <w:i w:val="0"/>
        </w:rPr>
        <w:t>01/2004/NĐ-CP</w:t>
      </w:r>
      <w:r>
        <w:br/>
      </w:r>
      <w:r>
        <w:rPr>
          <w:b w:val="0"/>
          <w:i w:val="0"/>
        </w:rPr>
        <w:br/>
        <w:t xml:space="preserve">       02/01/2004</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Sìn Hồ và huyện Mường</w:t>
      </w:r>
      <w:r>
        <w:br/>
      </w:r>
      <w:r>
        <w:rPr>
          <w:b w:val="0"/>
          <w:i w:val="0"/>
        </w:rPr>
        <w:br/>
        <w:t xml:space="preserve">       Tè, tỉnh Lai Châu</w:t>
      </w:r>
      <w:r>
        <w:rPr>
          <w:b w:val="0"/>
          <w:i w:val="0"/>
        </w:rPr>
        <w:br/>
      </w:r>
      <w:r>
        <w:rPr>
          <w:b w:val="0"/>
          <w:i w:val="0"/>
        </w:rPr>
        <w:t xml:space="preserve">23/01/2004 </w:t>
      </w:r>
      <w:r>
        <w:rPr>
          <w:b w:val="0"/>
          <w:i w:val="0"/>
        </w:rPr>
        <w:br/>
      </w:r>
      <w:r>
        <w:rPr>
          <w:b w:val="0"/>
          <w:i w:val="0"/>
        </w:rPr>
        <w:t>https://chinhphu.vn/d</w:t>
      </w:r>
      <w:r>
        <w:br/>
      </w:r>
      <w:r>
        <w:rPr>
          <w:b w:val="0"/>
          <w:i w:val="0"/>
        </w:rPr>
        <w:br/>
        <w:t xml:space="preserve">       efault.aspx?pageid=</w:t>
      </w:r>
      <w:r>
        <w:br/>
      </w:r>
      <w:r>
        <w:rPr>
          <w:b w:val="0"/>
          <w:i w:val="0"/>
        </w:rPr>
        <w:br/>
        <w:t xml:space="preserve">       27160&amp;docid=1311</w:t>
      </w:r>
      <w:r>
        <w:br/>
      </w:r>
      <w:r>
        <w:rPr>
          <w:b w:val="0"/>
          <w:i w:val="0"/>
        </w:rPr>
        <w:br/>
        <w:t xml:space="preserve">       8</w:t>
      </w:r>
      <w:r>
        <w:rPr>
          <w:b w:val="0"/>
          <w:i w:val="0"/>
        </w:rPr>
        <w:br/>
      </w:r>
      <w:r>
        <w:rPr>
          <w:b w:val="0"/>
          <w:i w:val="0"/>
        </w:rPr>
        <w:br/>
      </w:r>
      <w:r>
        <w:rPr>
          <w:b w:val="0"/>
          <w:i w:val="0"/>
        </w:rPr>
        <w:br/>
      </w:r>
      <w:r>
        <w:rPr>
          <w:b w:val="0"/>
          <w:i w:val="0"/>
        </w:rPr>
        <w:t xml:space="preserve">191 </w:t>
      </w:r>
      <w:r>
        <w:rPr>
          <w:b w:val="0"/>
          <w:i w:val="0"/>
        </w:rPr>
        <w:br/>
      </w:r>
      <w:r>
        <w:rPr>
          <w:b w:val="0"/>
          <w:i w:val="0"/>
        </w:rPr>
        <w:t>Nghị</w:t>
      </w:r>
      <w:r>
        <w:br/>
      </w:r>
      <w:r>
        <w:rPr>
          <w:b w:val="0"/>
          <w:i w:val="0"/>
        </w:rPr>
        <w:br/>
        <w:t xml:space="preserve">       định</w:t>
      </w:r>
      <w:r>
        <w:rPr>
          <w:b w:val="0"/>
          <w:i w:val="0"/>
        </w:rPr>
        <w:br/>
      </w:r>
      <w:r>
        <w:rPr>
          <w:b w:val="0"/>
          <w:i w:val="0"/>
        </w:rPr>
        <w:t>02/2004/NĐ-CP</w:t>
      </w:r>
      <w:r>
        <w:br/>
      </w:r>
      <w:r>
        <w:rPr>
          <w:b w:val="0"/>
          <w:i w:val="0"/>
        </w:rPr>
        <w:br/>
        <w:t xml:space="preserve">       02/01/2004</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Mường Lay và thị xã Lai</w:t>
      </w:r>
      <w:r>
        <w:br/>
      </w:r>
      <w:r>
        <w:rPr>
          <w:b w:val="0"/>
          <w:i w:val="0"/>
        </w:rPr>
        <w:br/>
        <w:t xml:space="preserve">       Châu, tỉnh Điện Biên</w:t>
      </w:r>
      <w:r>
        <w:rPr>
          <w:b w:val="0"/>
          <w:i w:val="0"/>
        </w:rPr>
        <w:br/>
      </w:r>
      <w:r>
        <w:rPr>
          <w:b w:val="0"/>
          <w:i w:val="0"/>
        </w:rPr>
        <w:t xml:space="preserve">23/01/2004 </w:t>
      </w:r>
      <w:r>
        <w:rPr>
          <w:b w:val="0"/>
          <w:i w:val="0"/>
        </w:rPr>
        <w:br/>
      </w:r>
      <w:r>
        <w:rPr>
          <w:b w:val="0"/>
          <w:i w:val="0"/>
        </w:rPr>
        <w:t>https://chinhphu.vn/d</w:t>
      </w:r>
      <w:r>
        <w:br/>
      </w:r>
      <w:r>
        <w:rPr>
          <w:b w:val="0"/>
          <w:i w:val="0"/>
        </w:rPr>
        <w:br/>
        <w:t xml:space="preserve">       efault.aspx?pageid=</w:t>
      </w:r>
      <w:r>
        <w:br/>
      </w:r>
      <w:r>
        <w:rPr>
          <w:b w:val="0"/>
          <w:i w:val="0"/>
        </w:rPr>
        <w:br/>
        <w:t xml:space="preserve">       27160&amp;docid=1260</w:t>
      </w:r>
      <w:r>
        <w:br/>
      </w:r>
      <w:r>
        <w:rPr>
          <w:b w:val="0"/>
          <w:i w:val="0"/>
        </w:rPr>
        <w:br/>
        <w:t xml:space="preserve">       4</w:t>
      </w:r>
      <w:r>
        <w:rPr>
          <w:b w:val="0"/>
          <w:i w:val="0"/>
        </w:rPr>
        <w:br/>
      </w:r>
      <w:r>
        <w:rPr>
          <w:b w:val="0"/>
          <w:i w:val="0"/>
        </w:rPr>
        <w:br/>
      </w:r>
      <w:r>
        <w:rPr>
          <w:b w:val="0"/>
          <w:i w:val="0"/>
        </w:rPr>
        <w:br/>
      </w:r>
      <w:r>
        <w:rPr>
          <w:b w:val="0"/>
          <w:i w:val="0"/>
        </w:rPr>
        <w:t xml:space="preserve">192 </w:t>
      </w:r>
      <w:r>
        <w:rPr>
          <w:b w:val="0"/>
          <w:i w:val="0"/>
        </w:rPr>
        <w:br/>
      </w:r>
      <w:r>
        <w:rPr>
          <w:b w:val="0"/>
          <w:i w:val="0"/>
        </w:rPr>
        <w:t>Nghị</w:t>
      </w:r>
      <w:r>
        <w:br/>
      </w:r>
      <w:r>
        <w:rPr>
          <w:b w:val="0"/>
          <w:i w:val="0"/>
        </w:rPr>
        <w:br/>
        <w:t xml:space="preserve">       định</w:t>
      </w:r>
      <w:r>
        <w:rPr>
          <w:b w:val="0"/>
          <w:i w:val="0"/>
        </w:rPr>
        <w:br/>
      </w:r>
      <w:r>
        <w:rPr>
          <w:b w:val="0"/>
          <w:i w:val="0"/>
        </w:rPr>
        <w:t>03/2004/NĐ-CP</w:t>
      </w:r>
      <w:r>
        <w:br/>
      </w:r>
      <w:r>
        <w:rPr>
          <w:b w:val="0"/>
          <w:i w:val="0"/>
        </w:rPr>
        <w:br/>
        <w:t xml:space="preserve">       02/01/2004</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Krông Nô và huyện Cư</w:t>
      </w:r>
      <w:r>
        <w:br/>
      </w:r>
      <w:r>
        <w:rPr>
          <w:b w:val="0"/>
          <w:i w:val="0"/>
        </w:rPr>
        <w:br/>
        <w:t xml:space="preserve">       Jút, tỉnh Đắk Nông</w:t>
      </w:r>
      <w:r>
        <w:rPr>
          <w:b w:val="0"/>
          <w:i w:val="0"/>
        </w:rPr>
        <w:br/>
      </w:r>
      <w:r>
        <w:rPr>
          <w:b w:val="0"/>
          <w:i w:val="0"/>
        </w:rPr>
        <w:t xml:space="preserve">23/01/2004 </w:t>
      </w:r>
      <w:r>
        <w:rPr>
          <w:b w:val="0"/>
          <w:i w:val="0"/>
        </w:rPr>
        <w:br/>
      </w:r>
      <w:r>
        <w:rPr>
          <w:b w:val="0"/>
          <w:i w:val="0"/>
        </w:rPr>
        <w:t>https://luatvietnam.v</w:t>
      </w:r>
      <w:r>
        <w:br/>
      </w:r>
      <w:r>
        <w:rPr>
          <w:b w:val="0"/>
          <w:i w:val="0"/>
        </w:rPr>
        <w:br/>
        <w:t xml:space="preserve">       n/linh-vuc</w:t>
      </w:r>
      <w:r>
        <w:br/>
      </w:r>
      <w:r>
        <w:rPr>
          <w:b w:val="0"/>
          <w:i w:val="0"/>
        </w:rPr>
        <w:br/>
        <w:t xml:space="preserve">       khac/nghi-dinh-03-</w:t>
      </w:r>
      <w:r>
        <w:br/>
      </w:r>
      <w:r>
        <w:rPr>
          <w:b w:val="0"/>
          <w:i w:val="0"/>
        </w:rPr>
        <w:br/>
        <w:t xml:space="preserve">       2004-nd-cp-chinh</w:t>
      </w:r>
      <w:r>
        <w:br/>
      </w:r>
      <w:r>
        <w:rPr>
          <w:b w:val="0"/>
          <w:i w:val="0"/>
        </w:rPr>
        <w:br/>
        <w:t xml:space="preserve">       phu-16510-d1.html</w:t>
      </w:r>
      <w:r>
        <w:rPr>
          <w:b w:val="0"/>
          <w:i w:val="0"/>
        </w:rPr>
        <w:br/>
      </w:r>
      <w:r>
        <w:rPr>
          <w:b w:val="0"/>
          <w:i w:val="0"/>
        </w:rPr>
        <w:br/>
      </w:r>
      <w:r>
        <w:rPr>
          <w:b w:val="0"/>
          <w:i w:val="0"/>
        </w:rPr>
        <w:br/>
      </w:r>
      <w:r>
        <w:rPr>
          <w:b w:val="0"/>
          <w:i w:val="0"/>
        </w:rPr>
        <w:t xml:space="preserve">193 </w:t>
      </w:r>
      <w:r>
        <w:rPr>
          <w:b w:val="0"/>
          <w:i w:val="0"/>
        </w:rPr>
        <w:br/>
      </w:r>
      <w:r>
        <w:rPr>
          <w:b w:val="0"/>
          <w:i w:val="0"/>
        </w:rPr>
        <w:t>Nghị</w:t>
      </w:r>
      <w:r>
        <w:br/>
      </w:r>
      <w:r>
        <w:rPr>
          <w:b w:val="0"/>
          <w:i w:val="0"/>
        </w:rPr>
        <w:br/>
        <w:t xml:space="preserve">       định</w:t>
      </w:r>
      <w:r>
        <w:rPr>
          <w:b w:val="0"/>
          <w:i w:val="0"/>
        </w:rPr>
        <w:br/>
      </w:r>
      <w:r>
        <w:rPr>
          <w:b w:val="0"/>
          <w:i w:val="0"/>
        </w:rPr>
        <w:t>04/2004/NĐ-CP</w:t>
      </w:r>
      <w:r>
        <w:br/>
      </w:r>
      <w:r>
        <w:rPr>
          <w:b w:val="0"/>
          <w:i w:val="0"/>
        </w:rPr>
        <w:br/>
        <w:t xml:space="preserve">       02/01/2004</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Lắk và thành phố Buôn</w:t>
      </w:r>
      <w:r>
        <w:br/>
      </w:r>
      <w:r>
        <w:rPr>
          <w:b w:val="0"/>
          <w:i w:val="0"/>
        </w:rPr>
        <w:br/>
        <w:t xml:space="preserve">       Ma Thuột, tỉnh Đắk Lắk</w:t>
      </w:r>
      <w:r>
        <w:rPr>
          <w:b w:val="0"/>
          <w:i w:val="0"/>
        </w:rPr>
        <w:br/>
      </w:r>
      <w:r>
        <w:rPr>
          <w:b w:val="0"/>
          <w:i w:val="0"/>
        </w:rPr>
        <w:t xml:space="preserve">23/01/2004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d=13119</w:t>
      </w:r>
      <w:r>
        <w:rPr>
          <w:b w:val="0"/>
          <w:i w:val="0"/>
        </w:rPr>
        <w:br/>
      </w:r>
      <w:r>
        <w:rPr>
          <w:b w:val="0"/>
          <w:i w:val="0"/>
        </w:rPr>
        <w:br/>
      </w:r>
      <w:r>
        <w:rPr>
          <w:b w:val="0"/>
          <w:i w:val="0"/>
        </w:rPr>
        <w:br/>
      </w:r>
      <w:r>
        <w:rPr>
          <w:b w:val="0"/>
          <w:i w:val="0"/>
        </w:rPr>
        <w:t xml:space="preserve">194 </w:t>
      </w:r>
      <w:r>
        <w:rPr>
          <w:b w:val="0"/>
          <w:i w:val="0"/>
        </w:rPr>
        <w:br/>
      </w:r>
      <w:r>
        <w:rPr>
          <w:b w:val="0"/>
          <w:i w:val="0"/>
        </w:rPr>
        <w:t>Nghị</w:t>
      </w:r>
      <w:r>
        <w:br/>
      </w:r>
      <w:r>
        <w:rPr>
          <w:b w:val="0"/>
          <w:i w:val="0"/>
        </w:rPr>
        <w:br/>
        <w:t xml:space="preserve">       định</w:t>
      </w:r>
      <w:r>
        <w:rPr>
          <w:b w:val="0"/>
          <w:i w:val="0"/>
        </w:rPr>
        <w:br/>
      </w:r>
      <w:r>
        <w:rPr>
          <w:b w:val="0"/>
          <w:i w:val="0"/>
        </w:rPr>
        <w:t>05/2004/NĐ-CP</w:t>
      </w:r>
      <w:r>
        <w:br/>
      </w:r>
      <w:r>
        <w:rPr>
          <w:b w:val="0"/>
          <w:i w:val="0"/>
        </w:rPr>
        <w:br/>
        <w:t xml:space="preserve">       02/01/2004</w:t>
      </w:r>
      <w:r>
        <w:rPr>
          <w:b w:val="0"/>
          <w:i w:val="0"/>
        </w:rPr>
        <w:br/>
      </w:r>
      <w:r>
        <w:rPr>
          <w:b w:val="0"/>
          <w:i w:val="0"/>
        </w:rPr>
        <w:t>Về việc thành lập các</w:t>
      </w:r>
      <w:r>
        <w:br/>
      </w:r>
      <w:r>
        <w:rPr>
          <w:b w:val="0"/>
          <w:i w:val="0"/>
        </w:rPr>
        <w:br/>
        <w:t xml:space="preserve">       quận Ninh Kiều, Bình</w:t>
      </w:r>
      <w:r>
        <w:br/>
      </w:r>
      <w:r>
        <w:rPr>
          <w:b w:val="0"/>
          <w:i w:val="0"/>
        </w:rPr>
        <w:br/>
        <w:t xml:space="preserve">       Thuỷ, Cái Răng, Ô Môn,</w:t>
      </w:r>
      <w:r>
        <w:br/>
      </w:r>
      <w:r>
        <w:rPr>
          <w:b w:val="0"/>
          <w:i w:val="0"/>
        </w:rPr>
        <w:br/>
        <w:t xml:space="preserve">       các huyện Phong Điền,</w:t>
      </w:r>
      <w:r>
        <w:br/>
      </w:r>
      <w:r>
        <w:rPr>
          <w:b w:val="0"/>
          <w:i w:val="0"/>
        </w:rPr>
        <w:br/>
        <w:t xml:space="preserve">       Cờ Đỏ, Vĩnh Thạch,</w:t>
      </w:r>
      <w:r>
        <w:br/>
      </w:r>
      <w:r>
        <w:rPr>
          <w:b w:val="0"/>
          <w:i w:val="0"/>
        </w:rPr>
        <w:br/>
        <w:t xml:space="preserve">       Thốt Nốt và các xã,</w:t>
      </w:r>
      <w:r>
        <w:br/>
      </w:r>
      <w:r>
        <w:rPr>
          <w:b w:val="0"/>
          <w:i w:val="0"/>
        </w:rPr>
        <w:br/>
        <w:t xml:space="preserve">       phường, thị trấn thuộc</w:t>
      </w:r>
      <w:r>
        <w:br/>
      </w:r>
      <w:r>
        <w:rPr>
          <w:b w:val="0"/>
          <w:i w:val="0"/>
        </w:rPr>
        <w:br/>
        <w:t xml:space="preserve">       thành phố Cần Thơ trực</w:t>
      </w:r>
      <w:r>
        <w:br/>
      </w:r>
      <w:r>
        <w:rPr>
          <w:b w:val="0"/>
          <w:i w:val="0"/>
        </w:rPr>
        <w:br/>
        <w:t xml:space="preserve">       thuộc Trung ương</w:t>
      </w:r>
      <w:r>
        <w:rPr>
          <w:b w:val="0"/>
          <w:i w:val="0"/>
        </w:rPr>
        <w:br/>
      </w:r>
      <w:r>
        <w:rPr>
          <w:b w:val="0"/>
          <w:i w:val="0"/>
        </w:rPr>
        <w:t xml:space="preserve">25/01/2004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d=13120</w:t>
      </w:r>
      <w:r>
        <w:rPr>
          <w:b w:val="0"/>
          <w:i w:val="0"/>
        </w:rPr>
        <w:br/>
      </w:r>
      <w:r>
        <w:rPr>
          <w:b w:val="0"/>
          <w:i w:val="0"/>
        </w:rPr>
        <w:br/>
      </w:r>
      <w:r>
        <w:rPr>
          <w:b w:val="0"/>
          <w:i w:val="0"/>
        </w:rPr>
        <w:br/>
      </w:r>
      <w:r>
        <w:rPr>
          <w:b w:val="0"/>
          <w:i w:val="0"/>
        </w:rPr>
        <w:t xml:space="preserve">195 </w:t>
      </w:r>
      <w:r>
        <w:rPr>
          <w:b w:val="0"/>
          <w:i w:val="0"/>
        </w:rPr>
        <w:br/>
      </w:r>
      <w:r>
        <w:rPr>
          <w:b w:val="0"/>
          <w:i w:val="0"/>
        </w:rPr>
        <w:t>Nghị</w:t>
      </w:r>
      <w:r>
        <w:br/>
      </w:r>
      <w:r>
        <w:rPr>
          <w:b w:val="0"/>
          <w:i w:val="0"/>
        </w:rPr>
        <w:br/>
        <w:t xml:space="preserve">       định</w:t>
      </w:r>
      <w:r>
        <w:rPr>
          <w:b w:val="0"/>
          <w:i w:val="0"/>
        </w:rPr>
        <w:br/>
      </w:r>
      <w:r>
        <w:rPr>
          <w:b w:val="0"/>
          <w:i w:val="0"/>
        </w:rPr>
        <w:t>06/2004/NĐ-CP</w:t>
      </w:r>
      <w:r>
        <w:br/>
      </w:r>
      <w:r>
        <w:rPr>
          <w:b w:val="0"/>
          <w:i w:val="0"/>
        </w:rPr>
        <w:br/>
        <w:t xml:space="preserve">       02/01/2004</w:t>
      </w:r>
      <w:r>
        <w:rPr>
          <w:b w:val="0"/>
          <w:i w:val="0"/>
        </w:rPr>
        <w:br/>
      </w:r>
      <w:r>
        <w:rPr>
          <w:b w:val="0"/>
          <w:i w:val="0"/>
        </w:rPr>
        <w:t>Về việc điều chỉnh địa</w:t>
      </w:r>
      <w:r>
        <w:br/>
      </w:r>
      <w:r>
        <w:rPr>
          <w:b w:val="0"/>
          <w:i w:val="0"/>
        </w:rPr>
        <w:br/>
        <w:t xml:space="preserve">       giới hành chính một số</w:t>
      </w:r>
      <w:r>
        <w:br/>
      </w:r>
      <w:r>
        <w:rPr>
          <w:b w:val="0"/>
          <w:i w:val="0"/>
        </w:rPr>
        <w:br/>
        <w:t xml:space="preserve">       xã thuộc huyện Châu</w:t>
      </w:r>
      <w:r>
        <w:br/>
      </w:r>
      <w:r>
        <w:rPr>
          <w:b w:val="0"/>
          <w:i w:val="0"/>
        </w:rPr>
        <w:br/>
        <w:t xml:space="preserve">       Thành và Châu Thành A</w:t>
      </w:r>
      <w:r>
        <w:br/>
      </w:r>
      <w:r>
        <w:rPr>
          <w:b w:val="0"/>
          <w:i w:val="0"/>
        </w:rPr>
        <w:br/>
        <w:t xml:space="preserve">       25/01/2004 </w:t>
      </w:r>
      <w:r>
        <w:rPr>
          <w:b w:val="0"/>
          <w:i w:val="0"/>
        </w:rPr>
        <w:br/>
      </w:r>
      <w:r>
        <w:rPr>
          <w:b w:val="0"/>
          <w:i w:val="0"/>
        </w:rPr>
        <w:t>https://chinhphu.vn/d</w:t>
      </w:r>
      <w:r>
        <w:br/>
      </w:r>
      <w:r>
        <w:rPr>
          <w:b w:val="0"/>
          <w:i w:val="0"/>
        </w:rPr>
        <w:br/>
        <w:t xml:space="preserve">       efault.aspx?pageid=</w:t>
      </w:r>
      <w:r>
        <w:br/>
      </w:r>
      <w:r>
        <w:rPr>
          <w:b w:val="0"/>
          <w:i w:val="0"/>
        </w:rPr>
        <w:br/>
        <w:t xml:space="preserve">       27160&amp;docid=1312</w:t>
      </w:r>
      <w:r>
        <w:br/>
      </w:r>
      <w:r>
        <w:rPr>
          <w:b w:val="0"/>
          <w:i w:val="0"/>
        </w:rPr>
        <w:br/>
        <w:t xml:space="preserve">       1</w:t>
      </w:r>
      <w:r>
        <w:rPr>
          <w:b w:val="0"/>
          <w:i w:val="0"/>
        </w:rPr>
        <w:br/>
      </w:r>
      <w:r>
        <w:rPr>
          <w:b w:val="0"/>
          <w:i w:val="0"/>
        </w:rPr>
        <w:br/>
      </w:r>
      <w:r>
        <w:rPr>
          <w:b w:val="0"/>
          <w:i w:val="0"/>
        </w:rPr>
        <w:br/>
      </w:r>
      <w:r>
        <w:rPr>
          <w:b w:val="0"/>
          <w:i w:val="0"/>
        </w:rPr>
        <w:br/>
      </w:r>
      <w:r>
        <w:br/>
      </w:r>
      <w:r>
        <w:rPr>
          <w:b w:val="0"/>
          <w:i w:val="0"/>
        </w:rPr>
        <w:t>31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trực thuộc tỉnh Hậu</w:t>
      </w:r>
      <w:r>
        <w:br/>
      </w:r>
      <w:r>
        <w:rPr>
          <w:b w:val="0"/>
          <w:i w:val="0"/>
        </w:rPr>
        <w:br/>
        <w:t xml:space="preserve">       Giang</w:t>
      </w:r>
      <w:r>
        <w:rPr>
          <w:b w:val="0"/>
          <w:i w:val="0"/>
        </w:rPr>
        <w:br/>
      </w:r>
      <w:r>
        <w:rPr>
          <w:b w:val="0"/>
          <w:i w:val="0"/>
        </w:rPr>
        <w:br/>
      </w:r>
      <w:r>
        <w:rPr>
          <w:b w:val="0"/>
          <w:i w:val="0"/>
        </w:rPr>
        <w:br/>
      </w:r>
      <w:r>
        <w:rPr>
          <w:b w:val="0"/>
          <w:i w:val="0"/>
        </w:rPr>
        <w:t xml:space="preserve">196 </w:t>
      </w:r>
      <w:r>
        <w:rPr>
          <w:b w:val="0"/>
          <w:i w:val="0"/>
        </w:rPr>
        <w:br/>
      </w:r>
      <w:r>
        <w:rPr>
          <w:b w:val="0"/>
          <w:i w:val="0"/>
        </w:rPr>
        <w:t>Nghị</w:t>
      </w:r>
      <w:r>
        <w:br/>
      </w:r>
      <w:r>
        <w:rPr>
          <w:b w:val="0"/>
          <w:i w:val="0"/>
        </w:rPr>
        <w:br/>
        <w:t xml:space="preserve">       định</w:t>
      </w:r>
      <w:r>
        <w:rPr>
          <w:b w:val="0"/>
          <w:i w:val="0"/>
        </w:rPr>
        <w:br/>
      </w:r>
      <w:r>
        <w:rPr>
          <w:b w:val="0"/>
          <w:i w:val="0"/>
        </w:rPr>
        <w:t>07/2004/NĐ-CP</w:t>
      </w:r>
      <w:r>
        <w:br/>
      </w:r>
      <w:r>
        <w:rPr>
          <w:b w:val="0"/>
          <w:i w:val="0"/>
        </w:rPr>
        <w:br/>
        <w:t xml:space="preserve">       02/01/2004</w:t>
      </w:r>
      <w:r>
        <w:rPr>
          <w:b w:val="0"/>
          <w:i w:val="0"/>
        </w:rPr>
        <w:br/>
      </w:r>
      <w:r>
        <w:rPr>
          <w:b w:val="0"/>
          <w:i w:val="0"/>
        </w:rPr>
        <w:t>Về việc thành lập</w:t>
      </w:r>
      <w:r>
        <w:br/>
      </w:r>
      <w:r>
        <w:rPr>
          <w:b w:val="0"/>
          <w:i w:val="0"/>
        </w:rPr>
        <w:br/>
        <w:t xml:space="preserve">       phường thuộc thị xã</w:t>
      </w:r>
      <w:r>
        <w:br/>
      </w:r>
      <w:r>
        <w:rPr>
          <w:b w:val="0"/>
          <w:i w:val="0"/>
        </w:rPr>
        <w:br/>
        <w:t xml:space="preserve">       Đồng Hới và đổi tên xã</w:t>
      </w:r>
      <w:r>
        <w:br/>
      </w:r>
      <w:r>
        <w:rPr>
          <w:b w:val="0"/>
          <w:i w:val="0"/>
        </w:rPr>
        <w:br/>
        <w:t xml:space="preserve">       thuộc huyện Lệ Thuỷ,</w:t>
      </w:r>
      <w:r>
        <w:br/>
      </w:r>
      <w:r>
        <w:rPr>
          <w:b w:val="0"/>
          <w:i w:val="0"/>
        </w:rPr>
        <w:br/>
        <w:t xml:space="preserve">       tỉnh Quảng Bình</w:t>
      </w:r>
      <w:r>
        <w:rPr>
          <w:b w:val="0"/>
          <w:i w:val="0"/>
        </w:rPr>
        <w:br/>
      </w:r>
      <w:r>
        <w:rPr>
          <w:b w:val="0"/>
          <w:i w:val="0"/>
        </w:rPr>
        <w:t xml:space="preserve">25/01/2004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d=13122</w:t>
      </w:r>
      <w:r>
        <w:rPr>
          <w:b w:val="0"/>
          <w:i w:val="0"/>
        </w:rPr>
        <w:br/>
      </w:r>
      <w:r>
        <w:rPr>
          <w:b w:val="0"/>
          <w:i w:val="0"/>
        </w:rPr>
        <w:br/>
      </w:r>
      <w:r>
        <w:rPr>
          <w:b w:val="0"/>
          <w:i w:val="0"/>
        </w:rPr>
        <w:br/>
      </w:r>
      <w:r>
        <w:rPr>
          <w:b w:val="0"/>
          <w:i w:val="0"/>
        </w:rPr>
        <w:t xml:space="preserve">197 </w:t>
      </w:r>
      <w:r>
        <w:rPr>
          <w:b w:val="0"/>
          <w:i w:val="0"/>
        </w:rPr>
        <w:br/>
      </w:r>
      <w:r>
        <w:rPr>
          <w:b w:val="0"/>
          <w:i w:val="0"/>
        </w:rPr>
        <w:t>Nghị</w:t>
      </w:r>
      <w:r>
        <w:br/>
      </w:r>
      <w:r>
        <w:rPr>
          <w:b w:val="0"/>
          <w:i w:val="0"/>
        </w:rPr>
        <w:br/>
        <w:t xml:space="preserve">       định</w:t>
      </w:r>
      <w:r>
        <w:rPr>
          <w:b w:val="0"/>
          <w:i w:val="0"/>
        </w:rPr>
        <w:br/>
      </w:r>
      <w:r>
        <w:rPr>
          <w:b w:val="0"/>
          <w:i w:val="0"/>
        </w:rPr>
        <w:t>08/2004/NĐ-CP</w:t>
      </w:r>
      <w:r>
        <w:br/>
      </w:r>
      <w:r>
        <w:rPr>
          <w:b w:val="0"/>
          <w:i w:val="0"/>
        </w:rPr>
        <w:br/>
        <w:t xml:space="preserve">       02/01/2004</w:t>
      </w:r>
      <w:r>
        <w:rPr>
          <w:b w:val="0"/>
          <w:i w:val="0"/>
        </w:rPr>
        <w:br/>
      </w:r>
      <w:r>
        <w:rPr>
          <w:b w:val="0"/>
          <w:i w:val="0"/>
        </w:rPr>
        <w:t>Về việc thành lập xã, thị</w:t>
      </w:r>
      <w:r>
        <w:br/>
      </w:r>
      <w:r>
        <w:rPr>
          <w:b w:val="0"/>
          <w:i w:val="0"/>
        </w:rPr>
        <w:br/>
        <w:t xml:space="preserve">       trấn các huyện Đakrông</w:t>
      </w:r>
      <w:r>
        <w:br/>
      </w:r>
      <w:r>
        <w:rPr>
          <w:b w:val="0"/>
          <w:i w:val="0"/>
        </w:rPr>
        <w:br/>
        <w:t xml:space="preserve">       và Hướng Hoá, tỉnh</w:t>
      </w:r>
      <w:r>
        <w:br/>
      </w:r>
      <w:r>
        <w:rPr>
          <w:b w:val="0"/>
          <w:i w:val="0"/>
        </w:rPr>
        <w:br/>
        <w:t xml:space="preserve">       Quảng Trị</w:t>
      </w:r>
      <w:r>
        <w:rPr>
          <w:b w:val="0"/>
          <w:i w:val="0"/>
        </w:rPr>
        <w:br/>
      </w:r>
      <w:r>
        <w:rPr>
          <w:b w:val="0"/>
          <w:i w:val="0"/>
        </w:rPr>
        <w:t xml:space="preserve">25/01/2004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d=14061</w:t>
      </w:r>
      <w:r>
        <w:rPr>
          <w:b w:val="0"/>
          <w:i w:val="0"/>
        </w:rPr>
        <w:br/>
      </w:r>
      <w:r>
        <w:rPr>
          <w:b w:val="0"/>
          <w:i w:val="0"/>
        </w:rPr>
        <w:br/>
      </w:r>
      <w:r>
        <w:rPr>
          <w:b w:val="0"/>
          <w:i w:val="0"/>
        </w:rPr>
        <w:br/>
      </w:r>
      <w:r>
        <w:rPr>
          <w:b w:val="0"/>
          <w:i w:val="0"/>
        </w:rPr>
        <w:t xml:space="preserve">198 </w:t>
      </w:r>
      <w:r>
        <w:rPr>
          <w:b w:val="0"/>
          <w:i w:val="0"/>
        </w:rPr>
        <w:br/>
      </w:r>
      <w:r>
        <w:rPr>
          <w:b w:val="0"/>
          <w:i w:val="0"/>
        </w:rPr>
        <w:t>Nghị</w:t>
      </w:r>
      <w:r>
        <w:br/>
      </w:r>
      <w:r>
        <w:rPr>
          <w:b w:val="0"/>
          <w:i w:val="0"/>
        </w:rPr>
        <w:br/>
        <w:t xml:space="preserve">       định</w:t>
      </w:r>
      <w:r>
        <w:rPr>
          <w:b w:val="0"/>
          <w:i w:val="0"/>
        </w:rPr>
        <w:br/>
      </w:r>
      <w:r>
        <w:rPr>
          <w:b w:val="0"/>
          <w:i w:val="0"/>
        </w:rPr>
        <w:t>09/2004/NĐ-CP</w:t>
      </w:r>
      <w:r>
        <w:br/>
      </w:r>
      <w:r>
        <w:rPr>
          <w:b w:val="0"/>
          <w:i w:val="0"/>
        </w:rPr>
        <w:br/>
        <w:t xml:space="preserve">       02/01/2004</w:t>
      </w:r>
      <w:r>
        <w:rPr>
          <w:b w:val="0"/>
          <w:i w:val="0"/>
        </w:rPr>
        <w:br/>
      </w:r>
      <w:r>
        <w:rPr>
          <w:b w:val="0"/>
          <w:i w:val="0"/>
        </w:rPr>
        <w:t>Về việc mở rộng thị xã</w:t>
      </w:r>
      <w:r>
        <w:br/>
      </w:r>
      <w:r>
        <w:rPr>
          <w:b w:val="0"/>
          <w:i w:val="0"/>
        </w:rPr>
        <w:br/>
        <w:t xml:space="preserve">       và thành lập phường</w:t>
      </w:r>
      <w:r>
        <w:br/>
      </w:r>
      <w:r>
        <w:rPr>
          <w:b w:val="0"/>
          <w:i w:val="0"/>
        </w:rPr>
        <w:br/>
        <w:t xml:space="preserve">       thuộc thị xã Hà Tĩnh,</w:t>
      </w:r>
      <w:r>
        <w:br/>
      </w:r>
      <w:r>
        <w:rPr>
          <w:b w:val="0"/>
          <w:i w:val="0"/>
        </w:rPr>
        <w:br/>
        <w:t xml:space="preserve">       giải thể thị trấn nông</w:t>
      </w:r>
      <w:r>
        <w:br/>
      </w:r>
      <w:r>
        <w:rPr>
          <w:b w:val="0"/>
          <w:i w:val="0"/>
        </w:rPr>
        <w:br/>
        <w:t xml:space="preserve">       trường và thành lập xã</w:t>
      </w:r>
      <w:r>
        <w:br/>
      </w:r>
      <w:r>
        <w:rPr>
          <w:b w:val="0"/>
          <w:i w:val="0"/>
        </w:rPr>
        <w:br/>
        <w:t xml:space="preserve">       thuộc các huyện Thạch</w:t>
      </w:r>
      <w:r>
        <w:br/>
      </w:r>
      <w:r>
        <w:rPr>
          <w:b w:val="0"/>
          <w:i w:val="0"/>
        </w:rPr>
        <w:br/>
        <w:t xml:space="preserve">       Hà, Hương Khê, Hương</w:t>
      </w:r>
      <w:r>
        <w:br/>
      </w:r>
      <w:r>
        <w:rPr>
          <w:b w:val="0"/>
          <w:i w:val="0"/>
        </w:rPr>
        <w:br/>
        <w:t xml:space="preserve">       Sơn và Kỳ Anh, tỉnh Hà</w:t>
      </w:r>
      <w:r>
        <w:br/>
      </w:r>
      <w:r>
        <w:rPr>
          <w:b w:val="0"/>
          <w:i w:val="0"/>
        </w:rPr>
        <w:br/>
        <w:t xml:space="preserve">       Tĩnh</w:t>
      </w:r>
      <w:r>
        <w:rPr>
          <w:b w:val="0"/>
          <w:i w:val="0"/>
        </w:rPr>
        <w:br/>
      </w:r>
      <w:r>
        <w:rPr>
          <w:b w:val="0"/>
          <w:i w:val="0"/>
        </w:rPr>
        <w:t xml:space="preserve">25/01/2004 </w:t>
      </w:r>
      <w:r>
        <w:rPr>
          <w:b w:val="0"/>
          <w:i w:val="0"/>
        </w:rPr>
        <w:br/>
      </w:r>
      <w:r>
        <w:rPr>
          <w:b w:val="0"/>
          <w:i w:val="0"/>
        </w:rPr>
        <w:t>https://luatvietnam.v</w:t>
      </w:r>
      <w:r>
        <w:br/>
      </w:r>
      <w:r>
        <w:rPr>
          <w:b w:val="0"/>
          <w:i w:val="0"/>
        </w:rPr>
        <w:br/>
        <w:t xml:space="preserve">       n/linh-vuc</w:t>
      </w:r>
      <w:r>
        <w:br/>
      </w:r>
      <w:r>
        <w:rPr>
          <w:b w:val="0"/>
          <w:i w:val="0"/>
        </w:rPr>
        <w:br/>
        <w:t xml:space="preserve">       khac/nghi-dinh-09-</w:t>
      </w:r>
      <w:r>
        <w:br/>
      </w:r>
      <w:r>
        <w:rPr>
          <w:b w:val="0"/>
          <w:i w:val="0"/>
        </w:rPr>
        <w:br/>
        <w:t xml:space="preserve">       2004-nd-cp-chinh</w:t>
      </w:r>
      <w:r>
        <w:br/>
      </w:r>
      <w:r>
        <w:rPr>
          <w:b w:val="0"/>
          <w:i w:val="0"/>
        </w:rPr>
        <w:br/>
        <w:t xml:space="preserve">       phu-16505-d1.html</w:t>
      </w:r>
      <w:r>
        <w:rPr>
          <w:b w:val="0"/>
          <w:i w:val="0"/>
        </w:rPr>
        <w:br/>
      </w:r>
      <w:r>
        <w:rPr>
          <w:b w:val="0"/>
          <w:i w:val="0"/>
        </w:rPr>
        <w:br/>
      </w:r>
      <w:r>
        <w:rPr>
          <w:b w:val="0"/>
          <w:i w:val="0"/>
        </w:rPr>
        <w:br/>
      </w:r>
      <w:r>
        <w:rPr>
          <w:b w:val="0"/>
          <w:i w:val="0"/>
        </w:rPr>
        <w:t xml:space="preserve">199 </w:t>
      </w:r>
      <w:r>
        <w:rPr>
          <w:b w:val="0"/>
          <w:i w:val="0"/>
        </w:rPr>
        <w:br/>
      </w:r>
      <w:r>
        <w:rPr>
          <w:b w:val="0"/>
          <w:i w:val="0"/>
        </w:rPr>
        <w:t>Nghị</w:t>
      </w:r>
      <w:r>
        <w:br/>
      </w:r>
      <w:r>
        <w:rPr>
          <w:b w:val="0"/>
          <w:i w:val="0"/>
        </w:rPr>
        <w:br/>
        <w:t xml:space="preserve">       định</w:t>
      </w:r>
      <w:r>
        <w:rPr>
          <w:b w:val="0"/>
          <w:i w:val="0"/>
        </w:rPr>
        <w:br/>
      </w:r>
      <w:r>
        <w:rPr>
          <w:b w:val="0"/>
          <w:i w:val="0"/>
        </w:rPr>
        <w:t>12/2004/NĐ-CP</w:t>
      </w:r>
      <w:r>
        <w:br/>
      </w:r>
      <w:r>
        <w:rPr>
          <w:b w:val="0"/>
          <w:i w:val="0"/>
        </w:rPr>
        <w:br/>
        <w:t xml:space="preserve">       08/01/2004</w:t>
      </w:r>
      <w:r>
        <w:rPr>
          <w:b w:val="0"/>
          <w:i w:val="0"/>
        </w:rPr>
        <w:br/>
      </w:r>
      <w:r>
        <w:rPr>
          <w:b w:val="0"/>
          <w:i w:val="0"/>
        </w:rPr>
        <w:t>Về việc sáp nhập thị trấn</w:t>
      </w:r>
      <w:r>
        <w:br/>
      </w:r>
      <w:r>
        <w:rPr>
          <w:b w:val="0"/>
          <w:i w:val="0"/>
        </w:rPr>
        <w:br/>
        <w:t xml:space="preserve">       Tế Tiêu và xã Đại Nghĩa</w:t>
      </w:r>
      <w:r>
        <w:br/>
      </w:r>
      <w:r>
        <w:rPr>
          <w:b w:val="0"/>
          <w:i w:val="0"/>
        </w:rPr>
        <w:br/>
        <w:t xml:space="preserve">       để thành lập thị trấn Đại</w:t>
      </w:r>
      <w:r>
        <w:br/>
      </w:r>
      <w:r>
        <w:rPr>
          <w:b w:val="0"/>
          <w:i w:val="0"/>
        </w:rPr>
        <w:br/>
        <w:t xml:space="preserve">       Nghĩa thuộc huyện Mỹ</w:t>
      </w:r>
      <w:r>
        <w:br/>
      </w:r>
      <w:r>
        <w:rPr>
          <w:b w:val="0"/>
          <w:i w:val="0"/>
        </w:rPr>
        <w:br/>
        <w:t xml:space="preserve">       Đức, tỉnh Hà Tây</w:t>
      </w:r>
      <w:r>
        <w:rPr>
          <w:b w:val="0"/>
          <w:i w:val="0"/>
        </w:rPr>
        <w:br/>
      </w:r>
      <w:r>
        <w:rPr>
          <w:b w:val="0"/>
          <w:i w:val="0"/>
        </w:rPr>
        <w:t xml:space="preserve">29/01/2004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d=13126</w:t>
      </w:r>
      <w:r>
        <w:rPr>
          <w:b w:val="0"/>
          <w:i w:val="0"/>
        </w:rPr>
        <w:br/>
      </w:r>
      <w:r>
        <w:rPr>
          <w:b w:val="0"/>
          <w:i w:val="0"/>
        </w:rPr>
        <w:br/>
      </w:r>
      <w:r>
        <w:rPr>
          <w:b w:val="0"/>
          <w:i w:val="0"/>
        </w:rPr>
        <w:br/>
      </w:r>
      <w:r>
        <w:rPr>
          <w:b w:val="0"/>
          <w:i w:val="0"/>
        </w:rPr>
        <w:t xml:space="preserve">200 </w:t>
      </w:r>
      <w:r>
        <w:rPr>
          <w:b w:val="0"/>
          <w:i w:val="0"/>
        </w:rPr>
        <w:br/>
      </w:r>
      <w:r>
        <w:rPr>
          <w:b w:val="0"/>
          <w:i w:val="0"/>
        </w:rPr>
        <w:t>Nghị</w:t>
      </w:r>
      <w:r>
        <w:br/>
      </w:r>
      <w:r>
        <w:rPr>
          <w:b w:val="0"/>
          <w:i w:val="0"/>
        </w:rPr>
        <w:br/>
        <w:t xml:space="preserve">       định</w:t>
      </w:r>
      <w:r>
        <w:rPr>
          <w:b w:val="0"/>
          <w:i w:val="0"/>
        </w:rPr>
        <w:br/>
      </w:r>
      <w:r>
        <w:rPr>
          <w:b w:val="0"/>
          <w:i w:val="0"/>
        </w:rPr>
        <w:t>13/2004/NĐ-CP</w:t>
      </w:r>
      <w:r>
        <w:br/>
      </w:r>
      <w:r>
        <w:rPr>
          <w:b w:val="0"/>
          <w:i w:val="0"/>
        </w:rPr>
        <w:br/>
        <w:t xml:space="preserve">       08/01/2004</w:t>
      </w:r>
      <w:r>
        <w:rPr>
          <w:b w:val="0"/>
          <w:i w:val="0"/>
        </w:rPr>
        <w:br/>
      </w:r>
      <w:r>
        <w:rPr>
          <w:b w:val="0"/>
          <w:i w:val="0"/>
        </w:rPr>
        <w:t>Về việc thành lập</w:t>
      </w:r>
      <w:r>
        <w:br/>
      </w:r>
      <w:r>
        <w:rPr>
          <w:b w:val="0"/>
          <w:i w:val="0"/>
        </w:rPr>
        <w:br/>
        <w:t xml:space="preserve">       phường, xã thuộc thị xã</w:t>
      </w:r>
      <w:r>
        <w:br/>
      </w:r>
      <w:r>
        <w:rPr>
          <w:b w:val="0"/>
          <w:i w:val="0"/>
        </w:rPr>
        <w:br/>
        <w:t xml:space="preserve">       Kon Tum và các huyện</w:t>
      </w:r>
      <w:r>
        <w:br/>
      </w:r>
      <w:r>
        <w:rPr>
          <w:b w:val="0"/>
          <w:i w:val="0"/>
        </w:rPr>
        <w:br/>
        <w:t xml:space="preserve">       Kon Rẫy, Ngọc Hồi,</w:t>
      </w:r>
      <w:r>
        <w:br/>
      </w:r>
      <w:r>
        <w:rPr>
          <w:b w:val="0"/>
          <w:i w:val="0"/>
        </w:rPr>
        <w:br/>
        <w:t xml:space="preserve">       Kon Plông, tỉnh Kon</w:t>
      </w:r>
      <w:r>
        <w:br/>
      </w:r>
      <w:r>
        <w:rPr>
          <w:b w:val="0"/>
          <w:i w:val="0"/>
        </w:rPr>
        <w:br/>
        <w:t xml:space="preserve">       Tum</w:t>
      </w:r>
      <w:r>
        <w:rPr>
          <w:b w:val="0"/>
          <w:i w:val="0"/>
        </w:rPr>
        <w:br/>
      </w:r>
      <w:r>
        <w:rPr>
          <w:b w:val="0"/>
          <w:i w:val="0"/>
        </w:rPr>
        <w:t xml:space="preserve">31/01/2004 </w:t>
      </w:r>
      <w:r>
        <w:rPr>
          <w:b w:val="0"/>
          <w:i w:val="0"/>
        </w:rPr>
        <w:br/>
      </w:r>
      <w:r>
        <w:rPr>
          <w:b w:val="0"/>
          <w:i w:val="0"/>
        </w:rPr>
        <w:t>https://luatvietnam.v</w:t>
      </w:r>
      <w:r>
        <w:br/>
      </w:r>
      <w:r>
        <w:rPr>
          <w:b w:val="0"/>
          <w:i w:val="0"/>
        </w:rPr>
        <w:br/>
        <w:t xml:space="preserve">       n/linh-vuc</w:t>
      </w:r>
      <w:r>
        <w:br/>
      </w:r>
      <w:r>
        <w:rPr>
          <w:b w:val="0"/>
          <w:i w:val="0"/>
        </w:rPr>
        <w:br/>
        <w:t xml:space="preserve">       khac/nghi-dinh-13-</w:t>
      </w:r>
      <w:r>
        <w:br/>
      </w:r>
      <w:r>
        <w:rPr>
          <w:b w:val="0"/>
          <w:i w:val="0"/>
        </w:rPr>
        <w:br/>
        <w:t xml:space="preserve">       2004-nd-cp-chinh</w:t>
      </w:r>
      <w:r>
        <w:br/>
      </w:r>
      <w:r>
        <w:rPr>
          <w:b w:val="0"/>
          <w:i w:val="0"/>
        </w:rPr>
        <w:br/>
        <w:t xml:space="preserve">       phu-16537-d1.html</w:t>
      </w:r>
      <w:r>
        <w:rPr>
          <w:b w:val="0"/>
          <w:i w:val="0"/>
        </w:rPr>
        <w:br/>
      </w:r>
      <w:r>
        <w:rPr>
          <w:b w:val="0"/>
          <w:i w:val="0"/>
        </w:rPr>
        <w:br/>
      </w:r>
      <w:r>
        <w:rPr>
          <w:b w:val="0"/>
          <w:i w:val="0"/>
        </w:rPr>
        <w:br/>
      </w:r>
      <w:r>
        <w:rPr>
          <w:b w:val="0"/>
          <w:i w:val="0"/>
        </w:rPr>
        <w:t xml:space="preserve">201 </w:t>
      </w:r>
      <w:r>
        <w:rPr>
          <w:b w:val="0"/>
          <w:i w:val="0"/>
        </w:rPr>
        <w:br/>
      </w:r>
      <w:r>
        <w:rPr>
          <w:b w:val="0"/>
          <w:i w:val="0"/>
        </w:rPr>
        <w:t>Nghị</w:t>
      </w:r>
      <w:r>
        <w:br/>
      </w:r>
      <w:r>
        <w:rPr>
          <w:b w:val="0"/>
          <w:i w:val="0"/>
        </w:rPr>
        <w:br/>
        <w:t xml:space="preserve">       định</w:t>
      </w:r>
      <w:r>
        <w:rPr>
          <w:b w:val="0"/>
          <w:i w:val="0"/>
        </w:rPr>
        <w:br/>
      </w:r>
      <w:r>
        <w:rPr>
          <w:b w:val="0"/>
          <w:i w:val="0"/>
        </w:rPr>
        <w:t>14/2004/NĐ-CP</w:t>
      </w:r>
      <w:r>
        <w:br/>
      </w:r>
      <w:r>
        <w:rPr>
          <w:b w:val="0"/>
          <w:i w:val="0"/>
        </w:rPr>
        <w:br/>
        <w:t xml:space="preserve">       09/01/2004</w:t>
      </w:r>
      <w:r>
        <w:rPr>
          <w:b w:val="0"/>
          <w:i w:val="0"/>
        </w:rPr>
        <w:br/>
      </w:r>
      <w:r>
        <w:rPr>
          <w:b w:val="0"/>
          <w:i w:val="0"/>
        </w:rPr>
        <w:t>Về việc thành lập</w:t>
      </w:r>
      <w:r>
        <w:br/>
      </w:r>
      <w:r>
        <w:rPr>
          <w:b w:val="0"/>
          <w:i w:val="0"/>
        </w:rPr>
        <w:br/>
        <w:t xml:space="preserve">       phường Thịnh Đán và</w:t>
      </w:r>
      <w:r>
        <w:br/>
      </w:r>
      <w:r>
        <w:rPr>
          <w:b w:val="0"/>
          <w:i w:val="0"/>
        </w:rPr>
        <w:br/>
        <w:t xml:space="preserve">       đổi tên xã Thịnh Đán</w:t>
      </w:r>
      <w:r>
        <w:br/>
      </w:r>
      <w:r>
        <w:rPr>
          <w:b w:val="0"/>
          <w:i w:val="0"/>
        </w:rPr>
        <w:br/>
        <w:t xml:space="preserve">       thành xã Quyết Thắng</w:t>
      </w:r>
      <w:r>
        <w:br/>
      </w:r>
      <w:r>
        <w:rPr>
          <w:b w:val="0"/>
          <w:i w:val="0"/>
        </w:rPr>
        <w:br/>
        <w:t xml:space="preserve">       thuộc thành phố Thái</w:t>
      </w:r>
      <w:r>
        <w:br/>
      </w:r>
      <w:r>
        <w:rPr>
          <w:b w:val="0"/>
          <w:i w:val="0"/>
        </w:rPr>
        <w:br/>
        <w:t xml:space="preserve">       Nguyên, tỉnh Thái</w:t>
      </w:r>
      <w:r>
        <w:br/>
      </w:r>
      <w:r>
        <w:rPr>
          <w:b w:val="0"/>
          <w:i w:val="0"/>
        </w:rPr>
        <w:br/>
        <w:t xml:space="preserve">       Nguyên</w:t>
      </w:r>
      <w:r>
        <w:rPr>
          <w:b w:val="0"/>
          <w:i w:val="0"/>
        </w:rPr>
        <w:br/>
      </w:r>
      <w:r>
        <w:rPr>
          <w:b w:val="0"/>
          <w:i w:val="0"/>
        </w:rPr>
        <w:t xml:space="preserve">29/01/2004 </w:t>
      </w:r>
      <w:r>
        <w:rPr>
          <w:b w:val="0"/>
          <w:i w:val="0"/>
        </w:rPr>
        <w:br/>
      </w:r>
      <w:r>
        <w:rPr>
          <w:b w:val="0"/>
          <w:i w:val="0"/>
        </w:rPr>
        <w:t>https://hethongphapl</w:t>
      </w:r>
      <w:r>
        <w:br/>
      </w:r>
      <w:r>
        <w:rPr>
          <w:b w:val="0"/>
          <w:i w:val="0"/>
        </w:rPr>
        <w:br/>
        <w:t xml:space="preserve">       uat.com/nghi-dinh-</w:t>
      </w:r>
      <w:r>
        <w:br/>
      </w:r>
      <w:r>
        <w:rPr>
          <w:b w:val="0"/>
          <w:i w:val="0"/>
        </w:rPr>
        <w:br/>
        <w:t xml:space="preserve">       14-2004-nd-cp-ve</w:t>
      </w:r>
      <w:r>
        <w:br/>
      </w:r>
      <w:r>
        <w:rPr>
          <w:b w:val="0"/>
          <w:i w:val="0"/>
        </w:rPr>
        <w:br/>
        <w:t xml:space="preserve">       viec-thanh-lap</w:t>
      </w:r>
      <w:r>
        <w:br/>
      </w:r>
      <w:r>
        <w:rPr>
          <w:b w:val="0"/>
          <w:i w:val="0"/>
        </w:rPr>
        <w:br/>
        <w:t xml:space="preserve">       phuong-thinh-dan</w:t>
      </w:r>
      <w:r>
        <w:br/>
      </w:r>
      <w:r>
        <w:rPr>
          <w:b w:val="0"/>
          <w:i w:val="0"/>
        </w:rPr>
        <w:br/>
        <w:t xml:space="preserve">       va-doi-ten-xa-thinh</w:t>
      </w:r>
      <w:r>
        <w:br/>
      </w:r>
      <w:r>
        <w:rPr>
          <w:b w:val="0"/>
          <w:i w:val="0"/>
        </w:rPr>
        <w:br/>
        <w:t xml:space="preserve">       dan-thanh-xa-quyet</w:t>
      </w:r>
      <w:r>
        <w:br/>
      </w:r>
      <w:r>
        <w:rPr>
          <w:b w:val="0"/>
          <w:i w:val="0"/>
        </w:rPr>
        <w:br/>
        <w:t xml:space="preserve">       thang-thuoc-thanh</w:t>
      </w:r>
      <w:r>
        <w:br/>
      </w:r>
      <w:r>
        <w:rPr>
          <w:b w:val="0"/>
          <w:i w:val="0"/>
        </w:rPr>
        <w:br/>
        <w:t xml:space="preserve">       pho-thai-nguyen</w:t>
      </w:r>
      <w:r>
        <w:br/>
      </w:r>
      <w:r>
        <w:rPr>
          <w:b w:val="0"/>
          <w:i w:val="0"/>
        </w:rPr>
        <w:br/>
        <w:t xml:space="preserve">       tinh-thai</w:t>
      </w:r>
      <w:r>
        <w:br/>
      </w:r>
      <w:r>
        <w:rPr>
          <w:b w:val="0"/>
          <w:i w:val="0"/>
        </w:rPr>
        <w:br/>
        <w:t xml:space="preserve">       nguyen.html</w:t>
      </w:r>
      <w:r>
        <w:rPr>
          <w:b w:val="0"/>
          <w:i w:val="0"/>
        </w:rPr>
        <w:br/>
      </w:r>
      <w:r>
        <w:rPr>
          <w:b w:val="0"/>
          <w:i w:val="0"/>
        </w:rPr>
        <w:br/>
      </w:r>
      <w:r>
        <w:rPr>
          <w:b w:val="0"/>
          <w:i w:val="0"/>
        </w:rPr>
        <w:br/>
      </w:r>
      <w:r>
        <w:rPr>
          <w:b w:val="0"/>
          <w:i w:val="0"/>
        </w:rPr>
        <w:br/>
      </w:r>
      <w:r>
        <w:br/>
      </w:r>
      <w:r>
        <w:rPr>
          <w:b w:val="0"/>
          <w:i w:val="0"/>
        </w:rPr>
        <w:t>32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202 </w:t>
      </w:r>
      <w:r>
        <w:rPr>
          <w:b w:val="0"/>
          <w:i w:val="0"/>
        </w:rPr>
        <w:br/>
      </w:r>
      <w:r>
        <w:rPr>
          <w:b w:val="0"/>
          <w:i w:val="0"/>
        </w:rPr>
        <w:t>Nghị</w:t>
      </w:r>
      <w:r>
        <w:br/>
      </w:r>
      <w:r>
        <w:rPr>
          <w:b w:val="0"/>
          <w:i w:val="0"/>
        </w:rPr>
        <w:br/>
        <w:t xml:space="preserve">       định</w:t>
      </w:r>
      <w:r>
        <w:rPr>
          <w:b w:val="0"/>
          <w:i w:val="0"/>
        </w:rPr>
        <w:br/>
      </w:r>
      <w:r>
        <w:rPr>
          <w:b w:val="0"/>
          <w:i w:val="0"/>
        </w:rPr>
        <w:t>15/2004/NĐ-CP</w:t>
      </w:r>
      <w:r>
        <w:br/>
      </w:r>
      <w:r>
        <w:rPr>
          <w:b w:val="0"/>
          <w:i w:val="0"/>
        </w:rPr>
        <w:br/>
        <w:t xml:space="preserve">       09/01/2004</w:t>
      </w:r>
      <w:r>
        <w:rPr>
          <w:b w:val="0"/>
          <w:i w:val="0"/>
        </w:rPr>
        <w:br/>
      </w:r>
      <w:r>
        <w:rPr>
          <w:b w:val="0"/>
          <w:i w:val="0"/>
        </w:rPr>
        <w:t>Về việc giải thể thị trấn</w:t>
      </w:r>
      <w:r>
        <w:br/>
      </w:r>
      <w:r>
        <w:rPr>
          <w:b w:val="0"/>
          <w:i w:val="0"/>
        </w:rPr>
        <w:br/>
        <w:t xml:space="preserve">       nông trường để thành lập</w:t>
      </w:r>
      <w:r>
        <w:br/>
      </w:r>
      <w:r>
        <w:rPr>
          <w:b w:val="0"/>
          <w:i w:val="0"/>
        </w:rPr>
        <w:br/>
        <w:t xml:space="preserve">       xã, thị trấn thuộc các</w:t>
      </w:r>
      <w:r>
        <w:br/>
      </w:r>
      <w:r>
        <w:rPr>
          <w:b w:val="0"/>
          <w:i w:val="0"/>
        </w:rPr>
        <w:br/>
        <w:t xml:space="preserve">       huyện Ngọc Lặc, Thạch</w:t>
      </w:r>
      <w:r>
        <w:br/>
      </w:r>
      <w:r>
        <w:rPr>
          <w:b w:val="0"/>
          <w:i w:val="0"/>
        </w:rPr>
        <w:br/>
        <w:t xml:space="preserve">       Thành, Cẩm Thuỷ, Như</w:t>
      </w:r>
      <w:r>
        <w:br/>
      </w:r>
      <w:r>
        <w:rPr>
          <w:b w:val="0"/>
          <w:i w:val="0"/>
        </w:rPr>
        <w:br/>
        <w:t xml:space="preserve">       Xuân, Nông Cống, tỉnh</w:t>
      </w:r>
      <w:r>
        <w:br/>
      </w:r>
      <w:r>
        <w:rPr>
          <w:b w:val="0"/>
          <w:i w:val="0"/>
        </w:rPr>
        <w:br/>
        <w:t xml:space="preserve">       Thanh Hoá</w:t>
      </w:r>
      <w:r>
        <w:rPr>
          <w:b w:val="0"/>
          <w:i w:val="0"/>
        </w:rPr>
        <w:br/>
      </w:r>
      <w:r>
        <w:rPr>
          <w:b w:val="0"/>
          <w:i w:val="0"/>
        </w:rPr>
        <w:t xml:space="preserve">29/01/2004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d=12519</w:t>
      </w:r>
      <w:r>
        <w:rPr>
          <w:b w:val="0"/>
          <w:i w:val="0"/>
        </w:rPr>
        <w:br/>
      </w:r>
      <w:r>
        <w:rPr>
          <w:b w:val="0"/>
          <w:i w:val="0"/>
        </w:rPr>
        <w:br/>
      </w:r>
      <w:r>
        <w:rPr>
          <w:b w:val="0"/>
          <w:i w:val="0"/>
        </w:rPr>
        <w:br/>
      </w:r>
      <w:r>
        <w:rPr>
          <w:b w:val="0"/>
          <w:i w:val="0"/>
        </w:rPr>
        <w:t xml:space="preserve">203 </w:t>
      </w:r>
      <w:r>
        <w:rPr>
          <w:b w:val="0"/>
          <w:i w:val="0"/>
        </w:rPr>
        <w:br/>
      </w:r>
      <w:r>
        <w:rPr>
          <w:b w:val="0"/>
          <w:i w:val="0"/>
        </w:rPr>
        <w:t>Nghị</w:t>
      </w:r>
      <w:r>
        <w:br/>
      </w:r>
      <w:r>
        <w:rPr>
          <w:b w:val="0"/>
          <w:i w:val="0"/>
        </w:rPr>
        <w:br/>
        <w:t xml:space="preserve">       định</w:t>
      </w:r>
      <w:r>
        <w:rPr>
          <w:b w:val="0"/>
          <w:i w:val="0"/>
        </w:rPr>
        <w:br/>
      </w:r>
      <w:r>
        <w:rPr>
          <w:b w:val="0"/>
          <w:i w:val="0"/>
        </w:rPr>
        <w:t>16/2004/NĐ-CP</w:t>
      </w:r>
      <w:r>
        <w:br/>
      </w:r>
      <w:r>
        <w:rPr>
          <w:b w:val="0"/>
          <w:i w:val="0"/>
        </w:rPr>
        <w:br/>
        <w:t xml:space="preserve">       09/01/2004</w:t>
      </w:r>
      <w:r>
        <w:rPr>
          <w:b w:val="0"/>
          <w:i w:val="0"/>
        </w:rPr>
        <w:br/>
      </w:r>
      <w:r>
        <w:rPr>
          <w:b w:val="0"/>
          <w:i w:val="0"/>
        </w:rPr>
        <w:t>Về việc điều chỉnh địa</w:t>
      </w:r>
      <w:r>
        <w:br/>
      </w:r>
      <w:r>
        <w:rPr>
          <w:b w:val="0"/>
          <w:i w:val="0"/>
        </w:rPr>
        <w:br/>
        <w:t xml:space="preserve">       giới hành chính mở rộng</w:t>
      </w:r>
      <w:r>
        <w:br/>
      </w:r>
      <w:r>
        <w:rPr>
          <w:b w:val="0"/>
          <w:i w:val="0"/>
        </w:rPr>
        <w:br/>
        <w:t xml:space="preserve">       thị xã Ninh Bình, tỉnh</w:t>
      </w:r>
      <w:r>
        <w:br/>
      </w:r>
      <w:r>
        <w:rPr>
          <w:b w:val="0"/>
          <w:i w:val="0"/>
        </w:rPr>
        <w:br/>
        <w:t xml:space="preserve">       Ninh Bình</w:t>
      </w:r>
      <w:r>
        <w:rPr>
          <w:b w:val="0"/>
          <w:i w:val="0"/>
        </w:rPr>
        <w:br/>
      </w:r>
      <w:r>
        <w:rPr>
          <w:b w:val="0"/>
          <w:i w:val="0"/>
        </w:rPr>
        <w:t xml:space="preserve">29/01/2004 </w:t>
      </w:r>
      <w:r>
        <w:rPr>
          <w:b w:val="0"/>
          <w:i w:val="0"/>
        </w:rPr>
        <w:br/>
      </w:r>
      <w:r>
        <w:rPr>
          <w:b w:val="0"/>
          <w:i w:val="0"/>
        </w:rPr>
        <w:t>https://vbpl.vn</w:t>
      </w:r>
      <w:r>
        <w:rPr>
          <w:b w:val="0"/>
          <w:i w:val="0"/>
        </w:rPr>
        <w:br/>
      </w:r>
      <w:r>
        <w:rPr>
          <w:b w:val="0"/>
          <w:i w:val="0"/>
        </w:rPr>
        <w:br/>
      </w:r>
      <w:r>
        <w:rPr>
          <w:b w:val="0"/>
          <w:i w:val="0"/>
        </w:rPr>
        <w:br/>
      </w:r>
      <w:r>
        <w:rPr>
          <w:b w:val="0"/>
          <w:i w:val="0"/>
        </w:rPr>
        <w:t xml:space="preserve">204 </w:t>
      </w:r>
      <w:r>
        <w:rPr>
          <w:b w:val="0"/>
          <w:i w:val="0"/>
        </w:rPr>
        <w:br/>
      </w:r>
      <w:r>
        <w:rPr>
          <w:b w:val="0"/>
          <w:i w:val="0"/>
        </w:rPr>
        <w:t>Nghị</w:t>
      </w:r>
      <w:r>
        <w:br/>
      </w:r>
      <w:r>
        <w:rPr>
          <w:b w:val="0"/>
          <w:i w:val="0"/>
        </w:rPr>
        <w:br/>
        <w:t xml:space="preserve">       định</w:t>
      </w:r>
      <w:r>
        <w:rPr>
          <w:b w:val="0"/>
          <w:i w:val="0"/>
        </w:rPr>
        <w:br/>
      </w:r>
      <w:r>
        <w:rPr>
          <w:b w:val="0"/>
          <w:i w:val="0"/>
        </w:rPr>
        <w:t>17/2004/NĐ-CP</w:t>
      </w:r>
      <w:r>
        <w:br/>
      </w:r>
      <w:r>
        <w:rPr>
          <w:b w:val="0"/>
          <w:i w:val="0"/>
        </w:rPr>
        <w:br/>
        <w:t xml:space="preserve">       09/01/2004</w:t>
      </w:r>
      <w:r>
        <w:rPr>
          <w:b w:val="0"/>
          <w:i w:val="0"/>
        </w:rPr>
        <w:br/>
      </w:r>
      <w:r>
        <w:rPr>
          <w:b w:val="0"/>
          <w:i w:val="0"/>
        </w:rPr>
        <w:t>Về việc thành lập</w:t>
      </w:r>
      <w:r>
        <w:br/>
      </w:r>
      <w:r>
        <w:rPr>
          <w:b w:val="0"/>
          <w:i w:val="0"/>
        </w:rPr>
        <w:br/>
        <w:t xml:space="preserve">       phường thuộc thành phố</w:t>
      </w:r>
      <w:r>
        <w:br/>
      </w:r>
      <w:r>
        <w:rPr>
          <w:b w:val="0"/>
          <w:i w:val="0"/>
        </w:rPr>
        <w:br/>
        <w:t xml:space="preserve">       Nam Định, tỉnh Nam</w:t>
      </w:r>
      <w:r>
        <w:br/>
      </w:r>
      <w:r>
        <w:rPr>
          <w:b w:val="0"/>
          <w:i w:val="0"/>
        </w:rPr>
        <w:br/>
        <w:t xml:space="preserve">       Định</w:t>
      </w:r>
      <w:r>
        <w:rPr>
          <w:b w:val="0"/>
          <w:i w:val="0"/>
        </w:rPr>
        <w:br/>
      </w:r>
      <w:r>
        <w:rPr>
          <w:b w:val="0"/>
          <w:i w:val="0"/>
        </w:rPr>
        <w:t xml:space="preserve">29/01/2004 </w:t>
      </w:r>
      <w:r>
        <w:rPr>
          <w:b w:val="0"/>
          <w:i w:val="0"/>
        </w:rPr>
        <w:br/>
      </w:r>
      <w:r>
        <w:rPr>
          <w:b w:val="0"/>
          <w:i w:val="0"/>
        </w:rPr>
        <w:t>https://vbpl.vn</w:t>
      </w:r>
      <w:r>
        <w:rPr>
          <w:b w:val="0"/>
          <w:i w:val="0"/>
        </w:rPr>
        <w:br/>
      </w:r>
      <w:r>
        <w:rPr>
          <w:b w:val="0"/>
          <w:i w:val="0"/>
        </w:rPr>
        <w:br/>
      </w:r>
      <w:r>
        <w:rPr>
          <w:b w:val="0"/>
          <w:i w:val="0"/>
        </w:rPr>
        <w:br/>
      </w:r>
      <w:r>
        <w:rPr>
          <w:b w:val="0"/>
          <w:i w:val="0"/>
        </w:rPr>
        <w:t xml:space="preserve">205 </w:t>
      </w:r>
      <w:r>
        <w:rPr>
          <w:b w:val="0"/>
          <w:i w:val="0"/>
        </w:rPr>
        <w:br/>
      </w:r>
      <w:r>
        <w:rPr>
          <w:b w:val="0"/>
          <w:i w:val="0"/>
        </w:rPr>
        <w:t>Nghị</w:t>
      </w:r>
      <w:r>
        <w:br/>
      </w:r>
      <w:r>
        <w:rPr>
          <w:b w:val="0"/>
          <w:i w:val="0"/>
        </w:rPr>
        <w:br/>
        <w:t xml:space="preserve">       định</w:t>
      </w:r>
      <w:r>
        <w:rPr>
          <w:b w:val="0"/>
          <w:i w:val="0"/>
        </w:rPr>
        <w:br/>
      </w:r>
      <w:r>
        <w:rPr>
          <w:b w:val="0"/>
          <w:i w:val="0"/>
        </w:rPr>
        <w:t>18/2004/NĐ-CP</w:t>
      </w:r>
      <w:r>
        <w:br/>
      </w:r>
      <w:r>
        <w:rPr>
          <w:b w:val="0"/>
          <w:i w:val="0"/>
        </w:rPr>
        <w:br/>
        <w:t xml:space="preserve">       10/01/2004</w:t>
      </w:r>
      <w:r>
        <w:rPr>
          <w:b w:val="0"/>
          <w:i w:val="0"/>
        </w:rPr>
        <w:br/>
      </w:r>
      <w:r>
        <w:rPr>
          <w:b w:val="0"/>
          <w:i w:val="0"/>
        </w:rPr>
        <w:t>Về việc thành lập</w:t>
      </w:r>
      <w:r>
        <w:br/>
      </w:r>
      <w:r>
        <w:rPr>
          <w:b w:val="0"/>
          <w:i w:val="0"/>
        </w:rPr>
        <w:br/>
        <w:t xml:space="preserve">       phường thuộc quận Lê</w:t>
      </w:r>
      <w:r>
        <w:br/>
      </w:r>
      <w:r>
        <w:rPr>
          <w:b w:val="0"/>
          <w:i w:val="0"/>
        </w:rPr>
        <w:br/>
        <w:t xml:space="preserve">       Chân, xã thuộc các</w:t>
      </w:r>
      <w:r>
        <w:br/>
      </w:r>
      <w:r>
        <w:rPr>
          <w:b w:val="0"/>
          <w:i w:val="0"/>
        </w:rPr>
        <w:br/>
        <w:t xml:space="preserve">       huyện Thuỷ Nguyên,</w:t>
      </w:r>
      <w:r>
        <w:br/>
      </w:r>
      <w:r>
        <w:rPr>
          <w:b w:val="0"/>
          <w:i w:val="0"/>
        </w:rPr>
        <w:br/>
        <w:t xml:space="preserve">       Kiến Thuỵ, thành phố</w:t>
      </w:r>
      <w:r>
        <w:br/>
      </w:r>
      <w:r>
        <w:rPr>
          <w:b w:val="0"/>
          <w:i w:val="0"/>
        </w:rPr>
        <w:br/>
        <w:t xml:space="preserve">       Hải Phòng</w:t>
      </w:r>
      <w:r>
        <w:rPr>
          <w:b w:val="0"/>
          <w:i w:val="0"/>
        </w:rPr>
        <w:br/>
      </w:r>
      <w:r>
        <w:rPr>
          <w:b w:val="0"/>
          <w:i w:val="0"/>
        </w:rPr>
        <w:t xml:space="preserve">31/01/2004 </w:t>
      </w:r>
      <w:r>
        <w:rPr>
          <w:b w:val="0"/>
          <w:i w:val="0"/>
        </w:rPr>
        <w:br/>
      </w:r>
      <w:r>
        <w:rPr>
          <w:b w:val="0"/>
          <w:i w:val="0"/>
        </w:rPr>
        <w:t>https://vbpl.vn</w:t>
      </w:r>
      <w:r>
        <w:rPr>
          <w:b w:val="0"/>
          <w:i w:val="0"/>
        </w:rPr>
        <w:br/>
      </w:r>
      <w:r>
        <w:rPr>
          <w:b w:val="0"/>
          <w:i w:val="0"/>
        </w:rPr>
        <w:br/>
      </w:r>
      <w:r>
        <w:rPr>
          <w:b w:val="0"/>
          <w:i w:val="0"/>
        </w:rPr>
        <w:br/>
      </w:r>
      <w:r>
        <w:rPr>
          <w:b w:val="0"/>
          <w:i w:val="0"/>
        </w:rPr>
        <w:t xml:space="preserve">206 </w:t>
      </w:r>
      <w:r>
        <w:rPr>
          <w:b w:val="0"/>
          <w:i w:val="0"/>
        </w:rPr>
        <w:br/>
      </w:r>
      <w:r>
        <w:rPr>
          <w:b w:val="0"/>
          <w:i w:val="0"/>
        </w:rPr>
        <w:t>Nghị</w:t>
      </w:r>
      <w:r>
        <w:br/>
      </w:r>
      <w:r>
        <w:rPr>
          <w:b w:val="0"/>
          <w:i w:val="0"/>
        </w:rPr>
        <w:br/>
        <w:t xml:space="preserve">       định</w:t>
      </w:r>
      <w:r>
        <w:rPr>
          <w:b w:val="0"/>
          <w:i w:val="0"/>
        </w:rPr>
        <w:br/>
      </w:r>
      <w:r>
        <w:rPr>
          <w:b w:val="0"/>
          <w:i w:val="0"/>
        </w:rPr>
        <w:t>20/2004/NĐ-CP</w:t>
      </w:r>
      <w:r>
        <w:br/>
      </w:r>
      <w:r>
        <w:rPr>
          <w:b w:val="0"/>
          <w:i w:val="0"/>
        </w:rPr>
        <w:br/>
        <w:t xml:space="preserve">       12/01/2004</w:t>
      </w:r>
      <w:r>
        <w:rPr>
          <w:b w:val="0"/>
          <w:i w:val="0"/>
        </w:rPr>
        <w:br/>
      </w:r>
      <w:r>
        <w:rPr>
          <w:b w:val="0"/>
          <w:i w:val="0"/>
        </w:rPr>
        <w:t>Về việc thành lập</w:t>
      </w:r>
      <w:r>
        <w:br/>
      </w:r>
      <w:r>
        <w:rPr>
          <w:b w:val="0"/>
          <w:i w:val="0"/>
        </w:rPr>
        <w:br/>
        <w:t xml:space="preserve">       phường, xã thuộc thị xã</w:t>
      </w:r>
      <w:r>
        <w:br/>
      </w:r>
      <w:r>
        <w:rPr>
          <w:b w:val="0"/>
          <w:i w:val="0"/>
        </w:rPr>
        <w:br/>
        <w:t xml:space="preserve">       Hội An và các huyện</w:t>
      </w:r>
      <w:r>
        <w:br/>
      </w:r>
      <w:r>
        <w:rPr>
          <w:b w:val="0"/>
          <w:i w:val="0"/>
        </w:rPr>
        <w:br/>
        <w:t xml:space="preserve">       Đại Lộc, Quế Sơn, tỉnh</w:t>
      </w:r>
      <w:r>
        <w:br/>
      </w:r>
      <w:r>
        <w:rPr>
          <w:b w:val="0"/>
          <w:i w:val="0"/>
        </w:rPr>
        <w:br/>
        <w:t xml:space="preserve">       Quảng Nam</w:t>
      </w:r>
      <w:r>
        <w:rPr>
          <w:b w:val="0"/>
          <w:i w:val="0"/>
        </w:rPr>
        <w:br/>
      </w:r>
      <w:r>
        <w:rPr>
          <w:b w:val="0"/>
          <w:i w:val="0"/>
        </w:rPr>
        <w:t xml:space="preserve">31/01/2004 </w:t>
      </w:r>
      <w:r>
        <w:rPr>
          <w:b w:val="0"/>
          <w:i w:val="0"/>
        </w:rPr>
        <w:br/>
      </w:r>
      <w:r>
        <w:rPr>
          <w:b w:val="0"/>
          <w:i w:val="0"/>
        </w:rPr>
        <w:t>https://vbpl.vn</w:t>
      </w:r>
      <w:r>
        <w:rPr>
          <w:b w:val="0"/>
          <w:i w:val="0"/>
        </w:rPr>
        <w:br/>
      </w:r>
      <w:r>
        <w:rPr>
          <w:b w:val="0"/>
          <w:i w:val="0"/>
        </w:rPr>
        <w:br/>
      </w:r>
      <w:r>
        <w:rPr>
          <w:b w:val="0"/>
          <w:i w:val="0"/>
        </w:rPr>
        <w:br/>
      </w:r>
      <w:r>
        <w:rPr>
          <w:b w:val="0"/>
          <w:i w:val="0"/>
        </w:rPr>
        <w:t xml:space="preserve">207 </w:t>
      </w:r>
      <w:r>
        <w:rPr>
          <w:b w:val="0"/>
          <w:i w:val="0"/>
        </w:rPr>
        <w:br/>
      </w:r>
      <w:r>
        <w:rPr>
          <w:b w:val="0"/>
          <w:i w:val="0"/>
        </w:rPr>
        <w:t>Nghị</w:t>
      </w:r>
      <w:r>
        <w:br/>
      </w:r>
      <w:r>
        <w:rPr>
          <w:b w:val="0"/>
          <w:i w:val="0"/>
        </w:rPr>
        <w:br/>
        <w:t xml:space="preserve">       định</w:t>
      </w:r>
      <w:r>
        <w:rPr>
          <w:b w:val="0"/>
          <w:i w:val="0"/>
        </w:rPr>
        <w:br/>
      </w:r>
      <w:r>
        <w:rPr>
          <w:b w:val="0"/>
          <w:i w:val="0"/>
        </w:rPr>
        <w:t>21/2004/NĐ-CP</w:t>
      </w:r>
      <w:r>
        <w:br/>
      </w:r>
      <w:r>
        <w:rPr>
          <w:b w:val="0"/>
          <w:i w:val="0"/>
        </w:rPr>
        <w:br/>
        <w:t xml:space="preserve">       12/01/2004</w:t>
      </w:r>
      <w:r>
        <w:rPr>
          <w:b w:val="0"/>
          <w:i w:val="0"/>
        </w:rPr>
        <w:br/>
      </w:r>
      <w:r>
        <w:rPr>
          <w:b w:val="0"/>
          <w:i w:val="0"/>
        </w:rPr>
        <w:t>Về việc thành lập xã</w:t>
      </w:r>
      <w:r>
        <w:br/>
      </w:r>
      <w:r>
        <w:rPr>
          <w:b w:val="0"/>
          <w:i w:val="0"/>
        </w:rPr>
        <w:br/>
        <w:t xml:space="preserve">       thuộc các huyện Châu</w:t>
      </w:r>
      <w:r>
        <w:br/>
      </w:r>
      <w:r>
        <w:rPr>
          <w:b w:val="0"/>
          <w:i w:val="0"/>
        </w:rPr>
        <w:br/>
        <w:t xml:space="preserve">       Thành, Trảng Bàng và</w:t>
      </w:r>
      <w:r>
        <w:br/>
      </w:r>
      <w:r>
        <w:rPr>
          <w:b w:val="0"/>
          <w:i w:val="0"/>
        </w:rPr>
        <w:br/>
        <w:t xml:space="preserve">       điều chỉnh địa giới hành</w:t>
      </w:r>
      <w:r>
        <w:br/>
      </w:r>
      <w:r>
        <w:rPr>
          <w:b w:val="0"/>
          <w:i w:val="0"/>
        </w:rPr>
        <w:br/>
        <w:t xml:space="preserve">       chính các huyện Dương</w:t>
      </w:r>
      <w:r>
        <w:br/>
      </w:r>
      <w:r>
        <w:rPr>
          <w:b w:val="0"/>
          <w:i w:val="0"/>
        </w:rPr>
        <w:br/>
        <w:t xml:space="preserve">       Minh Châu, Tân Châu,</w:t>
      </w:r>
      <w:r>
        <w:br/>
      </w:r>
      <w:r>
        <w:rPr>
          <w:b w:val="0"/>
          <w:i w:val="0"/>
        </w:rPr>
        <w:br/>
        <w:t xml:space="preserve">       tỉnh Tây Ninh</w:t>
      </w:r>
      <w:r>
        <w:rPr>
          <w:b w:val="0"/>
          <w:i w:val="0"/>
        </w:rPr>
        <w:br/>
      </w:r>
      <w:r>
        <w:rPr>
          <w:b w:val="0"/>
          <w:i w:val="0"/>
        </w:rPr>
        <w:t xml:space="preserve">31/01/2004 </w:t>
      </w:r>
      <w:r>
        <w:rPr>
          <w:b w:val="0"/>
          <w:i w:val="0"/>
        </w:rPr>
        <w:br/>
      </w:r>
      <w:r>
        <w:rPr>
          <w:b w:val="0"/>
          <w:i w:val="0"/>
        </w:rPr>
        <w:t>https://vbpl.vn</w:t>
      </w:r>
      <w:r>
        <w:rPr>
          <w:b w:val="0"/>
          <w:i w:val="0"/>
        </w:rPr>
        <w:br/>
      </w:r>
      <w:r>
        <w:rPr>
          <w:b w:val="0"/>
          <w:i w:val="0"/>
        </w:rPr>
        <w:br/>
      </w:r>
      <w:r>
        <w:rPr>
          <w:b w:val="0"/>
          <w:i w:val="0"/>
        </w:rPr>
        <w:br/>
      </w:r>
      <w:r>
        <w:rPr>
          <w:b w:val="0"/>
          <w:i w:val="0"/>
        </w:rPr>
        <w:t xml:space="preserve">208 </w:t>
      </w:r>
      <w:r>
        <w:rPr>
          <w:b w:val="0"/>
          <w:i w:val="0"/>
        </w:rPr>
        <w:br/>
      </w:r>
      <w:r>
        <w:rPr>
          <w:b w:val="0"/>
          <w:i w:val="0"/>
        </w:rPr>
        <w:t>Nghị</w:t>
      </w:r>
      <w:r>
        <w:br/>
      </w:r>
      <w:r>
        <w:rPr>
          <w:b w:val="0"/>
          <w:i w:val="0"/>
        </w:rPr>
        <w:br/>
        <w:t xml:space="preserve">       định</w:t>
      </w:r>
      <w:r>
        <w:rPr>
          <w:b w:val="0"/>
          <w:i w:val="0"/>
        </w:rPr>
        <w:br/>
      </w:r>
      <w:r>
        <w:rPr>
          <w:b w:val="0"/>
          <w:i w:val="0"/>
        </w:rPr>
        <w:t>117/2004/NĐ-CP</w:t>
      </w:r>
      <w:r>
        <w:br/>
      </w:r>
      <w:r>
        <w:rPr>
          <w:b w:val="0"/>
          <w:i w:val="0"/>
        </w:rPr>
        <w:br/>
        <w:t xml:space="preserve">       29/04/2004</w:t>
      </w:r>
      <w:r>
        <w:rPr>
          <w:b w:val="0"/>
          <w:i w:val="0"/>
        </w:rPr>
        <w:br/>
      </w:r>
      <w:r>
        <w:rPr>
          <w:b w:val="0"/>
          <w:i w:val="0"/>
        </w:rPr>
        <w:t>Về việc thành lập thành</w:t>
      </w:r>
      <w:r>
        <w:br/>
      </w:r>
      <w:r>
        <w:rPr>
          <w:b w:val="0"/>
          <w:i w:val="0"/>
        </w:rPr>
        <w:br/>
        <w:t xml:space="preserve">       phố Thái Bình thuộc tỉnh</w:t>
      </w:r>
      <w:r>
        <w:br/>
      </w:r>
      <w:r>
        <w:rPr>
          <w:b w:val="0"/>
          <w:i w:val="0"/>
        </w:rPr>
        <w:br/>
        <w:t xml:space="preserve">       Thái Bình</w:t>
      </w:r>
      <w:r>
        <w:rPr>
          <w:b w:val="0"/>
          <w:i w:val="0"/>
        </w:rPr>
        <w:br/>
      </w:r>
      <w:r>
        <w:rPr>
          <w:b w:val="0"/>
          <w:i w:val="0"/>
        </w:rPr>
        <w:t xml:space="preserve">24/05/2004 </w:t>
      </w:r>
      <w:r>
        <w:rPr>
          <w:b w:val="0"/>
          <w:i w:val="0"/>
        </w:rPr>
        <w:br/>
      </w:r>
      <w:r>
        <w:rPr>
          <w:b w:val="0"/>
          <w:i w:val="0"/>
        </w:rPr>
        <w:t>https://vbpl.vn</w:t>
      </w:r>
      <w:r>
        <w:rPr>
          <w:b w:val="0"/>
          <w:i w:val="0"/>
        </w:rPr>
        <w:br/>
      </w:r>
      <w:r>
        <w:rPr>
          <w:b w:val="0"/>
          <w:i w:val="0"/>
        </w:rPr>
        <w:br/>
      </w:r>
      <w:r>
        <w:rPr>
          <w:b w:val="0"/>
          <w:i w:val="0"/>
        </w:rPr>
        <w:br/>
      </w:r>
      <w:r>
        <w:rPr>
          <w:b w:val="0"/>
          <w:i w:val="0"/>
        </w:rPr>
        <w:t xml:space="preserve">209 </w:t>
      </w:r>
      <w:r>
        <w:rPr>
          <w:b w:val="0"/>
          <w:i w:val="0"/>
        </w:rPr>
        <w:br/>
      </w:r>
      <w:r>
        <w:rPr>
          <w:b w:val="0"/>
          <w:i w:val="0"/>
        </w:rPr>
        <w:t>Nghị</w:t>
      </w:r>
      <w:r>
        <w:br/>
      </w:r>
      <w:r>
        <w:rPr>
          <w:b w:val="0"/>
          <w:i w:val="0"/>
        </w:rPr>
        <w:br/>
        <w:t xml:space="preserve">       định</w:t>
      </w:r>
      <w:r>
        <w:rPr>
          <w:b w:val="0"/>
          <w:i w:val="0"/>
        </w:rPr>
        <w:br/>
      </w:r>
      <w:r>
        <w:rPr>
          <w:b w:val="0"/>
          <w:i w:val="0"/>
        </w:rPr>
        <w:t>131/2004/NĐ-CP</w:t>
      </w:r>
      <w:r>
        <w:br/>
      </w:r>
      <w:r>
        <w:rPr>
          <w:b w:val="0"/>
          <w:i w:val="0"/>
        </w:rPr>
        <w:br/>
        <w:t xml:space="preserve">       03/06/2004</w:t>
      </w:r>
      <w:r>
        <w:rPr>
          <w:b w:val="0"/>
          <w:i w:val="0"/>
        </w:rPr>
        <w:br/>
      </w:r>
      <w:r>
        <w:rPr>
          <w:b w:val="0"/>
          <w:i w:val="0"/>
        </w:rPr>
        <w:t>Về việc thành lập các thị</w:t>
      </w:r>
      <w:r>
        <w:br/>
      </w:r>
      <w:r>
        <w:rPr>
          <w:b w:val="0"/>
          <w:i w:val="0"/>
        </w:rPr>
        <w:br/>
        <w:t xml:space="preserve">       trấn Minh Tân, Phú Thứ</w:t>
      </w:r>
      <w:r>
        <w:br/>
      </w:r>
      <w:r>
        <w:rPr>
          <w:b w:val="0"/>
          <w:i w:val="0"/>
        </w:rPr>
        <w:br/>
        <w:t xml:space="preserve">       và đổi tên thị trấn An</w:t>
      </w:r>
      <w:r>
        <w:br/>
      </w:r>
      <w:r>
        <w:rPr>
          <w:b w:val="0"/>
          <w:i w:val="0"/>
        </w:rPr>
        <w:br/>
        <w:t xml:space="preserve">       Lưu thành Kinh Môn,</w:t>
      </w:r>
      <w:r>
        <w:br/>
      </w:r>
      <w:r>
        <w:rPr>
          <w:b w:val="0"/>
          <w:i w:val="0"/>
        </w:rPr>
        <w:br/>
        <w:t xml:space="preserve">       huyện Kinh Môn, tỉnh</w:t>
      </w:r>
      <w:r>
        <w:br/>
      </w:r>
      <w:r>
        <w:rPr>
          <w:b w:val="0"/>
          <w:i w:val="0"/>
        </w:rPr>
        <w:br/>
        <w:t xml:space="preserve">       30/06/2004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33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Hải Dương</w:t>
      </w:r>
      <w:r>
        <w:rPr>
          <w:b w:val="0"/>
          <w:i w:val="0"/>
        </w:rPr>
        <w:br/>
      </w:r>
      <w:r>
        <w:rPr>
          <w:b w:val="0"/>
          <w:i w:val="0"/>
        </w:rPr>
        <w:br/>
      </w:r>
      <w:r>
        <w:rPr>
          <w:b w:val="0"/>
          <w:i w:val="0"/>
        </w:rPr>
        <w:br/>
      </w:r>
      <w:r>
        <w:rPr>
          <w:b w:val="0"/>
          <w:i w:val="0"/>
        </w:rPr>
        <w:t xml:space="preserve">210 </w:t>
      </w:r>
      <w:r>
        <w:rPr>
          <w:b w:val="0"/>
          <w:i w:val="0"/>
        </w:rPr>
        <w:br/>
      </w:r>
      <w:r>
        <w:rPr>
          <w:b w:val="0"/>
          <w:i w:val="0"/>
        </w:rPr>
        <w:t>Nghị</w:t>
      </w:r>
      <w:r>
        <w:br/>
      </w:r>
      <w:r>
        <w:rPr>
          <w:b w:val="0"/>
          <w:i w:val="0"/>
        </w:rPr>
        <w:br/>
        <w:t xml:space="preserve">       định</w:t>
      </w:r>
      <w:r>
        <w:rPr>
          <w:b w:val="0"/>
          <w:i w:val="0"/>
        </w:rPr>
        <w:br/>
      </w:r>
      <w:r>
        <w:rPr>
          <w:b w:val="0"/>
          <w:i w:val="0"/>
        </w:rPr>
        <w:t>156/2004/NĐ-CP</w:t>
      </w:r>
      <w:r>
        <w:br/>
      </w:r>
      <w:r>
        <w:rPr>
          <w:b w:val="0"/>
          <w:i w:val="0"/>
        </w:rPr>
        <w:br/>
        <w:t xml:space="preserve">       16/08/2004</w:t>
      </w:r>
      <w:r>
        <w:rPr>
          <w:b w:val="0"/>
          <w:i w:val="0"/>
        </w:rPr>
        <w:br/>
      </w:r>
      <w:r>
        <w:rPr>
          <w:b w:val="0"/>
          <w:i w:val="0"/>
        </w:rPr>
        <w:t>Về việc thành lập thành</w:t>
      </w:r>
      <w:r>
        <w:br/>
      </w:r>
      <w:r>
        <w:rPr>
          <w:b w:val="0"/>
          <w:i w:val="0"/>
        </w:rPr>
        <w:br/>
        <w:t xml:space="preserve">       phố Đồng Hới thuộc tỉnh</w:t>
      </w:r>
      <w:r>
        <w:br/>
      </w:r>
      <w:r>
        <w:rPr>
          <w:b w:val="0"/>
          <w:i w:val="0"/>
        </w:rPr>
        <w:br/>
        <w:t xml:space="preserve">       Quảng Bình</w:t>
      </w:r>
      <w:r>
        <w:rPr>
          <w:b w:val="0"/>
          <w:i w:val="0"/>
        </w:rPr>
        <w:br/>
      </w:r>
      <w:r>
        <w:rPr>
          <w:b w:val="0"/>
          <w:i w:val="0"/>
        </w:rPr>
        <w:t xml:space="preserve">07/09/2004 </w:t>
      </w:r>
      <w:r>
        <w:rPr>
          <w:b w:val="0"/>
          <w:i w:val="0"/>
        </w:rPr>
        <w:br/>
      </w:r>
      <w:r>
        <w:rPr>
          <w:b w:val="0"/>
          <w:i w:val="0"/>
        </w:rPr>
        <w:t>https://vbpl.vn</w:t>
      </w:r>
      <w:r>
        <w:rPr>
          <w:b w:val="0"/>
          <w:i w:val="0"/>
        </w:rPr>
        <w:br/>
      </w:r>
      <w:r>
        <w:rPr>
          <w:b w:val="0"/>
          <w:i w:val="0"/>
        </w:rPr>
        <w:br/>
      </w:r>
      <w:r>
        <w:rPr>
          <w:b w:val="0"/>
          <w:i w:val="0"/>
        </w:rPr>
        <w:br/>
      </w:r>
      <w:r>
        <w:rPr>
          <w:b w:val="0"/>
          <w:i w:val="0"/>
        </w:rPr>
        <w:t xml:space="preserve">211 </w:t>
      </w:r>
      <w:r>
        <w:rPr>
          <w:b w:val="0"/>
          <w:i w:val="0"/>
        </w:rPr>
        <w:br/>
      </w:r>
      <w:r>
        <w:rPr>
          <w:b w:val="0"/>
          <w:i w:val="0"/>
        </w:rPr>
        <w:t>Nghị</w:t>
      </w:r>
      <w:r>
        <w:br/>
      </w:r>
      <w:r>
        <w:rPr>
          <w:b w:val="0"/>
          <w:i w:val="0"/>
        </w:rPr>
        <w:br/>
        <w:t xml:space="preserve">       định</w:t>
      </w:r>
      <w:r>
        <w:rPr>
          <w:b w:val="0"/>
          <w:i w:val="0"/>
        </w:rPr>
        <w:br/>
      </w:r>
      <w:r>
        <w:rPr>
          <w:b w:val="0"/>
          <w:i w:val="0"/>
        </w:rPr>
        <w:t>174/2004/NĐ-CP</w:t>
      </w:r>
      <w:r>
        <w:br/>
      </w:r>
      <w:r>
        <w:rPr>
          <w:b w:val="0"/>
          <w:i w:val="0"/>
        </w:rPr>
        <w:br/>
        <w:t xml:space="preserve">       01/10/2004</w:t>
      </w:r>
      <w:r>
        <w:rPr>
          <w:b w:val="0"/>
          <w:i w:val="0"/>
        </w:rPr>
        <w:br/>
      </w:r>
      <w:r>
        <w:rPr>
          <w:b w:val="0"/>
          <w:i w:val="0"/>
        </w:rPr>
        <w:t>Về việc thành lập huyện</w:t>
      </w:r>
      <w:r>
        <w:br/>
      </w:r>
      <w:r>
        <w:rPr>
          <w:b w:val="0"/>
          <w:i w:val="0"/>
        </w:rPr>
        <w:br/>
        <w:t xml:space="preserve">       đảo Cồn Cỏ thuộc tỉnh</w:t>
      </w:r>
      <w:r>
        <w:br/>
      </w:r>
      <w:r>
        <w:rPr>
          <w:b w:val="0"/>
          <w:i w:val="0"/>
        </w:rPr>
        <w:br/>
        <w:t xml:space="preserve">       Quảng Trị</w:t>
      </w:r>
      <w:r>
        <w:rPr>
          <w:b w:val="0"/>
          <w:i w:val="0"/>
        </w:rPr>
        <w:br/>
      </w:r>
      <w:r>
        <w:rPr>
          <w:b w:val="0"/>
          <w:i w:val="0"/>
        </w:rPr>
        <w:t xml:space="preserve">21/10/2004 </w:t>
      </w:r>
      <w:r>
        <w:rPr>
          <w:b w:val="0"/>
          <w:i w:val="0"/>
        </w:rPr>
        <w:br/>
      </w:r>
      <w:r>
        <w:rPr>
          <w:b w:val="0"/>
          <w:i w:val="0"/>
        </w:rPr>
        <w:t>https://vbpl.vn</w:t>
      </w:r>
      <w:r>
        <w:rPr>
          <w:b w:val="0"/>
          <w:i w:val="0"/>
        </w:rPr>
        <w:br/>
      </w:r>
      <w:r>
        <w:rPr>
          <w:b w:val="0"/>
          <w:i w:val="0"/>
        </w:rPr>
        <w:br/>
      </w:r>
      <w:r>
        <w:rPr>
          <w:b w:val="0"/>
          <w:i w:val="0"/>
        </w:rPr>
        <w:br/>
      </w:r>
      <w:r>
        <w:rPr>
          <w:b w:val="0"/>
          <w:i w:val="0"/>
        </w:rPr>
        <w:t xml:space="preserve">212 </w:t>
      </w:r>
      <w:r>
        <w:rPr>
          <w:b w:val="0"/>
          <w:i w:val="0"/>
        </w:rPr>
        <w:br/>
      </w:r>
      <w:r>
        <w:rPr>
          <w:b w:val="0"/>
          <w:i w:val="0"/>
        </w:rPr>
        <w:t>Nghị</w:t>
      </w:r>
      <w:r>
        <w:br/>
      </w:r>
      <w:r>
        <w:rPr>
          <w:b w:val="0"/>
          <w:i w:val="0"/>
        </w:rPr>
        <w:br/>
        <w:t xml:space="preserve">       định</w:t>
      </w:r>
      <w:r>
        <w:rPr>
          <w:b w:val="0"/>
          <w:i w:val="0"/>
        </w:rPr>
        <w:br/>
      </w:r>
      <w:r>
        <w:rPr>
          <w:b w:val="0"/>
          <w:i w:val="0"/>
        </w:rPr>
        <w:t>176/2004/NĐ-CP</w:t>
      </w:r>
      <w:r>
        <w:br/>
      </w:r>
      <w:r>
        <w:rPr>
          <w:b w:val="0"/>
          <w:i w:val="0"/>
        </w:rPr>
        <w:br/>
        <w:t xml:space="preserve">       10/10/2004</w:t>
      </w:r>
      <w:r>
        <w:rPr>
          <w:b w:val="0"/>
          <w:i w:val="0"/>
        </w:rPr>
        <w:br/>
      </w:r>
      <w:r>
        <w:rPr>
          <w:b w:val="0"/>
          <w:i w:val="0"/>
        </w:rPr>
        <w:t>Về việc thành lập thị xã</w:t>
      </w:r>
      <w:r>
        <w:br/>
      </w:r>
      <w:r>
        <w:rPr>
          <w:b w:val="0"/>
          <w:i w:val="0"/>
        </w:rPr>
        <w:br/>
        <w:t xml:space="preserve">       Lai Châu và thành lập</w:t>
      </w:r>
      <w:r>
        <w:br/>
      </w:r>
      <w:r>
        <w:rPr>
          <w:b w:val="0"/>
          <w:i w:val="0"/>
        </w:rPr>
        <w:br/>
        <w:t xml:space="preserve">       thị trấn thuộc các huyện</w:t>
      </w:r>
      <w:r>
        <w:br/>
      </w:r>
      <w:r>
        <w:rPr>
          <w:b w:val="0"/>
          <w:i w:val="0"/>
        </w:rPr>
        <w:br/>
        <w:t xml:space="preserve">       Tam Đường, Phong Thổ,</w:t>
      </w:r>
      <w:r>
        <w:br/>
      </w:r>
      <w:r>
        <w:rPr>
          <w:b w:val="0"/>
          <w:i w:val="0"/>
        </w:rPr>
        <w:br/>
        <w:t xml:space="preserve">       tỉnh Lai Châu</w:t>
      </w:r>
      <w:r>
        <w:rPr>
          <w:b w:val="0"/>
          <w:i w:val="0"/>
        </w:rPr>
        <w:br/>
      </w:r>
      <w:r>
        <w:rPr>
          <w:b w:val="0"/>
          <w:i w:val="0"/>
        </w:rPr>
        <w:t xml:space="preserve">03/11/2004 </w:t>
      </w:r>
      <w:r>
        <w:rPr>
          <w:b w:val="0"/>
          <w:i w:val="0"/>
        </w:rPr>
        <w:br/>
      </w:r>
      <w:r>
        <w:rPr>
          <w:b w:val="0"/>
          <w:i w:val="0"/>
        </w:rPr>
        <w:t>https://vbpl.vn</w:t>
      </w:r>
      <w:r>
        <w:rPr>
          <w:b w:val="0"/>
          <w:i w:val="0"/>
        </w:rPr>
        <w:br/>
      </w:r>
      <w:r>
        <w:rPr>
          <w:b w:val="0"/>
          <w:i w:val="0"/>
        </w:rPr>
        <w:br/>
      </w:r>
      <w:r>
        <w:rPr>
          <w:b w:val="0"/>
          <w:i w:val="0"/>
        </w:rPr>
        <w:br/>
      </w:r>
      <w:r>
        <w:rPr>
          <w:b w:val="0"/>
          <w:i w:val="0"/>
        </w:rPr>
        <w:t xml:space="preserve">213 </w:t>
      </w:r>
      <w:r>
        <w:rPr>
          <w:b w:val="0"/>
          <w:i w:val="0"/>
        </w:rPr>
        <w:br/>
      </w:r>
      <w:r>
        <w:rPr>
          <w:b w:val="0"/>
          <w:i w:val="0"/>
        </w:rPr>
        <w:t>Nghị</w:t>
      </w:r>
      <w:r>
        <w:br/>
      </w:r>
      <w:r>
        <w:rPr>
          <w:b w:val="0"/>
          <w:i w:val="0"/>
        </w:rPr>
        <w:br/>
        <w:t xml:space="preserve">       định</w:t>
      </w:r>
      <w:r>
        <w:rPr>
          <w:b w:val="0"/>
          <w:i w:val="0"/>
        </w:rPr>
        <w:br/>
      </w:r>
      <w:r>
        <w:rPr>
          <w:b w:val="0"/>
          <w:i w:val="0"/>
        </w:rPr>
        <w:t>183/2004/NĐ-CP</w:t>
      </w:r>
      <w:r>
        <w:br/>
      </w:r>
      <w:r>
        <w:rPr>
          <w:b w:val="0"/>
          <w:i w:val="0"/>
        </w:rPr>
        <w:br/>
        <w:t xml:space="preserve">       01/11/2004</w:t>
      </w:r>
      <w:r>
        <w:rPr>
          <w:b w:val="0"/>
          <w:i w:val="0"/>
        </w:rPr>
        <w:br/>
      </w:r>
      <w:r>
        <w:rPr>
          <w:b w:val="0"/>
          <w:i w:val="0"/>
        </w:rPr>
        <w:t>Về việc thành lập thị</w:t>
      </w:r>
      <w:r>
        <w:br/>
      </w:r>
      <w:r>
        <w:rPr>
          <w:b w:val="0"/>
          <w:i w:val="0"/>
        </w:rPr>
        <w:br/>
        <w:t xml:space="preserve">       trấn Hùng Sơn thuộc</w:t>
      </w:r>
      <w:r>
        <w:br/>
      </w:r>
      <w:r>
        <w:rPr>
          <w:b w:val="0"/>
          <w:i w:val="0"/>
        </w:rPr>
        <w:br/>
        <w:t xml:space="preserve">       huyện Lâm Thao, tỉnh</w:t>
      </w:r>
      <w:r>
        <w:br/>
      </w:r>
      <w:r>
        <w:rPr>
          <w:b w:val="0"/>
          <w:i w:val="0"/>
        </w:rPr>
        <w:br/>
        <w:t xml:space="preserve">       Phú Thọ</w:t>
      </w:r>
      <w:r>
        <w:rPr>
          <w:b w:val="0"/>
          <w:i w:val="0"/>
        </w:rPr>
        <w:br/>
      </w:r>
      <w:r>
        <w:rPr>
          <w:b w:val="0"/>
          <w:i w:val="0"/>
        </w:rPr>
        <w:t xml:space="preserve">16/11/2004 </w:t>
      </w:r>
      <w:r>
        <w:rPr>
          <w:b w:val="0"/>
          <w:i w:val="0"/>
        </w:rPr>
        <w:br/>
      </w:r>
      <w:r>
        <w:rPr>
          <w:b w:val="0"/>
          <w:i w:val="0"/>
        </w:rPr>
        <w:t>https://vbpl.vn</w:t>
      </w:r>
      <w:r>
        <w:rPr>
          <w:b w:val="0"/>
          <w:i w:val="0"/>
        </w:rPr>
        <w:br/>
      </w:r>
      <w:r>
        <w:rPr>
          <w:b w:val="0"/>
          <w:i w:val="0"/>
        </w:rPr>
        <w:br/>
      </w:r>
      <w:r>
        <w:rPr>
          <w:b w:val="0"/>
          <w:i w:val="0"/>
        </w:rPr>
        <w:br/>
      </w:r>
      <w:r>
        <w:rPr>
          <w:b w:val="0"/>
          <w:i w:val="0"/>
        </w:rPr>
        <w:t xml:space="preserve">214 </w:t>
      </w:r>
      <w:r>
        <w:rPr>
          <w:b w:val="0"/>
          <w:i w:val="0"/>
        </w:rPr>
        <w:br/>
      </w:r>
      <w:r>
        <w:rPr>
          <w:b w:val="0"/>
          <w:i w:val="0"/>
        </w:rPr>
        <w:t>Nghị</w:t>
      </w:r>
      <w:r>
        <w:br/>
      </w:r>
      <w:r>
        <w:rPr>
          <w:b w:val="0"/>
          <w:i w:val="0"/>
        </w:rPr>
        <w:br/>
        <w:t xml:space="preserve">       định</w:t>
      </w:r>
      <w:r>
        <w:rPr>
          <w:b w:val="0"/>
          <w:i w:val="0"/>
        </w:rPr>
        <w:br/>
      </w:r>
      <w:r>
        <w:rPr>
          <w:b w:val="0"/>
          <w:i w:val="0"/>
        </w:rPr>
        <w:t>189/2004/NĐ-CP</w:t>
      </w:r>
      <w:r>
        <w:br/>
      </w:r>
      <w:r>
        <w:rPr>
          <w:b w:val="0"/>
          <w:i w:val="0"/>
        </w:rPr>
        <w:br/>
        <w:t xml:space="preserve">       17/11/2004</w:t>
      </w:r>
      <w:r>
        <w:rPr>
          <w:b w:val="0"/>
          <w:i w:val="0"/>
        </w:rPr>
        <w:br/>
      </w:r>
      <w:r>
        <w:rPr>
          <w:b w:val="0"/>
          <w:i w:val="0"/>
        </w:rPr>
        <w:t>Về việc thành lập xã</w:t>
      </w:r>
      <w:r>
        <w:br/>
      </w:r>
      <w:r>
        <w:rPr>
          <w:b w:val="0"/>
          <w:i w:val="0"/>
        </w:rPr>
        <w:br/>
        <w:t xml:space="preserve">       thuộc các huyện Lạc</w:t>
      </w:r>
      <w:r>
        <w:br/>
      </w:r>
      <w:r>
        <w:rPr>
          <w:b w:val="0"/>
          <w:i w:val="0"/>
        </w:rPr>
        <w:br/>
        <w:t xml:space="preserve">       Dương, Lâm Hà và</w:t>
      </w:r>
      <w:r>
        <w:br/>
      </w:r>
      <w:r>
        <w:rPr>
          <w:b w:val="0"/>
          <w:i w:val="0"/>
        </w:rPr>
        <w:br/>
        <w:t xml:space="preserve">       thành lập huyện Đam</w:t>
      </w:r>
      <w:r>
        <w:br/>
      </w:r>
      <w:r>
        <w:rPr>
          <w:b w:val="0"/>
          <w:i w:val="0"/>
        </w:rPr>
        <w:br/>
        <w:t xml:space="preserve">       Rông, tỉnh Lâm Đồng</w:t>
      </w:r>
      <w:r>
        <w:rPr>
          <w:b w:val="0"/>
          <w:i w:val="0"/>
        </w:rPr>
        <w:br/>
      </w:r>
      <w:r>
        <w:rPr>
          <w:b w:val="0"/>
          <w:i w:val="0"/>
        </w:rPr>
        <w:t xml:space="preserve">11/12/2004 </w:t>
      </w:r>
      <w:r>
        <w:rPr>
          <w:b w:val="0"/>
          <w:i w:val="0"/>
        </w:rPr>
        <w:br/>
      </w:r>
      <w:r>
        <w:rPr>
          <w:b w:val="0"/>
          <w:i w:val="0"/>
        </w:rPr>
        <w:t>https://vbpl.vn</w:t>
      </w:r>
      <w:r>
        <w:rPr>
          <w:b w:val="0"/>
          <w:i w:val="0"/>
        </w:rPr>
        <w:br/>
      </w:r>
      <w:r>
        <w:rPr>
          <w:b w:val="0"/>
          <w:i w:val="0"/>
        </w:rPr>
        <w:br/>
      </w:r>
      <w:r>
        <w:rPr>
          <w:b w:val="0"/>
          <w:i w:val="0"/>
        </w:rPr>
        <w:br/>
      </w:r>
      <w:r>
        <w:rPr>
          <w:b w:val="0"/>
          <w:i w:val="0"/>
        </w:rPr>
        <w:t xml:space="preserve">215 </w:t>
      </w:r>
      <w:r>
        <w:rPr>
          <w:b w:val="0"/>
          <w:i w:val="0"/>
        </w:rPr>
        <w:br/>
      </w:r>
      <w:r>
        <w:rPr>
          <w:b w:val="0"/>
          <w:i w:val="0"/>
        </w:rPr>
        <w:t>Nghị</w:t>
      </w:r>
      <w:r>
        <w:br/>
      </w:r>
      <w:r>
        <w:rPr>
          <w:b w:val="0"/>
          <w:i w:val="0"/>
        </w:rPr>
        <w:br/>
        <w:t xml:space="preserve">       định</w:t>
      </w:r>
      <w:r>
        <w:rPr>
          <w:b w:val="0"/>
          <w:i w:val="0"/>
        </w:rPr>
        <w:br/>
      </w:r>
      <w:r>
        <w:rPr>
          <w:b w:val="0"/>
          <w:i w:val="0"/>
        </w:rPr>
        <w:t>190/2004/NĐ-CP</w:t>
      </w:r>
      <w:r>
        <w:br/>
      </w:r>
      <w:r>
        <w:rPr>
          <w:b w:val="0"/>
          <w:i w:val="0"/>
        </w:rPr>
        <w:br/>
        <w:t xml:space="preserve">       17/11/2004</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xã thuộc các huyện</w:t>
      </w:r>
      <w:r>
        <w:br/>
      </w:r>
      <w:r>
        <w:rPr>
          <w:b w:val="0"/>
          <w:i w:val="0"/>
        </w:rPr>
        <w:br/>
        <w:t xml:space="preserve">       Tân Uyên, Dầu Tiếng,</w:t>
      </w:r>
      <w:r>
        <w:br/>
      </w:r>
      <w:r>
        <w:rPr>
          <w:b w:val="0"/>
          <w:i w:val="0"/>
        </w:rPr>
        <w:br/>
        <w:t xml:space="preserve">       Phú Giáo, tỉnh Bình</w:t>
      </w:r>
      <w:r>
        <w:br/>
      </w:r>
      <w:r>
        <w:rPr>
          <w:b w:val="0"/>
          <w:i w:val="0"/>
        </w:rPr>
        <w:br/>
        <w:t xml:space="preserve">       Dương</w:t>
      </w:r>
      <w:r>
        <w:rPr>
          <w:b w:val="0"/>
          <w:i w:val="0"/>
        </w:rPr>
        <w:br/>
      </w:r>
      <w:r>
        <w:rPr>
          <w:b w:val="0"/>
          <w:i w:val="0"/>
        </w:rPr>
        <w:t xml:space="preserve">11/12/2004 </w:t>
      </w:r>
      <w:r>
        <w:rPr>
          <w:b w:val="0"/>
          <w:i w:val="0"/>
        </w:rPr>
        <w:br/>
      </w:r>
      <w:r>
        <w:rPr>
          <w:b w:val="0"/>
          <w:i w:val="0"/>
        </w:rPr>
        <w:t>https://vbpl.vn</w:t>
      </w:r>
      <w:r>
        <w:rPr>
          <w:b w:val="0"/>
          <w:i w:val="0"/>
        </w:rPr>
        <w:br/>
      </w:r>
      <w:r>
        <w:rPr>
          <w:b w:val="0"/>
          <w:i w:val="0"/>
        </w:rPr>
        <w:br/>
      </w:r>
      <w:r>
        <w:rPr>
          <w:b w:val="0"/>
          <w:i w:val="0"/>
        </w:rPr>
        <w:br/>
      </w:r>
      <w:r>
        <w:rPr>
          <w:b w:val="0"/>
          <w:i w:val="0"/>
        </w:rPr>
        <w:t xml:space="preserve">216 </w:t>
      </w:r>
      <w:r>
        <w:rPr>
          <w:b w:val="0"/>
          <w:i w:val="0"/>
        </w:rPr>
        <w:br/>
      </w:r>
      <w:r>
        <w:rPr>
          <w:b w:val="0"/>
          <w:i w:val="0"/>
        </w:rPr>
        <w:t>Nghị</w:t>
      </w:r>
      <w:r>
        <w:br/>
      </w:r>
      <w:r>
        <w:rPr>
          <w:b w:val="0"/>
          <w:i w:val="0"/>
        </w:rPr>
        <w:br/>
        <w:t xml:space="preserve">       định</w:t>
      </w:r>
      <w:r>
        <w:rPr>
          <w:b w:val="0"/>
          <w:i w:val="0"/>
        </w:rPr>
        <w:br/>
      </w:r>
      <w:r>
        <w:rPr>
          <w:b w:val="0"/>
          <w:i w:val="0"/>
        </w:rPr>
        <w:t>192/2004/NĐ-CP</w:t>
      </w:r>
      <w:r>
        <w:br/>
      </w:r>
      <w:r>
        <w:rPr>
          <w:b w:val="0"/>
          <w:i w:val="0"/>
        </w:rPr>
        <w:br/>
        <w:t xml:space="preserve">       23/11/2004</w:t>
      </w:r>
      <w:r>
        <w:rPr>
          <w:b w:val="0"/>
          <w:i w:val="0"/>
        </w:rPr>
        <w:br/>
      </w:r>
      <w:r>
        <w:rPr>
          <w:b w:val="0"/>
          <w:i w:val="0"/>
        </w:rPr>
        <w:t>Về việc thành lập xã</w:t>
      </w:r>
      <w:r>
        <w:br/>
      </w:r>
      <w:r>
        <w:rPr>
          <w:b w:val="0"/>
          <w:i w:val="0"/>
        </w:rPr>
        <w:br/>
        <w:t xml:space="preserve">       thuộc các huyện Cái</w:t>
      </w:r>
      <w:r>
        <w:br/>
      </w:r>
      <w:r>
        <w:rPr>
          <w:b w:val="0"/>
          <w:i w:val="0"/>
        </w:rPr>
        <w:br/>
        <w:t xml:space="preserve">       Nước và Phú Tân, tỉnh</w:t>
      </w:r>
      <w:r>
        <w:br/>
      </w:r>
      <w:r>
        <w:rPr>
          <w:b w:val="0"/>
          <w:i w:val="0"/>
        </w:rPr>
        <w:br/>
        <w:t xml:space="preserve">       Cà Mau</w:t>
      </w:r>
      <w:r>
        <w:rPr>
          <w:b w:val="0"/>
          <w:i w:val="0"/>
        </w:rPr>
        <w:br/>
      </w:r>
      <w:r>
        <w:rPr>
          <w:b w:val="0"/>
          <w:i w:val="0"/>
        </w:rPr>
        <w:t xml:space="preserve">15/12/2004 </w:t>
      </w:r>
      <w:r>
        <w:rPr>
          <w:b w:val="0"/>
          <w:i w:val="0"/>
        </w:rPr>
        <w:br/>
      </w:r>
      <w:r>
        <w:rPr>
          <w:b w:val="0"/>
          <w:i w:val="0"/>
        </w:rPr>
        <w:t>https://vbpl.vn</w:t>
      </w:r>
      <w:r>
        <w:rPr>
          <w:b w:val="0"/>
          <w:i w:val="0"/>
        </w:rPr>
        <w:br/>
      </w:r>
      <w:r>
        <w:rPr>
          <w:b w:val="0"/>
          <w:i w:val="0"/>
        </w:rPr>
        <w:br/>
      </w:r>
      <w:r>
        <w:rPr>
          <w:b w:val="0"/>
          <w:i w:val="0"/>
        </w:rPr>
        <w:br/>
      </w:r>
      <w:r>
        <w:rPr>
          <w:b w:val="0"/>
          <w:i w:val="0"/>
        </w:rPr>
        <w:t xml:space="preserve">217 </w:t>
      </w:r>
      <w:r>
        <w:rPr>
          <w:b w:val="0"/>
          <w:i w:val="0"/>
        </w:rPr>
        <w:br/>
      </w:r>
      <w:r>
        <w:rPr>
          <w:b w:val="0"/>
          <w:i w:val="0"/>
        </w:rPr>
        <w:t>Nghị</w:t>
      </w:r>
      <w:r>
        <w:br/>
      </w:r>
      <w:r>
        <w:rPr>
          <w:b w:val="0"/>
          <w:i w:val="0"/>
        </w:rPr>
        <w:br/>
        <w:t xml:space="preserve">       định</w:t>
      </w:r>
      <w:r>
        <w:rPr>
          <w:b w:val="0"/>
          <w:i w:val="0"/>
        </w:rPr>
        <w:br/>
      </w:r>
      <w:r>
        <w:rPr>
          <w:b w:val="0"/>
          <w:i w:val="0"/>
        </w:rPr>
        <w:t>193/2004/NĐ-CP</w:t>
      </w:r>
      <w:r>
        <w:br/>
      </w:r>
      <w:r>
        <w:rPr>
          <w:b w:val="0"/>
          <w:i w:val="0"/>
        </w:rPr>
        <w:br/>
        <w:t xml:space="preserve">       23/11/2004</w:t>
      </w:r>
      <w:r>
        <w:rPr>
          <w:b w:val="0"/>
          <w:i w:val="0"/>
        </w:rPr>
        <w:br/>
      </w:r>
      <w:r>
        <w:rPr>
          <w:b w:val="0"/>
          <w:i w:val="0"/>
        </w:rPr>
        <w:t>Về việc thành lập</w:t>
      </w:r>
      <w:r>
        <w:br/>
      </w:r>
      <w:r>
        <w:rPr>
          <w:b w:val="0"/>
          <w:i w:val="0"/>
        </w:rPr>
        <w:br/>
        <w:t xml:space="preserve">       phường Khai Quang</w:t>
      </w:r>
      <w:r>
        <w:br/>
      </w:r>
      <w:r>
        <w:rPr>
          <w:b w:val="0"/>
          <w:i w:val="0"/>
        </w:rPr>
        <w:br/>
        <w:t xml:space="preserve">       thuộc thị xã Vĩnh Yên,</w:t>
      </w:r>
      <w:r>
        <w:br/>
      </w:r>
      <w:r>
        <w:rPr>
          <w:b w:val="0"/>
          <w:i w:val="0"/>
        </w:rPr>
        <w:br/>
        <w:t xml:space="preserve">       tỉnh Vĩnh Phúc</w:t>
      </w:r>
      <w:r>
        <w:rPr>
          <w:b w:val="0"/>
          <w:i w:val="0"/>
        </w:rPr>
        <w:br/>
      </w:r>
      <w:r>
        <w:rPr>
          <w:b w:val="0"/>
          <w:i w:val="0"/>
        </w:rPr>
        <w:t xml:space="preserve">15/12/2004 </w:t>
      </w:r>
      <w:r>
        <w:rPr>
          <w:b w:val="0"/>
          <w:i w:val="0"/>
        </w:rPr>
        <w:br/>
      </w:r>
      <w:r>
        <w:rPr>
          <w:b w:val="0"/>
          <w:i w:val="0"/>
        </w:rPr>
        <w:t>https://vbpl.vn</w:t>
      </w:r>
      <w:r>
        <w:rPr>
          <w:b w:val="0"/>
          <w:i w:val="0"/>
        </w:rPr>
        <w:br/>
      </w:r>
      <w:r>
        <w:rPr>
          <w:b w:val="0"/>
          <w:i w:val="0"/>
        </w:rPr>
        <w:br/>
      </w:r>
      <w:r>
        <w:rPr>
          <w:b w:val="0"/>
          <w:i w:val="0"/>
        </w:rPr>
        <w:br/>
      </w:r>
      <w:r>
        <w:rPr>
          <w:b w:val="0"/>
          <w:i w:val="0"/>
        </w:rPr>
        <w:t xml:space="preserve">218 </w:t>
      </w:r>
      <w:r>
        <w:rPr>
          <w:b w:val="0"/>
          <w:i w:val="0"/>
        </w:rPr>
        <w:br/>
      </w:r>
      <w:r>
        <w:rPr>
          <w:b w:val="0"/>
          <w:i w:val="0"/>
        </w:rPr>
        <w:t>Nghị</w:t>
      </w:r>
      <w:r>
        <w:br/>
      </w:r>
      <w:r>
        <w:rPr>
          <w:b w:val="0"/>
          <w:i w:val="0"/>
        </w:rPr>
        <w:br/>
        <w:t xml:space="preserve">       định</w:t>
      </w:r>
      <w:r>
        <w:rPr>
          <w:b w:val="0"/>
          <w:i w:val="0"/>
        </w:rPr>
        <w:br/>
      </w:r>
      <w:r>
        <w:rPr>
          <w:b w:val="0"/>
          <w:i w:val="0"/>
        </w:rPr>
        <w:t>194/2004/NĐ-CP</w:t>
      </w:r>
      <w:r>
        <w:br/>
      </w:r>
      <w:r>
        <w:rPr>
          <w:b w:val="0"/>
          <w:i w:val="0"/>
        </w:rPr>
        <w:br/>
        <w:t xml:space="preserve">       30/11/2004</w:t>
      </w:r>
      <w:r>
        <w:rPr>
          <w:b w:val="0"/>
          <w:i w:val="0"/>
        </w:rPr>
        <w:br/>
      </w:r>
      <w:r>
        <w:rPr>
          <w:b w:val="0"/>
          <w:i w:val="0"/>
        </w:rPr>
        <w:t>Về việc thành lập các</w:t>
      </w:r>
      <w:r>
        <w:br/>
      </w:r>
      <w:r>
        <w:rPr>
          <w:b w:val="0"/>
          <w:i w:val="0"/>
        </w:rPr>
        <w:br/>
        <w:t xml:space="preserve">       phường thuộc thị xã Cao</w:t>
      </w:r>
      <w:r>
        <w:br/>
      </w:r>
      <w:r>
        <w:rPr>
          <w:b w:val="0"/>
          <w:i w:val="0"/>
        </w:rPr>
        <w:br/>
        <w:t xml:space="preserve">       Lãnh, Sa Đéc và mở</w:t>
      </w:r>
      <w:r>
        <w:br/>
      </w:r>
      <w:r>
        <w:rPr>
          <w:b w:val="0"/>
          <w:i w:val="0"/>
        </w:rPr>
        <w:br/>
        <w:t xml:space="preserve">       rộng thị trấn Hồng Ngự,</w:t>
      </w:r>
      <w:r>
        <w:br/>
      </w:r>
      <w:r>
        <w:rPr>
          <w:b w:val="0"/>
          <w:i w:val="0"/>
        </w:rPr>
        <w:br/>
        <w:t xml:space="preserve">       huyện Hồng Ngự, tỉnh</w:t>
      </w:r>
      <w:r>
        <w:br/>
      </w:r>
      <w:r>
        <w:rPr>
          <w:b w:val="0"/>
          <w:i w:val="0"/>
        </w:rPr>
        <w:br/>
        <w:t xml:space="preserve">       Đồng Tháp</w:t>
      </w:r>
      <w:r>
        <w:rPr>
          <w:b w:val="0"/>
          <w:i w:val="0"/>
        </w:rPr>
        <w:br/>
      </w:r>
      <w:r>
        <w:rPr>
          <w:b w:val="0"/>
          <w:i w:val="0"/>
        </w:rPr>
        <w:t xml:space="preserve">23/12/2004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34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219 </w:t>
      </w:r>
      <w:r>
        <w:rPr>
          <w:b w:val="0"/>
          <w:i w:val="0"/>
        </w:rPr>
        <w:br/>
      </w:r>
      <w:r>
        <w:rPr>
          <w:b w:val="0"/>
          <w:i w:val="0"/>
        </w:rPr>
        <w:t>Nghị</w:t>
      </w:r>
      <w:r>
        <w:br/>
      </w:r>
      <w:r>
        <w:rPr>
          <w:b w:val="0"/>
          <w:i w:val="0"/>
        </w:rPr>
        <w:br/>
        <w:t xml:space="preserve">       định</w:t>
      </w:r>
      <w:r>
        <w:rPr>
          <w:b w:val="0"/>
          <w:i w:val="0"/>
        </w:rPr>
        <w:br/>
      </w:r>
      <w:r>
        <w:rPr>
          <w:b w:val="0"/>
          <w:i w:val="0"/>
        </w:rPr>
        <w:t>195/2004/NĐ-CP</w:t>
      </w:r>
      <w:r>
        <w:br/>
      </w:r>
      <w:r>
        <w:rPr>
          <w:b w:val="0"/>
          <w:i w:val="0"/>
        </w:rPr>
        <w:br/>
        <w:t xml:space="preserve">       30/11/2004</w:t>
      </w:r>
      <w:r>
        <w:rPr>
          <w:b w:val="0"/>
          <w:i w:val="0"/>
        </w:rPr>
        <w:br/>
      </w:r>
      <w:r>
        <w:rPr>
          <w:b w:val="0"/>
          <w:i w:val="0"/>
        </w:rPr>
        <w:t>Về việc thành lập thành</w:t>
      </w:r>
      <w:r>
        <w:br/>
      </w:r>
      <w:r>
        <w:rPr>
          <w:b w:val="0"/>
          <w:i w:val="0"/>
        </w:rPr>
        <w:br/>
        <w:t xml:space="preserve">       phố Lào Cai thuộc tỉnh</w:t>
      </w:r>
      <w:r>
        <w:br/>
      </w:r>
      <w:r>
        <w:rPr>
          <w:b w:val="0"/>
          <w:i w:val="0"/>
        </w:rPr>
        <w:br/>
        <w:t xml:space="preserve">       Lào Cai; thành lập các</w:t>
      </w:r>
      <w:r>
        <w:br/>
      </w:r>
      <w:r>
        <w:rPr>
          <w:b w:val="0"/>
          <w:i w:val="0"/>
        </w:rPr>
        <w:br/>
        <w:t xml:space="preserve">       phường thuộc thành phố</w:t>
      </w:r>
      <w:r>
        <w:br/>
      </w:r>
      <w:r>
        <w:rPr>
          <w:b w:val="0"/>
          <w:i w:val="0"/>
        </w:rPr>
        <w:br/>
        <w:t xml:space="preserve">       Lào Cai</w:t>
      </w:r>
      <w:r>
        <w:rPr>
          <w:b w:val="0"/>
          <w:i w:val="0"/>
        </w:rPr>
        <w:br/>
      </w:r>
      <w:r>
        <w:rPr>
          <w:b w:val="0"/>
          <w:i w:val="0"/>
        </w:rPr>
        <w:t xml:space="preserve">23/12/2004 </w:t>
      </w:r>
      <w:r>
        <w:rPr>
          <w:b w:val="0"/>
          <w:i w:val="0"/>
        </w:rPr>
        <w:br/>
      </w:r>
      <w:r>
        <w:rPr>
          <w:b w:val="0"/>
          <w:i w:val="0"/>
        </w:rPr>
        <w:t>https://vbpl.vn</w:t>
      </w:r>
      <w:r>
        <w:rPr>
          <w:b w:val="0"/>
          <w:i w:val="0"/>
        </w:rPr>
        <w:br/>
      </w:r>
      <w:r>
        <w:rPr>
          <w:b w:val="0"/>
          <w:i w:val="0"/>
        </w:rPr>
        <w:br/>
      </w:r>
      <w:r>
        <w:rPr>
          <w:b w:val="0"/>
          <w:i w:val="0"/>
        </w:rPr>
        <w:br/>
      </w:r>
      <w:r>
        <w:rPr>
          <w:b w:val="0"/>
          <w:i w:val="0"/>
        </w:rPr>
        <w:t xml:space="preserve">220 </w:t>
      </w:r>
      <w:r>
        <w:rPr>
          <w:b w:val="0"/>
          <w:i w:val="0"/>
        </w:rPr>
        <w:br/>
      </w:r>
      <w:r>
        <w:rPr>
          <w:b w:val="0"/>
          <w:i w:val="0"/>
        </w:rPr>
        <w:t>Nghị</w:t>
      </w:r>
      <w:r>
        <w:br/>
      </w:r>
      <w:r>
        <w:rPr>
          <w:b w:val="0"/>
          <w:i w:val="0"/>
        </w:rPr>
        <w:br/>
        <w:t xml:space="preserve">       định</w:t>
      </w:r>
      <w:r>
        <w:rPr>
          <w:b w:val="0"/>
          <w:i w:val="0"/>
        </w:rPr>
        <w:br/>
      </w:r>
      <w:r>
        <w:rPr>
          <w:b w:val="0"/>
          <w:i w:val="0"/>
        </w:rPr>
        <w:t>212/2004/NĐ-CP</w:t>
      </w:r>
      <w:r>
        <w:br/>
      </w:r>
      <w:r>
        <w:rPr>
          <w:b w:val="0"/>
          <w:i w:val="0"/>
        </w:rPr>
        <w:br/>
        <w:t xml:space="preserve">       24/12/2004</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phường, xã thuộc</w:t>
      </w:r>
      <w:r>
        <w:br/>
      </w:r>
      <w:r>
        <w:rPr>
          <w:b w:val="0"/>
          <w:i w:val="0"/>
        </w:rPr>
        <w:br/>
        <w:t xml:space="preserve">       thành phố Vũng Tàu và</w:t>
      </w:r>
      <w:r>
        <w:br/>
      </w:r>
      <w:r>
        <w:rPr>
          <w:b w:val="0"/>
          <w:i w:val="0"/>
        </w:rPr>
        <w:br/>
        <w:t xml:space="preserve">       huyện Châu Đức, tỉnh</w:t>
      </w:r>
      <w:r>
        <w:br/>
      </w:r>
      <w:r>
        <w:rPr>
          <w:b w:val="0"/>
          <w:i w:val="0"/>
        </w:rPr>
        <w:br/>
        <w:t xml:space="preserve">       Bà Rịa - Vũng Tàu</w:t>
      </w:r>
      <w:r>
        <w:rPr>
          <w:b w:val="0"/>
          <w:i w:val="0"/>
        </w:rPr>
        <w:br/>
      </w:r>
      <w:r>
        <w:rPr>
          <w:b w:val="0"/>
          <w:i w:val="0"/>
        </w:rPr>
        <w:t xml:space="preserve">12/01/2005 </w:t>
      </w:r>
      <w:r>
        <w:rPr>
          <w:b w:val="0"/>
          <w:i w:val="0"/>
        </w:rPr>
        <w:br/>
      </w:r>
      <w:r>
        <w:rPr>
          <w:b w:val="0"/>
          <w:i w:val="0"/>
        </w:rPr>
        <w:t>https://vbpl.vn</w:t>
      </w:r>
      <w:r>
        <w:rPr>
          <w:b w:val="0"/>
          <w:i w:val="0"/>
        </w:rPr>
        <w:br/>
      </w:r>
      <w:r>
        <w:rPr>
          <w:b w:val="0"/>
          <w:i w:val="0"/>
        </w:rPr>
        <w:br/>
      </w:r>
      <w:r>
        <w:rPr>
          <w:b w:val="0"/>
          <w:i w:val="0"/>
        </w:rPr>
        <w:br/>
      </w:r>
      <w:r>
        <w:rPr>
          <w:b w:val="0"/>
          <w:i w:val="0"/>
        </w:rPr>
        <w:t xml:space="preserve">221 </w:t>
      </w:r>
      <w:r>
        <w:rPr>
          <w:b w:val="0"/>
          <w:i w:val="0"/>
        </w:rPr>
        <w:br/>
      </w:r>
      <w:r>
        <w:rPr>
          <w:b w:val="0"/>
          <w:i w:val="0"/>
        </w:rPr>
        <w:t>Nghị</w:t>
      </w:r>
      <w:r>
        <w:br/>
      </w:r>
      <w:r>
        <w:rPr>
          <w:b w:val="0"/>
          <w:i w:val="0"/>
        </w:rPr>
        <w:br/>
        <w:t xml:space="preserve">       định</w:t>
      </w:r>
      <w:r>
        <w:rPr>
          <w:b w:val="0"/>
          <w:i w:val="0"/>
        </w:rPr>
        <w:br/>
      </w:r>
      <w:r>
        <w:rPr>
          <w:b w:val="0"/>
          <w:i w:val="0"/>
        </w:rPr>
        <w:t>01/2005/NĐ-CP</w:t>
      </w:r>
      <w:r>
        <w:br/>
      </w:r>
      <w:r>
        <w:rPr>
          <w:b w:val="0"/>
          <w:i w:val="0"/>
        </w:rPr>
        <w:br/>
        <w:t xml:space="preserve">       05/01/2005</w:t>
      </w:r>
      <w:r>
        <w:rPr>
          <w:b w:val="0"/>
          <w:i w:val="0"/>
        </w:rPr>
        <w:br/>
      </w:r>
      <w:r>
        <w:rPr>
          <w:b w:val="0"/>
          <w:i w:val="0"/>
        </w:rPr>
        <w:t>Về việc thành lập</w:t>
      </w:r>
      <w:r>
        <w:br/>
      </w:r>
      <w:r>
        <w:rPr>
          <w:b w:val="0"/>
          <w:i w:val="0"/>
        </w:rPr>
        <w:br/>
        <w:t xml:space="preserve">       phường, xã thuộc thị xã</w:t>
      </w:r>
      <w:r>
        <w:br/>
      </w:r>
      <w:r>
        <w:rPr>
          <w:b w:val="0"/>
          <w:i w:val="0"/>
        </w:rPr>
        <w:br/>
        <w:t xml:space="preserve">       Tam Kỳ, điều chỉnh địa</w:t>
      </w:r>
      <w:r>
        <w:br/>
      </w:r>
      <w:r>
        <w:rPr>
          <w:b w:val="0"/>
          <w:i w:val="0"/>
        </w:rPr>
        <w:br/>
        <w:t xml:space="preserve">       giới hành chính thị xã</w:t>
      </w:r>
      <w:r>
        <w:br/>
      </w:r>
      <w:r>
        <w:rPr>
          <w:b w:val="0"/>
          <w:i w:val="0"/>
        </w:rPr>
        <w:br/>
        <w:t xml:space="preserve">       Tam Kỳ để thành lập</w:t>
      </w:r>
      <w:r>
        <w:br/>
      </w:r>
      <w:r>
        <w:rPr>
          <w:b w:val="0"/>
          <w:i w:val="0"/>
        </w:rPr>
        <w:br/>
        <w:t xml:space="preserve">       huyện Phú Ninh, tỉnh</w:t>
      </w:r>
      <w:r>
        <w:br/>
      </w:r>
      <w:r>
        <w:rPr>
          <w:b w:val="0"/>
          <w:i w:val="0"/>
        </w:rPr>
        <w:br/>
        <w:t xml:space="preserve">       Quảng Nam</w:t>
      </w:r>
      <w:r>
        <w:rPr>
          <w:b w:val="0"/>
          <w:i w:val="0"/>
        </w:rPr>
        <w:br/>
      </w:r>
      <w:r>
        <w:rPr>
          <w:b w:val="0"/>
          <w:i w:val="0"/>
        </w:rPr>
        <w:t xml:space="preserve">29/01/2005 </w:t>
      </w:r>
      <w:r>
        <w:rPr>
          <w:b w:val="0"/>
          <w:i w:val="0"/>
        </w:rPr>
        <w:br/>
      </w:r>
      <w:r>
        <w:rPr>
          <w:b w:val="0"/>
          <w:i w:val="0"/>
        </w:rPr>
        <w:t>https://vbpl.vn</w:t>
      </w:r>
      <w:r>
        <w:rPr>
          <w:b w:val="0"/>
          <w:i w:val="0"/>
        </w:rPr>
        <w:br/>
      </w:r>
      <w:r>
        <w:rPr>
          <w:b w:val="0"/>
          <w:i w:val="0"/>
        </w:rPr>
        <w:br/>
      </w:r>
      <w:r>
        <w:rPr>
          <w:b w:val="0"/>
          <w:i w:val="0"/>
        </w:rPr>
        <w:br/>
      </w:r>
      <w:r>
        <w:rPr>
          <w:b w:val="0"/>
          <w:i w:val="0"/>
        </w:rPr>
        <w:t xml:space="preserve">222 </w:t>
      </w:r>
      <w:r>
        <w:rPr>
          <w:b w:val="0"/>
          <w:i w:val="0"/>
        </w:rPr>
        <w:br/>
      </w:r>
      <w:r>
        <w:rPr>
          <w:b w:val="0"/>
          <w:i w:val="0"/>
        </w:rPr>
        <w:t>Nghị</w:t>
      </w:r>
      <w:r>
        <w:br/>
      </w:r>
      <w:r>
        <w:rPr>
          <w:b w:val="0"/>
          <w:i w:val="0"/>
        </w:rPr>
        <w:br/>
        <w:t xml:space="preserve">       định</w:t>
      </w:r>
      <w:r>
        <w:rPr>
          <w:b w:val="0"/>
          <w:i w:val="0"/>
        </w:rPr>
        <w:br/>
      </w:r>
      <w:r>
        <w:rPr>
          <w:b w:val="0"/>
          <w:i w:val="0"/>
        </w:rPr>
        <w:t>02/2005/NĐ-CP</w:t>
      </w:r>
      <w:r>
        <w:br/>
      </w:r>
      <w:r>
        <w:rPr>
          <w:b w:val="0"/>
          <w:i w:val="0"/>
        </w:rPr>
        <w:br/>
        <w:t xml:space="preserve">       05/01/2005</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phường thuộc các</w:t>
      </w:r>
      <w:r>
        <w:br/>
      </w:r>
      <w:r>
        <w:rPr>
          <w:b w:val="0"/>
          <w:i w:val="0"/>
        </w:rPr>
        <w:br/>
        <w:t xml:space="preserve">       quận Ba Đình, Cầu Giấy</w:t>
      </w:r>
      <w:r>
        <w:br/>
      </w:r>
      <w:r>
        <w:rPr>
          <w:b w:val="0"/>
          <w:i w:val="0"/>
        </w:rPr>
        <w:br/>
        <w:t xml:space="preserve">       và thành lập thị trấn</w:t>
      </w:r>
      <w:r>
        <w:br/>
      </w:r>
      <w:r>
        <w:rPr>
          <w:b w:val="0"/>
          <w:i w:val="0"/>
        </w:rPr>
        <w:br/>
        <w:t xml:space="preserve">       Trâu Quỳ, huyện Gia</w:t>
      </w:r>
      <w:r>
        <w:br/>
      </w:r>
      <w:r>
        <w:rPr>
          <w:b w:val="0"/>
          <w:i w:val="0"/>
        </w:rPr>
        <w:br/>
        <w:t xml:space="preserve">       Lâm, thành phố Hà Nội</w:t>
      </w:r>
      <w:r>
        <w:rPr>
          <w:b w:val="0"/>
          <w:i w:val="0"/>
        </w:rPr>
        <w:br/>
      </w:r>
      <w:r>
        <w:rPr>
          <w:b w:val="0"/>
          <w:i w:val="0"/>
        </w:rPr>
        <w:t xml:space="preserve">29/01/2005 </w:t>
      </w:r>
      <w:r>
        <w:rPr>
          <w:b w:val="0"/>
          <w:i w:val="0"/>
        </w:rPr>
        <w:br/>
      </w:r>
      <w:r>
        <w:rPr>
          <w:b w:val="0"/>
          <w:i w:val="0"/>
        </w:rPr>
        <w:t>https://vbpl.vn</w:t>
      </w:r>
      <w:r>
        <w:rPr>
          <w:b w:val="0"/>
          <w:i w:val="0"/>
        </w:rPr>
        <w:br/>
      </w:r>
      <w:r>
        <w:rPr>
          <w:b w:val="0"/>
          <w:i w:val="0"/>
        </w:rPr>
        <w:br/>
      </w:r>
      <w:r>
        <w:rPr>
          <w:b w:val="0"/>
          <w:i w:val="0"/>
        </w:rPr>
        <w:br/>
      </w:r>
      <w:r>
        <w:rPr>
          <w:b w:val="0"/>
          <w:i w:val="0"/>
        </w:rPr>
        <w:t xml:space="preserve">223 </w:t>
      </w:r>
      <w:r>
        <w:rPr>
          <w:b w:val="0"/>
          <w:i w:val="0"/>
        </w:rPr>
        <w:br/>
      </w:r>
      <w:r>
        <w:rPr>
          <w:b w:val="0"/>
          <w:i w:val="0"/>
        </w:rPr>
        <w:t>Nghị</w:t>
      </w:r>
      <w:r>
        <w:br/>
      </w:r>
      <w:r>
        <w:rPr>
          <w:b w:val="0"/>
          <w:i w:val="0"/>
        </w:rPr>
        <w:br/>
        <w:t xml:space="preserve">       định</w:t>
      </w:r>
      <w:r>
        <w:rPr>
          <w:b w:val="0"/>
          <w:i w:val="0"/>
        </w:rPr>
        <w:br/>
      </w:r>
      <w:r>
        <w:rPr>
          <w:b w:val="0"/>
          <w:i w:val="0"/>
        </w:rPr>
        <w:t>03/2005/NĐ-CP</w:t>
      </w:r>
      <w:r>
        <w:br/>
      </w:r>
      <w:r>
        <w:rPr>
          <w:b w:val="0"/>
          <w:i w:val="0"/>
        </w:rPr>
        <w:br/>
        <w:t xml:space="preserve">       05/01/2005</w:t>
      </w:r>
      <w:r>
        <w:rPr>
          <w:b w:val="0"/>
          <w:i w:val="0"/>
        </w:rPr>
        <w:br/>
      </w:r>
      <w:r>
        <w:rPr>
          <w:b w:val="0"/>
          <w:i w:val="0"/>
        </w:rPr>
        <w:t>Về việc thành lập thành</w:t>
      </w:r>
      <w:r>
        <w:br/>
      </w:r>
      <w:r>
        <w:rPr>
          <w:b w:val="0"/>
          <w:i w:val="0"/>
        </w:rPr>
        <w:br/>
        <w:t xml:space="preserve">       phố Tuy Hoà thuộc tỉnh</w:t>
      </w:r>
      <w:r>
        <w:br/>
      </w:r>
      <w:r>
        <w:rPr>
          <w:b w:val="0"/>
          <w:i w:val="0"/>
        </w:rPr>
        <w:br/>
        <w:t xml:space="preserve">       Phú Yên, điều chỉnh địa</w:t>
      </w:r>
      <w:r>
        <w:br/>
      </w:r>
      <w:r>
        <w:rPr>
          <w:b w:val="0"/>
          <w:i w:val="0"/>
        </w:rPr>
        <w:br/>
        <w:t xml:space="preserve">       giới hành chính để mở</w:t>
      </w:r>
      <w:r>
        <w:br/>
      </w:r>
      <w:r>
        <w:rPr>
          <w:b w:val="0"/>
          <w:i w:val="0"/>
        </w:rPr>
        <w:br/>
        <w:t xml:space="preserve">       rộng thành phố Tuy Hoà</w:t>
      </w:r>
      <w:r>
        <w:br/>
      </w:r>
      <w:r>
        <w:rPr>
          <w:b w:val="0"/>
          <w:i w:val="0"/>
        </w:rPr>
        <w:br/>
        <w:t xml:space="preserve">       và thành lập phường Phú</w:t>
      </w:r>
      <w:r>
        <w:br/>
      </w:r>
      <w:r>
        <w:rPr>
          <w:b w:val="0"/>
          <w:i w:val="0"/>
        </w:rPr>
        <w:br/>
        <w:t xml:space="preserve">       Lâm thuộc thành phố</w:t>
      </w:r>
      <w:r>
        <w:br/>
      </w:r>
      <w:r>
        <w:rPr>
          <w:b w:val="0"/>
          <w:i w:val="0"/>
        </w:rPr>
        <w:br/>
        <w:t xml:space="preserve">       Tuy Hoà</w:t>
      </w:r>
      <w:r>
        <w:rPr>
          <w:b w:val="0"/>
          <w:i w:val="0"/>
        </w:rPr>
        <w:br/>
      </w:r>
      <w:r>
        <w:rPr>
          <w:b w:val="0"/>
          <w:i w:val="0"/>
        </w:rPr>
        <w:t xml:space="preserve">29/01/2005 </w:t>
      </w:r>
      <w:r>
        <w:rPr>
          <w:b w:val="0"/>
          <w:i w:val="0"/>
        </w:rPr>
        <w:br/>
      </w:r>
      <w:r>
        <w:rPr>
          <w:b w:val="0"/>
          <w:i w:val="0"/>
        </w:rPr>
        <w:t>https://vbpl.vn</w:t>
      </w:r>
      <w:r>
        <w:rPr>
          <w:b w:val="0"/>
          <w:i w:val="0"/>
        </w:rPr>
        <w:br/>
      </w:r>
      <w:r>
        <w:rPr>
          <w:b w:val="0"/>
          <w:i w:val="0"/>
        </w:rPr>
        <w:br/>
      </w:r>
      <w:r>
        <w:rPr>
          <w:b w:val="0"/>
          <w:i w:val="0"/>
        </w:rPr>
        <w:br/>
      </w:r>
      <w:r>
        <w:rPr>
          <w:b w:val="0"/>
          <w:i w:val="0"/>
        </w:rPr>
        <w:t xml:space="preserve">224 </w:t>
      </w:r>
      <w:r>
        <w:rPr>
          <w:b w:val="0"/>
          <w:i w:val="0"/>
        </w:rPr>
        <w:br/>
      </w:r>
      <w:r>
        <w:rPr>
          <w:b w:val="0"/>
          <w:i w:val="0"/>
        </w:rPr>
        <w:t>Nghị</w:t>
      </w:r>
      <w:r>
        <w:br/>
      </w:r>
      <w:r>
        <w:rPr>
          <w:b w:val="0"/>
          <w:i w:val="0"/>
        </w:rPr>
        <w:br/>
        <w:t xml:space="preserve">       định</w:t>
      </w:r>
      <w:r>
        <w:rPr>
          <w:b w:val="0"/>
          <w:i w:val="0"/>
        </w:rPr>
        <w:br/>
      </w:r>
      <w:r>
        <w:rPr>
          <w:b w:val="0"/>
          <w:i w:val="0"/>
        </w:rPr>
        <w:t>17/2005/NĐ-CP</w:t>
      </w:r>
      <w:r>
        <w:br/>
      </w:r>
      <w:r>
        <w:rPr>
          <w:b w:val="0"/>
          <w:i w:val="0"/>
        </w:rPr>
        <w:br/>
        <w:t xml:space="preserve">       16/02/2005</w:t>
      </w:r>
      <w:r>
        <w:rPr>
          <w:b w:val="0"/>
          <w:i w:val="0"/>
        </w:rPr>
        <w:br/>
      </w:r>
      <w:r>
        <w:rPr>
          <w:b w:val="0"/>
          <w:i w:val="0"/>
        </w:rPr>
        <w:t>Về việc thành lập xã</w:t>
      </w:r>
      <w:r>
        <w:br/>
      </w:r>
      <w:r>
        <w:rPr>
          <w:b w:val="0"/>
          <w:i w:val="0"/>
        </w:rPr>
        <w:br/>
        <w:t xml:space="preserve">       thuộc các huyện Chư Sê,</w:t>
      </w:r>
      <w:r>
        <w:br/>
      </w:r>
      <w:r>
        <w:rPr>
          <w:b w:val="0"/>
          <w:i w:val="0"/>
        </w:rPr>
        <w:br/>
        <w:t xml:space="preserve">       Kông Chro, Đak Đoa và</w:t>
      </w:r>
      <w:r>
        <w:br/>
      </w:r>
      <w:r>
        <w:rPr>
          <w:b w:val="0"/>
          <w:i w:val="0"/>
        </w:rPr>
        <w:br/>
        <w:t xml:space="preserve">       Ia Grai, tỉnh Gia Lai</w:t>
      </w:r>
      <w:r>
        <w:rPr>
          <w:b w:val="0"/>
          <w:i w:val="0"/>
        </w:rPr>
        <w:br/>
      </w:r>
      <w:r>
        <w:rPr>
          <w:b w:val="0"/>
          <w:i w:val="0"/>
        </w:rPr>
        <w:t xml:space="preserve">05/03/2005 </w:t>
      </w:r>
      <w:r>
        <w:rPr>
          <w:b w:val="0"/>
          <w:i w:val="0"/>
        </w:rPr>
        <w:br/>
      </w:r>
      <w:r>
        <w:rPr>
          <w:b w:val="0"/>
          <w:i w:val="0"/>
        </w:rPr>
        <w:t>https://vbpl.vn</w:t>
      </w:r>
      <w:r>
        <w:rPr>
          <w:b w:val="0"/>
          <w:i w:val="0"/>
        </w:rPr>
        <w:br/>
      </w:r>
      <w:r>
        <w:rPr>
          <w:b w:val="0"/>
          <w:i w:val="0"/>
        </w:rPr>
        <w:br/>
      </w:r>
      <w:r>
        <w:rPr>
          <w:b w:val="0"/>
          <w:i w:val="0"/>
        </w:rPr>
        <w:br/>
      </w:r>
      <w:r>
        <w:rPr>
          <w:b w:val="0"/>
          <w:i w:val="0"/>
        </w:rPr>
        <w:t xml:space="preserve">225 </w:t>
      </w:r>
      <w:r>
        <w:rPr>
          <w:b w:val="0"/>
          <w:i w:val="0"/>
        </w:rPr>
        <w:br/>
      </w:r>
      <w:r>
        <w:rPr>
          <w:b w:val="0"/>
          <w:i w:val="0"/>
        </w:rPr>
        <w:t>Nghị</w:t>
      </w:r>
      <w:r>
        <w:br/>
      </w:r>
      <w:r>
        <w:rPr>
          <w:b w:val="0"/>
          <w:i w:val="0"/>
        </w:rPr>
        <w:br/>
        <w:t xml:space="preserve">       định</w:t>
      </w:r>
      <w:r>
        <w:rPr>
          <w:b w:val="0"/>
          <w:i w:val="0"/>
        </w:rPr>
        <w:br/>
      </w:r>
      <w:r>
        <w:rPr>
          <w:b w:val="0"/>
          <w:i w:val="0"/>
        </w:rPr>
        <w:t>23/2005/NĐ-CP</w:t>
      </w:r>
      <w:r>
        <w:br/>
      </w:r>
      <w:r>
        <w:rPr>
          <w:b w:val="0"/>
          <w:i w:val="0"/>
        </w:rPr>
        <w:br/>
        <w:t xml:space="preserve">       02/03/2005</w:t>
      </w:r>
      <w:r>
        <w:rPr>
          <w:b w:val="0"/>
          <w:i w:val="0"/>
        </w:rPr>
        <w:br/>
      </w:r>
      <w:r>
        <w:rPr>
          <w:b w:val="0"/>
          <w:i w:val="0"/>
        </w:rPr>
        <w:t>Về việc điều chỉnh địa</w:t>
      </w:r>
      <w:r>
        <w:br/>
      </w:r>
      <w:r>
        <w:rPr>
          <w:b w:val="0"/>
          <w:i w:val="0"/>
        </w:rPr>
        <w:br/>
        <w:t xml:space="preserve">       giới hành chính, mở</w:t>
      </w:r>
      <w:r>
        <w:br/>
      </w:r>
      <w:r>
        <w:rPr>
          <w:b w:val="0"/>
          <w:i w:val="0"/>
        </w:rPr>
        <w:br/>
        <w:t xml:space="preserve">       rộng thị trấn Chúc Sơn,</w:t>
      </w:r>
      <w:r>
        <w:br/>
      </w:r>
      <w:r>
        <w:rPr>
          <w:b w:val="0"/>
          <w:i w:val="0"/>
        </w:rPr>
        <w:br/>
        <w:t xml:space="preserve">       huyện Chương Mỹ, tỉnh</w:t>
      </w:r>
      <w:r>
        <w:br/>
      </w:r>
      <w:r>
        <w:rPr>
          <w:b w:val="0"/>
          <w:i w:val="0"/>
        </w:rPr>
        <w:br/>
        <w:t xml:space="preserve">       19/03/2005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35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Hà Tây</w:t>
      </w:r>
      <w:r>
        <w:rPr>
          <w:b w:val="0"/>
          <w:i w:val="0"/>
        </w:rPr>
        <w:br/>
      </w:r>
      <w:r>
        <w:rPr>
          <w:b w:val="0"/>
          <w:i w:val="0"/>
        </w:rPr>
        <w:br/>
      </w:r>
      <w:r>
        <w:rPr>
          <w:b w:val="0"/>
          <w:i w:val="0"/>
        </w:rPr>
        <w:br/>
      </w:r>
      <w:r>
        <w:rPr>
          <w:b w:val="0"/>
          <w:i w:val="0"/>
        </w:rPr>
        <w:t xml:space="preserve">226 </w:t>
      </w:r>
      <w:r>
        <w:rPr>
          <w:b w:val="0"/>
          <w:i w:val="0"/>
        </w:rPr>
        <w:br/>
      </w:r>
      <w:r>
        <w:rPr>
          <w:b w:val="0"/>
          <w:i w:val="0"/>
        </w:rPr>
        <w:t>Nghị</w:t>
      </w:r>
      <w:r>
        <w:br/>
      </w:r>
      <w:r>
        <w:rPr>
          <w:b w:val="0"/>
          <w:i w:val="0"/>
        </w:rPr>
        <w:br/>
        <w:t xml:space="preserve">       định</w:t>
      </w:r>
      <w:r>
        <w:rPr>
          <w:b w:val="0"/>
          <w:i w:val="0"/>
        </w:rPr>
        <w:br/>
      </w:r>
      <w:r>
        <w:rPr>
          <w:b w:val="0"/>
          <w:i w:val="0"/>
        </w:rPr>
        <w:t>24/2005/NĐ-CP</w:t>
      </w:r>
      <w:r>
        <w:br/>
      </w:r>
      <w:r>
        <w:rPr>
          <w:b w:val="0"/>
          <w:i w:val="0"/>
        </w:rPr>
        <w:br/>
        <w:t xml:space="preserve">       02/03/2005</w:t>
      </w:r>
      <w:r>
        <w:rPr>
          <w:b w:val="0"/>
          <w:i w:val="0"/>
        </w:rPr>
        <w:br/>
      </w:r>
      <w:r>
        <w:rPr>
          <w:b w:val="0"/>
          <w:i w:val="0"/>
        </w:rPr>
        <w:t>Về việc thành lập</w:t>
      </w:r>
      <w:r>
        <w:br/>
      </w:r>
      <w:r>
        <w:rPr>
          <w:b w:val="0"/>
          <w:i w:val="0"/>
        </w:rPr>
        <w:br/>
        <w:t xml:space="preserve">       phường thuộc các quận</w:t>
      </w:r>
      <w:r>
        <w:br/>
      </w:r>
      <w:r>
        <w:rPr>
          <w:b w:val="0"/>
          <w:i w:val="0"/>
        </w:rPr>
        <w:br/>
        <w:t xml:space="preserve">       Hải Châu, Liên Chiểu và</w:t>
      </w:r>
      <w:r>
        <w:br/>
      </w:r>
      <w:r>
        <w:rPr>
          <w:b w:val="0"/>
          <w:i w:val="0"/>
        </w:rPr>
        <w:br/>
        <w:t xml:space="preserve">       Ngũ Hành Sơn, thành</w:t>
      </w:r>
      <w:r>
        <w:br/>
      </w:r>
      <w:r>
        <w:rPr>
          <w:b w:val="0"/>
          <w:i w:val="0"/>
        </w:rPr>
        <w:br/>
        <w:t xml:space="preserve">       phố Đà Nẵng</w:t>
      </w:r>
      <w:r>
        <w:rPr>
          <w:b w:val="0"/>
          <w:i w:val="0"/>
        </w:rPr>
        <w:br/>
      </w:r>
      <w:r>
        <w:rPr>
          <w:b w:val="0"/>
          <w:i w:val="0"/>
        </w:rPr>
        <w:t xml:space="preserve">23/03/2005 </w:t>
      </w:r>
      <w:r>
        <w:rPr>
          <w:b w:val="0"/>
          <w:i w:val="0"/>
        </w:rPr>
        <w:br/>
      </w:r>
      <w:r>
        <w:rPr>
          <w:b w:val="0"/>
          <w:i w:val="0"/>
        </w:rPr>
        <w:t>https://vbpl.vn</w:t>
      </w:r>
      <w:r>
        <w:rPr>
          <w:b w:val="0"/>
          <w:i w:val="0"/>
        </w:rPr>
        <w:br/>
      </w:r>
      <w:r>
        <w:rPr>
          <w:b w:val="0"/>
          <w:i w:val="0"/>
        </w:rPr>
        <w:br/>
      </w:r>
      <w:r>
        <w:rPr>
          <w:b w:val="0"/>
          <w:i w:val="0"/>
        </w:rPr>
        <w:br/>
      </w:r>
      <w:r>
        <w:rPr>
          <w:b w:val="0"/>
          <w:i w:val="0"/>
        </w:rPr>
        <w:t xml:space="preserve">227 </w:t>
      </w:r>
      <w:r>
        <w:rPr>
          <w:b w:val="0"/>
          <w:i w:val="0"/>
        </w:rPr>
        <w:br/>
      </w:r>
      <w:r>
        <w:rPr>
          <w:b w:val="0"/>
          <w:i w:val="0"/>
        </w:rPr>
        <w:t>Nghị</w:t>
      </w:r>
      <w:r>
        <w:br/>
      </w:r>
      <w:r>
        <w:rPr>
          <w:b w:val="0"/>
          <w:i w:val="0"/>
        </w:rPr>
        <w:br/>
        <w:t xml:space="preserve">       định</w:t>
      </w:r>
      <w:r>
        <w:rPr>
          <w:b w:val="0"/>
          <w:i w:val="0"/>
        </w:rPr>
        <w:br/>
      </w:r>
      <w:r>
        <w:rPr>
          <w:b w:val="0"/>
          <w:i w:val="0"/>
        </w:rPr>
        <w:t>25/2005/NĐ-CP</w:t>
      </w:r>
      <w:r>
        <w:br/>
      </w:r>
      <w:r>
        <w:rPr>
          <w:b w:val="0"/>
          <w:i w:val="0"/>
        </w:rPr>
        <w:br/>
        <w:t xml:space="preserve">       02/03/2005</w:t>
      </w:r>
      <w:r>
        <w:rPr>
          <w:b w:val="0"/>
          <w:i w:val="0"/>
        </w:rPr>
        <w:br/>
      </w:r>
      <w:r>
        <w:rPr>
          <w:b w:val="0"/>
          <w:i w:val="0"/>
        </w:rPr>
        <w:t>Về việc điều chỉnh địa</w:t>
      </w:r>
      <w:r>
        <w:br/>
      </w:r>
      <w:r>
        <w:rPr>
          <w:b w:val="0"/>
          <w:i w:val="0"/>
        </w:rPr>
        <w:br/>
        <w:t xml:space="preserve">       giới hành chính và đổi</w:t>
      </w:r>
      <w:r>
        <w:br/>
      </w:r>
      <w:r>
        <w:rPr>
          <w:b w:val="0"/>
          <w:i w:val="0"/>
        </w:rPr>
        <w:br/>
        <w:t xml:space="preserve">       tên thị xã Lai Châu</w:t>
      </w:r>
      <w:r>
        <w:br/>
      </w:r>
      <w:r>
        <w:rPr>
          <w:b w:val="0"/>
          <w:i w:val="0"/>
        </w:rPr>
        <w:br/>
        <w:t xml:space="preserve">       thành thị xã Mường Lay,</w:t>
      </w:r>
      <w:r>
        <w:br/>
      </w:r>
      <w:r>
        <w:rPr>
          <w:b w:val="0"/>
          <w:i w:val="0"/>
        </w:rPr>
        <w:br/>
        <w:t xml:space="preserve">       đổi tên huyện Mường</w:t>
      </w:r>
      <w:r>
        <w:br/>
      </w:r>
      <w:r>
        <w:rPr>
          <w:b w:val="0"/>
          <w:i w:val="0"/>
        </w:rPr>
        <w:br/>
        <w:t xml:space="preserve">       Lay và thị trấn Mường</w:t>
      </w:r>
      <w:r>
        <w:br/>
      </w:r>
      <w:r>
        <w:rPr>
          <w:b w:val="0"/>
          <w:i w:val="0"/>
        </w:rPr>
        <w:br/>
        <w:t xml:space="preserve">       Lay thành huyện Mường</w:t>
      </w:r>
      <w:r>
        <w:br/>
      </w:r>
      <w:r>
        <w:rPr>
          <w:b w:val="0"/>
          <w:i w:val="0"/>
        </w:rPr>
        <w:br/>
        <w:t xml:space="preserve">       Chà và thị trấn Mường</w:t>
      </w:r>
      <w:r>
        <w:br/>
      </w:r>
      <w:r>
        <w:rPr>
          <w:b w:val="0"/>
          <w:i w:val="0"/>
        </w:rPr>
        <w:br/>
        <w:t xml:space="preserve">       Chà, tỉnh Điện Biên</w:t>
      </w:r>
      <w:r>
        <w:rPr>
          <w:b w:val="0"/>
          <w:i w:val="0"/>
        </w:rPr>
        <w:br/>
      </w:r>
      <w:r>
        <w:rPr>
          <w:b w:val="0"/>
          <w:i w:val="0"/>
        </w:rPr>
        <w:t xml:space="preserve">23/03/2005 </w:t>
      </w:r>
      <w:r>
        <w:rPr>
          <w:b w:val="0"/>
          <w:i w:val="0"/>
        </w:rPr>
        <w:br/>
      </w:r>
      <w:r>
        <w:rPr>
          <w:b w:val="0"/>
          <w:i w:val="0"/>
        </w:rPr>
        <w:t>https://vbpl.vn</w:t>
      </w:r>
      <w:r>
        <w:rPr>
          <w:b w:val="0"/>
          <w:i w:val="0"/>
        </w:rPr>
        <w:br/>
      </w:r>
      <w:r>
        <w:rPr>
          <w:b w:val="0"/>
          <w:i w:val="0"/>
        </w:rPr>
        <w:br/>
      </w:r>
      <w:r>
        <w:rPr>
          <w:b w:val="0"/>
          <w:i w:val="0"/>
        </w:rPr>
        <w:br/>
      </w:r>
      <w:r>
        <w:rPr>
          <w:b w:val="0"/>
          <w:i w:val="0"/>
        </w:rPr>
        <w:t xml:space="preserve">228 </w:t>
      </w:r>
      <w:r>
        <w:rPr>
          <w:b w:val="0"/>
          <w:i w:val="0"/>
        </w:rPr>
        <w:br/>
      </w:r>
      <w:r>
        <w:rPr>
          <w:b w:val="0"/>
          <w:i w:val="0"/>
        </w:rPr>
        <w:t>Nghị</w:t>
      </w:r>
      <w:r>
        <w:br/>
      </w:r>
      <w:r>
        <w:rPr>
          <w:b w:val="0"/>
          <w:i w:val="0"/>
        </w:rPr>
        <w:br/>
        <w:t xml:space="preserve">       định</w:t>
      </w:r>
      <w:r>
        <w:rPr>
          <w:b w:val="0"/>
          <w:i w:val="0"/>
        </w:rPr>
        <w:br/>
      </w:r>
      <w:r>
        <w:rPr>
          <w:b w:val="0"/>
          <w:i w:val="0"/>
        </w:rPr>
        <w:t>39/2005/NĐ-CP</w:t>
      </w:r>
      <w:r>
        <w:br/>
      </w:r>
      <w:r>
        <w:rPr>
          <w:b w:val="0"/>
          <w:i w:val="0"/>
        </w:rPr>
        <w:br/>
        <w:t xml:space="preserve">       23/03/2005</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phường, xã thuộc</w:t>
      </w:r>
      <w:r>
        <w:br/>
      </w:r>
      <w:r>
        <w:rPr>
          <w:b w:val="0"/>
          <w:i w:val="0"/>
        </w:rPr>
        <w:br/>
        <w:t xml:space="preserve">       thành phố Vinh và các</w:t>
      </w:r>
      <w:r>
        <w:br/>
      </w:r>
      <w:r>
        <w:rPr>
          <w:b w:val="0"/>
          <w:i w:val="0"/>
        </w:rPr>
        <w:br/>
        <w:t xml:space="preserve">       huyện Tân Kỳ, Quế</w:t>
      </w:r>
      <w:r>
        <w:br/>
      </w:r>
      <w:r>
        <w:rPr>
          <w:b w:val="0"/>
          <w:i w:val="0"/>
        </w:rPr>
        <w:br/>
        <w:t xml:space="preserve">       Phong, tỉnh Nghệ An</w:t>
      </w:r>
      <w:r>
        <w:rPr>
          <w:b w:val="0"/>
          <w:i w:val="0"/>
        </w:rPr>
        <w:br/>
      </w:r>
      <w:r>
        <w:rPr>
          <w:b w:val="0"/>
          <w:i w:val="0"/>
        </w:rPr>
        <w:t xml:space="preserve">12/04/2005 </w:t>
      </w:r>
      <w:r>
        <w:rPr>
          <w:b w:val="0"/>
          <w:i w:val="0"/>
        </w:rPr>
        <w:br/>
      </w:r>
      <w:r>
        <w:rPr>
          <w:b w:val="0"/>
          <w:i w:val="0"/>
        </w:rPr>
        <w:t>https://vbpl.vn</w:t>
      </w:r>
      <w:r>
        <w:rPr>
          <w:b w:val="0"/>
          <w:i w:val="0"/>
        </w:rPr>
        <w:br/>
      </w:r>
      <w:r>
        <w:rPr>
          <w:b w:val="0"/>
          <w:i w:val="0"/>
        </w:rPr>
        <w:br/>
      </w:r>
      <w:r>
        <w:rPr>
          <w:b w:val="0"/>
          <w:i w:val="0"/>
        </w:rPr>
        <w:br/>
      </w:r>
      <w:r>
        <w:rPr>
          <w:b w:val="0"/>
          <w:i w:val="0"/>
        </w:rPr>
        <w:t xml:space="preserve">229 </w:t>
      </w:r>
      <w:r>
        <w:rPr>
          <w:b w:val="0"/>
          <w:i w:val="0"/>
        </w:rPr>
        <w:br/>
      </w:r>
      <w:r>
        <w:rPr>
          <w:b w:val="0"/>
          <w:i w:val="0"/>
        </w:rPr>
        <w:t>Nghị</w:t>
      </w:r>
      <w:r>
        <w:br/>
      </w:r>
      <w:r>
        <w:rPr>
          <w:b w:val="0"/>
          <w:i w:val="0"/>
        </w:rPr>
        <w:br/>
        <w:t xml:space="preserve">       định</w:t>
      </w:r>
      <w:r>
        <w:rPr>
          <w:b w:val="0"/>
          <w:i w:val="0"/>
        </w:rPr>
        <w:br/>
      </w:r>
      <w:r>
        <w:rPr>
          <w:b w:val="0"/>
          <w:i w:val="0"/>
        </w:rPr>
        <w:t>40/2005/NĐ-CP</w:t>
      </w:r>
      <w:r>
        <w:br/>
      </w:r>
      <w:r>
        <w:rPr>
          <w:b w:val="0"/>
          <w:i w:val="0"/>
        </w:rPr>
        <w:br/>
        <w:t xml:space="preserve">       23/03/2005</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xã thuộc các huyện</w:t>
      </w:r>
      <w:r>
        <w:br/>
      </w:r>
      <w:r>
        <w:rPr>
          <w:b w:val="0"/>
          <w:i w:val="0"/>
        </w:rPr>
        <w:br/>
        <w:t xml:space="preserve">       Krông Ana, Ea Kar,</w:t>
      </w:r>
      <w:r>
        <w:br/>
      </w:r>
      <w:r>
        <w:rPr>
          <w:b w:val="0"/>
          <w:i w:val="0"/>
        </w:rPr>
        <w:br/>
        <w:t xml:space="preserve">       Krông Năng, tỉnh Đắk</w:t>
      </w:r>
      <w:r>
        <w:br/>
      </w:r>
      <w:r>
        <w:rPr>
          <w:b w:val="0"/>
          <w:i w:val="0"/>
        </w:rPr>
        <w:br/>
        <w:t xml:space="preserve">       Lắk</w:t>
      </w:r>
      <w:r>
        <w:rPr>
          <w:b w:val="0"/>
          <w:i w:val="0"/>
        </w:rPr>
        <w:br/>
      </w:r>
      <w:r>
        <w:rPr>
          <w:b w:val="0"/>
          <w:i w:val="0"/>
        </w:rPr>
        <w:t xml:space="preserve">12/04/2005 </w:t>
      </w:r>
      <w:r>
        <w:rPr>
          <w:b w:val="0"/>
          <w:i w:val="0"/>
        </w:rPr>
        <w:br/>
      </w:r>
      <w:r>
        <w:rPr>
          <w:b w:val="0"/>
          <w:i w:val="0"/>
        </w:rPr>
        <w:t>https://vbpl.vn</w:t>
      </w:r>
      <w:r>
        <w:rPr>
          <w:b w:val="0"/>
          <w:i w:val="0"/>
        </w:rPr>
        <w:br/>
      </w:r>
      <w:r>
        <w:rPr>
          <w:b w:val="0"/>
          <w:i w:val="0"/>
        </w:rPr>
        <w:br/>
      </w:r>
      <w:r>
        <w:rPr>
          <w:b w:val="0"/>
          <w:i w:val="0"/>
        </w:rPr>
        <w:br/>
      </w:r>
      <w:r>
        <w:rPr>
          <w:b w:val="0"/>
          <w:i w:val="0"/>
        </w:rPr>
        <w:t xml:space="preserve">230 </w:t>
      </w:r>
      <w:r>
        <w:rPr>
          <w:b w:val="0"/>
          <w:i w:val="0"/>
        </w:rPr>
        <w:br/>
      </w:r>
      <w:r>
        <w:rPr>
          <w:b w:val="0"/>
          <w:i w:val="0"/>
        </w:rPr>
        <w:t>Nghị</w:t>
      </w:r>
      <w:r>
        <w:br/>
      </w:r>
      <w:r>
        <w:rPr>
          <w:b w:val="0"/>
          <w:i w:val="0"/>
        </w:rPr>
        <w:br/>
        <w:t xml:space="preserve">       định</w:t>
      </w:r>
      <w:r>
        <w:rPr>
          <w:b w:val="0"/>
          <w:i w:val="0"/>
        </w:rPr>
        <w:br/>
      </w:r>
      <w:r>
        <w:rPr>
          <w:b w:val="0"/>
          <w:i w:val="0"/>
        </w:rPr>
        <w:t>52/2005/NĐ-CP</w:t>
      </w:r>
      <w:r>
        <w:br/>
      </w:r>
      <w:r>
        <w:rPr>
          <w:b w:val="0"/>
          <w:i w:val="0"/>
        </w:rPr>
        <w:br/>
        <w:t xml:space="preserve">       12/04/2005</w:t>
      </w:r>
      <w:r>
        <w:rPr>
          <w:b w:val="0"/>
          <w:i w:val="0"/>
        </w:rPr>
        <w:br/>
      </w:r>
      <w:r>
        <w:rPr>
          <w:b w:val="0"/>
          <w:i w:val="0"/>
        </w:rPr>
        <w:t>Về việc điều chỉnh địa</w:t>
      </w:r>
      <w:r>
        <w:br/>
      </w:r>
      <w:r>
        <w:rPr>
          <w:b w:val="0"/>
          <w:i w:val="0"/>
        </w:rPr>
        <w:br/>
        <w:t xml:space="preserve">       giới hành chính để thành</w:t>
      </w:r>
      <w:r>
        <w:br/>
      </w:r>
      <w:r>
        <w:rPr>
          <w:b w:val="0"/>
          <w:i w:val="0"/>
        </w:rPr>
        <w:br/>
        <w:t xml:space="preserve">       lập phường, xã, thị trấn</w:t>
      </w:r>
      <w:r>
        <w:br/>
      </w:r>
      <w:r>
        <w:rPr>
          <w:b w:val="0"/>
          <w:i w:val="0"/>
        </w:rPr>
        <w:br/>
        <w:t xml:space="preserve">       thuộc thành phố Long</w:t>
      </w:r>
      <w:r>
        <w:br/>
      </w:r>
      <w:r>
        <w:rPr>
          <w:b w:val="0"/>
          <w:i w:val="0"/>
        </w:rPr>
        <w:br/>
        <w:t xml:space="preserve">       Xuyên và các huyện</w:t>
      </w:r>
      <w:r>
        <w:br/>
      </w:r>
      <w:r>
        <w:rPr>
          <w:b w:val="0"/>
          <w:i w:val="0"/>
        </w:rPr>
        <w:br/>
        <w:t xml:space="preserve">       Tịnh Biên, An Phú,</w:t>
      </w:r>
      <w:r>
        <w:br/>
      </w:r>
      <w:r>
        <w:rPr>
          <w:b w:val="0"/>
          <w:i w:val="0"/>
        </w:rPr>
        <w:br/>
        <w:t xml:space="preserve">       Thoại Sơn, Tân Châu,</w:t>
      </w:r>
      <w:r>
        <w:br/>
      </w:r>
      <w:r>
        <w:rPr>
          <w:b w:val="0"/>
          <w:i w:val="0"/>
        </w:rPr>
        <w:br/>
        <w:t xml:space="preserve">       tỉnh An Giang</w:t>
      </w:r>
      <w:r>
        <w:rPr>
          <w:b w:val="0"/>
          <w:i w:val="0"/>
        </w:rPr>
        <w:br/>
      </w:r>
      <w:r>
        <w:rPr>
          <w:b w:val="0"/>
          <w:i w:val="0"/>
        </w:rPr>
        <w:t xml:space="preserve">03/05/2005 </w:t>
      </w:r>
      <w:r>
        <w:rPr>
          <w:b w:val="0"/>
          <w:i w:val="0"/>
        </w:rPr>
        <w:br/>
      </w:r>
      <w:r>
        <w:rPr>
          <w:b w:val="0"/>
          <w:i w:val="0"/>
        </w:rPr>
        <w:t>https://vbpl.vn</w:t>
      </w:r>
      <w:r>
        <w:rPr>
          <w:b w:val="0"/>
          <w:i w:val="0"/>
        </w:rPr>
        <w:br/>
      </w:r>
      <w:r>
        <w:rPr>
          <w:b w:val="0"/>
          <w:i w:val="0"/>
        </w:rPr>
        <w:br/>
      </w:r>
      <w:r>
        <w:rPr>
          <w:b w:val="0"/>
          <w:i w:val="0"/>
        </w:rPr>
        <w:br/>
      </w:r>
      <w:r>
        <w:rPr>
          <w:b w:val="0"/>
          <w:i w:val="0"/>
        </w:rPr>
        <w:t xml:space="preserve">231 </w:t>
      </w:r>
      <w:r>
        <w:rPr>
          <w:b w:val="0"/>
          <w:i w:val="0"/>
        </w:rPr>
        <w:br/>
      </w:r>
      <w:r>
        <w:rPr>
          <w:b w:val="0"/>
          <w:i w:val="0"/>
        </w:rPr>
        <w:t>Nghị</w:t>
      </w:r>
      <w:r>
        <w:br/>
      </w:r>
      <w:r>
        <w:rPr>
          <w:b w:val="0"/>
          <w:i w:val="0"/>
        </w:rPr>
        <w:br/>
        <w:t xml:space="preserve">       định</w:t>
      </w:r>
      <w:r>
        <w:rPr>
          <w:b w:val="0"/>
          <w:i w:val="0"/>
        </w:rPr>
        <w:br/>
      </w:r>
      <w:r>
        <w:rPr>
          <w:b w:val="0"/>
          <w:i w:val="0"/>
        </w:rPr>
        <w:t>58/2005/NĐ-CP</w:t>
      </w:r>
      <w:r>
        <w:br/>
      </w:r>
      <w:r>
        <w:rPr>
          <w:b w:val="0"/>
          <w:i w:val="0"/>
        </w:rPr>
        <w:br/>
        <w:t xml:space="preserve">       28/04/2005</w:t>
      </w:r>
      <w:r>
        <w:rPr>
          <w:b w:val="0"/>
          <w:i w:val="0"/>
        </w:rPr>
        <w:br/>
      </w:r>
      <w:r>
        <w:rPr>
          <w:b w:val="0"/>
          <w:i w:val="0"/>
        </w:rPr>
        <w:t>Về việc điều chỉnh địa</w:t>
      </w:r>
      <w:r>
        <w:br/>
      </w:r>
      <w:r>
        <w:rPr>
          <w:b w:val="0"/>
          <w:i w:val="0"/>
        </w:rPr>
        <w:br/>
        <w:t xml:space="preserve">       giới hành chính phường,</w:t>
      </w:r>
      <w:r>
        <w:br/>
      </w:r>
      <w:r>
        <w:rPr>
          <w:b w:val="0"/>
          <w:i w:val="0"/>
        </w:rPr>
        <w:br/>
        <w:t xml:space="preserve">       xã và thành lập phường</w:t>
      </w:r>
      <w:r>
        <w:br/>
      </w:r>
      <w:r>
        <w:rPr>
          <w:b w:val="0"/>
          <w:i w:val="0"/>
        </w:rPr>
        <w:br/>
        <w:t xml:space="preserve">       thuộc thị xã Ninh Bình,</w:t>
      </w:r>
      <w:r>
        <w:br/>
      </w:r>
      <w:r>
        <w:rPr>
          <w:b w:val="0"/>
          <w:i w:val="0"/>
        </w:rPr>
        <w:br/>
        <w:t xml:space="preserve">       tỉnh Ninh Bình</w:t>
      </w:r>
      <w:r>
        <w:rPr>
          <w:b w:val="0"/>
          <w:i w:val="0"/>
        </w:rPr>
        <w:br/>
      </w:r>
      <w:r>
        <w:rPr>
          <w:b w:val="0"/>
          <w:i w:val="0"/>
        </w:rPr>
        <w:t xml:space="preserve">18/05/2005 </w:t>
      </w:r>
      <w:r>
        <w:rPr>
          <w:b w:val="0"/>
          <w:i w:val="0"/>
        </w:rPr>
        <w:br/>
      </w:r>
      <w:r>
        <w:rPr>
          <w:b w:val="0"/>
          <w:i w:val="0"/>
        </w:rPr>
        <w:t>https://vbpl.vn</w:t>
      </w:r>
      <w:r>
        <w:rPr>
          <w:b w:val="0"/>
          <w:i w:val="0"/>
        </w:rPr>
        <w:br/>
      </w:r>
      <w:r>
        <w:rPr>
          <w:b w:val="0"/>
          <w:i w:val="0"/>
        </w:rPr>
        <w:br/>
      </w:r>
      <w:r>
        <w:rPr>
          <w:b w:val="0"/>
          <w:i w:val="0"/>
        </w:rPr>
        <w:br/>
      </w:r>
      <w:r>
        <w:rPr>
          <w:b w:val="0"/>
          <w:i w:val="0"/>
        </w:rPr>
        <w:t xml:space="preserve">232 </w:t>
      </w:r>
      <w:r>
        <w:rPr>
          <w:b w:val="0"/>
          <w:i w:val="0"/>
        </w:rPr>
        <w:br/>
      </w:r>
      <w:r>
        <w:rPr>
          <w:b w:val="0"/>
          <w:i w:val="0"/>
        </w:rPr>
        <w:t xml:space="preserve">Nghị </w:t>
      </w:r>
      <w:r>
        <w:rPr>
          <w:b w:val="0"/>
          <w:i w:val="0"/>
        </w:rPr>
        <w:br/>
      </w:r>
      <w:r>
        <w:rPr>
          <w:b w:val="0"/>
          <w:i w:val="0"/>
        </w:rPr>
        <w:t xml:space="preserve">60/2005/NĐ-CP </w:t>
      </w:r>
      <w:r>
        <w:rPr>
          <w:b w:val="0"/>
          <w:i w:val="0"/>
        </w:rPr>
        <w:br/>
      </w:r>
      <w:r>
        <w:rPr>
          <w:b w:val="0"/>
          <w:i w:val="0"/>
        </w:rPr>
        <w:t xml:space="preserve">Về việc thành lập xã, thị 05/06/2005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36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định </w:t>
      </w:r>
      <w:r>
        <w:rPr>
          <w:b w:val="0"/>
          <w:i w:val="0"/>
        </w:rPr>
        <w:br/>
      </w:r>
      <w:r>
        <w:rPr>
          <w:b w:val="0"/>
          <w:i w:val="0"/>
        </w:rPr>
        <w:t xml:space="preserve">16/05/2005 </w:t>
      </w:r>
      <w:r>
        <w:rPr>
          <w:b w:val="0"/>
          <w:i w:val="0"/>
        </w:rPr>
        <w:br/>
      </w:r>
      <w:r>
        <w:rPr>
          <w:b w:val="0"/>
          <w:i w:val="0"/>
        </w:rPr>
        <w:t>trấn thuộc các huyện</w:t>
      </w:r>
      <w:r>
        <w:br/>
      </w:r>
      <w:r>
        <w:rPr>
          <w:b w:val="0"/>
          <w:i w:val="0"/>
        </w:rPr>
        <w:br/>
        <w:t xml:space="preserve">       Chơn Thành, Bình Long,</w:t>
      </w:r>
      <w:r>
        <w:br/>
      </w:r>
      <w:r>
        <w:rPr>
          <w:b w:val="0"/>
          <w:i w:val="0"/>
        </w:rPr>
        <w:br/>
        <w:t xml:space="preserve">       Lộc Ninh, Bù Đăng và</w:t>
      </w:r>
      <w:r>
        <w:br/>
      </w:r>
      <w:r>
        <w:rPr>
          <w:b w:val="0"/>
          <w:i w:val="0"/>
        </w:rPr>
        <w:br/>
        <w:t xml:space="preserve">       Bù Đốp, tỉnh Bình</w:t>
      </w:r>
      <w:r>
        <w:br/>
      </w:r>
      <w:r>
        <w:rPr>
          <w:b w:val="0"/>
          <w:i w:val="0"/>
        </w:rPr>
        <w:br/>
        <w:t xml:space="preserve">       Phước</w:t>
      </w:r>
      <w:r>
        <w:rPr>
          <w:b w:val="0"/>
          <w:i w:val="0"/>
        </w:rPr>
        <w:br/>
      </w:r>
      <w:r>
        <w:rPr>
          <w:b w:val="0"/>
          <w:i w:val="0"/>
        </w:rPr>
        <w:br/>
      </w:r>
      <w:r>
        <w:rPr>
          <w:b w:val="0"/>
          <w:i w:val="0"/>
        </w:rPr>
        <w:br/>
      </w:r>
      <w:r>
        <w:rPr>
          <w:b w:val="0"/>
          <w:i w:val="0"/>
        </w:rPr>
        <w:t xml:space="preserve">233 </w:t>
      </w:r>
      <w:r>
        <w:rPr>
          <w:b w:val="0"/>
          <w:i w:val="0"/>
        </w:rPr>
        <w:br/>
      </w:r>
      <w:r>
        <w:rPr>
          <w:b w:val="0"/>
          <w:i w:val="0"/>
        </w:rPr>
        <w:t>Nghị</w:t>
      </w:r>
      <w:r>
        <w:br/>
      </w:r>
      <w:r>
        <w:rPr>
          <w:b w:val="0"/>
          <w:i w:val="0"/>
        </w:rPr>
        <w:br/>
        <w:t xml:space="preserve">       định</w:t>
      </w:r>
      <w:r>
        <w:rPr>
          <w:b w:val="0"/>
          <w:i w:val="0"/>
        </w:rPr>
        <w:br/>
      </w:r>
      <w:r>
        <w:rPr>
          <w:b w:val="0"/>
          <w:i w:val="0"/>
        </w:rPr>
        <w:t>61/2005/NĐ-CP</w:t>
      </w:r>
      <w:r>
        <w:br/>
      </w:r>
      <w:r>
        <w:rPr>
          <w:b w:val="0"/>
          <w:i w:val="0"/>
        </w:rPr>
        <w:br/>
        <w:t xml:space="preserve">       16/05/2005</w:t>
      </w:r>
      <w:r>
        <w:rPr>
          <w:b w:val="0"/>
          <w:i w:val="0"/>
        </w:rPr>
        <w:br/>
      </w:r>
      <w:r>
        <w:rPr>
          <w:b w:val="0"/>
          <w:i w:val="0"/>
        </w:rPr>
        <w:t>Về việc thành lập thị</w:t>
      </w:r>
      <w:r>
        <w:br/>
      </w:r>
      <w:r>
        <w:rPr>
          <w:b w:val="0"/>
          <w:i w:val="0"/>
        </w:rPr>
        <w:br/>
        <w:t xml:space="preserve">       trấn thuộc các huyện</w:t>
      </w:r>
      <w:r>
        <w:br/>
      </w:r>
      <w:r>
        <w:rPr>
          <w:b w:val="0"/>
          <w:i w:val="0"/>
        </w:rPr>
        <w:br/>
        <w:t xml:space="preserve">       Quỳnh Phụ, Hưng Hà và</w:t>
      </w:r>
      <w:r>
        <w:br/>
      </w:r>
      <w:r>
        <w:rPr>
          <w:b w:val="0"/>
          <w:i w:val="0"/>
        </w:rPr>
        <w:br/>
        <w:t xml:space="preserve">       chia xã Bình Lăng thuộc</w:t>
      </w:r>
      <w:r>
        <w:br/>
      </w:r>
      <w:r>
        <w:rPr>
          <w:b w:val="0"/>
          <w:i w:val="0"/>
        </w:rPr>
        <w:br/>
        <w:t xml:space="preserve">       huyện Hưng Hà, tỉnh</w:t>
      </w:r>
      <w:r>
        <w:br/>
      </w:r>
      <w:r>
        <w:rPr>
          <w:b w:val="0"/>
          <w:i w:val="0"/>
        </w:rPr>
        <w:br/>
        <w:t xml:space="preserve">       Thái Bình</w:t>
      </w:r>
      <w:r>
        <w:rPr>
          <w:b w:val="0"/>
          <w:i w:val="0"/>
        </w:rPr>
        <w:br/>
      </w:r>
      <w:r>
        <w:rPr>
          <w:b w:val="0"/>
          <w:i w:val="0"/>
        </w:rPr>
        <w:t xml:space="preserve">05/06/2005 </w:t>
      </w:r>
      <w:r>
        <w:rPr>
          <w:b w:val="0"/>
          <w:i w:val="0"/>
        </w:rPr>
        <w:br/>
      </w:r>
      <w:r>
        <w:rPr>
          <w:b w:val="0"/>
          <w:i w:val="0"/>
        </w:rPr>
        <w:t>https://vbpl.vn</w:t>
      </w:r>
      <w:r>
        <w:rPr>
          <w:b w:val="0"/>
          <w:i w:val="0"/>
        </w:rPr>
        <w:br/>
      </w:r>
      <w:r>
        <w:rPr>
          <w:b w:val="0"/>
          <w:i w:val="0"/>
        </w:rPr>
        <w:br/>
      </w:r>
      <w:r>
        <w:rPr>
          <w:b w:val="0"/>
          <w:i w:val="0"/>
        </w:rPr>
        <w:br/>
      </w:r>
      <w:r>
        <w:rPr>
          <w:b w:val="0"/>
          <w:i w:val="0"/>
        </w:rPr>
        <w:t xml:space="preserve">234 </w:t>
      </w:r>
      <w:r>
        <w:rPr>
          <w:b w:val="0"/>
          <w:i w:val="0"/>
        </w:rPr>
        <w:br/>
      </w:r>
      <w:r>
        <w:rPr>
          <w:b w:val="0"/>
          <w:i w:val="0"/>
        </w:rPr>
        <w:t>Nghị</w:t>
      </w:r>
      <w:r>
        <w:br/>
      </w:r>
      <w:r>
        <w:rPr>
          <w:b w:val="0"/>
          <w:i w:val="0"/>
        </w:rPr>
        <w:br/>
        <w:t xml:space="preserve">       định</w:t>
      </w:r>
      <w:r>
        <w:rPr>
          <w:b w:val="0"/>
          <w:i w:val="0"/>
        </w:rPr>
        <w:br/>
      </w:r>
      <w:r>
        <w:rPr>
          <w:b w:val="0"/>
          <w:i w:val="0"/>
        </w:rPr>
        <w:t>62/2005/NĐ-CP</w:t>
      </w:r>
      <w:r>
        <w:br/>
      </w:r>
      <w:r>
        <w:rPr>
          <w:b w:val="0"/>
          <w:i w:val="0"/>
        </w:rPr>
        <w:br/>
        <w:t xml:space="preserve">       16/05/2005</w:t>
      </w:r>
      <w:r>
        <w:rPr>
          <w:b w:val="0"/>
          <w:i w:val="0"/>
        </w:rPr>
        <w:br/>
      </w:r>
      <w:r>
        <w:rPr>
          <w:b w:val="0"/>
          <w:i w:val="0"/>
        </w:rPr>
        <w:t>Về việc thành lập xã</w:t>
      </w:r>
      <w:r>
        <w:br/>
      </w:r>
      <w:r>
        <w:rPr>
          <w:b w:val="0"/>
          <w:i w:val="0"/>
        </w:rPr>
        <w:br/>
        <w:t xml:space="preserve">       thuộc các huyện Tuy</w:t>
      </w:r>
      <w:r>
        <w:br/>
      </w:r>
      <w:r>
        <w:rPr>
          <w:b w:val="0"/>
          <w:i w:val="0"/>
        </w:rPr>
        <w:br/>
        <w:t xml:space="preserve">       Hòa, Sông Cầu và chia</w:t>
      </w:r>
      <w:r>
        <w:br/>
      </w:r>
      <w:r>
        <w:rPr>
          <w:b w:val="0"/>
          <w:i w:val="0"/>
        </w:rPr>
        <w:br/>
        <w:t xml:space="preserve">       huyện Tuy Hòa thành</w:t>
      </w:r>
      <w:r>
        <w:br/>
      </w:r>
      <w:r>
        <w:rPr>
          <w:b w:val="0"/>
          <w:i w:val="0"/>
        </w:rPr>
        <w:br/>
        <w:t xml:space="preserve">       huyện Đông Hòa và</w:t>
      </w:r>
      <w:r>
        <w:br/>
      </w:r>
      <w:r>
        <w:rPr>
          <w:b w:val="0"/>
          <w:i w:val="0"/>
        </w:rPr>
        <w:br/>
        <w:t xml:space="preserve">       huyện Tây Hòa, tỉnh Phú</w:t>
      </w:r>
      <w:r>
        <w:br/>
      </w:r>
      <w:r>
        <w:rPr>
          <w:b w:val="0"/>
          <w:i w:val="0"/>
        </w:rPr>
        <w:br/>
        <w:t xml:space="preserve">       Yên</w:t>
      </w:r>
      <w:r>
        <w:rPr>
          <w:b w:val="0"/>
          <w:i w:val="0"/>
        </w:rPr>
        <w:br/>
      </w:r>
      <w:r>
        <w:rPr>
          <w:b w:val="0"/>
          <w:i w:val="0"/>
        </w:rPr>
        <w:t xml:space="preserve">05/06/2005 </w:t>
      </w:r>
      <w:r>
        <w:rPr>
          <w:b w:val="0"/>
          <w:i w:val="0"/>
        </w:rPr>
        <w:br/>
      </w:r>
      <w:r>
        <w:rPr>
          <w:b w:val="0"/>
          <w:i w:val="0"/>
        </w:rPr>
        <w:t>https://vbpl.vn</w:t>
      </w:r>
      <w:r>
        <w:rPr>
          <w:b w:val="0"/>
          <w:i w:val="0"/>
        </w:rPr>
        <w:br/>
      </w:r>
      <w:r>
        <w:rPr>
          <w:b w:val="0"/>
          <w:i w:val="0"/>
        </w:rPr>
        <w:br/>
      </w:r>
      <w:r>
        <w:rPr>
          <w:b w:val="0"/>
          <w:i w:val="0"/>
        </w:rPr>
        <w:br/>
      </w:r>
      <w:r>
        <w:rPr>
          <w:b w:val="0"/>
          <w:i w:val="0"/>
        </w:rPr>
        <w:t xml:space="preserve">235 </w:t>
      </w:r>
      <w:r>
        <w:rPr>
          <w:b w:val="0"/>
          <w:i w:val="0"/>
        </w:rPr>
        <w:br/>
      </w:r>
      <w:r>
        <w:rPr>
          <w:b w:val="0"/>
          <w:i w:val="0"/>
        </w:rPr>
        <w:t>Nghị</w:t>
      </w:r>
      <w:r>
        <w:br/>
      </w:r>
      <w:r>
        <w:rPr>
          <w:b w:val="0"/>
          <w:i w:val="0"/>
        </w:rPr>
        <w:br/>
        <w:t xml:space="preserve">       định</w:t>
      </w:r>
      <w:r>
        <w:rPr>
          <w:b w:val="0"/>
          <w:i w:val="0"/>
        </w:rPr>
        <w:br/>
      </w:r>
      <w:r>
        <w:rPr>
          <w:b w:val="0"/>
          <w:i w:val="0"/>
        </w:rPr>
        <w:t>70/2005/NĐ-CP</w:t>
      </w:r>
      <w:r>
        <w:br/>
      </w:r>
      <w:r>
        <w:rPr>
          <w:b w:val="0"/>
          <w:i w:val="0"/>
        </w:rPr>
        <w:br/>
        <w:t xml:space="preserve">       06/06/2005</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xã, đổi tên xã thuộc</w:t>
      </w:r>
      <w:r>
        <w:br/>
      </w:r>
      <w:r>
        <w:rPr>
          <w:b w:val="0"/>
          <w:i w:val="0"/>
        </w:rPr>
        <w:br/>
        <w:t xml:space="preserve">       các huyện Đắk R'Lấp,</w:t>
      </w:r>
      <w:r>
        <w:br/>
      </w:r>
      <w:r>
        <w:rPr>
          <w:b w:val="0"/>
          <w:i w:val="0"/>
        </w:rPr>
        <w:br/>
        <w:t xml:space="preserve">       Đắk Song, Đắk Mil và</w:t>
      </w:r>
      <w:r>
        <w:br/>
      </w:r>
      <w:r>
        <w:rPr>
          <w:b w:val="0"/>
          <w:i w:val="0"/>
        </w:rPr>
        <w:br/>
        <w:t xml:space="preserve">       Krông Nô, tỉnh Đắk</w:t>
      </w:r>
      <w:r>
        <w:br/>
      </w:r>
      <w:r>
        <w:rPr>
          <w:b w:val="0"/>
          <w:i w:val="0"/>
        </w:rPr>
        <w:br/>
        <w:t xml:space="preserve">       Nông</w:t>
      </w:r>
      <w:r>
        <w:rPr>
          <w:b w:val="0"/>
          <w:i w:val="0"/>
        </w:rPr>
        <w:br/>
      </w:r>
      <w:r>
        <w:rPr>
          <w:b w:val="0"/>
          <w:i w:val="0"/>
        </w:rPr>
        <w:t xml:space="preserve">02/07/2005 </w:t>
      </w:r>
      <w:r>
        <w:rPr>
          <w:b w:val="0"/>
          <w:i w:val="0"/>
        </w:rPr>
        <w:br/>
      </w:r>
      <w:r>
        <w:rPr>
          <w:b w:val="0"/>
          <w:i w:val="0"/>
        </w:rPr>
        <w:t>https://vbpl.vn</w:t>
      </w:r>
      <w:r>
        <w:rPr>
          <w:b w:val="0"/>
          <w:i w:val="0"/>
        </w:rPr>
        <w:br/>
      </w:r>
      <w:r>
        <w:rPr>
          <w:b w:val="0"/>
          <w:i w:val="0"/>
        </w:rPr>
        <w:br/>
      </w:r>
      <w:r>
        <w:rPr>
          <w:b w:val="0"/>
          <w:i w:val="0"/>
        </w:rPr>
        <w:br/>
      </w:r>
      <w:r>
        <w:rPr>
          <w:b w:val="0"/>
          <w:i w:val="0"/>
        </w:rPr>
        <w:t xml:space="preserve">236 </w:t>
      </w:r>
      <w:r>
        <w:rPr>
          <w:b w:val="0"/>
          <w:i w:val="0"/>
        </w:rPr>
        <w:br/>
      </w:r>
      <w:r>
        <w:rPr>
          <w:b w:val="0"/>
          <w:i w:val="0"/>
        </w:rPr>
        <w:t>Nghị</w:t>
      </w:r>
      <w:r>
        <w:br/>
      </w:r>
      <w:r>
        <w:rPr>
          <w:b w:val="0"/>
          <w:i w:val="0"/>
        </w:rPr>
        <w:br/>
        <w:t xml:space="preserve">       định</w:t>
      </w:r>
      <w:r>
        <w:rPr>
          <w:b w:val="0"/>
          <w:i w:val="0"/>
        </w:rPr>
        <w:br/>
      </w:r>
      <w:r>
        <w:rPr>
          <w:b w:val="0"/>
          <w:i w:val="0"/>
        </w:rPr>
        <w:t>72/2005/NĐ-CP</w:t>
      </w:r>
      <w:r>
        <w:br/>
      </w:r>
      <w:r>
        <w:rPr>
          <w:b w:val="0"/>
          <w:i w:val="0"/>
        </w:rPr>
        <w:br/>
        <w:t xml:space="preserve">       06/06/2005</w:t>
      </w:r>
      <w:r>
        <w:rPr>
          <w:b w:val="0"/>
          <w:i w:val="0"/>
        </w:rPr>
        <w:br/>
      </w:r>
      <w:r>
        <w:rPr>
          <w:b w:val="0"/>
          <w:i w:val="0"/>
        </w:rPr>
        <w:t>Về việc thành lập xã, thị</w:t>
      </w:r>
      <w:r>
        <w:br/>
      </w:r>
      <w:r>
        <w:rPr>
          <w:b w:val="0"/>
          <w:i w:val="0"/>
        </w:rPr>
        <w:br/>
        <w:t xml:space="preserve">       trấn thuộc các huyện</w:t>
      </w:r>
      <w:r>
        <w:br/>
      </w:r>
      <w:r>
        <w:rPr>
          <w:b w:val="0"/>
          <w:i w:val="0"/>
        </w:rPr>
        <w:br/>
        <w:t xml:space="preserve">       Điện Biên và Điện Biên</w:t>
      </w:r>
      <w:r>
        <w:br/>
      </w:r>
      <w:r>
        <w:rPr>
          <w:b w:val="0"/>
          <w:i w:val="0"/>
        </w:rPr>
        <w:br/>
        <w:t xml:space="preserve">       Đông, tỉnh Điện Biên</w:t>
      </w:r>
      <w:r>
        <w:rPr>
          <w:b w:val="0"/>
          <w:i w:val="0"/>
        </w:rPr>
        <w:br/>
      </w:r>
      <w:r>
        <w:rPr>
          <w:b w:val="0"/>
          <w:i w:val="0"/>
        </w:rPr>
        <w:t xml:space="preserve">02/07/2005 </w:t>
      </w:r>
      <w:r>
        <w:rPr>
          <w:b w:val="0"/>
          <w:i w:val="0"/>
        </w:rPr>
        <w:br/>
      </w:r>
      <w:r>
        <w:rPr>
          <w:b w:val="0"/>
          <w:i w:val="0"/>
        </w:rPr>
        <w:t>https://vbpl.vn</w:t>
      </w:r>
      <w:r>
        <w:rPr>
          <w:b w:val="0"/>
          <w:i w:val="0"/>
        </w:rPr>
        <w:br/>
      </w:r>
      <w:r>
        <w:rPr>
          <w:b w:val="0"/>
          <w:i w:val="0"/>
        </w:rPr>
        <w:br/>
      </w:r>
      <w:r>
        <w:rPr>
          <w:b w:val="0"/>
          <w:i w:val="0"/>
        </w:rPr>
        <w:br/>
      </w:r>
      <w:r>
        <w:rPr>
          <w:b w:val="0"/>
          <w:i w:val="0"/>
        </w:rPr>
        <w:t xml:space="preserve">237 </w:t>
      </w:r>
      <w:r>
        <w:rPr>
          <w:b w:val="0"/>
          <w:i w:val="0"/>
        </w:rPr>
        <w:br/>
      </w:r>
      <w:r>
        <w:rPr>
          <w:b w:val="0"/>
          <w:i w:val="0"/>
        </w:rPr>
        <w:t>Nghị</w:t>
      </w:r>
      <w:r>
        <w:br/>
      </w:r>
      <w:r>
        <w:rPr>
          <w:b w:val="0"/>
          <w:i w:val="0"/>
        </w:rPr>
        <w:br/>
        <w:t xml:space="preserve">       định</w:t>
      </w:r>
      <w:r>
        <w:rPr>
          <w:b w:val="0"/>
          <w:i w:val="0"/>
        </w:rPr>
        <w:br/>
      </w:r>
      <w:r>
        <w:rPr>
          <w:b w:val="0"/>
          <w:i w:val="0"/>
        </w:rPr>
        <w:t>75/2005/NĐ-CP</w:t>
      </w:r>
      <w:r>
        <w:br/>
      </w:r>
      <w:r>
        <w:rPr>
          <w:b w:val="0"/>
          <w:i w:val="0"/>
        </w:rPr>
        <w:br/>
        <w:t xml:space="preserve">       07/06/2005</w:t>
      </w:r>
      <w:r>
        <w:rPr>
          <w:b w:val="0"/>
          <w:i w:val="0"/>
        </w:rPr>
        <w:br/>
      </w:r>
      <w:r>
        <w:rPr>
          <w:b w:val="0"/>
          <w:i w:val="0"/>
        </w:rPr>
        <w:t>Về việc thành lập thành</w:t>
      </w:r>
      <w:r>
        <w:br/>
      </w:r>
      <w:r>
        <w:rPr>
          <w:b w:val="0"/>
          <w:i w:val="0"/>
        </w:rPr>
        <w:br/>
        <w:t xml:space="preserve">       phố Bắc Giang thuộc</w:t>
      </w:r>
      <w:r>
        <w:br/>
      </w:r>
      <w:r>
        <w:rPr>
          <w:b w:val="0"/>
          <w:i w:val="0"/>
        </w:rPr>
        <w:br/>
        <w:t xml:space="preserve">       tỉnh Bắc Giang</w:t>
      </w:r>
      <w:r>
        <w:rPr>
          <w:b w:val="0"/>
          <w:i w:val="0"/>
        </w:rPr>
        <w:br/>
      </w:r>
      <w:r>
        <w:rPr>
          <w:b w:val="0"/>
          <w:i w:val="0"/>
        </w:rPr>
        <w:t xml:space="preserve">03/07/2005 </w:t>
      </w:r>
      <w:r>
        <w:rPr>
          <w:b w:val="0"/>
          <w:i w:val="0"/>
        </w:rPr>
        <w:br/>
      </w:r>
      <w:r>
        <w:rPr>
          <w:b w:val="0"/>
          <w:i w:val="0"/>
        </w:rPr>
        <w:t>https://vbpl.vn</w:t>
      </w:r>
      <w:r>
        <w:rPr>
          <w:b w:val="0"/>
          <w:i w:val="0"/>
        </w:rPr>
        <w:br/>
      </w:r>
      <w:r>
        <w:rPr>
          <w:b w:val="0"/>
          <w:i w:val="0"/>
        </w:rPr>
        <w:br/>
      </w:r>
      <w:r>
        <w:rPr>
          <w:b w:val="0"/>
          <w:i w:val="0"/>
        </w:rPr>
        <w:br/>
      </w:r>
      <w:r>
        <w:rPr>
          <w:b w:val="0"/>
          <w:i w:val="0"/>
        </w:rPr>
        <w:t xml:space="preserve">238 </w:t>
      </w:r>
      <w:r>
        <w:rPr>
          <w:b w:val="0"/>
          <w:i w:val="0"/>
        </w:rPr>
        <w:br/>
      </w:r>
      <w:r>
        <w:rPr>
          <w:b w:val="0"/>
          <w:i w:val="0"/>
        </w:rPr>
        <w:t>Nghị</w:t>
      </w:r>
      <w:r>
        <w:br/>
      </w:r>
      <w:r>
        <w:rPr>
          <w:b w:val="0"/>
          <w:i w:val="0"/>
        </w:rPr>
        <w:br/>
        <w:t xml:space="preserve">       định</w:t>
      </w:r>
      <w:r>
        <w:rPr>
          <w:b w:val="0"/>
          <w:i w:val="0"/>
        </w:rPr>
        <w:br/>
      </w:r>
      <w:r>
        <w:rPr>
          <w:b w:val="0"/>
          <w:i w:val="0"/>
        </w:rPr>
        <w:t>76/2005/NĐ-CP</w:t>
      </w:r>
      <w:r>
        <w:br/>
      </w:r>
      <w:r>
        <w:rPr>
          <w:b w:val="0"/>
          <w:i w:val="0"/>
        </w:rPr>
        <w:br/>
        <w:t xml:space="preserve">       09/06/2005</w:t>
      </w:r>
      <w:r>
        <w:rPr>
          <w:b w:val="0"/>
          <w:i w:val="0"/>
        </w:rPr>
        <w:br/>
      </w:r>
      <w:r>
        <w:rPr>
          <w:b w:val="0"/>
          <w:i w:val="0"/>
        </w:rPr>
        <w:t>Về việc thành lập xã</w:t>
      </w:r>
      <w:r>
        <w:br/>
      </w:r>
      <w:r>
        <w:rPr>
          <w:b w:val="0"/>
          <w:i w:val="0"/>
        </w:rPr>
        <w:br/>
        <w:t xml:space="preserve">       thuộc huyện Đắk Tô và</w:t>
      </w:r>
      <w:r>
        <w:br/>
      </w:r>
      <w:r>
        <w:rPr>
          <w:b w:val="0"/>
          <w:i w:val="0"/>
        </w:rPr>
        <w:br/>
        <w:t xml:space="preserve">       thành lập huyện Tu Mơ</w:t>
      </w:r>
      <w:r>
        <w:br/>
      </w:r>
      <w:r>
        <w:rPr>
          <w:b w:val="0"/>
          <w:i w:val="0"/>
        </w:rPr>
        <w:br/>
        <w:t xml:space="preserve">       Rông, tỉnh Kon Tum</w:t>
      </w:r>
      <w:r>
        <w:rPr>
          <w:b w:val="0"/>
          <w:i w:val="0"/>
        </w:rPr>
        <w:br/>
      </w:r>
      <w:r>
        <w:rPr>
          <w:b w:val="0"/>
          <w:i w:val="0"/>
        </w:rPr>
        <w:t xml:space="preserve">03/07/2005 </w:t>
      </w:r>
      <w:r>
        <w:rPr>
          <w:b w:val="0"/>
          <w:i w:val="0"/>
        </w:rPr>
        <w:br/>
      </w:r>
      <w:r>
        <w:rPr>
          <w:b w:val="0"/>
          <w:i w:val="0"/>
        </w:rPr>
        <w:t>https://vbpl.vn</w:t>
      </w:r>
      <w:r>
        <w:rPr>
          <w:b w:val="0"/>
          <w:i w:val="0"/>
        </w:rPr>
        <w:br/>
      </w:r>
      <w:r>
        <w:rPr>
          <w:b w:val="0"/>
          <w:i w:val="0"/>
        </w:rPr>
        <w:br/>
      </w:r>
      <w:r>
        <w:rPr>
          <w:b w:val="0"/>
          <w:i w:val="0"/>
        </w:rPr>
        <w:br/>
      </w:r>
      <w:r>
        <w:rPr>
          <w:b w:val="0"/>
          <w:i w:val="0"/>
        </w:rPr>
        <w:t xml:space="preserve">239 </w:t>
      </w:r>
      <w:r>
        <w:rPr>
          <w:b w:val="0"/>
          <w:i w:val="0"/>
        </w:rPr>
        <w:br/>
      </w:r>
      <w:r>
        <w:rPr>
          <w:b w:val="0"/>
          <w:i w:val="0"/>
        </w:rPr>
        <w:t>Nghị</w:t>
      </w:r>
      <w:r>
        <w:br/>
      </w:r>
      <w:r>
        <w:rPr>
          <w:b w:val="0"/>
          <w:i w:val="0"/>
        </w:rPr>
        <w:br/>
        <w:t xml:space="preserve">       định</w:t>
      </w:r>
      <w:r>
        <w:rPr>
          <w:b w:val="0"/>
          <w:i w:val="0"/>
        </w:rPr>
        <w:br/>
      </w:r>
      <w:r>
        <w:rPr>
          <w:b w:val="0"/>
          <w:i w:val="0"/>
        </w:rPr>
        <w:t>82/2005/NĐ-CP</w:t>
      </w:r>
      <w:r>
        <w:br/>
      </w:r>
      <w:r>
        <w:rPr>
          <w:b w:val="0"/>
          <w:i w:val="0"/>
        </w:rPr>
        <w:br/>
        <w:t xml:space="preserve">       27/06/2005</w:t>
      </w:r>
      <w:r>
        <w:rPr>
          <w:b w:val="0"/>
          <w:i w:val="0"/>
        </w:rPr>
        <w:br/>
      </w:r>
      <w:r>
        <w:rPr>
          <w:b w:val="0"/>
          <w:i w:val="0"/>
        </w:rPr>
        <w:t>Về việc thành lập thị xã</w:t>
      </w:r>
      <w:r>
        <w:br/>
      </w:r>
      <w:r>
        <w:rPr>
          <w:b w:val="0"/>
          <w:i w:val="0"/>
        </w:rPr>
        <w:br/>
        <w:t xml:space="preserve">       Gia Nghĩa, thành lập các</w:t>
      </w:r>
      <w:r>
        <w:br/>
      </w:r>
      <w:r>
        <w:rPr>
          <w:b w:val="0"/>
          <w:i w:val="0"/>
        </w:rPr>
        <w:br/>
        <w:t xml:space="preserve">       phường, xã thuộc thị xã</w:t>
      </w:r>
      <w:r>
        <w:br/>
      </w:r>
      <w:r>
        <w:rPr>
          <w:b w:val="0"/>
          <w:i w:val="0"/>
        </w:rPr>
        <w:br/>
        <w:t xml:space="preserve">       Gia Nghĩa và đổi tên</w:t>
      </w:r>
      <w:r>
        <w:br/>
      </w:r>
      <w:r>
        <w:rPr>
          <w:b w:val="0"/>
          <w:i w:val="0"/>
        </w:rPr>
        <w:br/>
        <w:t xml:space="preserve">       huyện Đắk Nông thành</w:t>
      </w:r>
      <w:r>
        <w:br/>
      </w:r>
      <w:r>
        <w:rPr>
          <w:b w:val="0"/>
          <w:i w:val="0"/>
        </w:rPr>
        <w:br/>
        <w:t xml:space="preserve">       18/07/2005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37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huyện Đắk Glong, tỉnh</w:t>
      </w:r>
      <w:r>
        <w:br/>
      </w:r>
      <w:r>
        <w:rPr>
          <w:b w:val="0"/>
          <w:i w:val="0"/>
        </w:rPr>
        <w:br/>
        <w:t xml:space="preserve">       Đắk Nông</w:t>
      </w:r>
      <w:r>
        <w:rPr>
          <w:b w:val="0"/>
          <w:i w:val="0"/>
        </w:rPr>
        <w:br/>
      </w:r>
      <w:r>
        <w:rPr>
          <w:b w:val="0"/>
          <w:i w:val="0"/>
        </w:rPr>
        <w:br/>
      </w:r>
      <w:r>
        <w:rPr>
          <w:b w:val="0"/>
          <w:i w:val="0"/>
        </w:rPr>
        <w:br/>
      </w:r>
      <w:r>
        <w:rPr>
          <w:b w:val="0"/>
          <w:i w:val="0"/>
        </w:rPr>
        <w:t xml:space="preserve">240 </w:t>
      </w:r>
      <w:r>
        <w:rPr>
          <w:b w:val="0"/>
          <w:i w:val="0"/>
        </w:rPr>
        <w:br/>
      </w:r>
      <w:r>
        <w:rPr>
          <w:b w:val="0"/>
          <w:i w:val="0"/>
        </w:rPr>
        <w:t>Nghị</w:t>
      </w:r>
      <w:r>
        <w:br/>
      </w:r>
      <w:r>
        <w:rPr>
          <w:b w:val="0"/>
          <w:i w:val="0"/>
        </w:rPr>
        <w:br/>
        <w:t xml:space="preserve">       định</w:t>
      </w:r>
      <w:r>
        <w:rPr>
          <w:b w:val="0"/>
          <w:i w:val="0"/>
        </w:rPr>
        <w:br/>
      </w:r>
      <w:r>
        <w:rPr>
          <w:b w:val="0"/>
          <w:i w:val="0"/>
        </w:rPr>
        <w:t>83/2005/NĐ-CP</w:t>
      </w:r>
      <w:r>
        <w:br/>
      </w:r>
      <w:r>
        <w:rPr>
          <w:b w:val="0"/>
          <w:i w:val="0"/>
        </w:rPr>
        <w:br/>
        <w:t xml:space="preserve">       27/06/2005</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Tân Thành và thị xã Bà</w:t>
      </w:r>
      <w:r>
        <w:br/>
      </w:r>
      <w:r>
        <w:rPr>
          <w:b w:val="0"/>
          <w:i w:val="0"/>
        </w:rPr>
        <w:br/>
        <w:t xml:space="preserve">       Rịa, điều chỉnh địa giới</w:t>
      </w:r>
      <w:r>
        <w:br/>
      </w:r>
      <w:r>
        <w:rPr>
          <w:b w:val="0"/>
          <w:i w:val="0"/>
        </w:rPr>
        <w:br/>
        <w:t xml:space="preserve">       hành chính, thành lập</w:t>
      </w:r>
      <w:r>
        <w:br/>
      </w:r>
      <w:r>
        <w:rPr>
          <w:b w:val="0"/>
          <w:i w:val="0"/>
        </w:rPr>
        <w:br/>
        <w:t xml:space="preserve">       phường, xã thuộc thị xã</w:t>
      </w:r>
      <w:r>
        <w:br/>
      </w:r>
      <w:r>
        <w:rPr>
          <w:b w:val="0"/>
          <w:i w:val="0"/>
        </w:rPr>
        <w:br/>
        <w:t xml:space="preserve">       Bà Rịa, tỉnh Bà Rịa -</w:t>
      </w:r>
      <w:r>
        <w:br/>
      </w:r>
      <w:r>
        <w:rPr>
          <w:b w:val="0"/>
          <w:i w:val="0"/>
        </w:rPr>
        <w:br/>
        <w:t xml:space="preserve">       Vũng Tàu</w:t>
      </w:r>
      <w:r>
        <w:rPr>
          <w:b w:val="0"/>
          <w:i w:val="0"/>
        </w:rPr>
        <w:br/>
      </w:r>
      <w:r>
        <w:rPr>
          <w:b w:val="0"/>
          <w:i w:val="0"/>
        </w:rPr>
        <w:t xml:space="preserve">18/07/2005 </w:t>
      </w:r>
      <w:r>
        <w:rPr>
          <w:b w:val="0"/>
          <w:i w:val="0"/>
        </w:rPr>
        <w:br/>
      </w:r>
      <w:r>
        <w:rPr>
          <w:b w:val="0"/>
          <w:i w:val="0"/>
        </w:rPr>
        <w:t>https://vbpl.vn</w:t>
      </w:r>
      <w:r>
        <w:rPr>
          <w:b w:val="0"/>
          <w:i w:val="0"/>
        </w:rPr>
        <w:br/>
      </w:r>
      <w:r>
        <w:rPr>
          <w:b w:val="0"/>
          <w:i w:val="0"/>
        </w:rPr>
        <w:br/>
      </w:r>
      <w:r>
        <w:rPr>
          <w:b w:val="0"/>
          <w:i w:val="0"/>
        </w:rPr>
        <w:br/>
      </w:r>
      <w:r>
        <w:rPr>
          <w:b w:val="0"/>
          <w:i w:val="0"/>
        </w:rPr>
        <w:t xml:space="preserve">241 </w:t>
      </w:r>
      <w:r>
        <w:rPr>
          <w:b w:val="0"/>
          <w:i w:val="0"/>
        </w:rPr>
        <w:br/>
      </w:r>
      <w:r>
        <w:rPr>
          <w:b w:val="0"/>
          <w:i w:val="0"/>
        </w:rPr>
        <w:t>Nghị</w:t>
      </w:r>
      <w:r>
        <w:br/>
      </w:r>
      <w:r>
        <w:rPr>
          <w:b w:val="0"/>
          <w:i w:val="0"/>
        </w:rPr>
        <w:br/>
        <w:t xml:space="preserve">       định</w:t>
      </w:r>
      <w:r>
        <w:rPr>
          <w:b w:val="0"/>
          <w:i w:val="0"/>
        </w:rPr>
        <w:br/>
      </w:r>
      <w:r>
        <w:rPr>
          <w:b w:val="0"/>
          <w:i w:val="0"/>
        </w:rPr>
        <w:t>84/2005/NĐ-CP</w:t>
      </w:r>
      <w:r>
        <w:br/>
      </w:r>
      <w:r>
        <w:rPr>
          <w:b w:val="0"/>
          <w:i w:val="0"/>
        </w:rPr>
        <w:br/>
        <w:t xml:space="preserve">       07/07/2005</w:t>
      </w:r>
      <w:r>
        <w:rPr>
          <w:b w:val="0"/>
          <w:i w:val="0"/>
        </w:rPr>
        <w:br/>
      </w:r>
      <w:r>
        <w:rPr>
          <w:b w:val="0"/>
          <w:i w:val="0"/>
        </w:rPr>
        <w:t>Về việc thành lập xã</w:t>
      </w:r>
      <w:r>
        <w:br/>
      </w:r>
      <w:r>
        <w:rPr>
          <w:b w:val="0"/>
          <w:i w:val="0"/>
        </w:rPr>
        <w:br/>
        <w:t xml:space="preserve">       thuộc huyện Ninh Hải và</w:t>
      </w:r>
      <w:r>
        <w:br/>
      </w:r>
      <w:r>
        <w:rPr>
          <w:b w:val="0"/>
          <w:i w:val="0"/>
        </w:rPr>
        <w:br/>
        <w:t xml:space="preserve">       thành lập huyện Thuận</w:t>
      </w:r>
      <w:r>
        <w:br/>
      </w:r>
      <w:r>
        <w:rPr>
          <w:b w:val="0"/>
          <w:i w:val="0"/>
        </w:rPr>
        <w:br/>
        <w:t xml:space="preserve">       Bắc, tỉnh Nỉnh Thuận</w:t>
      </w:r>
      <w:r>
        <w:rPr>
          <w:b w:val="0"/>
          <w:i w:val="0"/>
        </w:rPr>
        <w:br/>
      </w:r>
      <w:r>
        <w:rPr>
          <w:b w:val="0"/>
          <w:i w:val="0"/>
        </w:rPr>
        <w:t xml:space="preserve">30/07/2005 </w:t>
      </w:r>
      <w:r>
        <w:rPr>
          <w:b w:val="0"/>
          <w:i w:val="0"/>
        </w:rPr>
        <w:br/>
      </w:r>
      <w:r>
        <w:rPr>
          <w:b w:val="0"/>
          <w:i w:val="0"/>
        </w:rPr>
        <w:t>https://vbpl.vn</w:t>
      </w:r>
      <w:r>
        <w:rPr>
          <w:b w:val="0"/>
          <w:i w:val="0"/>
        </w:rPr>
        <w:br/>
      </w:r>
      <w:r>
        <w:rPr>
          <w:b w:val="0"/>
          <w:i w:val="0"/>
        </w:rPr>
        <w:br/>
      </w:r>
      <w:r>
        <w:rPr>
          <w:b w:val="0"/>
          <w:i w:val="0"/>
        </w:rPr>
        <w:br/>
      </w:r>
      <w:r>
        <w:rPr>
          <w:b w:val="0"/>
          <w:i w:val="0"/>
        </w:rPr>
        <w:t xml:space="preserve">242 </w:t>
      </w:r>
      <w:r>
        <w:rPr>
          <w:b w:val="0"/>
          <w:i w:val="0"/>
        </w:rPr>
        <w:br/>
      </w:r>
      <w:r>
        <w:rPr>
          <w:b w:val="0"/>
          <w:i w:val="0"/>
        </w:rPr>
        <w:t>Nghị</w:t>
      </w:r>
      <w:r>
        <w:br/>
      </w:r>
      <w:r>
        <w:rPr>
          <w:b w:val="0"/>
          <w:i w:val="0"/>
        </w:rPr>
        <w:br/>
        <w:t xml:space="preserve">       định</w:t>
      </w:r>
      <w:r>
        <w:rPr>
          <w:b w:val="0"/>
          <w:i w:val="0"/>
        </w:rPr>
        <w:br/>
      </w:r>
      <w:r>
        <w:rPr>
          <w:b w:val="0"/>
          <w:i w:val="0"/>
        </w:rPr>
        <w:t>85/2005/NĐ-CP</w:t>
      </w:r>
      <w:r>
        <w:br/>
      </w:r>
      <w:r>
        <w:rPr>
          <w:b w:val="0"/>
          <w:i w:val="0"/>
        </w:rPr>
        <w:br/>
        <w:t xml:space="preserve">       07/07/2005</w:t>
      </w:r>
      <w:r>
        <w:rPr>
          <w:b w:val="0"/>
          <w:i w:val="0"/>
        </w:rPr>
        <w:br/>
      </w:r>
      <w:r>
        <w:rPr>
          <w:b w:val="0"/>
          <w:i w:val="0"/>
        </w:rPr>
        <w:t>Về việc thành lập xã</w:t>
      </w:r>
      <w:r>
        <w:br/>
      </w:r>
      <w:r>
        <w:rPr>
          <w:b w:val="0"/>
          <w:i w:val="0"/>
        </w:rPr>
        <w:br/>
        <w:t xml:space="preserve">       thuộc huyện Núi Thành</w:t>
      </w:r>
      <w:r>
        <w:br/>
      </w:r>
      <w:r>
        <w:rPr>
          <w:b w:val="0"/>
          <w:i w:val="0"/>
        </w:rPr>
        <w:br/>
        <w:t xml:space="preserve">       và Điện Bàn, tỉnh Quảng</w:t>
      </w:r>
      <w:r>
        <w:br/>
      </w:r>
      <w:r>
        <w:rPr>
          <w:b w:val="0"/>
          <w:i w:val="0"/>
        </w:rPr>
        <w:br/>
        <w:t xml:space="preserve">       Nam</w:t>
      </w:r>
      <w:r>
        <w:rPr>
          <w:b w:val="0"/>
          <w:i w:val="0"/>
        </w:rPr>
        <w:br/>
      </w:r>
      <w:r>
        <w:rPr>
          <w:b w:val="0"/>
          <w:i w:val="0"/>
        </w:rPr>
        <w:t xml:space="preserve">30/07/2005 </w:t>
      </w:r>
      <w:r>
        <w:rPr>
          <w:b w:val="0"/>
          <w:i w:val="0"/>
        </w:rPr>
        <w:br/>
      </w:r>
      <w:r>
        <w:rPr>
          <w:b w:val="0"/>
          <w:i w:val="0"/>
        </w:rPr>
        <w:t>https://vbpl.vn</w:t>
      </w:r>
      <w:r>
        <w:rPr>
          <w:b w:val="0"/>
          <w:i w:val="0"/>
        </w:rPr>
        <w:br/>
      </w:r>
      <w:r>
        <w:rPr>
          <w:b w:val="0"/>
          <w:i w:val="0"/>
        </w:rPr>
        <w:br/>
      </w:r>
      <w:r>
        <w:rPr>
          <w:b w:val="0"/>
          <w:i w:val="0"/>
        </w:rPr>
        <w:br/>
      </w:r>
      <w:r>
        <w:rPr>
          <w:b w:val="0"/>
          <w:i w:val="0"/>
        </w:rPr>
        <w:t xml:space="preserve">243 </w:t>
      </w:r>
      <w:r>
        <w:rPr>
          <w:b w:val="0"/>
          <w:i w:val="0"/>
        </w:rPr>
        <w:br/>
      </w:r>
      <w:r>
        <w:rPr>
          <w:b w:val="0"/>
          <w:i w:val="0"/>
        </w:rPr>
        <w:t>Nghị</w:t>
      </w:r>
      <w:r>
        <w:br/>
      </w:r>
      <w:r>
        <w:rPr>
          <w:b w:val="0"/>
          <w:i w:val="0"/>
        </w:rPr>
        <w:br/>
        <w:t xml:space="preserve">       định</w:t>
      </w:r>
      <w:r>
        <w:rPr>
          <w:b w:val="0"/>
          <w:i w:val="0"/>
        </w:rPr>
        <w:br/>
      </w:r>
      <w:r>
        <w:rPr>
          <w:b w:val="0"/>
          <w:i w:val="0"/>
        </w:rPr>
        <w:t>96/2005/NĐ-CP</w:t>
      </w:r>
      <w:r>
        <w:br/>
      </w:r>
      <w:r>
        <w:rPr>
          <w:b w:val="0"/>
          <w:i w:val="0"/>
        </w:rPr>
        <w:br/>
        <w:t xml:space="preserve">       26/07/2005</w:t>
      </w:r>
      <w:r>
        <w:rPr>
          <w:b w:val="0"/>
          <w:i w:val="0"/>
        </w:rPr>
        <w:br/>
      </w:r>
      <w:r>
        <w:rPr>
          <w:b w:val="0"/>
          <w:i w:val="0"/>
        </w:rPr>
        <w:t>Về việc thành lập huyện</w:t>
      </w:r>
      <w:r>
        <w:br/>
      </w:r>
      <w:r>
        <w:rPr>
          <w:b w:val="0"/>
          <w:i w:val="0"/>
        </w:rPr>
        <w:br/>
        <w:t xml:space="preserve">       Hoà Bình, tỉnh Bạc Liêu</w:t>
      </w:r>
      <w:r>
        <w:rPr>
          <w:b w:val="0"/>
          <w:i w:val="0"/>
        </w:rPr>
        <w:br/>
      </w:r>
      <w:r>
        <w:rPr>
          <w:b w:val="0"/>
          <w:i w:val="0"/>
        </w:rPr>
        <w:t xml:space="preserve">17/08/2005 </w:t>
      </w:r>
      <w:r>
        <w:rPr>
          <w:b w:val="0"/>
          <w:i w:val="0"/>
        </w:rPr>
        <w:br/>
      </w:r>
      <w:r>
        <w:rPr>
          <w:b w:val="0"/>
          <w:i w:val="0"/>
        </w:rPr>
        <w:t>https://vbpl.vn</w:t>
      </w:r>
      <w:r>
        <w:rPr>
          <w:b w:val="0"/>
          <w:i w:val="0"/>
        </w:rPr>
        <w:br/>
      </w:r>
      <w:r>
        <w:rPr>
          <w:b w:val="0"/>
          <w:i w:val="0"/>
        </w:rPr>
        <w:br/>
      </w:r>
      <w:r>
        <w:rPr>
          <w:b w:val="0"/>
          <w:i w:val="0"/>
        </w:rPr>
        <w:br/>
      </w:r>
      <w:r>
        <w:rPr>
          <w:b w:val="0"/>
          <w:i w:val="0"/>
        </w:rPr>
        <w:t xml:space="preserve">244 </w:t>
      </w:r>
      <w:r>
        <w:rPr>
          <w:b w:val="0"/>
          <w:i w:val="0"/>
        </w:rPr>
        <w:br/>
      </w:r>
      <w:r>
        <w:rPr>
          <w:b w:val="0"/>
          <w:i w:val="0"/>
        </w:rPr>
        <w:t>Nghị</w:t>
      </w:r>
      <w:r>
        <w:br/>
      </w:r>
      <w:r>
        <w:rPr>
          <w:b w:val="0"/>
          <w:i w:val="0"/>
        </w:rPr>
        <w:br/>
        <w:t xml:space="preserve">       định</w:t>
      </w:r>
      <w:r>
        <w:rPr>
          <w:b w:val="0"/>
          <w:i w:val="0"/>
        </w:rPr>
        <w:br/>
      </w:r>
      <w:r>
        <w:rPr>
          <w:b w:val="0"/>
          <w:i w:val="0"/>
        </w:rPr>
        <w:t>98/2005/NĐ-CP</w:t>
      </w:r>
      <w:r>
        <w:br/>
      </w:r>
      <w:r>
        <w:rPr>
          <w:b w:val="0"/>
          <w:i w:val="0"/>
        </w:rPr>
        <w:br/>
        <w:t xml:space="preserve">       26/07/2005</w:t>
      </w:r>
      <w:r>
        <w:rPr>
          <w:b w:val="0"/>
          <w:i w:val="0"/>
        </w:rPr>
        <w:br/>
      </w:r>
      <w:r>
        <w:rPr>
          <w:b w:val="0"/>
          <w:i w:val="0"/>
        </w:rPr>
        <w:t>Về việc thành lập thị xã</w:t>
      </w:r>
      <w:r>
        <w:br/>
      </w:r>
      <w:r>
        <w:rPr>
          <w:b w:val="0"/>
          <w:i w:val="0"/>
        </w:rPr>
        <w:br/>
        <w:t xml:space="preserve">       Tân Hiệp, tỉnh Hậu</w:t>
      </w:r>
      <w:r>
        <w:br/>
      </w:r>
      <w:r>
        <w:rPr>
          <w:b w:val="0"/>
          <w:i w:val="0"/>
        </w:rPr>
        <w:br/>
        <w:t xml:space="preserve">       Giang, thành lập</w:t>
      </w:r>
      <w:r>
        <w:br/>
      </w:r>
      <w:r>
        <w:rPr>
          <w:b w:val="0"/>
          <w:i w:val="0"/>
        </w:rPr>
        <w:br/>
        <w:t xml:space="preserve">       phường, xã thuộc thị xã</w:t>
      </w:r>
      <w:r>
        <w:br/>
      </w:r>
      <w:r>
        <w:rPr>
          <w:b w:val="0"/>
          <w:i w:val="0"/>
        </w:rPr>
        <w:br/>
        <w:t xml:space="preserve">       Tân Hiệp</w:t>
      </w:r>
      <w:r>
        <w:rPr>
          <w:b w:val="0"/>
          <w:i w:val="0"/>
        </w:rPr>
        <w:br/>
      </w:r>
      <w:r>
        <w:rPr>
          <w:b w:val="0"/>
          <w:i w:val="0"/>
        </w:rPr>
        <w:t xml:space="preserve">17/08/2005 </w:t>
      </w:r>
      <w:r>
        <w:rPr>
          <w:b w:val="0"/>
          <w:i w:val="0"/>
        </w:rPr>
        <w:br/>
      </w:r>
      <w:r>
        <w:rPr>
          <w:b w:val="0"/>
          <w:i w:val="0"/>
        </w:rPr>
        <w:t>https://vbpl.vn</w:t>
      </w:r>
      <w:r>
        <w:rPr>
          <w:b w:val="0"/>
          <w:i w:val="0"/>
        </w:rPr>
        <w:br/>
      </w:r>
      <w:r>
        <w:rPr>
          <w:b w:val="0"/>
          <w:i w:val="0"/>
        </w:rPr>
        <w:br/>
      </w:r>
      <w:r>
        <w:rPr>
          <w:b w:val="0"/>
          <w:i w:val="0"/>
        </w:rPr>
        <w:br/>
      </w:r>
      <w:r>
        <w:rPr>
          <w:b w:val="0"/>
          <w:i w:val="0"/>
        </w:rPr>
        <w:t xml:space="preserve">245 </w:t>
      </w:r>
      <w:r>
        <w:rPr>
          <w:b w:val="0"/>
          <w:i w:val="0"/>
        </w:rPr>
        <w:br/>
      </w:r>
      <w:r>
        <w:rPr>
          <w:b w:val="0"/>
          <w:i w:val="0"/>
        </w:rPr>
        <w:t>Nghị</w:t>
      </w:r>
      <w:r>
        <w:br/>
      </w:r>
      <w:r>
        <w:rPr>
          <w:b w:val="0"/>
          <w:i w:val="0"/>
        </w:rPr>
        <w:br/>
        <w:t xml:space="preserve">       định</w:t>
      </w:r>
      <w:r>
        <w:rPr>
          <w:b w:val="0"/>
          <w:i w:val="0"/>
        </w:rPr>
        <w:br/>
      </w:r>
      <w:r>
        <w:rPr>
          <w:b w:val="0"/>
          <w:i w:val="0"/>
        </w:rPr>
        <w:t>102/2005/NĐ-CP</w:t>
      </w:r>
      <w:r>
        <w:br/>
      </w:r>
      <w:r>
        <w:rPr>
          <w:b w:val="0"/>
          <w:i w:val="0"/>
        </w:rPr>
        <w:br/>
        <w:t xml:space="preserve">       05/08/2005</w:t>
      </w:r>
      <w:r>
        <w:rPr>
          <w:b w:val="0"/>
          <w:i w:val="0"/>
        </w:rPr>
        <w:br/>
      </w:r>
      <w:r>
        <w:rPr>
          <w:b w:val="0"/>
          <w:i w:val="0"/>
        </w:rPr>
        <w:t>Về việc thành lập</w:t>
      </w:r>
      <w:r>
        <w:br/>
      </w:r>
      <w:r>
        <w:rPr>
          <w:b w:val="0"/>
          <w:i w:val="0"/>
        </w:rPr>
        <w:br/>
        <w:t xml:space="preserve">       phường, xã thuộc quận</w:t>
      </w:r>
      <w:r>
        <w:br/>
      </w:r>
      <w:r>
        <w:rPr>
          <w:b w:val="0"/>
          <w:i w:val="0"/>
        </w:rPr>
        <w:br/>
        <w:t xml:space="preserve">       thanh khê và huyện Hoà</w:t>
      </w:r>
      <w:r>
        <w:br/>
      </w:r>
      <w:r>
        <w:rPr>
          <w:b w:val="0"/>
          <w:i w:val="0"/>
        </w:rPr>
        <w:br/>
        <w:t xml:space="preserve">       Vang thành lập quận</w:t>
      </w:r>
      <w:r>
        <w:br/>
      </w:r>
      <w:r>
        <w:rPr>
          <w:b w:val="0"/>
          <w:i w:val="0"/>
        </w:rPr>
        <w:br/>
        <w:t xml:space="preserve">       Cẩm Lệ, thành phố Đà</w:t>
      </w:r>
      <w:r>
        <w:br/>
      </w:r>
      <w:r>
        <w:rPr>
          <w:b w:val="0"/>
          <w:i w:val="0"/>
        </w:rPr>
        <w:br/>
        <w:t xml:space="preserve">       Nẵng</w:t>
      </w:r>
      <w:r>
        <w:rPr>
          <w:b w:val="0"/>
          <w:i w:val="0"/>
        </w:rPr>
        <w:br/>
      </w:r>
      <w:r>
        <w:rPr>
          <w:b w:val="0"/>
          <w:i w:val="0"/>
        </w:rPr>
        <w:t xml:space="preserve">26/08/2005 </w:t>
      </w:r>
      <w:r>
        <w:rPr>
          <w:b w:val="0"/>
          <w:i w:val="0"/>
        </w:rPr>
        <w:br/>
      </w:r>
      <w:r>
        <w:rPr>
          <w:b w:val="0"/>
          <w:i w:val="0"/>
        </w:rPr>
        <w:t>https://vbpl.vn</w:t>
      </w:r>
      <w:r>
        <w:rPr>
          <w:b w:val="0"/>
          <w:i w:val="0"/>
        </w:rPr>
        <w:br/>
      </w:r>
      <w:r>
        <w:rPr>
          <w:b w:val="0"/>
          <w:i w:val="0"/>
        </w:rPr>
        <w:br/>
      </w:r>
      <w:r>
        <w:rPr>
          <w:b w:val="0"/>
          <w:i w:val="0"/>
        </w:rPr>
        <w:br/>
      </w:r>
      <w:r>
        <w:rPr>
          <w:b w:val="0"/>
          <w:i w:val="0"/>
        </w:rPr>
        <w:t xml:space="preserve">246 </w:t>
      </w:r>
      <w:r>
        <w:rPr>
          <w:b w:val="0"/>
          <w:i w:val="0"/>
        </w:rPr>
        <w:br/>
      </w:r>
      <w:r>
        <w:rPr>
          <w:b w:val="0"/>
          <w:i w:val="0"/>
        </w:rPr>
        <w:t>Nghị</w:t>
      </w:r>
      <w:r>
        <w:br/>
      </w:r>
      <w:r>
        <w:rPr>
          <w:b w:val="0"/>
          <w:i w:val="0"/>
        </w:rPr>
        <w:br/>
        <w:t xml:space="preserve">       định</w:t>
      </w:r>
      <w:r>
        <w:rPr>
          <w:b w:val="0"/>
          <w:i w:val="0"/>
        </w:rPr>
        <w:br/>
      </w:r>
      <w:r>
        <w:rPr>
          <w:b w:val="0"/>
          <w:i w:val="0"/>
        </w:rPr>
        <w:t>103/2005/NĐ-CP</w:t>
      </w:r>
      <w:r>
        <w:br/>
      </w:r>
      <w:r>
        <w:rPr>
          <w:b w:val="0"/>
          <w:i w:val="0"/>
        </w:rPr>
        <w:br/>
        <w:t xml:space="preserve">       09/08/2005</w:t>
      </w:r>
      <w:r>
        <w:rPr>
          <w:b w:val="0"/>
          <w:i w:val="0"/>
        </w:rPr>
        <w:br/>
      </w:r>
      <w:r>
        <w:rPr>
          <w:b w:val="0"/>
          <w:i w:val="0"/>
        </w:rPr>
        <w:t>Về việc điều chỉnh địa</w:t>
      </w:r>
      <w:r>
        <w:br/>
      </w:r>
      <w:r>
        <w:rPr>
          <w:b w:val="0"/>
          <w:i w:val="0"/>
        </w:rPr>
        <w:br/>
        <w:t xml:space="preserve">       giới hành chính và thành</w:t>
      </w:r>
      <w:r>
        <w:br/>
      </w:r>
      <w:r>
        <w:rPr>
          <w:b w:val="0"/>
          <w:i w:val="0"/>
        </w:rPr>
        <w:br/>
        <w:t xml:space="preserve">       lập thị trấn Cửa Việt</w:t>
      </w:r>
      <w:r>
        <w:br/>
      </w:r>
      <w:r>
        <w:rPr>
          <w:b w:val="0"/>
          <w:i w:val="0"/>
        </w:rPr>
        <w:br/>
        <w:t xml:space="preserve">       thuộc huyện Gio Linh,</w:t>
      </w:r>
      <w:r>
        <w:br/>
      </w:r>
      <w:r>
        <w:rPr>
          <w:b w:val="0"/>
          <w:i w:val="0"/>
        </w:rPr>
        <w:br/>
        <w:t xml:space="preserve">       tỉnh Quảng Trị</w:t>
      </w:r>
      <w:r>
        <w:rPr>
          <w:b w:val="0"/>
          <w:i w:val="0"/>
        </w:rPr>
        <w:br/>
      </w:r>
      <w:r>
        <w:rPr>
          <w:b w:val="0"/>
          <w:i w:val="0"/>
        </w:rPr>
        <w:t xml:space="preserve">31/08/2005 </w:t>
      </w:r>
      <w:r>
        <w:rPr>
          <w:b w:val="0"/>
          <w:i w:val="0"/>
        </w:rPr>
        <w:br/>
      </w:r>
      <w:r>
        <w:rPr>
          <w:b w:val="0"/>
          <w:i w:val="0"/>
        </w:rPr>
        <w:t>https://vbpl.vn</w:t>
      </w:r>
      <w:r>
        <w:rPr>
          <w:b w:val="0"/>
          <w:i w:val="0"/>
        </w:rPr>
        <w:br/>
      </w:r>
      <w:r>
        <w:rPr>
          <w:b w:val="0"/>
          <w:i w:val="0"/>
        </w:rPr>
        <w:br/>
      </w:r>
      <w:r>
        <w:rPr>
          <w:b w:val="0"/>
          <w:i w:val="0"/>
        </w:rPr>
        <w:br/>
      </w:r>
      <w:r>
        <w:rPr>
          <w:b w:val="0"/>
          <w:i w:val="0"/>
        </w:rPr>
        <w:t xml:space="preserve">247 </w:t>
      </w:r>
      <w:r>
        <w:rPr>
          <w:b w:val="0"/>
          <w:i w:val="0"/>
        </w:rPr>
        <w:br/>
      </w:r>
      <w:r>
        <w:rPr>
          <w:b w:val="0"/>
          <w:i w:val="0"/>
        </w:rPr>
        <w:t>Nghị</w:t>
      </w:r>
      <w:r>
        <w:br/>
      </w:r>
      <w:r>
        <w:rPr>
          <w:b w:val="0"/>
          <w:i w:val="0"/>
        </w:rPr>
        <w:br/>
        <w:t xml:space="preserve">       định</w:t>
      </w:r>
      <w:r>
        <w:rPr>
          <w:b w:val="0"/>
          <w:i w:val="0"/>
        </w:rPr>
        <w:br/>
      </w:r>
      <w:r>
        <w:rPr>
          <w:b w:val="0"/>
          <w:i w:val="0"/>
        </w:rPr>
        <w:t>104/2005/NĐ-CP</w:t>
      </w:r>
      <w:r>
        <w:br/>
      </w:r>
      <w:r>
        <w:rPr>
          <w:b w:val="0"/>
          <w:i w:val="0"/>
        </w:rPr>
        <w:br/>
        <w:t xml:space="preserve">       09/08/2005</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phường, xã thuộc thị</w:t>
      </w:r>
      <w:r>
        <w:br/>
      </w:r>
      <w:r>
        <w:rPr>
          <w:b w:val="0"/>
          <w:i w:val="0"/>
        </w:rPr>
        <w:br/>
        <w:t xml:space="preserve">       xã Hà Giang và huyện</w:t>
      </w:r>
      <w:r>
        <w:br/>
      </w:r>
      <w:r>
        <w:rPr>
          <w:b w:val="0"/>
          <w:i w:val="0"/>
        </w:rPr>
        <w:br/>
        <w:t xml:space="preserve">       Mèo Vạc, tỉnh Hà Giang</w:t>
      </w:r>
      <w:r>
        <w:rPr>
          <w:b w:val="0"/>
          <w:i w:val="0"/>
        </w:rPr>
        <w:br/>
      </w:r>
      <w:r>
        <w:rPr>
          <w:b w:val="0"/>
          <w:i w:val="0"/>
        </w:rPr>
        <w:t xml:space="preserve">31/08/2005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38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248 </w:t>
      </w:r>
      <w:r>
        <w:rPr>
          <w:b w:val="0"/>
          <w:i w:val="0"/>
        </w:rPr>
        <w:br/>
      </w:r>
      <w:r>
        <w:rPr>
          <w:b w:val="0"/>
          <w:i w:val="0"/>
        </w:rPr>
        <w:t>Nghị</w:t>
      </w:r>
      <w:r>
        <w:br/>
      </w:r>
      <w:r>
        <w:rPr>
          <w:b w:val="0"/>
          <w:i w:val="0"/>
        </w:rPr>
        <w:br/>
        <w:t xml:space="preserve">       định</w:t>
      </w:r>
      <w:r>
        <w:rPr>
          <w:b w:val="0"/>
          <w:i w:val="0"/>
        </w:rPr>
        <w:br/>
      </w:r>
      <w:r>
        <w:rPr>
          <w:b w:val="0"/>
          <w:i w:val="0"/>
        </w:rPr>
        <w:t>112/2005/NĐ-CP</w:t>
      </w:r>
      <w:r>
        <w:br/>
      </w:r>
      <w:r>
        <w:rPr>
          <w:b w:val="0"/>
          <w:i w:val="0"/>
        </w:rPr>
        <w:br/>
        <w:t xml:space="preserve">       26/08/2005</w:t>
      </w:r>
      <w:r>
        <w:rPr>
          <w:b w:val="0"/>
          <w:i w:val="0"/>
        </w:rPr>
        <w:br/>
      </w:r>
      <w:r>
        <w:rPr>
          <w:b w:val="0"/>
          <w:i w:val="0"/>
        </w:rPr>
        <w:t>Về việc thành lập Thành</w:t>
      </w:r>
      <w:r>
        <w:br/>
      </w:r>
      <w:r>
        <w:rPr>
          <w:b w:val="0"/>
          <w:i w:val="0"/>
        </w:rPr>
        <w:br/>
        <w:t xml:space="preserve">       phố Quảng Ngãi thuộc</w:t>
      </w:r>
      <w:r>
        <w:br/>
      </w:r>
      <w:r>
        <w:rPr>
          <w:b w:val="0"/>
          <w:i w:val="0"/>
        </w:rPr>
        <w:br/>
        <w:t xml:space="preserve">       tỉnh Quảng Ngãi</w:t>
      </w:r>
      <w:r>
        <w:rPr>
          <w:b w:val="0"/>
          <w:i w:val="0"/>
        </w:rPr>
        <w:br/>
      </w:r>
      <w:r>
        <w:rPr>
          <w:b w:val="0"/>
          <w:i w:val="0"/>
        </w:rPr>
        <w:t xml:space="preserve">20/09/2005 </w:t>
      </w:r>
      <w:r>
        <w:rPr>
          <w:b w:val="0"/>
          <w:i w:val="0"/>
        </w:rPr>
        <w:br/>
      </w:r>
      <w:r>
        <w:rPr>
          <w:b w:val="0"/>
          <w:i w:val="0"/>
        </w:rPr>
        <w:t>https://vbpl.vn</w:t>
      </w:r>
      <w:r>
        <w:rPr>
          <w:b w:val="0"/>
          <w:i w:val="0"/>
        </w:rPr>
        <w:br/>
      </w:r>
      <w:r>
        <w:rPr>
          <w:b w:val="0"/>
          <w:i w:val="0"/>
        </w:rPr>
        <w:br/>
      </w:r>
      <w:r>
        <w:rPr>
          <w:b w:val="0"/>
          <w:i w:val="0"/>
        </w:rPr>
        <w:br/>
      </w:r>
      <w:r>
        <w:rPr>
          <w:b w:val="0"/>
          <w:i w:val="0"/>
        </w:rPr>
        <w:t xml:space="preserve">249 </w:t>
      </w:r>
      <w:r>
        <w:rPr>
          <w:b w:val="0"/>
          <w:i w:val="0"/>
        </w:rPr>
        <w:br/>
      </w:r>
      <w:r>
        <w:rPr>
          <w:b w:val="0"/>
          <w:i w:val="0"/>
        </w:rPr>
        <w:t>Nghị</w:t>
      </w:r>
      <w:r>
        <w:br/>
      </w:r>
      <w:r>
        <w:rPr>
          <w:b w:val="0"/>
          <w:i w:val="0"/>
        </w:rPr>
        <w:br/>
        <w:t xml:space="preserve">       định</w:t>
      </w:r>
      <w:r>
        <w:rPr>
          <w:b w:val="0"/>
          <w:i w:val="0"/>
        </w:rPr>
        <w:br/>
      </w:r>
      <w:r>
        <w:rPr>
          <w:b w:val="0"/>
          <w:i w:val="0"/>
        </w:rPr>
        <w:t>113/2005/NĐ-CP</w:t>
      </w:r>
      <w:r>
        <w:br/>
      </w:r>
      <w:r>
        <w:rPr>
          <w:b w:val="0"/>
          <w:i w:val="0"/>
        </w:rPr>
        <w:br/>
        <w:t xml:space="preserve">       05/09/2005</w:t>
      </w:r>
      <w:r>
        <w:rPr>
          <w:b w:val="0"/>
          <w:i w:val="0"/>
        </w:rPr>
        <w:br/>
      </w:r>
      <w:r>
        <w:rPr>
          <w:b w:val="0"/>
          <w:i w:val="0"/>
        </w:rPr>
        <w:t>Về việc thành lập xã</w:t>
      </w:r>
      <w:r>
        <w:br/>
      </w:r>
      <w:r>
        <w:rPr>
          <w:b w:val="0"/>
          <w:i w:val="0"/>
        </w:rPr>
        <w:br/>
        <w:t xml:space="preserve">       thuộc các huyện Đầm</w:t>
      </w:r>
      <w:r>
        <w:br/>
      </w:r>
      <w:r>
        <w:rPr>
          <w:b w:val="0"/>
          <w:i w:val="0"/>
        </w:rPr>
        <w:br/>
        <w:t xml:space="preserve">       Dơi, Trần Văn Thời,</w:t>
      </w:r>
      <w:r>
        <w:br/>
      </w:r>
      <w:r>
        <w:rPr>
          <w:b w:val="0"/>
          <w:i w:val="0"/>
        </w:rPr>
        <w:br/>
        <w:t xml:space="preserve">       Thới Bình và Năm Căn,</w:t>
      </w:r>
      <w:r>
        <w:br/>
      </w:r>
      <w:r>
        <w:rPr>
          <w:b w:val="0"/>
          <w:i w:val="0"/>
        </w:rPr>
        <w:br/>
        <w:t xml:space="preserve">       tỉnh Cà Mau</w:t>
      </w:r>
      <w:r>
        <w:rPr>
          <w:b w:val="0"/>
          <w:i w:val="0"/>
        </w:rPr>
        <w:br/>
      </w:r>
      <w:r>
        <w:rPr>
          <w:b w:val="0"/>
          <w:i w:val="0"/>
        </w:rPr>
        <w:t xml:space="preserve">27/09/2005 </w:t>
      </w:r>
      <w:r>
        <w:rPr>
          <w:b w:val="0"/>
          <w:i w:val="0"/>
        </w:rPr>
        <w:br/>
      </w:r>
      <w:r>
        <w:rPr>
          <w:b w:val="0"/>
          <w:i w:val="0"/>
        </w:rPr>
        <w:t>https://vbpl.vn</w:t>
      </w:r>
      <w:r>
        <w:rPr>
          <w:b w:val="0"/>
          <w:i w:val="0"/>
        </w:rPr>
        <w:br/>
      </w:r>
      <w:r>
        <w:rPr>
          <w:b w:val="0"/>
          <w:i w:val="0"/>
        </w:rPr>
        <w:br/>
      </w:r>
      <w:r>
        <w:rPr>
          <w:b w:val="0"/>
          <w:i w:val="0"/>
        </w:rPr>
        <w:br/>
      </w:r>
      <w:r>
        <w:rPr>
          <w:b w:val="0"/>
          <w:i w:val="0"/>
        </w:rPr>
        <w:t xml:space="preserve">250 </w:t>
      </w:r>
      <w:r>
        <w:rPr>
          <w:b w:val="0"/>
          <w:i w:val="0"/>
        </w:rPr>
        <w:br/>
      </w:r>
      <w:r>
        <w:rPr>
          <w:b w:val="0"/>
          <w:i w:val="0"/>
        </w:rPr>
        <w:t>Nghị</w:t>
      </w:r>
      <w:r>
        <w:br/>
      </w:r>
      <w:r>
        <w:rPr>
          <w:b w:val="0"/>
          <w:i w:val="0"/>
        </w:rPr>
        <w:br/>
        <w:t xml:space="preserve">       định</w:t>
      </w:r>
      <w:r>
        <w:rPr>
          <w:b w:val="0"/>
          <w:i w:val="0"/>
        </w:rPr>
        <w:br/>
      </w:r>
      <w:r>
        <w:rPr>
          <w:b w:val="0"/>
          <w:i w:val="0"/>
        </w:rPr>
        <w:t>114/2005/NĐ-CP</w:t>
      </w:r>
      <w:r>
        <w:br/>
      </w:r>
      <w:r>
        <w:rPr>
          <w:b w:val="0"/>
          <w:i w:val="0"/>
        </w:rPr>
        <w:br/>
        <w:t xml:space="preserve">       05/09/2005</w:t>
      </w:r>
      <w:r>
        <w:rPr>
          <w:b w:val="0"/>
          <w:i w:val="0"/>
        </w:rPr>
        <w:br/>
      </w:r>
      <w:r>
        <w:rPr>
          <w:b w:val="0"/>
          <w:i w:val="0"/>
        </w:rPr>
        <w:t>Về việc thành lập thị xã</w:t>
      </w:r>
      <w:r>
        <w:br/>
      </w:r>
      <w:r>
        <w:rPr>
          <w:b w:val="0"/>
          <w:i w:val="0"/>
        </w:rPr>
        <w:br/>
        <w:t xml:space="preserve">       La Gi, tỉnh Bình Thuận</w:t>
      </w:r>
      <w:r>
        <w:rPr>
          <w:b w:val="0"/>
          <w:i w:val="0"/>
        </w:rPr>
        <w:br/>
      </w:r>
      <w:r>
        <w:rPr>
          <w:b w:val="0"/>
          <w:i w:val="0"/>
        </w:rPr>
        <w:t xml:space="preserve">29/09/2005 </w:t>
      </w:r>
      <w:r>
        <w:rPr>
          <w:b w:val="0"/>
          <w:i w:val="0"/>
        </w:rPr>
        <w:br/>
      </w:r>
      <w:r>
        <w:rPr>
          <w:b w:val="0"/>
          <w:i w:val="0"/>
        </w:rPr>
        <w:t>https://vbpl.vn</w:t>
      </w:r>
      <w:r>
        <w:rPr>
          <w:b w:val="0"/>
          <w:i w:val="0"/>
        </w:rPr>
        <w:br/>
      </w:r>
      <w:r>
        <w:rPr>
          <w:b w:val="0"/>
          <w:i w:val="0"/>
        </w:rPr>
        <w:br/>
      </w:r>
      <w:r>
        <w:rPr>
          <w:b w:val="0"/>
          <w:i w:val="0"/>
        </w:rPr>
        <w:br/>
      </w:r>
      <w:r>
        <w:rPr>
          <w:b w:val="0"/>
          <w:i w:val="0"/>
        </w:rPr>
        <w:t xml:space="preserve">251 </w:t>
      </w:r>
      <w:r>
        <w:rPr>
          <w:b w:val="0"/>
          <w:i w:val="0"/>
        </w:rPr>
        <w:br/>
      </w:r>
      <w:r>
        <w:rPr>
          <w:b w:val="0"/>
          <w:i w:val="0"/>
        </w:rPr>
        <w:t>Nghị</w:t>
      </w:r>
      <w:r>
        <w:br/>
      </w:r>
      <w:r>
        <w:rPr>
          <w:b w:val="0"/>
          <w:i w:val="0"/>
        </w:rPr>
        <w:br/>
        <w:t xml:space="preserve">       định</w:t>
      </w:r>
      <w:r>
        <w:rPr>
          <w:b w:val="0"/>
          <w:i w:val="0"/>
        </w:rPr>
        <w:br/>
      </w:r>
      <w:r>
        <w:rPr>
          <w:b w:val="0"/>
          <w:i w:val="0"/>
        </w:rPr>
        <w:t>14/2006/NĐ-CP</w:t>
      </w:r>
      <w:r>
        <w:br/>
      </w:r>
      <w:r>
        <w:rPr>
          <w:b w:val="0"/>
          <w:i w:val="0"/>
        </w:rPr>
        <w:br/>
        <w:t xml:space="preserve">       25/01/2006</w:t>
      </w:r>
      <w:r>
        <w:rPr>
          <w:b w:val="0"/>
          <w:i w:val="0"/>
        </w:rPr>
        <w:br/>
      </w:r>
      <w:r>
        <w:rPr>
          <w:b w:val="0"/>
          <w:i w:val="0"/>
        </w:rPr>
        <w:t>Về việc điều chỉnh địa</w:t>
      </w:r>
      <w:r>
        <w:br/>
      </w:r>
      <w:r>
        <w:rPr>
          <w:b w:val="0"/>
          <w:i w:val="0"/>
        </w:rPr>
        <w:br/>
        <w:t xml:space="preserve">       giới hành chính một số</w:t>
      </w:r>
      <w:r>
        <w:br/>
      </w:r>
      <w:r>
        <w:rPr>
          <w:b w:val="0"/>
          <w:i w:val="0"/>
        </w:rPr>
        <w:br/>
        <w:t xml:space="preserve">       xã, thị trấn thuộc huyện</w:t>
      </w:r>
      <w:r>
        <w:br/>
      </w:r>
      <w:r>
        <w:rPr>
          <w:b w:val="0"/>
          <w:i w:val="0"/>
        </w:rPr>
        <w:br/>
        <w:t xml:space="preserve">       Na Hang, tỉnh Tuyên</w:t>
      </w:r>
      <w:r>
        <w:br/>
      </w:r>
      <w:r>
        <w:rPr>
          <w:b w:val="0"/>
          <w:i w:val="0"/>
        </w:rPr>
        <w:br/>
        <w:t xml:space="preserve">       Quang</w:t>
      </w:r>
      <w:r>
        <w:rPr>
          <w:b w:val="0"/>
          <w:i w:val="0"/>
        </w:rPr>
        <w:br/>
      </w:r>
      <w:r>
        <w:rPr>
          <w:b w:val="0"/>
          <w:i w:val="0"/>
        </w:rPr>
        <w:t xml:space="preserve">22/02/2006 </w:t>
      </w:r>
      <w:r>
        <w:rPr>
          <w:b w:val="0"/>
          <w:i w:val="0"/>
        </w:rPr>
        <w:br/>
      </w:r>
      <w:r>
        <w:rPr>
          <w:b w:val="0"/>
          <w:i w:val="0"/>
        </w:rPr>
        <w:t>https://vbpl.vn</w:t>
      </w:r>
      <w:r>
        <w:rPr>
          <w:b w:val="0"/>
          <w:i w:val="0"/>
        </w:rPr>
        <w:br/>
      </w:r>
      <w:r>
        <w:rPr>
          <w:b w:val="0"/>
          <w:i w:val="0"/>
        </w:rPr>
        <w:br/>
      </w:r>
      <w:r>
        <w:rPr>
          <w:b w:val="0"/>
          <w:i w:val="0"/>
        </w:rPr>
        <w:br/>
      </w:r>
      <w:r>
        <w:rPr>
          <w:b w:val="0"/>
          <w:i w:val="0"/>
        </w:rPr>
        <w:t xml:space="preserve">252 </w:t>
      </w:r>
      <w:r>
        <w:rPr>
          <w:b w:val="0"/>
          <w:i w:val="0"/>
        </w:rPr>
        <w:br/>
      </w:r>
      <w:r>
        <w:rPr>
          <w:b w:val="0"/>
          <w:i w:val="0"/>
        </w:rPr>
        <w:t>Nghị</w:t>
      </w:r>
      <w:r>
        <w:br/>
      </w:r>
      <w:r>
        <w:rPr>
          <w:b w:val="0"/>
          <w:i w:val="0"/>
        </w:rPr>
        <w:br/>
        <w:t xml:space="preserve">       định</w:t>
      </w:r>
      <w:r>
        <w:rPr>
          <w:b w:val="0"/>
          <w:i w:val="0"/>
        </w:rPr>
        <w:br/>
      </w:r>
      <w:r>
        <w:rPr>
          <w:b w:val="0"/>
          <w:i w:val="0"/>
        </w:rPr>
        <w:t>15/2006/NĐ-CP</w:t>
      </w:r>
      <w:r>
        <w:br/>
      </w:r>
      <w:r>
        <w:rPr>
          <w:b w:val="0"/>
          <w:i w:val="0"/>
        </w:rPr>
        <w:br/>
        <w:t xml:space="preserve">       25/01/2006</w:t>
      </w:r>
      <w:r>
        <w:rPr>
          <w:b w:val="0"/>
          <w:i w:val="0"/>
        </w:rPr>
        <w:br/>
      </w:r>
      <w:r>
        <w:rPr>
          <w:b w:val="0"/>
          <w:i w:val="0"/>
        </w:rPr>
        <w:t>Về việc thành lập thành</w:t>
      </w:r>
      <w:r>
        <w:br/>
      </w:r>
      <w:r>
        <w:rPr>
          <w:b w:val="0"/>
          <w:i w:val="0"/>
        </w:rPr>
        <w:br/>
        <w:t xml:space="preserve">       phố Bắc Ninh thuộc tỉnh</w:t>
      </w:r>
      <w:r>
        <w:br/>
      </w:r>
      <w:r>
        <w:rPr>
          <w:b w:val="0"/>
          <w:i w:val="0"/>
        </w:rPr>
        <w:br/>
        <w:t xml:space="preserve">       Bắc Ninh</w:t>
      </w:r>
      <w:r>
        <w:rPr>
          <w:b w:val="0"/>
          <w:i w:val="0"/>
        </w:rPr>
        <w:br/>
      </w:r>
      <w:r>
        <w:rPr>
          <w:b w:val="0"/>
          <w:i w:val="0"/>
        </w:rPr>
        <w:t xml:space="preserve">22/02/2006 </w:t>
      </w:r>
      <w:r>
        <w:rPr>
          <w:b w:val="0"/>
          <w:i w:val="0"/>
        </w:rPr>
        <w:br/>
      </w:r>
      <w:r>
        <w:rPr>
          <w:b w:val="0"/>
          <w:i w:val="0"/>
        </w:rPr>
        <w:t>https://vbpl.vn</w:t>
      </w:r>
      <w:r>
        <w:rPr>
          <w:b w:val="0"/>
          <w:i w:val="0"/>
        </w:rPr>
        <w:br/>
      </w:r>
      <w:r>
        <w:rPr>
          <w:b w:val="0"/>
          <w:i w:val="0"/>
        </w:rPr>
        <w:br/>
      </w:r>
      <w:r>
        <w:rPr>
          <w:b w:val="0"/>
          <w:i w:val="0"/>
        </w:rPr>
        <w:br/>
      </w:r>
      <w:r>
        <w:rPr>
          <w:b w:val="0"/>
          <w:i w:val="0"/>
        </w:rPr>
        <w:t xml:space="preserve">253 </w:t>
      </w:r>
      <w:r>
        <w:rPr>
          <w:b w:val="0"/>
          <w:i w:val="0"/>
        </w:rPr>
        <w:br/>
      </w:r>
      <w:r>
        <w:rPr>
          <w:b w:val="0"/>
          <w:i w:val="0"/>
        </w:rPr>
        <w:t>Nghị</w:t>
      </w:r>
      <w:r>
        <w:br/>
      </w:r>
      <w:r>
        <w:rPr>
          <w:b w:val="0"/>
          <w:i w:val="0"/>
        </w:rPr>
        <w:br/>
        <w:t xml:space="preserve">       định</w:t>
      </w:r>
      <w:r>
        <w:rPr>
          <w:b w:val="0"/>
          <w:i w:val="0"/>
        </w:rPr>
        <w:br/>
      </w:r>
      <w:r>
        <w:rPr>
          <w:b w:val="0"/>
          <w:i w:val="0"/>
        </w:rPr>
        <w:t>27/2006/NĐ-CP</w:t>
      </w:r>
      <w:r>
        <w:br/>
      </w:r>
      <w:r>
        <w:rPr>
          <w:b w:val="0"/>
          <w:i w:val="0"/>
        </w:rPr>
        <w:br/>
        <w:t xml:space="preserve">       21/03/2006</w:t>
      </w:r>
      <w:r>
        <w:rPr>
          <w:b w:val="0"/>
          <w:i w:val="0"/>
        </w:rPr>
        <w:br/>
      </w:r>
      <w:r>
        <w:rPr>
          <w:b w:val="0"/>
          <w:i w:val="0"/>
        </w:rPr>
        <w:t>Về việc thành lập xã</w:t>
      </w:r>
      <w:r>
        <w:br/>
      </w:r>
      <w:r>
        <w:rPr>
          <w:b w:val="0"/>
          <w:i w:val="0"/>
        </w:rPr>
        <w:br/>
        <w:t xml:space="preserve">       thuộc huyện Mường</w:t>
      </w:r>
      <w:r>
        <w:br/>
      </w:r>
      <w:r>
        <w:rPr>
          <w:b w:val="0"/>
          <w:i w:val="0"/>
        </w:rPr>
        <w:br/>
        <w:t xml:space="preserve">       Nhé, tỉnh Điện Biên</w:t>
      </w:r>
      <w:r>
        <w:rPr>
          <w:b w:val="0"/>
          <w:i w:val="0"/>
        </w:rPr>
        <w:br/>
      </w:r>
      <w:r>
        <w:rPr>
          <w:b w:val="0"/>
          <w:i w:val="0"/>
        </w:rPr>
        <w:t xml:space="preserve">13/04/2006 </w:t>
      </w:r>
      <w:r>
        <w:rPr>
          <w:b w:val="0"/>
          <w:i w:val="0"/>
        </w:rPr>
        <w:br/>
      </w:r>
      <w:r>
        <w:rPr>
          <w:b w:val="0"/>
          <w:i w:val="0"/>
        </w:rPr>
        <w:t>https://vbpl.vn</w:t>
      </w:r>
      <w:r>
        <w:rPr>
          <w:b w:val="0"/>
          <w:i w:val="0"/>
        </w:rPr>
        <w:br/>
      </w:r>
      <w:r>
        <w:rPr>
          <w:b w:val="0"/>
          <w:i w:val="0"/>
        </w:rPr>
        <w:br/>
      </w:r>
      <w:r>
        <w:rPr>
          <w:b w:val="0"/>
          <w:i w:val="0"/>
        </w:rPr>
        <w:br/>
      </w:r>
      <w:r>
        <w:rPr>
          <w:b w:val="0"/>
          <w:i w:val="0"/>
        </w:rPr>
        <w:t xml:space="preserve">254 </w:t>
      </w:r>
      <w:r>
        <w:rPr>
          <w:b w:val="0"/>
          <w:i w:val="0"/>
        </w:rPr>
        <w:br/>
      </w:r>
      <w:r>
        <w:rPr>
          <w:b w:val="0"/>
          <w:i w:val="0"/>
        </w:rPr>
        <w:t>Nghị</w:t>
      </w:r>
      <w:r>
        <w:br/>
      </w:r>
      <w:r>
        <w:rPr>
          <w:b w:val="0"/>
          <w:i w:val="0"/>
        </w:rPr>
        <w:br/>
        <w:t xml:space="preserve">       định</w:t>
      </w:r>
      <w:r>
        <w:rPr>
          <w:b w:val="0"/>
          <w:i w:val="0"/>
        </w:rPr>
        <w:br/>
      </w:r>
      <w:r>
        <w:rPr>
          <w:b w:val="0"/>
          <w:i w:val="0"/>
        </w:rPr>
        <w:t>28/2006/NĐ-CP</w:t>
      </w:r>
      <w:r>
        <w:br/>
      </w:r>
      <w:r>
        <w:rPr>
          <w:b w:val="0"/>
          <w:i w:val="0"/>
        </w:rPr>
        <w:br/>
        <w:t xml:space="preserve">       22/03/2006</w:t>
      </w:r>
      <w:r>
        <w:rPr>
          <w:b w:val="0"/>
          <w:i w:val="0"/>
        </w:rPr>
        <w:br/>
      </w:r>
      <w:r>
        <w:rPr>
          <w:b w:val="0"/>
          <w:i w:val="0"/>
        </w:rPr>
        <w:t>Về việc điều chỉnh nhân</w:t>
      </w:r>
      <w:r>
        <w:br/>
      </w:r>
      <w:r>
        <w:rPr>
          <w:b w:val="0"/>
          <w:i w:val="0"/>
        </w:rPr>
        <w:br/>
        <w:t xml:space="preserve">       khẩu một số xã thuộc</w:t>
      </w:r>
      <w:r>
        <w:br/>
      </w:r>
      <w:r>
        <w:rPr>
          <w:b w:val="0"/>
          <w:i w:val="0"/>
        </w:rPr>
        <w:br/>
        <w:t xml:space="preserve">       các huyện Sa Thầy, Đắk</w:t>
      </w:r>
      <w:r>
        <w:br/>
      </w:r>
      <w:r>
        <w:rPr>
          <w:b w:val="0"/>
          <w:i w:val="0"/>
        </w:rPr>
        <w:br/>
        <w:t xml:space="preserve">       Hà và thị xã Kon Tum;</w:t>
      </w:r>
      <w:r>
        <w:br/>
      </w:r>
      <w:r>
        <w:rPr>
          <w:b w:val="0"/>
          <w:i w:val="0"/>
        </w:rPr>
        <w:br/>
        <w:t xml:space="preserve">       điều chỉnh địa giới hành</w:t>
      </w:r>
      <w:r>
        <w:br/>
      </w:r>
      <w:r>
        <w:rPr>
          <w:b w:val="0"/>
          <w:i w:val="0"/>
        </w:rPr>
        <w:br/>
        <w:t xml:space="preserve">       chính xã Sa Nhơn, thành</w:t>
      </w:r>
      <w:r>
        <w:br/>
      </w:r>
      <w:r>
        <w:rPr>
          <w:b w:val="0"/>
          <w:i w:val="0"/>
        </w:rPr>
        <w:br/>
        <w:t xml:space="preserve">       lập xã Hơ Moong thuộc</w:t>
      </w:r>
      <w:r>
        <w:br/>
      </w:r>
      <w:r>
        <w:rPr>
          <w:b w:val="0"/>
          <w:i w:val="0"/>
        </w:rPr>
        <w:br/>
        <w:t xml:space="preserve">       huyện Sa Thầy, tỉnh Kon</w:t>
      </w:r>
      <w:r>
        <w:br/>
      </w:r>
      <w:r>
        <w:rPr>
          <w:b w:val="0"/>
          <w:i w:val="0"/>
        </w:rPr>
        <w:br/>
        <w:t xml:space="preserve">       Tum</w:t>
      </w:r>
      <w:r>
        <w:rPr>
          <w:b w:val="0"/>
          <w:i w:val="0"/>
        </w:rPr>
        <w:br/>
      </w:r>
      <w:r>
        <w:rPr>
          <w:b w:val="0"/>
          <w:i w:val="0"/>
        </w:rPr>
        <w:t xml:space="preserve">13/04/2006 </w:t>
      </w:r>
      <w:r>
        <w:rPr>
          <w:b w:val="0"/>
          <w:i w:val="0"/>
        </w:rPr>
        <w:br/>
      </w:r>
      <w:r>
        <w:rPr>
          <w:b w:val="0"/>
          <w:i w:val="0"/>
        </w:rPr>
        <w:t>https://vbpl.vn</w:t>
      </w:r>
      <w:r>
        <w:rPr>
          <w:b w:val="0"/>
          <w:i w:val="0"/>
        </w:rPr>
        <w:br/>
      </w:r>
      <w:r>
        <w:rPr>
          <w:b w:val="0"/>
          <w:i w:val="0"/>
        </w:rPr>
        <w:br/>
      </w:r>
      <w:r>
        <w:rPr>
          <w:b w:val="0"/>
          <w:i w:val="0"/>
        </w:rPr>
        <w:br/>
      </w:r>
      <w:r>
        <w:rPr>
          <w:b w:val="0"/>
          <w:i w:val="0"/>
        </w:rPr>
        <w:t xml:space="preserve">255 </w:t>
      </w:r>
      <w:r>
        <w:rPr>
          <w:b w:val="0"/>
          <w:i w:val="0"/>
        </w:rPr>
        <w:br/>
      </w:r>
      <w:r>
        <w:rPr>
          <w:b w:val="0"/>
          <w:i w:val="0"/>
        </w:rPr>
        <w:t>Nghị</w:t>
      </w:r>
      <w:r>
        <w:br/>
      </w:r>
      <w:r>
        <w:rPr>
          <w:b w:val="0"/>
          <w:i w:val="0"/>
        </w:rPr>
        <w:br/>
        <w:t xml:space="preserve">       định</w:t>
      </w:r>
      <w:r>
        <w:rPr>
          <w:b w:val="0"/>
          <w:i w:val="0"/>
        </w:rPr>
        <w:br/>
      </w:r>
      <w:r>
        <w:rPr>
          <w:b w:val="0"/>
          <w:i w:val="0"/>
        </w:rPr>
        <w:t>29/2006/NĐ-CP</w:t>
      </w:r>
      <w:r>
        <w:br/>
      </w:r>
      <w:r>
        <w:rPr>
          <w:b w:val="0"/>
          <w:i w:val="0"/>
        </w:rPr>
        <w:br/>
        <w:t xml:space="preserve">       23/03/2006</w:t>
      </w:r>
      <w:r>
        <w:rPr>
          <w:b w:val="0"/>
          <w:i w:val="0"/>
        </w:rPr>
        <w:br/>
      </w:r>
      <w:r>
        <w:rPr>
          <w:b w:val="0"/>
          <w:i w:val="0"/>
        </w:rPr>
        <w:t>Về việc thành lập</w:t>
      </w:r>
      <w:r>
        <w:br/>
      </w:r>
      <w:r>
        <w:rPr>
          <w:b w:val="0"/>
          <w:i w:val="0"/>
        </w:rPr>
        <w:br/>
        <w:t xml:space="preserve">       phường thuộc thị xã Sơn</w:t>
      </w:r>
      <w:r>
        <w:br/>
      </w:r>
      <w:r>
        <w:rPr>
          <w:b w:val="0"/>
          <w:i w:val="0"/>
        </w:rPr>
        <w:br/>
        <w:t xml:space="preserve">       La, tỉnh Sơn La</w:t>
      </w:r>
      <w:r>
        <w:rPr>
          <w:b w:val="0"/>
          <w:i w:val="0"/>
        </w:rPr>
        <w:br/>
      </w:r>
      <w:r>
        <w:rPr>
          <w:b w:val="0"/>
          <w:i w:val="0"/>
        </w:rPr>
        <w:t xml:space="preserve">15/04/2006 </w:t>
      </w:r>
      <w:r>
        <w:rPr>
          <w:b w:val="0"/>
          <w:i w:val="0"/>
        </w:rPr>
        <w:br/>
      </w:r>
      <w:r>
        <w:rPr>
          <w:b w:val="0"/>
          <w:i w:val="0"/>
        </w:rPr>
        <w:t>https://vbpl.vn</w:t>
      </w:r>
      <w:r>
        <w:rPr>
          <w:b w:val="0"/>
          <w:i w:val="0"/>
        </w:rPr>
        <w:br/>
      </w:r>
      <w:r>
        <w:rPr>
          <w:b w:val="0"/>
          <w:i w:val="0"/>
        </w:rPr>
        <w:br/>
      </w:r>
      <w:r>
        <w:rPr>
          <w:b w:val="0"/>
          <w:i w:val="0"/>
        </w:rPr>
        <w:br/>
      </w:r>
      <w:r>
        <w:rPr>
          <w:b w:val="0"/>
          <w:i w:val="0"/>
        </w:rPr>
        <w:t xml:space="preserve">256 </w:t>
      </w:r>
      <w:r>
        <w:rPr>
          <w:b w:val="0"/>
          <w:i w:val="0"/>
        </w:rPr>
        <w:br/>
      </w:r>
      <w:r>
        <w:rPr>
          <w:b w:val="0"/>
          <w:i w:val="0"/>
        </w:rPr>
        <w:t>Nghị</w:t>
      </w:r>
      <w:r>
        <w:br/>
      </w:r>
      <w:r>
        <w:rPr>
          <w:b w:val="0"/>
          <w:i w:val="0"/>
        </w:rPr>
        <w:br/>
        <w:t xml:space="preserve">       định</w:t>
      </w:r>
      <w:r>
        <w:rPr>
          <w:b w:val="0"/>
          <w:i w:val="0"/>
        </w:rPr>
        <w:br/>
      </w:r>
      <w:r>
        <w:rPr>
          <w:b w:val="0"/>
          <w:i w:val="0"/>
        </w:rPr>
        <w:t>33/2006/NĐ-CP</w:t>
      </w:r>
      <w:r>
        <w:br/>
      </w:r>
      <w:r>
        <w:rPr>
          <w:b w:val="0"/>
          <w:i w:val="0"/>
        </w:rPr>
        <w:br/>
        <w:t xml:space="preserve">       31/03/2006</w:t>
      </w:r>
      <w:r>
        <w:rPr>
          <w:b w:val="0"/>
          <w:i w:val="0"/>
        </w:rPr>
        <w:br/>
      </w:r>
      <w:r>
        <w:rPr>
          <w:b w:val="0"/>
          <w:i w:val="0"/>
        </w:rPr>
        <w:t>Bãi bỏ Nghị định</w:t>
      </w:r>
      <w:r>
        <w:br/>
      </w:r>
      <w:r>
        <w:rPr>
          <w:b w:val="0"/>
          <w:i w:val="0"/>
        </w:rPr>
        <w:br/>
        <w:t xml:space="preserve">       19/1998/NĐ-CP về</w:t>
      </w:r>
      <w:r>
        <w:br/>
      </w:r>
      <w:r>
        <w:rPr>
          <w:b w:val="0"/>
          <w:i w:val="0"/>
        </w:rPr>
        <w:br/>
        <w:t xml:space="preserve">       thành lập xã Giao Hưng</w:t>
      </w:r>
      <w:r>
        <w:br/>
      </w:r>
      <w:r>
        <w:rPr>
          <w:b w:val="0"/>
          <w:i w:val="0"/>
        </w:rPr>
        <w:br/>
        <w:t xml:space="preserve">       thuộc huyện Giao Thuỷ,</w:t>
      </w:r>
      <w:r>
        <w:br/>
      </w:r>
      <w:r>
        <w:rPr>
          <w:b w:val="0"/>
          <w:i w:val="0"/>
        </w:rPr>
        <w:br/>
        <w:t xml:space="preserve">       tỉnh Nam Định</w:t>
      </w:r>
      <w:r>
        <w:rPr>
          <w:b w:val="0"/>
          <w:i w:val="0"/>
        </w:rPr>
        <w:br/>
      </w:r>
      <w:r>
        <w:rPr>
          <w:b w:val="0"/>
          <w:i w:val="0"/>
        </w:rPr>
        <w:t xml:space="preserve">25/04/2006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39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257 </w:t>
      </w:r>
      <w:r>
        <w:rPr>
          <w:b w:val="0"/>
          <w:i w:val="0"/>
        </w:rPr>
        <w:br/>
      </w:r>
      <w:r>
        <w:rPr>
          <w:b w:val="0"/>
          <w:i w:val="0"/>
        </w:rPr>
        <w:t>Nghị</w:t>
      </w:r>
      <w:r>
        <w:br/>
      </w:r>
      <w:r>
        <w:rPr>
          <w:b w:val="0"/>
          <w:i w:val="0"/>
        </w:rPr>
        <w:br/>
        <w:t xml:space="preserve">       định</w:t>
      </w:r>
      <w:r>
        <w:rPr>
          <w:b w:val="0"/>
          <w:i w:val="0"/>
        </w:rPr>
        <w:br/>
      </w:r>
      <w:r>
        <w:rPr>
          <w:b w:val="0"/>
          <w:i w:val="0"/>
        </w:rPr>
        <w:t>34/2006/NĐ-CP</w:t>
      </w:r>
      <w:r>
        <w:br/>
      </w:r>
      <w:r>
        <w:rPr>
          <w:b w:val="0"/>
          <w:i w:val="0"/>
        </w:rPr>
        <w:br/>
        <w:t xml:space="preserve">       31/03/2006</w:t>
      </w:r>
      <w:r>
        <w:rPr>
          <w:b w:val="0"/>
          <w:i w:val="0"/>
        </w:rPr>
        <w:br/>
      </w:r>
      <w:r>
        <w:rPr>
          <w:b w:val="0"/>
          <w:i w:val="0"/>
        </w:rPr>
        <w:t>Về việc thành lập thị</w:t>
      </w:r>
      <w:r>
        <w:br/>
      </w:r>
      <w:r>
        <w:rPr>
          <w:b w:val="0"/>
          <w:i w:val="0"/>
        </w:rPr>
        <w:br/>
        <w:t xml:space="preserve">       trấn Cát Thành thuộc</w:t>
      </w:r>
      <w:r>
        <w:br/>
      </w:r>
      <w:r>
        <w:rPr>
          <w:b w:val="0"/>
          <w:i w:val="0"/>
        </w:rPr>
        <w:br/>
        <w:t xml:space="preserve">       huyện Trực Ninh, tỉnh</w:t>
      </w:r>
      <w:r>
        <w:br/>
      </w:r>
      <w:r>
        <w:rPr>
          <w:b w:val="0"/>
          <w:i w:val="0"/>
        </w:rPr>
        <w:br/>
        <w:t xml:space="preserve">       Nam Định</w:t>
      </w:r>
      <w:r>
        <w:rPr>
          <w:b w:val="0"/>
          <w:i w:val="0"/>
        </w:rPr>
        <w:br/>
      </w:r>
      <w:r>
        <w:rPr>
          <w:b w:val="0"/>
          <w:i w:val="0"/>
        </w:rPr>
        <w:t xml:space="preserve">25/04/2006 </w:t>
      </w:r>
      <w:r>
        <w:rPr>
          <w:b w:val="0"/>
          <w:i w:val="0"/>
        </w:rPr>
        <w:br/>
      </w:r>
      <w:r>
        <w:rPr>
          <w:b w:val="0"/>
          <w:i w:val="0"/>
        </w:rPr>
        <w:t>https://vbpl.vn</w:t>
      </w:r>
      <w:r>
        <w:rPr>
          <w:b w:val="0"/>
          <w:i w:val="0"/>
        </w:rPr>
        <w:br/>
      </w:r>
      <w:r>
        <w:rPr>
          <w:b w:val="0"/>
          <w:i w:val="0"/>
        </w:rPr>
        <w:br/>
      </w:r>
      <w:r>
        <w:rPr>
          <w:b w:val="0"/>
          <w:i w:val="0"/>
        </w:rPr>
        <w:br/>
      </w:r>
      <w:r>
        <w:rPr>
          <w:b w:val="0"/>
          <w:i w:val="0"/>
        </w:rPr>
        <w:t xml:space="preserve">258 </w:t>
      </w:r>
      <w:r>
        <w:rPr>
          <w:b w:val="0"/>
          <w:i w:val="0"/>
        </w:rPr>
        <w:br/>
      </w:r>
      <w:r>
        <w:rPr>
          <w:b w:val="0"/>
          <w:i w:val="0"/>
        </w:rPr>
        <w:t>Nghị</w:t>
      </w:r>
      <w:r>
        <w:br/>
      </w:r>
      <w:r>
        <w:rPr>
          <w:b w:val="0"/>
          <w:i w:val="0"/>
        </w:rPr>
        <w:br/>
        <w:t xml:space="preserve">       định</w:t>
      </w:r>
      <w:r>
        <w:rPr>
          <w:b w:val="0"/>
          <w:i w:val="0"/>
        </w:rPr>
        <w:br/>
      </w:r>
      <w:r>
        <w:rPr>
          <w:b w:val="0"/>
          <w:i w:val="0"/>
        </w:rPr>
        <w:t xml:space="preserve">39/2006/NĐ-CP </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các xã thuộc các</w:t>
      </w:r>
      <w:r>
        <w:br/>
      </w:r>
      <w:r>
        <w:rPr>
          <w:b w:val="0"/>
          <w:i w:val="0"/>
        </w:rPr>
        <w:br/>
        <w:t xml:space="preserve">       huyện Chư Sê, Kông</w:t>
      </w:r>
      <w:r>
        <w:br/>
      </w:r>
      <w:r>
        <w:rPr>
          <w:b w:val="0"/>
          <w:i w:val="0"/>
        </w:rPr>
        <w:br/>
        <w:t xml:space="preserve">       Chro, Đak Đoa, Ia Grai</w:t>
      </w:r>
      <w:r>
        <w:br/>
      </w:r>
      <w:r>
        <w:rPr>
          <w:b w:val="0"/>
          <w:i w:val="0"/>
        </w:rPr>
        <w:br/>
        <w:t xml:space="preserve">       và KBang, tỉnh Gia Lai</w:t>
      </w:r>
      <w:r>
        <w:rPr>
          <w:b w:val="0"/>
          <w:i w:val="0"/>
        </w:rPr>
        <w:br/>
      </w:r>
      <w:r>
        <w:rPr>
          <w:b w:val="0"/>
          <w:i w:val="0"/>
        </w:rPr>
        <w:t xml:space="preserve">15/05/2006 </w:t>
      </w:r>
      <w:r>
        <w:rPr>
          <w:b w:val="0"/>
          <w:i w:val="0"/>
        </w:rPr>
        <w:br/>
      </w:r>
      <w:r>
        <w:rPr>
          <w:b w:val="0"/>
          <w:i w:val="0"/>
        </w:rPr>
        <w:t>https://vbpl.vn</w:t>
      </w:r>
      <w:r>
        <w:rPr>
          <w:b w:val="0"/>
          <w:i w:val="0"/>
        </w:rPr>
        <w:br/>
      </w:r>
      <w:r>
        <w:rPr>
          <w:b w:val="0"/>
          <w:i w:val="0"/>
        </w:rPr>
        <w:br/>
      </w:r>
      <w:r>
        <w:rPr>
          <w:b w:val="0"/>
          <w:i w:val="0"/>
        </w:rPr>
        <w:br/>
      </w:r>
      <w:r>
        <w:rPr>
          <w:b w:val="0"/>
          <w:i w:val="0"/>
        </w:rPr>
        <w:t xml:space="preserve">259 </w:t>
      </w:r>
      <w:r>
        <w:rPr>
          <w:b w:val="0"/>
          <w:i w:val="0"/>
        </w:rPr>
        <w:br/>
      </w:r>
      <w:r>
        <w:rPr>
          <w:b w:val="0"/>
          <w:i w:val="0"/>
        </w:rPr>
        <w:t>Nghị</w:t>
      </w:r>
      <w:r>
        <w:br/>
      </w:r>
      <w:r>
        <w:rPr>
          <w:b w:val="0"/>
          <w:i w:val="0"/>
        </w:rPr>
        <w:br/>
        <w:t xml:space="preserve">       định</w:t>
      </w:r>
      <w:r>
        <w:rPr>
          <w:b w:val="0"/>
          <w:i w:val="0"/>
        </w:rPr>
        <w:br/>
      </w:r>
      <w:r>
        <w:rPr>
          <w:b w:val="0"/>
          <w:i w:val="0"/>
        </w:rPr>
        <w:t>40/2006/NĐ-CP</w:t>
      </w:r>
      <w:r>
        <w:br/>
      </w:r>
      <w:r>
        <w:rPr>
          <w:b w:val="0"/>
          <w:i w:val="0"/>
        </w:rPr>
        <w:br/>
        <w:t xml:space="preserve">       21/04/2006</w:t>
      </w:r>
      <w:r>
        <w:rPr>
          <w:b w:val="0"/>
          <w:i w:val="0"/>
        </w:rPr>
        <w:br/>
      </w:r>
      <w:r>
        <w:rPr>
          <w:b w:val="0"/>
          <w:i w:val="0"/>
        </w:rPr>
        <w:t>Về việc thành lập thị</w:t>
      </w:r>
      <w:r>
        <w:br/>
      </w:r>
      <w:r>
        <w:rPr>
          <w:b w:val="0"/>
          <w:i w:val="0"/>
        </w:rPr>
        <w:br/>
        <w:t xml:space="preserve">       trấn Nhồi thuộc huyện</w:t>
      </w:r>
      <w:r>
        <w:br/>
      </w:r>
      <w:r>
        <w:rPr>
          <w:b w:val="0"/>
          <w:i w:val="0"/>
        </w:rPr>
        <w:br/>
        <w:t xml:space="preserve">       Đông Sơn, tỉnh Thanh</w:t>
      </w:r>
      <w:r>
        <w:br/>
      </w:r>
      <w:r>
        <w:rPr>
          <w:b w:val="0"/>
          <w:i w:val="0"/>
        </w:rPr>
        <w:br/>
        <w:t xml:space="preserve">       Hoá</w:t>
      </w:r>
      <w:r>
        <w:rPr>
          <w:b w:val="0"/>
          <w:i w:val="0"/>
        </w:rPr>
        <w:br/>
      </w:r>
      <w:r>
        <w:rPr>
          <w:b w:val="0"/>
          <w:i w:val="0"/>
        </w:rPr>
        <w:t xml:space="preserve">15/05/2006 </w:t>
      </w:r>
      <w:r>
        <w:rPr>
          <w:b w:val="0"/>
          <w:i w:val="0"/>
        </w:rPr>
        <w:br/>
      </w:r>
      <w:r>
        <w:rPr>
          <w:b w:val="0"/>
          <w:i w:val="0"/>
        </w:rPr>
        <w:t>https://vbpl.vn</w:t>
      </w:r>
      <w:r>
        <w:rPr>
          <w:b w:val="0"/>
          <w:i w:val="0"/>
        </w:rPr>
        <w:br/>
      </w:r>
      <w:r>
        <w:rPr>
          <w:b w:val="0"/>
          <w:i w:val="0"/>
        </w:rPr>
        <w:br/>
      </w:r>
      <w:r>
        <w:rPr>
          <w:b w:val="0"/>
          <w:i w:val="0"/>
        </w:rPr>
        <w:br/>
      </w:r>
      <w:r>
        <w:rPr>
          <w:b w:val="0"/>
          <w:i w:val="0"/>
        </w:rPr>
        <w:t xml:space="preserve">260 </w:t>
      </w:r>
      <w:r>
        <w:rPr>
          <w:b w:val="0"/>
          <w:i w:val="0"/>
        </w:rPr>
        <w:br/>
      </w:r>
      <w:r>
        <w:rPr>
          <w:b w:val="0"/>
          <w:i w:val="0"/>
        </w:rPr>
        <w:t>Nghị</w:t>
      </w:r>
      <w:r>
        <w:br/>
      </w:r>
      <w:r>
        <w:rPr>
          <w:b w:val="0"/>
          <w:i w:val="0"/>
        </w:rPr>
        <w:br/>
        <w:t xml:space="preserve">       định</w:t>
      </w:r>
      <w:r>
        <w:rPr>
          <w:b w:val="0"/>
          <w:i w:val="0"/>
        </w:rPr>
        <w:br/>
      </w:r>
      <w:r>
        <w:rPr>
          <w:b w:val="0"/>
          <w:i w:val="0"/>
        </w:rPr>
        <w:t>41/2006/NĐ-CP</w:t>
      </w:r>
      <w:r>
        <w:br/>
      </w:r>
      <w:r>
        <w:rPr>
          <w:b w:val="0"/>
          <w:i w:val="0"/>
        </w:rPr>
        <w:br/>
        <w:t xml:space="preserve">       21/04/2006</w:t>
      </w:r>
      <w:r>
        <w:rPr>
          <w:b w:val="0"/>
          <w:i w:val="0"/>
        </w:rPr>
        <w:br/>
      </w:r>
      <w:r>
        <w:rPr>
          <w:b w:val="0"/>
          <w:i w:val="0"/>
        </w:rPr>
        <w:t>Về thành lập thị trấn</w:t>
      </w:r>
      <w:r>
        <w:br/>
      </w:r>
      <w:r>
        <w:rPr>
          <w:b w:val="0"/>
          <w:i w:val="0"/>
        </w:rPr>
        <w:br/>
        <w:t xml:space="preserve">       Hoàng Mai thuộc huyện</w:t>
      </w:r>
      <w:r>
        <w:br/>
      </w:r>
      <w:r>
        <w:rPr>
          <w:b w:val="0"/>
          <w:i w:val="0"/>
        </w:rPr>
        <w:br/>
        <w:t xml:space="preserve">       Quỳnh Lưu, tỉnh Nghệ</w:t>
      </w:r>
      <w:r>
        <w:br/>
      </w:r>
      <w:r>
        <w:rPr>
          <w:b w:val="0"/>
          <w:i w:val="0"/>
        </w:rPr>
        <w:br/>
        <w:t xml:space="preserve">       An</w:t>
      </w:r>
      <w:r>
        <w:rPr>
          <w:b w:val="0"/>
          <w:i w:val="0"/>
        </w:rPr>
        <w:br/>
      </w:r>
      <w:r>
        <w:rPr>
          <w:b w:val="0"/>
          <w:i w:val="0"/>
        </w:rPr>
        <w:t xml:space="preserve">15/05/2006 </w:t>
      </w:r>
      <w:r>
        <w:rPr>
          <w:b w:val="0"/>
          <w:i w:val="0"/>
        </w:rPr>
        <w:br/>
      </w:r>
      <w:r>
        <w:rPr>
          <w:b w:val="0"/>
          <w:i w:val="0"/>
        </w:rPr>
        <w:t>https://vbpl.vn</w:t>
      </w:r>
      <w:r>
        <w:rPr>
          <w:b w:val="0"/>
          <w:i w:val="0"/>
        </w:rPr>
        <w:br/>
      </w:r>
      <w:r>
        <w:rPr>
          <w:b w:val="0"/>
          <w:i w:val="0"/>
        </w:rPr>
        <w:br/>
      </w:r>
      <w:r>
        <w:rPr>
          <w:b w:val="0"/>
          <w:i w:val="0"/>
        </w:rPr>
        <w:br/>
      </w:r>
      <w:r>
        <w:rPr>
          <w:b w:val="0"/>
          <w:i w:val="0"/>
        </w:rPr>
        <w:t xml:space="preserve">261 </w:t>
      </w:r>
      <w:r>
        <w:rPr>
          <w:b w:val="0"/>
          <w:i w:val="0"/>
        </w:rPr>
        <w:br/>
      </w:r>
      <w:r>
        <w:rPr>
          <w:b w:val="0"/>
          <w:i w:val="0"/>
        </w:rPr>
        <w:t>Nghị</w:t>
      </w:r>
      <w:r>
        <w:br/>
      </w:r>
      <w:r>
        <w:rPr>
          <w:b w:val="0"/>
          <w:i w:val="0"/>
        </w:rPr>
        <w:br/>
        <w:t xml:space="preserve">       định</w:t>
      </w:r>
      <w:r>
        <w:rPr>
          <w:b w:val="0"/>
          <w:i w:val="0"/>
        </w:rPr>
        <w:br/>
      </w:r>
      <w:r>
        <w:rPr>
          <w:b w:val="0"/>
          <w:i w:val="0"/>
        </w:rPr>
        <w:t>47/2006/NĐ-CP</w:t>
      </w:r>
      <w:r>
        <w:br/>
      </w:r>
      <w:r>
        <w:rPr>
          <w:b w:val="0"/>
          <w:i w:val="0"/>
        </w:rPr>
        <w:br/>
        <w:t xml:space="preserve">       16/05/2006</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xã thuộc các huyện</w:t>
      </w:r>
      <w:r>
        <w:br/>
      </w:r>
      <w:r>
        <w:rPr>
          <w:b w:val="0"/>
          <w:i w:val="0"/>
        </w:rPr>
        <w:br/>
        <w:t xml:space="preserve">       Ea Súp, Ea H'Leo,</w:t>
      </w:r>
      <w:r>
        <w:br/>
      </w:r>
      <w:r>
        <w:rPr>
          <w:b w:val="0"/>
          <w:i w:val="0"/>
        </w:rPr>
        <w:br/>
        <w:t xml:space="preserve">       KRông Búk và Cư</w:t>
      </w:r>
      <w:r>
        <w:br/>
      </w:r>
      <w:r>
        <w:rPr>
          <w:b w:val="0"/>
          <w:i w:val="0"/>
        </w:rPr>
        <w:br/>
        <w:t xml:space="preserve">       M'Ga, tỉnh Đắk Lắk</w:t>
      </w:r>
      <w:r>
        <w:rPr>
          <w:b w:val="0"/>
          <w:i w:val="0"/>
        </w:rPr>
        <w:br/>
      </w:r>
      <w:r>
        <w:rPr>
          <w:b w:val="0"/>
          <w:i w:val="0"/>
        </w:rPr>
        <w:t xml:space="preserve">10/06/2006 </w:t>
      </w:r>
      <w:r>
        <w:rPr>
          <w:b w:val="0"/>
          <w:i w:val="0"/>
        </w:rPr>
        <w:br/>
      </w:r>
      <w:r>
        <w:rPr>
          <w:b w:val="0"/>
          <w:i w:val="0"/>
        </w:rPr>
        <w:t>https://vbpl.vn</w:t>
      </w:r>
      <w:r>
        <w:rPr>
          <w:b w:val="0"/>
          <w:i w:val="0"/>
        </w:rPr>
        <w:br/>
      </w:r>
      <w:r>
        <w:rPr>
          <w:b w:val="0"/>
          <w:i w:val="0"/>
        </w:rPr>
        <w:br/>
      </w:r>
      <w:r>
        <w:rPr>
          <w:b w:val="0"/>
          <w:i w:val="0"/>
        </w:rPr>
        <w:br/>
      </w:r>
      <w:r>
        <w:rPr>
          <w:b w:val="0"/>
          <w:i w:val="0"/>
        </w:rPr>
        <w:t xml:space="preserve">262 </w:t>
      </w:r>
      <w:r>
        <w:rPr>
          <w:b w:val="0"/>
          <w:i w:val="0"/>
        </w:rPr>
        <w:br/>
      </w:r>
      <w:r>
        <w:rPr>
          <w:b w:val="0"/>
          <w:i w:val="0"/>
        </w:rPr>
        <w:t>Nghị</w:t>
      </w:r>
      <w:r>
        <w:br/>
      </w:r>
      <w:r>
        <w:rPr>
          <w:b w:val="0"/>
          <w:i w:val="0"/>
        </w:rPr>
        <w:br/>
        <w:t xml:space="preserve">       định</w:t>
      </w:r>
      <w:r>
        <w:rPr>
          <w:b w:val="0"/>
          <w:i w:val="0"/>
        </w:rPr>
        <w:br/>
      </w:r>
      <w:r>
        <w:rPr>
          <w:b w:val="0"/>
          <w:i w:val="0"/>
        </w:rPr>
        <w:t>58/2006/NĐ-CP</w:t>
      </w:r>
      <w:r>
        <w:br/>
      </w:r>
      <w:r>
        <w:rPr>
          <w:b w:val="0"/>
          <w:i w:val="0"/>
        </w:rPr>
        <w:br/>
        <w:t xml:space="preserve">       12/06/2006</w:t>
      </w:r>
      <w:r>
        <w:rPr>
          <w:b w:val="0"/>
          <w:i w:val="0"/>
        </w:rPr>
        <w:br/>
      </w:r>
      <w:r>
        <w:rPr>
          <w:b w:val="0"/>
          <w:i w:val="0"/>
        </w:rPr>
        <w:t>Về việc điều chỉnh địa</w:t>
      </w:r>
      <w:r>
        <w:br/>
      </w:r>
      <w:r>
        <w:rPr>
          <w:b w:val="0"/>
          <w:i w:val="0"/>
        </w:rPr>
        <w:br/>
        <w:t xml:space="preserve">       giới hành chính một số</w:t>
      </w:r>
      <w:r>
        <w:br/>
      </w:r>
      <w:r>
        <w:rPr>
          <w:b w:val="0"/>
          <w:i w:val="0"/>
        </w:rPr>
        <w:br/>
        <w:t xml:space="preserve">       xã, phường, huyện;</w:t>
      </w:r>
      <w:r>
        <w:br/>
      </w:r>
      <w:r>
        <w:rPr>
          <w:b w:val="0"/>
          <w:i w:val="0"/>
        </w:rPr>
        <w:br/>
        <w:t xml:space="preserve">       thành lập xã; mở rộng</w:t>
      </w:r>
      <w:r>
        <w:br/>
      </w:r>
      <w:r>
        <w:rPr>
          <w:b w:val="0"/>
          <w:i w:val="0"/>
        </w:rPr>
        <w:br/>
        <w:t xml:space="preserve">       thị trấn thuộc các huyện:</w:t>
      </w:r>
      <w:r>
        <w:br/>
      </w:r>
      <w:r>
        <w:rPr>
          <w:b w:val="0"/>
          <w:i w:val="0"/>
        </w:rPr>
        <w:br/>
        <w:t xml:space="preserve">       Yên Hưng, Tiên Yên,</w:t>
      </w:r>
      <w:r>
        <w:br/>
      </w:r>
      <w:r>
        <w:rPr>
          <w:b w:val="0"/>
          <w:i w:val="0"/>
        </w:rPr>
        <w:br/>
        <w:t xml:space="preserve">       Đầm Hà, Hải Hà, thị xã</w:t>
      </w:r>
      <w:r>
        <w:br/>
      </w:r>
      <w:r>
        <w:rPr>
          <w:b w:val="0"/>
          <w:i w:val="0"/>
        </w:rPr>
        <w:br/>
        <w:t xml:space="preserve">       Uông Bí và thành phố</w:t>
      </w:r>
      <w:r>
        <w:br/>
      </w:r>
      <w:r>
        <w:rPr>
          <w:b w:val="0"/>
          <w:i w:val="0"/>
        </w:rPr>
        <w:br/>
        <w:t xml:space="preserve">       Hạ Long, tỉnh Quảng</w:t>
      </w:r>
      <w:r>
        <w:br/>
      </w:r>
      <w:r>
        <w:rPr>
          <w:b w:val="0"/>
          <w:i w:val="0"/>
        </w:rPr>
        <w:br/>
        <w:t xml:space="preserve">       Ninh</w:t>
      </w:r>
      <w:r>
        <w:rPr>
          <w:b w:val="0"/>
          <w:i w:val="0"/>
        </w:rPr>
        <w:br/>
      </w:r>
      <w:r>
        <w:rPr>
          <w:b w:val="0"/>
          <w:i w:val="0"/>
        </w:rPr>
        <w:t xml:space="preserve">07/07/2006 </w:t>
      </w:r>
      <w:r>
        <w:rPr>
          <w:b w:val="0"/>
          <w:i w:val="0"/>
        </w:rPr>
        <w:br/>
      </w:r>
      <w:r>
        <w:rPr>
          <w:b w:val="0"/>
          <w:i w:val="0"/>
        </w:rPr>
        <w:t>https://vbpl.vn</w:t>
      </w:r>
      <w:r>
        <w:rPr>
          <w:b w:val="0"/>
          <w:i w:val="0"/>
        </w:rPr>
        <w:br/>
      </w:r>
      <w:r>
        <w:rPr>
          <w:b w:val="0"/>
          <w:i w:val="0"/>
        </w:rPr>
        <w:br/>
      </w:r>
      <w:r>
        <w:rPr>
          <w:b w:val="0"/>
          <w:i w:val="0"/>
        </w:rPr>
        <w:br/>
      </w:r>
      <w:r>
        <w:rPr>
          <w:b w:val="0"/>
          <w:i w:val="0"/>
        </w:rPr>
        <w:t xml:space="preserve">263 </w:t>
      </w:r>
      <w:r>
        <w:rPr>
          <w:b w:val="0"/>
          <w:i w:val="0"/>
        </w:rPr>
        <w:br/>
      </w:r>
      <w:r>
        <w:rPr>
          <w:b w:val="0"/>
          <w:i w:val="0"/>
        </w:rPr>
        <w:t>Nghị</w:t>
      </w:r>
      <w:r>
        <w:br/>
      </w:r>
      <w:r>
        <w:rPr>
          <w:b w:val="0"/>
          <w:i w:val="0"/>
        </w:rPr>
        <w:br/>
        <w:t xml:space="preserve">       định</w:t>
      </w:r>
      <w:r>
        <w:rPr>
          <w:b w:val="0"/>
          <w:i w:val="0"/>
        </w:rPr>
        <w:br/>
      </w:r>
      <w:r>
        <w:rPr>
          <w:b w:val="0"/>
          <w:i w:val="0"/>
        </w:rPr>
        <w:t>60/2006/NĐ-CP</w:t>
      </w:r>
      <w:r>
        <w:br/>
      </w:r>
      <w:r>
        <w:rPr>
          <w:b w:val="0"/>
          <w:i w:val="0"/>
        </w:rPr>
        <w:br/>
        <w:t xml:space="preserve">       19/06/2006</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thành lập</w:t>
      </w:r>
      <w:r>
        <w:br/>
      </w:r>
      <w:r>
        <w:rPr>
          <w:b w:val="0"/>
          <w:i w:val="0"/>
        </w:rPr>
        <w:br/>
        <w:t xml:space="preserve">       phường thuộc thị xã Tân</w:t>
      </w:r>
      <w:r>
        <w:br/>
      </w:r>
      <w:r>
        <w:rPr>
          <w:b w:val="0"/>
          <w:i w:val="0"/>
        </w:rPr>
        <w:br/>
        <w:t xml:space="preserve">       An, tỉnh Long An</w:t>
      </w:r>
      <w:r>
        <w:rPr>
          <w:b w:val="0"/>
          <w:i w:val="0"/>
        </w:rPr>
        <w:br/>
      </w:r>
      <w:r>
        <w:rPr>
          <w:b w:val="0"/>
          <w:i w:val="0"/>
        </w:rPr>
        <w:t xml:space="preserve">13/07/2006 </w:t>
      </w:r>
      <w:r>
        <w:rPr>
          <w:b w:val="0"/>
          <w:i w:val="0"/>
        </w:rPr>
        <w:br/>
      </w:r>
      <w:r>
        <w:rPr>
          <w:b w:val="0"/>
          <w:i w:val="0"/>
        </w:rPr>
        <w:t>https://vbpl.vn</w:t>
      </w:r>
      <w:r>
        <w:rPr>
          <w:b w:val="0"/>
          <w:i w:val="0"/>
        </w:rPr>
        <w:br/>
      </w:r>
      <w:r>
        <w:rPr>
          <w:b w:val="0"/>
          <w:i w:val="0"/>
        </w:rPr>
        <w:br/>
      </w:r>
      <w:r>
        <w:rPr>
          <w:b w:val="0"/>
          <w:i w:val="0"/>
        </w:rPr>
        <w:br/>
      </w:r>
      <w:r>
        <w:rPr>
          <w:b w:val="0"/>
          <w:i w:val="0"/>
        </w:rPr>
        <w:t xml:space="preserve">264 </w:t>
      </w:r>
      <w:r>
        <w:rPr>
          <w:b w:val="0"/>
          <w:i w:val="0"/>
        </w:rPr>
        <w:br/>
      </w:r>
      <w:r>
        <w:rPr>
          <w:b w:val="0"/>
          <w:i w:val="0"/>
        </w:rPr>
        <w:t>Nghị</w:t>
      </w:r>
      <w:r>
        <w:br/>
      </w:r>
      <w:r>
        <w:rPr>
          <w:b w:val="0"/>
          <w:i w:val="0"/>
        </w:rPr>
        <w:br/>
        <w:t xml:space="preserve">       định</w:t>
      </w:r>
      <w:r>
        <w:rPr>
          <w:b w:val="0"/>
          <w:i w:val="0"/>
        </w:rPr>
        <w:br/>
      </w:r>
      <w:r>
        <w:rPr>
          <w:b w:val="0"/>
          <w:i w:val="0"/>
        </w:rPr>
        <w:t>64/2006/NĐ-CP</w:t>
      </w:r>
      <w:r>
        <w:br/>
      </w:r>
      <w:r>
        <w:rPr>
          <w:b w:val="0"/>
          <w:i w:val="0"/>
        </w:rPr>
        <w:br/>
        <w:t xml:space="preserve">       23/06/2006</w:t>
      </w:r>
      <w:r>
        <w:rPr>
          <w:b w:val="0"/>
          <w:i w:val="0"/>
        </w:rPr>
        <w:br/>
      </w:r>
      <w:r>
        <w:rPr>
          <w:b w:val="0"/>
          <w:i w:val="0"/>
        </w:rPr>
        <w:t>Về việc điều chỉnh địa</w:t>
      </w:r>
      <w:r>
        <w:br/>
      </w:r>
      <w:r>
        <w:rPr>
          <w:b w:val="0"/>
          <w:i w:val="0"/>
        </w:rPr>
        <w:br/>
        <w:t xml:space="preserve">       giới hành chính xã,</w:t>
      </w:r>
      <w:r>
        <w:br/>
      </w:r>
      <w:r>
        <w:rPr>
          <w:b w:val="0"/>
          <w:i w:val="0"/>
        </w:rPr>
        <w:br/>
        <w:t xml:space="preserve">       16/07/2006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phường của thị xã Hà</w:t>
      </w:r>
      <w:r>
        <w:br/>
      </w:r>
      <w:r>
        <w:rPr>
          <w:b w:val="0"/>
          <w:i w:val="0"/>
        </w:rPr>
        <w:br/>
        <w:t xml:space="preserve">       Giang và huyện Vị</w:t>
      </w:r>
      <w:r>
        <w:br/>
      </w:r>
      <w:r>
        <w:rPr>
          <w:b w:val="0"/>
          <w:i w:val="0"/>
        </w:rPr>
        <w:br/>
        <w:t xml:space="preserve">       Xuyên, tỉnh Hà Giang</w:t>
      </w:r>
      <w:r>
        <w:rPr>
          <w:b w:val="0"/>
          <w:i w:val="0"/>
        </w:rPr>
        <w:br/>
      </w:r>
      <w:r>
        <w:rPr>
          <w:b w:val="0"/>
          <w:i w:val="0"/>
        </w:rPr>
        <w:br/>
      </w:r>
      <w:r>
        <w:rPr>
          <w:b w:val="0"/>
          <w:i w:val="0"/>
        </w:rPr>
        <w:br/>
      </w:r>
      <w:r>
        <w:rPr>
          <w:b w:val="0"/>
          <w:i w:val="0"/>
        </w:rPr>
        <w:t xml:space="preserve">265 </w:t>
      </w:r>
      <w:r>
        <w:rPr>
          <w:b w:val="0"/>
          <w:i w:val="0"/>
        </w:rPr>
        <w:br/>
      </w:r>
      <w:r>
        <w:rPr>
          <w:b w:val="0"/>
          <w:i w:val="0"/>
        </w:rPr>
        <w:t>Nghị</w:t>
      </w:r>
      <w:r>
        <w:br/>
      </w:r>
      <w:r>
        <w:rPr>
          <w:b w:val="0"/>
          <w:i w:val="0"/>
        </w:rPr>
        <w:br/>
        <w:t xml:space="preserve">       định</w:t>
      </w:r>
      <w:r>
        <w:rPr>
          <w:b w:val="0"/>
          <w:i w:val="0"/>
        </w:rPr>
        <w:br/>
      </w:r>
      <w:r>
        <w:rPr>
          <w:b w:val="0"/>
          <w:i w:val="0"/>
        </w:rPr>
        <w:t>98/2006/NĐ-CP</w:t>
      </w:r>
      <w:r>
        <w:br/>
      </w:r>
      <w:r>
        <w:rPr>
          <w:b w:val="0"/>
          <w:i w:val="0"/>
        </w:rPr>
        <w:br/>
        <w:t xml:space="preserve">       15/09/2006</w:t>
      </w:r>
      <w:r>
        <w:rPr>
          <w:b w:val="0"/>
          <w:i w:val="0"/>
        </w:rPr>
        <w:br/>
      </w:r>
      <w:r>
        <w:rPr>
          <w:b w:val="0"/>
          <w:i w:val="0"/>
        </w:rPr>
        <w:t>Về điều chỉnh địa giới</w:t>
      </w:r>
      <w:r>
        <w:br/>
      </w:r>
      <w:r>
        <w:rPr>
          <w:b w:val="0"/>
          <w:i w:val="0"/>
        </w:rPr>
        <w:br/>
        <w:t xml:space="preserve">       hành chính xã; thành lập</w:t>
      </w:r>
      <w:r>
        <w:br/>
      </w:r>
      <w:r>
        <w:rPr>
          <w:b w:val="0"/>
          <w:i w:val="0"/>
        </w:rPr>
        <w:br/>
        <w:t xml:space="preserve">       phường, xã thuộc thành</w:t>
      </w:r>
      <w:r>
        <w:br/>
      </w:r>
      <w:r>
        <w:rPr>
          <w:b w:val="0"/>
          <w:i w:val="0"/>
        </w:rPr>
        <w:br/>
        <w:t xml:space="preserve">       phố Pleiku, huyện Ayun</w:t>
      </w:r>
      <w:r>
        <w:br/>
      </w:r>
      <w:r>
        <w:rPr>
          <w:b w:val="0"/>
          <w:i w:val="0"/>
        </w:rPr>
        <w:br/>
        <w:t xml:space="preserve">       Pa và huyện Mang</w:t>
      </w:r>
      <w:r>
        <w:br/>
      </w:r>
      <w:r>
        <w:rPr>
          <w:b w:val="0"/>
          <w:i w:val="0"/>
        </w:rPr>
        <w:br/>
        <w:t xml:space="preserve">       Yang, tỉnh Gia Lai</w:t>
      </w:r>
      <w:r>
        <w:rPr>
          <w:b w:val="0"/>
          <w:i w:val="0"/>
        </w:rPr>
        <w:br/>
      </w:r>
      <w:r>
        <w:rPr>
          <w:b w:val="0"/>
          <w:i w:val="0"/>
        </w:rPr>
        <w:t xml:space="preserve">15/10/2006 </w:t>
      </w:r>
      <w:r>
        <w:rPr>
          <w:b w:val="0"/>
          <w:i w:val="0"/>
        </w:rPr>
        <w:br/>
      </w:r>
      <w:r>
        <w:rPr>
          <w:b w:val="0"/>
          <w:i w:val="0"/>
        </w:rPr>
        <w:t>https://vbpl.vn</w:t>
      </w:r>
      <w:r>
        <w:rPr>
          <w:b w:val="0"/>
          <w:i w:val="0"/>
        </w:rPr>
        <w:br/>
      </w:r>
      <w:r>
        <w:rPr>
          <w:b w:val="0"/>
          <w:i w:val="0"/>
        </w:rPr>
        <w:br/>
      </w:r>
      <w:r>
        <w:rPr>
          <w:b w:val="0"/>
          <w:i w:val="0"/>
        </w:rPr>
        <w:br/>
      </w:r>
      <w:r>
        <w:rPr>
          <w:b w:val="0"/>
          <w:i w:val="0"/>
        </w:rPr>
        <w:t xml:space="preserve">266 </w:t>
      </w:r>
      <w:r>
        <w:rPr>
          <w:b w:val="0"/>
          <w:i w:val="0"/>
        </w:rPr>
        <w:br/>
      </w:r>
      <w:r>
        <w:rPr>
          <w:b w:val="0"/>
          <w:i w:val="0"/>
        </w:rPr>
        <w:t>Nghị</w:t>
      </w:r>
      <w:r>
        <w:br/>
      </w:r>
      <w:r>
        <w:rPr>
          <w:b w:val="0"/>
          <w:i w:val="0"/>
        </w:rPr>
        <w:br/>
        <w:t xml:space="preserve">       định</w:t>
      </w:r>
      <w:r>
        <w:rPr>
          <w:b w:val="0"/>
          <w:i w:val="0"/>
        </w:rPr>
        <w:br/>
      </w:r>
      <w:r>
        <w:rPr>
          <w:b w:val="0"/>
          <w:i w:val="0"/>
        </w:rPr>
        <w:t>113/2006/NĐ-CP</w:t>
      </w:r>
      <w:r>
        <w:br/>
      </w:r>
      <w:r>
        <w:rPr>
          <w:b w:val="0"/>
          <w:i w:val="0"/>
        </w:rPr>
        <w:br/>
        <w:t xml:space="preserve">       29/09/2006</w:t>
      </w:r>
      <w:r>
        <w:rPr>
          <w:b w:val="0"/>
          <w:i w:val="0"/>
        </w:rPr>
        <w:br/>
      </w:r>
      <w:r>
        <w:rPr>
          <w:b w:val="0"/>
          <w:i w:val="0"/>
        </w:rPr>
        <w:t>Về việc thành lập thành</w:t>
      </w:r>
      <w:r>
        <w:br/>
      </w:r>
      <w:r>
        <w:rPr>
          <w:b w:val="0"/>
          <w:i w:val="0"/>
        </w:rPr>
        <w:br/>
        <w:t xml:space="preserve">       phố Tam Kỳ thuộc tỉnh</w:t>
      </w:r>
      <w:r>
        <w:br/>
      </w:r>
      <w:r>
        <w:rPr>
          <w:b w:val="0"/>
          <w:i w:val="0"/>
        </w:rPr>
        <w:br/>
        <w:t xml:space="preserve">       Quảng Nam</w:t>
      </w:r>
      <w:r>
        <w:rPr>
          <w:b w:val="0"/>
          <w:i w:val="0"/>
        </w:rPr>
        <w:br/>
      </w:r>
      <w:r>
        <w:rPr>
          <w:b w:val="0"/>
          <w:i w:val="0"/>
        </w:rPr>
        <w:t xml:space="preserve">27/10/2006 </w:t>
      </w:r>
      <w:r>
        <w:rPr>
          <w:b w:val="0"/>
          <w:i w:val="0"/>
        </w:rPr>
        <w:br/>
      </w:r>
      <w:r>
        <w:rPr>
          <w:b w:val="0"/>
          <w:i w:val="0"/>
        </w:rPr>
        <w:t>https://vbpl.vn</w:t>
      </w:r>
      <w:r>
        <w:rPr>
          <w:b w:val="0"/>
          <w:i w:val="0"/>
        </w:rPr>
        <w:br/>
      </w:r>
      <w:r>
        <w:rPr>
          <w:b w:val="0"/>
          <w:i w:val="0"/>
        </w:rPr>
        <w:br/>
      </w:r>
      <w:r>
        <w:rPr>
          <w:b w:val="0"/>
          <w:i w:val="0"/>
        </w:rPr>
        <w:br/>
      </w:r>
      <w:r>
        <w:rPr>
          <w:b w:val="0"/>
          <w:i w:val="0"/>
        </w:rPr>
        <w:t xml:space="preserve">267 </w:t>
      </w:r>
      <w:r>
        <w:rPr>
          <w:b w:val="0"/>
          <w:i w:val="0"/>
        </w:rPr>
        <w:br/>
      </w:r>
      <w:r>
        <w:rPr>
          <w:b w:val="0"/>
          <w:i w:val="0"/>
        </w:rPr>
        <w:t>Nghị</w:t>
      </w:r>
      <w:r>
        <w:br/>
      </w:r>
      <w:r>
        <w:rPr>
          <w:b w:val="0"/>
          <w:i w:val="0"/>
        </w:rPr>
        <w:br/>
        <w:t xml:space="preserve">       định</w:t>
      </w:r>
      <w:r>
        <w:rPr>
          <w:b w:val="0"/>
          <w:i w:val="0"/>
        </w:rPr>
        <w:br/>
      </w:r>
      <w:r>
        <w:rPr>
          <w:b w:val="0"/>
          <w:i w:val="0"/>
        </w:rPr>
        <w:t>124/2006/NĐ-CP</w:t>
      </w:r>
      <w:r>
        <w:br/>
      </w:r>
      <w:r>
        <w:rPr>
          <w:b w:val="0"/>
          <w:i w:val="0"/>
        </w:rPr>
        <w:br/>
        <w:t xml:space="preserve">       27/10/2006</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xã, thị trấn thuộc thị</w:t>
      </w:r>
      <w:r>
        <w:br/>
      </w:r>
      <w:r>
        <w:rPr>
          <w:b w:val="0"/>
          <w:i w:val="0"/>
        </w:rPr>
        <w:br/>
        <w:t xml:space="preserve">       xã Vị Thanh, huyện</w:t>
      </w:r>
      <w:r>
        <w:br/>
      </w:r>
      <w:r>
        <w:rPr>
          <w:b w:val="0"/>
          <w:i w:val="0"/>
        </w:rPr>
        <w:br/>
        <w:t xml:space="preserve">       Long Mỹ; đổi tên thị xã</w:t>
      </w:r>
      <w:r>
        <w:br/>
      </w:r>
      <w:r>
        <w:rPr>
          <w:b w:val="0"/>
          <w:i w:val="0"/>
        </w:rPr>
        <w:br/>
        <w:t xml:space="preserve">       Tân Hiệp thành thị xã</w:t>
      </w:r>
      <w:r>
        <w:br/>
      </w:r>
      <w:r>
        <w:rPr>
          <w:b w:val="0"/>
          <w:i w:val="0"/>
        </w:rPr>
        <w:br/>
        <w:t xml:space="preserve">       Ngã Bảy, tỉnh Hậu</w:t>
      </w:r>
      <w:r>
        <w:br/>
      </w:r>
      <w:r>
        <w:rPr>
          <w:b w:val="0"/>
          <w:i w:val="0"/>
        </w:rPr>
        <w:br/>
        <w:t xml:space="preserve">       Giang</w:t>
      </w:r>
      <w:r>
        <w:rPr>
          <w:b w:val="0"/>
          <w:i w:val="0"/>
        </w:rPr>
        <w:br/>
      </w:r>
      <w:r>
        <w:rPr>
          <w:b w:val="0"/>
          <w:i w:val="0"/>
        </w:rPr>
        <w:t xml:space="preserve">25/11/2006 </w:t>
      </w:r>
      <w:r>
        <w:rPr>
          <w:b w:val="0"/>
          <w:i w:val="0"/>
        </w:rPr>
        <w:br/>
      </w:r>
      <w:r>
        <w:rPr>
          <w:b w:val="0"/>
          <w:i w:val="0"/>
        </w:rPr>
        <w:t>https://vbpl.vn</w:t>
      </w:r>
      <w:r>
        <w:rPr>
          <w:b w:val="0"/>
          <w:i w:val="0"/>
        </w:rPr>
        <w:br/>
      </w:r>
      <w:r>
        <w:rPr>
          <w:b w:val="0"/>
          <w:i w:val="0"/>
        </w:rPr>
        <w:br/>
      </w:r>
      <w:r>
        <w:rPr>
          <w:b w:val="0"/>
          <w:i w:val="0"/>
        </w:rPr>
        <w:br/>
      </w:r>
      <w:r>
        <w:rPr>
          <w:b w:val="0"/>
          <w:i w:val="0"/>
        </w:rPr>
        <w:t xml:space="preserve">268 </w:t>
      </w:r>
      <w:r>
        <w:rPr>
          <w:b w:val="0"/>
          <w:i w:val="0"/>
        </w:rPr>
        <w:br/>
      </w:r>
      <w:r>
        <w:rPr>
          <w:b w:val="0"/>
          <w:i w:val="0"/>
        </w:rPr>
        <w:t>Nghị</w:t>
      </w:r>
      <w:r>
        <w:br/>
      </w:r>
      <w:r>
        <w:rPr>
          <w:b w:val="0"/>
          <w:i w:val="0"/>
        </w:rPr>
        <w:br/>
        <w:t xml:space="preserve">       định</w:t>
      </w:r>
      <w:r>
        <w:rPr>
          <w:b w:val="0"/>
          <w:i w:val="0"/>
        </w:rPr>
        <w:br/>
      </w:r>
      <w:r>
        <w:rPr>
          <w:b w:val="0"/>
          <w:i w:val="0"/>
        </w:rPr>
        <w:t>125/2006/NĐ-CP</w:t>
      </w:r>
      <w:r>
        <w:br/>
      </w:r>
      <w:r>
        <w:rPr>
          <w:b w:val="0"/>
          <w:i w:val="0"/>
        </w:rPr>
        <w:br/>
        <w:t xml:space="preserve">       27/10/2006</w:t>
      </w:r>
      <w:r>
        <w:rPr>
          <w:b w:val="0"/>
          <w:i w:val="0"/>
        </w:rPr>
        <w:br/>
      </w:r>
      <w:r>
        <w:rPr>
          <w:b w:val="0"/>
          <w:i w:val="0"/>
        </w:rPr>
        <w:t>Về việc điều chỉnh địa</w:t>
      </w:r>
      <w:r>
        <w:br/>
      </w:r>
      <w:r>
        <w:rPr>
          <w:b w:val="0"/>
          <w:i w:val="0"/>
        </w:rPr>
        <w:br/>
        <w:t xml:space="preserve">       giới hành chính, thành</w:t>
      </w:r>
      <w:r>
        <w:br/>
      </w:r>
      <w:r>
        <w:rPr>
          <w:b w:val="0"/>
          <w:i w:val="0"/>
        </w:rPr>
        <w:br/>
        <w:t xml:space="preserve">       lập xã, thị trấn thuộc các</w:t>
      </w:r>
      <w:r>
        <w:br/>
      </w:r>
      <w:r>
        <w:rPr>
          <w:b w:val="0"/>
          <w:i w:val="0"/>
        </w:rPr>
        <w:br/>
        <w:t xml:space="preserve">       huyện Hà Quảng, Bảo</w:t>
      </w:r>
      <w:r>
        <w:br/>
      </w:r>
      <w:r>
        <w:rPr>
          <w:b w:val="0"/>
          <w:i w:val="0"/>
        </w:rPr>
        <w:br/>
        <w:t xml:space="preserve">       Lâm và Hạ Lang, tỉnh</w:t>
      </w:r>
      <w:r>
        <w:br/>
      </w:r>
      <w:r>
        <w:rPr>
          <w:b w:val="0"/>
          <w:i w:val="0"/>
        </w:rPr>
        <w:br/>
        <w:t xml:space="preserve">       Cao Bằng</w:t>
      </w:r>
      <w:r>
        <w:rPr>
          <w:b w:val="0"/>
          <w:i w:val="0"/>
        </w:rPr>
        <w:br/>
      </w:r>
      <w:r>
        <w:rPr>
          <w:b w:val="0"/>
          <w:i w:val="0"/>
        </w:rPr>
        <w:t xml:space="preserve">25/11/2006 </w:t>
      </w:r>
      <w:r>
        <w:rPr>
          <w:b w:val="0"/>
          <w:i w:val="0"/>
        </w:rPr>
        <w:br/>
      </w:r>
      <w:r>
        <w:rPr>
          <w:b w:val="0"/>
          <w:i w:val="0"/>
        </w:rPr>
        <w:t>https://vbpl.vn</w:t>
      </w:r>
      <w:r>
        <w:rPr>
          <w:b w:val="0"/>
          <w:i w:val="0"/>
        </w:rPr>
        <w:br/>
      </w:r>
      <w:r>
        <w:rPr>
          <w:b w:val="0"/>
          <w:i w:val="0"/>
        </w:rPr>
        <w:br/>
      </w:r>
      <w:r>
        <w:rPr>
          <w:b w:val="0"/>
          <w:i w:val="0"/>
        </w:rPr>
        <w:br/>
      </w:r>
      <w:r>
        <w:rPr>
          <w:b w:val="0"/>
          <w:i w:val="0"/>
        </w:rPr>
        <w:t xml:space="preserve">269 </w:t>
      </w:r>
      <w:r>
        <w:rPr>
          <w:b w:val="0"/>
          <w:i w:val="0"/>
        </w:rPr>
        <w:br/>
      </w:r>
      <w:r>
        <w:rPr>
          <w:b w:val="0"/>
          <w:i w:val="0"/>
        </w:rPr>
        <w:t>Nghị</w:t>
      </w:r>
      <w:r>
        <w:br/>
      </w:r>
      <w:r>
        <w:rPr>
          <w:b w:val="0"/>
          <w:i w:val="0"/>
        </w:rPr>
        <w:br/>
        <w:t xml:space="preserve">       định</w:t>
      </w:r>
      <w:r>
        <w:rPr>
          <w:b w:val="0"/>
          <w:i w:val="0"/>
        </w:rPr>
        <w:br/>
      </w:r>
      <w:r>
        <w:rPr>
          <w:b w:val="0"/>
          <w:i w:val="0"/>
        </w:rPr>
        <w:t>126/2006/NĐ-CP</w:t>
      </w:r>
      <w:r>
        <w:br/>
      </w:r>
      <w:r>
        <w:rPr>
          <w:b w:val="0"/>
          <w:i w:val="0"/>
        </w:rPr>
        <w:br/>
        <w:t xml:space="preserve">       27/10/2006</w:t>
      </w:r>
      <w:r>
        <w:rPr>
          <w:b w:val="0"/>
          <w:i w:val="0"/>
        </w:rPr>
        <w:br/>
      </w:r>
      <w:r>
        <w:rPr>
          <w:b w:val="0"/>
          <w:i w:val="0"/>
        </w:rPr>
        <w:t>Về việc thành lập thành</w:t>
      </w:r>
      <w:r>
        <w:br/>
      </w:r>
      <w:r>
        <w:rPr>
          <w:b w:val="0"/>
          <w:i w:val="0"/>
        </w:rPr>
        <w:br/>
        <w:t xml:space="preserve">       phố Hoà Bình thuộc tỉnh</w:t>
      </w:r>
      <w:r>
        <w:br/>
      </w:r>
      <w:r>
        <w:rPr>
          <w:b w:val="0"/>
          <w:i w:val="0"/>
        </w:rPr>
        <w:br/>
        <w:t xml:space="preserve">       Hoà Bình</w:t>
      </w:r>
      <w:r>
        <w:rPr>
          <w:b w:val="0"/>
          <w:i w:val="0"/>
        </w:rPr>
        <w:br/>
      </w:r>
      <w:r>
        <w:rPr>
          <w:b w:val="0"/>
          <w:i w:val="0"/>
        </w:rPr>
        <w:t xml:space="preserve">27/11/2006 </w:t>
      </w:r>
      <w:r>
        <w:rPr>
          <w:b w:val="0"/>
          <w:i w:val="0"/>
        </w:rPr>
        <w:br/>
      </w:r>
      <w:r>
        <w:rPr>
          <w:b w:val="0"/>
          <w:i w:val="0"/>
        </w:rPr>
        <w:t>https://vbpl.vn</w:t>
      </w:r>
      <w:r>
        <w:rPr>
          <w:b w:val="0"/>
          <w:i w:val="0"/>
        </w:rPr>
        <w:br/>
      </w:r>
      <w:r>
        <w:rPr>
          <w:b w:val="0"/>
          <w:i w:val="0"/>
        </w:rPr>
        <w:br/>
      </w:r>
      <w:r>
        <w:rPr>
          <w:b w:val="0"/>
          <w:i w:val="0"/>
        </w:rPr>
        <w:br/>
      </w:r>
      <w:r>
        <w:rPr>
          <w:b w:val="0"/>
          <w:i w:val="0"/>
        </w:rPr>
        <w:t xml:space="preserve">270 </w:t>
      </w:r>
      <w:r>
        <w:rPr>
          <w:b w:val="0"/>
          <w:i w:val="0"/>
        </w:rPr>
        <w:br/>
      </w:r>
      <w:r>
        <w:rPr>
          <w:b w:val="0"/>
          <w:i w:val="0"/>
        </w:rPr>
        <w:t>Nghị</w:t>
      </w:r>
      <w:r>
        <w:br/>
      </w:r>
      <w:r>
        <w:rPr>
          <w:b w:val="0"/>
          <w:i w:val="0"/>
        </w:rPr>
        <w:br/>
        <w:t xml:space="preserve">       định</w:t>
      </w:r>
      <w:r>
        <w:rPr>
          <w:b w:val="0"/>
          <w:i w:val="0"/>
        </w:rPr>
        <w:br/>
      </w:r>
      <w:r>
        <w:rPr>
          <w:b w:val="0"/>
          <w:i w:val="0"/>
        </w:rPr>
        <w:t>132/2006/NĐ-CP</w:t>
      </w:r>
      <w:r>
        <w:br/>
      </w:r>
      <w:r>
        <w:rPr>
          <w:b w:val="0"/>
          <w:i w:val="0"/>
        </w:rPr>
        <w:br/>
        <w:t xml:space="preserve">       10/11/2006</w:t>
      </w:r>
      <w:r>
        <w:rPr>
          <w:b w:val="0"/>
          <w:i w:val="0"/>
        </w:rPr>
        <w:br/>
      </w:r>
      <w:r>
        <w:rPr>
          <w:b w:val="0"/>
          <w:i w:val="0"/>
        </w:rPr>
        <w:t>Về việc điều chỉnh địa</w:t>
      </w:r>
      <w:r>
        <w:br/>
      </w:r>
      <w:r>
        <w:rPr>
          <w:b w:val="0"/>
          <w:i w:val="0"/>
        </w:rPr>
        <w:br/>
        <w:t xml:space="preserve">       giới hành chính xã để</w:t>
      </w:r>
      <w:r>
        <w:br/>
      </w:r>
      <w:r>
        <w:rPr>
          <w:b w:val="0"/>
          <w:i w:val="0"/>
        </w:rPr>
        <w:br/>
        <w:t xml:space="preserve">       mở rộng thị trấn Nam</w:t>
      </w:r>
      <w:r>
        <w:br/>
      </w:r>
      <w:r>
        <w:rPr>
          <w:b w:val="0"/>
          <w:i w:val="0"/>
        </w:rPr>
        <w:br/>
        <w:t xml:space="preserve">       Sách, huyện Nam Sách,</w:t>
      </w:r>
      <w:r>
        <w:br/>
      </w:r>
      <w:r>
        <w:rPr>
          <w:b w:val="0"/>
          <w:i w:val="0"/>
        </w:rPr>
        <w:br/>
        <w:t xml:space="preserve">       tỉnh Hải Dương</w:t>
      </w:r>
      <w:r>
        <w:rPr>
          <w:b w:val="0"/>
          <w:i w:val="0"/>
        </w:rPr>
        <w:br/>
      </w:r>
      <w:r>
        <w:rPr>
          <w:b w:val="0"/>
          <w:i w:val="0"/>
        </w:rPr>
        <w:t xml:space="preserve">07/12/2006 </w:t>
      </w:r>
      <w:r>
        <w:rPr>
          <w:b w:val="0"/>
          <w:i w:val="0"/>
        </w:rPr>
        <w:br/>
      </w:r>
      <w:r>
        <w:rPr>
          <w:b w:val="0"/>
          <w:i w:val="0"/>
        </w:rPr>
        <w:t>https://vbpl.vn</w:t>
      </w:r>
      <w:r>
        <w:rPr>
          <w:b w:val="0"/>
          <w:i w:val="0"/>
        </w:rPr>
        <w:br/>
      </w:r>
      <w:r>
        <w:rPr>
          <w:b w:val="0"/>
          <w:i w:val="0"/>
        </w:rPr>
        <w:br/>
      </w:r>
      <w:r>
        <w:rPr>
          <w:b w:val="0"/>
          <w:i w:val="0"/>
        </w:rPr>
        <w:br/>
      </w:r>
      <w:r>
        <w:rPr>
          <w:b w:val="0"/>
          <w:i w:val="0"/>
        </w:rPr>
        <w:t xml:space="preserve">271 </w:t>
      </w:r>
      <w:r>
        <w:rPr>
          <w:b w:val="0"/>
          <w:i w:val="0"/>
        </w:rPr>
        <w:br/>
      </w:r>
      <w:r>
        <w:rPr>
          <w:b w:val="0"/>
          <w:i w:val="0"/>
        </w:rPr>
        <w:t>Nghị</w:t>
      </w:r>
      <w:r>
        <w:br/>
      </w:r>
      <w:r>
        <w:rPr>
          <w:b w:val="0"/>
          <w:i w:val="0"/>
        </w:rPr>
        <w:br/>
        <w:t xml:space="preserve">       định</w:t>
      </w:r>
      <w:r>
        <w:rPr>
          <w:b w:val="0"/>
          <w:i w:val="0"/>
        </w:rPr>
        <w:br/>
      </w:r>
      <w:r>
        <w:rPr>
          <w:b w:val="0"/>
          <w:i w:val="0"/>
        </w:rPr>
        <w:t>133/2006/NĐ-CP</w:t>
      </w:r>
      <w:r>
        <w:br/>
      </w:r>
      <w:r>
        <w:rPr>
          <w:b w:val="0"/>
          <w:i w:val="0"/>
        </w:rPr>
        <w:br/>
        <w:t xml:space="preserve">       10/11/2006</w:t>
      </w:r>
      <w:r>
        <w:rPr>
          <w:b w:val="0"/>
          <w:i w:val="0"/>
        </w:rPr>
        <w:br/>
      </w:r>
      <w:r>
        <w:rPr>
          <w:b w:val="0"/>
          <w:i w:val="0"/>
        </w:rPr>
        <w:t>Về việc điều chỉnh địa</w:t>
      </w:r>
      <w:r>
        <w:br/>
      </w:r>
      <w:r>
        <w:rPr>
          <w:b w:val="0"/>
          <w:i w:val="0"/>
        </w:rPr>
        <w:br/>
        <w:t xml:space="preserve">       giới hành chính xã thuộc</w:t>
      </w:r>
      <w:r>
        <w:br/>
      </w:r>
      <w:r>
        <w:rPr>
          <w:b w:val="0"/>
          <w:i w:val="0"/>
        </w:rPr>
        <w:br/>
        <w:t xml:space="preserve">       huyện Lâm Thao, huyện</w:t>
      </w:r>
      <w:r>
        <w:br/>
      </w:r>
      <w:r>
        <w:rPr>
          <w:b w:val="0"/>
          <w:i w:val="0"/>
        </w:rPr>
        <w:br/>
        <w:t xml:space="preserve">       Phù Ninh để mở rộng</w:t>
      </w:r>
      <w:r>
        <w:br/>
      </w:r>
      <w:r>
        <w:rPr>
          <w:b w:val="0"/>
          <w:i w:val="0"/>
        </w:rPr>
        <w:br/>
        <w:t xml:space="preserve">       thành phố Việt Trì, tỉnh</w:t>
      </w:r>
      <w:r>
        <w:br/>
      </w:r>
      <w:r>
        <w:rPr>
          <w:b w:val="0"/>
          <w:i w:val="0"/>
        </w:rPr>
        <w:br/>
        <w:t xml:space="preserve">       07/12/2006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Phú Thọ</w:t>
      </w:r>
      <w:r>
        <w:rPr>
          <w:b w:val="0"/>
          <w:i w:val="0"/>
        </w:rPr>
        <w:br/>
      </w:r>
      <w:r>
        <w:rPr>
          <w:b w:val="0"/>
          <w:i w:val="0"/>
        </w:rPr>
        <w:br/>
      </w:r>
      <w:r>
        <w:rPr>
          <w:b w:val="0"/>
          <w:i w:val="0"/>
        </w:rPr>
        <w:br/>
      </w:r>
      <w:r>
        <w:rPr>
          <w:b w:val="0"/>
          <w:i w:val="0"/>
        </w:rPr>
        <w:t xml:space="preserve">272 </w:t>
      </w:r>
      <w:r>
        <w:rPr>
          <w:b w:val="0"/>
          <w:i w:val="0"/>
        </w:rPr>
        <w:br/>
      </w:r>
      <w:r>
        <w:rPr>
          <w:b w:val="0"/>
          <w:i w:val="0"/>
        </w:rPr>
        <w:t>Nghị</w:t>
      </w:r>
      <w:r>
        <w:br/>
      </w:r>
      <w:r>
        <w:rPr>
          <w:b w:val="0"/>
          <w:i w:val="0"/>
        </w:rPr>
        <w:br/>
        <w:t xml:space="preserve">       định</w:t>
      </w:r>
      <w:r>
        <w:rPr>
          <w:b w:val="0"/>
          <w:i w:val="0"/>
        </w:rPr>
        <w:br/>
      </w:r>
      <w:r>
        <w:rPr>
          <w:b w:val="0"/>
          <w:i w:val="0"/>
        </w:rPr>
        <w:t>135/2006/NĐ-CP</w:t>
      </w:r>
      <w:r>
        <w:br/>
      </w:r>
      <w:r>
        <w:rPr>
          <w:b w:val="0"/>
          <w:i w:val="0"/>
        </w:rPr>
        <w:br/>
        <w:t xml:space="preserve">       14/11/2006</w:t>
      </w:r>
      <w:r>
        <w:rPr>
          <w:b w:val="0"/>
          <w:i w:val="0"/>
        </w:rPr>
        <w:br/>
      </w:r>
      <w:r>
        <w:rPr>
          <w:b w:val="0"/>
          <w:i w:val="0"/>
        </w:rPr>
        <w:t>Về việc điều chỉnh địa</w:t>
      </w:r>
      <w:r>
        <w:br/>
      </w:r>
      <w:r>
        <w:rPr>
          <w:b w:val="0"/>
          <w:i w:val="0"/>
        </w:rPr>
        <w:br/>
        <w:t xml:space="preserve">       giới hành chính xã,</w:t>
      </w:r>
      <w:r>
        <w:br/>
      </w:r>
      <w:r>
        <w:rPr>
          <w:b w:val="0"/>
          <w:i w:val="0"/>
        </w:rPr>
        <w:br/>
        <w:t xml:space="preserve">       huyện; thành lập xã; mở</w:t>
      </w:r>
      <w:r>
        <w:br/>
      </w:r>
      <w:r>
        <w:rPr>
          <w:b w:val="0"/>
          <w:i w:val="0"/>
        </w:rPr>
        <w:br/>
        <w:t xml:space="preserve">       rộng và đổi tên thị trấn</w:t>
      </w:r>
      <w:r>
        <w:br/>
      </w:r>
      <w:r>
        <w:rPr>
          <w:b w:val="0"/>
          <w:i w:val="0"/>
        </w:rPr>
        <w:br/>
        <w:t xml:space="preserve">       Mường Ẳng thuộc</w:t>
      </w:r>
      <w:r>
        <w:br/>
      </w:r>
      <w:r>
        <w:rPr>
          <w:b w:val="0"/>
          <w:i w:val="0"/>
        </w:rPr>
        <w:br/>
        <w:t xml:space="preserve">       huyện Tuần Giáo, huyện</w:t>
      </w:r>
      <w:r>
        <w:br/>
      </w:r>
      <w:r>
        <w:rPr>
          <w:b w:val="0"/>
          <w:i w:val="0"/>
        </w:rPr>
        <w:br/>
        <w:t xml:space="preserve">       Mường Chà; thành lập</w:t>
      </w:r>
      <w:r>
        <w:br/>
      </w:r>
      <w:r>
        <w:rPr>
          <w:b w:val="0"/>
          <w:i w:val="0"/>
        </w:rPr>
        <w:br/>
        <w:t xml:space="preserve">       huyện Mường Ảng, tỉnh</w:t>
      </w:r>
      <w:r>
        <w:br/>
      </w:r>
      <w:r>
        <w:rPr>
          <w:b w:val="0"/>
          <w:i w:val="0"/>
        </w:rPr>
        <w:br/>
        <w:t xml:space="preserve">       Điện Biên</w:t>
      </w:r>
      <w:r>
        <w:rPr>
          <w:b w:val="0"/>
          <w:i w:val="0"/>
        </w:rPr>
        <w:br/>
      </w:r>
      <w:r>
        <w:rPr>
          <w:b w:val="0"/>
          <w:i w:val="0"/>
        </w:rPr>
        <w:t xml:space="preserve">10/12/2006 </w:t>
      </w:r>
      <w:r>
        <w:rPr>
          <w:b w:val="0"/>
          <w:i w:val="0"/>
        </w:rPr>
        <w:br/>
      </w:r>
      <w:r>
        <w:rPr>
          <w:b w:val="0"/>
          <w:i w:val="0"/>
        </w:rPr>
        <w:t>https://vbpl.vn</w:t>
      </w:r>
      <w:r>
        <w:rPr>
          <w:b w:val="0"/>
          <w:i w:val="0"/>
        </w:rPr>
        <w:br/>
      </w:r>
      <w:r>
        <w:rPr>
          <w:b w:val="0"/>
          <w:i w:val="0"/>
        </w:rPr>
        <w:br/>
      </w:r>
      <w:r>
        <w:rPr>
          <w:b w:val="0"/>
          <w:i w:val="0"/>
        </w:rPr>
        <w:br/>
      </w:r>
      <w:r>
        <w:rPr>
          <w:b w:val="0"/>
          <w:i w:val="0"/>
        </w:rPr>
        <w:t xml:space="preserve">273 </w:t>
      </w:r>
      <w:r>
        <w:rPr>
          <w:b w:val="0"/>
          <w:i w:val="0"/>
        </w:rPr>
        <w:br/>
      </w:r>
      <w:r>
        <w:rPr>
          <w:b w:val="0"/>
          <w:i w:val="0"/>
        </w:rPr>
        <w:t>Nghị</w:t>
      </w:r>
      <w:r>
        <w:br/>
      </w:r>
      <w:r>
        <w:rPr>
          <w:b w:val="0"/>
          <w:i w:val="0"/>
        </w:rPr>
        <w:br/>
        <w:t xml:space="preserve">       định</w:t>
      </w:r>
      <w:r>
        <w:rPr>
          <w:b w:val="0"/>
          <w:i w:val="0"/>
        </w:rPr>
        <w:br/>
      </w:r>
      <w:r>
        <w:rPr>
          <w:b w:val="0"/>
          <w:i w:val="0"/>
        </w:rPr>
        <w:t>142/2006/NĐ-CP</w:t>
      </w:r>
      <w:r>
        <w:br/>
      </w:r>
      <w:r>
        <w:rPr>
          <w:b w:val="0"/>
          <w:i w:val="0"/>
        </w:rPr>
        <w:br/>
        <w:t xml:space="preserve">       22/11/2006</w:t>
      </w:r>
      <w:r>
        <w:rPr>
          <w:b w:val="0"/>
          <w:i w:val="0"/>
        </w:rPr>
        <w:br/>
      </w:r>
      <w:r>
        <w:rPr>
          <w:b w:val="0"/>
          <w:i w:val="0"/>
        </w:rPr>
        <w:t>Về việc điều chỉnh địa</w:t>
      </w:r>
      <w:r>
        <w:br/>
      </w:r>
      <w:r>
        <w:rPr>
          <w:b w:val="0"/>
          <w:i w:val="0"/>
        </w:rPr>
        <w:br/>
        <w:t xml:space="preserve">       giới hành chính xã,</w:t>
      </w:r>
      <w:r>
        <w:br/>
      </w:r>
      <w:r>
        <w:rPr>
          <w:b w:val="0"/>
          <w:i w:val="0"/>
        </w:rPr>
        <w:br/>
        <w:t xml:space="preserve">       huyện; thành lập xã</w:t>
      </w:r>
      <w:r>
        <w:br/>
      </w:r>
      <w:r>
        <w:rPr>
          <w:b w:val="0"/>
          <w:i w:val="0"/>
        </w:rPr>
        <w:br/>
        <w:t xml:space="preserve">       thuộc các huyện Đắk</w:t>
      </w:r>
      <w:r>
        <w:br/>
      </w:r>
      <w:r>
        <w:rPr>
          <w:b w:val="0"/>
          <w:i w:val="0"/>
        </w:rPr>
        <w:br/>
        <w:t xml:space="preserve">       R'Lấp, Đắk Song, Đắk</w:t>
      </w:r>
      <w:r>
        <w:br/>
      </w:r>
      <w:r>
        <w:rPr>
          <w:b w:val="0"/>
          <w:i w:val="0"/>
        </w:rPr>
        <w:br/>
        <w:t xml:space="preserve">       Mil và thành lập huyện</w:t>
      </w:r>
      <w:r>
        <w:br/>
      </w:r>
      <w:r>
        <w:rPr>
          <w:b w:val="0"/>
          <w:i w:val="0"/>
        </w:rPr>
        <w:br/>
        <w:t xml:space="preserve">       Tuy Đức thuộc tỉnh Đắk</w:t>
      </w:r>
      <w:r>
        <w:br/>
      </w:r>
      <w:r>
        <w:rPr>
          <w:b w:val="0"/>
          <w:i w:val="0"/>
        </w:rPr>
        <w:br/>
        <w:t xml:space="preserve">       Nông</w:t>
      </w:r>
      <w:r>
        <w:rPr>
          <w:b w:val="0"/>
          <w:i w:val="0"/>
        </w:rPr>
        <w:br/>
      </w:r>
      <w:r>
        <w:rPr>
          <w:b w:val="0"/>
          <w:i w:val="0"/>
        </w:rPr>
        <w:t xml:space="preserve">18/12/2006 </w:t>
      </w:r>
      <w:r>
        <w:rPr>
          <w:b w:val="0"/>
          <w:i w:val="0"/>
        </w:rPr>
        <w:br/>
      </w:r>
      <w:r>
        <w:rPr>
          <w:b w:val="0"/>
          <w:i w:val="0"/>
        </w:rPr>
        <w:t>https://vbpl.vn</w:t>
      </w:r>
      <w:r>
        <w:rPr>
          <w:b w:val="0"/>
          <w:i w:val="0"/>
        </w:rPr>
        <w:br/>
      </w:r>
      <w:r>
        <w:rPr>
          <w:b w:val="0"/>
          <w:i w:val="0"/>
        </w:rPr>
        <w:br/>
      </w:r>
      <w:r>
        <w:rPr>
          <w:b w:val="0"/>
          <w:i w:val="0"/>
        </w:rPr>
        <w:br/>
      </w:r>
      <w:r>
        <w:rPr>
          <w:b w:val="0"/>
          <w:i w:val="0"/>
        </w:rPr>
        <w:t xml:space="preserve">274 </w:t>
      </w:r>
      <w:r>
        <w:rPr>
          <w:b w:val="0"/>
          <w:i w:val="0"/>
        </w:rPr>
        <w:br/>
      </w:r>
      <w:r>
        <w:rPr>
          <w:b w:val="0"/>
          <w:i w:val="0"/>
        </w:rPr>
        <w:t>Nghị</w:t>
      </w:r>
      <w:r>
        <w:br/>
      </w:r>
      <w:r>
        <w:rPr>
          <w:b w:val="0"/>
          <w:i w:val="0"/>
        </w:rPr>
        <w:br/>
        <w:t xml:space="preserve">       định</w:t>
      </w:r>
      <w:r>
        <w:rPr>
          <w:b w:val="0"/>
          <w:i w:val="0"/>
        </w:rPr>
        <w:br/>
      </w:r>
      <w:r>
        <w:rPr>
          <w:b w:val="0"/>
          <w:i w:val="0"/>
        </w:rPr>
        <w:t>143/2006/NĐ-CP</w:t>
      </w:r>
      <w:r>
        <w:br/>
      </w:r>
      <w:r>
        <w:rPr>
          <w:b w:val="0"/>
          <w:i w:val="0"/>
        </w:rPr>
        <w:br/>
        <w:t xml:space="preserve">       23/11/2006</w:t>
      </w:r>
      <w:r>
        <w:rPr>
          <w:b w:val="0"/>
          <w:i w:val="0"/>
        </w:rPr>
        <w:br/>
      </w:r>
      <w:r>
        <w:rPr>
          <w:b w:val="0"/>
          <w:i w:val="0"/>
        </w:rPr>
        <w:t>Về việc điều chỉnh địa</w:t>
      </w:r>
      <w:r>
        <w:br/>
      </w:r>
      <w:r>
        <w:rPr>
          <w:b w:val="0"/>
          <w:i w:val="0"/>
        </w:rPr>
        <w:br/>
        <w:t xml:space="preserve">       giới hành chính phường,</w:t>
      </w:r>
      <w:r>
        <w:br/>
      </w:r>
      <w:r>
        <w:rPr>
          <w:b w:val="0"/>
          <w:i w:val="0"/>
        </w:rPr>
        <w:br/>
        <w:t xml:space="preserve">       quận; thành lập phường</w:t>
      </w:r>
      <w:r>
        <w:br/>
      </w:r>
      <w:r>
        <w:rPr>
          <w:b w:val="0"/>
          <w:i w:val="0"/>
        </w:rPr>
        <w:br/>
        <w:t xml:space="preserve">       thuộc quận Gò Vấp,</w:t>
      </w:r>
      <w:r>
        <w:br/>
      </w:r>
      <w:r>
        <w:rPr>
          <w:b w:val="0"/>
          <w:i w:val="0"/>
        </w:rPr>
        <w:br/>
        <w:t xml:space="preserve">       quận 12 và quận Tân</w:t>
      </w:r>
      <w:r>
        <w:br/>
      </w:r>
      <w:r>
        <w:rPr>
          <w:b w:val="0"/>
          <w:i w:val="0"/>
        </w:rPr>
        <w:br/>
        <w:t xml:space="preserve">       Bình, thành phố Hồ Chí</w:t>
      </w:r>
      <w:r>
        <w:br/>
      </w:r>
      <w:r>
        <w:rPr>
          <w:b w:val="0"/>
          <w:i w:val="0"/>
        </w:rPr>
        <w:br/>
        <w:t xml:space="preserve">       Minh</w:t>
      </w:r>
      <w:r>
        <w:rPr>
          <w:b w:val="0"/>
          <w:i w:val="0"/>
        </w:rPr>
        <w:br/>
      </w:r>
      <w:r>
        <w:rPr>
          <w:b w:val="0"/>
          <w:i w:val="0"/>
        </w:rPr>
        <w:t xml:space="preserve">18/12/2006 </w:t>
      </w:r>
      <w:r>
        <w:rPr>
          <w:b w:val="0"/>
          <w:i w:val="0"/>
        </w:rPr>
        <w:br/>
      </w:r>
      <w:r>
        <w:rPr>
          <w:b w:val="0"/>
          <w:i w:val="0"/>
        </w:rPr>
        <w:t>https://vbpl.vn</w:t>
      </w:r>
      <w:r>
        <w:rPr>
          <w:b w:val="0"/>
          <w:i w:val="0"/>
        </w:rPr>
        <w:br/>
      </w:r>
      <w:r>
        <w:rPr>
          <w:b w:val="0"/>
          <w:i w:val="0"/>
        </w:rPr>
        <w:br/>
      </w:r>
      <w:r>
        <w:rPr>
          <w:b w:val="0"/>
          <w:i w:val="0"/>
        </w:rPr>
        <w:br/>
      </w:r>
      <w:r>
        <w:rPr>
          <w:b w:val="0"/>
          <w:i w:val="0"/>
        </w:rPr>
        <w:t xml:space="preserve">275 </w:t>
      </w:r>
      <w:r>
        <w:rPr>
          <w:b w:val="0"/>
          <w:i w:val="0"/>
        </w:rPr>
        <w:br/>
      </w:r>
      <w:r>
        <w:rPr>
          <w:b w:val="0"/>
          <w:i w:val="0"/>
        </w:rPr>
        <w:t>Nghị</w:t>
      </w:r>
      <w:r>
        <w:br/>
      </w:r>
      <w:r>
        <w:rPr>
          <w:b w:val="0"/>
          <w:i w:val="0"/>
        </w:rPr>
        <w:br/>
        <w:t xml:space="preserve">       định</w:t>
      </w:r>
      <w:r>
        <w:rPr>
          <w:b w:val="0"/>
          <w:i w:val="0"/>
        </w:rPr>
        <w:br/>
      </w:r>
      <w:r>
        <w:rPr>
          <w:b w:val="0"/>
          <w:i w:val="0"/>
        </w:rPr>
        <w:t>146/2006/NĐ-CP</w:t>
      </w:r>
      <w:r>
        <w:br/>
      </w:r>
      <w:r>
        <w:rPr>
          <w:b w:val="0"/>
          <w:i w:val="0"/>
        </w:rPr>
        <w:br/>
        <w:t xml:space="preserve">       01/12/2006</w:t>
      </w:r>
      <w:r>
        <w:rPr>
          <w:b w:val="0"/>
          <w:i w:val="0"/>
        </w:rPr>
        <w:br/>
      </w:r>
      <w:r>
        <w:rPr>
          <w:b w:val="0"/>
          <w:i w:val="0"/>
        </w:rPr>
        <w:t>Về việc thành lập thành</w:t>
      </w:r>
      <w:r>
        <w:br/>
      </w:r>
      <w:r>
        <w:rPr>
          <w:b w:val="0"/>
          <w:i w:val="0"/>
        </w:rPr>
        <w:br/>
        <w:t xml:space="preserve">       phố Vĩnh Yên thuộc tỉnh</w:t>
      </w:r>
      <w:r>
        <w:br/>
      </w:r>
      <w:r>
        <w:rPr>
          <w:b w:val="0"/>
          <w:i w:val="0"/>
        </w:rPr>
        <w:br/>
        <w:t xml:space="preserve">       Vĩnh Phúc</w:t>
      </w:r>
      <w:r>
        <w:rPr>
          <w:b w:val="0"/>
          <w:i w:val="0"/>
        </w:rPr>
        <w:br/>
      </w:r>
      <w:r>
        <w:rPr>
          <w:b w:val="0"/>
          <w:i w:val="0"/>
        </w:rPr>
        <w:t xml:space="preserve">24/12/2006 </w:t>
      </w:r>
      <w:r>
        <w:rPr>
          <w:b w:val="0"/>
          <w:i w:val="0"/>
        </w:rPr>
        <w:br/>
      </w:r>
      <w:r>
        <w:rPr>
          <w:b w:val="0"/>
          <w:i w:val="0"/>
        </w:rPr>
        <w:t>https://vbpl.vn</w:t>
      </w:r>
      <w:r>
        <w:rPr>
          <w:b w:val="0"/>
          <w:i w:val="0"/>
        </w:rPr>
        <w:br/>
      </w:r>
      <w:r>
        <w:rPr>
          <w:b w:val="0"/>
          <w:i w:val="0"/>
        </w:rPr>
        <w:br/>
      </w:r>
      <w:r>
        <w:rPr>
          <w:b w:val="0"/>
          <w:i w:val="0"/>
        </w:rPr>
        <w:br/>
      </w:r>
      <w:r>
        <w:rPr>
          <w:b w:val="0"/>
          <w:i w:val="0"/>
        </w:rPr>
        <w:t xml:space="preserve">276 </w:t>
      </w:r>
      <w:r>
        <w:rPr>
          <w:b w:val="0"/>
          <w:i w:val="0"/>
        </w:rPr>
        <w:br/>
      </w:r>
      <w:r>
        <w:rPr>
          <w:b w:val="0"/>
          <w:i w:val="0"/>
        </w:rPr>
        <w:t>Nghị</w:t>
      </w:r>
      <w:r>
        <w:br/>
      </w:r>
      <w:r>
        <w:rPr>
          <w:b w:val="0"/>
          <w:i w:val="0"/>
        </w:rPr>
        <w:br/>
        <w:t xml:space="preserve">       định</w:t>
      </w:r>
      <w:r>
        <w:rPr>
          <w:b w:val="0"/>
          <w:i w:val="0"/>
        </w:rPr>
        <w:br/>
      </w:r>
      <w:r>
        <w:rPr>
          <w:b w:val="0"/>
          <w:i w:val="0"/>
        </w:rPr>
        <w:t>149/2006/NĐ-CP</w:t>
      </w:r>
      <w:r>
        <w:br/>
      </w:r>
      <w:r>
        <w:rPr>
          <w:b w:val="0"/>
          <w:i w:val="0"/>
        </w:rPr>
        <w:br/>
        <w:t xml:space="preserve">       11/12/2006</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Phước Long Thọ; thành</w:t>
      </w:r>
      <w:r>
        <w:br/>
      </w:r>
      <w:r>
        <w:rPr>
          <w:b w:val="0"/>
          <w:i w:val="0"/>
        </w:rPr>
        <w:br/>
        <w:t xml:space="preserve">       lập thị trấn Đất Đỏ và thị</w:t>
      </w:r>
      <w:r>
        <w:br/>
      </w:r>
      <w:r>
        <w:rPr>
          <w:b w:val="0"/>
          <w:i w:val="0"/>
        </w:rPr>
        <w:br/>
        <w:t xml:space="preserve">       trấn Phước Hải thuộc</w:t>
      </w:r>
      <w:r>
        <w:br/>
      </w:r>
      <w:r>
        <w:rPr>
          <w:b w:val="0"/>
          <w:i w:val="0"/>
        </w:rPr>
        <w:br/>
        <w:t xml:space="preserve">       huyện Đất Đỏ, tỉnh Bà</w:t>
      </w:r>
      <w:r>
        <w:br/>
      </w:r>
      <w:r>
        <w:rPr>
          <w:b w:val="0"/>
          <w:i w:val="0"/>
        </w:rPr>
        <w:br/>
        <w:t xml:space="preserve">       Rịa - Vũng Tàu</w:t>
      </w:r>
      <w:r>
        <w:rPr>
          <w:b w:val="0"/>
          <w:i w:val="0"/>
        </w:rPr>
        <w:br/>
      </w:r>
      <w:r>
        <w:rPr>
          <w:b w:val="0"/>
          <w:i w:val="0"/>
        </w:rPr>
        <w:t xml:space="preserve">04/01/2007 </w:t>
      </w:r>
      <w:r>
        <w:rPr>
          <w:b w:val="0"/>
          <w:i w:val="0"/>
        </w:rPr>
        <w:br/>
      </w:r>
      <w:r>
        <w:rPr>
          <w:b w:val="0"/>
          <w:i w:val="0"/>
        </w:rPr>
        <w:t>https://vbpl.vn</w:t>
      </w:r>
      <w:r>
        <w:rPr>
          <w:b w:val="0"/>
          <w:i w:val="0"/>
        </w:rPr>
        <w:br/>
      </w:r>
      <w:r>
        <w:rPr>
          <w:b w:val="0"/>
          <w:i w:val="0"/>
        </w:rPr>
        <w:br/>
      </w:r>
      <w:r>
        <w:rPr>
          <w:b w:val="0"/>
          <w:i w:val="0"/>
        </w:rPr>
        <w:br/>
      </w:r>
      <w:r>
        <w:rPr>
          <w:b w:val="0"/>
          <w:i w:val="0"/>
        </w:rPr>
        <w:t xml:space="preserve">277 </w:t>
      </w:r>
      <w:r>
        <w:rPr>
          <w:b w:val="0"/>
          <w:i w:val="0"/>
        </w:rPr>
        <w:br/>
      </w:r>
      <w:r>
        <w:rPr>
          <w:b w:val="0"/>
          <w:i w:val="0"/>
        </w:rPr>
        <w:t>Nghị</w:t>
      </w:r>
      <w:r>
        <w:br/>
      </w:r>
      <w:r>
        <w:rPr>
          <w:b w:val="0"/>
          <w:i w:val="0"/>
        </w:rPr>
        <w:br/>
        <w:t xml:space="preserve">       định</w:t>
      </w:r>
      <w:r>
        <w:rPr>
          <w:b w:val="0"/>
          <w:i w:val="0"/>
        </w:rPr>
        <w:br/>
      </w:r>
      <w:r>
        <w:rPr>
          <w:b w:val="0"/>
          <w:i w:val="0"/>
        </w:rPr>
        <w:t>155/2006/NĐ-CP</w:t>
      </w:r>
      <w:r>
        <w:br/>
      </w:r>
      <w:r>
        <w:rPr>
          <w:b w:val="0"/>
          <w:i w:val="0"/>
        </w:rPr>
        <w:br/>
        <w:t xml:space="preserve">       27/12/2006</w:t>
      </w:r>
      <w:r>
        <w:rPr>
          <w:b w:val="0"/>
          <w:i w:val="0"/>
        </w:rPr>
        <w:br/>
      </w:r>
      <w:r>
        <w:rPr>
          <w:b w:val="0"/>
          <w:i w:val="0"/>
        </w:rPr>
        <w:t>Về việc thành lập thành</w:t>
      </w:r>
      <w:r>
        <w:br/>
      </w:r>
      <w:r>
        <w:rPr>
          <w:b w:val="0"/>
          <w:i w:val="0"/>
        </w:rPr>
        <w:br/>
        <w:t xml:space="preserve">       phố Hà Đông thuộc tỉnh</w:t>
      </w:r>
      <w:r>
        <w:br/>
      </w:r>
      <w:r>
        <w:rPr>
          <w:b w:val="0"/>
          <w:i w:val="0"/>
        </w:rPr>
        <w:br/>
        <w:t xml:space="preserve">       Hà Tây</w:t>
      </w:r>
      <w:r>
        <w:rPr>
          <w:b w:val="0"/>
          <w:i w:val="0"/>
        </w:rPr>
        <w:br/>
      </w:r>
      <w:r>
        <w:rPr>
          <w:b w:val="0"/>
          <w:i w:val="0"/>
        </w:rPr>
        <w:t xml:space="preserve">19/01/2007 </w:t>
      </w:r>
      <w:r>
        <w:rPr>
          <w:b w:val="0"/>
          <w:i w:val="0"/>
        </w:rPr>
        <w:br/>
      </w:r>
      <w:r>
        <w:rPr>
          <w:b w:val="0"/>
          <w:i w:val="0"/>
        </w:rPr>
        <w:t>https://vbpl.vn</w:t>
      </w:r>
      <w:r>
        <w:rPr>
          <w:b w:val="0"/>
          <w:i w:val="0"/>
        </w:rPr>
        <w:br/>
      </w:r>
      <w:r>
        <w:rPr>
          <w:b w:val="0"/>
          <w:i w:val="0"/>
        </w:rPr>
        <w:br/>
      </w:r>
      <w:r>
        <w:rPr>
          <w:b w:val="0"/>
          <w:i w:val="0"/>
        </w:rPr>
        <w:br/>
      </w:r>
      <w:r>
        <w:rPr>
          <w:b w:val="0"/>
          <w:i w:val="0"/>
        </w:rPr>
        <w:t xml:space="preserve">278 </w:t>
      </w:r>
      <w:r>
        <w:rPr>
          <w:b w:val="0"/>
          <w:i w:val="0"/>
        </w:rPr>
        <w:br/>
      </w:r>
      <w:r>
        <w:rPr>
          <w:b w:val="0"/>
          <w:i w:val="0"/>
        </w:rPr>
        <w:t>Nghị</w:t>
      </w:r>
      <w:r>
        <w:br/>
      </w:r>
      <w:r>
        <w:rPr>
          <w:b w:val="0"/>
          <w:i w:val="0"/>
        </w:rPr>
        <w:br/>
        <w:t xml:space="preserve">       định</w:t>
      </w:r>
      <w:r>
        <w:rPr>
          <w:b w:val="0"/>
          <w:i w:val="0"/>
        </w:rPr>
        <w:br/>
      </w:r>
      <w:r>
        <w:rPr>
          <w:b w:val="0"/>
          <w:i w:val="0"/>
        </w:rPr>
        <w:t>156/2006/NĐ-CP</w:t>
      </w:r>
      <w:r>
        <w:br/>
      </w:r>
      <w:r>
        <w:rPr>
          <w:b w:val="0"/>
          <w:i w:val="0"/>
        </w:rPr>
        <w:br/>
        <w:t xml:space="preserve">       27/12/2006</w:t>
      </w:r>
      <w:r>
        <w:rPr>
          <w:b w:val="0"/>
          <w:i w:val="0"/>
        </w:rPr>
        <w:br/>
      </w:r>
      <w:r>
        <w:rPr>
          <w:b w:val="0"/>
          <w:i w:val="0"/>
        </w:rPr>
        <w:t>Về việc điều chỉnh địa</w:t>
      </w:r>
      <w:r>
        <w:br/>
      </w:r>
      <w:r>
        <w:rPr>
          <w:b w:val="0"/>
          <w:i w:val="0"/>
        </w:rPr>
        <w:br/>
        <w:t xml:space="preserve">       giới hành chính xã,</w:t>
      </w:r>
      <w:r>
        <w:br/>
      </w:r>
      <w:r>
        <w:rPr>
          <w:b w:val="0"/>
          <w:i w:val="0"/>
        </w:rPr>
        <w:br/>
        <w:t xml:space="preserve">       19/01/2007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huyện; thành lập xã</w:t>
      </w:r>
      <w:r>
        <w:br/>
      </w:r>
      <w:r>
        <w:rPr>
          <w:b w:val="0"/>
          <w:i w:val="0"/>
        </w:rPr>
        <w:br/>
        <w:t xml:space="preserve">       thuộc các huyện Phong</w:t>
      </w:r>
      <w:r>
        <w:br/>
      </w:r>
      <w:r>
        <w:rPr>
          <w:b w:val="0"/>
          <w:i w:val="0"/>
        </w:rPr>
        <w:br/>
        <w:t xml:space="preserve">       Thổ, Tam Đường, Sìn</w:t>
      </w:r>
      <w:r>
        <w:br/>
      </w:r>
      <w:r>
        <w:rPr>
          <w:b w:val="0"/>
          <w:i w:val="0"/>
        </w:rPr>
        <w:br/>
        <w:t xml:space="preserve">       Hồ và Than Uyên, tỉnh</w:t>
      </w:r>
      <w:r>
        <w:br/>
      </w:r>
      <w:r>
        <w:rPr>
          <w:b w:val="0"/>
          <w:i w:val="0"/>
        </w:rPr>
        <w:br/>
        <w:t xml:space="preserve">       Lai Châu</w:t>
      </w:r>
      <w:r>
        <w:rPr>
          <w:b w:val="0"/>
          <w:i w:val="0"/>
        </w:rPr>
        <w:br/>
      </w:r>
      <w:r>
        <w:rPr>
          <w:b w:val="0"/>
          <w:i w:val="0"/>
        </w:rPr>
        <w:br/>
      </w:r>
      <w:r>
        <w:rPr>
          <w:b w:val="0"/>
          <w:i w:val="0"/>
        </w:rPr>
        <w:br/>
      </w:r>
      <w:r>
        <w:rPr>
          <w:b w:val="0"/>
          <w:i w:val="0"/>
        </w:rPr>
        <w:t xml:space="preserve">279 </w:t>
      </w:r>
      <w:r>
        <w:rPr>
          <w:b w:val="0"/>
          <w:i w:val="0"/>
        </w:rPr>
        <w:br/>
      </w:r>
      <w:r>
        <w:rPr>
          <w:b w:val="0"/>
          <w:i w:val="0"/>
        </w:rPr>
        <w:t>Nghị</w:t>
      </w:r>
      <w:r>
        <w:br/>
      </w:r>
      <w:r>
        <w:rPr>
          <w:b w:val="0"/>
          <w:i w:val="0"/>
        </w:rPr>
        <w:br/>
        <w:t xml:space="preserve">       định</w:t>
      </w:r>
      <w:r>
        <w:rPr>
          <w:b w:val="0"/>
          <w:i w:val="0"/>
        </w:rPr>
        <w:br/>
      </w:r>
      <w:r>
        <w:rPr>
          <w:b w:val="0"/>
          <w:i w:val="0"/>
        </w:rPr>
        <w:t>03/2007/NĐ-CP</w:t>
      </w:r>
      <w:r>
        <w:br/>
      </w:r>
      <w:r>
        <w:rPr>
          <w:b w:val="0"/>
          <w:i w:val="0"/>
        </w:rPr>
        <w:br/>
        <w:t xml:space="preserve">       08/01/2007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thị trấn</w:t>
      </w:r>
      <w:r>
        <w:br/>
      </w:r>
      <w:r>
        <w:rPr>
          <w:b w:val="0"/>
          <w:i w:val="0"/>
        </w:rPr>
        <w:br/>
        <w:t xml:space="preserve">       thuộc các huyện Mường</w:t>
      </w:r>
      <w:r>
        <w:br/>
      </w:r>
      <w:r>
        <w:rPr>
          <w:b w:val="0"/>
          <w:i w:val="0"/>
        </w:rPr>
        <w:br/>
        <w:t xml:space="preserve">       La, Thuận Châu và Mộc</w:t>
      </w:r>
      <w:r>
        <w:br/>
      </w:r>
      <w:r>
        <w:rPr>
          <w:b w:val="0"/>
          <w:i w:val="0"/>
        </w:rPr>
        <w:br/>
        <w:t xml:space="preserve">       Châu, tỉnh Sơn La</w:t>
      </w:r>
      <w:r>
        <w:rPr>
          <w:b w:val="0"/>
          <w:i w:val="0"/>
        </w:rPr>
        <w:br/>
      </w:r>
      <w:r>
        <w:rPr>
          <w:b w:val="0"/>
          <w:i w:val="0"/>
        </w:rPr>
        <w:t xml:space="preserve">02/02/2007 </w:t>
      </w:r>
      <w:r>
        <w:rPr>
          <w:b w:val="0"/>
          <w:i w:val="0"/>
        </w:rPr>
        <w:br/>
      </w:r>
      <w:r>
        <w:rPr>
          <w:b w:val="0"/>
          <w:i w:val="0"/>
        </w:rPr>
        <w:t>https://vbpl.vn</w:t>
      </w:r>
      <w:r>
        <w:rPr>
          <w:b w:val="0"/>
          <w:i w:val="0"/>
        </w:rPr>
        <w:br/>
      </w:r>
      <w:r>
        <w:rPr>
          <w:b w:val="0"/>
          <w:i w:val="0"/>
        </w:rPr>
        <w:br/>
      </w:r>
      <w:r>
        <w:rPr>
          <w:b w:val="0"/>
          <w:i w:val="0"/>
        </w:rPr>
        <w:br/>
      </w:r>
      <w:r>
        <w:rPr>
          <w:b w:val="0"/>
          <w:i w:val="0"/>
        </w:rPr>
        <w:t xml:space="preserve">280 </w:t>
      </w:r>
      <w:r>
        <w:rPr>
          <w:b w:val="0"/>
          <w:i w:val="0"/>
        </w:rPr>
        <w:br/>
      </w:r>
      <w:r>
        <w:rPr>
          <w:b w:val="0"/>
          <w:i w:val="0"/>
        </w:rPr>
        <w:t>Nghị</w:t>
      </w:r>
      <w:r>
        <w:br/>
      </w:r>
      <w:r>
        <w:rPr>
          <w:b w:val="0"/>
          <w:i w:val="0"/>
        </w:rPr>
        <w:br/>
        <w:t xml:space="preserve">       định</w:t>
      </w:r>
      <w:r>
        <w:rPr>
          <w:b w:val="0"/>
          <w:i w:val="0"/>
        </w:rPr>
        <w:br/>
      </w:r>
      <w:r>
        <w:rPr>
          <w:b w:val="0"/>
          <w:i w:val="0"/>
        </w:rPr>
        <w:t>10/2007/NĐ-CP</w:t>
      </w:r>
      <w:r>
        <w:br/>
      </w:r>
      <w:r>
        <w:rPr>
          <w:b w:val="0"/>
          <w:i w:val="0"/>
        </w:rPr>
        <w:br/>
        <w:t xml:space="preserve">       16/01/2007</w:t>
      </w:r>
      <w:r>
        <w:rPr>
          <w:b w:val="0"/>
          <w:i w:val="0"/>
        </w:rPr>
        <w:br/>
      </w:r>
      <w:r>
        <w:rPr>
          <w:b w:val="0"/>
          <w:i w:val="0"/>
        </w:rPr>
        <w:t>Về việc thành lập thành</w:t>
      </w:r>
      <w:r>
        <w:br/>
      </w:r>
      <w:r>
        <w:rPr>
          <w:b w:val="0"/>
          <w:i w:val="0"/>
        </w:rPr>
        <w:br/>
        <w:t xml:space="preserve">       phố Cao Lãnh thuộc tỉnh</w:t>
      </w:r>
      <w:r>
        <w:br/>
      </w:r>
      <w:r>
        <w:rPr>
          <w:b w:val="0"/>
          <w:i w:val="0"/>
        </w:rPr>
        <w:br/>
        <w:t xml:space="preserve">       Đồng tháp</w:t>
      </w:r>
      <w:r>
        <w:rPr>
          <w:b w:val="0"/>
          <w:i w:val="0"/>
        </w:rPr>
        <w:br/>
      </w:r>
      <w:r>
        <w:rPr>
          <w:b w:val="0"/>
          <w:i w:val="0"/>
        </w:rPr>
        <w:t xml:space="preserve">08/02/2007 </w:t>
      </w:r>
      <w:r>
        <w:rPr>
          <w:b w:val="0"/>
          <w:i w:val="0"/>
        </w:rPr>
        <w:br/>
      </w:r>
      <w:r>
        <w:rPr>
          <w:b w:val="0"/>
          <w:i w:val="0"/>
        </w:rPr>
        <w:t>https://vbpl.vn</w:t>
      </w:r>
      <w:r>
        <w:rPr>
          <w:b w:val="0"/>
          <w:i w:val="0"/>
        </w:rPr>
        <w:br/>
      </w:r>
      <w:r>
        <w:rPr>
          <w:b w:val="0"/>
          <w:i w:val="0"/>
        </w:rPr>
        <w:br/>
      </w:r>
      <w:r>
        <w:rPr>
          <w:b w:val="0"/>
          <w:i w:val="0"/>
        </w:rPr>
        <w:br/>
      </w:r>
      <w:r>
        <w:rPr>
          <w:b w:val="0"/>
          <w:i w:val="0"/>
        </w:rPr>
        <w:t xml:space="preserve">281 </w:t>
      </w:r>
      <w:r>
        <w:rPr>
          <w:b w:val="0"/>
          <w:i w:val="0"/>
        </w:rPr>
        <w:br/>
      </w:r>
      <w:r>
        <w:rPr>
          <w:b w:val="0"/>
          <w:i w:val="0"/>
        </w:rPr>
        <w:t>Nghị</w:t>
      </w:r>
      <w:r>
        <w:br/>
      </w:r>
      <w:r>
        <w:rPr>
          <w:b w:val="0"/>
          <w:i w:val="0"/>
        </w:rPr>
        <w:br/>
        <w:t xml:space="preserve">       định</w:t>
      </w:r>
      <w:r>
        <w:rPr>
          <w:b w:val="0"/>
          <w:i w:val="0"/>
        </w:rPr>
        <w:br/>
      </w:r>
      <w:r>
        <w:rPr>
          <w:b w:val="0"/>
          <w:i w:val="0"/>
        </w:rPr>
        <w:t>11/2007/NĐ-CP</w:t>
      </w:r>
      <w:r>
        <w:br/>
      </w:r>
      <w:r>
        <w:rPr>
          <w:b w:val="0"/>
          <w:i w:val="0"/>
        </w:rPr>
        <w:br/>
        <w:t xml:space="preserve">       16/01/2007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thành lập</w:t>
      </w:r>
      <w:r>
        <w:br/>
      </w:r>
      <w:r>
        <w:rPr>
          <w:b w:val="0"/>
          <w:i w:val="0"/>
        </w:rPr>
        <w:br/>
        <w:t xml:space="preserve">       phường, thị trấn thuộc</w:t>
      </w:r>
      <w:r>
        <w:br/>
      </w:r>
      <w:r>
        <w:rPr>
          <w:b w:val="0"/>
          <w:i w:val="0"/>
        </w:rPr>
        <w:br/>
        <w:t xml:space="preserve">       các quận Ninh Kiều, Ô</w:t>
      </w:r>
      <w:r>
        <w:br/>
      </w:r>
      <w:r>
        <w:rPr>
          <w:b w:val="0"/>
          <w:i w:val="0"/>
        </w:rPr>
        <w:br/>
        <w:t xml:space="preserve">       Môn và các huyện</w:t>
      </w:r>
      <w:r>
        <w:br/>
      </w:r>
      <w:r>
        <w:rPr>
          <w:b w:val="0"/>
          <w:i w:val="0"/>
        </w:rPr>
        <w:br/>
        <w:t xml:space="preserve">       Phong Điền, Vĩnh</w:t>
      </w:r>
      <w:r>
        <w:br/>
      </w:r>
      <w:r>
        <w:rPr>
          <w:b w:val="0"/>
          <w:i w:val="0"/>
        </w:rPr>
        <w:br/>
        <w:t xml:space="preserve">       Thạnh, thành phố Cần</w:t>
      </w:r>
      <w:r>
        <w:br/>
      </w:r>
      <w:r>
        <w:rPr>
          <w:b w:val="0"/>
          <w:i w:val="0"/>
        </w:rPr>
        <w:br/>
        <w:t xml:space="preserve">       Thơ</w:t>
      </w:r>
      <w:r>
        <w:rPr>
          <w:b w:val="0"/>
          <w:i w:val="0"/>
        </w:rPr>
        <w:br/>
      </w:r>
      <w:r>
        <w:rPr>
          <w:b w:val="0"/>
          <w:i w:val="0"/>
        </w:rPr>
        <w:t xml:space="preserve">08/02/2007 </w:t>
      </w:r>
      <w:r>
        <w:rPr>
          <w:b w:val="0"/>
          <w:i w:val="0"/>
        </w:rPr>
        <w:br/>
      </w:r>
      <w:r>
        <w:rPr>
          <w:b w:val="0"/>
          <w:i w:val="0"/>
        </w:rPr>
        <w:t>https://vbpl.vn</w:t>
      </w:r>
      <w:r>
        <w:rPr>
          <w:b w:val="0"/>
          <w:i w:val="0"/>
        </w:rPr>
        <w:br/>
      </w:r>
      <w:r>
        <w:rPr>
          <w:b w:val="0"/>
          <w:i w:val="0"/>
        </w:rPr>
        <w:br/>
      </w:r>
      <w:r>
        <w:rPr>
          <w:b w:val="0"/>
          <w:i w:val="0"/>
        </w:rPr>
        <w:br/>
      </w:r>
      <w:r>
        <w:rPr>
          <w:b w:val="0"/>
          <w:i w:val="0"/>
        </w:rPr>
        <w:t xml:space="preserve">282 </w:t>
      </w:r>
      <w:r>
        <w:rPr>
          <w:b w:val="0"/>
          <w:i w:val="0"/>
        </w:rPr>
        <w:br/>
      </w:r>
      <w:r>
        <w:rPr>
          <w:b w:val="0"/>
          <w:i w:val="0"/>
        </w:rPr>
        <w:t>Nghị</w:t>
      </w:r>
      <w:r>
        <w:br/>
      </w:r>
      <w:r>
        <w:rPr>
          <w:b w:val="0"/>
          <w:i w:val="0"/>
        </w:rPr>
        <w:br/>
        <w:t xml:space="preserve">       định</w:t>
      </w:r>
      <w:r>
        <w:rPr>
          <w:b w:val="0"/>
          <w:i w:val="0"/>
        </w:rPr>
        <w:br/>
      </w:r>
      <w:r>
        <w:rPr>
          <w:b w:val="0"/>
          <w:i w:val="0"/>
        </w:rPr>
        <w:t>19/2007/NĐ-CP</w:t>
      </w:r>
      <w:r>
        <w:br/>
      </w:r>
      <w:r>
        <w:rPr>
          <w:b w:val="0"/>
          <w:i w:val="0"/>
        </w:rPr>
        <w:br/>
        <w:t xml:space="preserve">       07/02/2007</w:t>
      </w:r>
      <w:r>
        <w:rPr>
          <w:b w:val="0"/>
          <w:i w:val="0"/>
        </w:rPr>
        <w:br/>
      </w:r>
      <w:r>
        <w:rPr>
          <w:b w:val="0"/>
          <w:i w:val="0"/>
        </w:rPr>
        <w:t>Về việc thành lập thành</w:t>
      </w:r>
      <w:r>
        <w:br/>
      </w:r>
      <w:r>
        <w:rPr>
          <w:b w:val="0"/>
          <w:i w:val="0"/>
        </w:rPr>
        <w:br/>
        <w:t xml:space="preserve">       phố Ninh Bình thuộc</w:t>
      </w:r>
      <w:r>
        <w:br/>
      </w:r>
      <w:r>
        <w:rPr>
          <w:b w:val="0"/>
          <w:i w:val="0"/>
        </w:rPr>
        <w:br/>
        <w:t xml:space="preserve">       tỉnh Ninh Bình</w:t>
      </w:r>
      <w:r>
        <w:rPr>
          <w:b w:val="0"/>
          <w:i w:val="0"/>
        </w:rPr>
        <w:br/>
      </w:r>
      <w:r>
        <w:rPr>
          <w:b w:val="0"/>
          <w:i w:val="0"/>
        </w:rPr>
        <w:t xml:space="preserve">08/03/2007 </w:t>
      </w:r>
      <w:r>
        <w:rPr>
          <w:b w:val="0"/>
          <w:i w:val="0"/>
        </w:rPr>
        <w:br/>
      </w:r>
      <w:r>
        <w:rPr>
          <w:b w:val="0"/>
          <w:i w:val="0"/>
        </w:rPr>
        <w:t>https://vbpl.vn</w:t>
      </w:r>
      <w:r>
        <w:rPr>
          <w:b w:val="0"/>
          <w:i w:val="0"/>
        </w:rPr>
        <w:br/>
      </w:r>
      <w:r>
        <w:rPr>
          <w:b w:val="0"/>
          <w:i w:val="0"/>
        </w:rPr>
        <w:br/>
      </w:r>
      <w:r>
        <w:rPr>
          <w:b w:val="0"/>
          <w:i w:val="0"/>
        </w:rPr>
        <w:br/>
      </w:r>
      <w:r>
        <w:rPr>
          <w:b w:val="0"/>
          <w:i w:val="0"/>
        </w:rPr>
        <w:t xml:space="preserve">283 </w:t>
      </w:r>
      <w:r>
        <w:rPr>
          <w:b w:val="0"/>
          <w:i w:val="0"/>
        </w:rPr>
        <w:br/>
      </w:r>
      <w:r>
        <w:rPr>
          <w:b w:val="0"/>
          <w:i w:val="0"/>
        </w:rPr>
        <w:t>Nghị</w:t>
      </w:r>
      <w:r>
        <w:br/>
      </w:r>
      <w:r>
        <w:rPr>
          <w:b w:val="0"/>
          <w:i w:val="0"/>
        </w:rPr>
        <w:br/>
        <w:t xml:space="preserve">       định</w:t>
      </w:r>
      <w:r>
        <w:rPr>
          <w:b w:val="0"/>
          <w:i w:val="0"/>
        </w:rPr>
        <w:br/>
      </w:r>
      <w:r>
        <w:rPr>
          <w:b w:val="0"/>
          <w:i w:val="0"/>
        </w:rPr>
        <w:t>20/2007/NĐ-CP</w:t>
      </w:r>
      <w:r>
        <w:br/>
      </w:r>
      <w:r>
        <w:rPr>
          <w:b w:val="0"/>
          <w:i w:val="0"/>
        </w:rPr>
        <w:br/>
        <w:t xml:space="preserve">       07/02/2007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huyện; thành</w:t>
      </w:r>
      <w:r>
        <w:br/>
      </w:r>
      <w:r>
        <w:rPr>
          <w:b w:val="0"/>
          <w:i w:val="0"/>
        </w:rPr>
        <w:br/>
        <w:t xml:space="preserve">       lập các phường thuộc thị</w:t>
      </w:r>
      <w:r>
        <w:br/>
      </w:r>
      <w:r>
        <w:rPr>
          <w:b w:val="0"/>
          <w:i w:val="0"/>
        </w:rPr>
        <w:br/>
        <w:t xml:space="preserve">       xã Hà Tĩnh; thành lập</w:t>
      </w:r>
      <w:r>
        <w:br/>
      </w:r>
      <w:r>
        <w:rPr>
          <w:b w:val="0"/>
          <w:i w:val="0"/>
        </w:rPr>
        <w:br/>
        <w:t xml:space="preserve">       huyện Lộc Hà, tỉnh Hà</w:t>
      </w:r>
      <w:r>
        <w:br/>
      </w:r>
      <w:r>
        <w:rPr>
          <w:b w:val="0"/>
          <w:i w:val="0"/>
        </w:rPr>
        <w:br/>
        <w:t xml:space="preserve">       Tĩnh</w:t>
      </w:r>
      <w:r>
        <w:rPr>
          <w:b w:val="0"/>
          <w:i w:val="0"/>
        </w:rPr>
        <w:br/>
      </w:r>
      <w:r>
        <w:rPr>
          <w:b w:val="0"/>
          <w:i w:val="0"/>
        </w:rPr>
        <w:t xml:space="preserve">01/03/2007 </w:t>
      </w:r>
      <w:r>
        <w:rPr>
          <w:b w:val="0"/>
          <w:i w:val="0"/>
        </w:rPr>
        <w:br/>
      </w:r>
      <w:r>
        <w:rPr>
          <w:b w:val="0"/>
          <w:i w:val="0"/>
        </w:rPr>
        <w:t>https://vbpl.vn</w:t>
      </w:r>
      <w:r>
        <w:rPr>
          <w:b w:val="0"/>
          <w:i w:val="0"/>
        </w:rPr>
        <w:br/>
      </w:r>
      <w:r>
        <w:rPr>
          <w:b w:val="0"/>
          <w:i w:val="0"/>
        </w:rPr>
        <w:br/>
      </w:r>
      <w:r>
        <w:rPr>
          <w:b w:val="0"/>
          <w:i w:val="0"/>
        </w:rPr>
        <w:br/>
      </w:r>
      <w:r>
        <w:rPr>
          <w:b w:val="0"/>
          <w:i w:val="0"/>
        </w:rPr>
        <w:t xml:space="preserve">284 </w:t>
      </w:r>
      <w:r>
        <w:rPr>
          <w:b w:val="0"/>
          <w:i w:val="0"/>
        </w:rPr>
        <w:br/>
      </w:r>
      <w:r>
        <w:rPr>
          <w:b w:val="0"/>
          <w:i w:val="0"/>
        </w:rPr>
        <w:t>Nghị</w:t>
      </w:r>
      <w:r>
        <w:br/>
      </w:r>
      <w:r>
        <w:rPr>
          <w:b w:val="0"/>
          <w:i w:val="0"/>
        </w:rPr>
        <w:br/>
        <w:t xml:space="preserve">       định</w:t>
      </w:r>
      <w:r>
        <w:rPr>
          <w:b w:val="0"/>
          <w:i w:val="0"/>
        </w:rPr>
        <w:br/>
      </w:r>
      <w:r>
        <w:rPr>
          <w:b w:val="0"/>
          <w:i w:val="0"/>
        </w:rPr>
        <w:t>21/2007/NĐ-CP</w:t>
      </w:r>
      <w:r>
        <w:br/>
      </w:r>
      <w:r>
        <w:rPr>
          <w:b w:val="0"/>
          <w:i w:val="0"/>
        </w:rPr>
        <w:br/>
        <w:t xml:space="preserve">       08/02/2007</w:t>
      </w:r>
      <w:r>
        <w:rPr>
          <w:b w:val="0"/>
          <w:i w:val="0"/>
        </w:rPr>
        <w:br/>
      </w:r>
      <w:r>
        <w:rPr>
          <w:b w:val="0"/>
          <w:i w:val="0"/>
        </w:rPr>
        <w:t>Về việc thành lập thành</w:t>
      </w:r>
      <w:r>
        <w:br/>
      </w:r>
      <w:r>
        <w:rPr>
          <w:b w:val="0"/>
          <w:i w:val="0"/>
        </w:rPr>
        <w:br/>
        <w:t xml:space="preserve">       phố Phan Rang - Tháp</w:t>
      </w:r>
      <w:r>
        <w:br/>
      </w:r>
      <w:r>
        <w:rPr>
          <w:b w:val="0"/>
          <w:i w:val="0"/>
        </w:rPr>
        <w:br/>
        <w:t xml:space="preserve">       Chàm thuộc tỉnh Ninh</w:t>
      </w:r>
      <w:r>
        <w:br/>
      </w:r>
      <w:r>
        <w:rPr>
          <w:b w:val="0"/>
          <w:i w:val="0"/>
        </w:rPr>
        <w:br/>
        <w:t xml:space="preserve">       Thuận</w:t>
      </w:r>
      <w:r>
        <w:rPr>
          <w:b w:val="0"/>
          <w:i w:val="0"/>
        </w:rPr>
        <w:br/>
      </w:r>
      <w:r>
        <w:rPr>
          <w:b w:val="0"/>
          <w:i w:val="0"/>
        </w:rPr>
        <w:t xml:space="preserve">08/03/2007 </w:t>
      </w:r>
      <w:r>
        <w:rPr>
          <w:b w:val="0"/>
          <w:i w:val="0"/>
        </w:rPr>
        <w:br/>
      </w:r>
      <w:r>
        <w:rPr>
          <w:b w:val="0"/>
          <w:i w:val="0"/>
        </w:rPr>
        <w:t>https://vbpl.vn</w:t>
      </w:r>
      <w:r>
        <w:rPr>
          <w:b w:val="0"/>
          <w:i w:val="0"/>
        </w:rPr>
        <w:br/>
      </w:r>
      <w:r>
        <w:rPr>
          <w:b w:val="0"/>
          <w:i w:val="0"/>
        </w:rPr>
        <w:br/>
      </w:r>
      <w:r>
        <w:rPr>
          <w:b w:val="0"/>
          <w:i w:val="0"/>
        </w:rPr>
        <w:br/>
      </w:r>
      <w:r>
        <w:rPr>
          <w:b w:val="0"/>
          <w:i w:val="0"/>
        </w:rPr>
        <w:t xml:space="preserve">285 </w:t>
      </w:r>
      <w:r>
        <w:rPr>
          <w:b w:val="0"/>
          <w:i w:val="0"/>
        </w:rPr>
        <w:br/>
      </w:r>
      <w:r>
        <w:rPr>
          <w:b w:val="0"/>
          <w:i w:val="0"/>
        </w:rPr>
        <w:t>Nghị</w:t>
      </w:r>
      <w:r>
        <w:br/>
      </w:r>
      <w:r>
        <w:rPr>
          <w:b w:val="0"/>
          <w:i w:val="0"/>
        </w:rPr>
        <w:br/>
        <w:t xml:space="preserve">       định</w:t>
      </w:r>
      <w:r>
        <w:rPr>
          <w:b w:val="0"/>
          <w:i w:val="0"/>
        </w:rPr>
        <w:br/>
      </w:r>
      <w:r>
        <w:rPr>
          <w:b w:val="0"/>
          <w:i w:val="0"/>
        </w:rPr>
        <w:t>22/2007/NĐ-CP</w:t>
      </w:r>
      <w:r>
        <w:br/>
      </w:r>
      <w:r>
        <w:rPr>
          <w:b w:val="0"/>
          <w:i w:val="0"/>
        </w:rPr>
        <w:br/>
        <w:t xml:space="preserve">       08/02/2007</w:t>
      </w:r>
      <w:r>
        <w:rPr>
          <w:b w:val="0"/>
          <w:i w:val="0"/>
        </w:rPr>
        <w:br/>
      </w:r>
      <w:r>
        <w:rPr>
          <w:b w:val="0"/>
          <w:i w:val="0"/>
        </w:rPr>
        <w:t>Về việc thành lập thành</w:t>
      </w:r>
      <w:r>
        <w:br/>
      </w:r>
      <w:r>
        <w:rPr>
          <w:b w:val="0"/>
          <w:i w:val="0"/>
        </w:rPr>
        <w:br/>
        <w:t xml:space="preserve">       phố Sóc Trăng thuộc</w:t>
      </w:r>
      <w:r>
        <w:br/>
      </w:r>
      <w:r>
        <w:rPr>
          <w:b w:val="0"/>
          <w:i w:val="0"/>
        </w:rPr>
        <w:br/>
        <w:t xml:space="preserve">       tỉnh Sóc Trăng</w:t>
      </w:r>
      <w:r>
        <w:rPr>
          <w:b w:val="0"/>
          <w:i w:val="0"/>
        </w:rPr>
        <w:br/>
      </w:r>
      <w:r>
        <w:rPr>
          <w:b w:val="0"/>
          <w:i w:val="0"/>
        </w:rPr>
        <w:t xml:space="preserve">08/03/2007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286 </w:t>
      </w:r>
      <w:r>
        <w:rPr>
          <w:b w:val="0"/>
          <w:i w:val="0"/>
        </w:rPr>
        <w:br/>
      </w:r>
      <w:r>
        <w:rPr>
          <w:b w:val="0"/>
          <w:i w:val="0"/>
        </w:rPr>
        <w:t>Nghị</w:t>
      </w:r>
      <w:r>
        <w:br/>
      </w:r>
      <w:r>
        <w:rPr>
          <w:b w:val="0"/>
          <w:i w:val="0"/>
        </w:rPr>
        <w:br/>
        <w:t xml:space="preserve">       định</w:t>
      </w:r>
      <w:r>
        <w:rPr>
          <w:b w:val="0"/>
          <w:i w:val="0"/>
        </w:rPr>
        <w:br/>
      </w:r>
      <w:r>
        <w:rPr>
          <w:b w:val="0"/>
          <w:i w:val="0"/>
        </w:rPr>
        <w:t>33/2007/NĐ-CP</w:t>
      </w:r>
      <w:r>
        <w:br/>
      </w:r>
      <w:r>
        <w:rPr>
          <w:b w:val="0"/>
          <w:i w:val="0"/>
        </w:rPr>
        <w:br/>
        <w:t xml:space="preserve">       08/03/2007</w:t>
      </w:r>
      <w:r>
        <w:rPr>
          <w:b w:val="0"/>
          <w:i w:val="0"/>
        </w:rPr>
        <w:br/>
      </w:r>
      <w:r>
        <w:rPr>
          <w:b w:val="0"/>
          <w:i w:val="0"/>
        </w:rPr>
        <w:t>Về việc điều chỉnh địa</w:t>
      </w:r>
      <w:r>
        <w:br/>
      </w:r>
      <w:r>
        <w:rPr>
          <w:b w:val="0"/>
          <w:i w:val="0"/>
        </w:rPr>
        <w:br/>
        <w:t xml:space="preserve">       giới hành chính xã, thị</w:t>
      </w:r>
      <w:r>
        <w:br/>
      </w:r>
      <w:r>
        <w:rPr>
          <w:b w:val="0"/>
          <w:i w:val="0"/>
        </w:rPr>
        <w:br/>
        <w:t xml:space="preserve">       trấn;thành lập xã,</w:t>
      </w:r>
      <w:r>
        <w:br/>
      </w:r>
      <w:r>
        <w:rPr>
          <w:b w:val="0"/>
          <w:i w:val="0"/>
        </w:rPr>
        <w:br/>
        <w:t xml:space="preserve">       phường, mở rộng thị trấn</w:t>
      </w:r>
      <w:r>
        <w:br/>
      </w:r>
      <w:r>
        <w:rPr>
          <w:b w:val="0"/>
          <w:i w:val="0"/>
        </w:rPr>
        <w:br/>
        <w:t xml:space="preserve">       thuộc các huyện Đại</w:t>
      </w:r>
      <w:r>
        <w:br/>
      </w:r>
      <w:r>
        <w:rPr>
          <w:b w:val="0"/>
          <w:i w:val="0"/>
        </w:rPr>
        <w:br/>
        <w:t xml:space="preserve">       Lộc,Bắc Trà My, Thăng</w:t>
      </w:r>
      <w:r>
        <w:br/>
      </w:r>
      <w:r>
        <w:rPr>
          <w:b w:val="0"/>
          <w:i w:val="0"/>
        </w:rPr>
        <w:br/>
        <w:t xml:space="preserve">       Bình và thị xã Hội An,</w:t>
      </w:r>
      <w:r>
        <w:br/>
      </w:r>
      <w:r>
        <w:rPr>
          <w:b w:val="0"/>
          <w:i w:val="0"/>
        </w:rPr>
        <w:br/>
        <w:t xml:space="preserve">       tỉnh Quảng Nam</w:t>
      </w:r>
      <w:r>
        <w:rPr>
          <w:b w:val="0"/>
          <w:i w:val="0"/>
        </w:rPr>
        <w:br/>
      </w:r>
      <w:r>
        <w:rPr>
          <w:b w:val="0"/>
          <w:i w:val="0"/>
        </w:rPr>
        <w:t xml:space="preserve">04/04/2007 </w:t>
      </w:r>
      <w:r>
        <w:rPr>
          <w:b w:val="0"/>
          <w:i w:val="0"/>
        </w:rPr>
        <w:br/>
      </w:r>
      <w:r>
        <w:rPr>
          <w:b w:val="0"/>
          <w:i w:val="0"/>
        </w:rPr>
        <w:t>https://vbpl.vn</w:t>
      </w:r>
      <w:r>
        <w:rPr>
          <w:b w:val="0"/>
          <w:i w:val="0"/>
        </w:rPr>
        <w:br/>
      </w:r>
      <w:r>
        <w:rPr>
          <w:b w:val="0"/>
          <w:i w:val="0"/>
        </w:rPr>
        <w:br/>
      </w:r>
      <w:r>
        <w:rPr>
          <w:b w:val="0"/>
          <w:i w:val="0"/>
        </w:rPr>
        <w:br/>
      </w:r>
      <w:r>
        <w:rPr>
          <w:b w:val="0"/>
          <w:i w:val="0"/>
        </w:rPr>
        <w:t xml:space="preserve">287 </w:t>
      </w:r>
      <w:r>
        <w:rPr>
          <w:b w:val="0"/>
          <w:i w:val="0"/>
        </w:rPr>
        <w:br/>
      </w:r>
      <w:r>
        <w:rPr>
          <w:b w:val="0"/>
          <w:i w:val="0"/>
        </w:rPr>
        <w:t>Nghị</w:t>
      </w:r>
      <w:r>
        <w:br/>
      </w:r>
      <w:r>
        <w:rPr>
          <w:b w:val="0"/>
          <w:i w:val="0"/>
        </w:rPr>
        <w:br/>
        <w:t xml:space="preserve">       định</w:t>
      </w:r>
      <w:r>
        <w:rPr>
          <w:b w:val="0"/>
          <w:i w:val="0"/>
        </w:rPr>
        <w:br/>
      </w:r>
      <w:r>
        <w:rPr>
          <w:b w:val="0"/>
          <w:i w:val="0"/>
        </w:rPr>
        <w:t>34/2007/NĐ-CP</w:t>
      </w:r>
      <w:r>
        <w:br/>
      </w:r>
      <w:r>
        <w:rPr>
          <w:b w:val="0"/>
          <w:i w:val="0"/>
        </w:rPr>
        <w:br/>
        <w:t xml:space="preserve">       08/03/2007</w:t>
      </w:r>
      <w:r>
        <w:rPr>
          <w:b w:val="0"/>
          <w:i w:val="0"/>
        </w:rPr>
        <w:br/>
      </w:r>
      <w:r>
        <w:rPr>
          <w:b w:val="0"/>
          <w:i w:val="0"/>
        </w:rPr>
        <w:t>Về việc điều chỉnh địa</w:t>
      </w:r>
      <w:r>
        <w:br/>
      </w:r>
      <w:r>
        <w:rPr>
          <w:b w:val="0"/>
          <w:i w:val="0"/>
        </w:rPr>
        <w:br/>
        <w:t xml:space="preserve">       giới hành chính các xã</w:t>
      </w:r>
      <w:r>
        <w:br/>
      </w:r>
      <w:r>
        <w:rPr>
          <w:b w:val="0"/>
          <w:i w:val="0"/>
        </w:rPr>
        <w:br/>
        <w:t xml:space="preserve">       Thạnh Xuân,Tân Phú</w:t>
      </w:r>
      <w:r>
        <w:br/>
      </w:r>
      <w:r>
        <w:rPr>
          <w:b w:val="0"/>
          <w:i w:val="0"/>
        </w:rPr>
        <w:br/>
        <w:t xml:space="preserve">       Thạnh để thành lập thị</w:t>
      </w:r>
      <w:r>
        <w:br/>
      </w:r>
      <w:r>
        <w:rPr>
          <w:b w:val="0"/>
          <w:i w:val="0"/>
        </w:rPr>
        <w:br/>
        <w:t xml:space="preserve">       trấn Rạch Gòi,thị trấn</w:t>
      </w:r>
      <w:r>
        <w:br/>
      </w:r>
      <w:r>
        <w:rPr>
          <w:b w:val="0"/>
          <w:i w:val="0"/>
        </w:rPr>
        <w:br/>
        <w:t xml:space="preserve">       Cái Tắc thuộc huyện</w:t>
      </w:r>
      <w:r>
        <w:br/>
      </w:r>
      <w:r>
        <w:rPr>
          <w:b w:val="0"/>
          <w:i w:val="0"/>
        </w:rPr>
        <w:br/>
        <w:t xml:space="preserve">       Châu Thành A, tỉnh Hậu</w:t>
      </w:r>
      <w:r>
        <w:br/>
      </w:r>
      <w:r>
        <w:rPr>
          <w:b w:val="0"/>
          <w:i w:val="0"/>
        </w:rPr>
        <w:br/>
        <w:t xml:space="preserve">       Giang</w:t>
      </w:r>
      <w:r>
        <w:rPr>
          <w:b w:val="0"/>
          <w:i w:val="0"/>
        </w:rPr>
        <w:br/>
      </w:r>
      <w:r>
        <w:rPr>
          <w:b w:val="0"/>
          <w:i w:val="0"/>
        </w:rPr>
        <w:t xml:space="preserve">04/04/2007 </w:t>
      </w:r>
      <w:r>
        <w:rPr>
          <w:b w:val="0"/>
          <w:i w:val="0"/>
        </w:rPr>
        <w:br/>
      </w:r>
      <w:r>
        <w:rPr>
          <w:b w:val="0"/>
          <w:i w:val="0"/>
        </w:rPr>
        <w:t>https://vbpl.vn</w:t>
      </w:r>
      <w:r>
        <w:rPr>
          <w:b w:val="0"/>
          <w:i w:val="0"/>
        </w:rPr>
        <w:br/>
      </w:r>
      <w:r>
        <w:rPr>
          <w:b w:val="0"/>
          <w:i w:val="0"/>
        </w:rPr>
        <w:br/>
      </w:r>
      <w:r>
        <w:rPr>
          <w:b w:val="0"/>
          <w:i w:val="0"/>
        </w:rPr>
        <w:br/>
      </w:r>
      <w:r>
        <w:rPr>
          <w:b w:val="0"/>
          <w:i w:val="0"/>
        </w:rPr>
        <w:t xml:space="preserve">288 </w:t>
      </w:r>
      <w:r>
        <w:rPr>
          <w:b w:val="0"/>
          <w:i w:val="0"/>
        </w:rPr>
        <w:br/>
      </w:r>
      <w:r>
        <w:rPr>
          <w:b w:val="0"/>
          <w:i w:val="0"/>
        </w:rPr>
        <w:t>Nghị</w:t>
      </w:r>
      <w:r>
        <w:br/>
      </w:r>
      <w:r>
        <w:rPr>
          <w:b w:val="0"/>
          <w:i w:val="0"/>
        </w:rPr>
        <w:br/>
        <w:t xml:space="preserve">       định</w:t>
      </w:r>
      <w:r>
        <w:rPr>
          <w:b w:val="0"/>
          <w:i w:val="0"/>
        </w:rPr>
        <w:br/>
      </w:r>
      <w:r>
        <w:rPr>
          <w:b w:val="0"/>
          <w:i w:val="0"/>
        </w:rPr>
        <w:t>44/2007/NĐ-CP</w:t>
      </w:r>
      <w:r>
        <w:br/>
      </w:r>
      <w:r>
        <w:rPr>
          <w:b w:val="0"/>
          <w:i w:val="0"/>
        </w:rPr>
        <w:br/>
        <w:t xml:space="preserve">       27/03/2007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Hương Sơ và xã Thủy</w:t>
      </w:r>
      <w:r>
        <w:br/>
      </w:r>
      <w:r>
        <w:rPr>
          <w:b w:val="0"/>
          <w:i w:val="0"/>
        </w:rPr>
        <w:br/>
        <w:t xml:space="preserve">       An để thành lập các</w:t>
      </w:r>
      <w:r>
        <w:br/>
      </w:r>
      <w:r>
        <w:rPr>
          <w:b w:val="0"/>
          <w:i w:val="0"/>
        </w:rPr>
        <w:br/>
        <w:t xml:space="preserve">       phường An Hòa, Hương</w:t>
      </w:r>
      <w:r>
        <w:br/>
      </w:r>
      <w:r>
        <w:rPr>
          <w:b w:val="0"/>
          <w:i w:val="0"/>
        </w:rPr>
        <w:br/>
        <w:t xml:space="preserve">       Sơ, An Đông và An Tây</w:t>
      </w:r>
      <w:r>
        <w:br/>
      </w:r>
      <w:r>
        <w:rPr>
          <w:b w:val="0"/>
          <w:i w:val="0"/>
        </w:rPr>
        <w:br/>
        <w:t xml:space="preserve">       thuộc thành phố Huế,</w:t>
      </w:r>
      <w:r>
        <w:br/>
      </w:r>
      <w:r>
        <w:rPr>
          <w:b w:val="0"/>
          <w:i w:val="0"/>
        </w:rPr>
        <w:br/>
        <w:t xml:space="preserve">       tỉnh Thừa Thiên Huế</w:t>
      </w:r>
      <w:r>
        <w:rPr>
          <w:b w:val="0"/>
          <w:i w:val="0"/>
        </w:rPr>
        <w:br/>
      </w:r>
      <w:r>
        <w:rPr>
          <w:b w:val="0"/>
          <w:i w:val="0"/>
        </w:rPr>
        <w:t xml:space="preserve">18/04/2007 </w:t>
      </w:r>
      <w:r>
        <w:rPr>
          <w:b w:val="0"/>
          <w:i w:val="0"/>
        </w:rPr>
        <w:br/>
      </w:r>
      <w:r>
        <w:rPr>
          <w:b w:val="0"/>
          <w:i w:val="0"/>
        </w:rPr>
        <w:t>https://vbpl.vn</w:t>
      </w:r>
      <w:r>
        <w:rPr>
          <w:b w:val="0"/>
          <w:i w:val="0"/>
        </w:rPr>
        <w:br/>
      </w:r>
      <w:r>
        <w:rPr>
          <w:b w:val="0"/>
          <w:i w:val="0"/>
        </w:rPr>
        <w:br/>
      </w:r>
      <w:r>
        <w:rPr>
          <w:b w:val="0"/>
          <w:i w:val="0"/>
        </w:rPr>
        <w:br/>
      </w:r>
      <w:r>
        <w:rPr>
          <w:b w:val="0"/>
          <w:i w:val="0"/>
        </w:rPr>
        <w:t xml:space="preserve">289 </w:t>
      </w:r>
      <w:r>
        <w:rPr>
          <w:b w:val="0"/>
          <w:i w:val="0"/>
        </w:rPr>
        <w:br/>
      </w:r>
      <w:r>
        <w:rPr>
          <w:b w:val="0"/>
          <w:i w:val="0"/>
        </w:rPr>
        <w:t>Nghị</w:t>
      </w:r>
      <w:r>
        <w:br/>
      </w:r>
      <w:r>
        <w:rPr>
          <w:b w:val="0"/>
          <w:i w:val="0"/>
        </w:rPr>
        <w:br/>
        <w:t xml:space="preserve">       định</w:t>
      </w:r>
      <w:r>
        <w:rPr>
          <w:b w:val="0"/>
          <w:i w:val="0"/>
        </w:rPr>
        <w:br/>
      </w:r>
      <w:r>
        <w:rPr>
          <w:b w:val="0"/>
          <w:i w:val="0"/>
        </w:rPr>
        <w:t>49/2007/NĐ-CP</w:t>
      </w:r>
      <w:r>
        <w:br/>
      </w:r>
      <w:r>
        <w:rPr>
          <w:b w:val="0"/>
          <w:i w:val="0"/>
        </w:rPr>
        <w:br/>
        <w:t xml:space="preserve">       28/03/2007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để thành lập xã,</w:t>
      </w:r>
      <w:r>
        <w:br/>
      </w:r>
      <w:r>
        <w:rPr>
          <w:b w:val="0"/>
          <w:i w:val="0"/>
        </w:rPr>
        <w:br/>
        <w:t xml:space="preserve">       phường thuộc các huyện</w:t>
      </w:r>
      <w:r>
        <w:br/>
      </w:r>
      <w:r>
        <w:rPr>
          <w:b w:val="0"/>
          <w:i w:val="0"/>
        </w:rPr>
        <w:br/>
        <w:t xml:space="preserve">       Bình Long, Phước</w:t>
      </w:r>
      <w:r>
        <w:br/>
      </w:r>
      <w:r>
        <w:rPr>
          <w:b w:val="0"/>
          <w:i w:val="0"/>
        </w:rPr>
        <w:br/>
        <w:t xml:space="preserve">       Long,Bù Đăng và thị xã</w:t>
      </w:r>
      <w:r>
        <w:br/>
      </w:r>
      <w:r>
        <w:rPr>
          <w:b w:val="0"/>
          <w:i w:val="0"/>
        </w:rPr>
        <w:br/>
        <w:t xml:space="preserve">       Đồng Xoài, tỉnh Bình</w:t>
      </w:r>
      <w:r>
        <w:br/>
      </w:r>
      <w:r>
        <w:rPr>
          <w:b w:val="0"/>
          <w:i w:val="0"/>
        </w:rPr>
        <w:br/>
        <w:t xml:space="preserve">       Phước</w:t>
      </w:r>
      <w:r>
        <w:rPr>
          <w:b w:val="0"/>
          <w:i w:val="0"/>
        </w:rPr>
        <w:br/>
      </w:r>
      <w:r>
        <w:rPr>
          <w:b w:val="0"/>
          <w:i w:val="0"/>
        </w:rPr>
        <w:t xml:space="preserve">29/04/2007 </w:t>
      </w:r>
      <w:r>
        <w:rPr>
          <w:b w:val="0"/>
          <w:i w:val="0"/>
        </w:rPr>
        <w:br/>
      </w:r>
      <w:r>
        <w:rPr>
          <w:b w:val="0"/>
          <w:i w:val="0"/>
        </w:rPr>
        <w:t>https://vbpl.vn</w:t>
      </w:r>
      <w:r>
        <w:rPr>
          <w:b w:val="0"/>
          <w:i w:val="0"/>
        </w:rPr>
        <w:br/>
      </w:r>
      <w:r>
        <w:rPr>
          <w:b w:val="0"/>
          <w:i w:val="0"/>
        </w:rPr>
        <w:br/>
      </w:r>
      <w:r>
        <w:rPr>
          <w:b w:val="0"/>
          <w:i w:val="0"/>
        </w:rPr>
        <w:br/>
      </w:r>
      <w:r>
        <w:rPr>
          <w:b w:val="0"/>
          <w:i w:val="0"/>
        </w:rPr>
        <w:t xml:space="preserve">290 </w:t>
      </w:r>
      <w:r>
        <w:rPr>
          <w:b w:val="0"/>
          <w:i w:val="0"/>
        </w:rPr>
        <w:br/>
      </w:r>
      <w:r>
        <w:rPr>
          <w:b w:val="0"/>
          <w:i w:val="0"/>
        </w:rPr>
        <w:t>Nghị</w:t>
      </w:r>
      <w:r>
        <w:br/>
      </w:r>
      <w:r>
        <w:rPr>
          <w:b w:val="0"/>
          <w:i w:val="0"/>
        </w:rPr>
        <w:br/>
        <w:t xml:space="preserve">       định</w:t>
      </w:r>
      <w:r>
        <w:rPr>
          <w:b w:val="0"/>
          <w:i w:val="0"/>
        </w:rPr>
        <w:br/>
      </w:r>
      <w:r>
        <w:rPr>
          <w:b w:val="0"/>
          <w:i w:val="0"/>
        </w:rPr>
        <w:t>50/2007/NĐ-CP</w:t>
      </w:r>
      <w:r>
        <w:br/>
      </w:r>
      <w:r>
        <w:rPr>
          <w:b w:val="0"/>
          <w:i w:val="0"/>
        </w:rPr>
        <w:br/>
        <w:t xml:space="preserve">       30/03/2007</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Ayun Pa;thành lập thị xã</w:t>
      </w:r>
      <w:r>
        <w:br/>
      </w:r>
      <w:r>
        <w:rPr>
          <w:b w:val="0"/>
          <w:i w:val="0"/>
        </w:rPr>
        <w:br/>
        <w:t xml:space="preserve">       Ayun Pa và huyện Phú</w:t>
      </w:r>
      <w:r>
        <w:br/>
      </w:r>
      <w:r>
        <w:rPr>
          <w:b w:val="0"/>
          <w:i w:val="0"/>
        </w:rPr>
        <w:br/>
        <w:t xml:space="preserve">       Thiện;thành lập các</w:t>
      </w:r>
      <w:r>
        <w:br/>
      </w:r>
      <w:r>
        <w:rPr>
          <w:b w:val="0"/>
          <w:i w:val="0"/>
        </w:rPr>
        <w:br/>
        <w:t xml:space="preserve">       phường Cheo Reo, Hòa</w:t>
      </w:r>
      <w:r>
        <w:br/>
      </w:r>
      <w:r>
        <w:rPr>
          <w:b w:val="0"/>
          <w:i w:val="0"/>
        </w:rPr>
        <w:br/>
        <w:t xml:space="preserve">       Bình, Đoàn Kết, Sông</w:t>
      </w:r>
      <w:r>
        <w:br/>
      </w:r>
      <w:r>
        <w:rPr>
          <w:b w:val="0"/>
          <w:i w:val="0"/>
        </w:rPr>
        <w:br/>
        <w:t xml:space="preserve">       Bờ</w:t>
      </w:r>
      <w:r>
        <w:rPr>
          <w:b w:val="0"/>
          <w:i w:val="0"/>
        </w:rPr>
        <w:br/>
      </w:r>
      <w:r>
        <w:rPr>
          <w:b w:val="0"/>
          <w:i w:val="0"/>
        </w:rPr>
        <w:t xml:space="preserve">27/04/2007 </w:t>
      </w:r>
      <w:r>
        <w:rPr>
          <w:b w:val="0"/>
          <w:i w:val="0"/>
        </w:rPr>
        <w:br/>
      </w:r>
      <w:r>
        <w:rPr>
          <w:b w:val="0"/>
          <w:i w:val="0"/>
        </w:rPr>
        <w:t>https://vbpl.vn</w:t>
      </w:r>
      <w:r>
        <w:rPr>
          <w:b w:val="0"/>
          <w:i w:val="0"/>
        </w:rPr>
        <w:br/>
      </w:r>
      <w:r>
        <w:rPr>
          <w:b w:val="0"/>
          <w:i w:val="0"/>
        </w:rPr>
        <w:br/>
      </w:r>
      <w:r>
        <w:rPr>
          <w:b w:val="0"/>
          <w:i w:val="0"/>
        </w:rPr>
        <w:br/>
      </w:r>
      <w:r>
        <w:rPr>
          <w:b w:val="0"/>
          <w:i w:val="0"/>
        </w:rPr>
        <w:t xml:space="preserve">291 </w:t>
      </w:r>
      <w:r>
        <w:rPr>
          <w:b w:val="0"/>
          <w:i w:val="0"/>
        </w:rPr>
        <w:br/>
      </w:r>
      <w:r>
        <w:rPr>
          <w:b w:val="0"/>
          <w:i w:val="0"/>
        </w:rPr>
        <w:t xml:space="preserve">Nghị </w:t>
      </w:r>
      <w:r>
        <w:rPr>
          <w:b w:val="0"/>
          <w:i w:val="0"/>
        </w:rPr>
        <w:br/>
      </w:r>
      <w:r>
        <w:rPr>
          <w:b w:val="0"/>
          <w:i w:val="0"/>
        </w:rPr>
        <w:t xml:space="preserve">51/2007/NĐ-CP </w:t>
      </w:r>
      <w:r>
        <w:rPr>
          <w:b w:val="0"/>
          <w:i w:val="0"/>
        </w:rPr>
        <w:br/>
      </w:r>
      <w:r>
        <w:rPr>
          <w:b w:val="0"/>
          <w:i w:val="0"/>
        </w:rPr>
        <w:t xml:space="preserve">Về thành lập thị trấn 27/04/2007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định </w:t>
      </w:r>
      <w:r>
        <w:rPr>
          <w:b w:val="0"/>
          <w:i w:val="0"/>
        </w:rPr>
        <w:br/>
      </w:r>
      <w:r>
        <w:rPr>
          <w:b w:val="0"/>
          <w:i w:val="0"/>
        </w:rPr>
        <w:t xml:space="preserve">02/04/2007 </w:t>
      </w:r>
      <w:r>
        <w:rPr>
          <w:b w:val="0"/>
          <w:i w:val="0"/>
        </w:rPr>
        <w:br/>
      </w:r>
      <w:r>
        <w:rPr>
          <w:b w:val="0"/>
          <w:i w:val="0"/>
        </w:rPr>
        <w:t>Thổ Tang, thị trấn</w:t>
      </w:r>
      <w:r>
        <w:br/>
      </w:r>
      <w:r>
        <w:rPr>
          <w:b w:val="0"/>
          <w:i w:val="0"/>
        </w:rPr>
        <w:br/>
        <w:t xml:space="preserve">       Thanh Lãng, thị trấn Gia</w:t>
      </w:r>
      <w:r>
        <w:br/>
      </w:r>
      <w:r>
        <w:rPr>
          <w:b w:val="0"/>
          <w:i w:val="0"/>
        </w:rPr>
        <w:br/>
        <w:t xml:space="preserve">       Khánh thuộc các huyện</w:t>
      </w:r>
      <w:r>
        <w:br/>
      </w:r>
      <w:r>
        <w:rPr>
          <w:b w:val="0"/>
          <w:i w:val="0"/>
        </w:rPr>
        <w:br/>
        <w:t xml:space="preserve">       Vĩnh Tường, Bình</w:t>
      </w:r>
      <w:r>
        <w:br/>
      </w:r>
      <w:r>
        <w:rPr>
          <w:b w:val="0"/>
          <w:i w:val="0"/>
        </w:rPr>
        <w:br/>
        <w:t xml:space="preserve">       Xuyên, tỉnh Vĩnh Phúc</w:t>
      </w:r>
      <w:r>
        <w:rPr>
          <w:b w:val="0"/>
          <w:i w:val="0"/>
        </w:rPr>
        <w:br/>
      </w:r>
      <w:r>
        <w:rPr>
          <w:b w:val="0"/>
          <w:i w:val="0"/>
        </w:rPr>
        <w:br/>
      </w:r>
      <w:r>
        <w:rPr>
          <w:b w:val="0"/>
          <w:i w:val="0"/>
        </w:rPr>
        <w:br/>
      </w:r>
      <w:r>
        <w:rPr>
          <w:b w:val="0"/>
          <w:i w:val="0"/>
        </w:rPr>
        <w:t xml:space="preserve">292 </w:t>
      </w:r>
      <w:r>
        <w:rPr>
          <w:b w:val="0"/>
          <w:i w:val="0"/>
        </w:rPr>
        <w:br/>
      </w:r>
      <w:r>
        <w:rPr>
          <w:b w:val="0"/>
          <w:i w:val="0"/>
        </w:rPr>
        <w:t>Nghị</w:t>
      </w:r>
      <w:r>
        <w:br/>
      </w:r>
      <w:r>
        <w:rPr>
          <w:b w:val="0"/>
          <w:i w:val="0"/>
        </w:rPr>
        <w:br/>
        <w:t xml:space="preserve">       định</w:t>
      </w:r>
      <w:r>
        <w:rPr>
          <w:b w:val="0"/>
          <w:i w:val="0"/>
        </w:rPr>
        <w:br/>
      </w:r>
      <w:r>
        <w:rPr>
          <w:b w:val="0"/>
          <w:i w:val="0"/>
        </w:rPr>
        <w:t>52/2007/NĐ-CP</w:t>
      </w:r>
      <w:r>
        <w:br/>
      </w:r>
      <w:r>
        <w:rPr>
          <w:b w:val="0"/>
          <w:i w:val="0"/>
        </w:rPr>
        <w:br/>
        <w:t xml:space="preserve">       02/04/2007</w:t>
      </w:r>
      <w:r>
        <w:rPr>
          <w:b w:val="0"/>
          <w:i w:val="0"/>
        </w:rPr>
        <w:br/>
      </w:r>
      <w:r>
        <w:rPr>
          <w:b w:val="0"/>
          <w:i w:val="0"/>
        </w:rPr>
        <w:t>Về điều chỉnh địa giới</w:t>
      </w:r>
      <w:r>
        <w:br/>
      </w:r>
      <w:r>
        <w:rPr>
          <w:b w:val="0"/>
          <w:i w:val="0"/>
        </w:rPr>
        <w:br/>
        <w:t xml:space="preserve">       hành chính xã; thành lập</w:t>
      </w:r>
      <w:r>
        <w:br/>
      </w:r>
      <w:r>
        <w:rPr>
          <w:b w:val="0"/>
          <w:i w:val="0"/>
        </w:rPr>
        <w:br/>
        <w:t xml:space="preserve">       xã, mở rộng thị trấn</w:t>
      </w:r>
      <w:r>
        <w:br/>
      </w:r>
      <w:r>
        <w:rPr>
          <w:b w:val="0"/>
          <w:i w:val="0"/>
        </w:rPr>
        <w:br/>
        <w:t xml:space="preserve">       thuộc các huyện Đô</w:t>
      </w:r>
      <w:r>
        <w:br/>
      </w:r>
      <w:r>
        <w:rPr>
          <w:b w:val="0"/>
          <w:i w:val="0"/>
        </w:rPr>
        <w:br/>
        <w:t xml:space="preserve">       Lương, Tương Dương,</w:t>
      </w:r>
      <w:r>
        <w:br/>
      </w:r>
      <w:r>
        <w:rPr>
          <w:b w:val="0"/>
          <w:i w:val="0"/>
        </w:rPr>
        <w:br/>
        <w:t xml:space="preserve">       Yên Thành, Nghi Lộc,</w:t>
      </w:r>
      <w:r>
        <w:br/>
      </w:r>
      <w:r>
        <w:rPr>
          <w:b w:val="0"/>
          <w:i w:val="0"/>
        </w:rPr>
        <w:br/>
        <w:t xml:space="preserve">       tỉnh Nghệ An</w:t>
      </w:r>
      <w:r>
        <w:rPr>
          <w:b w:val="0"/>
          <w:i w:val="0"/>
        </w:rPr>
        <w:br/>
      </w:r>
      <w:r>
        <w:rPr>
          <w:b w:val="0"/>
          <w:i w:val="0"/>
        </w:rPr>
        <w:t xml:space="preserve">27/04/2007 </w:t>
      </w:r>
      <w:r>
        <w:rPr>
          <w:b w:val="0"/>
          <w:i w:val="0"/>
        </w:rPr>
        <w:br/>
      </w:r>
      <w:r>
        <w:rPr>
          <w:b w:val="0"/>
          <w:i w:val="0"/>
        </w:rPr>
        <w:t>https://vbpl.vn</w:t>
      </w:r>
      <w:r>
        <w:rPr>
          <w:b w:val="0"/>
          <w:i w:val="0"/>
        </w:rPr>
        <w:br/>
      </w:r>
      <w:r>
        <w:rPr>
          <w:b w:val="0"/>
          <w:i w:val="0"/>
        </w:rPr>
        <w:br/>
      </w:r>
      <w:r>
        <w:rPr>
          <w:b w:val="0"/>
          <w:i w:val="0"/>
        </w:rPr>
        <w:br/>
      </w:r>
      <w:r>
        <w:rPr>
          <w:b w:val="0"/>
          <w:i w:val="0"/>
        </w:rPr>
        <w:t xml:space="preserve">293 </w:t>
      </w:r>
      <w:r>
        <w:rPr>
          <w:b w:val="0"/>
          <w:i w:val="0"/>
        </w:rPr>
        <w:br/>
      </w:r>
      <w:r>
        <w:rPr>
          <w:b w:val="0"/>
          <w:i w:val="0"/>
        </w:rPr>
        <w:t>Nghị</w:t>
      </w:r>
      <w:r>
        <w:br/>
      </w:r>
      <w:r>
        <w:rPr>
          <w:b w:val="0"/>
          <w:i w:val="0"/>
        </w:rPr>
        <w:br/>
        <w:t xml:space="preserve">       định</w:t>
      </w:r>
      <w:r>
        <w:rPr>
          <w:b w:val="0"/>
          <w:i w:val="0"/>
        </w:rPr>
        <w:br/>
      </w:r>
      <w:r>
        <w:rPr>
          <w:b w:val="0"/>
          <w:i w:val="0"/>
        </w:rPr>
        <w:t>54/2007/NĐ-CP</w:t>
      </w:r>
      <w:r>
        <w:br/>
      </w:r>
      <w:r>
        <w:rPr>
          <w:b w:val="0"/>
          <w:i w:val="0"/>
        </w:rPr>
        <w:br/>
        <w:t xml:space="preserve">       05/04/2007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thành lập</w:t>
      </w:r>
      <w:r>
        <w:br/>
      </w:r>
      <w:r>
        <w:rPr>
          <w:b w:val="0"/>
          <w:i w:val="0"/>
        </w:rPr>
        <w:br/>
        <w:t xml:space="preserve">       phường, thị trấn thuộc</w:t>
      </w:r>
      <w:r>
        <w:br/>
      </w:r>
      <w:r>
        <w:rPr>
          <w:b w:val="0"/>
          <w:i w:val="0"/>
        </w:rPr>
        <w:br/>
        <w:t xml:space="preserve">       các quận Hải An, Lê</w:t>
      </w:r>
      <w:r>
        <w:br/>
      </w:r>
      <w:r>
        <w:rPr>
          <w:b w:val="0"/>
          <w:i w:val="0"/>
        </w:rPr>
        <w:br/>
        <w:t xml:space="preserve">       Chân, Kiến An và huyện</w:t>
      </w:r>
      <w:r>
        <w:br/>
      </w:r>
      <w:r>
        <w:rPr>
          <w:b w:val="0"/>
          <w:i w:val="0"/>
        </w:rPr>
        <w:br/>
        <w:t xml:space="preserve">       An Lão, thành phố Hải</w:t>
      </w:r>
      <w:r>
        <w:br/>
      </w:r>
      <w:r>
        <w:rPr>
          <w:b w:val="0"/>
          <w:i w:val="0"/>
        </w:rPr>
        <w:br/>
        <w:t xml:space="preserve">       Phòng</w:t>
      </w:r>
      <w:r>
        <w:rPr>
          <w:b w:val="0"/>
          <w:i w:val="0"/>
        </w:rPr>
        <w:br/>
      </w:r>
      <w:r>
        <w:rPr>
          <w:b w:val="0"/>
          <w:i w:val="0"/>
        </w:rPr>
        <w:t xml:space="preserve">27/04/2007 </w:t>
      </w:r>
      <w:r>
        <w:rPr>
          <w:b w:val="0"/>
          <w:i w:val="0"/>
        </w:rPr>
        <w:br/>
      </w:r>
      <w:r>
        <w:rPr>
          <w:b w:val="0"/>
          <w:i w:val="0"/>
        </w:rPr>
        <w:t>https://vbpl.vn</w:t>
      </w:r>
      <w:r>
        <w:rPr>
          <w:b w:val="0"/>
          <w:i w:val="0"/>
        </w:rPr>
        <w:br/>
      </w:r>
      <w:r>
        <w:rPr>
          <w:b w:val="0"/>
          <w:i w:val="0"/>
        </w:rPr>
        <w:br/>
      </w:r>
      <w:r>
        <w:rPr>
          <w:b w:val="0"/>
          <w:i w:val="0"/>
        </w:rPr>
        <w:br/>
      </w:r>
      <w:r>
        <w:rPr>
          <w:b w:val="0"/>
          <w:i w:val="0"/>
        </w:rPr>
        <w:t xml:space="preserve">294 </w:t>
      </w:r>
      <w:r>
        <w:rPr>
          <w:b w:val="0"/>
          <w:i w:val="0"/>
        </w:rPr>
        <w:br/>
      </w:r>
      <w:r>
        <w:rPr>
          <w:b w:val="0"/>
          <w:i w:val="0"/>
        </w:rPr>
        <w:t>Nghị</w:t>
      </w:r>
      <w:r>
        <w:br/>
      </w:r>
      <w:r>
        <w:rPr>
          <w:b w:val="0"/>
          <w:i w:val="0"/>
        </w:rPr>
        <w:br/>
        <w:t xml:space="preserve">       định</w:t>
      </w:r>
      <w:r>
        <w:rPr>
          <w:b w:val="0"/>
          <w:i w:val="0"/>
        </w:rPr>
        <w:br/>
      </w:r>
      <w:r>
        <w:rPr>
          <w:b w:val="0"/>
          <w:i w:val="0"/>
        </w:rPr>
        <w:t>56/2007/NĐ-CP</w:t>
      </w:r>
      <w:r>
        <w:br/>
      </w:r>
      <w:r>
        <w:rPr>
          <w:b w:val="0"/>
          <w:i w:val="0"/>
        </w:rPr>
        <w:br/>
        <w:t xml:space="preserve">       06/04/2007</w:t>
      </w:r>
      <w:r>
        <w:rPr>
          <w:b w:val="0"/>
          <w:i w:val="0"/>
        </w:rPr>
        <w:br/>
      </w:r>
      <w:r>
        <w:rPr>
          <w:b w:val="0"/>
          <w:i w:val="0"/>
        </w:rPr>
        <w:t>Về việc thành lập</w:t>
      </w:r>
      <w:r>
        <w:br/>
      </w:r>
      <w:r>
        <w:rPr>
          <w:b w:val="0"/>
          <w:i w:val="0"/>
        </w:rPr>
        <w:br/>
        <w:t xml:space="preserve">       phường Hải Hoà và</w:t>
      </w:r>
      <w:r>
        <w:br/>
      </w:r>
      <w:r>
        <w:rPr>
          <w:b w:val="0"/>
          <w:i w:val="0"/>
        </w:rPr>
        <w:br/>
        <w:t xml:space="preserve">       phường Hải Yên thuộc</w:t>
      </w:r>
      <w:r>
        <w:br/>
      </w:r>
      <w:r>
        <w:rPr>
          <w:b w:val="0"/>
          <w:i w:val="0"/>
        </w:rPr>
        <w:br/>
        <w:t xml:space="preserve">       thị xã Móng Cái, tỉnh</w:t>
      </w:r>
      <w:r>
        <w:br/>
      </w:r>
      <w:r>
        <w:rPr>
          <w:b w:val="0"/>
          <w:i w:val="0"/>
        </w:rPr>
        <w:br/>
        <w:t xml:space="preserve">       Quảng Ninh</w:t>
      </w:r>
      <w:r>
        <w:rPr>
          <w:b w:val="0"/>
          <w:i w:val="0"/>
        </w:rPr>
        <w:br/>
      </w:r>
      <w:r>
        <w:rPr>
          <w:b w:val="0"/>
          <w:i w:val="0"/>
        </w:rPr>
        <w:t xml:space="preserve">09/05/2007 </w:t>
      </w:r>
      <w:r>
        <w:rPr>
          <w:b w:val="0"/>
          <w:i w:val="0"/>
        </w:rPr>
        <w:br/>
      </w:r>
      <w:r>
        <w:rPr>
          <w:b w:val="0"/>
          <w:i w:val="0"/>
        </w:rPr>
        <w:t>https://vbpl.vn</w:t>
      </w:r>
      <w:r>
        <w:rPr>
          <w:b w:val="0"/>
          <w:i w:val="0"/>
        </w:rPr>
        <w:br/>
      </w:r>
      <w:r>
        <w:rPr>
          <w:b w:val="0"/>
          <w:i w:val="0"/>
        </w:rPr>
        <w:br/>
      </w:r>
      <w:r>
        <w:rPr>
          <w:b w:val="0"/>
          <w:i w:val="0"/>
        </w:rPr>
        <w:br/>
      </w:r>
      <w:r>
        <w:rPr>
          <w:b w:val="0"/>
          <w:i w:val="0"/>
        </w:rPr>
        <w:t xml:space="preserve">295 </w:t>
      </w:r>
      <w:r>
        <w:rPr>
          <w:b w:val="0"/>
          <w:i w:val="0"/>
        </w:rPr>
        <w:br/>
      </w:r>
      <w:r>
        <w:rPr>
          <w:b w:val="0"/>
          <w:i w:val="0"/>
        </w:rPr>
        <w:t>Nghị</w:t>
      </w:r>
      <w:r>
        <w:br/>
      </w:r>
      <w:r>
        <w:rPr>
          <w:b w:val="0"/>
          <w:i w:val="0"/>
        </w:rPr>
        <w:br/>
        <w:t xml:space="preserve">       định</w:t>
      </w:r>
      <w:r>
        <w:rPr>
          <w:b w:val="0"/>
          <w:i w:val="0"/>
        </w:rPr>
        <w:br/>
      </w:r>
      <w:r>
        <w:rPr>
          <w:b w:val="0"/>
          <w:i w:val="0"/>
        </w:rPr>
        <w:t>57/2007/NĐ-CP</w:t>
      </w:r>
      <w:r>
        <w:br/>
      </w:r>
      <w:r>
        <w:rPr>
          <w:b w:val="0"/>
          <w:i w:val="0"/>
        </w:rPr>
        <w:br/>
        <w:t xml:space="preserve">       06/04/2007</w:t>
      </w:r>
      <w:r>
        <w:rPr>
          <w:b w:val="0"/>
          <w:i w:val="0"/>
        </w:rPr>
        <w:br/>
      </w:r>
      <w:r>
        <w:rPr>
          <w:b w:val="0"/>
          <w:i w:val="0"/>
        </w:rPr>
        <w:t>Về việc thành lập thị</w:t>
      </w:r>
      <w:r>
        <w:br/>
      </w:r>
      <w:r>
        <w:rPr>
          <w:b w:val="0"/>
          <w:i w:val="0"/>
        </w:rPr>
        <w:br/>
        <w:t xml:space="preserve">       trấn Châu Hưng thuộc</w:t>
      </w:r>
      <w:r>
        <w:br/>
      </w:r>
      <w:r>
        <w:rPr>
          <w:b w:val="0"/>
          <w:i w:val="0"/>
        </w:rPr>
        <w:br/>
        <w:t xml:space="preserve">       huyện Vĩnh Lợi, tỉnh</w:t>
      </w:r>
      <w:r>
        <w:br/>
      </w:r>
      <w:r>
        <w:rPr>
          <w:b w:val="0"/>
          <w:i w:val="0"/>
        </w:rPr>
        <w:br/>
        <w:t xml:space="preserve">       Bạc Liêu</w:t>
      </w:r>
      <w:r>
        <w:rPr>
          <w:b w:val="0"/>
          <w:i w:val="0"/>
        </w:rPr>
        <w:br/>
      </w:r>
      <w:r>
        <w:rPr>
          <w:b w:val="0"/>
          <w:i w:val="0"/>
        </w:rPr>
        <w:t xml:space="preserve">09/05/2007 </w:t>
      </w:r>
      <w:r>
        <w:rPr>
          <w:b w:val="0"/>
          <w:i w:val="0"/>
        </w:rPr>
        <w:br/>
      </w:r>
      <w:r>
        <w:rPr>
          <w:b w:val="0"/>
          <w:i w:val="0"/>
        </w:rPr>
        <w:t>https://vbpl.vn</w:t>
      </w:r>
      <w:r>
        <w:rPr>
          <w:b w:val="0"/>
          <w:i w:val="0"/>
        </w:rPr>
        <w:br/>
      </w:r>
      <w:r>
        <w:rPr>
          <w:b w:val="0"/>
          <w:i w:val="0"/>
        </w:rPr>
        <w:br/>
      </w:r>
      <w:r>
        <w:rPr>
          <w:b w:val="0"/>
          <w:i w:val="0"/>
        </w:rPr>
        <w:br/>
      </w:r>
      <w:r>
        <w:rPr>
          <w:b w:val="0"/>
          <w:i w:val="0"/>
        </w:rPr>
        <w:t xml:space="preserve">296 </w:t>
      </w:r>
      <w:r>
        <w:rPr>
          <w:b w:val="0"/>
          <w:i w:val="0"/>
        </w:rPr>
        <w:br/>
      </w:r>
      <w:r>
        <w:rPr>
          <w:b w:val="0"/>
          <w:i w:val="0"/>
        </w:rPr>
        <w:t>Nghị</w:t>
      </w:r>
      <w:r>
        <w:br/>
      </w:r>
      <w:r>
        <w:rPr>
          <w:b w:val="0"/>
          <w:i w:val="0"/>
        </w:rPr>
        <w:br/>
        <w:t xml:space="preserve">       định</w:t>
      </w:r>
      <w:r>
        <w:rPr>
          <w:b w:val="0"/>
          <w:i w:val="0"/>
        </w:rPr>
        <w:br/>
      </w:r>
      <w:r>
        <w:rPr>
          <w:b w:val="0"/>
          <w:i w:val="0"/>
        </w:rPr>
        <w:t>58/2007/NĐ-CP</w:t>
      </w:r>
      <w:r>
        <w:br/>
      </w:r>
      <w:r>
        <w:rPr>
          <w:b w:val="0"/>
          <w:i w:val="0"/>
        </w:rPr>
        <w:br/>
        <w:t xml:space="preserve">       06/04/2007</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thành lập huyện U Minh</w:t>
      </w:r>
      <w:r>
        <w:br/>
      </w:r>
      <w:r>
        <w:rPr>
          <w:b w:val="0"/>
          <w:i w:val="0"/>
        </w:rPr>
        <w:br/>
        <w:t xml:space="preserve">       Thượng và thành lập xã</w:t>
      </w:r>
      <w:r>
        <w:br/>
      </w:r>
      <w:r>
        <w:rPr>
          <w:b w:val="0"/>
          <w:i w:val="0"/>
        </w:rPr>
        <w:br/>
        <w:t xml:space="preserve">       thuộc các huyện Vĩnh</w:t>
      </w:r>
      <w:r>
        <w:br/>
      </w:r>
      <w:r>
        <w:rPr>
          <w:b w:val="0"/>
          <w:i w:val="0"/>
        </w:rPr>
        <w:br/>
        <w:t xml:space="preserve">       Thuận, Kiên Lương và</w:t>
      </w:r>
      <w:r>
        <w:br/>
      </w:r>
      <w:r>
        <w:rPr>
          <w:b w:val="0"/>
          <w:i w:val="0"/>
        </w:rPr>
        <w:br/>
        <w:t xml:space="preserve">       Hòn Đất, tỉnh Kiên</w:t>
      </w:r>
      <w:r>
        <w:br/>
      </w:r>
      <w:r>
        <w:rPr>
          <w:b w:val="0"/>
          <w:i w:val="0"/>
        </w:rPr>
        <w:br/>
        <w:t xml:space="preserve">       Giang</w:t>
      </w:r>
      <w:r>
        <w:rPr>
          <w:b w:val="0"/>
          <w:i w:val="0"/>
        </w:rPr>
        <w:br/>
      </w:r>
      <w:r>
        <w:rPr>
          <w:b w:val="0"/>
          <w:i w:val="0"/>
        </w:rPr>
        <w:t xml:space="preserve">09/05/2007 </w:t>
      </w:r>
      <w:r>
        <w:rPr>
          <w:b w:val="0"/>
          <w:i w:val="0"/>
        </w:rPr>
        <w:br/>
      </w:r>
      <w:r>
        <w:rPr>
          <w:b w:val="0"/>
          <w:i w:val="0"/>
        </w:rPr>
        <w:t>https://vbpl.vn</w:t>
      </w:r>
      <w:r>
        <w:rPr>
          <w:b w:val="0"/>
          <w:i w:val="0"/>
        </w:rPr>
        <w:br/>
      </w:r>
      <w:r>
        <w:rPr>
          <w:b w:val="0"/>
          <w:i w:val="0"/>
        </w:rPr>
        <w:br/>
      </w:r>
      <w:r>
        <w:rPr>
          <w:b w:val="0"/>
          <w:i w:val="0"/>
        </w:rPr>
        <w:br/>
      </w:r>
      <w:r>
        <w:rPr>
          <w:b w:val="0"/>
          <w:i w:val="0"/>
        </w:rPr>
        <w:t xml:space="preserve">297 </w:t>
      </w:r>
      <w:r>
        <w:rPr>
          <w:b w:val="0"/>
          <w:i w:val="0"/>
        </w:rPr>
        <w:br/>
      </w:r>
      <w:r>
        <w:rPr>
          <w:b w:val="0"/>
          <w:i w:val="0"/>
        </w:rPr>
        <w:t>Nghị</w:t>
      </w:r>
      <w:r>
        <w:br/>
      </w:r>
      <w:r>
        <w:rPr>
          <w:b w:val="0"/>
          <w:i w:val="0"/>
        </w:rPr>
        <w:br/>
        <w:t xml:space="preserve">       định</w:t>
      </w:r>
      <w:r>
        <w:rPr>
          <w:b w:val="0"/>
          <w:i w:val="0"/>
        </w:rPr>
        <w:br/>
      </w:r>
      <w:r>
        <w:rPr>
          <w:b w:val="0"/>
          <w:i w:val="0"/>
        </w:rPr>
        <w:t>60/2007/NĐ-CP</w:t>
      </w:r>
      <w:r>
        <w:br/>
      </w:r>
      <w:r>
        <w:rPr>
          <w:b w:val="0"/>
          <w:i w:val="0"/>
        </w:rPr>
        <w:br/>
        <w:t xml:space="preserve">       09/04/2007</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Yên Phong, huyện Quế</w:t>
      </w:r>
      <w:r>
        <w:br/>
      </w:r>
      <w:r>
        <w:rPr>
          <w:b w:val="0"/>
          <w:i w:val="0"/>
        </w:rPr>
        <w:br/>
        <w:t xml:space="preserve">       Võ, huyện Tiên Du để</w:t>
      </w:r>
      <w:r>
        <w:br/>
      </w:r>
      <w:r>
        <w:rPr>
          <w:b w:val="0"/>
          <w:i w:val="0"/>
        </w:rPr>
        <w:br/>
        <w:t xml:space="preserve">       09/04/2007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mở rộng thành phố Bắc</w:t>
      </w:r>
      <w:r>
        <w:br/>
      </w:r>
      <w:r>
        <w:rPr>
          <w:b w:val="0"/>
          <w:i w:val="0"/>
        </w:rPr>
        <w:br/>
        <w:t xml:space="preserve">       Ninh; thành lập phường</w:t>
      </w:r>
      <w:r>
        <w:br/>
      </w:r>
      <w:r>
        <w:rPr>
          <w:b w:val="0"/>
          <w:i w:val="0"/>
        </w:rPr>
        <w:br/>
        <w:t xml:space="preserve">       Võ Cường thuộc thành</w:t>
      </w:r>
      <w:r>
        <w:br/>
      </w:r>
      <w:r>
        <w:rPr>
          <w:b w:val="0"/>
          <w:i w:val="0"/>
        </w:rPr>
        <w:br/>
        <w:t xml:space="preserve">       phố Bắc Ninh, tỉnh Bắc</w:t>
      </w:r>
      <w:r>
        <w:br/>
      </w:r>
      <w:r>
        <w:rPr>
          <w:b w:val="0"/>
          <w:i w:val="0"/>
        </w:rPr>
        <w:br/>
        <w:t xml:space="preserve">       Ninh</w:t>
      </w:r>
      <w:r>
        <w:rPr>
          <w:b w:val="0"/>
          <w:i w:val="0"/>
        </w:rPr>
        <w:br/>
      </w:r>
      <w:r>
        <w:rPr>
          <w:b w:val="0"/>
          <w:i w:val="0"/>
        </w:rPr>
        <w:br/>
      </w:r>
      <w:r>
        <w:rPr>
          <w:b w:val="0"/>
          <w:i w:val="0"/>
        </w:rPr>
        <w:br/>
      </w:r>
      <w:r>
        <w:rPr>
          <w:b w:val="0"/>
          <w:i w:val="0"/>
        </w:rPr>
        <w:t xml:space="preserve">298 </w:t>
      </w:r>
      <w:r>
        <w:rPr>
          <w:b w:val="0"/>
          <w:i w:val="0"/>
        </w:rPr>
        <w:br/>
      </w:r>
      <w:r>
        <w:rPr>
          <w:b w:val="0"/>
          <w:i w:val="0"/>
        </w:rPr>
        <w:t>Nghị</w:t>
      </w:r>
      <w:r>
        <w:br/>
      </w:r>
      <w:r>
        <w:rPr>
          <w:b w:val="0"/>
          <w:i w:val="0"/>
        </w:rPr>
        <w:br/>
        <w:t xml:space="preserve">       định</w:t>
      </w:r>
      <w:r>
        <w:rPr>
          <w:b w:val="0"/>
          <w:i w:val="0"/>
        </w:rPr>
        <w:br/>
      </w:r>
      <w:r>
        <w:rPr>
          <w:b w:val="0"/>
          <w:i w:val="0"/>
        </w:rPr>
        <w:t>61/2007/NĐ-CP</w:t>
      </w:r>
      <w:r>
        <w:br/>
      </w:r>
      <w:r>
        <w:rPr>
          <w:b w:val="0"/>
          <w:i w:val="0"/>
        </w:rPr>
        <w:br/>
        <w:t xml:space="preserve">       09/04/2007</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Thanh Sơn để thành lập</w:t>
      </w:r>
      <w:r>
        <w:br/>
      </w:r>
      <w:r>
        <w:rPr>
          <w:b w:val="0"/>
          <w:i w:val="0"/>
        </w:rPr>
        <w:br/>
        <w:t xml:space="preserve">       huyện Tân Sơn, tỉnh Phú</w:t>
      </w:r>
      <w:r>
        <w:br/>
      </w:r>
      <w:r>
        <w:rPr>
          <w:b w:val="0"/>
          <w:i w:val="0"/>
        </w:rPr>
        <w:br/>
        <w:t xml:space="preserve">       Thọ</w:t>
      </w:r>
      <w:r>
        <w:rPr>
          <w:b w:val="0"/>
          <w:i w:val="0"/>
        </w:rPr>
        <w:br/>
      </w:r>
      <w:r>
        <w:rPr>
          <w:b w:val="0"/>
          <w:i w:val="0"/>
        </w:rPr>
        <w:t xml:space="preserve">06/05/2007 </w:t>
      </w:r>
      <w:r>
        <w:rPr>
          <w:b w:val="0"/>
          <w:i w:val="0"/>
        </w:rPr>
        <w:br/>
      </w:r>
      <w:r>
        <w:rPr>
          <w:b w:val="0"/>
          <w:i w:val="0"/>
        </w:rPr>
        <w:t>https://vbpl.vn</w:t>
      </w:r>
      <w:r>
        <w:rPr>
          <w:b w:val="0"/>
          <w:i w:val="0"/>
        </w:rPr>
        <w:br/>
      </w:r>
      <w:r>
        <w:rPr>
          <w:b w:val="0"/>
          <w:i w:val="0"/>
        </w:rPr>
        <w:br/>
      </w:r>
      <w:r>
        <w:rPr>
          <w:b w:val="0"/>
          <w:i w:val="0"/>
        </w:rPr>
        <w:br/>
      </w:r>
      <w:r>
        <w:rPr>
          <w:b w:val="0"/>
          <w:i w:val="0"/>
        </w:rPr>
        <w:t xml:space="preserve">299 </w:t>
      </w:r>
      <w:r>
        <w:rPr>
          <w:b w:val="0"/>
          <w:i w:val="0"/>
        </w:rPr>
        <w:br/>
      </w:r>
      <w:r>
        <w:rPr>
          <w:b w:val="0"/>
          <w:i w:val="0"/>
        </w:rPr>
        <w:t>Nghị</w:t>
      </w:r>
      <w:r>
        <w:br/>
      </w:r>
      <w:r>
        <w:rPr>
          <w:b w:val="0"/>
          <w:i w:val="0"/>
        </w:rPr>
        <w:br/>
        <w:t xml:space="preserve">       định</w:t>
      </w:r>
      <w:r>
        <w:rPr>
          <w:b w:val="0"/>
          <w:i w:val="0"/>
        </w:rPr>
        <w:br/>
      </w:r>
      <w:r>
        <w:rPr>
          <w:b w:val="0"/>
          <w:i w:val="0"/>
        </w:rPr>
        <w:t>62/2007/NĐ-CP</w:t>
      </w:r>
      <w:r>
        <w:br/>
      </w:r>
      <w:r>
        <w:rPr>
          <w:b w:val="0"/>
          <w:i w:val="0"/>
        </w:rPr>
        <w:br/>
        <w:t xml:space="preserve">       09/04/2007</w:t>
      </w:r>
      <w:r>
        <w:rPr>
          <w:b w:val="0"/>
          <w:i w:val="0"/>
        </w:rPr>
        <w:br/>
      </w:r>
      <w:r>
        <w:rPr>
          <w:b w:val="0"/>
          <w:i w:val="0"/>
        </w:rPr>
        <w:t>Về việc điều chỉnh địa</w:t>
      </w:r>
      <w:r>
        <w:br/>
      </w:r>
      <w:r>
        <w:rPr>
          <w:b w:val="0"/>
          <w:i w:val="0"/>
        </w:rPr>
        <w:br/>
        <w:t xml:space="preserve">       giới hành chính phường</w:t>
      </w:r>
      <w:r>
        <w:br/>
      </w:r>
      <w:r>
        <w:rPr>
          <w:b w:val="0"/>
          <w:i w:val="0"/>
        </w:rPr>
        <w:br/>
        <w:t xml:space="preserve">       Bắc Sơn,phường Nam</w:t>
      </w:r>
      <w:r>
        <w:br/>
      </w:r>
      <w:r>
        <w:rPr>
          <w:b w:val="0"/>
          <w:i w:val="0"/>
        </w:rPr>
        <w:br/>
        <w:t xml:space="preserve">       Sơn, xã Yên Bình, xã</w:t>
      </w:r>
      <w:r>
        <w:br/>
      </w:r>
      <w:r>
        <w:rPr>
          <w:b w:val="0"/>
          <w:i w:val="0"/>
        </w:rPr>
        <w:br/>
        <w:t xml:space="preserve">       Quang Sơn để thành lập</w:t>
      </w:r>
      <w:r>
        <w:br/>
      </w:r>
      <w:r>
        <w:rPr>
          <w:b w:val="0"/>
          <w:i w:val="0"/>
        </w:rPr>
        <w:br/>
        <w:t xml:space="preserve">       phường Tân Bình và</w:t>
      </w:r>
      <w:r>
        <w:br/>
      </w:r>
      <w:r>
        <w:rPr>
          <w:b w:val="0"/>
          <w:i w:val="0"/>
        </w:rPr>
        <w:br/>
        <w:t xml:space="preserve">       phường Tây Sơn thuộc</w:t>
      </w:r>
      <w:r>
        <w:br/>
      </w:r>
      <w:r>
        <w:rPr>
          <w:b w:val="0"/>
          <w:i w:val="0"/>
        </w:rPr>
        <w:br/>
        <w:t xml:space="preserve">       thị xã Tam Diệp, tỉnh</w:t>
      </w:r>
      <w:r>
        <w:br/>
      </w:r>
      <w:r>
        <w:rPr>
          <w:b w:val="0"/>
          <w:i w:val="0"/>
        </w:rPr>
        <w:br/>
        <w:t xml:space="preserve">       Ninh Bình</w:t>
      </w:r>
      <w:r>
        <w:rPr>
          <w:b w:val="0"/>
          <w:i w:val="0"/>
        </w:rPr>
        <w:br/>
      </w:r>
      <w:r>
        <w:rPr>
          <w:b w:val="0"/>
          <w:i w:val="0"/>
        </w:rPr>
        <w:t xml:space="preserve">06/05/2007 </w:t>
      </w:r>
      <w:r>
        <w:rPr>
          <w:b w:val="0"/>
          <w:i w:val="0"/>
        </w:rPr>
        <w:br/>
      </w:r>
      <w:r>
        <w:rPr>
          <w:b w:val="0"/>
          <w:i w:val="0"/>
        </w:rPr>
        <w:t>https://vbpl.vn</w:t>
      </w:r>
      <w:r>
        <w:rPr>
          <w:b w:val="0"/>
          <w:i w:val="0"/>
        </w:rPr>
        <w:br/>
      </w:r>
      <w:r>
        <w:rPr>
          <w:b w:val="0"/>
          <w:i w:val="0"/>
        </w:rPr>
        <w:br/>
      </w:r>
      <w:r>
        <w:rPr>
          <w:b w:val="0"/>
          <w:i w:val="0"/>
        </w:rPr>
        <w:br/>
      </w:r>
      <w:r>
        <w:rPr>
          <w:b w:val="0"/>
          <w:i w:val="0"/>
        </w:rPr>
        <w:t xml:space="preserve">300 </w:t>
      </w:r>
      <w:r>
        <w:rPr>
          <w:b w:val="0"/>
          <w:i w:val="0"/>
        </w:rPr>
        <w:br/>
      </w:r>
      <w:r>
        <w:rPr>
          <w:b w:val="0"/>
          <w:i w:val="0"/>
        </w:rPr>
        <w:t>Nghị</w:t>
      </w:r>
      <w:r>
        <w:br/>
      </w:r>
      <w:r>
        <w:rPr>
          <w:b w:val="0"/>
          <w:i w:val="0"/>
        </w:rPr>
        <w:br/>
        <w:t xml:space="preserve">       định</w:t>
      </w:r>
      <w:r>
        <w:rPr>
          <w:b w:val="0"/>
          <w:i w:val="0"/>
        </w:rPr>
        <w:br/>
      </w:r>
      <w:r>
        <w:rPr>
          <w:b w:val="0"/>
          <w:i w:val="0"/>
        </w:rPr>
        <w:t>65/2007/NĐ-CP</w:t>
      </w:r>
      <w:r>
        <w:br/>
      </w:r>
      <w:r>
        <w:rPr>
          <w:b w:val="0"/>
          <w:i w:val="0"/>
        </w:rPr>
        <w:br/>
        <w:t xml:space="preserve">       11/04/2007</w:t>
      </w:r>
      <w:r>
        <w:rPr>
          <w:b w:val="0"/>
          <w:i w:val="0"/>
        </w:rPr>
        <w:br/>
      </w:r>
      <w:r>
        <w:rPr>
          <w:b w:val="0"/>
          <w:i w:val="0"/>
        </w:rPr>
        <w:t>Về việc điều chỉnh địa</w:t>
      </w:r>
      <w:r>
        <w:br/>
      </w:r>
      <w:r>
        <w:rPr>
          <w:b w:val="0"/>
          <w:i w:val="0"/>
        </w:rPr>
        <w:br/>
        <w:t xml:space="preserve">       giới hành chính thị xã</w:t>
      </w:r>
      <w:r>
        <w:br/>
      </w:r>
      <w:r>
        <w:rPr>
          <w:b w:val="0"/>
          <w:i w:val="0"/>
        </w:rPr>
        <w:br/>
        <w:t xml:space="preserve">       Cam Ranh và huyện</w:t>
      </w:r>
      <w:r>
        <w:br/>
      </w:r>
      <w:r>
        <w:rPr>
          <w:b w:val="0"/>
          <w:i w:val="0"/>
        </w:rPr>
        <w:br/>
        <w:t xml:space="preserve">       Diên Khánh để thành lập</w:t>
      </w:r>
      <w:r>
        <w:br/>
      </w:r>
      <w:r>
        <w:rPr>
          <w:b w:val="0"/>
          <w:i w:val="0"/>
        </w:rPr>
        <w:br/>
        <w:t xml:space="preserve">       huyện Cam Lâm; điều</w:t>
      </w:r>
      <w:r>
        <w:br/>
      </w:r>
      <w:r>
        <w:rPr>
          <w:b w:val="0"/>
          <w:i w:val="0"/>
        </w:rPr>
        <w:br/>
        <w:t xml:space="preserve">       chỉnh địa giới hành</w:t>
      </w:r>
      <w:r>
        <w:br/>
      </w:r>
      <w:r>
        <w:rPr>
          <w:b w:val="0"/>
          <w:i w:val="0"/>
        </w:rPr>
        <w:br/>
        <w:t xml:space="preserve">       chính để thành lập xã,</w:t>
      </w:r>
      <w:r>
        <w:br/>
      </w:r>
      <w:r>
        <w:rPr>
          <w:b w:val="0"/>
          <w:i w:val="0"/>
        </w:rPr>
        <w:br/>
        <w:t xml:space="preserve">       thị trấn thuộc các huyện:</w:t>
      </w:r>
      <w:r>
        <w:br/>
      </w:r>
      <w:r>
        <w:rPr>
          <w:b w:val="0"/>
          <w:i w:val="0"/>
        </w:rPr>
        <w:br/>
        <w:t xml:space="preserve">       Cam Lâm, Trường Sa và</w:t>
      </w:r>
      <w:r>
        <w:br/>
      </w:r>
      <w:r>
        <w:rPr>
          <w:b w:val="0"/>
          <w:i w:val="0"/>
        </w:rPr>
        <w:br/>
        <w:t xml:space="preserve">       mở rộng phường Cam</w:t>
      </w:r>
      <w:r>
        <w:br/>
      </w:r>
      <w:r>
        <w:rPr>
          <w:b w:val="0"/>
          <w:i w:val="0"/>
        </w:rPr>
        <w:br/>
        <w:t xml:space="preserve">       Nghĩa thuộc thị xã Cam</w:t>
      </w:r>
      <w:r>
        <w:br/>
      </w:r>
      <w:r>
        <w:rPr>
          <w:b w:val="0"/>
          <w:i w:val="0"/>
        </w:rPr>
        <w:br/>
        <w:t xml:space="preserve">       Ranh, tỉnh Khánh Hòa</w:t>
      </w:r>
      <w:r>
        <w:rPr>
          <w:b w:val="0"/>
          <w:i w:val="0"/>
        </w:rPr>
        <w:br/>
      </w:r>
      <w:r>
        <w:rPr>
          <w:b w:val="0"/>
          <w:i w:val="0"/>
        </w:rPr>
        <w:t xml:space="preserve">06/05/2007 </w:t>
      </w:r>
      <w:r>
        <w:rPr>
          <w:b w:val="0"/>
          <w:i w:val="0"/>
        </w:rPr>
        <w:br/>
      </w:r>
      <w:r>
        <w:rPr>
          <w:b w:val="0"/>
          <w:i w:val="0"/>
        </w:rPr>
        <w:t>https://vbpl.vn</w:t>
      </w:r>
      <w:r>
        <w:rPr>
          <w:b w:val="0"/>
          <w:i w:val="0"/>
        </w:rPr>
        <w:br/>
      </w:r>
      <w:r>
        <w:rPr>
          <w:b w:val="0"/>
          <w:i w:val="0"/>
        </w:rPr>
        <w:br/>
      </w:r>
      <w:r>
        <w:rPr>
          <w:b w:val="0"/>
          <w:i w:val="0"/>
        </w:rPr>
        <w:br/>
      </w:r>
      <w:r>
        <w:rPr>
          <w:b w:val="0"/>
          <w:i w:val="0"/>
        </w:rPr>
        <w:t xml:space="preserve">301 </w:t>
      </w:r>
      <w:r>
        <w:rPr>
          <w:b w:val="0"/>
          <w:i w:val="0"/>
        </w:rPr>
        <w:br/>
      </w:r>
      <w:r>
        <w:rPr>
          <w:b w:val="0"/>
          <w:i w:val="0"/>
        </w:rPr>
        <w:t>Nghị</w:t>
      </w:r>
      <w:r>
        <w:br/>
      </w:r>
      <w:r>
        <w:rPr>
          <w:b w:val="0"/>
          <w:i w:val="0"/>
        </w:rPr>
        <w:br/>
        <w:t xml:space="preserve">       định</w:t>
      </w:r>
      <w:r>
        <w:rPr>
          <w:b w:val="0"/>
          <w:i w:val="0"/>
        </w:rPr>
        <w:br/>
      </w:r>
      <w:r>
        <w:rPr>
          <w:b w:val="0"/>
          <w:i w:val="0"/>
        </w:rPr>
        <w:t>66 /2007/NĐ-CP</w:t>
      </w:r>
      <w:r>
        <w:br/>
      </w:r>
      <w:r>
        <w:rPr>
          <w:b w:val="0"/>
          <w:i w:val="0"/>
        </w:rPr>
        <w:br/>
        <w:t xml:space="preserve">       11/04/2007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thị trấn</w:t>
      </w:r>
      <w:r>
        <w:br/>
      </w:r>
      <w:r>
        <w:rPr>
          <w:b w:val="0"/>
          <w:i w:val="0"/>
        </w:rPr>
        <w:br/>
        <w:t xml:space="preserve">       thuộc huyện Hoài Ân,</w:t>
      </w:r>
      <w:r>
        <w:br/>
      </w:r>
      <w:r>
        <w:rPr>
          <w:b w:val="0"/>
          <w:i w:val="0"/>
        </w:rPr>
        <w:br/>
        <w:t xml:space="preserve">       huyện An Lão, tỉnh Bình</w:t>
      </w:r>
      <w:r>
        <w:br/>
      </w:r>
      <w:r>
        <w:rPr>
          <w:b w:val="0"/>
          <w:i w:val="0"/>
        </w:rPr>
        <w:br/>
        <w:t xml:space="preserve">       Định</w:t>
      </w:r>
      <w:r>
        <w:rPr>
          <w:b w:val="0"/>
          <w:i w:val="0"/>
        </w:rPr>
        <w:br/>
      </w:r>
      <w:r>
        <w:rPr>
          <w:b w:val="0"/>
          <w:i w:val="0"/>
        </w:rPr>
        <w:t xml:space="preserve">06/05/2007 </w:t>
      </w:r>
      <w:r>
        <w:rPr>
          <w:b w:val="0"/>
          <w:i w:val="0"/>
        </w:rPr>
        <w:br/>
      </w:r>
      <w:r>
        <w:rPr>
          <w:b w:val="0"/>
          <w:i w:val="0"/>
        </w:rPr>
        <w:t>https://vbpl.vn</w:t>
      </w:r>
      <w:r>
        <w:rPr>
          <w:b w:val="0"/>
          <w:i w:val="0"/>
        </w:rPr>
        <w:br/>
      </w:r>
      <w:r>
        <w:rPr>
          <w:b w:val="0"/>
          <w:i w:val="0"/>
        </w:rPr>
        <w:br/>
      </w:r>
      <w:r>
        <w:rPr>
          <w:b w:val="0"/>
          <w:i w:val="0"/>
        </w:rPr>
        <w:br/>
      </w:r>
      <w:r>
        <w:rPr>
          <w:b w:val="0"/>
          <w:i w:val="0"/>
        </w:rPr>
        <w:t xml:space="preserve">302 </w:t>
      </w:r>
      <w:r>
        <w:rPr>
          <w:b w:val="0"/>
          <w:i w:val="0"/>
        </w:rPr>
        <w:br/>
      </w:r>
      <w:r>
        <w:rPr>
          <w:b w:val="0"/>
          <w:i w:val="0"/>
        </w:rPr>
        <w:t>Nghị</w:t>
      </w:r>
      <w:r>
        <w:br/>
      </w:r>
      <w:r>
        <w:rPr>
          <w:b w:val="0"/>
          <w:i w:val="0"/>
        </w:rPr>
        <w:br/>
        <w:t xml:space="preserve">       định</w:t>
      </w:r>
      <w:r>
        <w:rPr>
          <w:b w:val="0"/>
          <w:i w:val="0"/>
        </w:rPr>
        <w:br/>
      </w:r>
      <w:r>
        <w:rPr>
          <w:b w:val="0"/>
          <w:i w:val="0"/>
        </w:rPr>
        <w:t>89/2007/NĐ-CP</w:t>
      </w:r>
      <w:r>
        <w:br/>
      </w:r>
      <w:r>
        <w:rPr>
          <w:b w:val="0"/>
          <w:i w:val="0"/>
        </w:rPr>
        <w:br/>
        <w:t xml:space="preserve">       28/05/2007</w:t>
      </w:r>
      <w:r>
        <w:rPr>
          <w:b w:val="0"/>
          <w:i w:val="0"/>
        </w:rPr>
        <w:br/>
      </w:r>
      <w:r>
        <w:rPr>
          <w:b w:val="0"/>
          <w:i w:val="0"/>
        </w:rPr>
        <w:t>Về việc thành lập thành</w:t>
      </w:r>
      <w:r>
        <w:br/>
      </w:r>
      <w:r>
        <w:rPr>
          <w:b w:val="0"/>
          <w:i w:val="0"/>
        </w:rPr>
        <w:br/>
        <w:t xml:space="preserve">       phố Hà Tĩnh thuộc tỉnh</w:t>
      </w:r>
      <w:r>
        <w:br/>
      </w:r>
      <w:r>
        <w:rPr>
          <w:b w:val="0"/>
          <w:i w:val="0"/>
        </w:rPr>
        <w:br/>
        <w:t xml:space="preserve">       Hà Tĩnh</w:t>
      </w:r>
      <w:r>
        <w:rPr>
          <w:b w:val="0"/>
          <w:i w:val="0"/>
        </w:rPr>
        <w:br/>
      </w:r>
      <w:r>
        <w:rPr>
          <w:b w:val="0"/>
          <w:i w:val="0"/>
        </w:rPr>
        <w:t xml:space="preserve">08/07/2007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303 </w:t>
      </w:r>
      <w:r>
        <w:rPr>
          <w:b w:val="0"/>
          <w:i w:val="0"/>
        </w:rPr>
        <w:br/>
      </w:r>
      <w:r>
        <w:rPr>
          <w:b w:val="0"/>
          <w:i w:val="0"/>
        </w:rPr>
        <w:t>Nghị</w:t>
      </w:r>
      <w:r>
        <w:br/>
      </w:r>
      <w:r>
        <w:rPr>
          <w:b w:val="0"/>
          <w:i w:val="0"/>
        </w:rPr>
        <w:br/>
        <w:t xml:space="preserve">       định</w:t>
      </w:r>
      <w:r>
        <w:rPr>
          <w:b w:val="0"/>
          <w:i w:val="0"/>
        </w:rPr>
        <w:br/>
      </w:r>
      <w:r>
        <w:rPr>
          <w:b w:val="0"/>
          <w:i w:val="0"/>
        </w:rPr>
        <w:t>118/2007/NĐ-CP</w:t>
      </w:r>
      <w:r>
        <w:br/>
      </w:r>
      <w:r>
        <w:rPr>
          <w:b w:val="0"/>
          <w:i w:val="0"/>
        </w:rPr>
        <w:br/>
        <w:t xml:space="preserve">       12/07/2007</w:t>
      </w:r>
      <w:r>
        <w:rPr>
          <w:b w:val="0"/>
          <w:i w:val="0"/>
        </w:rPr>
        <w:br/>
      </w:r>
      <w:r>
        <w:rPr>
          <w:b w:val="0"/>
          <w:i w:val="0"/>
        </w:rPr>
        <w:t>Về việc giải thể thị trấn</w:t>
      </w:r>
      <w:r>
        <w:br/>
      </w:r>
      <w:r>
        <w:rPr>
          <w:b w:val="0"/>
          <w:i w:val="0"/>
        </w:rPr>
        <w:br/>
        <w:t xml:space="preserve">       nông trường Cam Bố</w:t>
      </w:r>
      <w:r>
        <w:br/>
      </w:r>
      <w:r>
        <w:rPr>
          <w:b w:val="0"/>
          <w:i w:val="0"/>
        </w:rPr>
        <w:br/>
        <w:t xml:space="preserve">       Hạ, huyện Lạng Giang;</w:t>
      </w:r>
      <w:r>
        <w:br/>
      </w:r>
      <w:r>
        <w:rPr>
          <w:b w:val="0"/>
          <w:i w:val="0"/>
        </w:rPr>
        <w:br/>
        <w:t xml:space="preserve">       điều chỉnh địa giới hành</w:t>
      </w:r>
      <w:r>
        <w:br/>
      </w:r>
      <w:r>
        <w:rPr>
          <w:b w:val="0"/>
          <w:i w:val="0"/>
        </w:rPr>
        <w:br/>
        <w:t xml:space="preserve">       chính xã Tân An để</w:t>
      </w:r>
      <w:r>
        <w:br/>
      </w:r>
      <w:r>
        <w:rPr>
          <w:b w:val="0"/>
          <w:i w:val="0"/>
        </w:rPr>
        <w:br/>
        <w:t xml:space="preserve">       thành lập thị trấn Tân</w:t>
      </w:r>
      <w:r>
        <w:br/>
      </w:r>
      <w:r>
        <w:rPr>
          <w:b w:val="0"/>
          <w:i w:val="0"/>
        </w:rPr>
        <w:br/>
        <w:t xml:space="preserve">       Dân, huyện Yên Dũng,</w:t>
      </w:r>
      <w:r>
        <w:br/>
      </w:r>
      <w:r>
        <w:rPr>
          <w:b w:val="0"/>
          <w:i w:val="0"/>
        </w:rPr>
        <w:br/>
        <w:t xml:space="preserve">       tỉnh Bắc Giang</w:t>
      </w:r>
      <w:r>
        <w:rPr>
          <w:b w:val="0"/>
          <w:i w:val="0"/>
        </w:rPr>
        <w:br/>
      </w:r>
      <w:r>
        <w:rPr>
          <w:b w:val="0"/>
          <w:i w:val="0"/>
        </w:rPr>
        <w:t xml:space="preserve">12/08/2007 </w:t>
      </w:r>
      <w:r>
        <w:rPr>
          <w:b w:val="0"/>
          <w:i w:val="0"/>
        </w:rPr>
        <w:br/>
      </w:r>
      <w:r>
        <w:rPr>
          <w:b w:val="0"/>
          <w:i w:val="0"/>
        </w:rPr>
        <w:t>https://vbpl.vn</w:t>
      </w:r>
      <w:r>
        <w:rPr>
          <w:b w:val="0"/>
          <w:i w:val="0"/>
        </w:rPr>
        <w:br/>
      </w:r>
      <w:r>
        <w:rPr>
          <w:b w:val="0"/>
          <w:i w:val="0"/>
        </w:rPr>
        <w:br/>
      </w:r>
      <w:r>
        <w:rPr>
          <w:b w:val="0"/>
          <w:i w:val="0"/>
        </w:rPr>
        <w:br/>
      </w:r>
      <w:r>
        <w:rPr>
          <w:b w:val="0"/>
          <w:i w:val="0"/>
        </w:rPr>
        <w:t xml:space="preserve">304 </w:t>
      </w:r>
      <w:r>
        <w:rPr>
          <w:b w:val="0"/>
          <w:i w:val="0"/>
        </w:rPr>
        <w:br/>
      </w:r>
      <w:r>
        <w:rPr>
          <w:b w:val="0"/>
          <w:i w:val="0"/>
        </w:rPr>
        <w:t>Nghị</w:t>
      </w:r>
      <w:r>
        <w:br/>
      </w:r>
      <w:r>
        <w:rPr>
          <w:b w:val="0"/>
          <w:i w:val="0"/>
        </w:rPr>
        <w:br/>
        <w:t xml:space="preserve">       định</w:t>
      </w:r>
      <w:r>
        <w:rPr>
          <w:b w:val="0"/>
          <w:i w:val="0"/>
        </w:rPr>
        <w:br/>
      </w:r>
      <w:r>
        <w:rPr>
          <w:b w:val="0"/>
          <w:i w:val="0"/>
        </w:rPr>
        <w:t>125/2007/NĐ-CP</w:t>
      </w:r>
      <w:r>
        <w:br/>
      </w:r>
      <w:r>
        <w:rPr>
          <w:b w:val="0"/>
          <w:i w:val="0"/>
        </w:rPr>
        <w:br/>
        <w:t xml:space="preserve">       31/07/2007</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Bình Minh để thành lập</w:t>
      </w:r>
      <w:r>
        <w:br/>
      </w:r>
      <w:r>
        <w:rPr>
          <w:b w:val="0"/>
          <w:i w:val="0"/>
        </w:rPr>
        <w:br/>
        <w:t xml:space="preserve">       huyện Bình Tân, tỉnh</w:t>
      </w:r>
      <w:r>
        <w:br/>
      </w:r>
      <w:r>
        <w:rPr>
          <w:b w:val="0"/>
          <w:i w:val="0"/>
        </w:rPr>
        <w:br/>
        <w:t xml:space="preserve">       Vĩnh Long</w:t>
      </w:r>
      <w:r>
        <w:rPr>
          <w:b w:val="0"/>
          <w:i w:val="0"/>
        </w:rPr>
        <w:br/>
      </w:r>
      <w:r>
        <w:rPr>
          <w:b w:val="0"/>
          <w:i w:val="0"/>
        </w:rPr>
        <w:t xml:space="preserve">29/08/2007 </w:t>
      </w:r>
      <w:r>
        <w:rPr>
          <w:b w:val="0"/>
          <w:i w:val="0"/>
        </w:rPr>
        <w:br/>
      </w:r>
      <w:r>
        <w:rPr>
          <w:b w:val="0"/>
          <w:i w:val="0"/>
        </w:rPr>
        <w:t>https://vbpl.vn</w:t>
      </w:r>
      <w:r>
        <w:rPr>
          <w:b w:val="0"/>
          <w:i w:val="0"/>
        </w:rPr>
        <w:br/>
      </w:r>
      <w:r>
        <w:rPr>
          <w:b w:val="0"/>
          <w:i w:val="0"/>
        </w:rPr>
        <w:br/>
      </w:r>
      <w:r>
        <w:rPr>
          <w:b w:val="0"/>
          <w:i w:val="0"/>
        </w:rPr>
        <w:br/>
      </w:r>
      <w:r>
        <w:rPr>
          <w:b w:val="0"/>
          <w:i w:val="0"/>
        </w:rPr>
        <w:t xml:space="preserve">305 </w:t>
      </w:r>
      <w:r>
        <w:rPr>
          <w:b w:val="0"/>
          <w:i w:val="0"/>
        </w:rPr>
        <w:br/>
      </w:r>
      <w:r>
        <w:rPr>
          <w:b w:val="0"/>
          <w:i w:val="0"/>
        </w:rPr>
        <w:t>Nghị</w:t>
      </w:r>
      <w:r>
        <w:br/>
      </w:r>
      <w:r>
        <w:rPr>
          <w:b w:val="0"/>
          <w:i w:val="0"/>
        </w:rPr>
        <w:br/>
        <w:t xml:space="preserve">       định</w:t>
      </w:r>
      <w:r>
        <w:rPr>
          <w:b w:val="0"/>
          <w:i w:val="0"/>
        </w:rPr>
        <w:br/>
      </w:r>
      <w:r>
        <w:rPr>
          <w:b w:val="0"/>
          <w:i w:val="0"/>
        </w:rPr>
        <w:t>130/2007/NĐ-CP</w:t>
      </w:r>
      <w:r>
        <w:br/>
      </w:r>
      <w:r>
        <w:rPr>
          <w:b w:val="0"/>
          <w:i w:val="0"/>
        </w:rPr>
        <w:br/>
        <w:t xml:space="preserve">       02/08/2007</w:t>
      </w:r>
      <w:r>
        <w:rPr>
          <w:b w:val="0"/>
          <w:i w:val="0"/>
        </w:rPr>
        <w:br/>
      </w:r>
      <w:r>
        <w:rPr>
          <w:b w:val="0"/>
          <w:i w:val="0"/>
        </w:rPr>
        <w:t>Vê việc thành lập thành</w:t>
      </w:r>
      <w:r>
        <w:br/>
      </w:r>
      <w:r>
        <w:rPr>
          <w:b w:val="0"/>
          <w:i w:val="0"/>
        </w:rPr>
        <w:br/>
        <w:t xml:space="preserve">       phố Sơn Tây thuộc tỉnh</w:t>
      </w:r>
      <w:r>
        <w:br/>
      </w:r>
      <w:r>
        <w:rPr>
          <w:b w:val="0"/>
          <w:i w:val="0"/>
        </w:rPr>
        <w:br/>
        <w:t xml:space="preserve">       Hà Tây</w:t>
      </w:r>
      <w:r>
        <w:rPr>
          <w:b w:val="0"/>
          <w:i w:val="0"/>
        </w:rPr>
        <w:br/>
      </w:r>
      <w:r>
        <w:rPr>
          <w:b w:val="0"/>
          <w:i w:val="0"/>
        </w:rPr>
        <w:t xml:space="preserve">27/08/2007 </w:t>
      </w:r>
      <w:r>
        <w:rPr>
          <w:b w:val="0"/>
          <w:i w:val="0"/>
        </w:rPr>
        <w:br/>
      </w:r>
      <w:r>
        <w:rPr>
          <w:b w:val="0"/>
          <w:i w:val="0"/>
        </w:rPr>
        <w:t>https://vbpl.vn</w:t>
      </w:r>
      <w:r>
        <w:rPr>
          <w:b w:val="0"/>
          <w:i w:val="0"/>
        </w:rPr>
        <w:br/>
      </w:r>
      <w:r>
        <w:rPr>
          <w:b w:val="0"/>
          <w:i w:val="0"/>
        </w:rPr>
        <w:br/>
      </w:r>
      <w:r>
        <w:rPr>
          <w:b w:val="0"/>
          <w:i w:val="0"/>
        </w:rPr>
        <w:br/>
      </w:r>
      <w:r>
        <w:rPr>
          <w:b w:val="0"/>
          <w:i w:val="0"/>
        </w:rPr>
        <w:t xml:space="preserve">306 </w:t>
      </w:r>
      <w:r>
        <w:rPr>
          <w:b w:val="0"/>
          <w:i w:val="0"/>
        </w:rPr>
        <w:br/>
      </w:r>
      <w:r>
        <w:rPr>
          <w:b w:val="0"/>
          <w:i w:val="0"/>
        </w:rPr>
        <w:t>Nghị</w:t>
      </w:r>
      <w:r>
        <w:br/>
      </w:r>
      <w:r>
        <w:rPr>
          <w:b w:val="0"/>
          <w:i w:val="0"/>
        </w:rPr>
        <w:br/>
        <w:t xml:space="preserve">       định</w:t>
      </w:r>
      <w:r>
        <w:rPr>
          <w:b w:val="0"/>
          <w:i w:val="0"/>
        </w:rPr>
        <w:br/>
      </w:r>
      <w:r>
        <w:rPr>
          <w:b w:val="0"/>
          <w:i w:val="0"/>
        </w:rPr>
        <w:t>137/2007/NĐ-CP</w:t>
      </w:r>
      <w:r>
        <w:br/>
      </w:r>
      <w:r>
        <w:rPr>
          <w:b w:val="0"/>
          <w:i w:val="0"/>
        </w:rPr>
        <w:br/>
        <w:t xml:space="preserve">       27/08/2007</w:t>
      </w:r>
      <w:r>
        <w:rPr>
          <w:b w:val="0"/>
          <w:i w:val="0"/>
        </w:rPr>
        <w:br/>
      </w:r>
      <w:r>
        <w:rPr>
          <w:b w:val="0"/>
          <w:i w:val="0"/>
        </w:rPr>
        <w:t>Về việc điều chỉnh địa</w:t>
      </w:r>
      <w:r>
        <w:br/>
      </w:r>
      <w:r>
        <w:rPr>
          <w:b w:val="0"/>
          <w:i w:val="0"/>
        </w:rPr>
        <w:br/>
        <w:t xml:space="preserve">       giới hành chính xã để</w:t>
      </w:r>
      <w:r>
        <w:br/>
      </w:r>
      <w:r>
        <w:rPr>
          <w:b w:val="0"/>
          <w:i w:val="0"/>
        </w:rPr>
        <w:br/>
        <w:t xml:space="preserve">       thành lập xã thuộc các</w:t>
      </w:r>
      <w:r>
        <w:br/>
      </w:r>
      <w:r>
        <w:rPr>
          <w:b w:val="0"/>
          <w:i w:val="0"/>
        </w:rPr>
        <w:br/>
        <w:t xml:space="preserve">       huyện: Krông Ana, Ea</w:t>
      </w:r>
      <w:r>
        <w:br/>
      </w:r>
      <w:r>
        <w:rPr>
          <w:b w:val="0"/>
          <w:i w:val="0"/>
        </w:rPr>
        <w:br/>
        <w:t xml:space="preserve">       Kar, Krông Búk,</w:t>
      </w:r>
      <w:r>
        <w:br/>
      </w:r>
      <w:r>
        <w:rPr>
          <w:b w:val="0"/>
          <w:i w:val="0"/>
        </w:rPr>
        <w:br/>
        <w:t xml:space="preserve">       M'Drắk, Ea H'Leo; điều</w:t>
      </w:r>
      <w:r>
        <w:br/>
      </w:r>
      <w:r>
        <w:rPr>
          <w:b w:val="0"/>
          <w:i w:val="0"/>
        </w:rPr>
        <w:br/>
        <w:t xml:space="preserve">       chỉnh địa giới hành</w:t>
      </w:r>
      <w:r>
        <w:br/>
      </w:r>
      <w:r>
        <w:rPr>
          <w:b w:val="0"/>
          <w:i w:val="0"/>
        </w:rPr>
        <w:br/>
        <w:t xml:space="preserve">       chính huyện Krông Ana</w:t>
      </w:r>
      <w:r>
        <w:br/>
      </w:r>
      <w:r>
        <w:rPr>
          <w:b w:val="0"/>
          <w:i w:val="0"/>
        </w:rPr>
        <w:br/>
        <w:t xml:space="preserve">       để thành lập huyện Cư</w:t>
      </w:r>
      <w:r>
        <w:br/>
      </w:r>
      <w:r>
        <w:rPr>
          <w:b w:val="0"/>
          <w:i w:val="0"/>
        </w:rPr>
        <w:br/>
        <w:t xml:space="preserve">       Kuin, tỉnh Đắk Lắk</w:t>
      </w:r>
      <w:r>
        <w:rPr>
          <w:b w:val="0"/>
          <w:i w:val="0"/>
        </w:rPr>
        <w:br/>
      </w:r>
      <w:r>
        <w:rPr>
          <w:b w:val="0"/>
          <w:i w:val="0"/>
        </w:rPr>
        <w:t xml:space="preserve">18/09/2007 </w:t>
      </w:r>
      <w:r>
        <w:rPr>
          <w:b w:val="0"/>
          <w:i w:val="0"/>
        </w:rPr>
        <w:br/>
      </w:r>
      <w:r>
        <w:rPr>
          <w:b w:val="0"/>
          <w:i w:val="0"/>
        </w:rPr>
        <w:t>https://vbpl.vn</w:t>
      </w:r>
      <w:r>
        <w:rPr>
          <w:b w:val="0"/>
          <w:i w:val="0"/>
        </w:rPr>
        <w:br/>
      </w:r>
      <w:r>
        <w:rPr>
          <w:b w:val="0"/>
          <w:i w:val="0"/>
        </w:rPr>
        <w:br/>
      </w:r>
      <w:r>
        <w:rPr>
          <w:b w:val="0"/>
          <w:i w:val="0"/>
        </w:rPr>
        <w:br/>
      </w:r>
      <w:r>
        <w:rPr>
          <w:b w:val="0"/>
          <w:i w:val="0"/>
        </w:rPr>
        <w:t xml:space="preserve">307 </w:t>
      </w:r>
      <w:r>
        <w:rPr>
          <w:b w:val="0"/>
          <w:i w:val="0"/>
        </w:rPr>
        <w:br/>
      </w:r>
      <w:r>
        <w:rPr>
          <w:b w:val="0"/>
          <w:i w:val="0"/>
        </w:rPr>
        <w:t>Nghị</w:t>
      </w:r>
      <w:r>
        <w:br/>
      </w:r>
      <w:r>
        <w:rPr>
          <w:b w:val="0"/>
          <w:i w:val="0"/>
        </w:rPr>
        <w:br/>
        <w:t xml:space="preserve">       định</w:t>
      </w:r>
      <w:r>
        <w:rPr>
          <w:b w:val="0"/>
          <w:i w:val="0"/>
        </w:rPr>
        <w:br/>
      </w:r>
      <w:r>
        <w:rPr>
          <w:b w:val="0"/>
          <w:i w:val="0"/>
        </w:rPr>
        <w:t>145/2007/NĐ-CP</w:t>
      </w:r>
      <w:r>
        <w:br/>
      </w:r>
      <w:r>
        <w:rPr>
          <w:b w:val="0"/>
          <w:i w:val="0"/>
        </w:rPr>
        <w:br/>
        <w:t xml:space="preserve">       12/09/2007</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Kiến Thụy để thành lập</w:t>
      </w:r>
      <w:r>
        <w:br/>
      </w:r>
      <w:r>
        <w:rPr>
          <w:b w:val="0"/>
          <w:i w:val="0"/>
        </w:rPr>
        <w:br/>
        <w:t xml:space="preserve">       quận Dương Kinh; thành</w:t>
      </w:r>
      <w:r>
        <w:br/>
      </w:r>
      <w:r>
        <w:rPr>
          <w:b w:val="0"/>
          <w:i w:val="0"/>
        </w:rPr>
        <w:br/>
        <w:t xml:space="preserve">       lập quận Đồ Sơn; thành</w:t>
      </w:r>
      <w:r>
        <w:br/>
      </w:r>
      <w:r>
        <w:rPr>
          <w:b w:val="0"/>
          <w:i w:val="0"/>
        </w:rPr>
        <w:br/>
        <w:t xml:space="preserve">       lập phường thuộc các</w:t>
      </w:r>
      <w:r>
        <w:br/>
      </w:r>
      <w:r>
        <w:rPr>
          <w:b w:val="0"/>
          <w:i w:val="0"/>
        </w:rPr>
        <w:br/>
        <w:t xml:space="preserve">       quận Dương Kinh, Đồ</w:t>
      </w:r>
      <w:r>
        <w:br/>
      </w:r>
      <w:r>
        <w:rPr>
          <w:b w:val="0"/>
          <w:i w:val="0"/>
        </w:rPr>
        <w:br/>
        <w:t xml:space="preserve">       Sơn, thành phố Hải</w:t>
      </w:r>
      <w:r>
        <w:br/>
      </w:r>
      <w:r>
        <w:rPr>
          <w:b w:val="0"/>
          <w:i w:val="0"/>
        </w:rPr>
        <w:br/>
        <w:t xml:space="preserve">       Phòng</w:t>
      </w:r>
      <w:r>
        <w:rPr>
          <w:b w:val="0"/>
          <w:i w:val="0"/>
        </w:rPr>
        <w:br/>
      </w:r>
      <w:r>
        <w:rPr>
          <w:b w:val="0"/>
          <w:i w:val="0"/>
        </w:rPr>
        <w:t xml:space="preserve">07/10/2007 </w:t>
      </w:r>
      <w:r>
        <w:rPr>
          <w:b w:val="0"/>
          <w:i w:val="0"/>
        </w:rPr>
        <w:br/>
      </w:r>
      <w:r>
        <w:rPr>
          <w:b w:val="0"/>
          <w:i w:val="0"/>
        </w:rPr>
        <w:t>https://vbpl.vn</w:t>
      </w:r>
      <w:r>
        <w:rPr>
          <w:b w:val="0"/>
          <w:i w:val="0"/>
        </w:rPr>
        <w:br/>
      </w:r>
      <w:r>
        <w:rPr>
          <w:b w:val="0"/>
          <w:i w:val="0"/>
        </w:rPr>
        <w:br/>
      </w:r>
      <w:r>
        <w:rPr>
          <w:b w:val="0"/>
          <w:i w:val="0"/>
        </w:rPr>
        <w:br/>
      </w:r>
      <w:r>
        <w:rPr>
          <w:b w:val="0"/>
          <w:i w:val="0"/>
        </w:rPr>
        <w:t xml:space="preserve">308 </w:t>
      </w:r>
      <w:r>
        <w:rPr>
          <w:b w:val="0"/>
          <w:i w:val="0"/>
        </w:rPr>
        <w:br/>
      </w:r>
      <w:r>
        <w:rPr>
          <w:b w:val="0"/>
          <w:i w:val="0"/>
        </w:rPr>
        <w:t>Nghị</w:t>
      </w:r>
      <w:r>
        <w:br/>
      </w:r>
      <w:r>
        <w:rPr>
          <w:b w:val="0"/>
          <w:i w:val="0"/>
        </w:rPr>
        <w:br/>
        <w:t xml:space="preserve">       định</w:t>
      </w:r>
      <w:r>
        <w:rPr>
          <w:b w:val="0"/>
          <w:i w:val="0"/>
        </w:rPr>
        <w:br/>
      </w:r>
      <w:r>
        <w:rPr>
          <w:b w:val="0"/>
          <w:i w:val="0"/>
        </w:rPr>
        <w:t>147/2007/NĐ-CP</w:t>
      </w:r>
      <w:r>
        <w:br/>
      </w:r>
      <w:r>
        <w:rPr>
          <w:b w:val="0"/>
          <w:i w:val="0"/>
        </w:rPr>
        <w:br/>
        <w:t xml:space="preserve">       21/09/2007</w:t>
      </w:r>
      <w:r>
        <w:rPr>
          <w:b w:val="0"/>
          <w:i w:val="0"/>
        </w:rPr>
        <w:br/>
      </w:r>
      <w:r>
        <w:rPr>
          <w:b w:val="0"/>
          <w:i w:val="0"/>
        </w:rPr>
        <w:t>Về việc giải thể Xã</w:t>
      </w:r>
      <w:r>
        <w:br/>
      </w:r>
      <w:r>
        <w:rPr>
          <w:b w:val="0"/>
          <w:i w:val="0"/>
        </w:rPr>
        <w:br/>
        <w:t xml:space="preserve">       phước Thắng, điều chỉnh</w:t>
      </w:r>
      <w:r>
        <w:br/>
      </w:r>
      <w:r>
        <w:rPr>
          <w:b w:val="0"/>
          <w:i w:val="0"/>
        </w:rPr>
        <w:br/>
        <w:t xml:space="preserve">       địa giới hành chính các</w:t>
      </w:r>
      <w:r>
        <w:br/>
      </w:r>
      <w:r>
        <w:rPr>
          <w:b w:val="0"/>
          <w:i w:val="0"/>
        </w:rPr>
        <w:br/>
        <w:t xml:space="preserve">       xã Phước Tiến, Phước</w:t>
      </w:r>
      <w:r>
        <w:br/>
      </w:r>
      <w:r>
        <w:rPr>
          <w:b w:val="0"/>
          <w:i w:val="0"/>
        </w:rPr>
        <w:br/>
        <w:t xml:space="preserve">       Chính, Phước Đại,</w:t>
      </w:r>
      <w:r>
        <w:br/>
      </w:r>
      <w:r>
        <w:rPr>
          <w:b w:val="0"/>
          <w:i w:val="0"/>
        </w:rPr>
        <w:br/>
        <w:t xml:space="preserve">       Thành lập xã Phước</w:t>
      </w:r>
      <w:r>
        <w:br/>
      </w:r>
      <w:r>
        <w:rPr>
          <w:b w:val="0"/>
          <w:i w:val="0"/>
        </w:rPr>
        <w:br/>
        <w:t xml:space="preserve">       15/10/2007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Thắng (mới ) thuộc</w:t>
      </w:r>
      <w:r>
        <w:br/>
      </w:r>
      <w:r>
        <w:rPr>
          <w:b w:val="0"/>
          <w:i w:val="0"/>
        </w:rPr>
        <w:br/>
        <w:t xml:space="preserve">       huyện Bác Ái, tỉnh Ninh</w:t>
      </w:r>
      <w:r>
        <w:br/>
      </w:r>
      <w:r>
        <w:rPr>
          <w:b w:val="0"/>
          <w:i w:val="0"/>
        </w:rPr>
        <w:br/>
        <w:t xml:space="preserve">       Thuận</w:t>
      </w:r>
      <w:r>
        <w:rPr>
          <w:b w:val="0"/>
          <w:i w:val="0"/>
        </w:rPr>
        <w:br/>
      </w:r>
      <w:r>
        <w:rPr>
          <w:b w:val="0"/>
          <w:i w:val="0"/>
        </w:rPr>
        <w:br/>
      </w:r>
      <w:r>
        <w:rPr>
          <w:b w:val="0"/>
          <w:i w:val="0"/>
        </w:rPr>
        <w:br/>
      </w:r>
      <w:r>
        <w:rPr>
          <w:b w:val="0"/>
          <w:i w:val="0"/>
        </w:rPr>
        <w:t xml:space="preserve">309 </w:t>
      </w:r>
      <w:r>
        <w:rPr>
          <w:b w:val="0"/>
          <w:i w:val="0"/>
        </w:rPr>
        <w:br/>
      </w:r>
      <w:r>
        <w:rPr>
          <w:b w:val="0"/>
          <w:i w:val="0"/>
        </w:rPr>
        <w:t>Nghị</w:t>
      </w:r>
      <w:r>
        <w:br/>
      </w:r>
      <w:r>
        <w:rPr>
          <w:b w:val="0"/>
          <w:i w:val="0"/>
        </w:rPr>
        <w:br/>
        <w:t xml:space="preserve">       định</w:t>
      </w:r>
      <w:r>
        <w:rPr>
          <w:b w:val="0"/>
          <w:i w:val="0"/>
        </w:rPr>
        <w:br/>
      </w:r>
      <w:r>
        <w:rPr>
          <w:b w:val="0"/>
          <w:i w:val="0"/>
        </w:rPr>
        <w:t>155/2007/NĐ-CP</w:t>
      </w:r>
      <w:r>
        <w:br/>
      </w:r>
      <w:r>
        <w:rPr>
          <w:b w:val="0"/>
          <w:i w:val="0"/>
        </w:rPr>
        <w:br/>
        <w:t xml:space="preserve">       18/10/2007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thị trấn</w:t>
      </w:r>
      <w:r>
        <w:br/>
      </w:r>
      <w:r>
        <w:rPr>
          <w:b w:val="0"/>
          <w:i w:val="0"/>
        </w:rPr>
        <w:br/>
        <w:t xml:space="preserve">       thuộc các huyện: Đắk</w:t>
      </w:r>
      <w:r>
        <w:br/>
      </w:r>
      <w:r>
        <w:rPr>
          <w:b w:val="0"/>
          <w:i w:val="0"/>
        </w:rPr>
        <w:br/>
        <w:t xml:space="preserve">       R'Lấp, Đắk Song, Đắk</w:t>
      </w:r>
      <w:r>
        <w:br/>
      </w:r>
      <w:r>
        <w:rPr>
          <w:b w:val="0"/>
          <w:i w:val="0"/>
        </w:rPr>
        <w:br/>
        <w:t xml:space="preserve">       Glong và Krông Nô, tỉnh</w:t>
      </w:r>
      <w:r>
        <w:br/>
      </w:r>
      <w:r>
        <w:rPr>
          <w:b w:val="0"/>
          <w:i w:val="0"/>
        </w:rPr>
        <w:br/>
        <w:t xml:space="preserve">       Đắk Nông</w:t>
      </w:r>
      <w:r>
        <w:rPr>
          <w:b w:val="0"/>
          <w:i w:val="0"/>
        </w:rPr>
        <w:br/>
      </w:r>
      <w:r>
        <w:rPr>
          <w:b w:val="0"/>
          <w:i w:val="0"/>
        </w:rPr>
        <w:t xml:space="preserve">12/11/2007 </w:t>
      </w:r>
      <w:r>
        <w:rPr>
          <w:b w:val="0"/>
          <w:i w:val="0"/>
        </w:rPr>
        <w:br/>
      </w:r>
      <w:r>
        <w:rPr>
          <w:b w:val="0"/>
          <w:i w:val="0"/>
        </w:rPr>
        <w:t>https://vbpl.vn</w:t>
      </w:r>
      <w:r>
        <w:rPr>
          <w:b w:val="0"/>
          <w:i w:val="0"/>
        </w:rPr>
        <w:br/>
      </w:r>
      <w:r>
        <w:rPr>
          <w:b w:val="0"/>
          <w:i w:val="0"/>
        </w:rPr>
        <w:br/>
      </w:r>
      <w:r>
        <w:rPr>
          <w:b w:val="0"/>
          <w:i w:val="0"/>
        </w:rPr>
        <w:br/>
      </w:r>
      <w:r>
        <w:rPr>
          <w:b w:val="0"/>
          <w:i w:val="0"/>
        </w:rPr>
        <w:t xml:space="preserve">310 </w:t>
      </w:r>
      <w:r>
        <w:rPr>
          <w:b w:val="0"/>
          <w:i w:val="0"/>
        </w:rPr>
        <w:br/>
      </w:r>
      <w:r>
        <w:rPr>
          <w:b w:val="0"/>
          <w:i w:val="0"/>
        </w:rPr>
        <w:t>Nghị</w:t>
      </w:r>
      <w:r>
        <w:br/>
      </w:r>
      <w:r>
        <w:rPr>
          <w:b w:val="0"/>
          <w:i w:val="0"/>
        </w:rPr>
        <w:br/>
        <w:t xml:space="preserve">       định</w:t>
      </w:r>
      <w:r>
        <w:rPr>
          <w:b w:val="0"/>
          <w:i w:val="0"/>
        </w:rPr>
        <w:br/>
      </w:r>
      <w:r>
        <w:rPr>
          <w:b w:val="0"/>
          <w:i w:val="0"/>
        </w:rPr>
        <w:t>162/2007/NĐ-CP</w:t>
      </w:r>
      <w:r>
        <w:br/>
      </w:r>
      <w:r>
        <w:rPr>
          <w:b w:val="0"/>
          <w:i w:val="0"/>
        </w:rPr>
        <w:br/>
        <w:t xml:space="preserve">       06/11/2007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thành lập xã,</w:t>
      </w:r>
      <w:r>
        <w:br/>
      </w:r>
      <w:r>
        <w:rPr>
          <w:b w:val="0"/>
          <w:i w:val="0"/>
        </w:rPr>
        <w:br/>
        <w:t xml:space="preserve">       phường thuộc quận Bình</w:t>
      </w:r>
      <w:r>
        <w:br/>
      </w:r>
      <w:r>
        <w:rPr>
          <w:b w:val="0"/>
          <w:i w:val="0"/>
        </w:rPr>
        <w:br/>
        <w:t xml:space="preserve">       Thuỷ, quận Ô Môn,</w:t>
      </w:r>
      <w:r>
        <w:br/>
      </w:r>
      <w:r>
        <w:rPr>
          <w:b w:val="0"/>
          <w:i w:val="0"/>
        </w:rPr>
        <w:br/>
        <w:t xml:space="preserve">       huyện Thốt Nốt và</w:t>
      </w:r>
      <w:r>
        <w:br/>
      </w:r>
      <w:r>
        <w:rPr>
          <w:b w:val="0"/>
          <w:i w:val="0"/>
        </w:rPr>
        <w:br/>
        <w:t xml:space="preserve">       huyện Vĩnh Thạnh,</w:t>
      </w:r>
      <w:r>
        <w:br/>
      </w:r>
      <w:r>
        <w:rPr>
          <w:b w:val="0"/>
          <w:i w:val="0"/>
        </w:rPr>
        <w:br/>
        <w:t xml:space="preserve">       thành phố Cần Thơ</w:t>
      </w:r>
      <w:r>
        <w:rPr>
          <w:b w:val="0"/>
          <w:i w:val="0"/>
        </w:rPr>
        <w:br/>
      </w:r>
      <w:r>
        <w:rPr>
          <w:b w:val="0"/>
          <w:i w:val="0"/>
        </w:rPr>
        <w:t xml:space="preserve">30/11/2007 </w:t>
      </w:r>
      <w:r>
        <w:rPr>
          <w:b w:val="0"/>
          <w:i w:val="0"/>
        </w:rPr>
        <w:br/>
      </w:r>
      <w:r>
        <w:rPr>
          <w:b w:val="0"/>
          <w:i w:val="0"/>
        </w:rPr>
        <w:t>https://vbpl.vn</w:t>
      </w:r>
      <w:r>
        <w:rPr>
          <w:b w:val="0"/>
          <w:i w:val="0"/>
        </w:rPr>
        <w:br/>
      </w:r>
      <w:r>
        <w:rPr>
          <w:b w:val="0"/>
          <w:i w:val="0"/>
        </w:rPr>
        <w:br/>
      </w:r>
      <w:r>
        <w:rPr>
          <w:b w:val="0"/>
          <w:i w:val="0"/>
        </w:rPr>
        <w:br/>
      </w:r>
      <w:r>
        <w:rPr>
          <w:b w:val="0"/>
          <w:i w:val="0"/>
        </w:rPr>
        <w:t xml:space="preserve">311 </w:t>
      </w:r>
      <w:r>
        <w:rPr>
          <w:b w:val="0"/>
          <w:i w:val="0"/>
        </w:rPr>
        <w:br/>
      </w:r>
      <w:r>
        <w:rPr>
          <w:b w:val="0"/>
          <w:i w:val="0"/>
        </w:rPr>
        <w:t>Nghị</w:t>
      </w:r>
      <w:r>
        <w:br/>
      </w:r>
      <w:r>
        <w:rPr>
          <w:b w:val="0"/>
          <w:i w:val="0"/>
        </w:rPr>
        <w:br/>
        <w:t xml:space="preserve">       định</w:t>
      </w:r>
      <w:r>
        <w:rPr>
          <w:b w:val="0"/>
          <w:i w:val="0"/>
        </w:rPr>
        <w:br/>
      </w:r>
      <w:r>
        <w:rPr>
          <w:b w:val="0"/>
          <w:i w:val="0"/>
        </w:rPr>
        <w:t>164/2007/NĐ-CP</w:t>
      </w:r>
      <w:r>
        <w:br/>
      </w:r>
      <w:r>
        <w:rPr>
          <w:b w:val="0"/>
          <w:i w:val="0"/>
        </w:rPr>
        <w:br/>
        <w:t xml:space="preserve">       15/11/2007</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Nghĩa Đàn để thành lập</w:t>
      </w:r>
      <w:r>
        <w:br/>
      </w:r>
      <w:r>
        <w:rPr>
          <w:b w:val="0"/>
          <w:i w:val="0"/>
        </w:rPr>
        <w:br/>
        <w:t xml:space="preserve">       thị xã Thái Hòa; thành</w:t>
      </w:r>
      <w:r>
        <w:br/>
      </w:r>
      <w:r>
        <w:rPr>
          <w:b w:val="0"/>
          <w:i w:val="0"/>
        </w:rPr>
        <w:br/>
        <w:t xml:space="preserve">       lập các phường thuộc thị</w:t>
      </w:r>
      <w:r>
        <w:br/>
      </w:r>
      <w:r>
        <w:rPr>
          <w:b w:val="0"/>
          <w:i w:val="0"/>
        </w:rPr>
        <w:br/>
        <w:t xml:space="preserve">       xã Thái Hòa, tỉnh Nghệ</w:t>
      </w:r>
      <w:r>
        <w:br/>
      </w:r>
      <w:r>
        <w:rPr>
          <w:b w:val="0"/>
          <w:i w:val="0"/>
        </w:rPr>
        <w:br/>
        <w:t xml:space="preserve">       An</w:t>
      </w:r>
      <w:r>
        <w:rPr>
          <w:b w:val="0"/>
          <w:i w:val="0"/>
        </w:rPr>
        <w:br/>
      </w:r>
      <w:r>
        <w:rPr>
          <w:b w:val="0"/>
          <w:i w:val="0"/>
        </w:rPr>
        <w:t xml:space="preserve">10/12/2007 </w:t>
      </w:r>
      <w:r>
        <w:rPr>
          <w:b w:val="0"/>
          <w:i w:val="0"/>
        </w:rPr>
        <w:br/>
      </w:r>
      <w:r>
        <w:rPr>
          <w:b w:val="0"/>
          <w:i w:val="0"/>
        </w:rPr>
        <w:t>https://vbpl.vn</w:t>
      </w:r>
      <w:r>
        <w:rPr>
          <w:b w:val="0"/>
          <w:i w:val="0"/>
        </w:rPr>
        <w:br/>
      </w:r>
      <w:r>
        <w:rPr>
          <w:b w:val="0"/>
          <w:i w:val="0"/>
        </w:rPr>
        <w:br/>
      </w:r>
      <w:r>
        <w:rPr>
          <w:b w:val="0"/>
          <w:i w:val="0"/>
        </w:rPr>
        <w:br/>
      </w:r>
      <w:r>
        <w:rPr>
          <w:b w:val="0"/>
          <w:i w:val="0"/>
        </w:rPr>
        <w:t xml:space="preserve">312 </w:t>
      </w:r>
      <w:r>
        <w:rPr>
          <w:b w:val="0"/>
          <w:i w:val="0"/>
        </w:rPr>
        <w:br/>
      </w:r>
      <w:r>
        <w:rPr>
          <w:b w:val="0"/>
          <w:i w:val="0"/>
        </w:rPr>
        <w:t>Nghị</w:t>
      </w:r>
      <w:r>
        <w:br/>
      </w:r>
      <w:r>
        <w:rPr>
          <w:b w:val="0"/>
          <w:i w:val="0"/>
        </w:rPr>
        <w:br/>
        <w:t xml:space="preserve">       định</w:t>
      </w:r>
      <w:r>
        <w:rPr>
          <w:b w:val="0"/>
          <w:i w:val="0"/>
        </w:rPr>
        <w:br/>
      </w:r>
      <w:r>
        <w:rPr>
          <w:b w:val="0"/>
          <w:i w:val="0"/>
        </w:rPr>
        <w:t>171/2007/NĐ-CP</w:t>
      </w:r>
      <w:r>
        <w:br/>
      </w:r>
      <w:r>
        <w:rPr>
          <w:b w:val="0"/>
          <w:i w:val="0"/>
        </w:rPr>
        <w:br/>
        <w:t xml:space="preserve">       19/11/2007</w:t>
      </w:r>
      <w:r>
        <w:rPr>
          <w:b w:val="0"/>
          <w:i w:val="0"/>
        </w:rPr>
        <w:br/>
      </w:r>
      <w:r>
        <w:rPr>
          <w:b w:val="0"/>
          <w:i w:val="0"/>
        </w:rPr>
        <w:t>Về việc thành lập thị</w:t>
      </w:r>
      <w:r>
        <w:br/>
      </w:r>
      <w:r>
        <w:rPr>
          <w:b w:val="0"/>
          <w:i w:val="0"/>
        </w:rPr>
        <w:br/>
        <w:t xml:space="preserve">       trấn Quỹ Nhất thuộc</w:t>
      </w:r>
      <w:r>
        <w:br/>
      </w:r>
      <w:r>
        <w:rPr>
          <w:b w:val="0"/>
          <w:i w:val="0"/>
        </w:rPr>
        <w:br/>
        <w:t xml:space="preserve">       huyện Nghĩa Hưng, tỉnh</w:t>
      </w:r>
      <w:r>
        <w:br/>
      </w:r>
      <w:r>
        <w:rPr>
          <w:b w:val="0"/>
          <w:i w:val="0"/>
        </w:rPr>
        <w:br/>
        <w:t xml:space="preserve">       Nam Định</w:t>
      </w:r>
      <w:r>
        <w:rPr>
          <w:b w:val="0"/>
          <w:i w:val="0"/>
        </w:rPr>
        <w:br/>
      </w:r>
      <w:r>
        <w:rPr>
          <w:b w:val="0"/>
          <w:i w:val="0"/>
        </w:rPr>
        <w:t xml:space="preserve">11/12/2007 </w:t>
      </w:r>
      <w:r>
        <w:rPr>
          <w:b w:val="0"/>
          <w:i w:val="0"/>
        </w:rPr>
        <w:br/>
      </w:r>
      <w:r>
        <w:rPr>
          <w:b w:val="0"/>
          <w:i w:val="0"/>
        </w:rPr>
        <w:t>https://vbpl.vn</w:t>
      </w:r>
      <w:r>
        <w:rPr>
          <w:b w:val="0"/>
          <w:i w:val="0"/>
        </w:rPr>
        <w:br/>
      </w:r>
      <w:r>
        <w:rPr>
          <w:b w:val="0"/>
          <w:i w:val="0"/>
        </w:rPr>
        <w:br/>
      </w:r>
      <w:r>
        <w:rPr>
          <w:b w:val="0"/>
          <w:i w:val="0"/>
        </w:rPr>
        <w:br/>
      </w:r>
      <w:r>
        <w:rPr>
          <w:b w:val="0"/>
          <w:i w:val="0"/>
        </w:rPr>
        <w:t xml:space="preserve">313 </w:t>
      </w:r>
      <w:r>
        <w:rPr>
          <w:b w:val="0"/>
          <w:i w:val="0"/>
        </w:rPr>
        <w:br/>
      </w:r>
      <w:r>
        <w:rPr>
          <w:b w:val="0"/>
          <w:i w:val="0"/>
        </w:rPr>
        <w:t>Nghị</w:t>
      </w:r>
      <w:r>
        <w:br/>
      </w:r>
      <w:r>
        <w:rPr>
          <w:b w:val="0"/>
          <w:i w:val="0"/>
        </w:rPr>
        <w:br/>
        <w:t xml:space="preserve">       định</w:t>
      </w:r>
      <w:r>
        <w:rPr>
          <w:b w:val="0"/>
          <w:i w:val="0"/>
        </w:rPr>
        <w:br/>
      </w:r>
      <w:r>
        <w:rPr>
          <w:b w:val="0"/>
          <w:i w:val="0"/>
        </w:rPr>
        <w:t>175/2007/NĐ-CP</w:t>
      </w:r>
      <w:r>
        <w:br/>
      </w:r>
      <w:r>
        <w:rPr>
          <w:b w:val="0"/>
          <w:i w:val="0"/>
        </w:rPr>
        <w:br/>
        <w:t xml:space="preserve">       03/12/2007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thành lập</w:t>
      </w:r>
      <w:r>
        <w:br/>
      </w:r>
      <w:r>
        <w:rPr>
          <w:b w:val="0"/>
          <w:i w:val="0"/>
        </w:rPr>
        <w:br/>
        <w:t xml:space="preserve">       phường, thị trấn thuộc</w:t>
      </w:r>
      <w:r>
        <w:br/>
      </w:r>
      <w:r>
        <w:rPr>
          <w:b w:val="0"/>
          <w:i w:val="0"/>
        </w:rPr>
        <w:br/>
        <w:t xml:space="preserve">       huyện Phú Hòa, thành</w:t>
      </w:r>
      <w:r>
        <w:br/>
      </w:r>
      <w:r>
        <w:rPr>
          <w:b w:val="0"/>
          <w:i w:val="0"/>
        </w:rPr>
        <w:br/>
        <w:t xml:space="preserve">       phố Tuy Hòa, tỉnh Phú</w:t>
      </w:r>
      <w:r>
        <w:br/>
      </w:r>
      <w:r>
        <w:rPr>
          <w:b w:val="0"/>
          <w:i w:val="0"/>
        </w:rPr>
        <w:br/>
        <w:t xml:space="preserve">       Yên</w:t>
      </w:r>
      <w:r>
        <w:rPr>
          <w:b w:val="0"/>
          <w:i w:val="0"/>
        </w:rPr>
        <w:br/>
      </w:r>
      <w:r>
        <w:rPr>
          <w:b w:val="0"/>
          <w:i w:val="0"/>
        </w:rPr>
        <w:t xml:space="preserve">26/12/2007 </w:t>
      </w:r>
      <w:r>
        <w:rPr>
          <w:b w:val="0"/>
          <w:i w:val="0"/>
        </w:rPr>
        <w:br/>
      </w:r>
      <w:r>
        <w:rPr>
          <w:b w:val="0"/>
          <w:i w:val="0"/>
        </w:rPr>
        <w:t>https://vbpl.vn</w:t>
      </w:r>
      <w:r>
        <w:rPr>
          <w:b w:val="0"/>
          <w:i w:val="0"/>
        </w:rPr>
        <w:br/>
      </w:r>
      <w:r>
        <w:rPr>
          <w:b w:val="0"/>
          <w:i w:val="0"/>
        </w:rPr>
        <w:br/>
      </w:r>
      <w:r>
        <w:rPr>
          <w:b w:val="0"/>
          <w:i w:val="0"/>
        </w:rPr>
        <w:br/>
      </w:r>
      <w:r>
        <w:rPr>
          <w:b w:val="0"/>
          <w:i w:val="0"/>
        </w:rPr>
        <w:t xml:space="preserve">314 </w:t>
      </w:r>
      <w:r>
        <w:rPr>
          <w:b w:val="0"/>
          <w:i w:val="0"/>
        </w:rPr>
        <w:br/>
      </w:r>
      <w:r>
        <w:rPr>
          <w:b w:val="0"/>
          <w:i w:val="0"/>
        </w:rPr>
        <w:t>Nghị</w:t>
      </w:r>
      <w:r>
        <w:br/>
      </w:r>
      <w:r>
        <w:rPr>
          <w:b w:val="0"/>
          <w:i w:val="0"/>
        </w:rPr>
        <w:br/>
        <w:t xml:space="preserve">       định</w:t>
      </w:r>
      <w:r>
        <w:rPr>
          <w:b w:val="0"/>
          <w:i w:val="0"/>
        </w:rPr>
        <w:br/>
      </w:r>
      <w:r>
        <w:rPr>
          <w:b w:val="0"/>
          <w:i w:val="0"/>
        </w:rPr>
        <w:t>176/2007/NĐ-CP</w:t>
      </w:r>
      <w:r>
        <w:br/>
      </w:r>
      <w:r>
        <w:rPr>
          <w:b w:val="0"/>
          <w:i w:val="0"/>
        </w:rPr>
        <w:br/>
        <w:t xml:space="preserve">       03/12/2007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thị trấn</w:t>
      </w:r>
      <w:r>
        <w:br/>
      </w:r>
      <w:r>
        <w:rPr>
          <w:b w:val="0"/>
          <w:i w:val="0"/>
        </w:rPr>
        <w:br/>
        <w:t xml:space="preserve">       thuộc huyện Bắc Bình,</w:t>
      </w:r>
      <w:r>
        <w:br/>
      </w:r>
      <w:r>
        <w:rPr>
          <w:b w:val="0"/>
          <w:i w:val="0"/>
        </w:rPr>
        <w:br/>
        <w:t xml:space="preserve">       huyện Hàm Tân, tỉnh</w:t>
      </w:r>
      <w:r>
        <w:br/>
      </w:r>
      <w:r>
        <w:rPr>
          <w:b w:val="0"/>
          <w:i w:val="0"/>
        </w:rPr>
        <w:br/>
        <w:t xml:space="preserve">       24/12/2007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Bình Thuận</w:t>
      </w:r>
      <w:r>
        <w:rPr>
          <w:b w:val="0"/>
          <w:i w:val="0"/>
        </w:rPr>
        <w:br/>
      </w:r>
      <w:r>
        <w:rPr>
          <w:b w:val="0"/>
          <w:i w:val="0"/>
        </w:rPr>
        <w:br/>
      </w:r>
      <w:r>
        <w:rPr>
          <w:b w:val="0"/>
          <w:i w:val="0"/>
        </w:rPr>
        <w:br/>
      </w:r>
      <w:r>
        <w:rPr>
          <w:b w:val="0"/>
          <w:i w:val="0"/>
        </w:rPr>
        <w:t xml:space="preserve">315 </w:t>
      </w:r>
      <w:r>
        <w:rPr>
          <w:b w:val="0"/>
          <w:i w:val="0"/>
        </w:rPr>
        <w:br/>
      </w:r>
      <w:r>
        <w:rPr>
          <w:b w:val="0"/>
          <w:i w:val="0"/>
        </w:rPr>
        <w:t>Nghị</w:t>
      </w:r>
      <w:r>
        <w:br/>
      </w:r>
      <w:r>
        <w:rPr>
          <w:b w:val="0"/>
          <w:i w:val="0"/>
        </w:rPr>
        <w:br/>
        <w:t xml:space="preserve">       định</w:t>
      </w:r>
      <w:r>
        <w:rPr>
          <w:b w:val="0"/>
          <w:i w:val="0"/>
        </w:rPr>
        <w:br/>
      </w:r>
      <w:r>
        <w:rPr>
          <w:b w:val="0"/>
          <w:i w:val="0"/>
        </w:rPr>
        <w:t>177/2007/NĐ-CP</w:t>
      </w:r>
      <w:r>
        <w:br/>
      </w:r>
      <w:r>
        <w:rPr>
          <w:b w:val="0"/>
          <w:i w:val="0"/>
        </w:rPr>
        <w:br/>
        <w:t xml:space="preserve">       03/12/2007</w:t>
      </w:r>
      <w:r>
        <w:rPr>
          <w:b w:val="0"/>
          <w:i w:val="0"/>
        </w:rPr>
        <w:br/>
      </w:r>
      <w:r>
        <w:rPr>
          <w:b w:val="0"/>
          <w:i w:val="0"/>
        </w:rPr>
        <w:t>Về việc thành lập</w:t>
      </w:r>
      <w:r>
        <w:br/>
      </w:r>
      <w:r>
        <w:rPr>
          <w:b w:val="0"/>
          <w:i w:val="0"/>
        </w:rPr>
        <w:br/>
        <w:t xml:space="preserve">       phường Ninh Sơn thuộc</w:t>
      </w:r>
      <w:r>
        <w:br/>
      </w:r>
      <w:r>
        <w:rPr>
          <w:b w:val="0"/>
          <w:i w:val="0"/>
        </w:rPr>
        <w:br/>
        <w:t xml:space="preserve">       thành phố Ninh Bình,</w:t>
      </w:r>
      <w:r>
        <w:br/>
      </w:r>
      <w:r>
        <w:rPr>
          <w:b w:val="0"/>
          <w:i w:val="0"/>
        </w:rPr>
        <w:br/>
        <w:t xml:space="preserve">       tỉnh Ninh Bình</w:t>
      </w:r>
      <w:r>
        <w:rPr>
          <w:b w:val="0"/>
          <w:i w:val="0"/>
        </w:rPr>
        <w:br/>
      </w:r>
      <w:r>
        <w:rPr>
          <w:b w:val="0"/>
          <w:i w:val="0"/>
        </w:rPr>
        <w:t xml:space="preserve">26/12/2007 </w:t>
      </w:r>
      <w:r>
        <w:rPr>
          <w:b w:val="0"/>
          <w:i w:val="0"/>
        </w:rPr>
        <w:br/>
      </w:r>
      <w:r>
        <w:rPr>
          <w:b w:val="0"/>
          <w:i w:val="0"/>
        </w:rPr>
        <w:t>https://vbpl.vn</w:t>
      </w:r>
      <w:r>
        <w:rPr>
          <w:b w:val="0"/>
          <w:i w:val="0"/>
        </w:rPr>
        <w:br/>
      </w:r>
      <w:r>
        <w:rPr>
          <w:b w:val="0"/>
          <w:i w:val="0"/>
        </w:rPr>
        <w:br/>
      </w:r>
      <w:r>
        <w:rPr>
          <w:b w:val="0"/>
          <w:i w:val="0"/>
        </w:rPr>
        <w:br/>
      </w:r>
      <w:r>
        <w:rPr>
          <w:b w:val="0"/>
          <w:i w:val="0"/>
        </w:rPr>
        <w:t xml:space="preserve">316 </w:t>
      </w:r>
      <w:r>
        <w:rPr>
          <w:b w:val="0"/>
          <w:i w:val="0"/>
        </w:rPr>
        <w:br/>
      </w:r>
      <w:r>
        <w:rPr>
          <w:b w:val="0"/>
          <w:i w:val="0"/>
        </w:rPr>
        <w:t>Nghị</w:t>
      </w:r>
      <w:r>
        <w:br/>
      </w:r>
      <w:r>
        <w:rPr>
          <w:b w:val="0"/>
          <w:i w:val="0"/>
        </w:rPr>
        <w:br/>
        <w:t xml:space="preserve">       định</w:t>
      </w:r>
      <w:r>
        <w:rPr>
          <w:b w:val="0"/>
          <w:i w:val="0"/>
        </w:rPr>
        <w:br/>
      </w:r>
      <w:r>
        <w:rPr>
          <w:b w:val="0"/>
          <w:i w:val="0"/>
        </w:rPr>
        <w:t>181/2007/NĐ-CP</w:t>
      </w:r>
      <w:r>
        <w:br/>
      </w:r>
      <w:r>
        <w:rPr>
          <w:b w:val="0"/>
          <w:i w:val="0"/>
        </w:rPr>
        <w:br/>
        <w:t xml:space="preserve">       13/12/2007</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Đông Hưng, huyện Kiến</w:t>
      </w:r>
      <w:r>
        <w:br/>
      </w:r>
      <w:r>
        <w:rPr>
          <w:b w:val="0"/>
          <w:i w:val="0"/>
        </w:rPr>
        <w:br/>
        <w:t xml:space="preserve">       Xương, huyện Vũ Thư</w:t>
      </w:r>
      <w:r>
        <w:br/>
      </w:r>
      <w:r>
        <w:rPr>
          <w:b w:val="0"/>
          <w:i w:val="0"/>
        </w:rPr>
        <w:br/>
        <w:t xml:space="preserve">       để mở rộng thành phố</w:t>
      </w:r>
      <w:r>
        <w:br/>
      </w:r>
      <w:r>
        <w:rPr>
          <w:b w:val="0"/>
          <w:i w:val="0"/>
        </w:rPr>
        <w:br/>
        <w:t xml:space="preserve">       Thái Bình; điều chỉnh</w:t>
      </w:r>
      <w:r>
        <w:br/>
      </w:r>
      <w:r>
        <w:rPr>
          <w:b w:val="0"/>
          <w:i w:val="0"/>
        </w:rPr>
        <w:br/>
        <w:t xml:space="preserve">       địa giới hành chính</w:t>
      </w:r>
      <w:r>
        <w:br/>
      </w:r>
      <w:r>
        <w:rPr>
          <w:b w:val="0"/>
          <w:i w:val="0"/>
        </w:rPr>
        <w:br/>
        <w:t xml:space="preserve">       phường, xã; thành lập</w:t>
      </w:r>
      <w:r>
        <w:br/>
      </w:r>
      <w:r>
        <w:rPr>
          <w:b w:val="0"/>
          <w:i w:val="0"/>
        </w:rPr>
        <w:br/>
        <w:t xml:space="preserve">       phường thuộc thành phố</w:t>
      </w:r>
      <w:r>
        <w:br/>
      </w:r>
      <w:r>
        <w:rPr>
          <w:b w:val="0"/>
          <w:i w:val="0"/>
        </w:rPr>
        <w:br/>
        <w:t xml:space="preserve">       Thái Bình, tỉnh Thái</w:t>
      </w:r>
      <w:r>
        <w:br/>
      </w:r>
      <w:r>
        <w:rPr>
          <w:b w:val="0"/>
          <w:i w:val="0"/>
        </w:rPr>
        <w:br/>
        <w:t xml:space="preserve">       Bình</w:t>
      </w:r>
      <w:r>
        <w:rPr>
          <w:b w:val="0"/>
          <w:i w:val="0"/>
        </w:rPr>
        <w:br/>
      </w:r>
      <w:r>
        <w:rPr>
          <w:b w:val="0"/>
          <w:i w:val="0"/>
        </w:rPr>
        <w:t xml:space="preserve">07/01/2008 </w:t>
      </w:r>
      <w:r>
        <w:rPr>
          <w:b w:val="0"/>
          <w:i w:val="0"/>
        </w:rPr>
        <w:br/>
      </w:r>
      <w:r>
        <w:rPr>
          <w:b w:val="0"/>
          <w:i w:val="0"/>
        </w:rPr>
        <w:t>https://vbpl.vn</w:t>
      </w:r>
      <w:r>
        <w:rPr>
          <w:b w:val="0"/>
          <w:i w:val="0"/>
        </w:rPr>
        <w:br/>
      </w:r>
      <w:r>
        <w:rPr>
          <w:b w:val="0"/>
          <w:i w:val="0"/>
        </w:rPr>
        <w:br/>
      </w:r>
      <w:r>
        <w:rPr>
          <w:b w:val="0"/>
          <w:i w:val="0"/>
        </w:rPr>
        <w:br/>
      </w:r>
      <w:r>
        <w:rPr>
          <w:b w:val="0"/>
          <w:i w:val="0"/>
        </w:rPr>
        <w:t xml:space="preserve">317 </w:t>
      </w:r>
      <w:r>
        <w:rPr>
          <w:b w:val="0"/>
          <w:i w:val="0"/>
        </w:rPr>
        <w:br/>
      </w:r>
      <w:r>
        <w:rPr>
          <w:b w:val="0"/>
          <w:i w:val="0"/>
        </w:rPr>
        <w:t>Nghị</w:t>
      </w:r>
      <w:r>
        <w:br/>
      </w:r>
      <w:r>
        <w:rPr>
          <w:b w:val="0"/>
          <w:i w:val="0"/>
        </w:rPr>
        <w:br/>
        <w:t xml:space="preserve">       định</w:t>
      </w:r>
      <w:r>
        <w:rPr>
          <w:b w:val="0"/>
          <w:i w:val="0"/>
        </w:rPr>
        <w:br/>
      </w:r>
      <w:r>
        <w:rPr>
          <w:b w:val="0"/>
          <w:i w:val="0"/>
        </w:rPr>
        <w:t>182/2007/NĐ-CP</w:t>
      </w:r>
      <w:r>
        <w:br/>
      </w:r>
      <w:r>
        <w:rPr>
          <w:b w:val="0"/>
          <w:i w:val="0"/>
        </w:rPr>
        <w:br/>
        <w:t xml:space="preserve">       13/12/2007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Lương Tâm, xã Vĩnh</w:t>
      </w:r>
      <w:r>
        <w:br/>
      </w:r>
      <w:r>
        <w:rPr>
          <w:b w:val="0"/>
          <w:i w:val="0"/>
        </w:rPr>
        <w:br/>
        <w:t xml:space="preserve">       Viễn để thành lập xã</w:t>
      </w:r>
      <w:r>
        <w:br/>
      </w:r>
      <w:r>
        <w:rPr>
          <w:b w:val="0"/>
          <w:i w:val="0"/>
        </w:rPr>
        <w:br/>
        <w:t xml:space="preserve">       Lương Nghĩa, xã Vĩnh</w:t>
      </w:r>
      <w:r>
        <w:br/>
      </w:r>
      <w:r>
        <w:rPr>
          <w:b w:val="0"/>
          <w:i w:val="0"/>
        </w:rPr>
        <w:br/>
        <w:t xml:space="preserve">       Viễn A thuộc huyện</w:t>
      </w:r>
      <w:r>
        <w:br/>
      </w:r>
      <w:r>
        <w:rPr>
          <w:b w:val="0"/>
          <w:i w:val="0"/>
        </w:rPr>
        <w:br/>
        <w:t xml:space="preserve">       Long Mỹ, tỉnh Hậu</w:t>
      </w:r>
      <w:r>
        <w:br/>
      </w:r>
      <w:r>
        <w:rPr>
          <w:b w:val="0"/>
          <w:i w:val="0"/>
        </w:rPr>
        <w:br/>
        <w:t xml:space="preserve">       Giang</w:t>
      </w:r>
      <w:r>
        <w:rPr>
          <w:b w:val="0"/>
          <w:i w:val="0"/>
        </w:rPr>
        <w:br/>
      </w:r>
      <w:r>
        <w:rPr>
          <w:b w:val="0"/>
          <w:i w:val="0"/>
        </w:rPr>
        <w:t xml:space="preserve">07/01/2008 </w:t>
      </w:r>
      <w:r>
        <w:rPr>
          <w:b w:val="0"/>
          <w:i w:val="0"/>
        </w:rPr>
        <w:br/>
      </w:r>
      <w:r>
        <w:rPr>
          <w:b w:val="0"/>
          <w:i w:val="0"/>
        </w:rPr>
        <w:t>https://vbpl.vn</w:t>
      </w:r>
      <w:r>
        <w:rPr>
          <w:b w:val="0"/>
          <w:i w:val="0"/>
        </w:rPr>
        <w:br/>
      </w:r>
      <w:r>
        <w:rPr>
          <w:b w:val="0"/>
          <w:i w:val="0"/>
        </w:rPr>
        <w:br/>
      </w:r>
      <w:r>
        <w:rPr>
          <w:b w:val="0"/>
          <w:i w:val="0"/>
        </w:rPr>
        <w:br/>
      </w:r>
      <w:r>
        <w:rPr>
          <w:b w:val="0"/>
          <w:i w:val="0"/>
        </w:rPr>
        <w:t xml:space="preserve">318 </w:t>
      </w:r>
      <w:r>
        <w:rPr>
          <w:b w:val="0"/>
          <w:i w:val="0"/>
        </w:rPr>
        <w:br/>
      </w:r>
      <w:r>
        <w:rPr>
          <w:b w:val="0"/>
          <w:i w:val="0"/>
        </w:rPr>
        <w:t>Nghị</w:t>
      </w:r>
      <w:r>
        <w:br/>
      </w:r>
      <w:r>
        <w:rPr>
          <w:b w:val="0"/>
          <w:i w:val="0"/>
        </w:rPr>
        <w:br/>
        <w:t xml:space="preserve">       định</w:t>
      </w:r>
      <w:r>
        <w:rPr>
          <w:b w:val="0"/>
          <w:i w:val="0"/>
        </w:rPr>
        <w:br/>
      </w:r>
      <w:r>
        <w:rPr>
          <w:b w:val="0"/>
          <w:i w:val="0"/>
        </w:rPr>
        <w:t>183/2007/NĐ-CP</w:t>
      </w:r>
      <w:r>
        <w:br/>
      </w:r>
      <w:r>
        <w:rPr>
          <w:b w:val="0"/>
          <w:i w:val="0"/>
        </w:rPr>
        <w:br/>
        <w:t xml:space="preserve">       13/12/2007</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thị trấn</w:t>
      </w:r>
      <w:r>
        <w:br/>
      </w:r>
      <w:r>
        <w:rPr>
          <w:b w:val="0"/>
          <w:i w:val="0"/>
        </w:rPr>
        <w:br/>
        <w:t xml:space="preserve">       thuộc các huyện: Bảo</w:t>
      </w:r>
      <w:r>
        <w:br/>
      </w:r>
      <w:r>
        <w:rPr>
          <w:b w:val="0"/>
          <w:i w:val="0"/>
        </w:rPr>
        <w:br/>
        <w:t xml:space="preserve">       Lạc, Thông Nông, Trùng</w:t>
      </w:r>
      <w:r>
        <w:br/>
      </w:r>
      <w:r>
        <w:rPr>
          <w:b w:val="0"/>
          <w:i w:val="0"/>
        </w:rPr>
        <w:br/>
        <w:t xml:space="preserve">       Khánh, Phục Hòa, tỉnh</w:t>
      </w:r>
      <w:r>
        <w:br/>
      </w:r>
      <w:r>
        <w:rPr>
          <w:b w:val="0"/>
          <w:i w:val="0"/>
        </w:rPr>
        <w:br/>
        <w:t xml:space="preserve">       Cao Bằng</w:t>
      </w:r>
      <w:r>
        <w:rPr>
          <w:b w:val="0"/>
          <w:i w:val="0"/>
        </w:rPr>
        <w:br/>
      </w:r>
      <w:r>
        <w:rPr>
          <w:b w:val="0"/>
          <w:i w:val="0"/>
        </w:rPr>
        <w:t xml:space="preserve">07/01/2008 </w:t>
      </w:r>
      <w:r>
        <w:rPr>
          <w:b w:val="0"/>
          <w:i w:val="0"/>
        </w:rPr>
        <w:br/>
      </w:r>
      <w:r>
        <w:rPr>
          <w:b w:val="0"/>
          <w:i w:val="0"/>
        </w:rPr>
        <w:t>https://vbpl.vn</w:t>
      </w:r>
      <w:r>
        <w:rPr>
          <w:b w:val="0"/>
          <w:i w:val="0"/>
        </w:rPr>
        <w:br/>
      </w:r>
      <w:r>
        <w:rPr>
          <w:b w:val="0"/>
          <w:i w:val="0"/>
        </w:rPr>
        <w:br/>
      </w:r>
      <w:r>
        <w:rPr>
          <w:b w:val="0"/>
          <w:i w:val="0"/>
        </w:rPr>
        <w:br/>
      </w:r>
      <w:r>
        <w:rPr>
          <w:b w:val="0"/>
          <w:i w:val="0"/>
        </w:rPr>
        <w:t xml:space="preserve">319 </w:t>
      </w:r>
      <w:r>
        <w:rPr>
          <w:b w:val="0"/>
          <w:i w:val="0"/>
        </w:rPr>
        <w:br/>
      </w:r>
      <w:r>
        <w:rPr>
          <w:b w:val="0"/>
          <w:i w:val="0"/>
        </w:rPr>
        <w:t>Nghị</w:t>
      </w:r>
      <w:r>
        <w:br/>
      </w:r>
      <w:r>
        <w:rPr>
          <w:b w:val="0"/>
          <w:i w:val="0"/>
        </w:rPr>
        <w:br/>
        <w:t xml:space="preserve">       định</w:t>
      </w:r>
      <w:r>
        <w:rPr>
          <w:b w:val="0"/>
          <w:i w:val="0"/>
        </w:rPr>
        <w:br/>
      </w:r>
      <w:r>
        <w:rPr>
          <w:b w:val="0"/>
          <w:i w:val="0"/>
        </w:rPr>
        <w:t>08/2008/NĐ-CP</w:t>
      </w:r>
      <w:r>
        <w:br/>
      </w:r>
      <w:r>
        <w:rPr>
          <w:b w:val="0"/>
          <w:i w:val="0"/>
        </w:rPr>
        <w:br/>
        <w:t xml:space="preserve">       21/01/2008</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thành lập</w:t>
      </w:r>
      <w:r>
        <w:br/>
      </w:r>
      <w:r>
        <w:rPr>
          <w:b w:val="0"/>
          <w:i w:val="0"/>
        </w:rPr>
        <w:br/>
        <w:t xml:space="preserve">       phường thuộc thành phố</w:t>
      </w:r>
      <w:r>
        <w:br/>
      </w:r>
      <w:r>
        <w:rPr>
          <w:b w:val="0"/>
          <w:i w:val="0"/>
        </w:rPr>
        <w:br/>
        <w:t xml:space="preserve">       Phan Rang - Tháp</w:t>
      </w:r>
      <w:r>
        <w:br/>
      </w:r>
      <w:r>
        <w:rPr>
          <w:b w:val="0"/>
          <w:i w:val="0"/>
        </w:rPr>
        <w:br/>
        <w:t xml:space="preserve">       Chàm, tỉnh Ninh Thuận</w:t>
      </w:r>
      <w:r>
        <w:rPr>
          <w:b w:val="0"/>
          <w:i w:val="0"/>
        </w:rPr>
        <w:br/>
      </w:r>
      <w:r>
        <w:rPr>
          <w:b w:val="0"/>
          <w:i w:val="0"/>
        </w:rPr>
        <w:t xml:space="preserve">16/02/2008 </w:t>
      </w:r>
      <w:r>
        <w:rPr>
          <w:b w:val="0"/>
          <w:i w:val="0"/>
        </w:rPr>
        <w:br/>
      </w:r>
      <w:r>
        <w:rPr>
          <w:b w:val="0"/>
          <w:i w:val="0"/>
        </w:rPr>
        <w:t>https://vbpl.vn</w:t>
      </w:r>
      <w:r>
        <w:rPr>
          <w:b w:val="0"/>
          <w:i w:val="0"/>
        </w:rPr>
        <w:br/>
      </w:r>
      <w:r>
        <w:rPr>
          <w:b w:val="0"/>
          <w:i w:val="0"/>
        </w:rPr>
        <w:br/>
      </w:r>
      <w:r>
        <w:rPr>
          <w:b w:val="0"/>
          <w:i w:val="0"/>
        </w:rPr>
        <w:br/>
      </w:r>
      <w:r>
        <w:rPr>
          <w:b w:val="0"/>
          <w:i w:val="0"/>
        </w:rPr>
        <w:t xml:space="preserve">320 </w:t>
      </w:r>
      <w:r>
        <w:rPr>
          <w:b w:val="0"/>
          <w:i w:val="0"/>
        </w:rPr>
        <w:br/>
      </w:r>
      <w:r>
        <w:rPr>
          <w:b w:val="0"/>
          <w:i w:val="0"/>
        </w:rPr>
        <w:t>Nghị</w:t>
      </w:r>
      <w:r>
        <w:br/>
      </w:r>
      <w:r>
        <w:rPr>
          <w:b w:val="0"/>
          <w:i w:val="0"/>
        </w:rPr>
        <w:br/>
        <w:t xml:space="preserve">       định</w:t>
      </w:r>
      <w:r>
        <w:rPr>
          <w:b w:val="0"/>
          <w:i w:val="0"/>
        </w:rPr>
        <w:br/>
      </w:r>
      <w:r>
        <w:rPr>
          <w:b w:val="0"/>
          <w:i w:val="0"/>
        </w:rPr>
        <w:t>09/2008/NĐ-CP</w:t>
      </w:r>
      <w:r>
        <w:br/>
      </w:r>
      <w:r>
        <w:rPr>
          <w:b w:val="0"/>
          <w:i w:val="0"/>
        </w:rPr>
        <w:br/>
        <w:t xml:space="preserve">       21/01/2008</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Gò Công Đông và Gò</w:t>
      </w:r>
      <w:r>
        <w:br/>
      </w:r>
      <w:r>
        <w:rPr>
          <w:b w:val="0"/>
          <w:i w:val="0"/>
        </w:rPr>
        <w:br/>
        <w:t xml:space="preserve">       Công Tây để mở rộng</w:t>
      </w:r>
      <w:r>
        <w:br/>
      </w:r>
      <w:r>
        <w:rPr>
          <w:b w:val="0"/>
          <w:i w:val="0"/>
        </w:rPr>
        <w:br/>
        <w:t xml:space="preserve">       16/02/2008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49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thị xã Gò Công và thành</w:t>
      </w:r>
      <w:r>
        <w:br/>
      </w:r>
      <w:r>
        <w:rPr>
          <w:b w:val="0"/>
          <w:i w:val="0"/>
        </w:rPr>
        <w:br/>
        <w:t xml:space="preserve">       lập huyện Tân Phú</w:t>
      </w:r>
      <w:r>
        <w:br/>
      </w:r>
      <w:r>
        <w:rPr>
          <w:b w:val="0"/>
          <w:i w:val="0"/>
        </w:rPr>
        <w:br/>
        <w:t xml:space="preserve">       Đông, tỉnh Tiền Giang</w:t>
      </w:r>
      <w:r>
        <w:rPr>
          <w:b w:val="0"/>
          <w:i w:val="0"/>
        </w:rPr>
        <w:br/>
      </w:r>
      <w:r>
        <w:rPr>
          <w:b w:val="0"/>
          <w:i w:val="0"/>
        </w:rPr>
        <w:br/>
      </w:r>
      <w:r>
        <w:rPr>
          <w:b w:val="0"/>
          <w:i w:val="0"/>
        </w:rPr>
        <w:br/>
      </w:r>
      <w:r>
        <w:rPr>
          <w:b w:val="0"/>
          <w:i w:val="0"/>
        </w:rPr>
        <w:t xml:space="preserve">321 </w:t>
      </w:r>
      <w:r>
        <w:rPr>
          <w:b w:val="0"/>
          <w:i w:val="0"/>
        </w:rPr>
        <w:br/>
      </w:r>
      <w:r>
        <w:rPr>
          <w:b w:val="0"/>
          <w:i w:val="0"/>
        </w:rPr>
        <w:t>Nghị</w:t>
      </w:r>
      <w:r>
        <w:br/>
      </w:r>
      <w:r>
        <w:rPr>
          <w:b w:val="0"/>
          <w:i w:val="0"/>
        </w:rPr>
        <w:br/>
        <w:t xml:space="preserve">       định</w:t>
      </w:r>
      <w:r>
        <w:rPr>
          <w:b w:val="0"/>
          <w:i w:val="0"/>
        </w:rPr>
        <w:br/>
      </w:r>
      <w:r>
        <w:rPr>
          <w:b w:val="0"/>
          <w:i w:val="0"/>
        </w:rPr>
        <w:t>10/2008/NĐ-CP</w:t>
      </w:r>
      <w:r>
        <w:br/>
      </w:r>
      <w:r>
        <w:rPr>
          <w:b w:val="0"/>
          <w:i w:val="0"/>
        </w:rPr>
        <w:br/>
        <w:t xml:space="preserve">       29/01/2008</w:t>
      </w:r>
      <w:r>
        <w:rPr>
          <w:b w:val="0"/>
          <w:i w:val="0"/>
        </w:rPr>
        <w:br/>
      </w:r>
      <w:r>
        <w:rPr>
          <w:b w:val="0"/>
          <w:i w:val="0"/>
        </w:rPr>
        <w:t>Về việc thành lập thành</w:t>
      </w:r>
      <w:r>
        <w:br/>
      </w:r>
      <w:r>
        <w:rPr>
          <w:b w:val="0"/>
          <w:i w:val="0"/>
        </w:rPr>
        <w:br/>
        <w:t xml:space="preserve">       phố Hội An thuộc tỉnh</w:t>
      </w:r>
      <w:r>
        <w:br/>
      </w:r>
      <w:r>
        <w:rPr>
          <w:b w:val="0"/>
          <w:i w:val="0"/>
        </w:rPr>
        <w:br/>
        <w:t xml:space="preserve">       Quảng Nam</w:t>
      </w:r>
      <w:r>
        <w:rPr>
          <w:b w:val="0"/>
          <w:i w:val="0"/>
        </w:rPr>
        <w:br/>
      </w:r>
      <w:r>
        <w:rPr>
          <w:b w:val="0"/>
          <w:i w:val="0"/>
        </w:rPr>
        <w:t xml:space="preserve">24/02/2008 </w:t>
      </w:r>
      <w:r>
        <w:rPr>
          <w:b w:val="0"/>
          <w:i w:val="0"/>
        </w:rPr>
        <w:br/>
      </w:r>
      <w:r>
        <w:rPr>
          <w:b w:val="0"/>
          <w:i w:val="0"/>
        </w:rPr>
        <w:t>https://vbpl.vn</w:t>
      </w:r>
      <w:r>
        <w:rPr>
          <w:b w:val="0"/>
          <w:i w:val="0"/>
        </w:rPr>
        <w:br/>
      </w:r>
      <w:r>
        <w:rPr>
          <w:b w:val="0"/>
          <w:i w:val="0"/>
        </w:rPr>
        <w:br/>
      </w:r>
      <w:r>
        <w:rPr>
          <w:b w:val="0"/>
          <w:i w:val="0"/>
        </w:rPr>
        <w:br/>
      </w:r>
      <w:r>
        <w:rPr>
          <w:b w:val="0"/>
          <w:i w:val="0"/>
        </w:rPr>
        <w:t xml:space="preserve">322 </w:t>
      </w:r>
      <w:r>
        <w:rPr>
          <w:b w:val="0"/>
          <w:i w:val="0"/>
        </w:rPr>
        <w:br/>
      </w:r>
      <w:r>
        <w:rPr>
          <w:b w:val="0"/>
          <w:i w:val="0"/>
        </w:rPr>
        <w:t>Nghị</w:t>
      </w:r>
      <w:r>
        <w:br/>
      </w:r>
      <w:r>
        <w:rPr>
          <w:b w:val="0"/>
          <w:i w:val="0"/>
        </w:rPr>
        <w:br/>
        <w:t xml:space="preserve">       định</w:t>
      </w:r>
      <w:r>
        <w:rPr>
          <w:b w:val="0"/>
          <w:i w:val="0"/>
        </w:rPr>
        <w:br/>
      </w:r>
      <w:r>
        <w:rPr>
          <w:b w:val="0"/>
          <w:i w:val="0"/>
        </w:rPr>
        <w:t>22/2008/NĐ-CP</w:t>
      </w:r>
      <w:r>
        <w:br/>
      </w:r>
      <w:r>
        <w:rPr>
          <w:b w:val="0"/>
          <w:i w:val="0"/>
        </w:rPr>
        <w:br/>
        <w:t xml:space="preserve">       01/03/2008</w:t>
      </w:r>
      <w:r>
        <w:rPr>
          <w:b w:val="0"/>
          <w:i w:val="0"/>
        </w:rPr>
        <w:br/>
      </w:r>
      <w:r>
        <w:rPr>
          <w:b w:val="0"/>
          <w:i w:val="0"/>
        </w:rPr>
        <w:t>Về việc điều chỉnh địa</w:t>
      </w:r>
      <w:r>
        <w:br/>
      </w:r>
      <w:r>
        <w:rPr>
          <w:b w:val="0"/>
          <w:i w:val="0"/>
        </w:rPr>
        <w:br/>
        <w:t xml:space="preserve">       giới hành chính xã để</w:t>
      </w:r>
      <w:r>
        <w:br/>
      </w:r>
      <w:r>
        <w:rPr>
          <w:b w:val="0"/>
          <w:i w:val="0"/>
        </w:rPr>
        <w:br/>
        <w:t xml:space="preserve">       thành lập xã thuộc các</w:t>
      </w:r>
      <w:r>
        <w:br/>
      </w:r>
      <w:r>
        <w:rPr>
          <w:b w:val="0"/>
          <w:i w:val="0"/>
        </w:rPr>
        <w:br/>
        <w:t xml:space="preserve">       huyện Lộc Ninh, Phước</w:t>
      </w:r>
      <w:r>
        <w:br/>
      </w:r>
      <w:r>
        <w:rPr>
          <w:b w:val="0"/>
          <w:i w:val="0"/>
        </w:rPr>
        <w:br/>
        <w:t xml:space="preserve">       Long và Bù Đăng, tỉnh</w:t>
      </w:r>
      <w:r>
        <w:br/>
      </w:r>
      <w:r>
        <w:rPr>
          <w:b w:val="0"/>
          <w:i w:val="0"/>
        </w:rPr>
        <w:br/>
        <w:t xml:space="preserve">       Bình Phước</w:t>
      </w:r>
      <w:r>
        <w:rPr>
          <w:b w:val="0"/>
          <w:i w:val="0"/>
        </w:rPr>
        <w:br/>
      </w:r>
      <w:r>
        <w:rPr>
          <w:b w:val="0"/>
          <w:i w:val="0"/>
        </w:rPr>
        <w:t xml:space="preserve">23/03/2008 </w:t>
      </w:r>
      <w:r>
        <w:rPr>
          <w:b w:val="0"/>
          <w:i w:val="0"/>
        </w:rPr>
        <w:br/>
      </w:r>
      <w:r>
        <w:rPr>
          <w:b w:val="0"/>
          <w:i w:val="0"/>
        </w:rPr>
        <w:t>https://vbpl.vn</w:t>
      </w:r>
      <w:r>
        <w:rPr>
          <w:b w:val="0"/>
          <w:i w:val="0"/>
        </w:rPr>
        <w:br/>
      </w:r>
      <w:r>
        <w:rPr>
          <w:b w:val="0"/>
          <w:i w:val="0"/>
        </w:rPr>
        <w:br/>
      </w:r>
      <w:r>
        <w:rPr>
          <w:b w:val="0"/>
          <w:i w:val="0"/>
        </w:rPr>
        <w:br/>
      </w:r>
      <w:r>
        <w:rPr>
          <w:b w:val="0"/>
          <w:i w:val="0"/>
        </w:rPr>
        <w:t xml:space="preserve">323 </w:t>
      </w:r>
      <w:r>
        <w:rPr>
          <w:b w:val="0"/>
          <w:i w:val="0"/>
        </w:rPr>
        <w:br/>
      </w:r>
      <w:r>
        <w:rPr>
          <w:b w:val="0"/>
          <w:i w:val="0"/>
        </w:rPr>
        <w:t>Nghị</w:t>
      </w:r>
      <w:r>
        <w:br/>
      </w:r>
      <w:r>
        <w:rPr>
          <w:b w:val="0"/>
          <w:i w:val="0"/>
        </w:rPr>
        <w:br/>
        <w:t xml:space="preserve">       định</w:t>
      </w:r>
      <w:r>
        <w:rPr>
          <w:b w:val="0"/>
          <w:i w:val="0"/>
        </w:rPr>
        <w:br/>
      </w:r>
      <w:r>
        <w:rPr>
          <w:b w:val="0"/>
          <w:i w:val="0"/>
        </w:rPr>
        <w:t>23/2008/NĐ-CP</w:t>
      </w:r>
      <w:r>
        <w:br/>
      </w:r>
      <w:r>
        <w:rPr>
          <w:b w:val="0"/>
          <w:i w:val="0"/>
        </w:rPr>
        <w:br/>
        <w:t xml:space="preserve">       01/03/2008</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để thành lập</w:t>
      </w:r>
      <w:r>
        <w:br/>
      </w:r>
      <w:r>
        <w:rPr>
          <w:b w:val="0"/>
          <w:i w:val="0"/>
        </w:rPr>
        <w:br/>
        <w:t xml:space="preserve">       phường thuộc thành phố</w:t>
      </w:r>
      <w:r>
        <w:br/>
      </w:r>
      <w:r>
        <w:rPr>
          <w:b w:val="0"/>
          <w:i w:val="0"/>
        </w:rPr>
        <w:br/>
        <w:t xml:space="preserve">       Hà Đông, thành phố Sơn</w:t>
      </w:r>
      <w:r>
        <w:br/>
      </w:r>
      <w:r>
        <w:rPr>
          <w:b w:val="0"/>
          <w:i w:val="0"/>
        </w:rPr>
        <w:br/>
        <w:t xml:space="preserve">       Tây, tỉnh Hà Tây</w:t>
      </w:r>
      <w:r>
        <w:rPr>
          <w:b w:val="0"/>
          <w:i w:val="0"/>
        </w:rPr>
        <w:br/>
      </w:r>
      <w:r>
        <w:rPr>
          <w:b w:val="0"/>
          <w:i w:val="0"/>
        </w:rPr>
        <w:t xml:space="preserve">31/03/2008 </w:t>
      </w:r>
      <w:r>
        <w:rPr>
          <w:b w:val="0"/>
          <w:i w:val="0"/>
        </w:rPr>
        <w:br/>
      </w:r>
      <w:r>
        <w:rPr>
          <w:b w:val="0"/>
          <w:i w:val="0"/>
        </w:rPr>
        <w:t>https://vbpl.vn</w:t>
      </w:r>
      <w:r>
        <w:rPr>
          <w:b w:val="0"/>
          <w:i w:val="0"/>
        </w:rPr>
        <w:br/>
      </w:r>
      <w:r>
        <w:rPr>
          <w:b w:val="0"/>
          <w:i w:val="0"/>
        </w:rPr>
        <w:br/>
      </w:r>
      <w:r>
        <w:rPr>
          <w:b w:val="0"/>
          <w:i w:val="0"/>
        </w:rPr>
        <w:br/>
      </w:r>
      <w:r>
        <w:rPr>
          <w:b w:val="0"/>
          <w:i w:val="0"/>
        </w:rPr>
        <w:t xml:space="preserve">324 </w:t>
      </w:r>
      <w:r>
        <w:rPr>
          <w:b w:val="0"/>
          <w:i w:val="0"/>
        </w:rPr>
        <w:br/>
      </w:r>
      <w:r>
        <w:rPr>
          <w:b w:val="0"/>
          <w:i w:val="0"/>
        </w:rPr>
        <w:t>Nghị</w:t>
      </w:r>
      <w:r>
        <w:br/>
      </w:r>
      <w:r>
        <w:rPr>
          <w:b w:val="0"/>
          <w:i w:val="0"/>
        </w:rPr>
        <w:br/>
        <w:t xml:space="preserve">       định</w:t>
      </w:r>
      <w:r>
        <w:rPr>
          <w:b w:val="0"/>
          <w:i w:val="0"/>
        </w:rPr>
        <w:br/>
      </w:r>
      <w:r>
        <w:rPr>
          <w:b w:val="0"/>
          <w:i w:val="0"/>
        </w:rPr>
        <w:t>30/2008/NĐ-CP</w:t>
      </w:r>
      <w:r>
        <w:br/>
      </w:r>
      <w:r>
        <w:rPr>
          <w:b w:val="0"/>
          <w:i w:val="0"/>
        </w:rPr>
        <w:br/>
        <w:t xml:space="preserve">       19/03/2008</w:t>
      </w:r>
      <w:r>
        <w:rPr>
          <w:b w:val="0"/>
          <w:i w:val="0"/>
        </w:rPr>
        <w:br/>
      </w:r>
      <w:r>
        <w:rPr>
          <w:b w:val="0"/>
          <w:i w:val="0"/>
        </w:rPr>
        <w:t>Về việc điều chỉnh địa</w:t>
      </w:r>
      <w:r>
        <w:br/>
      </w:r>
      <w:r>
        <w:rPr>
          <w:b w:val="0"/>
          <w:i w:val="0"/>
        </w:rPr>
        <w:br/>
        <w:t xml:space="preserve">       giới hành chính các</w:t>
      </w:r>
      <w:r>
        <w:br/>
      </w:r>
      <w:r>
        <w:rPr>
          <w:b w:val="0"/>
          <w:i w:val="0"/>
        </w:rPr>
        <w:br/>
        <w:t xml:space="preserve">       huyện: Nam Sách, Gia</w:t>
      </w:r>
      <w:r>
        <w:br/>
      </w:r>
      <w:r>
        <w:rPr>
          <w:b w:val="0"/>
          <w:i w:val="0"/>
        </w:rPr>
        <w:br/>
        <w:t xml:space="preserve">       Lộc, Tứ Kỳ, Cẩm Giàng</w:t>
      </w:r>
      <w:r>
        <w:br/>
      </w:r>
      <w:r>
        <w:rPr>
          <w:b w:val="0"/>
          <w:i w:val="0"/>
        </w:rPr>
        <w:br/>
        <w:t xml:space="preserve">       để mở rộng thành phố</w:t>
      </w:r>
      <w:r>
        <w:br/>
      </w:r>
      <w:r>
        <w:rPr>
          <w:b w:val="0"/>
          <w:i w:val="0"/>
        </w:rPr>
        <w:br/>
        <w:t xml:space="preserve">       Hải Dương; thành lập</w:t>
      </w:r>
      <w:r>
        <w:br/>
      </w:r>
      <w:r>
        <w:rPr>
          <w:b w:val="0"/>
          <w:i w:val="0"/>
        </w:rPr>
        <w:br/>
        <w:t xml:space="preserve">       phường Tứ Minh,</w:t>
      </w:r>
      <w:r>
        <w:br/>
      </w:r>
      <w:r>
        <w:rPr>
          <w:b w:val="0"/>
          <w:i w:val="0"/>
        </w:rPr>
        <w:br/>
        <w:t xml:space="preserve">       phường Việt Hòa và mở</w:t>
      </w:r>
      <w:r>
        <w:br/>
      </w:r>
      <w:r>
        <w:rPr>
          <w:b w:val="0"/>
          <w:i w:val="0"/>
        </w:rPr>
        <w:br/>
        <w:t xml:space="preserve">       rộng địa giới hành chính</w:t>
      </w:r>
      <w:r>
        <w:br/>
      </w:r>
      <w:r>
        <w:rPr>
          <w:b w:val="0"/>
          <w:i w:val="0"/>
        </w:rPr>
        <w:br/>
        <w:t xml:space="preserve">       phường Hải Tân thành</w:t>
      </w:r>
      <w:r>
        <w:br/>
      </w:r>
      <w:r>
        <w:rPr>
          <w:b w:val="0"/>
          <w:i w:val="0"/>
        </w:rPr>
        <w:br/>
        <w:t xml:space="preserve">       phố Hải Dương tỉnh Hải</w:t>
      </w:r>
      <w:r>
        <w:br/>
      </w:r>
      <w:r>
        <w:rPr>
          <w:b w:val="0"/>
          <w:i w:val="0"/>
        </w:rPr>
        <w:br/>
        <w:t xml:space="preserve">       Dương</w:t>
      </w:r>
      <w:r>
        <w:rPr>
          <w:b w:val="0"/>
          <w:i w:val="0"/>
        </w:rPr>
        <w:br/>
      </w:r>
      <w:r>
        <w:rPr>
          <w:b w:val="0"/>
          <w:i w:val="0"/>
        </w:rPr>
        <w:t xml:space="preserve">10/04/2008 </w:t>
      </w:r>
      <w:r>
        <w:rPr>
          <w:b w:val="0"/>
          <w:i w:val="0"/>
        </w:rPr>
        <w:br/>
      </w:r>
      <w:r>
        <w:rPr>
          <w:b w:val="0"/>
          <w:i w:val="0"/>
        </w:rPr>
        <w:t>https://vbpl.vn</w:t>
      </w:r>
      <w:r>
        <w:rPr>
          <w:b w:val="0"/>
          <w:i w:val="0"/>
        </w:rPr>
        <w:br/>
      </w:r>
      <w:r>
        <w:rPr>
          <w:b w:val="0"/>
          <w:i w:val="0"/>
        </w:rPr>
        <w:br/>
      </w:r>
      <w:r>
        <w:rPr>
          <w:b w:val="0"/>
          <w:i w:val="0"/>
        </w:rPr>
        <w:br/>
      </w:r>
      <w:r>
        <w:rPr>
          <w:b w:val="0"/>
          <w:i w:val="0"/>
        </w:rPr>
        <w:t xml:space="preserve">325 </w:t>
      </w:r>
      <w:r>
        <w:rPr>
          <w:b w:val="0"/>
          <w:i w:val="0"/>
        </w:rPr>
        <w:br/>
      </w:r>
      <w:r>
        <w:rPr>
          <w:b w:val="0"/>
          <w:i w:val="0"/>
        </w:rPr>
        <w:t>Nghị</w:t>
      </w:r>
      <w:r>
        <w:br/>
      </w:r>
      <w:r>
        <w:rPr>
          <w:b w:val="0"/>
          <w:i w:val="0"/>
        </w:rPr>
        <w:br/>
        <w:t xml:space="preserve">       định</w:t>
      </w:r>
      <w:r>
        <w:rPr>
          <w:b w:val="0"/>
          <w:i w:val="0"/>
        </w:rPr>
        <w:br/>
      </w:r>
      <w:r>
        <w:rPr>
          <w:b w:val="0"/>
          <w:i w:val="0"/>
        </w:rPr>
        <w:t>31/2008/NĐ-CP</w:t>
      </w:r>
      <w:r>
        <w:br/>
      </w:r>
      <w:r>
        <w:rPr>
          <w:b w:val="0"/>
          <w:i w:val="0"/>
        </w:rPr>
        <w:br/>
        <w:t xml:space="preserve">       19/03/2008</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Hải Lăng, huyện Triệu</w:t>
      </w:r>
      <w:r>
        <w:br/>
      </w:r>
      <w:r>
        <w:rPr>
          <w:b w:val="0"/>
          <w:i w:val="0"/>
        </w:rPr>
        <w:br/>
        <w:t xml:space="preserve">       Phong để mở rộng địa</w:t>
      </w:r>
      <w:r>
        <w:br/>
      </w:r>
      <w:r>
        <w:rPr>
          <w:b w:val="0"/>
          <w:i w:val="0"/>
        </w:rPr>
        <w:br/>
        <w:t xml:space="preserve">       giới hành chính thị xã</w:t>
      </w:r>
      <w:r>
        <w:br/>
      </w:r>
      <w:r>
        <w:rPr>
          <w:b w:val="0"/>
          <w:i w:val="0"/>
        </w:rPr>
        <w:br/>
        <w:t xml:space="preserve">       Quảng Trị; điều chỉnh</w:t>
      </w:r>
      <w:r>
        <w:br/>
      </w:r>
      <w:r>
        <w:rPr>
          <w:b w:val="0"/>
          <w:i w:val="0"/>
        </w:rPr>
        <w:br/>
        <w:t xml:space="preserve">       địa giới hành chính xã,</w:t>
      </w:r>
      <w:r>
        <w:br/>
      </w:r>
      <w:r>
        <w:rPr>
          <w:b w:val="0"/>
          <w:i w:val="0"/>
        </w:rPr>
        <w:br/>
        <w:t xml:space="preserve">       phường để thành lập</w:t>
      </w:r>
      <w:r>
        <w:br/>
      </w:r>
      <w:r>
        <w:rPr>
          <w:b w:val="0"/>
          <w:i w:val="0"/>
        </w:rPr>
        <w:br/>
        <w:t xml:space="preserve">       phường thuộc thị xã</w:t>
      </w:r>
      <w:r>
        <w:br/>
      </w:r>
      <w:r>
        <w:rPr>
          <w:b w:val="0"/>
          <w:i w:val="0"/>
        </w:rPr>
        <w:br/>
        <w:t xml:space="preserve">       Quảng Trị, tỉnh Quảng</w:t>
      </w:r>
      <w:r>
        <w:br/>
      </w:r>
      <w:r>
        <w:rPr>
          <w:b w:val="0"/>
          <w:i w:val="0"/>
        </w:rPr>
        <w:br/>
        <w:t xml:space="preserve">       Trị</w:t>
      </w:r>
      <w:r>
        <w:rPr>
          <w:b w:val="0"/>
          <w:i w:val="0"/>
        </w:rPr>
        <w:br/>
      </w:r>
      <w:r>
        <w:rPr>
          <w:b w:val="0"/>
          <w:i w:val="0"/>
        </w:rPr>
        <w:t xml:space="preserve">10/04/2008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326 </w:t>
      </w:r>
      <w:r>
        <w:rPr>
          <w:b w:val="0"/>
          <w:i w:val="0"/>
        </w:rPr>
        <w:br/>
      </w:r>
      <w:r>
        <w:rPr>
          <w:b w:val="0"/>
          <w:i w:val="0"/>
        </w:rPr>
        <w:t>Nghị</w:t>
      </w:r>
      <w:r>
        <w:br/>
      </w:r>
      <w:r>
        <w:rPr>
          <w:b w:val="0"/>
          <w:i w:val="0"/>
        </w:rPr>
        <w:br/>
        <w:t xml:space="preserve">       định</w:t>
      </w:r>
      <w:r>
        <w:rPr>
          <w:b w:val="0"/>
          <w:i w:val="0"/>
        </w:rPr>
        <w:br/>
      </w:r>
      <w:r>
        <w:rPr>
          <w:b w:val="0"/>
          <w:i w:val="0"/>
        </w:rPr>
        <w:t>38/2008/NĐ-CP</w:t>
      </w:r>
      <w:r>
        <w:br/>
      </w:r>
      <w:r>
        <w:rPr>
          <w:b w:val="0"/>
          <w:i w:val="0"/>
        </w:rPr>
        <w:br/>
        <w:t xml:space="preserve">       03/04/2008</w:t>
      </w:r>
      <w:r>
        <w:rPr>
          <w:b w:val="0"/>
          <w:i w:val="0"/>
        </w:rPr>
        <w:br/>
      </w:r>
      <w:r>
        <w:rPr>
          <w:b w:val="0"/>
          <w:i w:val="0"/>
        </w:rPr>
        <w:t>Về giải thể các xã Xuân</w:t>
      </w:r>
      <w:r>
        <w:br/>
      </w:r>
      <w:r>
        <w:rPr>
          <w:b w:val="0"/>
          <w:i w:val="0"/>
        </w:rPr>
        <w:br/>
        <w:t xml:space="preserve">       Mỹ, Xuân Liên và Xuân</w:t>
      </w:r>
      <w:r>
        <w:br/>
      </w:r>
      <w:r>
        <w:rPr>
          <w:b w:val="0"/>
          <w:i w:val="0"/>
        </w:rPr>
        <w:br/>
        <w:t xml:space="preserve">       Khao (vùng lòng hồ</w:t>
      </w:r>
      <w:r>
        <w:br/>
      </w:r>
      <w:r>
        <w:rPr>
          <w:b w:val="0"/>
          <w:i w:val="0"/>
        </w:rPr>
        <w:br/>
        <w:t xml:space="preserve">       chứa nước Cửa Đặt)</w:t>
      </w:r>
      <w:r>
        <w:br/>
      </w:r>
      <w:r>
        <w:rPr>
          <w:b w:val="0"/>
          <w:i w:val="0"/>
        </w:rPr>
        <w:br/>
        <w:t xml:space="preserve">       thuộc huyện Thường</w:t>
      </w:r>
      <w:r>
        <w:br/>
      </w:r>
      <w:r>
        <w:rPr>
          <w:b w:val="0"/>
          <w:i w:val="0"/>
        </w:rPr>
        <w:br/>
        <w:t xml:space="preserve">       Xuân, tỉnh Thanh Hóa</w:t>
      </w:r>
      <w:r>
        <w:br/>
      </w:r>
      <w:r>
        <w:rPr>
          <w:b w:val="0"/>
          <w:i w:val="0"/>
        </w:rPr>
        <w:br/>
        <w:t xml:space="preserve">       và điều chỉnh địa giới</w:t>
      </w:r>
      <w:r>
        <w:br/>
      </w:r>
      <w:r>
        <w:rPr>
          <w:b w:val="0"/>
          <w:i w:val="0"/>
        </w:rPr>
        <w:br/>
        <w:t xml:space="preserve">       hành chính các xã giải</w:t>
      </w:r>
      <w:r>
        <w:br/>
      </w:r>
      <w:r>
        <w:rPr>
          <w:b w:val="0"/>
          <w:i w:val="0"/>
        </w:rPr>
        <w:br/>
        <w:t xml:space="preserve">       thể</w:t>
      </w:r>
      <w:r>
        <w:rPr>
          <w:b w:val="0"/>
          <w:i w:val="0"/>
        </w:rPr>
        <w:br/>
      </w:r>
      <w:r>
        <w:rPr>
          <w:b w:val="0"/>
          <w:i w:val="0"/>
        </w:rPr>
        <w:t xml:space="preserve">30/04/2008 </w:t>
      </w:r>
      <w:r>
        <w:rPr>
          <w:b w:val="0"/>
          <w:i w:val="0"/>
        </w:rPr>
        <w:br/>
      </w:r>
      <w:r>
        <w:rPr>
          <w:b w:val="0"/>
          <w:i w:val="0"/>
        </w:rPr>
        <w:t>https://vbpl.vn</w:t>
      </w:r>
      <w:r>
        <w:rPr>
          <w:b w:val="0"/>
          <w:i w:val="0"/>
        </w:rPr>
        <w:br/>
      </w:r>
      <w:r>
        <w:rPr>
          <w:b w:val="0"/>
          <w:i w:val="0"/>
        </w:rPr>
        <w:br/>
      </w:r>
      <w:r>
        <w:rPr>
          <w:b w:val="0"/>
          <w:i w:val="0"/>
        </w:rPr>
        <w:br/>
      </w:r>
      <w:r>
        <w:rPr>
          <w:b w:val="0"/>
          <w:i w:val="0"/>
        </w:rPr>
        <w:t xml:space="preserve">327 </w:t>
      </w:r>
      <w:r>
        <w:rPr>
          <w:b w:val="0"/>
          <w:i w:val="0"/>
        </w:rPr>
        <w:br/>
      </w:r>
      <w:r>
        <w:rPr>
          <w:b w:val="0"/>
          <w:i w:val="0"/>
        </w:rPr>
        <w:t>Nghị</w:t>
      </w:r>
      <w:r>
        <w:br/>
      </w:r>
      <w:r>
        <w:rPr>
          <w:b w:val="0"/>
          <w:i w:val="0"/>
        </w:rPr>
        <w:br/>
        <w:t xml:space="preserve">       định</w:t>
      </w:r>
      <w:r>
        <w:rPr>
          <w:b w:val="0"/>
          <w:i w:val="0"/>
        </w:rPr>
        <w:br/>
      </w:r>
      <w:r>
        <w:rPr>
          <w:b w:val="0"/>
          <w:i w:val="0"/>
        </w:rPr>
        <w:t>39/2008/NĐ-CP</w:t>
      </w:r>
      <w:r>
        <w:br/>
      </w:r>
      <w:r>
        <w:rPr>
          <w:b w:val="0"/>
          <w:i w:val="0"/>
        </w:rPr>
        <w:br/>
        <w:t xml:space="preserve">       04/04/2008</w:t>
      </w:r>
      <w:r>
        <w:rPr>
          <w:b w:val="0"/>
          <w:i w:val="0"/>
        </w:rPr>
        <w:br/>
      </w:r>
      <w:r>
        <w:rPr>
          <w:b w:val="0"/>
          <w:i w:val="0"/>
        </w:rPr>
        <w:t>Về điều chỉnh địa giới</w:t>
      </w:r>
      <w:r>
        <w:br/>
      </w:r>
      <w:r>
        <w:rPr>
          <w:b w:val="0"/>
          <w:i w:val="0"/>
        </w:rPr>
        <w:br/>
        <w:t xml:space="preserve">       hành chính xã, phường</w:t>
      </w:r>
      <w:r>
        <w:br/>
      </w:r>
      <w:r>
        <w:rPr>
          <w:b w:val="0"/>
          <w:i w:val="0"/>
        </w:rPr>
        <w:br/>
        <w:t xml:space="preserve">       để thành lập thị trấn,</w:t>
      </w:r>
      <w:r>
        <w:br/>
      </w:r>
      <w:r>
        <w:rPr>
          <w:b w:val="0"/>
          <w:i w:val="0"/>
        </w:rPr>
        <w:br/>
        <w:t xml:space="preserve">       phường thuộc các</w:t>
      </w:r>
      <w:r>
        <w:br/>
      </w:r>
      <w:r>
        <w:rPr>
          <w:b w:val="0"/>
          <w:i w:val="0"/>
        </w:rPr>
        <w:br/>
        <w:t xml:space="preserve">       huyện: Mê Linh, Lập</w:t>
      </w:r>
      <w:r>
        <w:br/>
      </w:r>
      <w:r>
        <w:rPr>
          <w:b w:val="0"/>
          <w:i w:val="0"/>
        </w:rPr>
        <w:br/>
        <w:t xml:space="preserve">       Thạch và thị xã Phúc</w:t>
      </w:r>
      <w:r>
        <w:br/>
      </w:r>
      <w:r>
        <w:rPr>
          <w:b w:val="0"/>
          <w:i w:val="0"/>
        </w:rPr>
        <w:br/>
        <w:t xml:space="preserve">       Yên, tỉnh Vĩnh Phúc</w:t>
      </w:r>
      <w:r>
        <w:rPr>
          <w:b w:val="0"/>
          <w:i w:val="0"/>
        </w:rPr>
        <w:br/>
      </w:r>
      <w:r>
        <w:rPr>
          <w:b w:val="0"/>
          <w:i w:val="0"/>
        </w:rPr>
        <w:t xml:space="preserve">30/04/2008 </w:t>
      </w:r>
      <w:r>
        <w:rPr>
          <w:b w:val="0"/>
          <w:i w:val="0"/>
        </w:rPr>
        <w:br/>
      </w:r>
      <w:r>
        <w:rPr>
          <w:b w:val="0"/>
          <w:i w:val="0"/>
        </w:rPr>
        <w:t>https://vbpl.vn</w:t>
      </w:r>
      <w:r>
        <w:rPr>
          <w:b w:val="0"/>
          <w:i w:val="0"/>
        </w:rPr>
        <w:br/>
      </w:r>
      <w:r>
        <w:rPr>
          <w:b w:val="0"/>
          <w:i w:val="0"/>
        </w:rPr>
        <w:br/>
      </w:r>
      <w:r>
        <w:rPr>
          <w:b w:val="0"/>
          <w:i w:val="0"/>
        </w:rPr>
        <w:br/>
      </w:r>
      <w:r>
        <w:rPr>
          <w:b w:val="0"/>
          <w:i w:val="0"/>
        </w:rPr>
        <w:t xml:space="preserve">328 </w:t>
      </w:r>
      <w:r>
        <w:rPr>
          <w:b w:val="0"/>
          <w:i w:val="0"/>
        </w:rPr>
        <w:br/>
      </w:r>
      <w:r>
        <w:rPr>
          <w:b w:val="0"/>
          <w:i w:val="0"/>
        </w:rPr>
        <w:t>Nghị</w:t>
      </w:r>
      <w:r>
        <w:br/>
      </w:r>
      <w:r>
        <w:rPr>
          <w:b w:val="0"/>
          <w:i w:val="0"/>
        </w:rPr>
        <w:br/>
        <w:t xml:space="preserve">       định</w:t>
      </w:r>
      <w:r>
        <w:rPr>
          <w:b w:val="0"/>
          <w:i w:val="0"/>
        </w:rPr>
        <w:br/>
      </w:r>
      <w:r>
        <w:rPr>
          <w:b w:val="0"/>
          <w:i w:val="0"/>
        </w:rPr>
        <w:t>41/2008/NĐ-CP</w:t>
      </w:r>
      <w:r>
        <w:br/>
      </w:r>
      <w:r>
        <w:rPr>
          <w:b w:val="0"/>
          <w:i w:val="0"/>
        </w:rPr>
        <w:br/>
        <w:t xml:space="preserve">       08/04/2008</w:t>
      </w:r>
      <w:r>
        <w:rPr>
          <w:b w:val="0"/>
          <w:i w:val="0"/>
        </w:rPr>
        <w:br/>
      </w:r>
      <w:r>
        <w:rPr>
          <w:b w:val="0"/>
          <w:i w:val="0"/>
        </w:rPr>
        <w:t>Về điều chỉnh địa giới</w:t>
      </w:r>
      <w:r>
        <w:br/>
      </w:r>
      <w:r>
        <w:rPr>
          <w:b w:val="0"/>
          <w:i w:val="0"/>
        </w:rPr>
        <w:br/>
        <w:t xml:space="preserve">       hành chính xã, thành lập</w:t>
      </w:r>
      <w:r>
        <w:br/>
      </w:r>
      <w:r>
        <w:rPr>
          <w:b w:val="0"/>
          <w:i w:val="0"/>
        </w:rPr>
        <w:br/>
        <w:t xml:space="preserve">       xã, thị trấn thuộc huyện</w:t>
      </w:r>
      <w:r>
        <w:br/>
      </w:r>
      <w:r>
        <w:rPr>
          <w:b w:val="0"/>
          <w:i w:val="0"/>
        </w:rPr>
        <w:br/>
        <w:t xml:space="preserve">       Than Uyên, huyện Tam</w:t>
      </w:r>
      <w:r>
        <w:br/>
      </w:r>
      <w:r>
        <w:rPr>
          <w:b w:val="0"/>
          <w:i w:val="0"/>
        </w:rPr>
        <w:br/>
        <w:t xml:space="preserve">       Đường, huyện Mường</w:t>
      </w:r>
      <w:r>
        <w:br/>
      </w:r>
      <w:r>
        <w:rPr>
          <w:b w:val="0"/>
          <w:i w:val="0"/>
        </w:rPr>
        <w:br/>
        <w:t xml:space="preserve">       Tè, tỉnh Lai Châu</w:t>
      </w:r>
      <w:r>
        <w:rPr>
          <w:b w:val="0"/>
          <w:i w:val="0"/>
        </w:rPr>
        <w:br/>
      </w:r>
      <w:r>
        <w:rPr>
          <w:b w:val="0"/>
          <w:i w:val="0"/>
        </w:rPr>
        <w:t xml:space="preserve">03/05/2008 </w:t>
      </w:r>
      <w:r>
        <w:rPr>
          <w:b w:val="0"/>
          <w:i w:val="0"/>
        </w:rPr>
        <w:br/>
      </w:r>
      <w:r>
        <w:rPr>
          <w:b w:val="0"/>
          <w:i w:val="0"/>
        </w:rPr>
        <w:t>https://vbpl.vn</w:t>
      </w:r>
      <w:r>
        <w:rPr>
          <w:b w:val="0"/>
          <w:i w:val="0"/>
        </w:rPr>
        <w:br/>
      </w:r>
      <w:r>
        <w:rPr>
          <w:b w:val="0"/>
          <w:i w:val="0"/>
        </w:rPr>
        <w:br/>
      </w:r>
      <w:r>
        <w:rPr>
          <w:b w:val="0"/>
          <w:i w:val="0"/>
        </w:rPr>
        <w:br/>
      </w:r>
      <w:r>
        <w:rPr>
          <w:b w:val="0"/>
          <w:i w:val="0"/>
        </w:rPr>
        <w:t xml:space="preserve">329 </w:t>
      </w:r>
      <w:r>
        <w:rPr>
          <w:b w:val="0"/>
          <w:i w:val="0"/>
        </w:rPr>
        <w:br/>
      </w:r>
      <w:r>
        <w:rPr>
          <w:b w:val="0"/>
          <w:i w:val="0"/>
        </w:rPr>
        <w:t>Nghị</w:t>
      </w:r>
      <w:r>
        <w:br/>
      </w:r>
      <w:r>
        <w:rPr>
          <w:b w:val="0"/>
          <w:i w:val="0"/>
        </w:rPr>
        <w:br/>
        <w:t xml:space="preserve">       định</w:t>
      </w:r>
      <w:r>
        <w:rPr>
          <w:b w:val="0"/>
          <w:i w:val="0"/>
        </w:rPr>
        <w:br/>
      </w:r>
      <w:r>
        <w:rPr>
          <w:b w:val="0"/>
          <w:i w:val="0"/>
        </w:rPr>
        <w:t>42/2008/NĐ-CP</w:t>
      </w:r>
      <w:r>
        <w:br/>
      </w:r>
      <w:r>
        <w:rPr>
          <w:b w:val="0"/>
          <w:i w:val="0"/>
        </w:rPr>
        <w:br/>
        <w:t xml:space="preserve">       08/04/2008</w:t>
      </w:r>
      <w:r>
        <w:rPr>
          <w:b w:val="0"/>
          <w:i w:val="0"/>
        </w:rPr>
        <w:br/>
      </w:r>
      <w:r>
        <w:rPr>
          <w:b w:val="0"/>
          <w:i w:val="0"/>
        </w:rPr>
        <w:t>Về điều chỉnh địa giới</w:t>
      </w:r>
      <w:r>
        <w:br/>
      </w:r>
      <w:r>
        <w:rPr>
          <w:b w:val="0"/>
          <w:i w:val="0"/>
        </w:rPr>
        <w:br/>
        <w:t xml:space="preserve">       hành chính xã, thành lập</w:t>
      </w:r>
      <w:r>
        <w:br/>
      </w:r>
      <w:r>
        <w:rPr>
          <w:b w:val="0"/>
          <w:i w:val="0"/>
        </w:rPr>
        <w:br/>
        <w:t xml:space="preserve">       xã thuộc huyện Quế</w:t>
      </w:r>
      <w:r>
        <w:br/>
      </w:r>
      <w:r>
        <w:rPr>
          <w:b w:val="0"/>
          <w:i w:val="0"/>
        </w:rPr>
        <w:br/>
        <w:t xml:space="preserve">       Sơn, huyện Phước Sơn;</w:t>
      </w:r>
      <w:r>
        <w:br/>
      </w:r>
      <w:r>
        <w:rPr>
          <w:b w:val="0"/>
          <w:i w:val="0"/>
        </w:rPr>
        <w:br/>
        <w:t xml:space="preserve">       điều chỉnh địa giới hành</w:t>
      </w:r>
      <w:r>
        <w:br/>
      </w:r>
      <w:r>
        <w:rPr>
          <w:b w:val="0"/>
          <w:i w:val="0"/>
        </w:rPr>
        <w:br/>
        <w:t xml:space="preserve">       chính huyện Quế Sơn để</w:t>
      </w:r>
      <w:r>
        <w:br/>
      </w:r>
      <w:r>
        <w:rPr>
          <w:b w:val="0"/>
          <w:i w:val="0"/>
        </w:rPr>
        <w:br/>
        <w:t xml:space="preserve">       thành lập huyện Nông</w:t>
      </w:r>
      <w:r>
        <w:br/>
      </w:r>
      <w:r>
        <w:rPr>
          <w:b w:val="0"/>
          <w:i w:val="0"/>
        </w:rPr>
        <w:br/>
        <w:t xml:space="preserve">       Sơn, tỉnh Quảng Nam</w:t>
      </w:r>
      <w:r>
        <w:rPr>
          <w:b w:val="0"/>
          <w:i w:val="0"/>
        </w:rPr>
        <w:br/>
      </w:r>
      <w:r>
        <w:rPr>
          <w:b w:val="0"/>
          <w:i w:val="0"/>
        </w:rPr>
        <w:t xml:space="preserve">03/05/2008 </w:t>
      </w:r>
      <w:r>
        <w:rPr>
          <w:b w:val="0"/>
          <w:i w:val="0"/>
        </w:rPr>
        <w:br/>
      </w:r>
      <w:r>
        <w:rPr>
          <w:b w:val="0"/>
          <w:i w:val="0"/>
        </w:rPr>
        <w:t>https://vbpl.vn</w:t>
      </w:r>
      <w:r>
        <w:rPr>
          <w:b w:val="0"/>
          <w:i w:val="0"/>
        </w:rPr>
        <w:br/>
      </w:r>
      <w:r>
        <w:rPr>
          <w:b w:val="0"/>
          <w:i w:val="0"/>
        </w:rPr>
        <w:br/>
      </w:r>
      <w:r>
        <w:rPr>
          <w:b w:val="0"/>
          <w:i w:val="0"/>
        </w:rPr>
        <w:br/>
      </w:r>
      <w:r>
        <w:rPr>
          <w:b w:val="0"/>
          <w:i w:val="0"/>
        </w:rPr>
        <w:t xml:space="preserve">330 </w:t>
      </w:r>
      <w:r>
        <w:rPr>
          <w:b w:val="0"/>
          <w:i w:val="0"/>
        </w:rPr>
        <w:br/>
      </w:r>
      <w:r>
        <w:rPr>
          <w:b w:val="0"/>
          <w:i w:val="0"/>
        </w:rPr>
        <w:t>Nghị</w:t>
      </w:r>
      <w:r>
        <w:br/>
      </w:r>
      <w:r>
        <w:rPr>
          <w:b w:val="0"/>
          <w:i w:val="0"/>
        </w:rPr>
        <w:br/>
        <w:t xml:space="preserve">       định</w:t>
      </w:r>
      <w:r>
        <w:rPr>
          <w:b w:val="0"/>
          <w:i w:val="0"/>
        </w:rPr>
        <w:br/>
      </w:r>
      <w:r>
        <w:rPr>
          <w:b w:val="0"/>
          <w:i w:val="0"/>
        </w:rPr>
        <w:t>45/2008/NĐ-CP</w:t>
      </w:r>
      <w:r>
        <w:br/>
      </w:r>
      <w:r>
        <w:rPr>
          <w:b w:val="0"/>
          <w:i w:val="0"/>
        </w:rPr>
        <w:br/>
        <w:t xml:space="preserve">       17/04/2008</w:t>
      </w:r>
      <w:r>
        <w:rPr>
          <w:b w:val="0"/>
          <w:i w:val="0"/>
        </w:rPr>
        <w:br/>
      </w:r>
      <w:r>
        <w:rPr>
          <w:b w:val="0"/>
          <w:i w:val="0"/>
        </w:rPr>
        <w:t>Về điều chỉnh địa giới</w:t>
      </w:r>
      <w:r>
        <w:br/>
      </w:r>
      <w:r>
        <w:rPr>
          <w:b w:val="0"/>
          <w:i w:val="0"/>
        </w:rPr>
        <w:br/>
        <w:t xml:space="preserve">       hành chính các huyện:</w:t>
      </w:r>
      <w:r>
        <w:br/>
      </w:r>
      <w:r>
        <w:rPr>
          <w:b w:val="0"/>
          <w:i w:val="0"/>
        </w:rPr>
        <w:br/>
        <w:t xml:space="preserve">       Hưng Nguyên, Nghi Lộc</w:t>
      </w:r>
      <w:r>
        <w:br/>
      </w:r>
      <w:r>
        <w:rPr>
          <w:b w:val="0"/>
          <w:i w:val="0"/>
        </w:rPr>
        <w:br/>
        <w:t xml:space="preserve">       để mở rộng địa giới</w:t>
      </w:r>
      <w:r>
        <w:br/>
      </w:r>
      <w:r>
        <w:rPr>
          <w:b w:val="0"/>
          <w:i w:val="0"/>
        </w:rPr>
        <w:br/>
        <w:t xml:space="preserve">       hành chính thành phố</w:t>
      </w:r>
      <w:r>
        <w:br/>
      </w:r>
      <w:r>
        <w:rPr>
          <w:b w:val="0"/>
          <w:i w:val="0"/>
        </w:rPr>
        <w:br/>
        <w:t xml:space="preserve">       Vinh; thành lập phường</w:t>
      </w:r>
      <w:r>
        <w:br/>
      </w:r>
      <w:r>
        <w:rPr>
          <w:b w:val="0"/>
          <w:i w:val="0"/>
        </w:rPr>
        <w:br/>
        <w:t xml:space="preserve">       Vinh Tân thuộc thành</w:t>
      </w:r>
      <w:r>
        <w:br/>
      </w:r>
      <w:r>
        <w:rPr>
          <w:b w:val="0"/>
          <w:i w:val="0"/>
        </w:rPr>
        <w:br/>
        <w:t xml:space="preserve">       phố Vinh, tỉnh Nghệ An</w:t>
      </w:r>
      <w:r>
        <w:rPr>
          <w:b w:val="0"/>
          <w:i w:val="0"/>
        </w:rPr>
        <w:br/>
      </w:r>
      <w:r>
        <w:rPr>
          <w:b w:val="0"/>
          <w:i w:val="0"/>
        </w:rPr>
        <w:t xml:space="preserve">16/05/2008 </w:t>
      </w:r>
      <w:r>
        <w:rPr>
          <w:b w:val="0"/>
          <w:i w:val="0"/>
        </w:rPr>
        <w:br/>
      </w:r>
      <w:r>
        <w:rPr>
          <w:b w:val="0"/>
          <w:i w:val="0"/>
        </w:rPr>
        <w:t>https://vbpl.vn</w:t>
      </w:r>
      <w:r>
        <w:rPr>
          <w:b w:val="0"/>
          <w:i w:val="0"/>
        </w:rPr>
        <w:br/>
      </w:r>
      <w:r>
        <w:rPr>
          <w:b w:val="0"/>
          <w:i w:val="0"/>
        </w:rPr>
        <w:br/>
      </w:r>
      <w:r>
        <w:rPr>
          <w:b w:val="0"/>
          <w:i w:val="0"/>
        </w:rPr>
        <w:br/>
      </w:r>
      <w:r>
        <w:rPr>
          <w:b w:val="0"/>
          <w:i w:val="0"/>
        </w:rPr>
        <w:t xml:space="preserve">331 </w:t>
      </w:r>
      <w:r>
        <w:rPr>
          <w:b w:val="0"/>
          <w:i w:val="0"/>
        </w:rPr>
        <w:br/>
      </w:r>
      <w:r>
        <w:rPr>
          <w:b w:val="0"/>
          <w:i w:val="0"/>
        </w:rPr>
        <w:t>Nghị</w:t>
      </w:r>
      <w:r>
        <w:br/>
      </w:r>
      <w:r>
        <w:rPr>
          <w:b w:val="0"/>
          <w:i w:val="0"/>
        </w:rPr>
        <w:br/>
        <w:t xml:space="preserve">       định</w:t>
      </w:r>
      <w:r>
        <w:rPr>
          <w:b w:val="0"/>
          <w:i w:val="0"/>
        </w:rPr>
        <w:br/>
      </w:r>
      <w:r>
        <w:rPr>
          <w:b w:val="0"/>
          <w:i w:val="0"/>
        </w:rPr>
        <w:t>46/2008/NĐ-CP</w:t>
      </w:r>
      <w:r>
        <w:br/>
      </w:r>
      <w:r>
        <w:rPr>
          <w:b w:val="0"/>
          <w:i w:val="0"/>
        </w:rPr>
        <w:br/>
        <w:t xml:space="preserve">       17/04/2008</w:t>
      </w:r>
      <w:r>
        <w:rPr>
          <w:b w:val="0"/>
          <w:i w:val="0"/>
        </w:rPr>
        <w:br/>
      </w:r>
      <w:r>
        <w:rPr>
          <w:b w:val="0"/>
          <w:i w:val="0"/>
        </w:rPr>
        <w:t>Về điều chỉnh địa giới</w:t>
      </w:r>
      <w:r>
        <w:br/>
      </w:r>
      <w:r>
        <w:rPr>
          <w:b w:val="0"/>
          <w:i w:val="0"/>
        </w:rPr>
        <w:br/>
        <w:t xml:space="preserve">       hành chính xã, phường,</w:t>
      </w:r>
      <w:r>
        <w:br/>
      </w:r>
      <w:r>
        <w:rPr>
          <w:b w:val="0"/>
          <w:i w:val="0"/>
        </w:rPr>
        <w:br/>
        <w:t xml:space="preserve">       thành lập xã, phường, thị</w:t>
      </w:r>
      <w:r>
        <w:br/>
      </w:r>
      <w:r>
        <w:rPr>
          <w:b w:val="0"/>
          <w:i w:val="0"/>
        </w:rPr>
        <w:br/>
        <w:t xml:space="preserve">       16/05/2008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trấn thuộc thành phố</w:t>
      </w:r>
      <w:r>
        <w:br/>
      </w:r>
      <w:r>
        <w:rPr>
          <w:b w:val="0"/>
          <w:i w:val="0"/>
        </w:rPr>
        <w:br/>
        <w:t xml:space="preserve">       Pleiku và các huyện Chư</w:t>
      </w:r>
      <w:r>
        <w:br/>
      </w:r>
      <w:r>
        <w:rPr>
          <w:b w:val="0"/>
          <w:i w:val="0"/>
        </w:rPr>
        <w:br/>
        <w:t xml:space="preserve">       Prông, Chư Sê, tỉnh Gia</w:t>
      </w:r>
      <w:r>
        <w:br/>
      </w:r>
      <w:r>
        <w:rPr>
          <w:b w:val="0"/>
          <w:i w:val="0"/>
        </w:rPr>
        <w:br/>
        <w:t xml:space="preserve">       Lai</w:t>
      </w:r>
      <w:r>
        <w:rPr>
          <w:b w:val="0"/>
          <w:i w:val="0"/>
        </w:rPr>
        <w:br/>
      </w:r>
      <w:r>
        <w:rPr>
          <w:b w:val="0"/>
          <w:i w:val="0"/>
        </w:rPr>
        <w:br/>
      </w:r>
      <w:r>
        <w:rPr>
          <w:b w:val="0"/>
          <w:i w:val="0"/>
        </w:rPr>
        <w:br/>
      </w:r>
      <w:r>
        <w:rPr>
          <w:b w:val="0"/>
          <w:i w:val="0"/>
        </w:rPr>
        <w:t xml:space="preserve">332 </w:t>
      </w:r>
      <w:r>
        <w:rPr>
          <w:b w:val="0"/>
          <w:i w:val="0"/>
        </w:rPr>
        <w:br/>
      </w:r>
      <w:r>
        <w:rPr>
          <w:b w:val="0"/>
          <w:i w:val="0"/>
        </w:rPr>
        <w:t>Nghị</w:t>
      </w:r>
      <w:r>
        <w:br/>
      </w:r>
      <w:r>
        <w:rPr>
          <w:b w:val="0"/>
          <w:i w:val="0"/>
        </w:rPr>
        <w:br/>
        <w:t xml:space="preserve">       định</w:t>
      </w:r>
      <w:r>
        <w:rPr>
          <w:b w:val="0"/>
          <w:i w:val="0"/>
        </w:rPr>
        <w:br/>
      </w:r>
      <w:r>
        <w:rPr>
          <w:b w:val="0"/>
          <w:i w:val="0"/>
        </w:rPr>
        <w:t>47/2008/NĐ-CP</w:t>
      </w:r>
      <w:r>
        <w:br/>
      </w:r>
      <w:r>
        <w:rPr>
          <w:b w:val="0"/>
          <w:i w:val="0"/>
        </w:rPr>
        <w:br/>
        <w:t xml:space="preserve">       17/04/2008</w:t>
      </w:r>
      <w:r>
        <w:rPr>
          <w:b w:val="0"/>
          <w:i w:val="0"/>
        </w:rPr>
        <w:br/>
      </w:r>
      <w:r>
        <w:rPr>
          <w:b w:val="0"/>
          <w:i w:val="0"/>
        </w:rPr>
        <w:t>Về điều chỉnh địa giới</w:t>
      </w:r>
      <w:r>
        <w:br/>
      </w:r>
      <w:r>
        <w:rPr>
          <w:b w:val="0"/>
          <w:i w:val="0"/>
        </w:rPr>
        <w:br/>
        <w:t xml:space="preserve">       hành chính xã, thành lập</w:t>
      </w:r>
      <w:r>
        <w:br/>
      </w:r>
      <w:r>
        <w:rPr>
          <w:b w:val="0"/>
          <w:i w:val="0"/>
        </w:rPr>
        <w:br/>
        <w:t xml:space="preserve">       các huyện: Mai Sơn, Bắc</w:t>
      </w:r>
      <w:r>
        <w:br/>
      </w:r>
      <w:r>
        <w:rPr>
          <w:b w:val="0"/>
          <w:i w:val="0"/>
        </w:rPr>
        <w:br/>
        <w:t xml:space="preserve">       Yên, tỉnh Sơn La</w:t>
      </w:r>
      <w:r>
        <w:rPr>
          <w:b w:val="0"/>
          <w:i w:val="0"/>
        </w:rPr>
        <w:br/>
      </w:r>
      <w:r>
        <w:rPr>
          <w:b w:val="0"/>
          <w:i w:val="0"/>
        </w:rPr>
        <w:t xml:space="preserve">16/05/2008 </w:t>
      </w:r>
      <w:r>
        <w:rPr>
          <w:b w:val="0"/>
          <w:i w:val="0"/>
        </w:rPr>
        <w:br/>
      </w:r>
      <w:r>
        <w:rPr>
          <w:b w:val="0"/>
          <w:i w:val="0"/>
        </w:rPr>
        <w:t>https://vbpl.vn</w:t>
      </w:r>
      <w:r>
        <w:rPr>
          <w:b w:val="0"/>
          <w:i w:val="0"/>
        </w:rPr>
        <w:br/>
      </w:r>
      <w:r>
        <w:rPr>
          <w:b w:val="0"/>
          <w:i w:val="0"/>
        </w:rPr>
        <w:br/>
      </w:r>
      <w:r>
        <w:rPr>
          <w:b w:val="0"/>
          <w:i w:val="0"/>
        </w:rPr>
        <w:br/>
      </w:r>
      <w:r>
        <w:rPr>
          <w:b w:val="0"/>
          <w:i w:val="0"/>
        </w:rPr>
        <w:t xml:space="preserve">333 </w:t>
      </w:r>
      <w:r>
        <w:rPr>
          <w:b w:val="0"/>
          <w:i w:val="0"/>
        </w:rPr>
        <w:br/>
      </w:r>
      <w:r>
        <w:rPr>
          <w:b w:val="0"/>
          <w:i w:val="0"/>
        </w:rPr>
        <w:t>Nghị</w:t>
      </w:r>
      <w:r>
        <w:br/>
      </w:r>
      <w:r>
        <w:rPr>
          <w:b w:val="0"/>
          <w:i w:val="0"/>
        </w:rPr>
        <w:br/>
        <w:t xml:space="preserve">       định</w:t>
      </w:r>
      <w:r>
        <w:rPr>
          <w:b w:val="0"/>
          <w:i w:val="0"/>
        </w:rPr>
        <w:br/>
      </w:r>
      <w:r>
        <w:rPr>
          <w:b w:val="0"/>
          <w:i w:val="0"/>
        </w:rPr>
        <w:t>73/2008/NĐ-CP</w:t>
      </w:r>
      <w:r>
        <w:br/>
      </w:r>
      <w:r>
        <w:rPr>
          <w:b w:val="0"/>
          <w:i w:val="0"/>
        </w:rPr>
        <w:br/>
        <w:t xml:space="preserve">       09/06/2008</w:t>
      </w:r>
      <w:r>
        <w:rPr>
          <w:b w:val="0"/>
          <w:i w:val="0"/>
        </w:rPr>
        <w:br/>
      </w:r>
      <w:r>
        <w:rPr>
          <w:b w:val="0"/>
          <w:i w:val="0"/>
        </w:rPr>
        <w:t>Về điều chỉnh địa giới</w:t>
      </w:r>
      <w:r>
        <w:br/>
      </w:r>
      <w:r>
        <w:rPr>
          <w:b w:val="0"/>
          <w:i w:val="0"/>
        </w:rPr>
        <w:br/>
        <w:t xml:space="preserve">       hành chính xã, phường;</w:t>
      </w:r>
      <w:r>
        <w:br/>
      </w:r>
      <w:r>
        <w:rPr>
          <w:b w:val="0"/>
          <w:i w:val="0"/>
        </w:rPr>
        <w:br/>
        <w:t xml:space="preserve">       thành lập phường thuộc</w:t>
      </w:r>
      <w:r>
        <w:br/>
      </w:r>
      <w:r>
        <w:rPr>
          <w:b w:val="0"/>
          <w:i w:val="0"/>
        </w:rPr>
        <w:br/>
        <w:t xml:space="preserve">       thị xã Thủ Dầu Một, tỉnh</w:t>
      </w:r>
      <w:r>
        <w:br/>
      </w:r>
      <w:r>
        <w:rPr>
          <w:b w:val="0"/>
          <w:i w:val="0"/>
        </w:rPr>
        <w:br/>
        <w:t xml:space="preserve">       Bình Dương</w:t>
      </w:r>
      <w:r>
        <w:rPr>
          <w:b w:val="0"/>
          <w:i w:val="0"/>
        </w:rPr>
        <w:br/>
      </w:r>
      <w:r>
        <w:rPr>
          <w:b w:val="0"/>
          <w:i w:val="0"/>
        </w:rPr>
        <w:t xml:space="preserve">03/07/2008 </w:t>
      </w:r>
      <w:r>
        <w:rPr>
          <w:b w:val="0"/>
          <w:i w:val="0"/>
        </w:rPr>
        <w:br/>
      </w:r>
      <w:r>
        <w:rPr>
          <w:b w:val="0"/>
          <w:i w:val="0"/>
        </w:rPr>
        <w:t>https://vbpl.vn</w:t>
      </w:r>
      <w:r>
        <w:rPr>
          <w:b w:val="0"/>
          <w:i w:val="0"/>
        </w:rPr>
        <w:br/>
      </w:r>
      <w:r>
        <w:rPr>
          <w:b w:val="0"/>
          <w:i w:val="0"/>
        </w:rPr>
        <w:br/>
      </w:r>
      <w:r>
        <w:rPr>
          <w:b w:val="0"/>
          <w:i w:val="0"/>
        </w:rPr>
        <w:br/>
      </w:r>
      <w:r>
        <w:rPr>
          <w:b w:val="0"/>
          <w:i w:val="0"/>
        </w:rPr>
        <w:t xml:space="preserve">334 </w:t>
      </w:r>
      <w:r>
        <w:rPr>
          <w:b w:val="0"/>
          <w:i w:val="0"/>
        </w:rPr>
        <w:br/>
      </w:r>
      <w:r>
        <w:rPr>
          <w:b w:val="0"/>
          <w:i w:val="0"/>
        </w:rPr>
        <w:t>Nghị</w:t>
      </w:r>
      <w:r>
        <w:br/>
      </w:r>
      <w:r>
        <w:rPr>
          <w:b w:val="0"/>
          <w:i w:val="0"/>
        </w:rPr>
        <w:br/>
        <w:t xml:space="preserve">       định</w:t>
      </w:r>
      <w:r>
        <w:rPr>
          <w:b w:val="0"/>
          <w:i w:val="0"/>
        </w:rPr>
        <w:br/>
      </w:r>
      <w:r>
        <w:rPr>
          <w:b w:val="0"/>
          <w:i w:val="0"/>
        </w:rPr>
        <w:t>74/2008/NĐ-CP</w:t>
      </w:r>
      <w:r>
        <w:br/>
      </w:r>
      <w:r>
        <w:rPr>
          <w:b w:val="0"/>
          <w:i w:val="0"/>
        </w:rPr>
        <w:br/>
        <w:t xml:space="preserve">       09/06/2008</w:t>
      </w:r>
      <w:r>
        <w:rPr>
          <w:b w:val="0"/>
          <w:i w:val="0"/>
        </w:rPr>
        <w:br/>
      </w:r>
      <w:r>
        <w:rPr>
          <w:b w:val="0"/>
          <w:i w:val="0"/>
        </w:rPr>
        <w:t>Về điều chỉnh địa giới</w:t>
      </w:r>
      <w:r>
        <w:br/>
      </w:r>
      <w:r>
        <w:rPr>
          <w:b w:val="0"/>
          <w:i w:val="0"/>
        </w:rPr>
        <w:br/>
        <w:t xml:space="preserve">       hành chính xã, thành lập</w:t>
      </w:r>
      <w:r>
        <w:br/>
      </w:r>
      <w:r>
        <w:rPr>
          <w:b w:val="0"/>
          <w:i w:val="0"/>
        </w:rPr>
        <w:br/>
        <w:t xml:space="preserve">       xã thuộc huyện Sa Thầy,</w:t>
      </w:r>
      <w:r>
        <w:br/>
      </w:r>
      <w:r>
        <w:rPr>
          <w:b w:val="0"/>
          <w:i w:val="0"/>
        </w:rPr>
        <w:br/>
        <w:t xml:space="preserve">       huyện Đắk Tô, thị xã</w:t>
      </w:r>
      <w:r>
        <w:br/>
      </w:r>
      <w:r>
        <w:rPr>
          <w:b w:val="0"/>
          <w:i w:val="0"/>
        </w:rPr>
        <w:br/>
        <w:t xml:space="preserve">       Kon Tum, tỉnh Kon Tum</w:t>
      </w:r>
      <w:r>
        <w:rPr>
          <w:b w:val="0"/>
          <w:i w:val="0"/>
        </w:rPr>
        <w:br/>
      </w:r>
      <w:r>
        <w:rPr>
          <w:b w:val="0"/>
          <w:i w:val="0"/>
        </w:rPr>
        <w:t xml:space="preserve">03/07/2008 </w:t>
      </w:r>
      <w:r>
        <w:rPr>
          <w:b w:val="0"/>
          <w:i w:val="0"/>
        </w:rPr>
        <w:br/>
      </w:r>
      <w:r>
        <w:rPr>
          <w:b w:val="0"/>
          <w:i w:val="0"/>
        </w:rPr>
        <w:t>https://vbpl.vn</w:t>
      </w:r>
      <w:r>
        <w:rPr>
          <w:b w:val="0"/>
          <w:i w:val="0"/>
        </w:rPr>
        <w:br/>
      </w:r>
      <w:r>
        <w:rPr>
          <w:b w:val="0"/>
          <w:i w:val="0"/>
        </w:rPr>
        <w:br/>
      </w:r>
      <w:r>
        <w:rPr>
          <w:b w:val="0"/>
          <w:i w:val="0"/>
        </w:rPr>
        <w:br/>
      </w:r>
      <w:r>
        <w:rPr>
          <w:b w:val="0"/>
          <w:i w:val="0"/>
        </w:rPr>
        <w:t xml:space="preserve">335 </w:t>
      </w:r>
      <w:r>
        <w:rPr>
          <w:b w:val="0"/>
          <w:i w:val="0"/>
        </w:rPr>
        <w:br/>
      </w:r>
      <w:r>
        <w:rPr>
          <w:b w:val="0"/>
          <w:i w:val="0"/>
        </w:rPr>
        <w:t>Nghị</w:t>
      </w:r>
      <w:r>
        <w:br/>
      </w:r>
      <w:r>
        <w:rPr>
          <w:b w:val="0"/>
          <w:i w:val="0"/>
        </w:rPr>
        <w:br/>
        <w:t xml:space="preserve">       định</w:t>
      </w:r>
      <w:r>
        <w:rPr>
          <w:b w:val="0"/>
          <w:i w:val="0"/>
        </w:rPr>
        <w:br/>
      </w:r>
      <w:r>
        <w:rPr>
          <w:b w:val="0"/>
          <w:i w:val="0"/>
        </w:rPr>
        <w:t>72/2008/NĐ-CP</w:t>
      </w:r>
      <w:r>
        <w:br/>
      </w:r>
      <w:r>
        <w:rPr>
          <w:b w:val="0"/>
          <w:i w:val="0"/>
        </w:rPr>
        <w:br/>
        <w:t xml:space="preserve">       09/06/2008</w:t>
      </w:r>
      <w:r>
        <w:rPr>
          <w:b w:val="0"/>
          <w:i w:val="0"/>
        </w:rPr>
        <w:br/>
      </w:r>
      <w:r>
        <w:rPr>
          <w:b w:val="0"/>
          <w:i w:val="0"/>
        </w:rPr>
        <w:t>Về việc thành lập thành</w:t>
      </w:r>
      <w:r>
        <w:br/>
      </w:r>
      <w:r>
        <w:rPr>
          <w:b w:val="0"/>
          <w:i w:val="0"/>
        </w:rPr>
        <w:br/>
        <w:t xml:space="preserve">       phố Phủ Lý thuộc tỉnh</w:t>
      </w:r>
      <w:r>
        <w:br/>
      </w:r>
      <w:r>
        <w:rPr>
          <w:b w:val="0"/>
          <w:i w:val="0"/>
        </w:rPr>
        <w:br/>
        <w:t xml:space="preserve">       Hà Nam</w:t>
      </w:r>
      <w:r>
        <w:rPr>
          <w:b w:val="0"/>
          <w:i w:val="0"/>
        </w:rPr>
        <w:br/>
      </w:r>
      <w:r>
        <w:rPr>
          <w:b w:val="0"/>
          <w:i w:val="0"/>
        </w:rPr>
        <w:t xml:space="preserve">03/07/2008 </w:t>
      </w:r>
      <w:r>
        <w:rPr>
          <w:b w:val="0"/>
          <w:i w:val="0"/>
        </w:rPr>
        <w:br/>
      </w:r>
      <w:r>
        <w:rPr>
          <w:b w:val="0"/>
          <w:i w:val="0"/>
        </w:rPr>
        <w:t>https://vbpl.vn</w:t>
      </w:r>
      <w:r>
        <w:rPr>
          <w:b w:val="0"/>
          <w:i w:val="0"/>
        </w:rPr>
        <w:br/>
      </w:r>
      <w:r>
        <w:rPr>
          <w:b w:val="0"/>
          <w:i w:val="0"/>
        </w:rPr>
        <w:br/>
      </w:r>
      <w:r>
        <w:rPr>
          <w:b w:val="0"/>
          <w:i w:val="0"/>
        </w:rPr>
        <w:br/>
      </w:r>
      <w:r>
        <w:rPr>
          <w:b w:val="0"/>
          <w:i w:val="0"/>
        </w:rPr>
        <w:t xml:space="preserve">336 </w:t>
      </w:r>
      <w:r>
        <w:rPr>
          <w:b w:val="0"/>
          <w:i w:val="0"/>
        </w:rPr>
        <w:br/>
      </w:r>
      <w:r>
        <w:rPr>
          <w:b w:val="0"/>
          <w:i w:val="0"/>
        </w:rPr>
        <w:t>Nghị</w:t>
      </w:r>
      <w:r>
        <w:br/>
      </w:r>
      <w:r>
        <w:rPr>
          <w:b w:val="0"/>
          <w:i w:val="0"/>
        </w:rPr>
        <w:br/>
        <w:t xml:space="preserve">       định</w:t>
      </w:r>
      <w:r>
        <w:rPr>
          <w:b w:val="0"/>
          <w:i w:val="0"/>
        </w:rPr>
        <w:br/>
      </w:r>
      <w:r>
        <w:rPr>
          <w:b w:val="0"/>
          <w:i w:val="0"/>
        </w:rPr>
        <w:t>84/2008/NĐ-CP</w:t>
      </w:r>
      <w:r>
        <w:br/>
      </w:r>
      <w:r>
        <w:rPr>
          <w:b w:val="0"/>
          <w:i w:val="0"/>
        </w:rPr>
        <w:br/>
        <w:t xml:space="preserve">       31/07/2008</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Đồng Hỷ để mở rộng</w:t>
      </w:r>
      <w:r>
        <w:br/>
      </w:r>
      <w:r>
        <w:rPr>
          <w:b w:val="0"/>
          <w:i w:val="0"/>
        </w:rPr>
        <w:br/>
        <w:t xml:space="preserve">       thành phố Thái Nguyên,</w:t>
      </w:r>
      <w:r>
        <w:br/>
      </w:r>
      <w:r>
        <w:rPr>
          <w:b w:val="0"/>
          <w:i w:val="0"/>
        </w:rPr>
        <w:br/>
        <w:t xml:space="preserve">       tỉnh Thái Nguyên</w:t>
      </w:r>
      <w:r>
        <w:rPr>
          <w:b w:val="0"/>
          <w:i w:val="0"/>
        </w:rPr>
        <w:br/>
      </w:r>
      <w:r>
        <w:rPr>
          <w:b w:val="0"/>
          <w:i w:val="0"/>
        </w:rPr>
        <w:t xml:space="preserve">29/08/2008 </w:t>
      </w:r>
      <w:r>
        <w:rPr>
          <w:b w:val="0"/>
          <w:i w:val="0"/>
        </w:rPr>
        <w:br/>
      </w:r>
      <w:r>
        <w:rPr>
          <w:b w:val="0"/>
          <w:i w:val="0"/>
        </w:rPr>
        <w:t>https://vbpl.vn</w:t>
      </w:r>
      <w:r>
        <w:rPr>
          <w:b w:val="0"/>
          <w:i w:val="0"/>
        </w:rPr>
        <w:br/>
      </w:r>
      <w:r>
        <w:rPr>
          <w:b w:val="0"/>
          <w:i w:val="0"/>
        </w:rPr>
        <w:br/>
      </w:r>
      <w:r>
        <w:rPr>
          <w:b w:val="0"/>
          <w:i w:val="0"/>
        </w:rPr>
        <w:br/>
      </w:r>
      <w:r>
        <w:rPr>
          <w:b w:val="0"/>
          <w:i w:val="0"/>
        </w:rPr>
        <w:t xml:space="preserve">337 </w:t>
      </w:r>
      <w:r>
        <w:rPr>
          <w:b w:val="0"/>
          <w:i w:val="0"/>
        </w:rPr>
        <w:br/>
      </w:r>
      <w:r>
        <w:rPr>
          <w:b w:val="0"/>
          <w:i w:val="0"/>
        </w:rPr>
        <w:t>Nghị</w:t>
      </w:r>
      <w:r>
        <w:br/>
      </w:r>
      <w:r>
        <w:rPr>
          <w:b w:val="0"/>
          <w:i w:val="0"/>
        </w:rPr>
        <w:br/>
        <w:t xml:space="preserve">       định</w:t>
      </w:r>
      <w:r>
        <w:rPr>
          <w:b w:val="0"/>
          <w:i w:val="0"/>
        </w:rPr>
        <w:br/>
      </w:r>
      <w:r>
        <w:rPr>
          <w:b w:val="0"/>
          <w:i w:val="0"/>
        </w:rPr>
        <w:t>86/2008/NĐ-CP</w:t>
      </w:r>
      <w:r>
        <w:br/>
      </w:r>
      <w:r>
        <w:rPr>
          <w:b w:val="0"/>
          <w:i w:val="0"/>
        </w:rPr>
        <w:br/>
        <w:t xml:space="preserve">       01/08/2008</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thị trấn</w:t>
      </w:r>
      <w:r>
        <w:br/>
      </w:r>
      <w:r>
        <w:rPr>
          <w:b w:val="0"/>
          <w:i w:val="0"/>
        </w:rPr>
        <w:br/>
        <w:t xml:space="preserve">       thuộc huyện Trà Cú, tỉnh</w:t>
      </w:r>
      <w:r>
        <w:br/>
      </w:r>
      <w:r>
        <w:rPr>
          <w:b w:val="0"/>
          <w:i w:val="0"/>
        </w:rPr>
        <w:br/>
        <w:t xml:space="preserve">       Trà Vinh</w:t>
      </w:r>
      <w:r>
        <w:rPr>
          <w:b w:val="0"/>
          <w:i w:val="0"/>
        </w:rPr>
        <w:br/>
      </w:r>
      <w:r>
        <w:rPr>
          <w:b w:val="0"/>
          <w:i w:val="0"/>
        </w:rPr>
        <w:t xml:space="preserve">29/08/2008 </w:t>
      </w:r>
      <w:r>
        <w:rPr>
          <w:b w:val="0"/>
          <w:i w:val="0"/>
        </w:rPr>
        <w:br/>
      </w:r>
      <w:r>
        <w:rPr>
          <w:b w:val="0"/>
          <w:i w:val="0"/>
        </w:rPr>
        <w:t>https://vbpl.vn</w:t>
      </w:r>
      <w:r>
        <w:rPr>
          <w:b w:val="0"/>
          <w:i w:val="0"/>
        </w:rPr>
        <w:br/>
      </w:r>
      <w:r>
        <w:rPr>
          <w:b w:val="0"/>
          <w:i w:val="0"/>
        </w:rPr>
        <w:br/>
      </w:r>
      <w:r>
        <w:rPr>
          <w:b w:val="0"/>
          <w:i w:val="0"/>
        </w:rPr>
        <w:br/>
      </w:r>
      <w:r>
        <w:rPr>
          <w:b w:val="0"/>
          <w:i w:val="0"/>
        </w:rPr>
        <w:t xml:space="preserve">338 </w:t>
      </w:r>
      <w:r>
        <w:rPr>
          <w:b w:val="0"/>
          <w:i w:val="0"/>
        </w:rPr>
        <w:br/>
      </w:r>
      <w:r>
        <w:rPr>
          <w:b w:val="0"/>
          <w:i w:val="0"/>
        </w:rPr>
        <w:t>Nghị</w:t>
      </w:r>
      <w:r>
        <w:br/>
      </w:r>
      <w:r>
        <w:rPr>
          <w:b w:val="0"/>
          <w:i w:val="0"/>
        </w:rPr>
        <w:br/>
        <w:t xml:space="preserve">       định</w:t>
      </w:r>
      <w:r>
        <w:rPr>
          <w:b w:val="0"/>
          <w:i w:val="0"/>
        </w:rPr>
        <w:br/>
      </w:r>
      <w:r>
        <w:rPr>
          <w:b w:val="0"/>
          <w:i w:val="0"/>
        </w:rPr>
        <w:t>85/2008/NĐ-CP</w:t>
      </w:r>
      <w:r>
        <w:br/>
      </w:r>
      <w:r>
        <w:rPr>
          <w:b w:val="0"/>
          <w:i w:val="0"/>
        </w:rPr>
        <w:br/>
        <w:t xml:space="preserve">       01/08/2008</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thuộc huyện</w:t>
      </w:r>
      <w:r>
        <w:br/>
      </w:r>
      <w:r>
        <w:rPr>
          <w:b w:val="0"/>
          <w:i w:val="0"/>
        </w:rPr>
        <w:br/>
        <w:t xml:space="preserve">       Đông Hải, huyện Hồng</w:t>
      </w:r>
      <w:r>
        <w:br/>
      </w:r>
      <w:r>
        <w:rPr>
          <w:b w:val="0"/>
          <w:i w:val="0"/>
        </w:rPr>
        <w:br/>
        <w:t xml:space="preserve">       Dân, tỉnh Bạc Liêu</w:t>
      </w:r>
      <w:r>
        <w:rPr>
          <w:b w:val="0"/>
          <w:i w:val="0"/>
        </w:rPr>
        <w:br/>
      </w:r>
      <w:r>
        <w:rPr>
          <w:b w:val="0"/>
          <w:i w:val="0"/>
        </w:rPr>
        <w:t xml:space="preserve">29/08/2008 </w:t>
      </w:r>
      <w:r>
        <w:rPr>
          <w:b w:val="0"/>
          <w:i w:val="0"/>
        </w:rPr>
        <w:br/>
      </w:r>
      <w:r>
        <w:rPr>
          <w:b w:val="0"/>
          <w:i w:val="0"/>
        </w:rPr>
        <w:t>https://vbpl.vn</w:t>
      </w:r>
      <w:r>
        <w:rPr>
          <w:b w:val="0"/>
          <w:i w:val="0"/>
        </w:rPr>
        <w:br/>
      </w:r>
      <w:r>
        <w:rPr>
          <w:b w:val="0"/>
          <w:i w:val="0"/>
        </w:rPr>
        <w:br/>
      </w:r>
      <w:r>
        <w:rPr>
          <w:b w:val="0"/>
          <w:i w:val="0"/>
        </w:rPr>
        <w:br/>
      </w:r>
      <w:r>
        <w:rPr>
          <w:b w:val="0"/>
          <w:i w:val="0"/>
        </w:rPr>
        <w:t xml:space="preserve">339 </w:t>
      </w:r>
      <w:r>
        <w:rPr>
          <w:b w:val="0"/>
          <w:i w:val="0"/>
        </w:rPr>
        <w:br/>
      </w:r>
      <w:r>
        <w:rPr>
          <w:b w:val="0"/>
          <w:i w:val="0"/>
        </w:rPr>
        <w:t>Nghị</w:t>
      </w:r>
      <w:r>
        <w:br/>
      </w:r>
      <w:r>
        <w:rPr>
          <w:b w:val="0"/>
          <w:i w:val="0"/>
        </w:rPr>
        <w:br/>
        <w:t xml:space="preserve">       định</w:t>
      </w:r>
      <w:r>
        <w:rPr>
          <w:b w:val="0"/>
          <w:i w:val="0"/>
        </w:rPr>
        <w:br/>
      </w:r>
      <w:r>
        <w:rPr>
          <w:b w:val="0"/>
          <w:i w:val="0"/>
        </w:rPr>
        <w:t>87/2008/NĐ-CP</w:t>
      </w:r>
      <w:r>
        <w:br/>
      </w:r>
      <w:r>
        <w:rPr>
          <w:b w:val="0"/>
          <w:i w:val="0"/>
        </w:rPr>
        <w:br/>
        <w:t xml:space="preserve">       04/08/2008</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Trấn Yên để mở rộng</w:t>
      </w:r>
      <w:r>
        <w:br/>
      </w:r>
      <w:r>
        <w:rPr>
          <w:b w:val="0"/>
          <w:i w:val="0"/>
        </w:rPr>
        <w:br/>
        <w:t xml:space="preserve">       thành phố Yên Bái và</w:t>
      </w:r>
      <w:r>
        <w:br/>
      </w:r>
      <w:r>
        <w:rPr>
          <w:b w:val="0"/>
          <w:i w:val="0"/>
        </w:rPr>
        <w:br/>
        <w:t xml:space="preserve">       huyện Yên Bình, tỉnh</w:t>
      </w:r>
      <w:r>
        <w:br/>
      </w:r>
      <w:r>
        <w:rPr>
          <w:b w:val="0"/>
          <w:i w:val="0"/>
        </w:rPr>
        <w:br/>
        <w:t xml:space="preserve">       29/08/2008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Yên Bái</w:t>
      </w:r>
      <w:r>
        <w:rPr>
          <w:b w:val="0"/>
          <w:i w:val="0"/>
        </w:rPr>
        <w:br/>
      </w:r>
      <w:r>
        <w:rPr>
          <w:b w:val="0"/>
          <w:i w:val="0"/>
        </w:rPr>
        <w:br/>
      </w:r>
      <w:r>
        <w:rPr>
          <w:b w:val="0"/>
          <w:i w:val="0"/>
        </w:rPr>
        <w:br/>
      </w:r>
      <w:r>
        <w:rPr>
          <w:b w:val="0"/>
          <w:i w:val="0"/>
        </w:rPr>
        <w:t xml:space="preserve">340 </w:t>
      </w:r>
      <w:r>
        <w:rPr>
          <w:b w:val="0"/>
          <w:i w:val="0"/>
        </w:rPr>
        <w:br/>
      </w:r>
      <w:r>
        <w:rPr>
          <w:b w:val="0"/>
          <w:i w:val="0"/>
        </w:rPr>
        <w:t>Nghị</w:t>
      </w:r>
      <w:r>
        <w:br/>
      </w:r>
      <w:r>
        <w:rPr>
          <w:b w:val="0"/>
          <w:i w:val="0"/>
        </w:rPr>
        <w:br/>
        <w:t xml:space="preserve">       định</w:t>
      </w:r>
      <w:r>
        <w:rPr>
          <w:b w:val="0"/>
          <w:i w:val="0"/>
        </w:rPr>
        <w:br/>
      </w:r>
      <w:r>
        <w:rPr>
          <w:b w:val="0"/>
          <w:i w:val="0"/>
        </w:rPr>
        <w:t>98/2008/NĐ-CP</w:t>
      </w:r>
      <w:r>
        <w:br/>
      </w:r>
      <w:r>
        <w:rPr>
          <w:b w:val="0"/>
          <w:i w:val="0"/>
        </w:rPr>
        <w:br/>
        <w:t xml:space="preserve">       03/09/2008</w:t>
      </w:r>
      <w:r>
        <w:rPr>
          <w:b w:val="0"/>
          <w:i w:val="0"/>
        </w:rPr>
        <w:br/>
      </w:r>
      <w:r>
        <w:rPr>
          <w:b w:val="0"/>
          <w:i w:val="0"/>
        </w:rPr>
        <w:t>Về việc thành lập thành</w:t>
      </w:r>
      <w:r>
        <w:br/>
      </w:r>
      <w:r>
        <w:rPr>
          <w:b w:val="0"/>
          <w:i w:val="0"/>
        </w:rPr>
        <w:br/>
        <w:t xml:space="preserve">       phố Sơn La thuộc tỉnh</w:t>
      </w:r>
      <w:r>
        <w:br/>
      </w:r>
      <w:r>
        <w:rPr>
          <w:b w:val="0"/>
          <w:i w:val="0"/>
        </w:rPr>
        <w:br/>
        <w:t xml:space="preserve">       Sơn La</w:t>
      </w:r>
      <w:r>
        <w:rPr>
          <w:b w:val="0"/>
          <w:i w:val="0"/>
        </w:rPr>
        <w:br/>
      </w:r>
      <w:r>
        <w:rPr>
          <w:b w:val="0"/>
          <w:i w:val="0"/>
        </w:rPr>
        <w:t xml:space="preserve">02/10/2008 </w:t>
      </w:r>
      <w:r>
        <w:rPr>
          <w:b w:val="0"/>
          <w:i w:val="0"/>
        </w:rPr>
        <w:br/>
      </w:r>
      <w:r>
        <w:rPr>
          <w:b w:val="0"/>
          <w:i w:val="0"/>
        </w:rPr>
        <w:t>https://vbpl.vn</w:t>
      </w:r>
      <w:r>
        <w:rPr>
          <w:b w:val="0"/>
          <w:i w:val="0"/>
        </w:rPr>
        <w:br/>
      </w:r>
      <w:r>
        <w:rPr>
          <w:b w:val="0"/>
          <w:i w:val="0"/>
        </w:rPr>
        <w:br/>
      </w:r>
      <w:r>
        <w:rPr>
          <w:b w:val="0"/>
          <w:i w:val="0"/>
        </w:rPr>
        <w:br/>
      </w:r>
      <w:r>
        <w:rPr>
          <w:b w:val="0"/>
          <w:i w:val="0"/>
        </w:rPr>
        <w:t xml:space="preserve">341 </w:t>
      </w:r>
      <w:r>
        <w:rPr>
          <w:b w:val="0"/>
          <w:i w:val="0"/>
        </w:rPr>
        <w:br/>
      </w:r>
      <w:r>
        <w:rPr>
          <w:b w:val="0"/>
          <w:i w:val="0"/>
        </w:rPr>
        <w:t>Nghị</w:t>
      </w:r>
      <w:r>
        <w:br/>
      </w:r>
      <w:r>
        <w:rPr>
          <w:b w:val="0"/>
          <w:i w:val="0"/>
        </w:rPr>
        <w:br/>
        <w:t xml:space="preserve">       định</w:t>
      </w:r>
      <w:r>
        <w:rPr>
          <w:b w:val="0"/>
          <w:i w:val="0"/>
        </w:rPr>
        <w:br/>
      </w:r>
      <w:r>
        <w:rPr>
          <w:b w:val="0"/>
          <w:i w:val="0"/>
        </w:rPr>
        <w:t>99/2008/NĐ-CP</w:t>
      </w:r>
      <w:r>
        <w:br/>
      </w:r>
      <w:r>
        <w:rPr>
          <w:b w:val="0"/>
          <w:i w:val="0"/>
        </w:rPr>
        <w:br/>
        <w:t xml:space="preserve">       03/09/2008</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Yên Sơn để mở rộng thị</w:t>
      </w:r>
      <w:r>
        <w:br/>
      </w:r>
      <w:r>
        <w:rPr>
          <w:b w:val="0"/>
          <w:i w:val="0"/>
        </w:rPr>
        <w:br/>
        <w:t xml:space="preserve">       xã Tuyên Quang và</w:t>
      </w:r>
      <w:r>
        <w:br/>
      </w:r>
      <w:r>
        <w:rPr>
          <w:b w:val="0"/>
          <w:i w:val="0"/>
        </w:rPr>
        <w:br/>
        <w:t xml:space="preserve">       thành lập một số phường</w:t>
      </w:r>
      <w:r>
        <w:br/>
      </w:r>
      <w:r>
        <w:rPr>
          <w:b w:val="0"/>
          <w:i w:val="0"/>
        </w:rPr>
        <w:br/>
        <w:t xml:space="preserve">       thuộc thị xã Tuyên</w:t>
      </w:r>
      <w:r>
        <w:br/>
      </w:r>
      <w:r>
        <w:rPr>
          <w:b w:val="0"/>
          <w:i w:val="0"/>
        </w:rPr>
        <w:br/>
        <w:t xml:space="preserve">       Quang, tỉnh Tuyên</w:t>
      </w:r>
      <w:r>
        <w:br/>
      </w:r>
      <w:r>
        <w:rPr>
          <w:b w:val="0"/>
          <w:i w:val="0"/>
        </w:rPr>
        <w:br/>
        <w:t xml:space="preserve">       Quang</w:t>
      </w:r>
      <w:r>
        <w:rPr>
          <w:b w:val="0"/>
          <w:i w:val="0"/>
        </w:rPr>
        <w:br/>
      </w:r>
      <w:r>
        <w:rPr>
          <w:b w:val="0"/>
          <w:i w:val="0"/>
        </w:rPr>
        <w:t xml:space="preserve">02/10/2008 </w:t>
      </w:r>
      <w:r>
        <w:rPr>
          <w:b w:val="0"/>
          <w:i w:val="0"/>
        </w:rPr>
        <w:br/>
      </w:r>
      <w:r>
        <w:rPr>
          <w:b w:val="0"/>
          <w:i w:val="0"/>
        </w:rPr>
        <w:t>https://vbpl.vn</w:t>
      </w:r>
      <w:r>
        <w:rPr>
          <w:b w:val="0"/>
          <w:i w:val="0"/>
        </w:rPr>
        <w:br/>
      </w:r>
      <w:r>
        <w:rPr>
          <w:b w:val="0"/>
          <w:i w:val="0"/>
        </w:rPr>
        <w:br/>
      </w:r>
      <w:r>
        <w:rPr>
          <w:b w:val="0"/>
          <w:i w:val="0"/>
        </w:rPr>
        <w:br/>
      </w:r>
      <w:r>
        <w:rPr>
          <w:b w:val="0"/>
          <w:i w:val="0"/>
        </w:rPr>
        <w:t xml:space="preserve">342 </w:t>
      </w:r>
      <w:r>
        <w:rPr>
          <w:b w:val="0"/>
          <w:i w:val="0"/>
        </w:rPr>
        <w:br/>
      </w:r>
      <w:r>
        <w:rPr>
          <w:b w:val="0"/>
          <w:i w:val="0"/>
        </w:rPr>
        <w:t>Nghị</w:t>
      </w:r>
      <w:r>
        <w:br/>
      </w:r>
      <w:r>
        <w:rPr>
          <w:b w:val="0"/>
          <w:i w:val="0"/>
        </w:rPr>
        <w:br/>
        <w:t xml:space="preserve">       định</w:t>
      </w:r>
      <w:r>
        <w:rPr>
          <w:b w:val="0"/>
          <w:i w:val="0"/>
        </w:rPr>
        <w:br/>
      </w:r>
      <w:r>
        <w:rPr>
          <w:b w:val="0"/>
          <w:i w:val="0"/>
        </w:rPr>
        <w:t>01/NĐ-CP</w:t>
      </w:r>
      <w:r>
        <w:br/>
      </w:r>
      <w:r>
        <w:rPr>
          <w:b w:val="0"/>
          <w:i w:val="0"/>
        </w:rPr>
        <w:br/>
        <w:t xml:space="preserve">       24/09/2008</w:t>
      </w:r>
      <w:r>
        <w:rPr>
          <w:b w:val="0"/>
          <w:i w:val="0"/>
        </w:rPr>
        <w:br/>
      </w:r>
      <w:r>
        <w:rPr>
          <w:b w:val="0"/>
          <w:i w:val="0"/>
        </w:rPr>
        <w:t>Về việc thành lập thị xã</w:t>
      </w:r>
      <w:r>
        <w:br/>
      </w:r>
      <w:r>
        <w:rPr>
          <w:b w:val="0"/>
          <w:i w:val="0"/>
        </w:rPr>
        <w:br/>
        <w:t xml:space="preserve">       Từ Sơn, thành lập các</w:t>
      </w:r>
      <w:r>
        <w:br/>
      </w:r>
      <w:r>
        <w:rPr>
          <w:b w:val="0"/>
          <w:i w:val="0"/>
        </w:rPr>
        <w:br/>
        <w:t xml:space="preserve">       phường thuộc thị xã Từ</w:t>
      </w:r>
      <w:r>
        <w:br/>
      </w:r>
      <w:r>
        <w:rPr>
          <w:b w:val="0"/>
          <w:i w:val="0"/>
        </w:rPr>
        <w:br/>
        <w:t xml:space="preserve">       Sơn, tỉnh Bắc Ninh</w:t>
      </w:r>
      <w:r>
        <w:rPr>
          <w:b w:val="0"/>
          <w:i w:val="0"/>
        </w:rPr>
        <w:br/>
      </w:r>
      <w:r>
        <w:rPr>
          <w:b w:val="0"/>
          <w:i w:val="0"/>
        </w:rPr>
        <w:t xml:space="preserve">23/10/2008 </w:t>
      </w:r>
      <w:r>
        <w:rPr>
          <w:b w:val="0"/>
          <w:i w:val="0"/>
        </w:rPr>
        <w:br/>
      </w:r>
      <w:r>
        <w:rPr>
          <w:b w:val="0"/>
          <w:i w:val="0"/>
        </w:rPr>
        <w:t>https://vbpl.vn</w:t>
      </w:r>
      <w:r>
        <w:rPr>
          <w:b w:val="0"/>
          <w:i w:val="0"/>
        </w:rPr>
        <w:br/>
      </w:r>
      <w:r>
        <w:rPr>
          <w:b w:val="0"/>
          <w:i w:val="0"/>
        </w:rPr>
        <w:br/>
      </w:r>
      <w:r>
        <w:rPr>
          <w:b w:val="0"/>
          <w:i w:val="0"/>
        </w:rPr>
        <w:br/>
      </w:r>
      <w:r>
        <w:rPr>
          <w:b w:val="0"/>
          <w:i w:val="0"/>
        </w:rPr>
        <w:t xml:space="preserve">343 </w:t>
      </w:r>
      <w:r>
        <w:rPr>
          <w:b w:val="0"/>
          <w:i w:val="0"/>
        </w:rPr>
        <w:br/>
      </w:r>
      <w:r>
        <w:rPr>
          <w:b w:val="0"/>
          <w:i w:val="0"/>
        </w:rPr>
        <w:t>Nghị</w:t>
      </w:r>
      <w:r>
        <w:br/>
      </w:r>
      <w:r>
        <w:rPr>
          <w:b w:val="0"/>
          <w:i w:val="0"/>
        </w:rPr>
        <w:br/>
        <w:t xml:space="preserve">       định</w:t>
      </w:r>
      <w:r>
        <w:rPr>
          <w:b w:val="0"/>
          <w:i w:val="0"/>
        </w:rPr>
        <w:br/>
      </w:r>
      <w:r>
        <w:rPr>
          <w:b w:val="0"/>
          <w:i w:val="0"/>
        </w:rPr>
        <w:t>02/NĐ-CP</w:t>
      </w:r>
      <w:r>
        <w:br/>
      </w:r>
      <w:r>
        <w:rPr>
          <w:b w:val="0"/>
          <w:i w:val="0"/>
        </w:rPr>
        <w:br/>
        <w:t xml:space="preserve">       24/09/2008</w:t>
      </w:r>
      <w:r>
        <w:rPr>
          <w:b w:val="0"/>
          <w:i w:val="0"/>
        </w:rPr>
        <w:br/>
      </w:r>
      <w:r>
        <w:rPr>
          <w:b w:val="0"/>
          <w:i w:val="0"/>
        </w:rPr>
        <w:t>Về việc điều chỉnh địa</w:t>
      </w:r>
      <w:r>
        <w:br/>
      </w:r>
      <w:r>
        <w:rPr>
          <w:b w:val="0"/>
          <w:i w:val="0"/>
        </w:rPr>
        <w:br/>
        <w:t xml:space="preserve">       giới hành chính xã để</w:t>
      </w:r>
      <w:r>
        <w:br/>
      </w:r>
      <w:r>
        <w:rPr>
          <w:b w:val="0"/>
          <w:i w:val="0"/>
        </w:rPr>
        <w:br/>
        <w:t xml:space="preserve">       thành lập thị trấn thuộc</w:t>
      </w:r>
      <w:r>
        <w:br/>
      </w:r>
      <w:r>
        <w:rPr>
          <w:b w:val="0"/>
          <w:i w:val="0"/>
        </w:rPr>
        <w:br/>
        <w:t xml:space="preserve">       huyện Mỹ Tú; điều</w:t>
      </w:r>
      <w:r>
        <w:br/>
      </w:r>
      <w:r>
        <w:rPr>
          <w:b w:val="0"/>
          <w:i w:val="0"/>
        </w:rPr>
        <w:br/>
        <w:t xml:space="preserve">       chỉnh địa giới hành</w:t>
      </w:r>
      <w:r>
        <w:br/>
      </w:r>
      <w:r>
        <w:rPr>
          <w:b w:val="0"/>
          <w:i w:val="0"/>
        </w:rPr>
        <w:br/>
        <w:t xml:space="preserve">       chính huyện Mỹ Tú để</w:t>
      </w:r>
      <w:r>
        <w:br/>
      </w:r>
      <w:r>
        <w:rPr>
          <w:b w:val="0"/>
          <w:i w:val="0"/>
        </w:rPr>
        <w:br/>
        <w:t xml:space="preserve">       thành lập huyện Châu</w:t>
      </w:r>
      <w:r>
        <w:br/>
      </w:r>
      <w:r>
        <w:rPr>
          <w:b w:val="0"/>
          <w:i w:val="0"/>
        </w:rPr>
        <w:br/>
        <w:t xml:space="preserve">       Thành, tỉnh Sóc Trăng</w:t>
      </w:r>
      <w:r>
        <w:rPr>
          <w:b w:val="0"/>
          <w:i w:val="0"/>
        </w:rPr>
        <w:br/>
      </w:r>
      <w:r>
        <w:rPr>
          <w:b w:val="0"/>
          <w:i w:val="0"/>
        </w:rPr>
        <w:t xml:space="preserve">10/10/2008 </w:t>
      </w:r>
      <w:r>
        <w:rPr>
          <w:b w:val="0"/>
          <w:i w:val="0"/>
        </w:rPr>
        <w:br/>
      </w:r>
      <w:r>
        <w:rPr>
          <w:b w:val="0"/>
          <w:i w:val="0"/>
        </w:rPr>
        <w:t>https://vbpl.vn</w:t>
      </w:r>
      <w:r>
        <w:rPr>
          <w:b w:val="0"/>
          <w:i w:val="0"/>
        </w:rPr>
        <w:br/>
      </w:r>
      <w:r>
        <w:rPr>
          <w:b w:val="0"/>
          <w:i w:val="0"/>
        </w:rPr>
        <w:br/>
      </w:r>
      <w:r>
        <w:rPr>
          <w:b w:val="0"/>
          <w:i w:val="0"/>
        </w:rPr>
        <w:br/>
      </w:r>
      <w:r>
        <w:rPr>
          <w:b w:val="0"/>
          <w:i w:val="0"/>
        </w:rPr>
        <w:t xml:space="preserve">344 </w:t>
      </w:r>
      <w:r>
        <w:rPr>
          <w:b w:val="0"/>
          <w:i w:val="0"/>
        </w:rPr>
        <w:br/>
      </w:r>
      <w:r>
        <w:rPr>
          <w:b w:val="0"/>
          <w:i w:val="0"/>
        </w:rPr>
        <w:t>Nghị</w:t>
      </w:r>
      <w:r>
        <w:br/>
      </w:r>
      <w:r>
        <w:rPr>
          <w:b w:val="0"/>
          <w:i w:val="0"/>
        </w:rPr>
        <w:br/>
        <w:t xml:space="preserve">       định</w:t>
      </w:r>
      <w:r>
        <w:rPr>
          <w:b w:val="0"/>
          <w:i w:val="0"/>
        </w:rPr>
        <w:br/>
      </w:r>
      <w:r>
        <w:rPr>
          <w:b w:val="0"/>
          <w:i w:val="0"/>
        </w:rPr>
        <w:t>03/NĐ-CP</w:t>
      </w:r>
      <w:r>
        <w:br/>
      </w:r>
      <w:r>
        <w:rPr>
          <w:b w:val="0"/>
          <w:i w:val="0"/>
        </w:rPr>
        <w:br/>
        <w:t xml:space="preserve">       24/09/2008</w:t>
      </w:r>
      <w:r>
        <w:rPr>
          <w:b w:val="0"/>
          <w:i w:val="0"/>
        </w:rPr>
        <w:br/>
      </w:r>
      <w:r>
        <w:rPr>
          <w:b w:val="0"/>
          <w:i w:val="0"/>
        </w:rPr>
        <w:t>Về việc thành lập thành</w:t>
      </w:r>
      <w:r>
        <w:br/>
      </w:r>
      <w:r>
        <w:rPr>
          <w:b w:val="0"/>
          <w:i w:val="0"/>
        </w:rPr>
        <w:br/>
        <w:t xml:space="preserve">       phố Móng Cái thuộc tỉnh</w:t>
      </w:r>
      <w:r>
        <w:br/>
      </w:r>
      <w:r>
        <w:rPr>
          <w:b w:val="0"/>
          <w:i w:val="0"/>
        </w:rPr>
        <w:br/>
        <w:t xml:space="preserve">       Quảng Ninh</w:t>
      </w:r>
      <w:r>
        <w:rPr>
          <w:b w:val="0"/>
          <w:i w:val="0"/>
        </w:rPr>
        <w:br/>
      </w:r>
      <w:r>
        <w:rPr>
          <w:b w:val="0"/>
          <w:i w:val="0"/>
        </w:rPr>
        <w:t xml:space="preserve">23/10/2008 </w:t>
      </w:r>
      <w:r>
        <w:rPr>
          <w:b w:val="0"/>
          <w:i w:val="0"/>
        </w:rPr>
        <w:br/>
      </w:r>
      <w:r>
        <w:rPr>
          <w:b w:val="0"/>
          <w:i w:val="0"/>
        </w:rPr>
        <w:t>https://vbpl.vn</w:t>
      </w:r>
      <w:r>
        <w:rPr>
          <w:b w:val="0"/>
          <w:i w:val="0"/>
        </w:rPr>
        <w:br/>
      </w:r>
      <w:r>
        <w:rPr>
          <w:b w:val="0"/>
          <w:i w:val="0"/>
        </w:rPr>
        <w:br/>
      </w:r>
      <w:r>
        <w:rPr>
          <w:b w:val="0"/>
          <w:i w:val="0"/>
        </w:rPr>
        <w:br/>
      </w:r>
      <w:r>
        <w:rPr>
          <w:b w:val="0"/>
          <w:i w:val="0"/>
        </w:rPr>
        <w:t xml:space="preserve">345 </w:t>
      </w:r>
      <w:r>
        <w:rPr>
          <w:b w:val="0"/>
          <w:i w:val="0"/>
        </w:rPr>
        <w:br/>
      </w:r>
      <w:r>
        <w:rPr>
          <w:b w:val="0"/>
          <w:i w:val="0"/>
        </w:rPr>
        <w:t>Nghị</w:t>
      </w:r>
      <w:r>
        <w:br/>
      </w:r>
      <w:r>
        <w:rPr>
          <w:b w:val="0"/>
          <w:i w:val="0"/>
        </w:rPr>
        <w:br/>
        <w:t xml:space="preserve">       định</w:t>
      </w:r>
      <w:r>
        <w:rPr>
          <w:b w:val="0"/>
          <w:i w:val="0"/>
        </w:rPr>
        <w:br/>
      </w:r>
      <w:r>
        <w:rPr>
          <w:b w:val="0"/>
          <w:i w:val="0"/>
        </w:rPr>
        <w:t>04/NĐ-CP</w:t>
      </w:r>
      <w:r>
        <w:br/>
      </w:r>
      <w:r>
        <w:rPr>
          <w:b w:val="0"/>
          <w:i w:val="0"/>
        </w:rPr>
        <w:br/>
        <w:t xml:space="preserve">       30/10/2008</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Than Uyên để thành lập</w:t>
      </w:r>
      <w:r>
        <w:br/>
      </w:r>
      <w:r>
        <w:rPr>
          <w:b w:val="0"/>
          <w:i w:val="0"/>
        </w:rPr>
        <w:br/>
        <w:t xml:space="preserve">       huyện Tân Uyên, tỉnh</w:t>
      </w:r>
      <w:r>
        <w:br/>
      </w:r>
      <w:r>
        <w:rPr>
          <w:b w:val="0"/>
          <w:i w:val="0"/>
        </w:rPr>
        <w:br/>
        <w:t xml:space="preserve">       Lai Châu</w:t>
      </w:r>
      <w:r>
        <w:rPr>
          <w:b w:val="0"/>
          <w:i w:val="0"/>
        </w:rPr>
        <w:br/>
      </w:r>
      <w:r>
        <w:rPr>
          <w:b w:val="0"/>
          <w:i w:val="0"/>
        </w:rPr>
        <w:t xml:space="preserve">29/11/2008 </w:t>
      </w:r>
      <w:r>
        <w:rPr>
          <w:b w:val="0"/>
          <w:i w:val="0"/>
        </w:rPr>
        <w:br/>
      </w:r>
      <w:r>
        <w:rPr>
          <w:b w:val="0"/>
          <w:i w:val="0"/>
        </w:rPr>
        <w:t>https://vbpl.vn</w:t>
      </w:r>
      <w:r>
        <w:rPr>
          <w:b w:val="0"/>
          <w:i w:val="0"/>
        </w:rPr>
        <w:br/>
      </w:r>
      <w:r>
        <w:rPr>
          <w:b w:val="0"/>
          <w:i w:val="0"/>
        </w:rPr>
        <w:br/>
      </w:r>
      <w:r>
        <w:rPr>
          <w:b w:val="0"/>
          <w:i w:val="0"/>
        </w:rPr>
        <w:br/>
      </w:r>
      <w:r>
        <w:rPr>
          <w:b w:val="0"/>
          <w:i w:val="0"/>
        </w:rPr>
        <w:t xml:space="preserve">346 </w:t>
      </w:r>
      <w:r>
        <w:rPr>
          <w:b w:val="0"/>
          <w:i w:val="0"/>
        </w:rPr>
        <w:br/>
      </w:r>
      <w:r>
        <w:rPr>
          <w:b w:val="0"/>
          <w:i w:val="0"/>
        </w:rPr>
        <w:t>Nghị</w:t>
      </w:r>
      <w:r>
        <w:br/>
      </w:r>
      <w:r>
        <w:rPr>
          <w:b w:val="0"/>
          <w:i w:val="0"/>
        </w:rPr>
        <w:br/>
        <w:t xml:space="preserve">       định</w:t>
      </w:r>
      <w:r>
        <w:rPr>
          <w:b w:val="0"/>
          <w:i w:val="0"/>
        </w:rPr>
        <w:br/>
      </w:r>
      <w:r>
        <w:rPr>
          <w:b w:val="0"/>
          <w:i w:val="0"/>
        </w:rPr>
        <w:t>05/NĐ-CP</w:t>
      </w:r>
      <w:r>
        <w:br/>
      </w:r>
      <w:r>
        <w:rPr>
          <w:b w:val="0"/>
          <w:i w:val="0"/>
        </w:rPr>
        <w:br/>
        <w:t xml:space="preserve">       02/12/2008</w:t>
      </w:r>
      <w:r>
        <w:rPr>
          <w:b w:val="0"/>
          <w:i w:val="0"/>
        </w:rPr>
        <w:br/>
      </w:r>
      <w:r>
        <w:rPr>
          <w:b w:val="0"/>
          <w:i w:val="0"/>
        </w:rPr>
        <w:t>Về việc giải thể thị trấn</w:t>
      </w:r>
      <w:r>
        <w:br/>
      </w:r>
      <w:r>
        <w:rPr>
          <w:b w:val="0"/>
          <w:i w:val="0"/>
        </w:rPr>
        <w:br/>
        <w:t xml:space="preserve">       Nông trường Yên Thế,</w:t>
      </w:r>
      <w:r>
        <w:br/>
      </w:r>
      <w:r>
        <w:rPr>
          <w:b w:val="0"/>
          <w:i w:val="0"/>
        </w:rPr>
        <w:br/>
        <w:t xml:space="preserve">       huyện Yên Thế; điều</w:t>
      </w:r>
      <w:r>
        <w:br/>
      </w:r>
      <w:r>
        <w:rPr>
          <w:b w:val="0"/>
          <w:i w:val="0"/>
        </w:rPr>
        <w:br/>
        <w:t xml:space="preserve">       chỉnh địa giới hành</w:t>
      </w:r>
      <w:r>
        <w:br/>
      </w:r>
      <w:r>
        <w:rPr>
          <w:b w:val="0"/>
          <w:i w:val="0"/>
        </w:rPr>
        <w:br/>
        <w:t xml:space="preserve">       chính xã, thành lập xã,</w:t>
      </w:r>
      <w:r>
        <w:br/>
      </w:r>
      <w:r>
        <w:rPr>
          <w:b w:val="0"/>
          <w:i w:val="0"/>
        </w:rPr>
        <w:br/>
        <w:t xml:space="preserve">       thị trấn thuộc huyện Yên</w:t>
      </w:r>
      <w:r>
        <w:br/>
      </w:r>
      <w:r>
        <w:rPr>
          <w:b w:val="0"/>
          <w:i w:val="0"/>
        </w:rPr>
        <w:br/>
        <w:t xml:space="preserve">       Thế, huyện Sơn Động,</w:t>
      </w:r>
      <w:r>
        <w:br/>
      </w:r>
      <w:r>
        <w:rPr>
          <w:b w:val="0"/>
          <w:i w:val="0"/>
        </w:rPr>
        <w:br/>
        <w:t xml:space="preserve">       tỉnh Bắc Giang</w:t>
      </w:r>
      <w:r>
        <w:rPr>
          <w:b w:val="0"/>
          <w:i w:val="0"/>
        </w:rPr>
        <w:br/>
      </w:r>
      <w:r>
        <w:rPr>
          <w:b w:val="0"/>
          <w:i w:val="0"/>
        </w:rPr>
        <w:t xml:space="preserve">02/12/2008 </w:t>
      </w:r>
      <w:r>
        <w:rPr>
          <w:b w:val="0"/>
          <w:i w:val="0"/>
        </w:rPr>
        <w:br/>
      </w:r>
      <w:r>
        <w:rPr>
          <w:b w:val="0"/>
          <w:i w:val="0"/>
        </w:rPr>
        <w:t>https://vbpl.vn</w:t>
      </w:r>
      <w:r>
        <w:rPr>
          <w:b w:val="0"/>
          <w:i w:val="0"/>
        </w:rPr>
        <w:br/>
      </w:r>
      <w:r>
        <w:rPr>
          <w:b w:val="0"/>
          <w:i w:val="0"/>
        </w:rPr>
        <w:br/>
      </w:r>
      <w:r>
        <w:rPr>
          <w:b w:val="0"/>
          <w:i w:val="0"/>
        </w:rPr>
        <w:br/>
      </w:r>
      <w:r>
        <w:rPr>
          <w:b w:val="0"/>
          <w:i w:val="0"/>
        </w:rPr>
        <w:t xml:space="preserve">347 </w:t>
      </w:r>
      <w:r>
        <w:rPr>
          <w:b w:val="0"/>
          <w:i w:val="0"/>
        </w:rPr>
        <w:br/>
      </w:r>
      <w:r>
        <w:rPr>
          <w:b w:val="0"/>
          <w:i w:val="0"/>
        </w:rPr>
        <w:t xml:space="preserve">Nghị </w:t>
      </w:r>
      <w:r>
        <w:rPr>
          <w:b w:val="0"/>
          <w:i w:val="0"/>
        </w:rPr>
        <w:br/>
      </w:r>
      <w:r>
        <w:rPr>
          <w:b w:val="0"/>
          <w:i w:val="0"/>
        </w:rPr>
        <w:t xml:space="preserve">06/NĐ-CP </w:t>
      </w:r>
      <w:r>
        <w:rPr>
          <w:b w:val="0"/>
          <w:i w:val="0"/>
        </w:rPr>
        <w:br/>
      </w:r>
      <w:r>
        <w:rPr>
          <w:b w:val="0"/>
          <w:i w:val="0"/>
        </w:rPr>
        <w:t xml:space="preserve">Về việc điều chỉnh địa 02/12/2008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định </w:t>
      </w:r>
      <w:r>
        <w:rPr>
          <w:b w:val="0"/>
          <w:i w:val="0"/>
        </w:rPr>
        <w:br/>
      </w:r>
      <w:r>
        <w:rPr>
          <w:b w:val="0"/>
          <w:i w:val="0"/>
        </w:rPr>
        <w:t xml:space="preserve">06/11/2008 </w:t>
      </w:r>
      <w:r>
        <w:rPr>
          <w:b w:val="0"/>
          <w:i w:val="0"/>
        </w:rPr>
        <w:br/>
      </w:r>
      <w:r>
        <w:rPr>
          <w:b w:val="0"/>
          <w:i w:val="0"/>
        </w:rPr>
        <w:t>giới hành chính xã để</w:t>
      </w:r>
      <w:r>
        <w:br/>
      </w:r>
      <w:r>
        <w:rPr>
          <w:b w:val="0"/>
          <w:i w:val="0"/>
        </w:rPr>
        <w:br/>
        <w:t xml:space="preserve">       mở rộng thị trấn Nho</w:t>
      </w:r>
      <w:r>
        <w:br/>
      </w:r>
      <w:r>
        <w:rPr>
          <w:b w:val="0"/>
          <w:i w:val="0"/>
        </w:rPr>
        <w:br/>
        <w:t xml:space="preserve">       Quan thuộc huyện Nho</w:t>
      </w:r>
      <w:r>
        <w:br/>
      </w:r>
      <w:r>
        <w:rPr>
          <w:b w:val="0"/>
          <w:i w:val="0"/>
        </w:rPr>
        <w:br/>
        <w:t xml:space="preserve">       Quan và thị trấn Me</w:t>
      </w:r>
      <w:r>
        <w:br/>
      </w:r>
      <w:r>
        <w:rPr>
          <w:b w:val="0"/>
          <w:i w:val="0"/>
        </w:rPr>
        <w:br/>
        <w:t xml:space="preserve">       thuộc huyện Gia Viễn,</w:t>
      </w:r>
      <w:r>
        <w:br/>
      </w:r>
      <w:r>
        <w:rPr>
          <w:b w:val="0"/>
          <w:i w:val="0"/>
        </w:rPr>
        <w:br/>
        <w:t xml:space="preserve">       tỉnh Ninh Bình</w:t>
      </w:r>
      <w:r>
        <w:rPr>
          <w:b w:val="0"/>
          <w:i w:val="0"/>
        </w:rPr>
        <w:br/>
      </w:r>
      <w:r>
        <w:rPr>
          <w:b w:val="0"/>
          <w:i w:val="0"/>
        </w:rPr>
        <w:br/>
      </w:r>
      <w:r>
        <w:rPr>
          <w:b w:val="0"/>
          <w:i w:val="0"/>
        </w:rPr>
        <w:br/>
      </w:r>
      <w:r>
        <w:rPr>
          <w:b w:val="0"/>
          <w:i w:val="0"/>
        </w:rPr>
        <w:t xml:space="preserve">348 </w:t>
      </w:r>
      <w:r>
        <w:rPr>
          <w:b w:val="0"/>
          <w:i w:val="0"/>
        </w:rPr>
        <w:br/>
      </w:r>
      <w:r>
        <w:rPr>
          <w:b w:val="0"/>
          <w:i w:val="0"/>
        </w:rPr>
        <w:t>Nghị</w:t>
      </w:r>
      <w:r>
        <w:br/>
      </w:r>
      <w:r>
        <w:rPr>
          <w:b w:val="0"/>
          <w:i w:val="0"/>
        </w:rPr>
        <w:br/>
        <w:t xml:space="preserve">       định</w:t>
      </w:r>
      <w:r>
        <w:rPr>
          <w:b w:val="0"/>
          <w:i w:val="0"/>
        </w:rPr>
        <w:br/>
      </w:r>
      <w:r>
        <w:rPr>
          <w:b w:val="0"/>
          <w:i w:val="0"/>
        </w:rPr>
        <w:t>07/NĐ-CP</w:t>
      </w:r>
      <w:r>
        <w:br/>
      </w:r>
      <w:r>
        <w:rPr>
          <w:b w:val="0"/>
          <w:i w:val="0"/>
        </w:rPr>
        <w:br/>
        <w:t xml:space="preserve">       23/12/2008</w:t>
      </w:r>
      <w:r>
        <w:rPr>
          <w:b w:val="0"/>
          <w:i w:val="0"/>
        </w:rPr>
        <w:br/>
      </w:r>
      <w:r>
        <w:rPr>
          <w:b w:val="0"/>
          <w:i w:val="0"/>
        </w:rPr>
        <w:t>Về việc điều chỉnh địa</w:t>
      </w:r>
      <w:r>
        <w:br/>
      </w:r>
      <w:r>
        <w:rPr>
          <w:b w:val="0"/>
          <w:i w:val="0"/>
        </w:rPr>
        <w:br/>
        <w:t xml:space="preserve">       giới hành chính xã thuộc</w:t>
      </w:r>
      <w:r>
        <w:br/>
      </w:r>
      <w:r>
        <w:rPr>
          <w:b w:val="0"/>
          <w:i w:val="0"/>
        </w:rPr>
        <w:br/>
        <w:t xml:space="preserve">       huyện Krông Búk, điều</w:t>
      </w:r>
      <w:r>
        <w:br/>
      </w:r>
      <w:r>
        <w:rPr>
          <w:b w:val="0"/>
          <w:i w:val="0"/>
        </w:rPr>
        <w:br/>
        <w:t xml:space="preserve">       chỉnh địa giới hành</w:t>
      </w:r>
      <w:r>
        <w:br/>
      </w:r>
      <w:r>
        <w:rPr>
          <w:b w:val="0"/>
          <w:i w:val="0"/>
        </w:rPr>
        <w:br/>
        <w:t xml:space="preserve">       chính huyện Krông Búk</w:t>
      </w:r>
      <w:r>
        <w:br/>
      </w:r>
      <w:r>
        <w:rPr>
          <w:b w:val="0"/>
          <w:i w:val="0"/>
        </w:rPr>
        <w:br/>
        <w:t xml:space="preserve">       để thành lập thị xã Buôn</w:t>
      </w:r>
      <w:r>
        <w:br/>
      </w:r>
      <w:r>
        <w:rPr>
          <w:b w:val="0"/>
          <w:i w:val="0"/>
        </w:rPr>
        <w:br/>
        <w:t xml:space="preserve">       Hồ và thành lập các</w:t>
      </w:r>
      <w:r>
        <w:br/>
      </w:r>
      <w:r>
        <w:rPr>
          <w:b w:val="0"/>
          <w:i w:val="0"/>
        </w:rPr>
        <w:br/>
        <w:t xml:space="preserve">       phường trực thuộc thị xã</w:t>
      </w:r>
      <w:r>
        <w:br/>
      </w:r>
      <w:r>
        <w:rPr>
          <w:b w:val="0"/>
          <w:i w:val="0"/>
        </w:rPr>
        <w:br/>
        <w:t xml:space="preserve">       Buôn Hồ, tỉnh Đắk Lắk</w:t>
      </w:r>
      <w:r>
        <w:rPr>
          <w:b w:val="0"/>
          <w:i w:val="0"/>
        </w:rPr>
        <w:br/>
      </w:r>
      <w:r>
        <w:rPr>
          <w:b w:val="0"/>
          <w:i w:val="0"/>
        </w:rPr>
        <w:t xml:space="preserve">18/01/2009 </w:t>
      </w:r>
      <w:r>
        <w:rPr>
          <w:b w:val="0"/>
          <w:i w:val="0"/>
        </w:rPr>
        <w:br/>
      </w:r>
      <w:r>
        <w:rPr>
          <w:b w:val="0"/>
          <w:i w:val="0"/>
        </w:rPr>
        <w:t>https://vbpl.vn</w:t>
      </w:r>
      <w:r>
        <w:rPr>
          <w:b w:val="0"/>
          <w:i w:val="0"/>
        </w:rPr>
        <w:br/>
      </w:r>
      <w:r>
        <w:rPr>
          <w:b w:val="0"/>
          <w:i w:val="0"/>
        </w:rPr>
        <w:br/>
      </w:r>
      <w:r>
        <w:rPr>
          <w:b w:val="0"/>
          <w:i w:val="0"/>
        </w:rPr>
        <w:br/>
      </w:r>
      <w:r>
        <w:rPr>
          <w:b w:val="0"/>
          <w:i w:val="0"/>
        </w:rPr>
        <w:t xml:space="preserve">349 </w:t>
      </w:r>
      <w:r>
        <w:rPr>
          <w:b w:val="0"/>
          <w:i w:val="0"/>
        </w:rPr>
        <w:br/>
      </w:r>
      <w:r>
        <w:rPr>
          <w:b w:val="0"/>
          <w:i w:val="0"/>
        </w:rPr>
        <w:t>Nghị</w:t>
      </w:r>
      <w:r>
        <w:br/>
      </w:r>
      <w:r>
        <w:rPr>
          <w:b w:val="0"/>
          <w:i w:val="0"/>
        </w:rPr>
        <w:br/>
        <w:t xml:space="preserve">       định</w:t>
      </w:r>
      <w:r>
        <w:rPr>
          <w:b w:val="0"/>
          <w:i w:val="0"/>
        </w:rPr>
        <w:br/>
      </w:r>
      <w:r>
        <w:rPr>
          <w:b w:val="0"/>
          <w:i w:val="0"/>
        </w:rPr>
        <w:t>08/NĐ-CP</w:t>
      </w:r>
      <w:r>
        <w:br/>
      </w:r>
      <w:r>
        <w:rPr>
          <w:b w:val="0"/>
          <w:i w:val="0"/>
        </w:rPr>
        <w:br/>
        <w:t xml:space="preserve">       23/12/2008</w:t>
      </w:r>
      <w:r>
        <w:rPr>
          <w:b w:val="0"/>
          <w:i w:val="0"/>
        </w:rPr>
        <w:br/>
      </w:r>
      <w:r>
        <w:rPr>
          <w:b w:val="0"/>
          <w:i w:val="0"/>
        </w:rPr>
        <w:t>Về việc đề nghị điều</w:t>
      </w:r>
      <w:r>
        <w:br/>
      </w:r>
      <w:r>
        <w:rPr>
          <w:b w:val="0"/>
          <w:i w:val="0"/>
        </w:rPr>
        <w:br/>
        <w:t xml:space="preserve">       chỉnh địa giới hành</w:t>
      </w:r>
      <w:r>
        <w:br/>
      </w:r>
      <w:r>
        <w:rPr>
          <w:b w:val="0"/>
          <w:i w:val="0"/>
        </w:rPr>
        <w:br/>
        <w:t xml:space="preserve">       chính huyện Hồng Ngự</w:t>
      </w:r>
      <w:r>
        <w:br/>
      </w:r>
      <w:r>
        <w:rPr>
          <w:b w:val="0"/>
          <w:i w:val="0"/>
        </w:rPr>
        <w:br/>
        <w:t xml:space="preserve">       để thành lập thị xã Hồng</w:t>
      </w:r>
      <w:r>
        <w:br/>
      </w:r>
      <w:r>
        <w:rPr>
          <w:b w:val="0"/>
          <w:i w:val="0"/>
        </w:rPr>
        <w:br/>
        <w:t xml:space="preserve">       Ngự; thành lập phường</w:t>
      </w:r>
      <w:r>
        <w:br/>
      </w:r>
      <w:r>
        <w:rPr>
          <w:b w:val="0"/>
          <w:i w:val="0"/>
        </w:rPr>
        <w:br/>
        <w:t xml:space="preserve">       thuộc thị xã Hồng Ngự,</w:t>
      </w:r>
      <w:r>
        <w:br/>
      </w:r>
      <w:r>
        <w:rPr>
          <w:b w:val="0"/>
          <w:i w:val="0"/>
        </w:rPr>
        <w:br/>
        <w:t xml:space="preserve">       tỉnh Đồng Tháp</w:t>
      </w:r>
      <w:r>
        <w:rPr>
          <w:b w:val="0"/>
          <w:i w:val="0"/>
        </w:rPr>
        <w:br/>
      </w:r>
      <w:r>
        <w:rPr>
          <w:b w:val="0"/>
          <w:i w:val="0"/>
        </w:rPr>
        <w:t xml:space="preserve">18/01/2009 </w:t>
      </w:r>
      <w:r>
        <w:rPr>
          <w:b w:val="0"/>
          <w:i w:val="0"/>
        </w:rPr>
        <w:br/>
      </w:r>
      <w:r>
        <w:rPr>
          <w:b w:val="0"/>
          <w:i w:val="0"/>
        </w:rPr>
        <w:t>https://vbpl.vn</w:t>
      </w:r>
      <w:r>
        <w:rPr>
          <w:b w:val="0"/>
          <w:i w:val="0"/>
        </w:rPr>
        <w:br/>
      </w:r>
      <w:r>
        <w:rPr>
          <w:b w:val="0"/>
          <w:i w:val="0"/>
        </w:rPr>
        <w:br/>
      </w:r>
      <w:r>
        <w:rPr>
          <w:b w:val="0"/>
          <w:i w:val="0"/>
        </w:rPr>
        <w:br/>
      </w:r>
      <w:r>
        <w:rPr>
          <w:b w:val="0"/>
          <w:i w:val="0"/>
        </w:rPr>
        <w:t xml:space="preserve">350 </w:t>
      </w:r>
      <w:r>
        <w:rPr>
          <w:b w:val="0"/>
          <w:i w:val="0"/>
        </w:rPr>
        <w:br/>
      </w:r>
      <w:r>
        <w:rPr>
          <w:b w:val="0"/>
          <w:i w:val="0"/>
        </w:rPr>
        <w:t>Nghị</w:t>
      </w:r>
      <w:r>
        <w:br/>
      </w:r>
      <w:r>
        <w:rPr>
          <w:b w:val="0"/>
          <w:i w:val="0"/>
        </w:rPr>
        <w:br/>
        <w:t xml:space="preserve">       định</w:t>
      </w:r>
      <w:r>
        <w:rPr>
          <w:b w:val="0"/>
          <w:i w:val="0"/>
        </w:rPr>
        <w:br/>
      </w:r>
      <w:r>
        <w:rPr>
          <w:b w:val="0"/>
          <w:i w:val="0"/>
        </w:rPr>
        <w:t>09/NĐ-CP</w:t>
      </w:r>
      <w:r>
        <w:br/>
      </w:r>
      <w:r>
        <w:rPr>
          <w:b w:val="0"/>
          <w:i w:val="0"/>
        </w:rPr>
        <w:br/>
        <w:t xml:space="preserve">       23/12/2008</w:t>
      </w:r>
      <w:r>
        <w:rPr>
          <w:b w:val="0"/>
          <w:i w:val="0"/>
        </w:rPr>
        <w:br/>
      </w:r>
      <w:r>
        <w:rPr>
          <w:b w:val="0"/>
          <w:i w:val="0"/>
        </w:rPr>
        <w:t>Về việc điều chỉnh địa</w:t>
      </w:r>
      <w:r>
        <w:br/>
      </w:r>
      <w:r>
        <w:rPr>
          <w:b w:val="0"/>
          <w:i w:val="0"/>
        </w:rPr>
        <w:br/>
        <w:t xml:space="preserve">       giới hành chính huyện</w:t>
      </w:r>
      <w:r>
        <w:br/>
      </w:r>
      <w:r>
        <w:rPr>
          <w:b w:val="0"/>
          <w:i w:val="0"/>
        </w:rPr>
        <w:br/>
        <w:t xml:space="preserve">       Lập Thạch để thành lập</w:t>
      </w:r>
      <w:r>
        <w:br/>
      </w:r>
      <w:r>
        <w:rPr>
          <w:b w:val="0"/>
          <w:i w:val="0"/>
        </w:rPr>
        <w:br/>
        <w:t xml:space="preserve">       huyện Sông Lô, tỉnh</w:t>
      </w:r>
      <w:r>
        <w:br/>
      </w:r>
      <w:r>
        <w:rPr>
          <w:b w:val="0"/>
          <w:i w:val="0"/>
        </w:rPr>
        <w:br/>
        <w:t xml:space="preserve">       Vĩnh Phúc</w:t>
      </w:r>
      <w:r>
        <w:rPr>
          <w:b w:val="0"/>
          <w:i w:val="0"/>
        </w:rPr>
        <w:br/>
      </w:r>
      <w:r>
        <w:rPr>
          <w:b w:val="0"/>
          <w:i w:val="0"/>
        </w:rPr>
        <w:t xml:space="preserve">18/01/2009 </w:t>
      </w:r>
      <w:r>
        <w:rPr>
          <w:b w:val="0"/>
          <w:i w:val="0"/>
        </w:rPr>
        <w:br/>
      </w:r>
      <w:r>
        <w:rPr>
          <w:b w:val="0"/>
          <w:i w:val="0"/>
        </w:rPr>
        <w:t>https://vbpl.vn</w:t>
      </w:r>
      <w:r>
        <w:rPr>
          <w:b w:val="0"/>
          <w:i w:val="0"/>
        </w:rPr>
        <w:br/>
      </w:r>
      <w:r>
        <w:rPr>
          <w:b w:val="0"/>
          <w:i w:val="0"/>
        </w:rPr>
        <w:br/>
      </w:r>
      <w:r>
        <w:rPr>
          <w:b w:val="0"/>
          <w:i w:val="0"/>
        </w:rPr>
        <w:br/>
      </w:r>
      <w:r>
        <w:rPr>
          <w:b w:val="0"/>
          <w:i w:val="0"/>
        </w:rPr>
        <w:t xml:space="preserve">351 </w:t>
      </w:r>
      <w:r>
        <w:rPr>
          <w:b w:val="0"/>
          <w:i w:val="0"/>
        </w:rPr>
        <w:br/>
      </w:r>
      <w:r>
        <w:rPr>
          <w:b w:val="0"/>
          <w:i w:val="0"/>
        </w:rPr>
        <w:t>Nghị</w:t>
      </w:r>
      <w:r>
        <w:br/>
      </w:r>
      <w:r>
        <w:rPr>
          <w:b w:val="0"/>
          <w:i w:val="0"/>
        </w:rPr>
        <w:br/>
        <w:t xml:space="preserve">       định</w:t>
      </w:r>
      <w:r>
        <w:rPr>
          <w:b w:val="0"/>
          <w:i w:val="0"/>
        </w:rPr>
        <w:br/>
      </w:r>
      <w:r>
        <w:rPr>
          <w:b w:val="0"/>
          <w:i w:val="0"/>
        </w:rPr>
        <w:t>10/NĐ-CP</w:t>
      </w:r>
      <w:r>
        <w:br/>
      </w:r>
      <w:r>
        <w:rPr>
          <w:b w:val="0"/>
          <w:i w:val="0"/>
        </w:rPr>
        <w:br/>
        <w:t xml:space="preserve">       23/12/2008</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thuộc huyện</w:t>
      </w:r>
      <w:r>
        <w:br/>
      </w:r>
      <w:r>
        <w:rPr>
          <w:b w:val="0"/>
          <w:i w:val="0"/>
        </w:rPr>
        <w:br/>
        <w:t xml:space="preserve">       ba tơ, huyện Sơn Tây,</w:t>
      </w:r>
      <w:r>
        <w:br/>
      </w:r>
      <w:r>
        <w:rPr>
          <w:b w:val="0"/>
          <w:i w:val="0"/>
        </w:rPr>
        <w:br/>
        <w:t xml:space="preserve">       tỉnh Quảng Ngãi</w:t>
      </w:r>
      <w:r>
        <w:rPr>
          <w:b w:val="0"/>
          <w:i w:val="0"/>
        </w:rPr>
        <w:br/>
      </w:r>
      <w:r>
        <w:rPr>
          <w:b w:val="0"/>
          <w:i w:val="0"/>
        </w:rPr>
        <w:t xml:space="preserve">18/01/2009 </w:t>
      </w:r>
      <w:r>
        <w:rPr>
          <w:b w:val="0"/>
          <w:i w:val="0"/>
        </w:rPr>
        <w:br/>
      </w:r>
      <w:r>
        <w:rPr>
          <w:b w:val="0"/>
          <w:i w:val="0"/>
        </w:rPr>
        <w:t>https://vbpl.vn</w:t>
      </w:r>
      <w:r>
        <w:rPr>
          <w:b w:val="0"/>
          <w:i w:val="0"/>
        </w:rPr>
        <w:br/>
      </w:r>
      <w:r>
        <w:rPr>
          <w:b w:val="0"/>
          <w:i w:val="0"/>
        </w:rPr>
        <w:br/>
      </w:r>
      <w:r>
        <w:rPr>
          <w:b w:val="0"/>
          <w:i w:val="0"/>
        </w:rPr>
        <w:br/>
      </w:r>
      <w:r>
        <w:rPr>
          <w:b w:val="0"/>
          <w:i w:val="0"/>
        </w:rPr>
        <w:t xml:space="preserve">352 </w:t>
      </w:r>
      <w:r>
        <w:rPr>
          <w:b w:val="0"/>
          <w:i w:val="0"/>
        </w:rPr>
        <w:br/>
      </w:r>
      <w:r>
        <w:rPr>
          <w:b w:val="0"/>
          <w:i w:val="0"/>
        </w:rPr>
        <w:t>Nghị</w:t>
      </w:r>
      <w:r>
        <w:br/>
      </w:r>
      <w:r>
        <w:rPr>
          <w:b w:val="0"/>
          <w:i w:val="0"/>
        </w:rPr>
        <w:br/>
        <w:t xml:space="preserve">       định</w:t>
      </w:r>
      <w:r>
        <w:rPr>
          <w:b w:val="0"/>
          <w:i w:val="0"/>
        </w:rPr>
        <w:br/>
      </w:r>
      <w:r>
        <w:rPr>
          <w:b w:val="0"/>
          <w:i w:val="0"/>
        </w:rPr>
        <w:t>11/NĐ-CP</w:t>
      </w:r>
      <w:r>
        <w:br/>
      </w:r>
      <w:r>
        <w:rPr>
          <w:b w:val="0"/>
          <w:i w:val="0"/>
        </w:rPr>
        <w:br/>
        <w:t xml:space="preserve">       23/12/2008</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thuộc huyện</w:t>
      </w:r>
      <w:r>
        <w:br/>
      </w:r>
      <w:r>
        <w:rPr>
          <w:b w:val="0"/>
          <w:i w:val="0"/>
        </w:rPr>
        <w:br/>
        <w:t xml:space="preserve">       Mường Lát, huyện Quan</w:t>
      </w:r>
      <w:r>
        <w:br/>
      </w:r>
      <w:r>
        <w:rPr>
          <w:b w:val="0"/>
          <w:i w:val="0"/>
        </w:rPr>
        <w:br/>
        <w:t xml:space="preserve">       Sơn, tỉnh Thanh Hóa</w:t>
      </w:r>
      <w:r>
        <w:rPr>
          <w:b w:val="0"/>
          <w:i w:val="0"/>
        </w:rPr>
        <w:br/>
      </w:r>
      <w:r>
        <w:rPr>
          <w:b w:val="0"/>
          <w:i w:val="0"/>
        </w:rPr>
        <w:t xml:space="preserve">18/01/2009 </w:t>
      </w:r>
      <w:r>
        <w:rPr>
          <w:b w:val="0"/>
          <w:i w:val="0"/>
        </w:rPr>
        <w:br/>
      </w:r>
      <w:r>
        <w:rPr>
          <w:b w:val="0"/>
          <w:i w:val="0"/>
        </w:rPr>
        <w:t>https://vbpl.vn</w:t>
      </w:r>
      <w:r>
        <w:rPr>
          <w:b w:val="0"/>
          <w:i w:val="0"/>
        </w:rPr>
        <w:br/>
      </w:r>
      <w:r>
        <w:rPr>
          <w:b w:val="0"/>
          <w:i w:val="0"/>
        </w:rPr>
        <w:br/>
      </w:r>
      <w:r>
        <w:rPr>
          <w:b w:val="0"/>
          <w:i w:val="0"/>
        </w:rPr>
        <w:br/>
      </w:r>
      <w:r>
        <w:rPr>
          <w:b w:val="0"/>
          <w:i w:val="0"/>
        </w:rPr>
        <w:t xml:space="preserve">353 </w:t>
      </w:r>
      <w:r>
        <w:rPr>
          <w:b w:val="0"/>
          <w:i w:val="0"/>
        </w:rPr>
        <w:br/>
      </w:r>
      <w:r>
        <w:rPr>
          <w:b w:val="0"/>
          <w:i w:val="0"/>
        </w:rPr>
        <w:t>Nghị</w:t>
      </w:r>
      <w:r>
        <w:br/>
      </w:r>
      <w:r>
        <w:rPr>
          <w:b w:val="0"/>
          <w:i w:val="0"/>
        </w:rPr>
        <w:br/>
        <w:t xml:space="preserve">       định</w:t>
      </w:r>
      <w:r>
        <w:rPr>
          <w:b w:val="0"/>
          <w:i w:val="0"/>
        </w:rPr>
        <w:br/>
      </w:r>
      <w:r>
        <w:rPr>
          <w:b w:val="0"/>
          <w:i w:val="0"/>
        </w:rPr>
        <w:t>12/NĐ-CP</w:t>
      </w:r>
      <w:r>
        <w:br/>
      </w:r>
      <w:r>
        <w:rPr>
          <w:b w:val="0"/>
          <w:i w:val="0"/>
        </w:rPr>
        <w:br/>
        <w:t xml:space="preserve">       23/12/2008</w:t>
      </w:r>
      <w:r>
        <w:rPr>
          <w:b w:val="0"/>
          <w:i w:val="0"/>
        </w:rPr>
        <w:br/>
      </w:r>
      <w:r>
        <w:rPr>
          <w:b w:val="0"/>
          <w:i w:val="0"/>
        </w:rPr>
        <w:t>Về điều chỉnh địa giới</w:t>
      </w:r>
      <w:r>
        <w:br/>
      </w:r>
      <w:r>
        <w:rPr>
          <w:b w:val="0"/>
          <w:i w:val="0"/>
        </w:rPr>
        <w:br/>
        <w:t xml:space="preserve">       hành chính xã, thành lập</w:t>
      </w:r>
      <w:r>
        <w:br/>
      </w:r>
      <w:r>
        <w:rPr>
          <w:b w:val="0"/>
          <w:i w:val="0"/>
        </w:rPr>
        <w:br/>
        <w:t xml:space="preserve">       xã thuộc huyện Thốt</w:t>
      </w:r>
      <w:r>
        <w:br/>
      </w:r>
      <w:r>
        <w:rPr>
          <w:b w:val="0"/>
          <w:i w:val="0"/>
        </w:rPr>
        <w:br/>
        <w:t xml:space="preserve">       Nốt, huyện Vĩnh Thạnh,</w:t>
      </w:r>
      <w:r>
        <w:br/>
      </w:r>
      <w:r>
        <w:rPr>
          <w:b w:val="0"/>
          <w:i w:val="0"/>
        </w:rPr>
        <w:br/>
        <w:t xml:space="preserve">       18/01/2009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huyện Cờ Đỏ; thành lập</w:t>
      </w:r>
      <w:r>
        <w:br/>
      </w:r>
      <w:r>
        <w:rPr>
          <w:b w:val="0"/>
          <w:i w:val="0"/>
        </w:rPr>
        <w:br/>
        <w:t xml:space="preserve">       quận Thốt Nốt và các</w:t>
      </w:r>
      <w:r>
        <w:br/>
      </w:r>
      <w:r>
        <w:rPr>
          <w:b w:val="0"/>
          <w:i w:val="0"/>
        </w:rPr>
        <w:br/>
        <w:t xml:space="preserve">       phường trực thuộc; điều</w:t>
      </w:r>
      <w:r>
        <w:br/>
      </w:r>
      <w:r>
        <w:rPr>
          <w:b w:val="0"/>
          <w:i w:val="0"/>
        </w:rPr>
        <w:br/>
        <w:t xml:space="preserve">       chỉnh địa giới hành</w:t>
      </w:r>
      <w:r>
        <w:br/>
      </w:r>
      <w:r>
        <w:rPr>
          <w:b w:val="0"/>
          <w:i w:val="0"/>
        </w:rPr>
        <w:br/>
        <w:t xml:space="preserve">       chính huyện Cờ Đỏ để</w:t>
      </w:r>
      <w:r>
        <w:br/>
      </w:r>
      <w:r>
        <w:rPr>
          <w:b w:val="0"/>
          <w:i w:val="0"/>
        </w:rPr>
        <w:br/>
        <w:t xml:space="preserve">       thành lập huyện Thới</w:t>
      </w:r>
      <w:r>
        <w:br/>
      </w:r>
      <w:r>
        <w:rPr>
          <w:b w:val="0"/>
          <w:i w:val="0"/>
        </w:rPr>
        <w:br/>
        <w:t xml:space="preserve">       Lai thuộc thành phố Cần</w:t>
      </w:r>
      <w:r>
        <w:br/>
      </w:r>
      <w:r>
        <w:rPr>
          <w:b w:val="0"/>
          <w:i w:val="0"/>
        </w:rPr>
        <w:br/>
        <w:t xml:space="preserve">       Thơ</w:t>
      </w:r>
      <w:r>
        <w:rPr>
          <w:b w:val="0"/>
          <w:i w:val="0"/>
        </w:rPr>
        <w:br/>
      </w:r>
      <w:r>
        <w:rPr>
          <w:b w:val="0"/>
          <w:i w:val="0"/>
        </w:rPr>
        <w:br/>
      </w:r>
      <w:r>
        <w:rPr>
          <w:b w:val="0"/>
          <w:i w:val="0"/>
        </w:rPr>
        <w:br/>
      </w:r>
      <w:r>
        <w:rPr>
          <w:b w:val="0"/>
          <w:i w:val="0"/>
        </w:rPr>
        <w:t xml:space="preserve">354 </w:t>
      </w:r>
      <w:r>
        <w:rPr>
          <w:b w:val="0"/>
          <w:i w:val="0"/>
        </w:rPr>
        <w:br/>
      </w:r>
      <w:r>
        <w:rPr>
          <w:b w:val="0"/>
          <w:i w:val="0"/>
        </w:rPr>
        <w:t>Nghị</w:t>
      </w:r>
      <w:r>
        <w:br/>
      </w:r>
      <w:r>
        <w:rPr>
          <w:b w:val="0"/>
          <w:i w:val="0"/>
        </w:rPr>
        <w:br/>
        <w:t xml:space="preserve">       định</w:t>
      </w:r>
      <w:r>
        <w:rPr>
          <w:b w:val="0"/>
          <w:i w:val="0"/>
        </w:rPr>
        <w:br/>
      </w:r>
      <w:r>
        <w:rPr>
          <w:b w:val="0"/>
          <w:i w:val="0"/>
        </w:rPr>
        <w:t>02/NĐ-CP</w:t>
      </w:r>
      <w:r>
        <w:br/>
      </w:r>
      <w:r>
        <w:rPr>
          <w:b w:val="0"/>
          <w:i w:val="0"/>
        </w:rPr>
        <w:br/>
        <w:t xml:space="preserve">       19/01/2009</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phường</w:t>
      </w:r>
      <w:r>
        <w:br/>
      </w:r>
      <w:r>
        <w:rPr>
          <w:b w:val="0"/>
          <w:i w:val="0"/>
        </w:rPr>
        <w:br/>
        <w:t xml:space="preserve">       thuộc thị xã An Khê,</w:t>
      </w:r>
      <w:r>
        <w:br/>
      </w:r>
      <w:r>
        <w:rPr>
          <w:b w:val="0"/>
          <w:i w:val="0"/>
        </w:rPr>
        <w:br/>
        <w:t xml:space="preserve">       huyện Chư Păh, tỉnh Gia</w:t>
      </w:r>
      <w:r>
        <w:br/>
      </w:r>
      <w:r>
        <w:rPr>
          <w:b w:val="0"/>
          <w:i w:val="0"/>
        </w:rPr>
        <w:br/>
        <w:t xml:space="preserve">       Lai</w:t>
      </w:r>
      <w:r>
        <w:rPr>
          <w:b w:val="0"/>
          <w:i w:val="0"/>
        </w:rPr>
        <w:br/>
      </w:r>
      <w:r>
        <w:rPr>
          <w:b w:val="0"/>
          <w:i w:val="0"/>
        </w:rPr>
        <w:t xml:space="preserve">16/02/2009 </w:t>
      </w:r>
      <w:r>
        <w:rPr>
          <w:b w:val="0"/>
          <w:i w:val="0"/>
        </w:rPr>
        <w:br/>
      </w:r>
      <w:r>
        <w:rPr>
          <w:b w:val="0"/>
          <w:i w:val="0"/>
        </w:rPr>
        <w:t>https://vbpl.vn</w:t>
      </w:r>
      <w:r>
        <w:rPr>
          <w:b w:val="0"/>
          <w:i w:val="0"/>
        </w:rPr>
        <w:br/>
      </w:r>
      <w:r>
        <w:rPr>
          <w:b w:val="0"/>
          <w:i w:val="0"/>
        </w:rPr>
        <w:br/>
      </w:r>
      <w:r>
        <w:rPr>
          <w:b w:val="0"/>
          <w:i w:val="0"/>
        </w:rPr>
        <w:br/>
      </w:r>
      <w:r>
        <w:rPr>
          <w:b w:val="0"/>
          <w:i w:val="0"/>
        </w:rPr>
        <w:t xml:space="preserve">355 </w:t>
      </w:r>
      <w:r>
        <w:rPr>
          <w:b w:val="0"/>
          <w:i w:val="0"/>
        </w:rPr>
        <w:br/>
      </w:r>
      <w:r>
        <w:rPr>
          <w:b w:val="0"/>
          <w:i w:val="0"/>
        </w:rPr>
        <w:t>Nghị</w:t>
      </w:r>
      <w:r>
        <w:br/>
      </w:r>
      <w:r>
        <w:rPr>
          <w:b w:val="0"/>
          <w:i w:val="0"/>
        </w:rPr>
        <w:br/>
        <w:t xml:space="preserve">       định</w:t>
      </w:r>
      <w:r>
        <w:rPr>
          <w:b w:val="0"/>
          <w:i w:val="0"/>
        </w:rPr>
        <w:br/>
      </w:r>
      <w:r>
        <w:rPr>
          <w:b w:val="0"/>
          <w:i w:val="0"/>
        </w:rPr>
        <w:t>03/NĐ-CP</w:t>
      </w:r>
      <w:r>
        <w:br/>
      </w:r>
      <w:r>
        <w:rPr>
          <w:b w:val="0"/>
          <w:i w:val="0"/>
        </w:rPr>
        <w:br/>
        <w:t xml:space="preserve">       19/01/2009</w:t>
      </w:r>
      <w:r>
        <w:rPr>
          <w:b w:val="0"/>
          <w:i w:val="0"/>
        </w:rPr>
        <w:br/>
      </w:r>
      <w:r>
        <w:rPr>
          <w:b w:val="0"/>
          <w:i w:val="0"/>
        </w:rPr>
        <w:t>Về việc thành lập</w:t>
      </w:r>
      <w:r>
        <w:br/>
      </w:r>
      <w:r>
        <w:rPr>
          <w:b w:val="0"/>
          <w:i w:val="0"/>
        </w:rPr>
        <w:br/>
        <w:t xml:space="preserve">       phường thuộc thị xã</w:t>
      </w:r>
      <w:r>
        <w:br/>
      </w:r>
      <w:r>
        <w:rPr>
          <w:b w:val="0"/>
          <w:i w:val="0"/>
        </w:rPr>
        <w:br/>
        <w:t xml:space="preserve">       Hồng Lĩnh; điều chỉnh</w:t>
      </w:r>
      <w:r>
        <w:br/>
      </w:r>
      <w:r>
        <w:rPr>
          <w:b w:val="0"/>
          <w:i w:val="0"/>
        </w:rPr>
        <w:br/>
        <w:t xml:space="preserve">       địa giới hành chính xã</w:t>
      </w:r>
      <w:r>
        <w:br/>
      </w:r>
      <w:r>
        <w:rPr>
          <w:b w:val="0"/>
          <w:i w:val="0"/>
        </w:rPr>
        <w:br/>
        <w:t xml:space="preserve">       để mở rộng thị trấn</w:t>
      </w:r>
      <w:r>
        <w:br/>
      </w:r>
      <w:r>
        <w:rPr>
          <w:b w:val="0"/>
          <w:i w:val="0"/>
        </w:rPr>
        <w:br/>
        <w:t xml:space="preserve">       Hương Khê thuộc huyện</w:t>
      </w:r>
      <w:r>
        <w:br/>
      </w:r>
      <w:r>
        <w:rPr>
          <w:b w:val="0"/>
          <w:i w:val="0"/>
        </w:rPr>
        <w:br/>
        <w:t xml:space="preserve">       Hương Khê, tỉnh Hà</w:t>
      </w:r>
      <w:r>
        <w:br/>
      </w:r>
      <w:r>
        <w:rPr>
          <w:b w:val="0"/>
          <w:i w:val="0"/>
        </w:rPr>
        <w:br/>
        <w:t xml:space="preserve">       Tĩnh</w:t>
      </w:r>
      <w:r>
        <w:rPr>
          <w:b w:val="0"/>
          <w:i w:val="0"/>
        </w:rPr>
        <w:br/>
      </w:r>
      <w:r>
        <w:rPr>
          <w:b w:val="0"/>
          <w:i w:val="0"/>
        </w:rPr>
        <w:t xml:space="preserve">16/02/2009 </w:t>
      </w:r>
      <w:r>
        <w:rPr>
          <w:b w:val="0"/>
          <w:i w:val="0"/>
        </w:rPr>
        <w:br/>
      </w:r>
      <w:r>
        <w:rPr>
          <w:b w:val="0"/>
          <w:i w:val="0"/>
        </w:rPr>
        <w:t>https://vbpl.vn</w:t>
      </w:r>
      <w:r>
        <w:rPr>
          <w:b w:val="0"/>
          <w:i w:val="0"/>
        </w:rPr>
        <w:br/>
      </w:r>
      <w:r>
        <w:rPr>
          <w:b w:val="0"/>
          <w:i w:val="0"/>
        </w:rPr>
        <w:br/>
      </w:r>
      <w:r>
        <w:rPr>
          <w:b w:val="0"/>
          <w:i w:val="0"/>
        </w:rPr>
        <w:br/>
      </w:r>
      <w:r>
        <w:rPr>
          <w:b w:val="0"/>
          <w:i w:val="0"/>
        </w:rPr>
        <w:t xml:space="preserve">356 </w:t>
      </w:r>
      <w:r>
        <w:rPr>
          <w:b w:val="0"/>
          <w:i w:val="0"/>
        </w:rPr>
        <w:br/>
      </w:r>
      <w:r>
        <w:rPr>
          <w:b w:val="0"/>
          <w:i w:val="0"/>
        </w:rPr>
        <w:t>Nghị</w:t>
      </w:r>
      <w:r>
        <w:br/>
      </w:r>
      <w:r>
        <w:rPr>
          <w:b w:val="0"/>
          <w:i w:val="0"/>
        </w:rPr>
        <w:br/>
        <w:t xml:space="preserve">       định</w:t>
      </w:r>
      <w:r>
        <w:rPr>
          <w:b w:val="0"/>
          <w:i w:val="0"/>
        </w:rPr>
        <w:br/>
      </w:r>
      <w:r>
        <w:rPr>
          <w:b w:val="0"/>
          <w:i w:val="0"/>
        </w:rPr>
        <w:t>04/NĐ-CP</w:t>
      </w:r>
      <w:r>
        <w:br/>
      </w:r>
      <w:r>
        <w:rPr>
          <w:b w:val="0"/>
          <w:i w:val="0"/>
        </w:rPr>
        <w:br/>
        <w:t xml:space="preserve">       19/01/2009</w:t>
      </w:r>
      <w:r>
        <w:rPr>
          <w:b w:val="0"/>
          <w:i w:val="0"/>
        </w:rPr>
        <w:br/>
      </w:r>
      <w:r>
        <w:rPr>
          <w:b w:val="0"/>
          <w:i w:val="0"/>
        </w:rPr>
        <w:t>Về việc thành lập thành</w:t>
      </w:r>
      <w:r>
        <w:br/>
      </w:r>
      <w:r>
        <w:rPr>
          <w:b w:val="0"/>
          <w:i w:val="0"/>
        </w:rPr>
        <w:br/>
        <w:t xml:space="preserve">       phố Hưng Yên thuộc</w:t>
      </w:r>
      <w:r>
        <w:br/>
      </w:r>
      <w:r>
        <w:rPr>
          <w:b w:val="0"/>
          <w:i w:val="0"/>
        </w:rPr>
        <w:br/>
        <w:t xml:space="preserve">       tỉnh Hưng Yên</w:t>
      </w:r>
      <w:r>
        <w:rPr>
          <w:b w:val="0"/>
          <w:i w:val="0"/>
        </w:rPr>
        <w:br/>
      </w:r>
      <w:r>
        <w:rPr>
          <w:b w:val="0"/>
          <w:i w:val="0"/>
        </w:rPr>
        <w:t xml:space="preserve">05/03/2009 </w:t>
      </w:r>
      <w:r>
        <w:rPr>
          <w:b w:val="0"/>
          <w:i w:val="0"/>
        </w:rPr>
        <w:br/>
      </w:r>
      <w:r>
        <w:rPr>
          <w:b w:val="0"/>
          <w:i w:val="0"/>
        </w:rPr>
        <w:t>https://vbpl.vn</w:t>
      </w:r>
      <w:r>
        <w:rPr>
          <w:b w:val="0"/>
          <w:i w:val="0"/>
        </w:rPr>
        <w:br/>
      </w:r>
      <w:r>
        <w:rPr>
          <w:b w:val="0"/>
          <w:i w:val="0"/>
        </w:rPr>
        <w:br/>
      </w:r>
      <w:r>
        <w:rPr>
          <w:b w:val="0"/>
          <w:i w:val="0"/>
        </w:rPr>
        <w:br/>
      </w:r>
      <w:r>
        <w:rPr>
          <w:b w:val="0"/>
          <w:i w:val="0"/>
        </w:rPr>
        <w:t xml:space="preserve">357 </w:t>
      </w:r>
      <w:r>
        <w:rPr>
          <w:b w:val="0"/>
          <w:i w:val="0"/>
        </w:rPr>
        <w:br/>
      </w:r>
      <w:r>
        <w:rPr>
          <w:b w:val="0"/>
          <w:i w:val="0"/>
        </w:rPr>
        <w:t>Nghị</w:t>
      </w:r>
      <w:r>
        <w:br/>
      </w:r>
      <w:r>
        <w:rPr>
          <w:b w:val="0"/>
          <w:i w:val="0"/>
        </w:rPr>
        <w:br/>
        <w:t xml:space="preserve">       định</w:t>
      </w:r>
      <w:r>
        <w:rPr>
          <w:b w:val="0"/>
          <w:i w:val="0"/>
        </w:rPr>
        <w:br/>
      </w:r>
      <w:r>
        <w:rPr>
          <w:b w:val="0"/>
          <w:i w:val="0"/>
        </w:rPr>
        <w:t>05/NĐ-CP</w:t>
      </w:r>
      <w:r>
        <w:br/>
      </w:r>
      <w:r>
        <w:rPr>
          <w:b w:val="0"/>
          <w:i w:val="0"/>
        </w:rPr>
        <w:br/>
        <w:t xml:space="preserve">       19/01/2009</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xã thuộc huyện</w:t>
      </w:r>
      <w:r>
        <w:br/>
      </w:r>
      <w:r>
        <w:rPr>
          <w:b w:val="0"/>
          <w:i w:val="0"/>
        </w:rPr>
        <w:br/>
        <w:t xml:space="preserve">       Phù Ninh, huyện Thanh</w:t>
      </w:r>
      <w:r>
        <w:br/>
      </w:r>
      <w:r>
        <w:rPr>
          <w:b w:val="0"/>
          <w:i w:val="0"/>
        </w:rPr>
        <w:br/>
        <w:t xml:space="preserve">       Bạ; xác định địa giới</w:t>
      </w:r>
      <w:r>
        <w:br/>
      </w:r>
      <w:r>
        <w:rPr>
          <w:b w:val="0"/>
          <w:i w:val="0"/>
        </w:rPr>
        <w:br/>
        <w:t xml:space="preserve">       hành chính xã Tân Đức</w:t>
      </w:r>
      <w:r>
        <w:br/>
      </w:r>
      <w:r>
        <w:rPr>
          <w:b w:val="0"/>
          <w:i w:val="0"/>
        </w:rPr>
        <w:br/>
        <w:t xml:space="preserve">       thuộc thành phố Việt</w:t>
      </w:r>
      <w:r>
        <w:br/>
      </w:r>
      <w:r>
        <w:rPr>
          <w:b w:val="0"/>
          <w:i w:val="0"/>
        </w:rPr>
        <w:br/>
        <w:t xml:space="preserve">       Trì, tỉnh Phú Thọ</w:t>
      </w:r>
      <w:r>
        <w:rPr>
          <w:b w:val="0"/>
          <w:i w:val="0"/>
        </w:rPr>
        <w:br/>
      </w:r>
      <w:r>
        <w:rPr>
          <w:b w:val="0"/>
          <w:i w:val="0"/>
        </w:rPr>
        <w:t xml:space="preserve">05/03/2009 </w:t>
      </w:r>
      <w:r>
        <w:rPr>
          <w:b w:val="0"/>
          <w:i w:val="0"/>
        </w:rPr>
        <w:br/>
      </w:r>
      <w:r>
        <w:rPr>
          <w:b w:val="0"/>
          <w:i w:val="0"/>
        </w:rPr>
        <w:t>https://vbpl.vn</w:t>
      </w:r>
      <w:r>
        <w:rPr>
          <w:b w:val="0"/>
          <w:i w:val="0"/>
        </w:rPr>
        <w:br/>
      </w:r>
      <w:r>
        <w:rPr>
          <w:b w:val="0"/>
          <w:i w:val="0"/>
        </w:rPr>
        <w:br/>
      </w:r>
      <w:r>
        <w:rPr>
          <w:b w:val="0"/>
          <w:i w:val="0"/>
        </w:rPr>
        <w:br/>
      </w:r>
      <w:r>
        <w:rPr>
          <w:b w:val="0"/>
          <w:i w:val="0"/>
        </w:rPr>
        <w:t xml:space="preserve">358 </w:t>
      </w:r>
      <w:r>
        <w:rPr>
          <w:b w:val="0"/>
          <w:i w:val="0"/>
        </w:rPr>
        <w:br/>
      </w:r>
      <w:r>
        <w:rPr>
          <w:b w:val="0"/>
          <w:i w:val="0"/>
        </w:rPr>
        <w:t>Nghị</w:t>
      </w:r>
      <w:r>
        <w:br/>
      </w:r>
      <w:r>
        <w:rPr>
          <w:b w:val="0"/>
          <w:i w:val="0"/>
        </w:rPr>
        <w:br/>
        <w:t xml:space="preserve">       định</w:t>
      </w:r>
      <w:r>
        <w:rPr>
          <w:b w:val="0"/>
          <w:i w:val="0"/>
        </w:rPr>
        <w:br/>
      </w:r>
      <w:r>
        <w:rPr>
          <w:b w:val="0"/>
          <w:i w:val="0"/>
        </w:rPr>
        <w:t>07/NĐ-CP</w:t>
      </w:r>
      <w:r>
        <w:br/>
      </w:r>
      <w:r>
        <w:rPr>
          <w:b w:val="0"/>
          <w:i w:val="0"/>
        </w:rPr>
        <w:br/>
        <w:t xml:space="preserve">       09/02/2009</w:t>
      </w:r>
      <w:r>
        <w:rPr>
          <w:b w:val="0"/>
          <w:i w:val="0"/>
        </w:rPr>
        <w:br/>
      </w:r>
      <w:r>
        <w:rPr>
          <w:b w:val="0"/>
          <w:i w:val="0"/>
        </w:rPr>
        <w:t>Về việc giải thể xã và</w:t>
      </w:r>
      <w:r>
        <w:br/>
      </w:r>
      <w:r>
        <w:rPr>
          <w:b w:val="0"/>
          <w:i w:val="0"/>
        </w:rPr>
        <w:br/>
        <w:t xml:space="preserve">       điều chỉnh địa giới hành</w:t>
      </w:r>
      <w:r>
        <w:br/>
      </w:r>
      <w:r>
        <w:rPr>
          <w:b w:val="0"/>
          <w:i w:val="0"/>
        </w:rPr>
        <w:br/>
        <w:t xml:space="preserve">       chính xã, thành lập xã</w:t>
      </w:r>
      <w:r>
        <w:br/>
      </w:r>
      <w:r>
        <w:rPr>
          <w:b w:val="0"/>
          <w:i w:val="0"/>
        </w:rPr>
        <w:br/>
        <w:t xml:space="preserve">       thuộc các huyện Tương</w:t>
      </w:r>
      <w:r>
        <w:br/>
      </w:r>
      <w:r>
        <w:rPr>
          <w:b w:val="0"/>
          <w:i w:val="0"/>
        </w:rPr>
        <w:br/>
        <w:t xml:space="preserve">       Dương, Thanh Chương,</w:t>
      </w:r>
      <w:r>
        <w:br/>
      </w:r>
      <w:r>
        <w:rPr>
          <w:b w:val="0"/>
          <w:i w:val="0"/>
        </w:rPr>
        <w:br/>
        <w:t xml:space="preserve">       Anh Sơn, Yên Thành,</w:t>
      </w:r>
      <w:r>
        <w:br/>
      </w:r>
      <w:r>
        <w:rPr>
          <w:b w:val="0"/>
          <w:i w:val="0"/>
        </w:rPr>
        <w:br/>
        <w:t xml:space="preserve">       Hưng Nguyên tỉnh Nghệ</w:t>
      </w:r>
      <w:r>
        <w:br/>
      </w:r>
      <w:r>
        <w:rPr>
          <w:b w:val="0"/>
          <w:i w:val="0"/>
        </w:rPr>
        <w:br/>
        <w:t xml:space="preserve">       An</w:t>
      </w:r>
      <w:r>
        <w:rPr>
          <w:b w:val="0"/>
          <w:i w:val="0"/>
        </w:rPr>
        <w:br/>
      </w:r>
      <w:r>
        <w:rPr>
          <w:b w:val="0"/>
          <w:i w:val="0"/>
        </w:rPr>
        <w:t xml:space="preserve">26/03/2009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359 </w:t>
      </w:r>
      <w:r>
        <w:rPr>
          <w:b w:val="0"/>
          <w:i w:val="0"/>
        </w:rPr>
        <w:br/>
      </w:r>
      <w:r>
        <w:rPr>
          <w:b w:val="0"/>
          <w:i w:val="0"/>
        </w:rPr>
        <w:t>Nghị</w:t>
      </w:r>
      <w:r>
        <w:br/>
      </w:r>
      <w:r>
        <w:rPr>
          <w:b w:val="0"/>
          <w:i w:val="0"/>
        </w:rPr>
        <w:br/>
        <w:t xml:space="preserve">       định</w:t>
      </w:r>
      <w:r>
        <w:rPr>
          <w:b w:val="0"/>
          <w:i w:val="0"/>
        </w:rPr>
        <w:br/>
      </w:r>
      <w:r>
        <w:rPr>
          <w:b w:val="0"/>
          <w:i w:val="0"/>
        </w:rPr>
        <w:t>08/NĐ-CP</w:t>
      </w:r>
      <w:r>
        <w:br/>
      </w:r>
      <w:r>
        <w:rPr>
          <w:b w:val="0"/>
          <w:i w:val="0"/>
        </w:rPr>
        <w:br/>
        <w:t xml:space="preserve">       09/02/2009</w:t>
      </w:r>
      <w:r>
        <w:rPr>
          <w:b w:val="0"/>
          <w:i w:val="0"/>
        </w:rPr>
        <w:br/>
      </w:r>
      <w:r>
        <w:rPr>
          <w:b w:val="0"/>
          <w:i w:val="0"/>
        </w:rPr>
        <w:t>Điều chỉnh địa giới hành</w:t>
      </w:r>
      <w:r>
        <w:br/>
      </w:r>
      <w:r>
        <w:rPr>
          <w:b w:val="0"/>
          <w:i w:val="0"/>
        </w:rPr>
        <w:br/>
        <w:t xml:space="preserve">       chính xã, phường để</w:t>
      </w:r>
      <w:r>
        <w:br/>
      </w:r>
      <w:r>
        <w:rPr>
          <w:b w:val="0"/>
          <w:i w:val="0"/>
        </w:rPr>
        <w:br/>
        <w:t xml:space="preserve">       thành lập xã, phường</w:t>
      </w:r>
      <w:r>
        <w:br/>
      </w:r>
      <w:r>
        <w:rPr>
          <w:b w:val="0"/>
          <w:i w:val="0"/>
        </w:rPr>
        <w:br/>
        <w:t xml:space="preserve">       thuộc huyện Mỏ Cày,</w:t>
      </w:r>
      <w:r>
        <w:br/>
      </w:r>
      <w:r>
        <w:rPr>
          <w:b w:val="0"/>
          <w:i w:val="0"/>
        </w:rPr>
        <w:br/>
        <w:t xml:space="preserve">       huyện Chợ Lách, thị xã</w:t>
      </w:r>
      <w:r>
        <w:br/>
      </w:r>
      <w:r>
        <w:rPr>
          <w:b w:val="0"/>
          <w:i w:val="0"/>
        </w:rPr>
        <w:br/>
        <w:t xml:space="preserve">       Bến Tre; điều chỉnh địa</w:t>
      </w:r>
      <w:r>
        <w:br/>
      </w:r>
      <w:r>
        <w:rPr>
          <w:b w:val="0"/>
          <w:i w:val="0"/>
        </w:rPr>
        <w:br/>
        <w:t xml:space="preserve">       giới hành chính huyện</w:t>
      </w:r>
      <w:r>
        <w:br/>
      </w:r>
      <w:r>
        <w:rPr>
          <w:b w:val="0"/>
          <w:i w:val="0"/>
        </w:rPr>
        <w:br/>
        <w:t xml:space="preserve">       Mỏ Cày, huyện Chợ</w:t>
      </w:r>
      <w:r>
        <w:br/>
      </w:r>
      <w:r>
        <w:rPr>
          <w:b w:val="0"/>
          <w:i w:val="0"/>
        </w:rPr>
        <w:br/>
        <w:t xml:space="preserve">       Lách để thành lập huyện</w:t>
      </w:r>
      <w:r>
        <w:br/>
      </w:r>
      <w:r>
        <w:rPr>
          <w:b w:val="0"/>
          <w:i w:val="0"/>
        </w:rPr>
        <w:br/>
        <w:t xml:space="preserve">       Mỏ Cày Bắc thuộc tỉnh</w:t>
      </w:r>
      <w:r>
        <w:br/>
      </w:r>
      <w:r>
        <w:rPr>
          <w:b w:val="0"/>
          <w:i w:val="0"/>
        </w:rPr>
        <w:br/>
        <w:t xml:space="preserve">       Bến Tre</w:t>
      </w:r>
      <w:r>
        <w:rPr>
          <w:b w:val="0"/>
          <w:i w:val="0"/>
        </w:rPr>
        <w:br/>
      </w:r>
      <w:r>
        <w:rPr>
          <w:b w:val="0"/>
          <w:i w:val="0"/>
        </w:rPr>
        <w:t xml:space="preserve">26/03/2009 </w:t>
      </w:r>
      <w:r>
        <w:rPr>
          <w:b w:val="0"/>
          <w:i w:val="0"/>
        </w:rPr>
        <w:br/>
      </w:r>
      <w:r>
        <w:rPr>
          <w:b w:val="0"/>
          <w:i w:val="0"/>
        </w:rPr>
        <w:t>https://vbpl.vn</w:t>
      </w:r>
      <w:r>
        <w:rPr>
          <w:b w:val="0"/>
          <w:i w:val="0"/>
        </w:rPr>
        <w:br/>
      </w:r>
      <w:r>
        <w:rPr>
          <w:b w:val="0"/>
          <w:i w:val="0"/>
        </w:rPr>
        <w:br/>
      </w:r>
      <w:r>
        <w:rPr>
          <w:b w:val="0"/>
          <w:i w:val="0"/>
        </w:rPr>
        <w:br/>
      </w:r>
      <w:r>
        <w:rPr>
          <w:b w:val="0"/>
          <w:i w:val="0"/>
        </w:rPr>
        <w:t xml:space="preserve">360 </w:t>
      </w:r>
      <w:r>
        <w:rPr>
          <w:b w:val="0"/>
          <w:i w:val="0"/>
        </w:rPr>
        <w:br/>
      </w:r>
      <w:r>
        <w:rPr>
          <w:b w:val="0"/>
          <w:i w:val="0"/>
        </w:rPr>
        <w:t>Nghị</w:t>
      </w:r>
      <w:r>
        <w:br/>
      </w:r>
      <w:r>
        <w:rPr>
          <w:b w:val="0"/>
          <w:i w:val="0"/>
        </w:rPr>
        <w:br/>
        <w:t xml:space="preserve">       định</w:t>
      </w:r>
      <w:r>
        <w:rPr>
          <w:b w:val="0"/>
          <w:i w:val="0"/>
        </w:rPr>
        <w:br/>
      </w:r>
      <w:r>
        <w:rPr>
          <w:b w:val="0"/>
          <w:i w:val="0"/>
        </w:rPr>
        <w:t>10/NĐ-CP</w:t>
      </w:r>
      <w:r>
        <w:br/>
      </w:r>
      <w:r>
        <w:rPr>
          <w:b w:val="0"/>
          <w:i w:val="0"/>
        </w:rPr>
        <w:br/>
        <w:t xml:space="preserve">       6/03/2009</w:t>
      </w:r>
      <w:r>
        <w:rPr>
          <w:b w:val="0"/>
          <w:i w:val="0"/>
        </w:rPr>
        <w:br/>
      </w:r>
      <w:r>
        <w:rPr>
          <w:b w:val="0"/>
          <w:i w:val="0"/>
        </w:rPr>
        <w:t>Điều chỉnh địa giới hành</w:t>
      </w:r>
      <w:r>
        <w:br/>
      </w:r>
      <w:r>
        <w:rPr>
          <w:b w:val="0"/>
          <w:i w:val="0"/>
        </w:rPr>
        <w:br/>
        <w:t xml:space="preserve">       chính xã, thành lập xã</w:t>
      </w:r>
      <w:r>
        <w:br/>
      </w:r>
      <w:r>
        <w:rPr>
          <w:b w:val="0"/>
          <w:i w:val="0"/>
        </w:rPr>
        <w:br/>
        <w:t xml:space="preserve">       thuộc thành phố Đà Lạt,</w:t>
      </w:r>
      <w:r>
        <w:br/>
      </w:r>
      <w:r>
        <w:rPr>
          <w:b w:val="0"/>
          <w:i w:val="0"/>
        </w:rPr>
        <w:br/>
        <w:t xml:space="preserve">       huyện Đức Trọng, huyện</w:t>
      </w:r>
      <w:r>
        <w:br/>
      </w:r>
      <w:r>
        <w:rPr>
          <w:b w:val="0"/>
          <w:i w:val="0"/>
        </w:rPr>
        <w:br/>
        <w:t xml:space="preserve">       Di Linh, tỉnh Lâm Đồng</w:t>
      </w:r>
      <w:r>
        <w:rPr>
          <w:b w:val="0"/>
          <w:i w:val="0"/>
        </w:rPr>
        <w:br/>
      </w:r>
      <w:r>
        <w:rPr>
          <w:b w:val="0"/>
          <w:i w:val="0"/>
        </w:rPr>
        <w:t xml:space="preserve">21/03/2009 </w:t>
      </w:r>
      <w:r>
        <w:rPr>
          <w:b w:val="0"/>
          <w:i w:val="0"/>
        </w:rPr>
        <w:br/>
      </w:r>
      <w:r>
        <w:rPr>
          <w:b w:val="0"/>
          <w:i w:val="0"/>
        </w:rPr>
        <w:t>https://vbpl.vn</w:t>
      </w:r>
      <w:r>
        <w:rPr>
          <w:b w:val="0"/>
          <w:i w:val="0"/>
        </w:rPr>
        <w:br/>
      </w:r>
      <w:r>
        <w:rPr>
          <w:b w:val="0"/>
          <w:i w:val="0"/>
        </w:rPr>
        <w:br/>
      </w:r>
      <w:r>
        <w:rPr>
          <w:b w:val="0"/>
          <w:i w:val="0"/>
        </w:rPr>
        <w:br/>
      </w:r>
      <w:r>
        <w:rPr>
          <w:b w:val="0"/>
          <w:i w:val="0"/>
        </w:rPr>
        <w:t xml:space="preserve">361 </w:t>
      </w:r>
      <w:r>
        <w:rPr>
          <w:b w:val="0"/>
          <w:i w:val="0"/>
        </w:rPr>
        <w:br/>
      </w:r>
      <w:r>
        <w:rPr>
          <w:b w:val="0"/>
          <w:i w:val="0"/>
        </w:rPr>
        <w:t>Nghị</w:t>
      </w:r>
      <w:r>
        <w:br/>
      </w:r>
      <w:r>
        <w:rPr>
          <w:b w:val="0"/>
          <w:i w:val="0"/>
        </w:rPr>
        <w:br/>
        <w:t xml:space="preserve">       định</w:t>
      </w:r>
      <w:r>
        <w:rPr>
          <w:b w:val="0"/>
          <w:i w:val="0"/>
        </w:rPr>
        <w:br/>
      </w:r>
      <w:r>
        <w:rPr>
          <w:b w:val="0"/>
          <w:i w:val="0"/>
        </w:rPr>
        <w:t>11/NĐ-CP</w:t>
      </w:r>
      <w:r>
        <w:br/>
      </w:r>
      <w:r>
        <w:rPr>
          <w:b w:val="0"/>
          <w:i w:val="0"/>
        </w:rPr>
        <w:br/>
        <w:t xml:space="preserve">       31/03/2009</w:t>
      </w:r>
      <w:r>
        <w:rPr>
          <w:b w:val="0"/>
          <w:i w:val="0"/>
        </w:rPr>
        <w:br/>
      </w:r>
      <w:r>
        <w:rPr>
          <w:b w:val="0"/>
          <w:i w:val="0"/>
        </w:rPr>
        <w:t>Về việc điều chỉnh địa</w:t>
      </w:r>
      <w:r>
        <w:br/>
      </w:r>
      <w:r>
        <w:rPr>
          <w:b w:val="0"/>
          <w:i w:val="0"/>
        </w:rPr>
        <w:br/>
        <w:t xml:space="preserve">       giới hành chính xã;</w:t>
      </w:r>
      <w:r>
        <w:br/>
      </w:r>
      <w:r>
        <w:rPr>
          <w:b w:val="0"/>
          <w:i w:val="0"/>
        </w:rPr>
        <w:br/>
        <w:t xml:space="preserve">       thành lập thị trấn huyện</w:t>
      </w:r>
      <w:r>
        <w:br/>
      </w:r>
      <w:r>
        <w:rPr>
          <w:b w:val="0"/>
          <w:i w:val="0"/>
        </w:rPr>
        <w:br/>
        <w:t xml:space="preserve">       lỵ tại các huyện Đồng</w:t>
      </w:r>
      <w:r>
        <w:br/>
      </w:r>
      <w:r>
        <w:rPr>
          <w:b w:val="0"/>
          <w:i w:val="0"/>
        </w:rPr>
        <w:br/>
        <w:t xml:space="preserve">       Văn, Bắc Mê và Xín</w:t>
      </w:r>
      <w:r>
        <w:br/>
      </w:r>
      <w:r>
        <w:rPr>
          <w:b w:val="0"/>
          <w:i w:val="0"/>
        </w:rPr>
        <w:br/>
        <w:t xml:space="preserve">       Mần thuộc tỉnh Hà</w:t>
      </w:r>
      <w:r>
        <w:br/>
      </w:r>
      <w:r>
        <w:rPr>
          <w:b w:val="0"/>
          <w:i w:val="0"/>
        </w:rPr>
        <w:br/>
        <w:t xml:space="preserve">       Giang</w:t>
      </w:r>
      <w:r>
        <w:rPr>
          <w:b w:val="0"/>
          <w:i w:val="0"/>
        </w:rPr>
        <w:br/>
      </w:r>
      <w:r>
        <w:rPr>
          <w:b w:val="0"/>
          <w:i w:val="0"/>
        </w:rPr>
        <w:t xml:space="preserve">31/03/2009 </w:t>
      </w:r>
      <w:r>
        <w:rPr>
          <w:b w:val="0"/>
          <w:i w:val="0"/>
        </w:rPr>
        <w:br/>
      </w:r>
      <w:r>
        <w:rPr>
          <w:b w:val="0"/>
          <w:i w:val="0"/>
        </w:rPr>
        <w:t>https://vbpl.vn</w:t>
      </w:r>
      <w:r>
        <w:rPr>
          <w:b w:val="0"/>
          <w:i w:val="0"/>
        </w:rPr>
        <w:br/>
      </w:r>
      <w:r>
        <w:rPr>
          <w:b w:val="0"/>
          <w:i w:val="0"/>
        </w:rPr>
        <w:br/>
      </w:r>
      <w:r>
        <w:rPr>
          <w:b w:val="0"/>
          <w:i w:val="0"/>
        </w:rPr>
        <w:br/>
      </w:r>
      <w:r>
        <w:rPr>
          <w:b w:val="0"/>
          <w:i w:val="0"/>
        </w:rPr>
        <w:t xml:space="preserve">362 </w:t>
      </w:r>
      <w:r>
        <w:rPr>
          <w:b w:val="0"/>
          <w:i w:val="0"/>
        </w:rPr>
        <w:br/>
      </w:r>
      <w:r>
        <w:rPr>
          <w:b w:val="0"/>
          <w:i w:val="0"/>
        </w:rPr>
        <w:t>Nghị</w:t>
      </w:r>
      <w:r>
        <w:br/>
      </w:r>
      <w:r>
        <w:rPr>
          <w:b w:val="0"/>
          <w:i w:val="0"/>
        </w:rPr>
        <w:br/>
        <w:t xml:space="preserve">       định</w:t>
      </w:r>
      <w:r>
        <w:rPr>
          <w:b w:val="0"/>
          <w:i w:val="0"/>
        </w:rPr>
        <w:br/>
      </w:r>
      <w:r>
        <w:rPr>
          <w:b w:val="0"/>
          <w:i w:val="0"/>
        </w:rPr>
        <w:t>17/NĐ-CP</w:t>
      </w:r>
      <w:r>
        <w:br/>
      </w:r>
      <w:r>
        <w:rPr>
          <w:b w:val="0"/>
          <w:i w:val="0"/>
        </w:rPr>
        <w:br/>
        <w:t xml:space="preserve">       16/04/2009</w:t>
      </w:r>
      <w:r>
        <w:rPr>
          <w:b w:val="0"/>
          <w:i w:val="0"/>
        </w:rPr>
        <w:br/>
      </w:r>
      <w:r>
        <w:rPr>
          <w:b w:val="0"/>
          <w:i w:val="0"/>
        </w:rPr>
        <w:t>Về việc điều chỉnh địa</w:t>
      </w:r>
      <w:r>
        <w:br/>
      </w:r>
      <w:r>
        <w:rPr>
          <w:b w:val="0"/>
          <w:i w:val="0"/>
        </w:rPr>
        <w:br/>
        <w:t xml:space="preserve">       giới hành chính xã,</w:t>
      </w:r>
      <w:r>
        <w:br/>
      </w:r>
      <w:r>
        <w:rPr>
          <w:b w:val="0"/>
          <w:i w:val="0"/>
        </w:rPr>
        <w:br/>
        <w:t xml:space="preserve">       phường để thành lập xã</w:t>
      </w:r>
      <w:r>
        <w:br/>
      </w:r>
      <w:r>
        <w:rPr>
          <w:b w:val="0"/>
          <w:i w:val="0"/>
        </w:rPr>
        <w:br/>
        <w:t xml:space="preserve">       thuộc huyện Mường Nhé</w:t>
      </w:r>
      <w:r>
        <w:br/>
      </w:r>
      <w:r>
        <w:rPr>
          <w:b w:val="0"/>
          <w:i w:val="0"/>
        </w:rPr>
        <w:br/>
        <w:t xml:space="preserve">       và thành phố Điện Biên</w:t>
      </w:r>
      <w:r>
        <w:br/>
      </w:r>
      <w:r>
        <w:rPr>
          <w:b w:val="0"/>
          <w:i w:val="0"/>
        </w:rPr>
        <w:br/>
        <w:t xml:space="preserve">       Phủ, tỉnh Điện Biên</w:t>
      </w:r>
      <w:r>
        <w:rPr>
          <w:b w:val="0"/>
          <w:i w:val="0"/>
        </w:rPr>
        <w:br/>
      </w:r>
      <w:r>
        <w:rPr>
          <w:b w:val="0"/>
          <w:i w:val="0"/>
        </w:rPr>
        <w:t xml:space="preserve">16/04/2009 </w:t>
      </w:r>
      <w:r>
        <w:rPr>
          <w:b w:val="0"/>
          <w:i w:val="0"/>
        </w:rPr>
        <w:br/>
      </w:r>
      <w:r>
        <w:rPr>
          <w:b w:val="0"/>
          <w:i w:val="0"/>
        </w:rPr>
        <w:t>https://vbpl.vn</w:t>
      </w:r>
      <w:r>
        <w:rPr>
          <w:b w:val="0"/>
          <w:i w:val="0"/>
        </w:rPr>
        <w:br/>
      </w:r>
      <w:r>
        <w:rPr>
          <w:b w:val="0"/>
          <w:i w:val="0"/>
        </w:rPr>
        <w:br/>
      </w:r>
      <w:r>
        <w:rPr>
          <w:b w:val="0"/>
          <w:i w:val="0"/>
        </w:rPr>
        <w:br/>
      </w:r>
      <w:r>
        <w:rPr>
          <w:b w:val="0"/>
          <w:i w:val="0"/>
        </w:rPr>
        <w:t xml:space="preserve">363 </w:t>
      </w:r>
      <w:r>
        <w:rPr>
          <w:b w:val="0"/>
          <w:i w:val="0"/>
        </w:rPr>
        <w:br/>
      </w:r>
      <w:r>
        <w:rPr>
          <w:b w:val="0"/>
          <w:i w:val="0"/>
        </w:rPr>
        <w:t>Nghị</w:t>
      </w:r>
      <w:r>
        <w:br/>
      </w:r>
      <w:r>
        <w:rPr>
          <w:b w:val="0"/>
          <w:i w:val="0"/>
        </w:rPr>
        <w:br/>
        <w:t xml:space="preserve">       định</w:t>
      </w:r>
      <w:r>
        <w:rPr>
          <w:b w:val="0"/>
          <w:i w:val="0"/>
        </w:rPr>
        <w:br/>
      </w:r>
      <w:r>
        <w:rPr>
          <w:b w:val="0"/>
          <w:i w:val="0"/>
        </w:rPr>
        <w:t>08/2016/NĐ-CP</w:t>
      </w:r>
      <w:r>
        <w:br/>
      </w:r>
      <w:r>
        <w:rPr>
          <w:b w:val="0"/>
          <w:i w:val="0"/>
        </w:rPr>
        <w:br/>
        <w:t xml:space="preserve">       25/01/2016</w:t>
      </w:r>
      <w:r>
        <w:rPr>
          <w:b w:val="0"/>
          <w:i w:val="0"/>
        </w:rPr>
        <w:br/>
      </w:r>
      <w:r>
        <w:rPr>
          <w:b w:val="0"/>
          <w:i w:val="0"/>
        </w:rPr>
        <w:t>Quy định số lượng Phó</w:t>
      </w:r>
      <w:r>
        <w:br/>
      </w:r>
      <w:r>
        <w:rPr>
          <w:b w:val="0"/>
          <w:i w:val="0"/>
        </w:rPr>
        <w:br/>
        <w:t xml:space="preserve">       Chủ tịch Ủy ban nhân</w:t>
      </w:r>
      <w:r>
        <w:br/>
      </w:r>
      <w:r>
        <w:rPr>
          <w:b w:val="0"/>
          <w:i w:val="0"/>
        </w:rPr>
        <w:br/>
        <w:t xml:space="preserve">       dân và quy trình, thủ tục</w:t>
      </w:r>
      <w:r>
        <w:br/>
      </w:r>
      <w:r>
        <w:rPr>
          <w:b w:val="0"/>
          <w:i w:val="0"/>
        </w:rPr>
        <w:br/>
        <w:t xml:space="preserve">       bầu, từ chức, miễn, bãi</w:t>
      </w:r>
      <w:r>
        <w:br/>
      </w:r>
      <w:r>
        <w:rPr>
          <w:b w:val="0"/>
          <w:i w:val="0"/>
        </w:rPr>
        <w:br/>
        <w:t xml:space="preserve">       nhiệm, điều động, cách</w:t>
      </w:r>
      <w:r>
        <w:br/>
      </w:r>
      <w:r>
        <w:rPr>
          <w:b w:val="0"/>
          <w:i w:val="0"/>
        </w:rPr>
        <w:br/>
        <w:t xml:space="preserve">       chức thành viên Ủy ban</w:t>
      </w:r>
      <w:r>
        <w:br/>
      </w:r>
      <w:r>
        <w:rPr>
          <w:b w:val="0"/>
          <w:i w:val="0"/>
        </w:rPr>
        <w:br/>
        <w:t xml:space="preserve">       nhân dân</w:t>
      </w:r>
      <w:r>
        <w:rPr>
          <w:b w:val="0"/>
          <w:i w:val="0"/>
        </w:rPr>
        <w:br/>
      </w:r>
      <w:r>
        <w:rPr>
          <w:b w:val="0"/>
          <w:i w:val="0"/>
        </w:rPr>
        <w:t xml:space="preserve">10/03/2016 </w:t>
      </w:r>
      <w:r>
        <w:rPr>
          <w:b w:val="0"/>
          <w:i w:val="0"/>
        </w:rPr>
        <w:br/>
      </w:r>
      <w:r>
        <w:rPr>
          <w:b w:val="0"/>
          <w:i w:val="0"/>
        </w:rPr>
        <w:t>https://vbpl.vn</w:t>
      </w:r>
      <w:r>
        <w:rPr>
          <w:b w:val="0"/>
          <w:i w:val="0"/>
        </w:rPr>
        <w:br/>
      </w:r>
      <w:r>
        <w:rPr>
          <w:b w:val="0"/>
          <w:i w:val="0"/>
        </w:rPr>
        <w:br/>
      </w:r>
      <w:r>
        <w:rPr>
          <w:b w:val="0"/>
          <w:i w:val="0"/>
        </w:rPr>
        <w:br/>
      </w:r>
      <w:r>
        <w:rPr>
          <w:b w:val="0"/>
          <w:i w:val="0"/>
        </w:rPr>
        <w:t xml:space="preserve">364 </w:t>
      </w:r>
      <w:r>
        <w:rPr>
          <w:b w:val="0"/>
          <w:i w:val="0"/>
        </w:rPr>
        <w:br/>
      </w:r>
      <w:r>
        <w:rPr>
          <w:b w:val="0"/>
          <w:i w:val="0"/>
        </w:rPr>
        <w:t>Nghị</w:t>
      </w:r>
      <w:r>
        <w:br/>
      </w:r>
      <w:r>
        <w:rPr>
          <w:b w:val="0"/>
          <w:i w:val="0"/>
        </w:rPr>
        <w:br/>
        <w:t xml:space="preserve">       định</w:t>
      </w:r>
      <w:r>
        <w:rPr>
          <w:b w:val="0"/>
          <w:i w:val="0"/>
        </w:rPr>
        <w:br/>
      </w:r>
      <w:r>
        <w:rPr>
          <w:b w:val="0"/>
          <w:i w:val="0"/>
        </w:rPr>
        <w:t>54/2018/NĐ-CP</w:t>
      </w:r>
      <w:r>
        <w:br/>
      </w:r>
      <w:r>
        <w:rPr>
          <w:b w:val="0"/>
          <w:i w:val="0"/>
        </w:rPr>
        <w:br/>
        <w:t xml:space="preserve">       16/04/2018</w:t>
      </w:r>
      <w:r>
        <w:rPr>
          <w:b w:val="0"/>
          <w:i w:val="0"/>
        </w:rPr>
        <w:br/>
      </w:r>
      <w:r>
        <w:rPr>
          <w:b w:val="0"/>
          <w:i w:val="0"/>
        </w:rPr>
        <w:t>Về hướng dẫn việc lấy ý</w:t>
      </w:r>
      <w:r>
        <w:br/>
      </w:r>
      <w:r>
        <w:rPr>
          <w:b w:val="0"/>
          <w:i w:val="0"/>
        </w:rPr>
        <w:br/>
        <w:t xml:space="preserve">       kiến cử tri về thành lập,</w:t>
      </w:r>
      <w:r>
        <w:br/>
      </w:r>
      <w:r>
        <w:rPr>
          <w:b w:val="0"/>
          <w:i w:val="0"/>
        </w:rPr>
        <w:br/>
        <w:t xml:space="preserve">       giải thể, nhập, chia, điều</w:t>
      </w:r>
      <w:r>
        <w:br/>
      </w:r>
      <w:r>
        <w:rPr>
          <w:b w:val="0"/>
          <w:i w:val="0"/>
        </w:rPr>
        <w:br/>
        <w:t xml:space="preserve">       chỉnh địa giới đơn vị</w:t>
      </w:r>
      <w:r>
        <w:br/>
      </w:r>
      <w:r>
        <w:rPr>
          <w:b w:val="0"/>
          <w:i w:val="0"/>
        </w:rPr>
        <w:br/>
        <w:t xml:space="preserve">       hành chính</w:t>
      </w:r>
      <w:r>
        <w:rPr>
          <w:b w:val="0"/>
          <w:i w:val="0"/>
        </w:rPr>
        <w:br/>
      </w:r>
      <w:r>
        <w:rPr>
          <w:b w:val="0"/>
          <w:i w:val="0"/>
        </w:rPr>
        <w:t xml:space="preserve">16/04/2018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365 </w:t>
      </w:r>
      <w:r>
        <w:rPr>
          <w:b w:val="0"/>
          <w:i w:val="0"/>
        </w:rPr>
        <w:br/>
      </w:r>
      <w:r>
        <w:rPr>
          <w:b w:val="0"/>
          <w:i w:val="0"/>
        </w:rPr>
        <w:t>Nghị</w:t>
      </w:r>
      <w:r>
        <w:br/>
      </w:r>
      <w:r>
        <w:rPr>
          <w:b w:val="0"/>
          <w:i w:val="0"/>
        </w:rPr>
        <w:br/>
        <w:t xml:space="preserve">       định</w:t>
      </w:r>
      <w:r>
        <w:rPr>
          <w:b w:val="0"/>
          <w:i w:val="0"/>
        </w:rPr>
        <w:br/>
      </w:r>
      <w:r>
        <w:rPr>
          <w:b w:val="0"/>
          <w:i w:val="0"/>
        </w:rPr>
        <w:t>69/2020/NĐ-CP</w:t>
      </w:r>
      <w:r>
        <w:br/>
      </w:r>
      <w:r>
        <w:rPr>
          <w:b w:val="0"/>
          <w:i w:val="0"/>
        </w:rPr>
        <w:br/>
        <w:t xml:space="preserve">       24/6/2020</w:t>
      </w:r>
      <w:r>
        <w:rPr>
          <w:b w:val="0"/>
          <w:i w:val="0"/>
        </w:rPr>
        <w:br/>
      </w:r>
      <w:r>
        <w:rPr>
          <w:b w:val="0"/>
          <w:i w:val="0"/>
        </w:rPr>
        <w:t>Sửa đổi, bổ sung một số</w:t>
      </w:r>
      <w:r>
        <w:br/>
      </w:r>
      <w:r>
        <w:rPr>
          <w:b w:val="0"/>
          <w:i w:val="0"/>
        </w:rPr>
        <w:br/>
        <w:t xml:space="preserve">       điều của Nghị định</w:t>
      </w:r>
      <w:r>
        <w:br/>
      </w:r>
      <w:r>
        <w:rPr>
          <w:b w:val="0"/>
          <w:i w:val="0"/>
        </w:rPr>
        <w:br/>
        <w:t xml:space="preserve">       số 08/2016/NĐ-CP ngày</w:t>
      </w:r>
      <w:r>
        <w:br/>
      </w:r>
      <w:r>
        <w:rPr>
          <w:b w:val="0"/>
          <w:i w:val="0"/>
        </w:rPr>
        <w:br/>
        <w:t xml:space="preserve">       25/01/2016 của Chính</w:t>
      </w:r>
      <w:r>
        <w:br/>
      </w:r>
      <w:r>
        <w:rPr>
          <w:b w:val="0"/>
          <w:i w:val="0"/>
        </w:rPr>
        <w:br/>
        <w:t xml:space="preserve">       phủ quy định số lượng</w:t>
      </w:r>
      <w:r>
        <w:br/>
      </w:r>
      <w:r>
        <w:rPr>
          <w:b w:val="0"/>
          <w:i w:val="0"/>
        </w:rPr>
        <w:br/>
        <w:t xml:space="preserve">       Phó Chủ tịch Ủy ban</w:t>
      </w:r>
      <w:r>
        <w:br/>
      </w:r>
      <w:r>
        <w:rPr>
          <w:b w:val="0"/>
          <w:i w:val="0"/>
        </w:rPr>
        <w:br/>
        <w:t xml:space="preserve">       nhân dân và quy trình,</w:t>
      </w:r>
      <w:r>
        <w:br/>
      </w:r>
      <w:r>
        <w:rPr>
          <w:b w:val="0"/>
          <w:i w:val="0"/>
        </w:rPr>
        <w:br/>
        <w:t xml:space="preserve">       thủ tục bầu, từ chức,</w:t>
      </w:r>
      <w:r>
        <w:br/>
      </w:r>
      <w:r>
        <w:rPr>
          <w:b w:val="0"/>
          <w:i w:val="0"/>
        </w:rPr>
        <w:br/>
        <w:t xml:space="preserve">       miễn nhiệm, bãi nhiệm,</w:t>
      </w:r>
      <w:r>
        <w:br/>
      </w:r>
      <w:r>
        <w:rPr>
          <w:b w:val="0"/>
          <w:i w:val="0"/>
        </w:rPr>
        <w:br/>
        <w:t xml:space="preserve">       điều động, cách chức</w:t>
      </w:r>
      <w:r>
        <w:br/>
      </w:r>
      <w:r>
        <w:rPr>
          <w:b w:val="0"/>
          <w:i w:val="0"/>
        </w:rPr>
        <w:br/>
        <w:t xml:space="preserve">       thành viên Ủy ban nhân</w:t>
      </w:r>
      <w:r>
        <w:br/>
      </w:r>
      <w:r>
        <w:rPr>
          <w:b w:val="0"/>
          <w:i w:val="0"/>
        </w:rPr>
        <w:br/>
        <w:t xml:space="preserve">       dân</w:t>
      </w:r>
      <w:r>
        <w:rPr>
          <w:b w:val="0"/>
          <w:i w:val="0"/>
        </w:rPr>
        <w:br/>
      </w:r>
      <w:r>
        <w:rPr>
          <w:b w:val="0"/>
          <w:i w:val="0"/>
        </w:rPr>
        <w:t xml:space="preserve">01/7/2020 </w:t>
      </w:r>
      <w:r>
        <w:rPr>
          <w:b w:val="0"/>
          <w:i w:val="0"/>
        </w:rPr>
        <w:br/>
      </w:r>
      <w:r>
        <w:rPr>
          <w:b w:val="0"/>
          <w:i w:val="0"/>
        </w:rPr>
        <w:t>https://vbpl.vn</w:t>
      </w:r>
      <w:r>
        <w:rPr>
          <w:b w:val="0"/>
          <w:i w:val="0"/>
        </w:rPr>
        <w:br/>
      </w:r>
      <w:r>
        <w:rPr>
          <w:b w:val="0"/>
          <w:i w:val="0"/>
        </w:rPr>
        <w:br/>
      </w:r>
      <w:r>
        <w:rPr>
          <w:b w:val="0"/>
          <w:i w:val="0"/>
        </w:rPr>
        <w:br/>
      </w:r>
      <w:r>
        <w:rPr>
          <w:b w:val="0"/>
          <w:i w:val="0"/>
        </w:rPr>
        <w:t xml:space="preserve">366 </w:t>
      </w:r>
      <w:r>
        <w:rPr>
          <w:b w:val="0"/>
          <w:i w:val="0"/>
        </w:rPr>
        <w:br/>
      </w:r>
      <w:r>
        <w:rPr>
          <w:b w:val="0"/>
          <w:i w:val="0"/>
        </w:rPr>
        <w:t>Nghị</w:t>
      </w:r>
      <w:r>
        <w:br/>
      </w:r>
      <w:r>
        <w:rPr>
          <w:b w:val="0"/>
          <w:i w:val="0"/>
        </w:rPr>
        <w:br/>
        <w:t xml:space="preserve">       định</w:t>
      </w:r>
      <w:r>
        <w:rPr>
          <w:b w:val="0"/>
          <w:i w:val="0"/>
        </w:rPr>
        <w:br/>
      </w:r>
      <w:r>
        <w:rPr>
          <w:b w:val="0"/>
          <w:i w:val="0"/>
        </w:rPr>
        <w:t>115/2021/NĐ-CP</w:t>
      </w:r>
      <w:r>
        <w:br/>
      </w:r>
      <w:r>
        <w:rPr>
          <w:b w:val="0"/>
          <w:i w:val="0"/>
        </w:rPr>
        <w:br/>
        <w:t xml:space="preserve">       16/12/2021</w:t>
      </w:r>
      <w:r>
        <w:rPr>
          <w:b w:val="0"/>
          <w:i w:val="0"/>
        </w:rPr>
        <w:br/>
      </w:r>
      <w:r>
        <w:rPr>
          <w:b w:val="0"/>
          <w:i w:val="0"/>
        </w:rPr>
        <w:t>Sửa đổi, bổ sung một số</w:t>
      </w:r>
      <w:r>
        <w:br/>
      </w:r>
      <w:r>
        <w:rPr>
          <w:b w:val="0"/>
          <w:i w:val="0"/>
        </w:rPr>
        <w:br/>
        <w:t xml:space="preserve">       điều của Nghị định</w:t>
      </w:r>
      <w:r>
        <w:br/>
      </w:r>
      <w:r>
        <w:rPr>
          <w:b w:val="0"/>
          <w:i w:val="0"/>
        </w:rPr>
        <w:br/>
        <w:t xml:space="preserve">       số 08/2016/NĐ-CP ngày</w:t>
      </w:r>
      <w:r>
        <w:br/>
      </w:r>
      <w:r>
        <w:rPr>
          <w:b w:val="0"/>
          <w:i w:val="0"/>
        </w:rPr>
        <w:br/>
        <w:t xml:space="preserve">       25/01/2016 của Chính</w:t>
      </w:r>
      <w:r>
        <w:br/>
      </w:r>
      <w:r>
        <w:rPr>
          <w:b w:val="0"/>
          <w:i w:val="0"/>
        </w:rPr>
        <w:br/>
        <w:t xml:space="preserve">       phủ quy định số lượng</w:t>
      </w:r>
      <w:r>
        <w:br/>
      </w:r>
      <w:r>
        <w:rPr>
          <w:b w:val="0"/>
          <w:i w:val="0"/>
        </w:rPr>
        <w:br/>
        <w:t xml:space="preserve">       Phó Chủ tịch Ủy ban</w:t>
      </w:r>
      <w:r>
        <w:br/>
      </w:r>
      <w:r>
        <w:rPr>
          <w:b w:val="0"/>
          <w:i w:val="0"/>
        </w:rPr>
        <w:br/>
        <w:t xml:space="preserve">       nhân dân và quy trình,</w:t>
      </w:r>
      <w:r>
        <w:br/>
      </w:r>
      <w:r>
        <w:rPr>
          <w:b w:val="0"/>
          <w:i w:val="0"/>
        </w:rPr>
        <w:br/>
        <w:t xml:space="preserve">       thủ tục bầu, từ chức,</w:t>
      </w:r>
      <w:r>
        <w:br/>
      </w:r>
      <w:r>
        <w:rPr>
          <w:b w:val="0"/>
          <w:i w:val="0"/>
        </w:rPr>
        <w:br/>
        <w:t xml:space="preserve">       miễn nhiệm, bãi nhiệm,</w:t>
      </w:r>
      <w:r>
        <w:br/>
      </w:r>
      <w:r>
        <w:rPr>
          <w:b w:val="0"/>
          <w:i w:val="0"/>
        </w:rPr>
        <w:br/>
        <w:t xml:space="preserve">       điều động, cách chức</w:t>
      </w:r>
      <w:r>
        <w:br/>
      </w:r>
      <w:r>
        <w:rPr>
          <w:b w:val="0"/>
          <w:i w:val="0"/>
        </w:rPr>
        <w:br/>
        <w:t xml:space="preserve">       thành viên Ủy ban nhân</w:t>
      </w:r>
      <w:r>
        <w:br/>
      </w:r>
      <w:r>
        <w:rPr>
          <w:b w:val="0"/>
          <w:i w:val="0"/>
        </w:rPr>
        <w:br/>
        <w:t xml:space="preserve">       dân</w:t>
      </w:r>
      <w:r>
        <w:rPr>
          <w:b w:val="0"/>
          <w:i w:val="0"/>
        </w:rPr>
        <w:br/>
      </w:r>
      <w:r>
        <w:rPr>
          <w:b w:val="0"/>
          <w:i w:val="0"/>
        </w:rPr>
        <w:t xml:space="preserve">16/12/2021 </w:t>
      </w:r>
      <w:r>
        <w:rPr>
          <w:b w:val="0"/>
          <w:i w:val="0"/>
        </w:rPr>
        <w:br/>
      </w:r>
      <w:r>
        <w:rPr>
          <w:b w:val="0"/>
          <w:i w:val="0"/>
        </w:rPr>
        <w:t>https://vbpl.vn</w:t>
      </w:r>
      <w:r>
        <w:rPr>
          <w:b w:val="0"/>
          <w:i w:val="0"/>
        </w:rPr>
        <w:br/>
      </w:r>
      <w:r>
        <w:rPr>
          <w:b w:val="0"/>
          <w:i w:val="0"/>
        </w:rPr>
        <w:br/>
      </w:r>
      <w:r>
        <w:rPr>
          <w:b w:val="0"/>
          <w:i w:val="0"/>
        </w:rPr>
        <w:br/>
      </w:r>
      <w:r>
        <w:rPr>
          <w:b w:val="0"/>
          <w:i w:val="0"/>
        </w:rPr>
        <w:t xml:space="preserve">367 </w:t>
      </w:r>
      <w:r>
        <w:rPr>
          <w:b w:val="0"/>
          <w:i w:val="0"/>
        </w:rPr>
        <w:br/>
      </w:r>
      <w:r>
        <w:rPr>
          <w:b w:val="0"/>
          <w:i w:val="0"/>
        </w:rPr>
        <w:t>Nghị</w:t>
      </w:r>
      <w:r>
        <w:br/>
      </w:r>
      <w:r>
        <w:rPr>
          <w:b w:val="0"/>
          <w:i w:val="0"/>
        </w:rPr>
        <w:br/>
        <w:t xml:space="preserve">       định</w:t>
      </w:r>
      <w:r>
        <w:rPr>
          <w:b w:val="0"/>
          <w:i w:val="0"/>
        </w:rPr>
        <w:br/>
      </w:r>
      <w:r>
        <w:rPr>
          <w:b w:val="0"/>
          <w:i w:val="0"/>
        </w:rPr>
        <w:t>32/2021/NĐ-CP</w:t>
      </w:r>
      <w:r>
        <w:br/>
      </w:r>
      <w:r>
        <w:rPr>
          <w:b w:val="0"/>
          <w:i w:val="0"/>
        </w:rPr>
        <w:br/>
        <w:t xml:space="preserve">       29/3/2021</w:t>
      </w:r>
      <w:r>
        <w:rPr>
          <w:b w:val="0"/>
          <w:i w:val="0"/>
        </w:rPr>
        <w:br/>
      </w:r>
      <w:r>
        <w:rPr>
          <w:b w:val="0"/>
          <w:i w:val="0"/>
        </w:rPr>
        <w:t>Quy định chi tiết và biện</w:t>
      </w:r>
      <w:r>
        <w:br/>
      </w:r>
      <w:r>
        <w:rPr>
          <w:b w:val="0"/>
          <w:i w:val="0"/>
        </w:rPr>
        <w:br/>
        <w:t xml:space="preserve">       pháp thi hành Nghị</w:t>
      </w:r>
      <w:r>
        <w:br/>
      </w:r>
      <w:r>
        <w:rPr>
          <w:b w:val="0"/>
          <w:i w:val="0"/>
        </w:rPr>
        <w:br/>
        <w:t xml:space="preserve">       quyết số 97/2019/QH14</w:t>
      </w:r>
      <w:r>
        <w:br/>
      </w:r>
      <w:r>
        <w:rPr>
          <w:b w:val="0"/>
          <w:i w:val="0"/>
        </w:rPr>
        <w:br/>
        <w:t xml:space="preserve">       ngày 16/11/2020 của</w:t>
      </w:r>
      <w:r>
        <w:br/>
      </w:r>
      <w:r>
        <w:rPr>
          <w:b w:val="0"/>
          <w:i w:val="0"/>
        </w:rPr>
        <w:br/>
        <w:t xml:space="preserve">       Quốc hội về thí điểm tổ</w:t>
      </w:r>
      <w:r>
        <w:br/>
      </w:r>
      <w:r>
        <w:rPr>
          <w:b w:val="0"/>
          <w:i w:val="0"/>
        </w:rPr>
        <w:br/>
        <w:t xml:space="preserve">       chức mô hình chính</w:t>
      </w:r>
      <w:r>
        <w:br/>
      </w:r>
      <w:r>
        <w:rPr>
          <w:b w:val="0"/>
          <w:i w:val="0"/>
        </w:rPr>
        <w:br/>
        <w:t xml:space="preserve">       quyền đô thị tại TP Hà</w:t>
      </w:r>
      <w:r>
        <w:br/>
      </w:r>
      <w:r>
        <w:rPr>
          <w:b w:val="0"/>
          <w:i w:val="0"/>
        </w:rPr>
        <w:br/>
        <w:t xml:space="preserve">       Nội</w:t>
      </w:r>
      <w:r>
        <w:rPr>
          <w:b w:val="0"/>
          <w:i w:val="0"/>
        </w:rPr>
        <w:br/>
      </w:r>
      <w:r>
        <w:rPr>
          <w:b w:val="0"/>
          <w:i w:val="0"/>
        </w:rPr>
        <w:t xml:space="preserve">29/3/2021 </w:t>
      </w:r>
      <w:r>
        <w:rPr>
          <w:b w:val="0"/>
          <w:i w:val="0"/>
        </w:rPr>
        <w:br/>
      </w:r>
      <w:r>
        <w:rPr>
          <w:b w:val="0"/>
          <w:i w:val="0"/>
        </w:rPr>
        <w:t>https://vbpl.vn</w:t>
      </w:r>
      <w:r>
        <w:rPr>
          <w:b w:val="0"/>
          <w:i w:val="0"/>
        </w:rPr>
        <w:br/>
      </w:r>
      <w:r>
        <w:rPr>
          <w:b w:val="0"/>
          <w:i w:val="0"/>
        </w:rPr>
        <w:br/>
      </w:r>
      <w:r>
        <w:rPr>
          <w:b w:val="0"/>
          <w:i w:val="0"/>
        </w:rPr>
        <w:br/>
      </w:r>
      <w:r>
        <w:rPr>
          <w:b w:val="0"/>
          <w:i w:val="0"/>
        </w:rPr>
        <w:t xml:space="preserve">368 </w:t>
      </w:r>
      <w:r>
        <w:rPr>
          <w:b w:val="0"/>
          <w:i w:val="0"/>
        </w:rPr>
        <w:br/>
      </w:r>
      <w:r>
        <w:rPr>
          <w:b w:val="0"/>
          <w:i w:val="0"/>
        </w:rPr>
        <w:t>Nghị</w:t>
      </w:r>
      <w:r>
        <w:br/>
      </w:r>
      <w:r>
        <w:rPr>
          <w:b w:val="0"/>
          <w:i w:val="0"/>
        </w:rPr>
        <w:br/>
        <w:t xml:space="preserve">       định</w:t>
      </w:r>
      <w:r>
        <w:rPr>
          <w:b w:val="0"/>
          <w:i w:val="0"/>
        </w:rPr>
        <w:br/>
      </w:r>
      <w:r>
        <w:rPr>
          <w:b w:val="0"/>
          <w:i w:val="0"/>
        </w:rPr>
        <w:t>33/2021/NĐ-CP</w:t>
      </w:r>
      <w:r>
        <w:br/>
      </w:r>
      <w:r>
        <w:rPr>
          <w:b w:val="0"/>
          <w:i w:val="0"/>
        </w:rPr>
        <w:br/>
        <w:t xml:space="preserve">       29/3/2021</w:t>
      </w:r>
      <w:r>
        <w:rPr>
          <w:b w:val="0"/>
          <w:i w:val="0"/>
        </w:rPr>
        <w:br/>
      </w:r>
      <w:r>
        <w:rPr>
          <w:b w:val="0"/>
          <w:i w:val="0"/>
        </w:rPr>
        <w:t>Quy định chi tiết và biện</w:t>
      </w:r>
      <w:r>
        <w:br/>
      </w:r>
      <w:r>
        <w:rPr>
          <w:b w:val="0"/>
          <w:i w:val="0"/>
        </w:rPr>
        <w:br/>
        <w:t xml:space="preserve">       pháp thi hành Nghị</w:t>
      </w:r>
      <w:r>
        <w:br/>
      </w:r>
      <w:r>
        <w:rPr>
          <w:b w:val="0"/>
          <w:i w:val="0"/>
        </w:rPr>
        <w:br/>
        <w:t xml:space="preserve">       quyết số</w:t>
      </w:r>
      <w:r>
        <w:br/>
      </w:r>
      <w:r>
        <w:rPr>
          <w:b w:val="0"/>
          <w:i w:val="0"/>
        </w:rPr>
        <w:br/>
        <w:t xml:space="preserve">       131/2020/QH14 ngày</w:t>
      </w:r>
      <w:r>
        <w:br/>
      </w:r>
      <w:r>
        <w:rPr>
          <w:b w:val="0"/>
          <w:i w:val="0"/>
        </w:rPr>
        <w:br/>
        <w:t xml:space="preserve">       16/11/2020 của Quốc</w:t>
      </w:r>
      <w:r>
        <w:br/>
      </w:r>
      <w:r>
        <w:rPr>
          <w:b w:val="0"/>
          <w:i w:val="0"/>
        </w:rPr>
        <w:br/>
        <w:t xml:space="preserve">       hội về tổ chức chính</w:t>
      </w:r>
      <w:r>
        <w:br/>
      </w:r>
      <w:r>
        <w:rPr>
          <w:b w:val="0"/>
          <w:i w:val="0"/>
        </w:rPr>
        <w:br/>
        <w:t xml:space="preserve">       quyền đô thị tại Thành</w:t>
      </w:r>
      <w:r>
        <w:br/>
      </w:r>
      <w:r>
        <w:rPr>
          <w:b w:val="0"/>
          <w:i w:val="0"/>
        </w:rPr>
        <w:br/>
        <w:t xml:space="preserve">       phố Hồ Chí Minh</w:t>
      </w:r>
      <w:r>
        <w:rPr>
          <w:b w:val="0"/>
          <w:i w:val="0"/>
        </w:rPr>
        <w:br/>
      </w:r>
      <w:r>
        <w:rPr>
          <w:b w:val="0"/>
          <w:i w:val="0"/>
        </w:rPr>
        <w:t xml:space="preserve">29/3/2021 </w:t>
      </w:r>
      <w:r>
        <w:rPr>
          <w:b w:val="0"/>
          <w:i w:val="0"/>
        </w:rPr>
        <w:br/>
      </w:r>
      <w:r>
        <w:rPr>
          <w:b w:val="0"/>
          <w:i w:val="0"/>
        </w:rPr>
        <w:t>https://vbpl.vn</w:t>
      </w:r>
      <w:r>
        <w:rPr>
          <w:b w:val="0"/>
          <w:i w:val="0"/>
        </w:rPr>
        <w:br/>
      </w:r>
      <w:r>
        <w:rPr>
          <w:b w:val="0"/>
          <w:i w:val="0"/>
        </w:rPr>
        <w:br/>
      </w:r>
      <w:r>
        <w:rPr>
          <w:b w:val="0"/>
          <w:i w:val="0"/>
        </w:rPr>
        <w:br/>
      </w:r>
      <w:r>
        <w:rPr>
          <w:b w:val="0"/>
          <w:i w:val="0"/>
        </w:rPr>
        <w:t xml:space="preserve">369 </w:t>
      </w:r>
      <w:r>
        <w:rPr>
          <w:b w:val="0"/>
          <w:i w:val="0"/>
        </w:rPr>
        <w:br/>
      </w:r>
      <w:r>
        <w:rPr>
          <w:b w:val="0"/>
          <w:i w:val="0"/>
        </w:rPr>
        <w:t xml:space="preserve">Nghị </w:t>
      </w:r>
      <w:r>
        <w:rPr>
          <w:b w:val="0"/>
          <w:i w:val="0"/>
        </w:rPr>
        <w:br/>
      </w:r>
      <w:r>
        <w:rPr>
          <w:b w:val="0"/>
          <w:i w:val="0"/>
        </w:rPr>
        <w:t xml:space="preserve">34/2021/NĐ-CP </w:t>
      </w:r>
      <w:r>
        <w:rPr>
          <w:b w:val="0"/>
          <w:i w:val="0"/>
        </w:rPr>
        <w:br/>
      </w:r>
      <w:r>
        <w:rPr>
          <w:b w:val="0"/>
          <w:i w:val="0"/>
        </w:rPr>
        <w:t xml:space="preserve">Quy định chi tiết và biện </w:t>
      </w:r>
      <w:r>
        <w:rPr>
          <w:b w:val="0"/>
          <w:i w:val="0"/>
        </w:rPr>
        <w:br/>
      </w:r>
      <w:r>
        <w:rPr>
          <w:b w:val="0"/>
          <w:i w:val="0"/>
        </w:rPr>
        <w:t xml:space="preserve">29/3/2021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định </w:t>
      </w:r>
      <w:r>
        <w:rPr>
          <w:b w:val="0"/>
          <w:i w:val="0"/>
        </w:rPr>
        <w:br/>
      </w:r>
      <w:r>
        <w:rPr>
          <w:b w:val="0"/>
          <w:i w:val="0"/>
        </w:rPr>
        <w:t xml:space="preserve">29/3/2021 </w:t>
      </w:r>
      <w:r>
        <w:rPr>
          <w:b w:val="0"/>
          <w:i w:val="0"/>
        </w:rPr>
        <w:br/>
      </w:r>
      <w:r>
        <w:rPr>
          <w:b w:val="0"/>
          <w:i w:val="0"/>
        </w:rPr>
        <w:t>pháp thi hành Nghị</w:t>
      </w:r>
      <w:r>
        <w:br/>
      </w:r>
      <w:r>
        <w:rPr>
          <w:b w:val="0"/>
          <w:i w:val="0"/>
        </w:rPr>
        <w:br/>
        <w:t xml:space="preserve">       quyết số</w:t>
      </w:r>
      <w:r>
        <w:br/>
      </w:r>
      <w:r>
        <w:rPr>
          <w:b w:val="0"/>
          <w:i w:val="0"/>
        </w:rPr>
        <w:br/>
        <w:t xml:space="preserve">       119/2020/QH14 ngày</w:t>
      </w:r>
      <w:r>
        <w:br/>
      </w:r>
      <w:r>
        <w:rPr>
          <w:b w:val="0"/>
          <w:i w:val="0"/>
        </w:rPr>
        <w:br/>
        <w:t xml:space="preserve">       19/6/2020 của Quốc hội</w:t>
      </w:r>
      <w:r>
        <w:br/>
      </w:r>
      <w:r>
        <w:rPr>
          <w:b w:val="0"/>
          <w:i w:val="0"/>
        </w:rPr>
        <w:br/>
        <w:t xml:space="preserve">       về thí điểm tổ chức mô</w:t>
      </w:r>
      <w:r>
        <w:br/>
      </w:r>
      <w:r>
        <w:rPr>
          <w:b w:val="0"/>
          <w:i w:val="0"/>
        </w:rPr>
        <w:br/>
        <w:t xml:space="preserve">       hình chính quyền đô thị</w:t>
      </w:r>
      <w:r>
        <w:br/>
      </w:r>
      <w:r>
        <w:rPr>
          <w:b w:val="0"/>
          <w:i w:val="0"/>
        </w:rPr>
        <w:br/>
        <w:t xml:space="preserve">       và một số cơ chế, chính</w:t>
      </w:r>
      <w:r>
        <w:br/>
      </w:r>
      <w:r>
        <w:rPr>
          <w:b w:val="0"/>
          <w:i w:val="0"/>
        </w:rPr>
        <w:br/>
        <w:t xml:space="preserve">       sách đặc thù phát triển</w:t>
      </w:r>
      <w:r>
        <w:br/>
      </w:r>
      <w:r>
        <w:rPr>
          <w:b w:val="0"/>
          <w:i w:val="0"/>
        </w:rPr>
        <w:br/>
        <w:t xml:space="preserve">       thành phố Đà Nẵng</w:t>
      </w:r>
      <w:r>
        <w:rPr>
          <w:b w:val="0"/>
          <w:i w:val="0"/>
        </w:rPr>
        <w:br/>
      </w:r>
      <w:r>
        <w:rPr>
          <w:b w:val="0"/>
          <w:i w:val="0"/>
        </w:rPr>
        <w:br/>
      </w:r>
      <w:r>
        <w:rPr>
          <w:b w:val="0"/>
          <w:i w:val="0"/>
        </w:rPr>
        <w:br/>
      </w:r>
      <w:r>
        <w:rPr>
          <w:b w:val="0"/>
          <w:i w:val="0"/>
        </w:rPr>
        <w:t xml:space="preserve">370 </w:t>
      </w:r>
      <w:r>
        <w:rPr>
          <w:b w:val="0"/>
          <w:i w:val="0"/>
        </w:rPr>
        <w:br/>
      </w:r>
      <w:r>
        <w:rPr>
          <w:b w:val="0"/>
          <w:i w:val="0"/>
        </w:rPr>
        <w:t>Nghị</w:t>
      </w:r>
      <w:r>
        <w:br/>
      </w:r>
      <w:r>
        <w:rPr>
          <w:b w:val="0"/>
          <w:i w:val="0"/>
        </w:rPr>
        <w:br/>
        <w:t xml:space="preserve">       định</w:t>
      </w:r>
      <w:r>
        <w:rPr>
          <w:b w:val="0"/>
          <w:i w:val="0"/>
        </w:rPr>
        <w:br/>
      </w:r>
      <w:r>
        <w:rPr>
          <w:b w:val="0"/>
          <w:i w:val="0"/>
        </w:rPr>
        <w:t>68/2021/NĐ-CP</w:t>
      </w:r>
      <w:r>
        <w:br/>
      </w:r>
      <w:r>
        <w:rPr>
          <w:b w:val="0"/>
          <w:i w:val="0"/>
        </w:rPr>
        <w:br/>
        <w:t xml:space="preserve">       15/7/2021</w:t>
      </w:r>
      <w:r>
        <w:rPr>
          <w:b w:val="0"/>
          <w:i w:val="0"/>
        </w:rPr>
        <w:br/>
      </w:r>
      <w:r>
        <w:rPr>
          <w:b w:val="0"/>
          <w:i w:val="0"/>
        </w:rPr>
        <w:t>Quy định chi tiết và</w:t>
      </w:r>
      <w:r>
        <w:br/>
      </w:r>
      <w:r>
        <w:rPr>
          <w:b w:val="0"/>
          <w:i w:val="0"/>
        </w:rPr>
        <w:br/>
        <w:t xml:space="preserve">       hướng dẫn thi hành Nghị</w:t>
      </w:r>
      <w:r>
        <w:br/>
      </w:r>
      <w:r>
        <w:rPr>
          <w:b w:val="0"/>
          <w:i w:val="0"/>
        </w:rPr>
        <w:br/>
        <w:t xml:space="preserve">       quyết số</w:t>
      </w:r>
      <w:r>
        <w:br/>
      </w:r>
      <w:r>
        <w:rPr>
          <w:b w:val="0"/>
          <w:i w:val="0"/>
        </w:rPr>
        <w:br/>
        <w:t xml:space="preserve">       160/2021/QH14 ngày</w:t>
      </w:r>
      <w:r>
        <w:br/>
      </w:r>
      <w:r>
        <w:rPr>
          <w:b w:val="0"/>
          <w:i w:val="0"/>
        </w:rPr>
        <w:br/>
        <w:t xml:space="preserve">       08/4/2021 của Quốc hội</w:t>
      </w:r>
      <w:r>
        <w:br/>
      </w:r>
      <w:r>
        <w:rPr>
          <w:b w:val="0"/>
          <w:i w:val="0"/>
        </w:rPr>
        <w:br/>
        <w:t xml:space="preserve">       thí điểm bố trí chức danh</w:t>
      </w:r>
      <w:r>
        <w:br/>
      </w:r>
      <w:r>
        <w:rPr>
          <w:b w:val="0"/>
          <w:i w:val="0"/>
        </w:rPr>
        <w:br/>
        <w:t xml:space="preserve">       đại biểu hoạt động</w:t>
      </w:r>
      <w:r>
        <w:br/>
      </w:r>
      <w:r>
        <w:rPr>
          <w:b w:val="0"/>
          <w:i w:val="0"/>
        </w:rPr>
        <w:br/>
        <w:t xml:space="preserve">       chuyên trách của Hội</w:t>
      </w:r>
      <w:r>
        <w:br/>
      </w:r>
      <w:r>
        <w:rPr>
          <w:b w:val="0"/>
          <w:i w:val="0"/>
        </w:rPr>
        <w:br/>
        <w:t xml:space="preserve">       đồng nhân dân thành</w:t>
      </w:r>
      <w:r>
        <w:br/>
      </w:r>
      <w:r>
        <w:rPr>
          <w:b w:val="0"/>
          <w:i w:val="0"/>
        </w:rPr>
        <w:br/>
        <w:t xml:space="preserve">       phố Hà Nội</w:t>
      </w:r>
      <w:r>
        <w:rPr>
          <w:b w:val="0"/>
          <w:i w:val="0"/>
        </w:rPr>
        <w:br/>
      </w:r>
      <w:r>
        <w:rPr>
          <w:b w:val="0"/>
          <w:i w:val="0"/>
        </w:rPr>
        <w:t xml:space="preserve">15/7/2021 </w:t>
      </w:r>
      <w:r>
        <w:rPr>
          <w:b w:val="0"/>
          <w:i w:val="0"/>
        </w:rPr>
        <w:br/>
      </w:r>
      <w:r>
        <w:rPr>
          <w:b w:val="0"/>
          <w:i w:val="0"/>
        </w:rPr>
        <w:t>https://vbpl.vn</w:t>
      </w:r>
      <w:r>
        <w:rPr>
          <w:b w:val="0"/>
          <w:i w:val="0"/>
        </w:rPr>
        <w:br/>
      </w:r>
      <w:r>
        <w:rPr>
          <w:b w:val="0"/>
          <w:i w:val="0"/>
        </w:rPr>
        <w:br/>
      </w:r>
      <w:r>
        <w:rPr>
          <w:b w:val="0"/>
          <w:i w:val="0"/>
        </w:rPr>
        <w:br/>
      </w:r>
      <w:r>
        <w:rPr>
          <w:b w:val="0"/>
          <w:i w:val="0"/>
        </w:rPr>
        <w:t xml:space="preserve">371 </w:t>
      </w:r>
      <w:r>
        <w:rPr>
          <w:b w:val="0"/>
          <w:i w:val="0"/>
        </w:rPr>
        <w:br/>
      </w:r>
      <w:r>
        <w:rPr>
          <w:b w:val="0"/>
          <w:i w:val="0"/>
        </w:rPr>
        <w:t>Nghị</w:t>
      </w:r>
      <w:r>
        <w:br/>
      </w:r>
      <w:r>
        <w:rPr>
          <w:b w:val="0"/>
          <w:i w:val="0"/>
        </w:rPr>
        <w:br/>
        <w:t xml:space="preserve">       định</w:t>
      </w:r>
      <w:r>
        <w:rPr>
          <w:b w:val="0"/>
          <w:i w:val="0"/>
        </w:rPr>
        <w:br/>
      </w:r>
      <w:r>
        <w:rPr>
          <w:b w:val="0"/>
          <w:i w:val="0"/>
        </w:rPr>
        <w:t>33/2023/NĐ-CP</w:t>
      </w:r>
      <w:r>
        <w:br/>
      </w:r>
      <w:r>
        <w:rPr>
          <w:b w:val="0"/>
          <w:i w:val="0"/>
        </w:rPr>
        <w:br/>
        <w:t xml:space="preserve">       10/6/2023</w:t>
      </w:r>
      <w:r>
        <w:rPr>
          <w:b w:val="0"/>
          <w:i w:val="0"/>
        </w:rPr>
        <w:br/>
      </w:r>
      <w:r>
        <w:rPr>
          <w:b w:val="0"/>
          <w:i w:val="0"/>
        </w:rPr>
        <w:t>Quy định về cán bộ,</w:t>
      </w:r>
      <w:r>
        <w:br/>
      </w:r>
      <w:r>
        <w:rPr>
          <w:b w:val="0"/>
          <w:i w:val="0"/>
        </w:rPr>
        <w:br/>
        <w:t xml:space="preserve">       công chức cấp xã và</w:t>
      </w:r>
      <w:r>
        <w:br/>
      </w:r>
      <w:r>
        <w:rPr>
          <w:b w:val="0"/>
          <w:i w:val="0"/>
        </w:rPr>
        <w:br/>
        <w:t xml:space="preserve">       người hoạt động không</w:t>
      </w:r>
      <w:r>
        <w:br/>
      </w:r>
      <w:r>
        <w:rPr>
          <w:b w:val="0"/>
          <w:i w:val="0"/>
        </w:rPr>
        <w:br/>
        <w:t xml:space="preserve">       chuyên trách ở cấp xã, ở</w:t>
      </w:r>
      <w:r>
        <w:br/>
      </w:r>
      <w:r>
        <w:rPr>
          <w:b w:val="0"/>
          <w:i w:val="0"/>
        </w:rPr>
        <w:br/>
        <w:t xml:space="preserve">       thôn, tổ dân phố</w:t>
      </w:r>
      <w:r>
        <w:rPr>
          <w:b w:val="0"/>
          <w:i w:val="0"/>
        </w:rPr>
        <w:br/>
      </w:r>
      <w:r>
        <w:rPr>
          <w:b w:val="0"/>
          <w:i w:val="0"/>
        </w:rPr>
        <w:t xml:space="preserve">01/8/2023 </w:t>
      </w:r>
      <w:r>
        <w:rPr>
          <w:b w:val="0"/>
          <w:i w:val="0"/>
        </w:rPr>
        <w:br/>
      </w:r>
      <w:r>
        <w:rPr>
          <w:b w:val="0"/>
          <w:i w:val="0"/>
        </w:rPr>
        <w:t>https://vbpl.vn</w:t>
      </w:r>
      <w:r>
        <w:rPr>
          <w:b w:val="0"/>
          <w:i w:val="0"/>
        </w:rPr>
        <w:br/>
      </w:r>
      <w:r>
        <w:rPr>
          <w:b w:val="0"/>
          <w:i w:val="0"/>
        </w:rPr>
        <w:br/>
      </w:r>
      <w:r>
        <w:rPr>
          <w:b w:val="0"/>
          <w:i w:val="0"/>
        </w:rPr>
        <w:br/>
      </w:r>
      <w:r>
        <w:rPr>
          <w:b w:val="0"/>
          <w:i w:val="0"/>
        </w:rPr>
        <w:t xml:space="preserve">372 </w:t>
      </w:r>
      <w:r>
        <w:rPr>
          <w:b w:val="0"/>
          <w:i w:val="0"/>
        </w:rPr>
        <w:br/>
      </w:r>
      <w:r>
        <w:rPr>
          <w:b w:val="0"/>
          <w:i w:val="0"/>
        </w:rPr>
        <w:t>Nghị</w:t>
      </w:r>
      <w:r>
        <w:br/>
      </w:r>
      <w:r>
        <w:rPr>
          <w:b w:val="0"/>
          <w:i w:val="0"/>
        </w:rPr>
        <w:br/>
        <w:t xml:space="preserve">       định</w:t>
      </w:r>
      <w:r>
        <w:rPr>
          <w:b w:val="0"/>
          <w:i w:val="0"/>
        </w:rPr>
        <w:br/>
      </w:r>
      <w:r>
        <w:rPr>
          <w:b w:val="0"/>
          <w:i w:val="0"/>
        </w:rPr>
        <w:t>66/2023/NĐ-CP</w:t>
      </w:r>
      <w:r>
        <w:br/>
      </w:r>
      <w:r>
        <w:rPr>
          <w:b w:val="0"/>
          <w:i w:val="0"/>
        </w:rPr>
        <w:br/>
        <w:t xml:space="preserve">       24/8/2023</w:t>
      </w:r>
      <w:r>
        <w:rPr>
          <w:b w:val="0"/>
          <w:i w:val="0"/>
        </w:rPr>
        <w:br/>
      </w:r>
      <w:r>
        <w:rPr>
          <w:b w:val="0"/>
          <w:i w:val="0"/>
        </w:rPr>
        <w:t>Sửa đổi, bổ sung một số</w:t>
      </w:r>
      <w:r>
        <w:br/>
      </w:r>
      <w:r>
        <w:rPr>
          <w:b w:val="0"/>
          <w:i w:val="0"/>
        </w:rPr>
        <w:br/>
        <w:t xml:space="preserve">       điều của Nghị định</w:t>
      </w:r>
      <w:r>
        <w:br/>
      </w:r>
      <w:r>
        <w:rPr>
          <w:b w:val="0"/>
          <w:i w:val="0"/>
        </w:rPr>
        <w:br/>
        <w:t xml:space="preserve">       số 54/2018/NĐ-CP ngày</w:t>
      </w:r>
      <w:r>
        <w:br/>
      </w:r>
      <w:r>
        <w:rPr>
          <w:b w:val="0"/>
          <w:i w:val="0"/>
        </w:rPr>
        <w:br/>
        <w:t xml:space="preserve">       16 tháng 4 năm 2018 của</w:t>
      </w:r>
      <w:r>
        <w:br/>
      </w:r>
      <w:r>
        <w:rPr>
          <w:b w:val="0"/>
          <w:i w:val="0"/>
        </w:rPr>
        <w:br/>
        <w:t xml:space="preserve">       Chính phủ hướng dẫn việc</w:t>
      </w:r>
      <w:r>
        <w:br/>
      </w:r>
      <w:r>
        <w:rPr>
          <w:b w:val="0"/>
          <w:i w:val="0"/>
        </w:rPr>
        <w:br/>
        <w:t xml:space="preserve">       lây ý kiến cử tri về thành</w:t>
      </w:r>
      <w:r>
        <w:br/>
      </w:r>
      <w:r>
        <w:rPr>
          <w:b w:val="0"/>
          <w:i w:val="0"/>
        </w:rPr>
        <w:br/>
        <w:t xml:space="preserve">       lập, giải thể, nhập, chia,</w:t>
      </w:r>
      <w:r>
        <w:br/>
      </w:r>
      <w:r>
        <w:rPr>
          <w:b w:val="0"/>
          <w:i w:val="0"/>
        </w:rPr>
        <w:br/>
        <w:t xml:space="preserve">       điều chỉnh địa giới đơn vị</w:t>
      </w:r>
      <w:r>
        <w:br/>
      </w:r>
      <w:r>
        <w:rPr>
          <w:b w:val="0"/>
          <w:i w:val="0"/>
        </w:rPr>
        <w:br/>
        <w:t xml:space="preserve">       hành chính</w:t>
      </w:r>
      <w:r>
        <w:rPr>
          <w:b w:val="0"/>
          <w:i w:val="0"/>
        </w:rPr>
        <w:br/>
      </w:r>
      <w:r>
        <w:rPr>
          <w:b w:val="0"/>
          <w:i w:val="0"/>
        </w:rPr>
        <w:t xml:space="preserve">25/8/2023 </w:t>
      </w:r>
      <w:r>
        <w:rPr>
          <w:b w:val="0"/>
          <w:i w:val="0"/>
        </w:rPr>
        <w:br/>
      </w:r>
      <w:r>
        <w:rPr>
          <w:b w:val="0"/>
          <w:i w:val="0"/>
        </w:rPr>
        <w:t>https://vbpl.vn</w:t>
      </w:r>
      <w:r>
        <w:rPr>
          <w:b w:val="0"/>
          <w:i w:val="0"/>
        </w:rPr>
        <w:br/>
      </w:r>
      <w:r>
        <w:rPr>
          <w:b w:val="0"/>
          <w:i w:val="0"/>
        </w:rPr>
        <w:br/>
      </w:r>
      <w:r>
        <w:rPr>
          <w:b w:val="0"/>
          <w:i w:val="0"/>
        </w:rPr>
        <w:br/>
      </w:r>
      <w:r>
        <w:rPr>
          <w:b w:val="0"/>
          <w:i w:val="0"/>
        </w:rPr>
        <w:t xml:space="preserve">373 </w:t>
      </w:r>
      <w:r>
        <w:rPr>
          <w:b w:val="0"/>
          <w:i w:val="0"/>
        </w:rPr>
        <w:br/>
      </w:r>
      <w:r>
        <w:rPr>
          <w:b w:val="0"/>
          <w:i w:val="0"/>
        </w:rPr>
        <w:t>Quyết</w:t>
      </w:r>
      <w:r>
        <w:br/>
      </w:r>
      <w:r>
        <w:rPr>
          <w:b w:val="0"/>
          <w:i w:val="0"/>
        </w:rPr>
        <w:br/>
        <w:t xml:space="preserve">       định</w:t>
      </w:r>
      <w:r>
        <w:rPr>
          <w:b w:val="0"/>
          <w:i w:val="0"/>
        </w:rPr>
        <w:br/>
      </w:r>
      <w:r>
        <w:rPr>
          <w:b w:val="0"/>
          <w:i w:val="0"/>
        </w:rPr>
        <w:t>209/2005/QĐ-TTg</w:t>
      </w:r>
      <w:r>
        <w:br/>
      </w:r>
      <w:r>
        <w:rPr>
          <w:b w:val="0"/>
          <w:i w:val="0"/>
        </w:rPr>
        <w:br/>
        <w:t xml:space="preserve">       24/8/2005</w:t>
      </w:r>
      <w:r>
        <w:rPr>
          <w:b w:val="0"/>
          <w:i w:val="0"/>
        </w:rPr>
        <w:br/>
      </w:r>
      <w:r>
        <w:rPr>
          <w:b w:val="0"/>
          <w:i w:val="0"/>
        </w:rPr>
        <w:t>Công nhận thành phố</w:t>
      </w:r>
      <w:r>
        <w:br/>
      </w:r>
      <w:r>
        <w:rPr>
          <w:b w:val="0"/>
          <w:i w:val="0"/>
        </w:rPr>
        <w:br/>
        <w:t xml:space="preserve">       Huế là đô thị loại I trực</w:t>
      </w:r>
      <w:r>
        <w:br/>
      </w:r>
      <w:r>
        <w:rPr>
          <w:b w:val="0"/>
          <w:i w:val="0"/>
        </w:rPr>
        <w:br/>
        <w:t xml:space="preserve">       thuộc tỉnh Thừa Thiên</w:t>
      </w:r>
      <w:r>
        <w:br/>
      </w:r>
      <w:r>
        <w:rPr>
          <w:b w:val="0"/>
          <w:i w:val="0"/>
        </w:rPr>
        <w:br/>
        <w:t xml:space="preserve">       Huế.</w:t>
      </w:r>
      <w:r>
        <w:rPr>
          <w:b w:val="0"/>
          <w:i w:val="0"/>
        </w:rPr>
        <w:br/>
      </w:r>
      <w:r>
        <w:rPr>
          <w:b w:val="0"/>
          <w:i w:val="0"/>
        </w:rPr>
        <w:t xml:space="preserve">19/9/2005 </w:t>
      </w:r>
      <w:r>
        <w:rPr>
          <w:b w:val="0"/>
          <w:i w:val="0"/>
        </w:rPr>
        <w:br/>
      </w:r>
      <w:r>
        <w:rPr>
          <w:b w:val="0"/>
          <w:i w:val="0"/>
        </w:rPr>
        <w:t>https://vbpl.vn</w:t>
      </w:r>
      <w:r>
        <w:rPr>
          <w:b w:val="0"/>
          <w:i w:val="0"/>
        </w:rPr>
        <w:br/>
      </w:r>
      <w:r>
        <w:rPr>
          <w:b w:val="0"/>
          <w:i w:val="0"/>
        </w:rPr>
        <w:br/>
      </w:r>
      <w:r>
        <w:rPr>
          <w:b w:val="0"/>
          <w:i w:val="0"/>
        </w:rPr>
        <w:br/>
      </w:r>
      <w:r>
        <w:rPr>
          <w:b w:val="0"/>
          <w:i w:val="0"/>
        </w:rPr>
        <w:t xml:space="preserve">374 </w:t>
      </w:r>
      <w:r>
        <w:rPr>
          <w:b w:val="0"/>
          <w:i w:val="0"/>
        </w:rPr>
        <w:br/>
      </w:r>
      <w:r>
        <w:rPr>
          <w:b w:val="0"/>
          <w:i w:val="0"/>
        </w:rPr>
        <w:t>Quyết</w:t>
      </w:r>
      <w:r>
        <w:br/>
      </w:r>
      <w:r>
        <w:rPr>
          <w:b w:val="0"/>
          <w:i w:val="0"/>
        </w:rPr>
        <w:br/>
        <w:t xml:space="preserve">       định</w:t>
      </w:r>
      <w:r>
        <w:rPr>
          <w:b w:val="0"/>
          <w:i w:val="0"/>
        </w:rPr>
        <w:br/>
      </w:r>
      <w:r>
        <w:rPr>
          <w:b w:val="0"/>
          <w:i w:val="0"/>
        </w:rPr>
        <w:t>11/2008/QĐ-TTg</w:t>
      </w:r>
      <w:r>
        <w:br/>
      </w:r>
      <w:r>
        <w:rPr>
          <w:b w:val="0"/>
          <w:i w:val="0"/>
        </w:rPr>
        <w:br/>
        <w:t xml:space="preserve">       16/01/2008</w:t>
      </w:r>
      <w:r>
        <w:rPr>
          <w:b w:val="0"/>
          <w:i w:val="0"/>
        </w:rPr>
        <w:br/>
      </w:r>
      <w:r>
        <w:rPr>
          <w:b w:val="0"/>
          <w:i w:val="0"/>
        </w:rPr>
        <w:t>Về một số cơ chế, chính</w:t>
      </w:r>
      <w:r>
        <w:br/>
      </w:r>
      <w:r>
        <w:rPr>
          <w:b w:val="0"/>
          <w:i w:val="0"/>
        </w:rPr>
        <w:br/>
        <w:t xml:space="preserve">       sách đặc thù trong quản</w:t>
      </w:r>
      <w:r>
        <w:br/>
      </w:r>
      <w:r>
        <w:rPr>
          <w:b w:val="0"/>
          <w:i w:val="0"/>
        </w:rPr>
        <w:br/>
        <w:t xml:space="preserve">       lý, phát triển kinh tế - xã</w:t>
      </w:r>
      <w:r>
        <w:br/>
      </w:r>
      <w:r>
        <w:rPr>
          <w:b w:val="0"/>
          <w:i w:val="0"/>
        </w:rPr>
        <w:br/>
        <w:t xml:space="preserve">       hội đối với thành phố</w:t>
      </w:r>
      <w:r>
        <w:br/>
      </w:r>
      <w:r>
        <w:rPr>
          <w:b w:val="0"/>
          <w:i w:val="0"/>
        </w:rPr>
        <w:br/>
        <w:t xml:space="preserve">       Huể (đô thị loại I) trưc</w:t>
      </w:r>
      <w:r>
        <w:rPr>
          <w:b w:val="0"/>
          <w:i w:val="0"/>
        </w:rPr>
        <w:br/>
      </w:r>
      <w:r>
        <w:rPr>
          <w:b w:val="0"/>
          <w:i w:val="0"/>
        </w:rPr>
        <w:t xml:space="preserve">12/02/2008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thuộc tỉnh Thừa Thiên –</w:t>
      </w:r>
      <w:r>
        <w:br/>
      </w:r>
      <w:r>
        <w:rPr>
          <w:b w:val="0"/>
          <w:i w:val="0"/>
        </w:rPr>
        <w:br/>
        <w:t xml:space="preserve">       Huế</w:t>
      </w:r>
      <w:r>
        <w:rPr>
          <w:b w:val="0"/>
          <w:i w:val="0"/>
        </w:rPr>
        <w:br/>
      </w:r>
      <w:r>
        <w:rPr>
          <w:b w:val="0"/>
          <w:i w:val="0"/>
        </w:rPr>
        <w:br/>
      </w:r>
      <w:r>
        <w:rPr>
          <w:b w:val="0"/>
          <w:i w:val="0"/>
        </w:rPr>
        <w:br/>
      </w:r>
      <w:r>
        <w:rPr>
          <w:b w:val="0"/>
          <w:i w:val="0"/>
        </w:rPr>
        <w:t xml:space="preserve">375 </w:t>
      </w:r>
      <w:r>
        <w:rPr>
          <w:b w:val="0"/>
          <w:i w:val="0"/>
        </w:rPr>
        <w:br/>
      </w:r>
      <w:r>
        <w:rPr>
          <w:b w:val="0"/>
          <w:i w:val="0"/>
        </w:rPr>
        <w:t>Thông</w:t>
      </w:r>
      <w:r>
        <w:br/>
      </w:r>
      <w:r>
        <w:rPr>
          <w:b w:val="0"/>
          <w:i w:val="0"/>
        </w:rPr>
        <w:br/>
        <w:t xml:space="preserve">       tư</w:t>
      </w:r>
      <w:r>
        <w:rPr>
          <w:b w:val="0"/>
          <w:i w:val="0"/>
        </w:rPr>
        <w:br/>
      </w:r>
      <w:r>
        <w:rPr>
          <w:b w:val="0"/>
          <w:i w:val="0"/>
        </w:rPr>
        <w:t>04/2012/TT-BNV</w:t>
      </w:r>
      <w:r>
        <w:br/>
      </w:r>
      <w:r>
        <w:rPr>
          <w:b w:val="0"/>
          <w:i w:val="0"/>
        </w:rPr>
        <w:br/>
        <w:t xml:space="preserve">       31/08/2012</w:t>
      </w:r>
      <w:r>
        <w:rPr>
          <w:b w:val="0"/>
          <w:i w:val="0"/>
        </w:rPr>
        <w:br/>
      </w:r>
      <w:r>
        <w:rPr>
          <w:b w:val="0"/>
          <w:i w:val="0"/>
        </w:rPr>
        <w:t>Hướng dẫn về tổ chức</w:t>
      </w:r>
      <w:r>
        <w:br/>
      </w:r>
      <w:r>
        <w:rPr>
          <w:b w:val="0"/>
          <w:i w:val="0"/>
        </w:rPr>
        <w:br/>
        <w:t xml:space="preserve">       và hoạt động của thôn,</w:t>
      </w:r>
      <w:r>
        <w:br/>
      </w:r>
      <w:r>
        <w:rPr>
          <w:b w:val="0"/>
          <w:i w:val="0"/>
        </w:rPr>
        <w:br/>
        <w:t xml:space="preserve">       tổ dân phố</w:t>
      </w:r>
      <w:r>
        <w:rPr>
          <w:b w:val="0"/>
          <w:i w:val="0"/>
        </w:rPr>
        <w:br/>
      </w:r>
      <w:r>
        <w:rPr>
          <w:b w:val="0"/>
          <w:i w:val="0"/>
        </w:rPr>
        <w:t xml:space="preserve">15/10/2012 </w:t>
      </w:r>
      <w:r>
        <w:rPr>
          <w:b w:val="0"/>
          <w:i w:val="0"/>
        </w:rPr>
        <w:br/>
      </w:r>
      <w:r>
        <w:rPr>
          <w:b w:val="0"/>
          <w:i w:val="0"/>
        </w:rPr>
        <w:t>https://vbpl.vn</w:t>
      </w:r>
      <w:r>
        <w:rPr>
          <w:b w:val="0"/>
          <w:i w:val="0"/>
        </w:rPr>
        <w:br/>
      </w:r>
      <w:r>
        <w:rPr>
          <w:b w:val="0"/>
          <w:i w:val="0"/>
        </w:rPr>
        <w:br/>
      </w:r>
      <w:r>
        <w:rPr>
          <w:b w:val="0"/>
          <w:i w:val="0"/>
        </w:rPr>
        <w:br/>
      </w:r>
      <w:r>
        <w:rPr>
          <w:b w:val="0"/>
          <w:i w:val="0"/>
        </w:rPr>
        <w:t xml:space="preserve">376 </w:t>
      </w:r>
      <w:r>
        <w:rPr>
          <w:b w:val="0"/>
          <w:i w:val="0"/>
        </w:rPr>
        <w:br/>
      </w:r>
      <w:r>
        <w:rPr>
          <w:b w:val="0"/>
          <w:i w:val="0"/>
        </w:rPr>
        <w:t>Thông</w:t>
      </w:r>
      <w:r>
        <w:br/>
      </w:r>
      <w:r>
        <w:rPr>
          <w:b w:val="0"/>
          <w:i w:val="0"/>
        </w:rPr>
        <w:br/>
        <w:t xml:space="preserve">       tư</w:t>
      </w:r>
      <w:r>
        <w:rPr>
          <w:b w:val="0"/>
          <w:i w:val="0"/>
        </w:rPr>
        <w:br/>
      </w:r>
      <w:r>
        <w:rPr>
          <w:b w:val="0"/>
          <w:i w:val="0"/>
        </w:rPr>
        <w:t>14/2018/TT-BNV</w:t>
      </w:r>
      <w:r>
        <w:br/>
      </w:r>
      <w:r>
        <w:rPr>
          <w:b w:val="0"/>
          <w:i w:val="0"/>
        </w:rPr>
        <w:br/>
        <w:t xml:space="preserve">       03/12/2018</w:t>
      </w:r>
      <w:r>
        <w:rPr>
          <w:b w:val="0"/>
          <w:i w:val="0"/>
        </w:rPr>
        <w:br/>
      </w:r>
      <w:r>
        <w:rPr>
          <w:b w:val="0"/>
          <w:i w:val="0"/>
        </w:rPr>
        <w:t>Sửa đổi, bổ sung một số</w:t>
      </w:r>
      <w:r>
        <w:br/>
      </w:r>
      <w:r>
        <w:rPr>
          <w:b w:val="0"/>
          <w:i w:val="0"/>
        </w:rPr>
        <w:br/>
        <w:t xml:space="preserve">       điều của Thông tư số</w:t>
      </w:r>
      <w:r>
        <w:br/>
      </w:r>
      <w:r>
        <w:rPr>
          <w:b w:val="0"/>
          <w:i w:val="0"/>
        </w:rPr>
        <w:br/>
        <w:t xml:space="preserve">       04/2012/TT-BNV ngày</w:t>
      </w:r>
      <w:r>
        <w:br/>
      </w:r>
      <w:r>
        <w:rPr>
          <w:b w:val="0"/>
          <w:i w:val="0"/>
        </w:rPr>
        <w:br/>
        <w:t xml:space="preserve">       31/08/2012 của Bộ</w:t>
      </w:r>
      <w:r>
        <w:br/>
      </w:r>
      <w:r>
        <w:rPr>
          <w:b w:val="0"/>
          <w:i w:val="0"/>
        </w:rPr>
        <w:br/>
        <w:t xml:space="preserve">       trưởng Bộ Nội vụ hướng</w:t>
      </w:r>
      <w:r>
        <w:br/>
      </w:r>
      <w:r>
        <w:rPr>
          <w:b w:val="0"/>
          <w:i w:val="0"/>
        </w:rPr>
        <w:br/>
        <w:t xml:space="preserve">       dẫn về tổ chức và hoạt</w:t>
      </w:r>
      <w:r>
        <w:br/>
      </w:r>
      <w:r>
        <w:rPr>
          <w:b w:val="0"/>
          <w:i w:val="0"/>
        </w:rPr>
        <w:br/>
        <w:t xml:space="preserve">       động của thôn, tổ dân</w:t>
      </w:r>
      <w:r>
        <w:br/>
      </w:r>
      <w:r>
        <w:rPr>
          <w:b w:val="0"/>
          <w:i w:val="0"/>
        </w:rPr>
        <w:br/>
        <w:t xml:space="preserve">       phố</w:t>
      </w:r>
      <w:r>
        <w:rPr>
          <w:b w:val="0"/>
          <w:i w:val="0"/>
        </w:rPr>
        <w:br/>
      </w:r>
      <w:r>
        <w:rPr>
          <w:b w:val="0"/>
          <w:i w:val="0"/>
        </w:rPr>
        <w:t xml:space="preserve">20/01/2019 </w:t>
      </w:r>
      <w:r>
        <w:rPr>
          <w:b w:val="0"/>
          <w:i w:val="0"/>
        </w:rPr>
        <w:br/>
      </w:r>
      <w:r>
        <w:rPr>
          <w:b w:val="0"/>
          <w:i w:val="0"/>
        </w:rPr>
        <w:t>https://vbpl.vn</w:t>
      </w:r>
      <w:r>
        <w:rPr>
          <w:b w:val="0"/>
          <w:i w:val="0"/>
        </w:rPr>
        <w:br/>
      </w:r>
      <w:r>
        <w:rPr>
          <w:b w:val="0"/>
          <w:i w:val="0"/>
        </w:rPr>
        <w:br/>
      </w:r>
      <w:r>
        <w:rPr>
          <w:b w:val="0"/>
          <w:i w:val="0"/>
        </w:rPr>
        <w:br/>
      </w:r>
      <w:r>
        <w:rPr>
          <w:b w:val="0"/>
          <w:i w:val="0"/>
        </w:rPr>
        <w:t xml:space="preserve">377 </w:t>
      </w:r>
      <w:r>
        <w:rPr>
          <w:b w:val="0"/>
          <w:i w:val="0"/>
        </w:rPr>
        <w:br/>
      </w:r>
      <w:r>
        <w:rPr>
          <w:b w:val="0"/>
          <w:i w:val="0"/>
        </w:rPr>
        <w:t>Thông</w:t>
      </w:r>
      <w:r>
        <w:br/>
      </w:r>
      <w:r>
        <w:rPr>
          <w:b w:val="0"/>
          <w:i w:val="0"/>
        </w:rPr>
        <w:br/>
        <w:t xml:space="preserve">       tư</w:t>
      </w:r>
      <w:r>
        <w:rPr>
          <w:b w:val="0"/>
          <w:i w:val="0"/>
        </w:rPr>
        <w:br/>
      </w:r>
      <w:r>
        <w:rPr>
          <w:b w:val="0"/>
          <w:i w:val="0"/>
        </w:rPr>
        <w:t>13/2019/TT-BNV</w:t>
      </w:r>
      <w:r>
        <w:br/>
      </w:r>
      <w:r>
        <w:rPr>
          <w:b w:val="0"/>
          <w:i w:val="0"/>
        </w:rPr>
        <w:br/>
        <w:t xml:space="preserve">       06/11/2019</w:t>
      </w:r>
      <w:r>
        <w:rPr>
          <w:b w:val="0"/>
          <w:i w:val="0"/>
        </w:rPr>
        <w:br/>
      </w:r>
      <w:r>
        <w:rPr>
          <w:b w:val="0"/>
          <w:i w:val="0"/>
        </w:rPr>
        <w:t>Hướng dẫn một số quy</w:t>
      </w:r>
      <w:r>
        <w:br/>
      </w:r>
      <w:r>
        <w:rPr>
          <w:b w:val="0"/>
          <w:i w:val="0"/>
        </w:rPr>
        <w:br/>
        <w:t xml:space="preserve">       định về cán bộ, công</w:t>
      </w:r>
      <w:r>
        <w:br/>
      </w:r>
      <w:r>
        <w:rPr>
          <w:b w:val="0"/>
          <w:i w:val="0"/>
        </w:rPr>
        <w:br/>
        <w:t xml:space="preserve">       chức cấp xã và người</w:t>
      </w:r>
      <w:r>
        <w:br/>
      </w:r>
      <w:r>
        <w:rPr>
          <w:b w:val="0"/>
          <w:i w:val="0"/>
        </w:rPr>
        <w:br/>
        <w:t xml:space="preserve">       hoạt động không chuyên</w:t>
      </w:r>
      <w:r>
        <w:br/>
      </w:r>
      <w:r>
        <w:rPr>
          <w:b w:val="0"/>
          <w:i w:val="0"/>
        </w:rPr>
        <w:br/>
        <w:t xml:space="preserve">       trách ở cấp xã, ở thôn, tổ</w:t>
      </w:r>
      <w:r>
        <w:br/>
      </w:r>
      <w:r>
        <w:rPr>
          <w:b w:val="0"/>
          <w:i w:val="0"/>
        </w:rPr>
        <w:br/>
        <w:t xml:space="preserve">       dân phố</w:t>
      </w:r>
      <w:r>
        <w:rPr>
          <w:b w:val="0"/>
          <w:i w:val="0"/>
        </w:rPr>
        <w:br/>
      </w:r>
      <w:r>
        <w:rPr>
          <w:b w:val="0"/>
          <w:i w:val="0"/>
        </w:rPr>
        <w:t xml:space="preserve">25/12/2019 </w:t>
      </w:r>
      <w:r>
        <w:rPr>
          <w:b w:val="0"/>
          <w:i w:val="0"/>
        </w:rPr>
        <w:br/>
      </w:r>
      <w:r>
        <w:rPr>
          <w:b w:val="0"/>
          <w:i w:val="0"/>
        </w:rPr>
        <w:t>https://vbpl.vn</w:t>
      </w:r>
      <w:r>
        <w:rPr>
          <w:b w:val="0"/>
          <w:i w:val="0"/>
        </w:rPr>
        <w:br/>
      </w:r>
      <w:r>
        <w:rPr>
          <w:b w:val="0"/>
          <w:i w:val="0"/>
        </w:rPr>
        <w:br/>
      </w:r>
      <w:r>
        <w:rPr>
          <w:b w:val="0"/>
          <w:i w:val="0"/>
        </w:rPr>
        <w:br/>
      </w:r>
      <w:r>
        <w:rPr>
          <w:b w:val="0"/>
          <w:i w:val="0"/>
        </w:rPr>
        <w:t xml:space="preserve">378 </w:t>
      </w:r>
      <w:r>
        <w:rPr>
          <w:b w:val="0"/>
          <w:i w:val="0"/>
        </w:rPr>
        <w:br/>
      </w:r>
      <w:r>
        <w:rPr>
          <w:b w:val="0"/>
          <w:i w:val="0"/>
        </w:rPr>
        <w:t>Thông</w:t>
      </w:r>
      <w:r>
        <w:br/>
      </w:r>
      <w:r>
        <w:rPr>
          <w:b w:val="0"/>
          <w:i w:val="0"/>
        </w:rPr>
        <w:br/>
        <w:t xml:space="preserve">       tư</w:t>
      </w:r>
      <w:r>
        <w:rPr>
          <w:b w:val="0"/>
          <w:i w:val="0"/>
        </w:rPr>
        <w:br/>
      </w:r>
      <w:r>
        <w:rPr>
          <w:b w:val="0"/>
          <w:i w:val="0"/>
        </w:rPr>
        <w:t>01/2021/TT-BNV</w:t>
      </w:r>
      <w:r>
        <w:br/>
      </w:r>
      <w:r>
        <w:rPr>
          <w:b w:val="0"/>
          <w:i w:val="0"/>
        </w:rPr>
        <w:br/>
        <w:t xml:space="preserve">       11/01/2021</w:t>
      </w:r>
      <w:r>
        <w:rPr>
          <w:b w:val="0"/>
          <w:i w:val="0"/>
        </w:rPr>
        <w:br/>
      </w:r>
      <w:r>
        <w:rPr>
          <w:b w:val="0"/>
          <w:i w:val="0"/>
        </w:rPr>
        <w:t>Hướng dẫn nghiệp vụ</w:t>
      </w:r>
      <w:r>
        <w:br/>
      </w:r>
      <w:r>
        <w:rPr>
          <w:b w:val="0"/>
          <w:i w:val="0"/>
        </w:rPr>
        <w:br/>
        <w:t xml:space="preserve">       công tác tổ chức bầu cử</w:t>
      </w:r>
      <w:r>
        <w:br/>
      </w:r>
      <w:r>
        <w:rPr>
          <w:b w:val="0"/>
          <w:i w:val="0"/>
        </w:rPr>
        <w:br/>
        <w:t xml:space="preserve">       đại biểu Quốc hội khóa</w:t>
      </w:r>
      <w:r>
        <w:br/>
      </w:r>
      <w:r>
        <w:rPr>
          <w:b w:val="0"/>
          <w:i w:val="0"/>
        </w:rPr>
        <w:br/>
        <w:t xml:space="preserve">       XV và đại biểu Hội</w:t>
      </w:r>
      <w:r>
        <w:br/>
      </w:r>
      <w:r>
        <w:rPr>
          <w:b w:val="0"/>
          <w:i w:val="0"/>
        </w:rPr>
        <w:br/>
        <w:t xml:space="preserve">       đồng nhân dân các cấp</w:t>
      </w:r>
      <w:r>
        <w:br/>
      </w:r>
      <w:r>
        <w:rPr>
          <w:b w:val="0"/>
          <w:i w:val="0"/>
        </w:rPr>
        <w:br/>
        <w:t xml:space="preserve">       nhiệm kỳ 2021 - 2026</w:t>
      </w:r>
      <w:r>
        <w:rPr>
          <w:b w:val="0"/>
          <w:i w:val="0"/>
        </w:rPr>
        <w:br/>
      </w:r>
      <w:r>
        <w:rPr>
          <w:b w:val="0"/>
          <w:i w:val="0"/>
        </w:rPr>
        <w:t xml:space="preserve">11/01/2021 </w:t>
      </w:r>
      <w:r>
        <w:rPr>
          <w:b w:val="0"/>
          <w:i w:val="0"/>
        </w:rPr>
        <w:br/>
      </w:r>
      <w:r>
        <w:rPr>
          <w:b w:val="0"/>
          <w:i w:val="0"/>
        </w:rPr>
        <w:t>https://vbpl.vn</w:t>
      </w:r>
      <w:r>
        <w:rPr>
          <w:b w:val="0"/>
          <w:i w:val="0"/>
        </w:rPr>
        <w:br/>
      </w:r>
      <w:r>
        <w:rPr>
          <w:b w:val="0"/>
          <w:i w:val="0"/>
        </w:rPr>
        <w:br/>
      </w:r>
      <w:r>
        <w:rPr>
          <w:b w:val="0"/>
          <w:i w:val="0"/>
        </w:rPr>
        <w:br/>
      </w:r>
      <w:r>
        <w:rPr>
          <w:b w:val="0"/>
          <w:i w:val="0"/>
        </w:rPr>
        <w:t xml:space="preserve">379 </w:t>
      </w:r>
      <w:r>
        <w:rPr>
          <w:b w:val="0"/>
          <w:i w:val="0"/>
        </w:rPr>
        <w:br/>
      </w:r>
      <w:r>
        <w:rPr>
          <w:b w:val="0"/>
          <w:i w:val="0"/>
        </w:rPr>
        <w:t>Thông</w:t>
      </w:r>
      <w:r>
        <w:br/>
      </w:r>
      <w:r>
        <w:rPr>
          <w:b w:val="0"/>
          <w:i w:val="0"/>
        </w:rPr>
        <w:br/>
        <w:t xml:space="preserve">       tư</w:t>
      </w:r>
      <w:r>
        <w:rPr>
          <w:b w:val="0"/>
          <w:i w:val="0"/>
        </w:rPr>
        <w:br/>
      </w:r>
      <w:r>
        <w:rPr>
          <w:b w:val="0"/>
          <w:i w:val="0"/>
        </w:rPr>
        <w:t>04/2022/TT-BNV</w:t>
      </w:r>
      <w:r>
        <w:br/>
      </w:r>
      <w:r>
        <w:rPr>
          <w:b w:val="0"/>
          <w:i w:val="0"/>
        </w:rPr>
        <w:br/>
        <w:t xml:space="preserve">       23/5/2022</w:t>
      </w:r>
      <w:r>
        <w:rPr>
          <w:b w:val="0"/>
          <w:i w:val="0"/>
        </w:rPr>
        <w:br/>
      </w:r>
      <w:r>
        <w:rPr>
          <w:b w:val="0"/>
          <w:i w:val="0"/>
        </w:rPr>
        <w:t>Sửa đổi, bổ sung điểm c</w:t>
      </w:r>
      <w:r>
        <w:br/>
      </w:r>
      <w:r>
        <w:rPr>
          <w:b w:val="0"/>
          <w:i w:val="0"/>
        </w:rPr>
        <w:br/>
        <w:t xml:space="preserve">       khoản 1 Điều 1 của</w:t>
      </w:r>
      <w:r>
        <w:br/>
      </w:r>
      <w:r>
        <w:rPr>
          <w:b w:val="0"/>
          <w:i w:val="0"/>
        </w:rPr>
        <w:br/>
        <w:t xml:space="preserve">       Thông tư số</w:t>
      </w:r>
      <w:r>
        <w:br/>
      </w:r>
      <w:r>
        <w:rPr>
          <w:b w:val="0"/>
          <w:i w:val="0"/>
        </w:rPr>
        <w:br/>
        <w:t xml:space="preserve">       13/2019/TT-BNV ngày</w:t>
      </w:r>
      <w:r>
        <w:br/>
      </w:r>
      <w:r>
        <w:rPr>
          <w:b w:val="0"/>
          <w:i w:val="0"/>
        </w:rPr>
        <w:br/>
        <w:t xml:space="preserve">       06 tháng 11 năm 2019</w:t>
      </w:r>
      <w:r>
        <w:br/>
      </w:r>
      <w:r>
        <w:rPr>
          <w:b w:val="0"/>
          <w:i w:val="0"/>
        </w:rPr>
        <w:br/>
        <w:t xml:space="preserve">       của Bộ trưởng Bộ Nội</w:t>
      </w:r>
      <w:r>
        <w:br/>
      </w:r>
      <w:r>
        <w:rPr>
          <w:b w:val="0"/>
          <w:i w:val="0"/>
        </w:rPr>
        <w:br/>
        <w:t xml:space="preserve">       vụ hướng dẫn một số</w:t>
      </w:r>
      <w:r>
        <w:br/>
      </w:r>
      <w:r>
        <w:rPr>
          <w:b w:val="0"/>
          <w:i w:val="0"/>
        </w:rPr>
        <w:br/>
        <w:t xml:space="preserve">       quy định về cán bộ, công</w:t>
      </w:r>
      <w:r>
        <w:br/>
      </w:r>
      <w:r>
        <w:rPr>
          <w:b w:val="0"/>
          <w:i w:val="0"/>
        </w:rPr>
        <w:br/>
        <w:t xml:space="preserve">       chức cấp xã và người</w:t>
      </w:r>
      <w:r>
        <w:br/>
      </w:r>
      <w:r>
        <w:rPr>
          <w:b w:val="0"/>
          <w:i w:val="0"/>
        </w:rPr>
        <w:br/>
        <w:t xml:space="preserve">       hoạt động không chuyên</w:t>
      </w:r>
      <w:r>
        <w:br/>
      </w:r>
      <w:r>
        <w:rPr>
          <w:b w:val="0"/>
          <w:i w:val="0"/>
        </w:rPr>
        <w:br/>
        <w:t xml:space="preserve">       trách ở cấp xã, ở thôn, tổ</w:t>
      </w:r>
      <w:r>
        <w:br/>
      </w:r>
      <w:r>
        <w:rPr>
          <w:b w:val="0"/>
          <w:i w:val="0"/>
        </w:rPr>
        <w:br/>
        <w:t xml:space="preserve">       dân phố</w:t>
      </w:r>
      <w:r>
        <w:rPr>
          <w:b w:val="0"/>
          <w:i w:val="0"/>
        </w:rPr>
        <w:br/>
      </w:r>
      <w:r>
        <w:rPr>
          <w:b w:val="0"/>
          <w:i w:val="0"/>
        </w:rPr>
        <w:t xml:space="preserve">23/5/2022 </w:t>
      </w:r>
      <w:r>
        <w:rPr>
          <w:b w:val="0"/>
          <w:i w:val="0"/>
        </w:rPr>
        <w:br/>
      </w:r>
      <w:r>
        <w:rPr>
          <w:b w:val="0"/>
          <w:i w:val="0"/>
        </w:rPr>
        <w:t>https://vbpl.vn</w:t>
      </w:r>
      <w:r>
        <w:rPr>
          <w:b w:val="0"/>
          <w:i w:val="0"/>
        </w:rPr>
        <w:br/>
      </w:r>
      <w:r>
        <w:rPr>
          <w:b w:val="0"/>
          <w:i w:val="0"/>
        </w:rPr>
        <w:br/>
      </w:r>
      <w:r>
        <w:rPr>
          <w:b w:val="0"/>
          <w:i w:val="0"/>
        </w:rPr>
        <w:br/>
      </w:r>
      <w:r>
        <w:rPr>
          <w:b w:val="0"/>
          <w:i w:val="0"/>
        </w:rPr>
        <w:t xml:space="preserve">380 </w:t>
      </w:r>
      <w:r>
        <w:rPr>
          <w:b w:val="0"/>
          <w:i w:val="0"/>
        </w:rPr>
        <w:br/>
      </w:r>
      <w:r>
        <w:rPr>
          <w:b w:val="0"/>
          <w:i w:val="0"/>
        </w:rPr>
        <w:t>Thông</w:t>
      </w:r>
      <w:r>
        <w:br/>
      </w:r>
      <w:r>
        <w:rPr>
          <w:b w:val="0"/>
          <w:i w:val="0"/>
        </w:rPr>
        <w:br/>
        <w:t xml:space="preserve">       tư</w:t>
      </w:r>
      <w:r>
        <w:rPr>
          <w:b w:val="0"/>
          <w:i w:val="0"/>
        </w:rPr>
        <w:br/>
      </w:r>
      <w:r>
        <w:rPr>
          <w:b w:val="0"/>
          <w:i w:val="0"/>
        </w:rPr>
        <w:t>05/2022/TT-BNV</w:t>
      </w:r>
      <w:r>
        <w:br/>
      </w:r>
      <w:r>
        <w:rPr>
          <w:b w:val="0"/>
          <w:i w:val="0"/>
        </w:rPr>
        <w:br/>
        <w:t xml:space="preserve">       23/5/2022</w:t>
      </w:r>
      <w:r>
        <w:rPr>
          <w:b w:val="0"/>
          <w:i w:val="0"/>
        </w:rPr>
        <w:br/>
      </w:r>
      <w:r>
        <w:rPr>
          <w:b w:val="0"/>
          <w:i w:val="0"/>
        </w:rPr>
        <w:t>Sửa đổi, bổ sung một số</w:t>
      </w:r>
      <w:r>
        <w:br/>
      </w:r>
      <w:r>
        <w:rPr>
          <w:b w:val="0"/>
          <w:i w:val="0"/>
        </w:rPr>
        <w:br/>
        <w:t xml:space="preserve">       điều của Thông tư số</w:t>
      </w:r>
      <w:r>
        <w:br/>
      </w:r>
      <w:r>
        <w:rPr>
          <w:b w:val="0"/>
          <w:i w:val="0"/>
        </w:rPr>
        <w:br/>
        <w:t xml:space="preserve">       04/2012/TT-BNV ngày</w:t>
      </w:r>
      <w:r>
        <w:br/>
      </w:r>
      <w:r>
        <w:rPr>
          <w:b w:val="0"/>
          <w:i w:val="0"/>
        </w:rPr>
        <w:br/>
        <w:t xml:space="preserve">       31/08/2012 của Bộ</w:t>
      </w:r>
      <w:r>
        <w:rPr>
          <w:b w:val="0"/>
          <w:i w:val="0"/>
        </w:rPr>
        <w:br/>
      </w:r>
      <w:r>
        <w:rPr>
          <w:b w:val="0"/>
          <w:i w:val="0"/>
        </w:rPr>
        <w:t xml:space="preserve">23/5/2022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59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trưởng Bộ Nội vụ hướng</w:t>
      </w:r>
      <w:r>
        <w:br/>
      </w:r>
      <w:r>
        <w:rPr>
          <w:b w:val="0"/>
          <w:i w:val="0"/>
        </w:rPr>
        <w:br/>
        <w:t xml:space="preserve">       dẫn về tổ chức và họat</w:t>
      </w:r>
      <w:r>
        <w:br/>
      </w:r>
      <w:r>
        <w:rPr>
          <w:b w:val="0"/>
          <w:i w:val="0"/>
        </w:rPr>
        <w:br/>
        <w:t xml:space="preserve">       động của thôn, tổ dân</w:t>
      </w:r>
      <w:r>
        <w:br/>
      </w:r>
      <w:r>
        <w:rPr>
          <w:b w:val="0"/>
          <w:i w:val="0"/>
        </w:rPr>
        <w:br/>
        <w:t xml:space="preserve">       phố</w:t>
      </w:r>
      <w:r>
        <w:rPr>
          <w:b w:val="0"/>
          <w:i w:val="0"/>
        </w:rPr>
        <w:br/>
      </w:r>
      <w:r>
        <w:rPr>
          <w:b w:val="0"/>
          <w:i w:val="0"/>
        </w:rPr>
        <w:br/>
      </w:r>
      <w:r>
        <w:rPr>
          <w:b w:val="0"/>
          <w:i w:val="0"/>
        </w:rPr>
        <w:br/>
      </w:r>
      <w:r>
        <w:rPr>
          <w:b w:val="0"/>
          <w:i w:val="0"/>
        </w:rPr>
        <w:t xml:space="preserve">381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03/2010/TTLT</w:t>
      </w:r>
      <w:r>
        <w:br/>
      </w:r>
      <w:r>
        <w:rPr>
          <w:b w:val="0"/>
          <w:i w:val="0"/>
        </w:rPr>
        <w:br/>
        <w:t xml:space="preserve">       BNV-BTC</w:t>
      </w:r>
      <w:r>
        <w:br/>
      </w:r>
      <w:r>
        <w:rPr>
          <w:b w:val="0"/>
          <w:i w:val="0"/>
        </w:rPr>
        <w:br/>
        <w:t xml:space="preserve">       BLĐTBXH</w:t>
      </w:r>
      <w:r>
        <w:br/>
      </w:r>
      <w:r>
        <w:rPr>
          <w:b w:val="0"/>
          <w:i w:val="0"/>
        </w:rPr>
        <w:br/>
        <w:t xml:space="preserve">       27/05/2010</w:t>
      </w:r>
      <w:r>
        <w:rPr>
          <w:b w:val="0"/>
          <w:i w:val="0"/>
        </w:rPr>
        <w:br/>
      </w:r>
      <w:r>
        <w:rPr>
          <w:b w:val="0"/>
          <w:i w:val="0"/>
        </w:rPr>
        <w:t>Hướng dẫn Nghị định</w:t>
      </w:r>
      <w:r>
        <w:br/>
      </w:r>
      <w:r>
        <w:rPr>
          <w:b w:val="0"/>
          <w:i w:val="0"/>
        </w:rPr>
        <w:br/>
        <w:t xml:space="preserve">       92/2009/NĐ-CP chức</w:t>
      </w:r>
      <w:r>
        <w:br/>
      </w:r>
      <w:r>
        <w:rPr>
          <w:b w:val="0"/>
          <w:i w:val="0"/>
        </w:rPr>
        <w:br/>
        <w:t xml:space="preserve">       danh, số lượng, chế độ,</w:t>
      </w:r>
      <w:r>
        <w:br/>
      </w:r>
      <w:r>
        <w:rPr>
          <w:b w:val="0"/>
          <w:i w:val="0"/>
        </w:rPr>
        <w:br/>
        <w:t xml:space="preserve">       chính sách đối với cán</w:t>
      </w:r>
      <w:r>
        <w:br/>
      </w:r>
      <w:r>
        <w:rPr>
          <w:b w:val="0"/>
          <w:i w:val="0"/>
        </w:rPr>
        <w:br/>
        <w:t xml:space="preserve">       bộ, công chức ở xã,</w:t>
      </w:r>
      <w:r>
        <w:br/>
      </w:r>
      <w:r>
        <w:rPr>
          <w:b w:val="0"/>
          <w:i w:val="0"/>
        </w:rPr>
        <w:br/>
        <w:t xml:space="preserve">       phường, thị trấn và</w:t>
      </w:r>
      <w:r>
        <w:br/>
      </w:r>
      <w:r>
        <w:rPr>
          <w:b w:val="0"/>
          <w:i w:val="0"/>
        </w:rPr>
        <w:br/>
        <w:t xml:space="preserve">       những người hoạt động</w:t>
      </w:r>
      <w:r>
        <w:br/>
      </w:r>
      <w:r>
        <w:rPr>
          <w:b w:val="0"/>
          <w:i w:val="0"/>
        </w:rPr>
        <w:br/>
        <w:t xml:space="preserve">       không chuyên trách ở</w:t>
      </w:r>
      <w:r>
        <w:br/>
      </w:r>
      <w:r>
        <w:rPr>
          <w:b w:val="0"/>
          <w:i w:val="0"/>
        </w:rPr>
        <w:br/>
        <w:t xml:space="preserve">       cấp xã do Bộ Nội vụ -</w:t>
      </w:r>
      <w:r>
        <w:br/>
      </w:r>
      <w:r>
        <w:rPr>
          <w:b w:val="0"/>
          <w:i w:val="0"/>
        </w:rPr>
        <w:br/>
        <w:t xml:space="preserve">       Bộ Tài chính - Bộ Lao</w:t>
      </w:r>
      <w:r>
        <w:br/>
      </w:r>
      <w:r>
        <w:rPr>
          <w:b w:val="0"/>
          <w:i w:val="0"/>
        </w:rPr>
        <w:br/>
        <w:t xml:space="preserve">       động - Thương binh và</w:t>
      </w:r>
      <w:r>
        <w:br/>
      </w:r>
      <w:r>
        <w:rPr>
          <w:b w:val="0"/>
          <w:i w:val="0"/>
        </w:rPr>
        <w:br/>
        <w:t xml:space="preserve">       Xã hội ban hành</w:t>
      </w:r>
      <w:r>
        <w:rPr>
          <w:b w:val="0"/>
          <w:i w:val="0"/>
        </w:rPr>
        <w:br/>
      </w:r>
      <w:r>
        <w:rPr>
          <w:b w:val="0"/>
          <w:i w:val="0"/>
        </w:rPr>
        <w:t xml:space="preserve">11/07/2010 </w:t>
      </w:r>
      <w:r>
        <w:rPr>
          <w:b w:val="0"/>
          <w:i w:val="0"/>
        </w:rPr>
        <w:br/>
      </w:r>
      <w:r>
        <w:rPr>
          <w:b w:val="0"/>
          <w:i w:val="0"/>
        </w:rPr>
        <w:t>https://vbpl.vn</w:t>
      </w:r>
      <w:r>
        <w:rPr>
          <w:b w:val="0"/>
          <w:i w:val="0"/>
        </w:rPr>
        <w:br/>
      </w:r>
      <w:r>
        <w:rPr>
          <w:b w:val="0"/>
          <w:i w:val="0"/>
        </w:rPr>
        <w:br/>
      </w:r>
      <w:r>
        <w:rPr>
          <w:b w:val="0"/>
          <w:i w:val="0"/>
        </w:rPr>
        <w:br/>
      </w:r>
      <w:r>
        <w:rPr>
          <w:b w:val="0"/>
          <w:i w:val="0"/>
        </w:rPr>
        <w:t>382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03/2010/TTLT</w:t>
      </w:r>
      <w:r>
        <w:br/>
      </w:r>
      <w:r>
        <w:rPr>
          <w:b w:val="0"/>
          <w:i w:val="0"/>
        </w:rPr>
        <w:br/>
        <w:t xml:space="preserve">       BNV-BTC</w:t>
      </w:r>
      <w:r>
        <w:br/>
      </w:r>
      <w:r>
        <w:rPr>
          <w:b w:val="0"/>
          <w:i w:val="0"/>
        </w:rPr>
        <w:br/>
        <w:t xml:space="preserve">       BLĐTBXH</w:t>
      </w:r>
      <w:r>
        <w:br/>
      </w:r>
      <w:r>
        <w:rPr>
          <w:b w:val="0"/>
          <w:i w:val="0"/>
        </w:rPr>
        <w:br/>
        <w:t xml:space="preserve">       27/05/2010</w:t>
      </w:r>
      <w:r>
        <w:rPr>
          <w:b w:val="0"/>
          <w:i w:val="0"/>
        </w:rPr>
        <w:br/>
      </w:r>
      <w:r>
        <w:rPr>
          <w:b w:val="0"/>
          <w:i w:val="0"/>
        </w:rPr>
        <w:t>Hướng dẫn Nghị định</w:t>
      </w:r>
      <w:r>
        <w:br/>
      </w:r>
      <w:r>
        <w:rPr>
          <w:b w:val="0"/>
          <w:i w:val="0"/>
        </w:rPr>
        <w:br/>
        <w:t xml:space="preserve">       92/2009/NĐ-CP chức</w:t>
      </w:r>
      <w:r>
        <w:br/>
      </w:r>
      <w:r>
        <w:rPr>
          <w:b w:val="0"/>
          <w:i w:val="0"/>
        </w:rPr>
        <w:br/>
        <w:t xml:space="preserve">       danh, số lượng, chế độ,</w:t>
      </w:r>
      <w:r>
        <w:br/>
      </w:r>
      <w:r>
        <w:rPr>
          <w:b w:val="0"/>
          <w:i w:val="0"/>
        </w:rPr>
        <w:br/>
        <w:t xml:space="preserve">       chính sách đối với cán bộ,</w:t>
      </w:r>
      <w:r>
        <w:br/>
      </w:r>
      <w:r>
        <w:rPr>
          <w:b w:val="0"/>
          <w:i w:val="0"/>
        </w:rPr>
        <w:br/>
        <w:t xml:space="preserve">       công chức ở xã, phường,</w:t>
      </w:r>
      <w:r>
        <w:br/>
      </w:r>
      <w:r>
        <w:rPr>
          <w:b w:val="0"/>
          <w:i w:val="0"/>
        </w:rPr>
        <w:br/>
        <w:t xml:space="preserve">       thị trấn và những người</w:t>
      </w:r>
      <w:r>
        <w:br/>
      </w:r>
      <w:r>
        <w:rPr>
          <w:b w:val="0"/>
          <w:i w:val="0"/>
        </w:rPr>
        <w:br/>
        <w:t xml:space="preserve">       hoạt động không chuyên</w:t>
      </w:r>
      <w:r>
        <w:br/>
      </w:r>
      <w:r>
        <w:rPr>
          <w:b w:val="0"/>
          <w:i w:val="0"/>
        </w:rPr>
        <w:br/>
        <w:t xml:space="preserve">       trách ở cấp xã do Bộ Nội</w:t>
      </w:r>
      <w:r>
        <w:br/>
      </w:r>
      <w:r>
        <w:rPr>
          <w:b w:val="0"/>
          <w:i w:val="0"/>
        </w:rPr>
        <w:br/>
        <w:t xml:space="preserve">       vụ - Bộ Tài chính - Bộ Lao</w:t>
      </w:r>
      <w:r>
        <w:br/>
      </w:r>
      <w:r>
        <w:rPr>
          <w:b w:val="0"/>
          <w:i w:val="0"/>
        </w:rPr>
        <w:br/>
        <w:t xml:space="preserve">       động - Thương binh và Xã</w:t>
      </w:r>
      <w:r>
        <w:br/>
      </w:r>
      <w:r>
        <w:rPr>
          <w:b w:val="0"/>
          <w:i w:val="0"/>
        </w:rPr>
        <w:br/>
        <w:t xml:space="preserve">       hội ban hành</w:t>
      </w:r>
      <w:r>
        <w:rPr>
          <w:b w:val="0"/>
          <w:i w:val="0"/>
        </w:rPr>
        <w:br/>
      </w:r>
      <w:r>
        <w:rPr>
          <w:b w:val="0"/>
          <w:i w:val="0"/>
        </w:rPr>
        <w:t xml:space="preserve">11/07/2010 </w:t>
      </w:r>
      <w:r>
        <w:rPr>
          <w:b w:val="0"/>
          <w:i w:val="0"/>
        </w:rPr>
        <w:br/>
      </w:r>
      <w:r>
        <w:rPr>
          <w:b w:val="0"/>
          <w:i w:val="0"/>
        </w:rPr>
        <w:t>https://vbpl.vn</w:t>
      </w:r>
      <w:r>
        <w:rPr>
          <w:b w:val="0"/>
          <w:i w:val="0"/>
        </w:rPr>
        <w:br/>
      </w:r>
      <w:r>
        <w:rPr>
          <w:b w:val="0"/>
          <w:i w:val="0"/>
        </w:rPr>
        <w:br/>
      </w:r>
      <w:r>
        <w:rPr>
          <w:b w:val="0"/>
          <w:i w:val="0"/>
        </w:rPr>
        <w:br/>
      </w:r>
      <w:r>
        <w:rPr>
          <w:b w:val="0"/>
          <w:i w:val="0"/>
        </w:rPr>
        <w:t>383</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20/2013/TTLT</w:t>
      </w:r>
      <w:r>
        <w:br/>
      </w:r>
      <w:r>
        <w:rPr>
          <w:b w:val="0"/>
          <w:i w:val="0"/>
        </w:rPr>
        <w:br/>
        <w:t xml:space="preserve">       BXD-BNV</w:t>
      </w:r>
      <w:r>
        <w:br/>
      </w:r>
      <w:r>
        <w:rPr>
          <w:b w:val="0"/>
          <w:i w:val="0"/>
        </w:rPr>
        <w:br/>
        <w:t xml:space="preserve">       21/11/2013</w:t>
      </w:r>
      <w:r>
        <w:rPr>
          <w:b w:val="0"/>
          <w:i w:val="0"/>
        </w:rPr>
        <w:br/>
      </w:r>
      <w:r>
        <w:rPr>
          <w:b w:val="0"/>
          <w:i w:val="0"/>
        </w:rPr>
        <w:t>Hướng dẫn Nghị định</w:t>
      </w:r>
      <w:r>
        <w:br/>
      </w:r>
      <w:r>
        <w:rPr>
          <w:b w:val="0"/>
          <w:i w:val="0"/>
        </w:rPr>
        <w:br/>
        <w:t xml:space="preserve">       11/2013/NĐ-CP về quản</w:t>
      </w:r>
      <w:r>
        <w:br/>
      </w:r>
      <w:r>
        <w:rPr>
          <w:b w:val="0"/>
          <w:i w:val="0"/>
        </w:rPr>
        <w:br/>
        <w:t xml:space="preserve">       lý đầu tư phát triển đô thị</w:t>
      </w:r>
      <w:r>
        <w:rPr>
          <w:b w:val="0"/>
          <w:i w:val="0"/>
        </w:rPr>
        <w:br/>
      </w:r>
      <w:r>
        <w:rPr>
          <w:b w:val="0"/>
          <w:i w:val="0"/>
        </w:rPr>
        <w:t xml:space="preserve">05/01/2014 </w:t>
      </w:r>
      <w:r>
        <w:rPr>
          <w:b w:val="0"/>
          <w:i w:val="0"/>
        </w:rPr>
        <w:br/>
      </w:r>
      <w:r>
        <w:rPr>
          <w:b w:val="0"/>
          <w:i w:val="0"/>
        </w:rPr>
        <w:t>https://vbpl.vn</w:t>
      </w:r>
      <w:r>
        <w:rPr>
          <w:b w:val="0"/>
          <w:i w:val="0"/>
        </w:rPr>
        <w:br/>
      </w:r>
      <w:r>
        <w:rPr>
          <w:b w:val="0"/>
          <w:i w:val="0"/>
        </w:rPr>
        <w:br/>
      </w:r>
      <w:r>
        <w:rPr>
          <w:b w:val="0"/>
          <w:i w:val="0"/>
        </w:rPr>
        <w:br/>
      </w:r>
      <w:r>
        <w:rPr>
          <w:b w:val="0"/>
          <w:i w:val="0"/>
        </w:rPr>
        <w:t>III. LĨNH VỰC CÔNG CHỨC VIÊN CHỨC</w:t>
      </w:r>
      <w:r>
        <w:rPr>
          <w:b w:val="0"/>
          <w:i w:val="0"/>
        </w:rPr>
        <w:br/>
      </w:r>
      <w:r>
        <w:rPr>
          <w:b w:val="0"/>
          <w:i w:val="0"/>
        </w:rPr>
        <w:br/>
      </w:r>
      <w:r>
        <w:rPr>
          <w:b w:val="0"/>
          <w:i w:val="0"/>
        </w:rPr>
        <w:br/>
      </w:r>
      <w:r>
        <w:rPr>
          <w:b w:val="0"/>
          <w:i w:val="0"/>
        </w:rPr>
        <w:t xml:space="preserve">384 </w:t>
      </w:r>
      <w:r>
        <w:rPr>
          <w:b w:val="0"/>
          <w:i w:val="0"/>
        </w:rPr>
        <w:br/>
      </w:r>
      <w:r>
        <w:rPr>
          <w:b w:val="0"/>
          <w:i w:val="0"/>
        </w:rPr>
        <w:t xml:space="preserve">Luật </w:t>
      </w:r>
      <w:r>
        <w:rPr>
          <w:b w:val="0"/>
          <w:i w:val="0"/>
        </w:rPr>
        <w:br/>
      </w:r>
      <w:r>
        <w:rPr>
          <w:b w:val="0"/>
          <w:i w:val="0"/>
        </w:rPr>
        <w:t>22/2008/QH12</w:t>
      </w:r>
      <w:r>
        <w:br/>
      </w:r>
      <w:r>
        <w:rPr>
          <w:b w:val="0"/>
          <w:i w:val="0"/>
        </w:rPr>
        <w:br/>
        <w:t xml:space="preserve">       13/11/2008</w:t>
      </w:r>
      <w:r>
        <w:rPr>
          <w:b w:val="0"/>
          <w:i w:val="0"/>
        </w:rPr>
        <w:br/>
      </w:r>
      <w:r>
        <w:rPr>
          <w:b w:val="0"/>
          <w:i w:val="0"/>
        </w:rPr>
        <w:t>Luật cán bộ, công chức</w:t>
      </w:r>
      <w:r>
        <w:br/>
      </w:r>
      <w:r>
        <w:rPr>
          <w:b w:val="0"/>
          <w:i w:val="0"/>
        </w:rPr>
        <w:br/>
        <w:t xml:space="preserve">       2008</w:t>
      </w:r>
      <w:r>
        <w:rPr>
          <w:b w:val="0"/>
          <w:i w:val="0"/>
        </w:rPr>
        <w:br/>
      </w:r>
      <w:r>
        <w:rPr>
          <w:b w:val="0"/>
          <w:i w:val="0"/>
        </w:rPr>
        <w:t xml:space="preserve">01/01/2010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d=81139</w:t>
      </w:r>
      <w:r>
        <w:rPr>
          <w:b w:val="0"/>
          <w:i w:val="0"/>
        </w:rPr>
        <w:br/>
      </w:r>
      <w:r>
        <w:rPr>
          <w:b w:val="0"/>
          <w:i w:val="0"/>
        </w:rPr>
        <w:br/>
      </w:r>
      <w:r>
        <w:rPr>
          <w:b w:val="0"/>
          <w:i w:val="0"/>
        </w:rPr>
        <w:br/>
      </w:r>
      <w:r>
        <w:rPr>
          <w:b w:val="0"/>
          <w:i w:val="0"/>
        </w:rPr>
        <w:t xml:space="preserve">385 </w:t>
      </w:r>
      <w:r>
        <w:rPr>
          <w:b w:val="0"/>
          <w:i w:val="0"/>
        </w:rPr>
        <w:br/>
      </w:r>
      <w:r>
        <w:rPr>
          <w:b w:val="0"/>
          <w:i w:val="0"/>
        </w:rPr>
        <w:t xml:space="preserve">Luật </w:t>
      </w:r>
      <w:r>
        <w:rPr>
          <w:b w:val="0"/>
          <w:i w:val="0"/>
        </w:rPr>
        <w:br/>
      </w:r>
      <w:r>
        <w:rPr>
          <w:b w:val="0"/>
          <w:i w:val="0"/>
        </w:rPr>
        <w:t>58/2010/QH12</w:t>
      </w:r>
      <w:r>
        <w:br/>
      </w:r>
      <w:r>
        <w:rPr>
          <w:b w:val="0"/>
          <w:i w:val="0"/>
        </w:rPr>
        <w:br/>
        <w:t xml:space="preserve">       15/11/2010</w:t>
      </w:r>
      <w:r>
        <w:rPr>
          <w:b w:val="0"/>
          <w:i w:val="0"/>
        </w:rPr>
        <w:br/>
      </w:r>
      <w:r>
        <w:rPr>
          <w:b w:val="0"/>
          <w:i w:val="0"/>
        </w:rPr>
        <w:t xml:space="preserve">Luật viên chức 2010 </w:t>
      </w:r>
      <w:r>
        <w:rPr>
          <w:b w:val="0"/>
          <w:i w:val="0"/>
        </w:rPr>
        <w:br/>
      </w:r>
      <w:r>
        <w:rPr>
          <w:b w:val="0"/>
          <w:i w:val="0"/>
        </w:rPr>
        <w:t xml:space="preserve">01/01/2012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d=98566</w:t>
      </w:r>
      <w:r>
        <w:rPr>
          <w:b w:val="0"/>
          <w:i w:val="0"/>
        </w:rPr>
        <w:br/>
      </w:r>
      <w:r>
        <w:rPr>
          <w:b w:val="0"/>
          <w:i w:val="0"/>
        </w:rPr>
        <w:br/>
      </w:r>
      <w:r>
        <w:rPr>
          <w:b w:val="0"/>
          <w:i w:val="0"/>
        </w:rPr>
        <w:br/>
      </w:r>
      <w:r>
        <w:rPr>
          <w:b w:val="0"/>
          <w:i w:val="0"/>
        </w:rPr>
        <w:br/>
      </w:r>
      <w:r>
        <w:br/>
      </w:r>
      <w:r>
        <w:rPr>
          <w:b w:val="0"/>
          <w:i w:val="0"/>
        </w:rPr>
        <w:t>60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386 </w:t>
      </w:r>
      <w:r>
        <w:rPr>
          <w:b w:val="0"/>
          <w:i w:val="0"/>
        </w:rPr>
        <w:br/>
      </w:r>
      <w:r>
        <w:rPr>
          <w:b w:val="0"/>
          <w:i w:val="0"/>
        </w:rPr>
        <w:t xml:space="preserve">Luật </w:t>
      </w:r>
      <w:r>
        <w:rPr>
          <w:b w:val="0"/>
          <w:i w:val="0"/>
        </w:rPr>
        <w:br/>
      </w:r>
      <w:r>
        <w:rPr>
          <w:b w:val="0"/>
          <w:i w:val="0"/>
        </w:rPr>
        <w:t>59/2019/QH14</w:t>
      </w:r>
      <w:r>
        <w:br/>
      </w:r>
      <w:r>
        <w:rPr>
          <w:b w:val="0"/>
          <w:i w:val="0"/>
        </w:rPr>
        <w:br/>
        <w:t xml:space="preserve">       25/11/2019</w:t>
      </w:r>
      <w:r>
        <w:rPr>
          <w:b w:val="0"/>
          <w:i w:val="0"/>
        </w:rPr>
        <w:br/>
      </w:r>
      <w:r>
        <w:rPr>
          <w:b w:val="0"/>
          <w:i w:val="0"/>
        </w:rPr>
        <w:t>Luật sửa đổi, bổ sung</w:t>
      </w:r>
      <w:r>
        <w:br/>
      </w:r>
      <w:r>
        <w:rPr>
          <w:b w:val="0"/>
          <w:i w:val="0"/>
        </w:rPr>
        <w:br/>
        <w:t xml:space="preserve">       một số điều của Luật</w:t>
      </w:r>
      <w:r>
        <w:br/>
      </w:r>
      <w:r>
        <w:rPr>
          <w:b w:val="0"/>
          <w:i w:val="0"/>
        </w:rPr>
        <w:br/>
        <w:t xml:space="preserve">       Cán bộ, công chức và</w:t>
      </w:r>
      <w:r>
        <w:br/>
      </w:r>
      <w:r>
        <w:rPr>
          <w:b w:val="0"/>
          <w:i w:val="0"/>
        </w:rPr>
        <w:br/>
        <w:t xml:space="preserve">       Luật Viên chức.</w:t>
      </w:r>
      <w:r>
        <w:rPr>
          <w:b w:val="0"/>
          <w:i w:val="0"/>
        </w:rPr>
        <w:br/>
      </w:r>
      <w:r>
        <w:rPr>
          <w:b w:val="0"/>
          <w:i w:val="0"/>
        </w:rPr>
        <w:t xml:space="preserve">01/7/2020 </w:t>
      </w:r>
      <w:r>
        <w:rPr>
          <w:b w:val="0"/>
          <w:i w:val="0"/>
        </w:rPr>
        <w:br/>
      </w:r>
      <w:r>
        <w:rPr>
          <w:b w:val="0"/>
          <w:i w:val="0"/>
        </w:rPr>
        <w:t>https://datafiles.chin</w:t>
      </w:r>
      <w:r>
        <w:br/>
      </w:r>
      <w:r>
        <w:rPr>
          <w:b w:val="0"/>
          <w:i w:val="0"/>
        </w:rPr>
        <w:br/>
        <w:t xml:space="preserve">       hphu.vn/cpp/files/vb</w:t>
      </w:r>
      <w:r>
        <w:br/>
      </w:r>
      <w:r>
        <w:rPr>
          <w:b w:val="0"/>
          <w:i w:val="0"/>
        </w:rPr>
        <w:br/>
        <w:t xml:space="preserve">       pq/2019/12/52.signe</w:t>
      </w:r>
      <w:r>
        <w:br/>
      </w:r>
      <w:r>
        <w:rPr>
          <w:b w:val="0"/>
          <w:i w:val="0"/>
        </w:rPr>
        <w:br/>
        <w:t xml:space="preserve">       d.pdf</w:t>
      </w:r>
      <w:r>
        <w:rPr>
          <w:b w:val="0"/>
          <w:i w:val="0"/>
        </w:rPr>
        <w:br/>
      </w:r>
      <w:r>
        <w:rPr>
          <w:b w:val="0"/>
          <w:i w:val="0"/>
        </w:rPr>
        <w:br/>
      </w:r>
      <w:r>
        <w:rPr>
          <w:b w:val="0"/>
          <w:i w:val="0"/>
        </w:rPr>
        <w:br/>
      </w:r>
      <w:r>
        <w:rPr>
          <w:b w:val="0"/>
          <w:i w:val="0"/>
        </w:rPr>
        <w:t xml:space="preserve">387 </w:t>
      </w:r>
      <w:r>
        <w:rPr>
          <w:b w:val="0"/>
          <w:i w:val="0"/>
        </w:rPr>
        <w:br/>
      </w:r>
      <w:r>
        <w:rPr>
          <w:b w:val="0"/>
          <w:i w:val="0"/>
        </w:rPr>
        <w:t xml:space="preserve">Lệnh </w:t>
      </w:r>
      <w:r>
        <w:rPr>
          <w:b w:val="0"/>
          <w:i w:val="0"/>
        </w:rPr>
        <w:br/>
      </w:r>
      <w:r>
        <w:rPr>
          <w:b w:val="0"/>
          <w:i w:val="0"/>
        </w:rPr>
        <w:t>20/2008/L-CTN</w:t>
      </w:r>
      <w:r>
        <w:br/>
      </w:r>
      <w:r>
        <w:rPr>
          <w:b w:val="0"/>
          <w:i w:val="0"/>
        </w:rPr>
        <w:br/>
        <w:t xml:space="preserve">       28/11/2008</w:t>
      </w:r>
      <w:r>
        <w:rPr>
          <w:b w:val="0"/>
          <w:i w:val="0"/>
        </w:rPr>
        <w:br/>
      </w:r>
      <w:r>
        <w:rPr>
          <w:b w:val="0"/>
          <w:i w:val="0"/>
        </w:rPr>
        <w:t>Lệnh công bố Luật cán</w:t>
      </w:r>
      <w:r>
        <w:br/>
      </w:r>
      <w:r>
        <w:rPr>
          <w:b w:val="0"/>
          <w:i w:val="0"/>
        </w:rPr>
        <w:br/>
        <w:t xml:space="preserve">       bộ, công chức</w:t>
      </w:r>
      <w:r>
        <w:rPr>
          <w:b w:val="0"/>
          <w:i w:val="0"/>
        </w:rPr>
        <w:br/>
      </w:r>
      <w:r>
        <w:rPr>
          <w:b w:val="0"/>
          <w:i w:val="0"/>
        </w:rPr>
        <w:t xml:space="preserve">28/11/2008 </w:t>
      </w:r>
      <w:r>
        <w:rPr>
          <w:b w:val="0"/>
          <w:i w:val="0"/>
        </w:rPr>
        <w:br/>
      </w:r>
      <w:r>
        <w:rPr>
          <w:b w:val="0"/>
          <w:i w:val="0"/>
        </w:rPr>
        <w:t>https://vbpl.vn</w:t>
      </w:r>
      <w:r>
        <w:rPr>
          <w:b w:val="0"/>
          <w:i w:val="0"/>
        </w:rPr>
        <w:br/>
      </w:r>
      <w:r>
        <w:rPr>
          <w:b w:val="0"/>
          <w:i w:val="0"/>
        </w:rPr>
        <w:br/>
      </w:r>
      <w:r>
        <w:rPr>
          <w:b w:val="0"/>
          <w:i w:val="0"/>
        </w:rPr>
        <w:br/>
      </w:r>
      <w:r>
        <w:rPr>
          <w:b w:val="0"/>
          <w:i w:val="0"/>
        </w:rPr>
        <w:t xml:space="preserve">388 </w:t>
      </w:r>
      <w:r>
        <w:rPr>
          <w:b w:val="0"/>
          <w:i w:val="0"/>
        </w:rPr>
        <w:br/>
      </w:r>
      <w:r>
        <w:rPr>
          <w:b w:val="0"/>
          <w:i w:val="0"/>
        </w:rPr>
        <w:t xml:space="preserve">Lệnh </w:t>
      </w:r>
      <w:r>
        <w:rPr>
          <w:b w:val="0"/>
          <w:i w:val="0"/>
        </w:rPr>
        <w:br/>
      </w:r>
      <w:r>
        <w:rPr>
          <w:b w:val="0"/>
          <w:i w:val="0"/>
        </w:rPr>
        <w:t>15/2010/L-CTN</w:t>
      </w:r>
      <w:r>
        <w:br/>
      </w:r>
      <w:r>
        <w:rPr>
          <w:b w:val="0"/>
          <w:i w:val="0"/>
        </w:rPr>
        <w:br/>
        <w:t xml:space="preserve">       29/11/2010</w:t>
      </w:r>
      <w:r>
        <w:rPr>
          <w:b w:val="0"/>
          <w:i w:val="0"/>
        </w:rPr>
        <w:br/>
      </w:r>
      <w:r>
        <w:rPr>
          <w:b w:val="0"/>
          <w:i w:val="0"/>
        </w:rPr>
        <w:t>Lệnh công bố Luật viên</w:t>
      </w:r>
      <w:r>
        <w:br/>
      </w:r>
      <w:r>
        <w:rPr>
          <w:b w:val="0"/>
          <w:i w:val="0"/>
        </w:rPr>
        <w:br/>
        <w:t xml:space="preserve">       chức</w:t>
      </w:r>
      <w:r>
        <w:rPr>
          <w:b w:val="0"/>
          <w:i w:val="0"/>
        </w:rPr>
        <w:br/>
      </w:r>
      <w:r>
        <w:rPr>
          <w:b w:val="0"/>
          <w:i w:val="0"/>
        </w:rPr>
        <w:t xml:space="preserve">29/11/2010 </w:t>
      </w:r>
      <w:r>
        <w:rPr>
          <w:b w:val="0"/>
          <w:i w:val="0"/>
        </w:rPr>
        <w:br/>
      </w:r>
      <w:r>
        <w:rPr>
          <w:b w:val="0"/>
          <w:i w:val="0"/>
        </w:rPr>
        <w:t>https://vbpl.vn</w:t>
      </w:r>
      <w:r>
        <w:rPr>
          <w:b w:val="0"/>
          <w:i w:val="0"/>
        </w:rPr>
        <w:br/>
      </w:r>
      <w:r>
        <w:rPr>
          <w:b w:val="0"/>
          <w:i w:val="0"/>
        </w:rPr>
        <w:br/>
      </w:r>
      <w:r>
        <w:rPr>
          <w:b w:val="0"/>
          <w:i w:val="0"/>
        </w:rPr>
        <w:br/>
      </w:r>
      <w:r>
        <w:rPr>
          <w:b w:val="0"/>
          <w:i w:val="0"/>
        </w:rPr>
        <w:t xml:space="preserve">389 </w:t>
      </w:r>
      <w:r>
        <w:rPr>
          <w:b w:val="0"/>
          <w:i w:val="0"/>
        </w:rPr>
        <w:br/>
      </w:r>
      <w:r>
        <w:rPr>
          <w:b w:val="0"/>
          <w:i w:val="0"/>
        </w:rPr>
        <w:t xml:space="preserve">Lệnh </w:t>
      </w:r>
      <w:r>
        <w:rPr>
          <w:b w:val="0"/>
          <w:i w:val="0"/>
        </w:rPr>
        <w:br/>
      </w:r>
      <w:r>
        <w:rPr>
          <w:b w:val="0"/>
          <w:i w:val="0"/>
        </w:rPr>
        <w:t>13/2019/L-CTN</w:t>
      </w:r>
      <w:r>
        <w:br/>
      </w:r>
      <w:r>
        <w:rPr>
          <w:b w:val="0"/>
          <w:i w:val="0"/>
        </w:rPr>
        <w:br/>
        <w:t xml:space="preserve">       03/12/2019</w:t>
      </w:r>
      <w:r>
        <w:rPr>
          <w:b w:val="0"/>
          <w:i w:val="0"/>
        </w:rPr>
        <w:br/>
      </w:r>
      <w:r>
        <w:rPr>
          <w:b w:val="0"/>
          <w:i w:val="0"/>
        </w:rPr>
        <w:t>Lệnh công bố Luật sửa</w:t>
      </w:r>
      <w:r>
        <w:br/>
      </w:r>
      <w:r>
        <w:rPr>
          <w:b w:val="0"/>
          <w:i w:val="0"/>
        </w:rPr>
        <w:br/>
        <w:t xml:space="preserve">       đổi, bổ sung một số điều</w:t>
      </w:r>
      <w:r>
        <w:br/>
      </w:r>
      <w:r>
        <w:rPr>
          <w:b w:val="0"/>
          <w:i w:val="0"/>
        </w:rPr>
        <w:br/>
        <w:t xml:space="preserve">       của Luật Cán bộ, công</w:t>
      </w:r>
      <w:r>
        <w:br/>
      </w:r>
      <w:r>
        <w:rPr>
          <w:b w:val="0"/>
          <w:i w:val="0"/>
        </w:rPr>
        <w:br/>
        <w:t xml:space="preserve">       chức và Luật Viên chức</w:t>
      </w:r>
      <w:r>
        <w:rPr>
          <w:b w:val="0"/>
          <w:i w:val="0"/>
        </w:rPr>
        <w:br/>
      </w:r>
      <w:r>
        <w:rPr>
          <w:b w:val="0"/>
          <w:i w:val="0"/>
        </w:rPr>
        <w:t xml:space="preserve">03/12/2019 </w:t>
      </w:r>
      <w:r>
        <w:rPr>
          <w:b w:val="0"/>
          <w:i w:val="0"/>
        </w:rPr>
        <w:br/>
      </w:r>
      <w:r>
        <w:rPr>
          <w:b w:val="0"/>
          <w:i w:val="0"/>
        </w:rPr>
        <w:t>https://congbao.chin</w:t>
      </w:r>
      <w:r>
        <w:br/>
      </w:r>
      <w:r>
        <w:rPr>
          <w:b w:val="0"/>
          <w:i w:val="0"/>
        </w:rPr>
        <w:br/>
        <w:t xml:space="preserve">       hphu.vn/noi-dung</w:t>
      </w:r>
      <w:r>
        <w:br/>
      </w:r>
      <w:r>
        <w:rPr>
          <w:b w:val="0"/>
          <w:i w:val="0"/>
        </w:rPr>
        <w:br/>
        <w:t xml:space="preserve">       van-ban-so-12-2019-</w:t>
      </w:r>
      <w:r>
        <w:br/>
      </w:r>
      <w:r>
        <w:rPr>
          <w:b w:val="0"/>
          <w:i w:val="0"/>
        </w:rPr>
        <w:br/>
        <w:t xml:space="preserve">       l-ctn-</w:t>
      </w:r>
      <w:r>
        <w:br/>
      </w:r>
      <w:r>
        <w:rPr>
          <w:b w:val="0"/>
          <w:i w:val="0"/>
        </w:rPr>
        <w:br/>
        <w:t xml:space="preserve">       30242?cbid=29088</w:t>
      </w:r>
      <w:r>
        <w:rPr>
          <w:b w:val="0"/>
          <w:i w:val="0"/>
        </w:rPr>
        <w:br/>
      </w:r>
      <w:r>
        <w:rPr>
          <w:b w:val="0"/>
          <w:i w:val="0"/>
        </w:rPr>
        <w:br/>
      </w:r>
      <w:r>
        <w:rPr>
          <w:b w:val="0"/>
          <w:i w:val="0"/>
        </w:rPr>
        <w:br/>
      </w:r>
      <w:r>
        <w:rPr>
          <w:b w:val="0"/>
          <w:i w:val="0"/>
        </w:rPr>
        <w:t>390</w:t>
      </w:r>
      <w:r>
        <w:rPr>
          <w:b w:val="0"/>
          <w:i w:val="0"/>
        </w:rPr>
        <w:br/>
      </w:r>
      <w:r>
        <w:rPr>
          <w:b w:val="0"/>
          <w:i w:val="0"/>
        </w:rPr>
        <w:t>Nghị</w:t>
      </w:r>
      <w:r>
        <w:br/>
      </w:r>
      <w:r>
        <w:rPr>
          <w:b w:val="0"/>
          <w:i w:val="0"/>
        </w:rPr>
        <w:br/>
        <w:t xml:space="preserve">       định</w:t>
      </w:r>
      <w:r>
        <w:rPr>
          <w:b w:val="0"/>
          <w:i w:val="0"/>
        </w:rPr>
        <w:br/>
      </w:r>
      <w:r>
        <w:rPr>
          <w:b w:val="0"/>
          <w:i w:val="0"/>
        </w:rPr>
        <w:t>35/2005/NĐ-CP</w:t>
      </w:r>
      <w:r>
        <w:br/>
      </w:r>
      <w:r>
        <w:rPr>
          <w:b w:val="0"/>
          <w:i w:val="0"/>
        </w:rPr>
        <w:br/>
        <w:t xml:space="preserve">       17/3/2005</w:t>
      </w:r>
      <w:r>
        <w:rPr>
          <w:b w:val="0"/>
          <w:i w:val="0"/>
        </w:rPr>
        <w:br/>
      </w:r>
      <w:r>
        <w:rPr>
          <w:b w:val="0"/>
          <w:i w:val="0"/>
        </w:rPr>
        <w:t>Về xử lý kỷ luật cán bộ,</w:t>
      </w:r>
      <w:r>
        <w:br/>
      </w:r>
      <w:r>
        <w:rPr>
          <w:b w:val="0"/>
          <w:i w:val="0"/>
        </w:rPr>
        <w:br/>
        <w:t xml:space="preserve">       công chức</w:t>
      </w:r>
      <w:r>
        <w:rPr>
          <w:b w:val="0"/>
          <w:i w:val="0"/>
        </w:rPr>
        <w:br/>
      </w:r>
      <w:r>
        <w:rPr>
          <w:b w:val="0"/>
          <w:i w:val="0"/>
        </w:rPr>
        <w:t xml:space="preserve">06/4/2005 </w:t>
      </w:r>
      <w:r>
        <w:rPr>
          <w:b w:val="0"/>
          <w:i w:val="0"/>
        </w:rPr>
        <w:br/>
      </w:r>
      <w:r>
        <w:rPr>
          <w:b w:val="0"/>
          <w:i w:val="0"/>
        </w:rPr>
        <w:t>https://vbpl.vn</w:t>
      </w:r>
      <w:r>
        <w:rPr>
          <w:b w:val="0"/>
          <w:i w:val="0"/>
        </w:rPr>
        <w:br/>
      </w:r>
      <w:r>
        <w:rPr>
          <w:b w:val="0"/>
          <w:i w:val="0"/>
        </w:rPr>
        <w:br/>
      </w:r>
      <w:r>
        <w:rPr>
          <w:b w:val="0"/>
          <w:i w:val="0"/>
        </w:rPr>
        <w:br/>
      </w:r>
      <w:r>
        <w:rPr>
          <w:b w:val="0"/>
          <w:i w:val="0"/>
        </w:rPr>
        <w:t xml:space="preserve">391 </w:t>
      </w:r>
      <w:r>
        <w:rPr>
          <w:b w:val="0"/>
          <w:i w:val="0"/>
        </w:rPr>
        <w:br/>
      </w:r>
      <w:r>
        <w:rPr>
          <w:b w:val="0"/>
          <w:i w:val="0"/>
        </w:rPr>
        <w:t>Nghị</w:t>
      </w:r>
      <w:r>
        <w:br/>
      </w:r>
      <w:r>
        <w:rPr>
          <w:b w:val="0"/>
          <w:i w:val="0"/>
        </w:rPr>
        <w:br/>
        <w:t xml:space="preserve">       định</w:t>
      </w:r>
      <w:r>
        <w:rPr>
          <w:b w:val="0"/>
          <w:i w:val="0"/>
        </w:rPr>
        <w:br/>
      </w:r>
      <w:r>
        <w:rPr>
          <w:b w:val="0"/>
          <w:i w:val="0"/>
        </w:rPr>
        <w:t>103/2007/NĐ-CP</w:t>
      </w:r>
      <w:r>
        <w:br/>
      </w:r>
      <w:r>
        <w:rPr>
          <w:b w:val="0"/>
          <w:i w:val="0"/>
        </w:rPr>
        <w:br/>
        <w:t xml:space="preserve">       14/06/2007</w:t>
      </w:r>
      <w:r>
        <w:rPr>
          <w:b w:val="0"/>
          <w:i w:val="0"/>
        </w:rPr>
        <w:br/>
      </w:r>
      <w:r>
        <w:rPr>
          <w:b w:val="0"/>
          <w:i w:val="0"/>
        </w:rPr>
        <w:t>Quy định trách nhiệm</w:t>
      </w:r>
      <w:r>
        <w:br/>
      </w:r>
      <w:r>
        <w:rPr>
          <w:b w:val="0"/>
          <w:i w:val="0"/>
        </w:rPr>
        <w:br/>
        <w:t xml:space="preserve">       của người đứng đầu cơ</w:t>
      </w:r>
      <w:r>
        <w:br/>
      </w:r>
      <w:r>
        <w:rPr>
          <w:b w:val="0"/>
          <w:i w:val="0"/>
        </w:rPr>
        <w:br/>
        <w:t xml:space="preserve">       quan, tổ chức, đơn vị và</w:t>
      </w:r>
      <w:r>
        <w:br/>
      </w:r>
      <w:r>
        <w:rPr>
          <w:b w:val="0"/>
          <w:i w:val="0"/>
        </w:rPr>
        <w:br/>
        <w:t xml:space="preserve">       trách nhiệm của cán bộ,</w:t>
      </w:r>
      <w:r>
        <w:br/>
      </w:r>
      <w:r>
        <w:rPr>
          <w:b w:val="0"/>
          <w:i w:val="0"/>
        </w:rPr>
        <w:br/>
        <w:t xml:space="preserve">       công chức, viên chức</w:t>
      </w:r>
      <w:r>
        <w:br/>
      </w:r>
      <w:r>
        <w:rPr>
          <w:b w:val="0"/>
          <w:i w:val="0"/>
        </w:rPr>
        <w:br/>
        <w:t xml:space="preserve">       trong việc thực hành tiết</w:t>
      </w:r>
      <w:r>
        <w:br/>
      </w:r>
      <w:r>
        <w:rPr>
          <w:b w:val="0"/>
          <w:i w:val="0"/>
        </w:rPr>
        <w:br/>
        <w:t xml:space="preserve">       kiệm, chống lãng phí</w:t>
      </w:r>
      <w:r>
        <w:rPr>
          <w:b w:val="0"/>
          <w:i w:val="0"/>
        </w:rPr>
        <w:br/>
      </w:r>
      <w:r>
        <w:rPr>
          <w:b w:val="0"/>
          <w:i w:val="0"/>
        </w:rPr>
        <w:t xml:space="preserve">23/07/2007 </w:t>
      </w:r>
      <w:r>
        <w:rPr>
          <w:b w:val="0"/>
          <w:i w:val="0"/>
        </w:rPr>
        <w:br/>
      </w:r>
      <w:r>
        <w:rPr>
          <w:b w:val="0"/>
          <w:i w:val="0"/>
        </w:rPr>
        <w:t>https://chinhphu.vn/d</w:t>
      </w:r>
      <w:r>
        <w:br/>
      </w:r>
      <w:r>
        <w:rPr>
          <w:b w:val="0"/>
          <w:i w:val="0"/>
        </w:rPr>
        <w:br/>
        <w:t xml:space="preserve">       efault.aspx?pageid=</w:t>
      </w:r>
      <w:r>
        <w:br/>
      </w:r>
      <w:r>
        <w:rPr>
          <w:b w:val="0"/>
          <w:i w:val="0"/>
        </w:rPr>
        <w:br/>
        <w:t xml:space="preserve">       27160&amp;docid=2809</w:t>
      </w:r>
      <w:r>
        <w:br/>
      </w:r>
      <w:r>
        <w:rPr>
          <w:b w:val="0"/>
          <w:i w:val="0"/>
        </w:rPr>
        <w:br/>
        <w:t xml:space="preserve">       5</w:t>
      </w:r>
      <w:r>
        <w:rPr>
          <w:b w:val="0"/>
          <w:i w:val="0"/>
        </w:rPr>
        <w:br/>
      </w:r>
      <w:r>
        <w:rPr>
          <w:b w:val="0"/>
          <w:i w:val="0"/>
        </w:rPr>
        <w:br/>
      </w:r>
      <w:r>
        <w:rPr>
          <w:b w:val="0"/>
          <w:i w:val="0"/>
        </w:rPr>
        <w:br/>
      </w:r>
      <w:r>
        <w:rPr>
          <w:b w:val="0"/>
          <w:i w:val="0"/>
        </w:rPr>
        <w:t xml:space="preserve">392 </w:t>
      </w:r>
      <w:r>
        <w:rPr>
          <w:b w:val="0"/>
          <w:i w:val="0"/>
        </w:rPr>
        <w:br/>
      </w:r>
      <w:r>
        <w:rPr>
          <w:b w:val="0"/>
          <w:i w:val="0"/>
        </w:rPr>
        <w:t>Nghị</w:t>
      </w:r>
      <w:r>
        <w:br/>
      </w:r>
      <w:r>
        <w:rPr>
          <w:b w:val="0"/>
          <w:i w:val="0"/>
        </w:rPr>
        <w:br/>
        <w:t xml:space="preserve">       định</w:t>
      </w:r>
      <w:r>
        <w:rPr>
          <w:b w:val="0"/>
          <w:i w:val="0"/>
        </w:rPr>
        <w:br/>
      </w:r>
      <w:r>
        <w:rPr>
          <w:b w:val="0"/>
          <w:i w:val="0"/>
        </w:rPr>
        <w:t>143/2007/NĐ-CP</w:t>
      </w:r>
      <w:r>
        <w:br/>
      </w:r>
      <w:r>
        <w:rPr>
          <w:b w:val="0"/>
          <w:i w:val="0"/>
        </w:rPr>
        <w:br/>
        <w:t xml:space="preserve">       10/09/2007</w:t>
      </w:r>
      <w:r>
        <w:rPr>
          <w:b w:val="0"/>
          <w:i w:val="0"/>
        </w:rPr>
        <w:br/>
      </w:r>
      <w:r>
        <w:rPr>
          <w:b w:val="0"/>
          <w:i w:val="0"/>
        </w:rPr>
        <w:t>Về thủ tục thực hiện</w:t>
      </w:r>
      <w:r>
        <w:br/>
      </w:r>
      <w:r>
        <w:rPr>
          <w:b w:val="0"/>
          <w:i w:val="0"/>
        </w:rPr>
        <w:br/>
        <w:t xml:space="preserve">       nghỉ hưu đối với cán bộ,</w:t>
      </w:r>
      <w:r>
        <w:br/>
      </w:r>
      <w:r>
        <w:rPr>
          <w:b w:val="0"/>
          <w:i w:val="0"/>
        </w:rPr>
        <w:br/>
        <w:t xml:space="preserve">       công chức đủ điều kiện</w:t>
      </w:r>
      <w:r>
        <w:br/>
      </w:r>
      <w:r>
        <w:rPr>
          <w:b w:val="0"/>
          <w:i w:val="0"/>
        </w:rPr>
        <w:br/>
        <w:t xml:space="preserve">       nghỉ hưu</w:t>
      </w:r>
      <w:r>
        <w:rPr>
          <w:b w:val="0"/>
          <w:i w:val="0"/>
        </w:rPr>
        <w:br/>
      </w:r>
      <w:r>
        <w:rPr>
          <w:b w:val="0"/>
          <w:i w:val="0"/>
        </w:rPr>
        <w:t xml:space="preserve">05/10/2007 </w:t>
      </w:r>
      <w:r>
        <w:rPr>
          <w:b w:val="0"/>
          <w:i w:val="0"/>
        </w:rPr>
        <w:br/>
      </w:r>
      <w:r>
        <w:rPr>
          <w:b w:val="0"/>
          <w:i w:val="0"/>
        </w:rPr>
        <w:t>https://chinhphu.vn/d</w:t>
      </w:r>
      <w:r>
        <w:br/>
      </w:r>
      <w:r>
        <w:rPr>
          <w:b w:val="0"/>
          <w:i w:val="0"/>
        </w:rPr>
        <w:br/>
        <w:t xml:space="preserve">       efault.aspx?pageid=</w:t>
      </w:r>
      <w:r>
        <w:br/>
      </w:r>
      <w:r>
        <w:rPr>
          <w:b w:val="0"/>
          <w:i w:val="0"/>
        </w:rPr>
        <w:br/>
        <w:t xml:space="preserve">       27160&amp;docid=3852</w:t>
      </w:r>
      <w:r>
        <w:br/>
      </w:r>
      <w:r>
        <w:rPr>
          <w:b w:val="0"/>
          <w:i w:val="0"/>
        </w:rPr>
        <w:br/>
        <w:t xml:space="preserve">       0</w:t>
      </w:r>
      <w:r>
        <w:rPr>
          <w:b w:val="0"/>
          <w:i w:val="0"/>
        </w:rPr>
        <w:br/>
      </w:r>
      <w:r>
        <w:rPr>
          <w:b w:val="0"/>
          <w:i w:val="0"/>
        </w:rPr>
        <w:br/>
      </w:r>
      <w:r>
        <w:rPr>
          <w:b w:val="0"/>
          <w:i w:val="0"/>
        </w:rPr>
        <w:br/>
      </w:r>
      <w:r>
        <w:rPr>
          <w:b w:val="0"/>
          <w:i w:val="0"/>
        </w:rPr>
        <w:t xml:space="preserve">393 </w:t>
      </w:r>
      <w:r>
        <w:rPr>
          <w:b w:val="0"/>
          <w:i w:val="0"/>
        </w:rPr>
        <w:br/>
      </w:r>
      <w:r>
        <w:rPr>
          <w:b w:val="0"/>
          <w:i w:val="0"/>
        </w:rPr>
        <w:t>Nghị</w:t>
      </w:r>
      <w:r>
        <w:br/>
      </w:r>
      <w:r>
        <w:rPr>
          <w:b w:val="0"/>
          <w:i w:val="0"/>
        </w:rPr>
        <w:br/>
        <w:t xml:space="preserve">       định</w:t>
      </w:r>
      <w:r>
        <w:rPr>
          <w:b w:val="0"/>
          <w:i w:val="0"/>
        </w:rPr>
        <w:br/>
      </w:r>
      <w:r>
        <w:rPr>
          <w:b w:val="0"/>
          <w:i w:val="0"/>
        </w:rPr>
        <w:t>157/2007/NĐ-CP</w:t>
      </w:r>
      <w:r>
        <w:br/>
      </w:r>
      <w:r>
        <w:rPr>
          <w:b w:val="0"/>
          <w:i w:val="0"/>
        </w:rPr>
        <w:br/>
        <w:t xml:space="preserve">       27/10/2007</w:t>
      </w:r>
      <w:r>
        <w:rPr>
          <w:b w:val="0"/>
          <w:i w:val="0"/>
        </w:rPr>
        <w:br/>
      </w:r>
      <w:r>
        <w:rPr>
          <w:b w:val="0"/>
          <w:i w:val="0"/>
        </w:rPr>
        <w:t>Chế độ trách nhiệm đối</w:t>
      </w:r>
      <w:r>
        <w:br/>
      </w:r>
      <w:r>
        <w:rPr>
          <w:b w:val="0"/>
          <w:i w:val="0"/>
        </w:rPr>
        <w:br/>
        <w:t xml:space="preserve">       với người đứng đầu cơ</w:t>
      </w:r>
      <w:r>
        <w:br/>
      </w:r>
      <w:r>
        <w:rPr>
          <w:b w:val="0"/>
          <w:i w:val="0"/>
        </w:rPr>
        <w:br/>
        <w:t xml:space="preserve">       quan, tổ chức, đơn vị</w:t>
      </w:r>
      <w:r>
        <w:br/>
      </w:r>
      <w:r>
        <w:rPr>
          <w:b w:val="0"/>
          <w:i w:val="0"/>
        </w:rPr>
        <w:br/>
        <w:t xml:space="preserve">       của Nhà nước trong thi</w:t>
      </w:r>
      <w:r>
        <w:br/>
      </w:r>
      <w:r>
        <w:rPr>
          <w:b w:val="0"/>
          <w:i w:val="0"/>
        </w:rPr>
        <w:br/>
        <w:t xml:space="preserve">       hành nhiệm vụ, công vụ</w:t>
      </w:r>
      <w:r>
        <w:rPr>
          <w:b w:val="0"/>
          <w:i w:val="0"/>
        </w:rPr>
        <w:br/>
      </w:r>
      <w:r>
        <w:rPr>
          <w:b w:val="0"/>
          <w:i w:val="0"/>
        </w:rPr>
        <w:t xml:space="preserve">22/11/2007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d=44776</w:t>
      </w:r>
      <w:r>
        <w:rPr>
          <w:b w:val="0"/>
          <w:i w:val="0"/>
        </w:rPr>
        <w:br/>
      </w:r>
      <w:r>
        <w:rPr>
          <w:b w:val="0"/>
          <w:i w:val="0"/>
        </w:rPr>
        <w:br/>
      </w:r>
      <w:r>
        <w:rPr>
          <w:b w:val="0"/>
          <w:i w:val="0"/>
        </w:rPr>
        <w:br/>
      </w:r>
      <w:r>
        <w:rPr>
          <w:b w:val="0"/>
          <w:i w:val="0"/>
        </w:rPr>
        <w:t xml:space="preserve">394 </w:t>
      </w:r>
      <w:r>
        <w:rPr>
          <w:b w:val="0"/>
          <w:i w:val="0"/>
        </w:rPr>
        <w:br/>
      </w:r>
      <w:r>
        <w:rPr>
          <w:b w:val="0"/>
          <w:i w:val="0"/>
        </w:rPr>
        <w:t>Nghị</w:t>
      </w:r>
      <w:r>
        <w:br/>
      </w:r>
      <w:r>
        <w:rPr>
          <w:b w:val="0"/>
          <w:i w:val="0"/>
        </w:rPr>
        <w:br/>
        <w:t xml:space="preserve">       định</w:t>
      </w:r>
      <w:r>
        <w:rPr>
          <w:b w:val="0"/>
          <w:i w:val="0"/>
        </w:rPr>
        <w:br/>
      </w:r>
      <w:r>
        <w:rPr>
          <w:b w:val="0"/>
          <w:i w:val="0"/>
        </w:rPr>
        <w:t>06/2010/NĐ-CP</w:t>
      </w:r>
      <w:r>
        <w:br/>
      </w:r>
      <w:r>
        <w:rPr>
          <w:b w:val="0"/>
          <w:i w:val="0"/>
        </w:rPr>
        <w:br/>
        <w:t xml:space="preserve">       25/01/2010</w:t>
      </w:r>
      <w:r>
        <w:rPr>
          <w:b w:val="0"/>
          <w:i w:val="0"/>
        </w:rPr>
        <w:br/>
      </w:r>
      <w:r>
        <w:rPr>
          <w:b w:val="0"/>
          <w:i w:val="0"/>
        </w:rPr>
        <w:t>Quy định những người</w:t>
      </w:r>
      <w:r>
        <w:br/>
      </w:r>
      <w:r>
        <w:rPr>
          <w:b w:val="0"/>
          <w:i w:val="0"/>
        </w:rPr>
        <w:br/>
        <w:t xml:space="preserve">       là công chức</w:t>
      </w:r>
      <w:r>
        <w:rPr>
          <w:b w:val="0"/>
          <w:i w:val="0"/>
        </w:rPr>
        <w:br/>
      </w:r>
      <w:r>
        <w:rPr>
          <w:b w:val="0"/>
          <w:i w:val="0"/>
        </w:rPr>
        <w:t xml:space="preserve">15/03/2010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d=93013</w:t>
      </w:r>
      <w:r>
        <w:rPr>
          <w:b w:val="0"/>
          <w:i w:val="0"/>
        </w:rPr>
        <w:br/>
      </w:r>
      <w:r>
        <w:rPr>
          <w:b w:val="0"/>
          <w:i w:val="0"/>
        </w:rPr>
        <w:br/>
      </w:r>
      <w:r>
        <w:rPr>
          <w:b w:val="0"/>
          <w:i w:val="0"/>
        </w:rPr>
        <w:br/>
      </w:r>
      <w:r>
        <w:rPr>
          <w:b w:val="0"/>
          <w:i w:val="0"/>
        </w:rPr>
        <w:t xml:space="preserve">395 </w:t>
      </w:r>
      <w:r>
        <w:rPr>
          <w:b w:val="0"/>
          <w:i w:val="0"/>
        </w:rPr>
        <w:br/>
      </w:r>
      <w:r>
        <w:rPr>
          <w:b w:val="0"/>
          <w:i w:val="0"/>
        </w:rPr>
        <w:t>Nghị</w:t>
      </w:r>
      <w:r>
        <w:br/>
      </w:r>
      <w:r>
        <w:rPr>
          <w:b w:val="0"/>
          <w:i w:val="0"/>
        </w:rPr>
        <w:br/>
        <w:t xml:space="preserve">       định</w:t>
      </w:r>
      <w:r>
        <w:rPr>
          <w:b w:val="0"/>
          <w:i w:val="0"/>
        </w:rPr>
        <w:br/>
      </w:r>
      <w:r>
        <w:rPr>
          <w:b w:val="0"/>
          <w:i w:val="0"/>
        </w:rPr>
        <w:t>46/2010/NĐ-CP</w:t>
      </w:r>
      <w:r>
        <w:br/>
      </w:r>
      <w:r>
        <w:rPr>
          <w:b w:val="0"/>
          <w:i w:val="0"/>
        </w:rPr>
        <w:br/>
        <w:t xml:space="preserve">       27/04/2010</w:t>
      </w:r>
      <w:r>
        <w:rPr>
          <w:b w:val="0"/>
          <w:i w:val="0"/>
        </w:rPr>
        <w:br/>
      </w:r>
      <w:r>
        <w:rPr>
          <w:b w:val="0"/>
          <w:i w:val="0"/>
        </w:rPr>
        <w:t>Quy định về thôi việc và</w:t>
      </w:r>
      <w:r>
        <w:br/>
      </w:r>
      <w:r>
        <w:rPr>
          <w:b w:val="0"/>
          <w:i w:val="0"/>
        </w:rPr>
        <w:br/>
        <w:t xml:space="preserve">       thủ tục nghỉ hưu đối với</w:t>
      </w:r>
      <w:r>
        <w:br/>
      </w:r>
      <w:r>
        <w:rPr>
          <w:b w:val="0"/>
          <w:i w:val="0"/>
        </w:rPr>
        <w:br/>
        <w:t xml:space="preserve">       công chức</w:t>
      </w:r>
      <w:r>
        <w:rPr>
          <w:b w:val="0"/>
          <w:i w:val="0"/>
        </w:rPr>
        <w:br/>
      </w:r>
      <w:r>
        <w:rPr>
          <w:b w:val="0"/>
          <w:i w:val="0"/>
        </w:rPr>
        <w:t xml:space="preserve">01/07/2010 </w:t>
      </w:r>
      <w:r>
        <w:rPr>
          <w:b w:val="0"/>
          <w:i w:val="0"/>
        </w:rPr>
        <w:br/>
      </w:r>
      <w:r>
        <w:rPr>
          <w:b w:val="0"/>
          <w:i w:val="0"/>
        </w:rPr>
        <w:t>https://vanban.chinh</w:t>
      </w:r>
      <w:r>
        <w:br/>
      </w:r>
      <w:r>
        <w:rPr>
          <w:b w:val="0"/>
          <w:i w:val="0"/>
        </w:rPr>
        <w:br/>
        <w:t xml:space="preserve">       phu.vn/?pageid=271</w:t>
      </w:r>
      <w:r>
        <w:br/>
      </w:r>
      <w:r>
        <w:rPr>
          <w:b w:val="0"/>
          <w:i w:val="0"/>
        </w:rPr>
        <w:br/>
        <w:t xml:space="preserve">       60&amp;docid=94313</w:t>
      </w:r>
      <w:r>
        <w:rPr>
          <w:b w:val="0"/>
          <w:i w:val="0"/>
        </w:rPr>
        <w:br/>
      </w:r>
      <w:r>
        <w:rPr>
          <w:b w:val="0"/>
          <w:i w:val="0"/>
        </w:rPr>
        <w:br/>
      </w:r>
      <w:r>
        <w:rPr>
          <w:b w:val="0"/>
          <w:i w:val="0"/>
        </w:rPr>
        <w:br/>
      </w:r>
      <w:r>
        <w:rPr>
          <w:b w:val="0"/>
          <w:i w:val="0"/>
        </w:rPr>
        <w:t xml:space="preserve">396 </w:t>
      </w:r>
      <w:r>
        <w:rPr>
          <w:b w:val="0"/>
          <w:i w:val="0"/>
        </w:rPr>
        <w:br/>
      </w:r>
      <w:r>
        <w:rPr>
          <w:b w:val="0"/>
          <w:i w:val="0"/>
        </w:rPr>
        <w:t>Nghị</w:t>
      </w:r>
      <w:r>
        <w:br/>
      </w:r>
      <w:r>
        <w:rPr>
          <w:b w:val="0"/>
          <w:i w:val="0"/>
        </w:rPr>
        <w:br/>
        <w:t xml:space="preserve">       định</w:t>
      </w:r>
      <w:r>
        <w:rPr>
          <w:b w:val="0"/>
          <w:i w:val="0"/>
        </w:rPr>
        <w:br/>
      </w:r>
      <w:r>
        <w:rPr>
          <w:b w:val="0"/>
          <w:i w:val="0"/>
        </w:rPr>
        <w:t>27/2012/NĐ-CP</w:t>
      </w:r>
      <w:r>
        <w:br/>
      </w:r>
      <w:r>
        <w:rPr>
          <w:b w:val="0"/>
          <w:i w:val="0"/>
        </w:rPr>
        <w:br/>
        <w:t xml:space="preserve">       06/04/2012</w:t>
      </w:r>
      <w:r>
        <w:rPr>
          <w:b w:val="0"/>
          <w:i w:val="0"/>
        </w:rPr>
        <w:br/>
      </w:r>
      <w:r>
        <w:rPr>
          <w:b w:val="0"/>
          <w:i w:val="0"/>
        </w:rPr>
        <w:t>Quy định về xử lý kỷ</w:t>
      </w:r>
      <w:r>
        <w:br/>
      </w:r>
      <w:r>
        <w:rPr>
          <w:b w:val="0"/>
          <w:i w:val="0"/>
        </w:rPr>
        <w:br/>
        <w:t xml:space="preserve">       luật viên chức và trách</w:t>
      </w:r>
      <w:r>
        <w:br/>
      </w:r>
      <w:r>
        <w:rPr>
          <w:b w:val="0"/>
          <w:i w:val="0"/>
        </w:rPr>
        <w:br/>
        <w:t xml:space="preserve">       nhiệm bồi thường, hoàn</w:t>
      </w:r>
      <w:r>
        <w:br/>
      </w:r>
      <w:r>
        <w:rPr>
          <w:b w:val="0"/>
          <w:i w:val="0"/>
        </w:rPr>
        <w:br/>
        <w:t xml:space="preserve">       25/05/2012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rPr>
          <w:b w:val="0"/>
          <w:i w:val="0"/>
        </w:rPr>
        <w:br/>
      </w:r>
      <w:r>
        <w:rPr>
          <w:b w:val="0"/>
          <w:i w:val="0"/>
        </w:rPr>
        <w:br/>
      </w:r>
      <w:r>
        <w:rPr>
          <w:b w:val="0"/>
          <w:i w:val="0"/>
        </w:rPr>
        <w:br/>
      </w:r>
      <w:r>
        <w:rPr>
          <w:b w:val="0"/>
          <w:i w:val="0"/>
        </w:rPr>
        <w:br/>
      </w:r>
      <w:r>
        <w:br/>
      </w:r>
      <w:r>
        <w:rPr>
          <w:b w:val="0"/>
          <w:i w:val="0"/>
        </w:rPr>
        <w:t>61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trả của viên chức </w:t>
      </w:r>
      <w:r>
        <w:rPr>
          <w:b w:val="0"/>
          <w:i w:val="0"/>
        </w:rPr>
        <w:br/>
      </w:r>
      <w:r>
        <w:rPr>
          <w:b w:val="0"/>
          <w:i w:val="0"/>
        </w:rPr>
        <w:t>d=157302</w:t>
      </w:r>
      <w:r>
        <w:rPr>
          <w:b w:val="0"/>
          <w:i w:val="0"/>
        </w:rPr>
        <w:br/>
      </w:r>
      <w:r>
        <w:rPr>
          <w:b w:val="0"/>
          <w:i w:val="0"/>
        </w:rPr>
        <w:br/>
      </w:r>
      <w:r>
        <w:rPr>
          <w:b w:val="0"/>
          <w:i w:val="0"/>
        </w:rPr>
        <w:br/>
      </w:r>
      <w:r>
        <w:rPr>
          <w:b w:val="0"/>
          <w:i w:val="0"/>
        </w:rPr>
        <w:t xml:space="preserve">397 </w:t>
      </w:r>
      <w:r>
        <w:rPr>
          <w:b w:val="0"/>
          <w:i w:val="0"/>
        </w:rPr>
        <w:br/>
      </w:r>
      <w:r>
        <w:rPr>
          <w:b w:val="0"/>
          <w:i w:val="0"/>
        </w:rPr>
        <w:t>Nghị</w:t>
      </w:r>
      <w:r>
        <w:br/>
      </w:r>
      <w:r>
        <w:rPr>
          <w:b w:val="0"/>
          <w:i w:val="0"/>
        </w:rPr>
        <w:br/>
        <w:t xml:space="preserve">       định</w:t>
      </w:r>
      <w:r>
        <w:rPr>
          <w:b w:val="0"/>
          <w:i w:val="0"/>
        </w:rPr>
        <w:br/>
      </w:r>
      <w:r>
        <w:rPr>
          <w:b w:val="0"/>
          <w:i w:val="0"/>
        </w:rPr>
        <w:t>26/2015/NĐ-CP</w:t>
      </w:r>
      <w:r>
        <w:br/>
      </w:r>
      <w:r>
        <w:rPr>
          <w:b w:val="0"/>
          <w:i w:val="0"/>
        </w:rPr>
        <w:br/>
        <w:t xml:space="preserve">       09/03/2015</w:t>
      </w:r>
      <w:r>
        <w:rPr>
          <w:b w:val="0"/>
          <w:i w:val="0"/>
        </w:rPr>
        <w:br/>
      </w:r>
      <w:r>
        <w:rPr>
          <w:b w:val="0"/>
          <w:i w:val="0"/>
        </w:rPr>
        <w:t>Quy định chế độ, chính</w:t>
      </w:r>
      <w:r>
        <w:br/>
      </w:r>
      <w:r>
        <w:rPr>
          <w:b w:val="0"/>
          <w:i w:val="0"/>
        </w:rPr>
        <w:br/>
        <w:t xml:space="preserve">       sách đối với cán bộ</w:t>
      </w:r>
      <w:r>
        <w:br/>
      </w:r>
      <w:r>
        <w:rPr>
          <w:b w:val="0"/>
          <w:i w:val="0"/>
        </w:rPr>
        <w:br/>
        <w:t xml:space="preserve">       không đủ điều kiện về</w:t>
      </w:r>
      <w:r>
        <w:br/>
      </w:r>
      <w:r>
        <w:rPr>
          <w:b w:val="0"/>
          <w:i w:val="0"/>
        </w:rPr>
        <w:br/>
        <w:t xml:space="preserve">       tuổi tái cử, tái bổ nhiệm</w:t>
      </w:r>
      <w:r>
        <w:br/>
      </w:r>
      <w:r>
        <w:rPr>
          <w:b w:val="0"/>
          <w:i w:val="0"/>
        </w:rPr>
        <w:br/>
        <w:t xml:space="preserve">       giữ các chức vụ, chức</w:t>
      </w:r>
      <w:r>
        <w:br/>
      </w:r>
      <w:r>
        <w:rPr>
          <w:b w:val="0"/>
          <w:i w:val="0"/>
        </w:rPr>
        <w:br/>
        <w:t xml:space="preserve">       danh theo nhiệm kỳ</w:t>
      </w:r>
      <w:r>
        <w:br/>
      </w:r>
      <w:r>
        <w:rPr>
          <w:b w:val="0"/>
          <w:i w:val="0"/>
        </w:rPr>
        <w:br/>
        <w:t xml:space="preserve">       trong cơ quan của Đảng</w:t>
      </w:r>
      <w:r>
        <w:br/>
      </w:r>
      <w:r>
        <w:rPr>
          <w:b w:val="0"/>
          <w:i w:val="0"/>
        </w:rPr>
        <w:br/>
        <w:t xml:space="preserve">       Cộng sản Việt Nam,</w:t>
      </w:r>
      <w:r>
        <w:br/>
      </w:r>
      <w:r>
        <w:rPr>
          <w:b w:val="0"/>
          <w:i w:val="0"/>
        </w:rPr>
        <w:br/>
        <w:t xml:space="preserve">       Nhà nước, tổ chức chính</w:t>
      </w:r>
      <w:r>
        <w:br/>
      </w:r>
      <w:r>
        <w:rPr>
          <w:b w:val="0"/>
          <w:i w:val="0"/>
        </w:rPr>
        <w:br/>
        <w:t xml:space="preserve">       trị - xã hội</w:t>
      </w:r>
      <w:r>
        <w:rPr>
          <w:b w:val="0"/>
          <w:i w:val="0"/>
        </w:rPr>
        <w:br/>
      </w:r>
      <w:r>
        <w:rPr>
          <w:b w:val="0"/>
          <w:i w:val="0"/>
        </w:rPr>
        <w:t xml:space="preserve">01/05/2015 </w:t>
      </w:r>
      <w:r>
        <w:rPr>
          <w:b w:val="0"/>
          <w:i w:val="0"/>
        </w:rPr>
        <w:br/>
      </w:r>
      <w:r>
        <w:rPr>
          <w:b w:val="0"/>
          <w:i w:val="0"/>
        </w:rPr>
        <w:t>https://datafiles.chin</w:t>
      </w:r>
      <w:r>
        <w:br/>
      </w:r>
      <w:r>
        <w:rPr>
          <w:b w:val="0"/>
          <w:i w:val="0"/>
        </w:rPr>
        <w:br/>
        <w:t xml:space="preserve">       hphu.vn/cpp/files/vb</w:t>
      </w:r>
      <w:r>
        <w:br/>
      </w:r>
      <w:r>
        <w:rPr>
          <w:b w:val="0"/>
          <w:i w:val="0"/>
        </w:rPr>
        <w:br/>
        <w:t xml:space="preserve">       pq/2015/03/26-</w:t>
      </w:r>
      <w:r>
        <w:br/>
      </w:r>
      <w:r>
        <w:rPr>
          <w:b w:val="0"/>
          <w:i w:val="0"/>
        </w:rPr>
        <w:br/>
        <w:t xml:space="preserve">       nd.signed.pdf</w:t>
      </w:r>
      <w:r>
        <w:rPr>
          <w:b w:val="0"/>
          <w:i w:val="0"/>
        </w:rPr>
        <w:br/>
      </w:r>
      <w:r>
        <w:rPr>
          <w:b w:val="0"/>
          <w:i w:val="0"/>
        </w:rPr>
        <w:br/>
      </w:r>
      <w:r>
        <w:rPr>
          <w:b w:val="0"/>
          <w:i w:val="0"/>
        </w:rPr>
        <w:br/>
      </w:r>
      <w:r>
        <w:rPr>
          <w:b w:val="0"/>
          <w:i w:val="0"/>
        </w:rPr>
        <w:t xml:space="preserve">398 </w:t>
      </w:r>
      <w:r>
        <w:rPr>
          <w:b w:val="0"/>
          <w:i w:val="0"/>
        </w:rPr>
        <w:br/>
      </w:r>
      <w:r>
        <w:rPr>
          <w:b w:val="0"/>
          <w:i w:val="0"/>
        </w:rPr>
        <w:t>Nghị</w:t>
      </w:r>
      <w:r>
        <w:br/>
      </w:r>
      <w:r>
        <w:rPr>
          <w:b w:val="0"/>
          <w:i w:val="0"/>
        </w:rPr>
        <w:br/>
        <w:t xml:space="preserve">       định</w:t>
      </w:r>
      <w:r>
        <w:rPr>
          <w:b w:val="0"/>
          <w:i w:val="0"/>
        </w:rPr>
        <w:br/>
      </w:r>
      <w:r>
        <w:rPr>
          <w:b w:val="0"/>
          <w:i w:val="0"/>
        </w:rPr>
        <w:t>101/2017/NĐ-CP</w:t>
      </w:r>
      <w:r>
        <w:br/>
      </w:r>
      <w:r>
        <w:rPr>
          <w:b w:val="0"/>
          <w:i w:val="0"/>
        </w:rPr>
        <w:br/>
        <w:t xml:space="preserve">       01/09/2017</w:t>
      </w:r>
      <w:r>
        <w:rPr>
          <w:b w:val="0"/>
          <w:i w:val="0"/>
        </w:rPr>
        <w:br/>
      </w:r>
      <w:r>
        <w:rPr>
          <w:b w:val="0"/>
          <w:i w:val="0"/>
        </w:rPr>
        <w:t>Về đào tạo, bồi dưỡng</w:t>
      </w:r>
      <w:r>
        <w:br/>
      </w:r>
      <w:r>
        <w:rPr>
          <w:b w:val="0"/>
          <w:i w:val="0"/>
        </w:rPr>
        <w:br/>
        <w:t xml:space="preserve">       cán bộ, công chức, viên</w:t>
      </w:r>
      <w:r>
        <w:br/>
      </w:r>
      <w:r>
        <w:rPr>
          <w:b w:val="0"/>
          <w:i w:val="0"/>
        </w:rPr>
        <w:br/>
        <w:t xml:space="preserve">       chức</w:t>
      </w:r>
      <w:r>
        <w:rPr>
          <w:b w:val="0"/>
          <w:i w:val="0"/>
        </w:rPr>
        <w:br/>
      </w:r>
      <w:r>
        <w:rPr>
          <w:b w:val="0"/>
          <w:i w:val="0"/>
        </w:rPr>
        <w:t xml:space="preserve">21/10/2017 </w:t>
      </w:r>
      <w:r>
        <w:rPr>
          <w:b w:val="0"/>
          <w:i w:val="0"/>
        </w:rPr>
        <w:br/>
      </w:r>
      <w:r>
        <w:rPr>
          <w:b w:val="0"/>
          <w:i w:val="0"/>
        </w:rPr>
        <w:t>https://datafiles.chin</w:t>
      </w:r>
      <w:r>
        <w:br/>
      </w:r>
      <w:r>
        <w:rPr>
          <w:b w:val="0"/>
          <w:i w:val="0"/>
        </w:rPr>
        <w:br/>
        <w:t xml:space="preserve">       hphu.vn/cpp/files/vb</w:t>
      </w:r>
      <w:r>
        <w:br/>
      </w:r>
      <w:r>
        <w:rPr>
          <w:b w:val="0"/>
          <w:i w:val="0"/>
        </w:rPr>
        <w:br/>
        <w:t xml:space="preserve">       pq/2017/09/101.sign</w:t>
      </w:r>
      <w:r>
        <w:br/>
      </w:r>
      <w:r>
        <w:rPr>
          <w:b w:val="0"/>
          <w:i w:val="0"/>
        </w:rPr>
        <w:br/>
        <w:t xml:space="preserve">       ed.pdf</w:t>
      </w:r>
      <w:r>
        <w:rPr>
          <w:b w:val="0"/>
          <w:i w:val="0"/>
        </w:rPr>
        <w:br/>
      </w:r>
      <w:r>
        <w:rPr>
          <w:b w:val="0"/>
          <w:i w:val="0"/>
        </w:rPr>
        <w:br/>
      </w:r>
      <w:r>
        <w:rPr>
          <w:b w:val="0"/>
          <w:i w:val="0"/>
        </w:rPr>
        <w:br/>
      </w:r>
      <w:r>
        <w:rPr>
          <w:b w:val="0"/>
          <w:i w:val="0"/>
        </w:rPr>
        <w:t xml:space="preserve">399 </w:t>
      </w:r>
      <w:r>
        <w:rPr>
          <w:b w:val="0"/>
          <w:i w:val="0"/>
        </w:rPr>
        <w:br/>
      </w:r>
      <w:r>
        <w:rPr>
          <w:b w:val="0"/>
          <w:i w:val="0"/>
        </w:rPr>
        <w:t>Nghị</w:t>
      </w:r>
      <w:r>
        <w:br/>
      </w:r>
      <w:r>
        <w:rPr>
          <w:b w:val="0"/>
          <w:i w:val="0"/>
        </w:rPr>
        <w:br/>
        <w:t xml:space="preserve">       định</w:t>
      </w:r>
      <w:r>
        <w:rPr>
          <w:b w:val="0"/>
          <w:i w:val="0"/>
        </w:rPr>
        <w:br/>
      </w:r>
      <w:r>
        <w:rPr>
          <w:b w:val="0"/>
          <w:i w:val="0"/>
        </w:rPr>
        <w:t>140/2017/NĐ-CP</w:t>
      </w:r>
      <w:r>
        <w:br/>
      </w:r>
      <w:r>
        <w:rPr>
          <w:b w:val="0"/>
          <w:i w:val="0"/>
        </w:rPr>
        <w:br/>
        <w:t xml:space="preserve">       30/12/2017</w:t>
      </w:r>
      <w:r>
        <w:rPr>
          <w:b w:val="0"/>
          <w:i w:val="0"/>
        </w:rPr>
        <w:br/>
      </w:r>
      <w:r>
        <w:rPr>
          <w:b w:val="0"/>
          <w:i w:val="0"/>
        </w:rPr>
        <w:t>Nghị định</w:t>
      </w:r>
      <w:r>
        <w:br/>
      </w:r>
      <w:r>
        <w:rPr>
          <w:b w:val="0"/>
          <w:i w:val="0"/>
        </w:rPr>
        <w:br/>
        <w:t xml:space="preserve">       140/2017/NĐ-CP về</w:t>
      </w:r>
      <w:r>
        <w:br/>
      </w:r>
      <w:r>
        <w:rPr>
          <w:b w:val="0"/>
          <w:i w:val="0"/>
        </w:rPr>
        <w:br/>
        <w:t xml:space="preserve">       chính sách thu hút, tạo</w:t>
      </w:r>
      <w:r>
        <w:br/>
      </w:r>
      <w:r>
        <w:rPr>
          <w:b w:val="0"/>
          <w:i w:val="0"/>
        </w:rPr>
        <w:br/>
        <w:t xml:space="preserve">       nguồn cán bộ từ sinh</w:t>
      </w:r>
      <w:r>
        <w:br/>
      </w:r>
      <w:r>
        <w:rPr>
          <w:b w:val="0"/>
          <w:i w:val="0"/>
        </w:rPr>
        <w:br/>
        <w:t xml:space="preserve">       viên tốt nghiệp xuất</w:t>
      </w:r>
      <w:r>
        <w:rPr>
          <w:b w:val="0"/>
          <w:i w:val="0"/>
        </w:rPr>
        <w:br/>
      </w:r>
      <w:r>
        <w:rPr>
          <w:b w:val="0"/>
          <w:i w:val="0"/>
        </w:rPr>
        <w:t xml:space="preserve">20/01/2018 </w:t>
      </w:r>
      <w:r>
        <w:rPr>
          <w:b w:val="0"/>
          <w:i w:val="0"/>
        </w:rPr>
        <w:br/>
      </w:r>
      <w:r>
        <w:rPr>
          <w:b w:val="0"/>
          <w:i w:val="0"/>
        </w:rPr>
        <w:t>https://datafiles.chin</w:t>
      </w:r>
      <w:r>
        <w:br/>
      </w:r>
      <w:r>
        <w:rPr>
          <w:b w:val="0"/>
          <w:i w:val="0"/>
        </w:rPr>
        <w:br/>
        <w:t xml:space="preserve">       hphu.vn/cpp/files/vb</w:t>
      </w:r>
      <w:r>
        <w:br/>
      </w:r>
      <w:r>
        <w:rPr>
          <w:b w:val="0"/>
          <w:i w:val="0"/>
        </w:rPr>
        <w:br/>
        <w:t xml:space="preserve">       pq/2017/12/140-</w:t>
      </w:r>
      <w:r>
        <w:br/>
      </w:r>
      <w:r>
        <w:rPr>
          <w:b w:val="0"/>
          <w:i w:val="0"/>
        </w:rPr>
        <w:br/>
        <w:t xml:space="preserve">       2.signed.pdf</w:t>
      </w:r>
      <w:r>
        <w:rPr>
          <w:b w:val="0"/>
          <w:i w:val="0"/>
        </w:rPr>
        <w:br/>
      </w:r>
      <w:r>
        <w:rPr>
          <w:b w:val="0"/>
          <w:i w:val="0"/>
        </w:rPr>
        <w:br/>
      </w:r>
      <w:r>
        <w:rPr>
          <w:b w:val="0"/>
          <w:i w:val="0"/>
        </w:rPr>
        <w:br/>
      </w:r>
      <w:r>
        <w:rPr>
          <w:b w:val="0"/>
          <w:i w:val="0"/>
        </w:rPr>
        <w:t xml:space="preserve">400 </w:t>
      </w:r>
      <w:r>
        <w:rPr>
          <w:b w:val="0"/>
          <w:i w:val="0"/>
        </w:rPr>
        <w:br/>
      </w:r>
      <w:r>
        <w:rPr>
          <w:b w:val="0"/>
          <w:i w:val="0"/>
        </w:rPr>
        <w:t>Nghị</w:t>
      </w:r>
      <w:r>
        <w:br/>
      </w:r>
      <w:r>
        <w:rPr>
          <w:b w:val="0"/>
          <w:i w:val="0"/>
        </w:rPr>
        <w:br/>
        <w:t xml:space="preserve">       định</w:t>
      </w:r>
      <w:r>
        <w:rPr>
          <w:b w:val="0"/>
          <w:i w:val="0"/>
        </w:rPr>
        <w:br/>
      </w:r>
      <w:r>
        <w:rPr>
          <w:b w:val="0"/>
          <w:i w:val="0"/>
        </w:rPr>
        <w:t>161/2018/NĐ-CP</w:t>
      </w:r>
      <w:r>
        <w:br/>
      </w:r>
      <w:r>
        <w:rPr>
          <w:b w:val="0"/>
          <w:i w:val="0"/>
        </w:rPr>
        <w:br/>
        <w:t xml:space="preserve">       29/11/2018</w:t>
      </w:r>
      <w:r>
        <w:rPr>
          <w:b w:val="0"/>
          <w:i w:val="0"/>
        </w:rPr>
        <w:br/>
      </w:r>
      <w:r>
        <w:rPr>
          <w:b w:val="0"/>
          <w:i w:val="0"/>
        </w:rPr>
        <w:t>Sửa đổi quy định về</w:t>
      </w:r>
      <w:r>
        <w:br/>
      </w:r>
      <w:r>
        <w:rPr>
          <w:b w:val="0"/>
          <w:i w:val="0"/>
        </w:rPr>
        <w:br/>
        <w:t xml:space="preserve">       tuyển dụng công chức,</w:t>
      </w:r>
      <w:r>
        <w:br/>
      </w:r>
      <w:r>
        <w:rPr>
          <w:b w:val="0"/>
          <w:i w:val="0"/>
        </w:rPr>
        <w:br/>
        <w:t xml:space="preserve">       viên chức, nâng ngạch</w:t>
      </w:r>
      <w:r>
        <w:br/>
      </w:r>
      <w:r>
        <w:rPr>
          <w:b w:val="0"/>
          <w:i w:val="0"/>
        </w:rPr>
        <w:br/>
        <w:t xml:space="preserve">       công chức, thăng hạng</w:t>
      </w:r>
      <w:r>
        <w:br/>
      </w:r>
      <w:r>
        <w:rPr>
          <w:b w:val="0"/>
          <w:i w:val="0"/>
        </w:rPr>
        <w:br/>
        <w:t xml:space="preserve">       viên chức và thực hiện</w:t>
      </w:r>
      <w:r>
        <w:br/>
      </w:r>
      <w:r>
        <w:rPr>
          <w:b w:val="0"/>
          <w:i w:val="0"/>
        </w:rPr>
        <w:br/>
        <w:t xml:space="preserve">       chế độ hợp đồng một số</w:t>
      </w:r>
      <w:r>
        <w:br/>
      </w:r>
      <w:r>
        <w:rPr>
          <w:b w:val="0"/>
          <w:i w:val="0"/>
        </w:rPr>
        <w:br/>
        <w:t xml:space="preserve">       loại công việc trong cơ</w:t>
      </w:r>
      <w:r>
        <w:br/>
      </w:r>
      <w:r>
        <w:rPr>
          <w:b w:val="0"/>
          <w:i w:val="0"/>
        </w:rPr>
        <w:br/>
        <w:t xml:space="preserve">       quan hành chính nhà</w:t>
      </w:r>
      <w:r>
        <w:br/>
      </w:r>
      <w:r>
        <w:rPr>
          <w:b w:val="0"/>
          <w:i w:val="0"/>
        </w:rPr>
        <w:br/>
        <w:t xml:space="preserve">       nước, đơn vị sự nghiệp</w:t>
      </w:r>
      <w:r>
        <w:rPr>
          <w:b w:val="0"/>
          <w:i w:val="0"/>
        </w:rPr>
        <w:br/>
      </w:r>
      <w:r>
        <w:rPr>
          <w:b w:val="0"/>
          <w:i w:val="0"/>
        </w:rPr>
        <w:t xml:space="preserve">15/01/2019 </w:t>
      </w:r>
      <w:r>
        <w:rPr>
          <w:b w:val="0"/>
          <w:i w:val="0"/>
        </w:rPr>
        <w:br/>
      </w:r>
      <w:r>
        <w:rPr>
          <w:b w:val="0"/>
          <w:i w:val="0"/>
        </w:rPr>
        <w:t>https://vanban.chinh</w:t>
      </w:r>
      <w:r>
        <w:br/>
      </w:r>
      <w:r>
        <w:rPr>
          <w:b w:val="0"/>
          <w:i w:val="0"/>
        </w:rPr>
        <w:br/>
        <w:t xml:space="preserve">       phu.vn/?pageid=271</w:t>
      </w:r>
      <w:r>
        <w:br/>
      </w:r>
      <w:r>
        <w:rPr>
          <w:b w:val="0"/>
          <w:i w:val="0"/>
        </w:rPr>
        <w:br/>
        <w:t xml:space="preserve">       60&amp;docid=195479</w:t>
      </w:r>
      <w:r>
        <w:rPr>
          <w:b w:val="0"/>
          <w:i w:val="0"/>
        </w:rPr>
        <w:br/>
      </w:r>
      <w:r>
        <w:rPr>
          <w:b w:val="0"/>
          <w:i w:val="0"/>
        </w:rPr>
        <w:br/>
      </w:r>
      <w:r>
        <w:rPr>
          <w:b w:val="0"/>
          <w:i w:val="0"/>
        </w:rPr>
        <w:br/>
      </w:r>
      <w:r>
        <w:rPr>
          <w:b w:val="0"/>
          <w:i w:val="0"/>
        </w:rPr>
        <w:t xml:space="preserve">401 </w:t>
      </w:r>
      <w:r>
        <w:rPr>
          <w:b w:val="0"/>
          <w:i w:val="0"/>
        </w:rPr>
        <w:br/>
      </w:r>
      <w:r>
        <w:rPr>
          <w:b w:val="0"/>
          <w:i w:val="0"/>
        </w:rPr>
        <w:t>Nghị</w:t>
      </w:r>
      <w:r>
        <w:br/>
      </w:r>
      <w:r>
        <w:rPr>
          <w:b w:val="0"/>
          <w:i w:val="0"/>
        </w:rPr>
        <w:br/>
        <w:t xml:space="preserve">       định</w:t>
      </w:r>
      <w:r>
        <w:rPr>
          <w:b w:val="0"/>
          <w:i w:val="0"/>
        </w:rPr>
        <w:br/>
      </w:r>
      <w:r>
        <w:rPr>
          <w:b w:val="0"/>
          <w:i w:val="0"/>
        </w:rPr>
        <w:t>90/2020/NĐ-CP</w:t>
      </w:r>
      <w:r>
        <w:br/>
      </w:r>
      <w:r>
        <w:rPr>
          <w:b w:val="0"/>
          <w:i w:val="0"/>
        </w:rPr>
        <w:br/>
        <w:t xml:space="preserve">       13/8/2020</w:t>
      </w:r>
      <w:r>
        <w:rPr>
          <w:b w:val="0"/>
          <w:i w:val="0"/>
        </w:rPr>
        <w:br/>
      </w:r>
      <w:r>
        <w:rPr>
          <w:b w:val="0"/>
          <w:i w:val="0"/>
        </w:rPr>
        <w:t>Về đánh giá, xếp loại</w:t>
      </w:r>
      <w:r>
        <w:br/>
      </w:r>
      <w:r>
        <w:rPr>
          <w:b w:val="0"/>
          <w:i w:val="0"/>
        </w:rPr>
        <w:br/>
        <w:t xml:space="preserve">       chất lượng cán bộ, công</w:t>
      </w:r>
      <w:r>
        <w:br/>
      </w:r>
      <w:r>
        <w:rPr>
          <w:b w:val="0"/>
          <w:i w:val="0"/>
        </w:rPr>
        <w:br/>
        <w:t xml:space="preserve">       chức, viên chức</w:t>
      </w:r>
      <w:r>
        <w:rPr>
          <w:b w:val="0"/>
          <w:i w:val="0"/>
        </w:rPr>
        <w:br/>
      </w:r>
      <w:r>
        <w:rPr>
          <w:b w:val="0"/>
          <w:i w:val="0"/>
        </w:rPr>
        <w:t xml:space="preserve">20//8/2020 </w:t>
      </w:r>
      <w:r>
        <w:rPr>
          <w:b w:val="0"/>
          <w:i w:val="0"/>
        </w:rPr>
        <w:br/>
      </w:r>
      <w:r>
        <w:rPr>
          <w:b w:val="0"/>
          <w:i w:val="0"/>
        </w:rPr>
        <w:t>https://datafiles.chin</w:t>
      </w:r>
      <w:r>
        <w:br/>
      </w:r>
      <w:r>
        <w:rPr>
          <w:b w:val="0"/>
          <w:i w:val="0"/>
        </w:rPr>
        <w:br/>
        <w:t xml:space="preserve">       hphu.vn/cpp/files/vb</w:t>
      </w:r>
      <w:r>
        <w:br/>
      </w:r>
      <w:r>
        <w:rPr>
          <w:b w:val="0"/>
          <w:i w:val="0"/>
        </w:rPr>
        <w:br/>
        <w:t xml:space="preserve">       pq/2020/08/90.signe</w:t>
      </w:r>
      <w:r>
        <w:br/>
      </w:r>
      <w:r>
        <w:rPr>
          <w:b w:val="0"/>
          <w:i w:val="0"/>
        </w:rPr>
        <w:br/>
        <w:t xml:space="preserve">       d.pdf</w:t>
      </w:r>
      <w:r>
        <w:rPr>
          <w:b w:val="0"/>
          <w:i w:val="0"/>
        </w:rPr>
        <w:br/>
      </w:r>
      <w:r>
        <w:rPr>
          <w:b w:val="0"/>
          <w:i w:val="0"/>
        </w:rPr>
        <w:br/>
      </w:r>
      <w:r>
        <w:rPr>
          <w:b w:val="0"/>
          <w:i w:val="0"/>
        </w:rPr>
        <w:br/>
      </w:r>
      <w:r>
        <w:rPr>
          <w:b w:val="0"/>
          <w:i w:val="0"/>
        </w:rPr>
        <w:t xml:space="preserve">402 </w:t>
      </w:r>
      <w:r>
        <w:rPr>
          <w:b w:val="0"/>
          <w:i w:val="0"/>
        </w:rPr>
        <w:br/>
      </w:r>
      <w:r>
        <w:rPr>
          <w:b w:val="0"/>
          <w:i w:val="0"/>
        </w:rPr>
        <w:t>Nghị</w:t>
      </w:r>
      <w:r>
        <w:br/>
      </w:r>
      <w:r>
        <w:rPr>
          <w:b w:val="0"/>
          <w:i w:val="0"/>
        </w:rPr>
        <w:br/>
        <w:t xml:space="preserve">       định</w:t>
      </w:r>
      <w:r>
        <w:rPr>
          <w:b w:val="0"/>
          <w:i w:val="0"/>
        </w:rPr>
        <w:br/>
      </w:r>
      <w:r>
        <w:rPr>
          <w:b w:val="0"/>
          <w:i w:val="0"/>
        </w:rPr>
        <w:t>112/2020/NĐ-CP</w:t>
      </w:r>
      <w:r>
        <w:br/>
      </w:r>
      <w:r>
        <w:rPr>
          <w:b w:val="0"/>
          <w:i w:val="0"/>
        </w:rPr>
        <w:br/>
        <w:t xml:space="preserve">       18/9/2020</w:t>
      </w:r>
      <w:r>
        <w:rPr>
          <w:b w:val="0"/>
          <w:i w:val="0"/>
        </w:rPr>
        <w:br/>
      </w:r>
      <w:r>
        <w:rPr>
          <w:b w:val="0"/>
          <w:i w:val="0"/>
        </w:rPr>
        <w:t>Về xử lý kỷ luật cán bộ,</w:t>
      </w:r>
      <w:r>
        <w:br/>
      </w:r>
      <w:r>
        <w:rPr>
          <w:b w:val="0"/>
          <w:i w:val="0"/>
        </w:rPr>
        <w:br/>
        <w:t xml:space="preserve">       công chức, viên chức.</w:t>
      </w:r>
      <w:r>
        <w:rPr>
          <w:b w:val="0"/>
          <w:i w:val="0"/>
        </w:rPr>
        <w:br/>
      </w:r>
      <w:r>
        <w:rPr>
          <w:b w:val="0"/>
          <w:i w:val="0"/>
        </w:rPr>
        <w:t xml:space="preserve">20/9/2020 </w:t>
      </w:r>
      <w:r>
        <w:rPr>
          <w:b w:val="0"/>
          <w:i w:val="0"/>
        </w:rPr>
        <w:br/>
      </w:r>
      <w:r>
        <w:rPr>
          <w:b w:val="0"/>
          <w:i w:val="0"/>
        </w:rPr>
        <w:t>https://datafiles.chin</w:t>
      </w:r>
      <w:r>
        <w:br/>
      </w:r>
      <w:r>
        <w:rPr>
          <w:b w:val="0"/>
          <w:i w:val="0"/>
        </w:rPr>
        <w:br/>
        <w:t xml:space="preserve">       hphu.vn/cpp/files/vb</w:t>
      </w:r>
      <w:r>
        <w:br/>
      </w:r>
      <w:r>
        <w:rPr>
          <w:b w:val="0"/>
          <w:i w:val="0"/>
        </w:rPr>
        <w:br/>
        <w:t xml:space="preserve">       pq/2020/09/112.sign</w:t>
      </w:r>
      <w:r>
        <w:br/>
      </w:r>
      <w:r>
        <w:rPr>
          <w:b w:val="0"/>
          <w:i w:val="0"/>
        </w:rPr>
        <w:br/>
        <w:t xml:space="preserve">       ed.pdf</w:t>
      </w:r>
      <w:r>
        <w:rPr>
          <w:b w:val="0"/>
          <w:i w:val="0"/>
        </w:rPr>
        <w:br/>
      </w:r>
      <w:r>
        <w:rPr>
          <w:b w:val="0"/>
          <w:i w:val="0"/>
        </w:rPr>
        <w:br/>
      </w:r>
      <w:r>
        <w:rPr>
          <w:b w:val="0"/>
          <w:i w:val="0"/>
        </w:rPr>
        <w:br/>
      </w:r>
      <w:r>
        <w:rPr>
          <w:b w:val="0"/>
          <w:i w:val="0"/>
        </w:rPr>
        <w:t xml:space="preserve">403 </w:t>
      </w:r>
      <w:r>
        <w:rPr>
          <w:b w:val="0"/>
          <w:i w:val="0"/>
        </w:rPr>
        <w:br/>
      </w:r>
      <w:r>
        <w:rPr>
          <w:b w:val="0"/>
          <w:i w:val="0"/>
        </w:rPr>
        <w:t>Nghị</w:t>
      </w:r>
      <w:r>
        <w:br/>
      </w:r>
      <w:r>
        <w:rPr>
          <w:b w:val="0"/>
          <w:i w:val="0"/>
        </w:rPr>
        <w:br/>
        <w:t xml:space="preserve">       định</w:t>
      </w:r>
      <w:r>
        <w:rPr>
          <w:b w:val="0"/>
          <w:i w:val="0"/>
        </w:rPr>
        <w:br/>
      </w:r>
      <w:r>
        <w:rPr>
          <w:b w:val="0"/>
          <w:i w:val="0"/>
        </w:rPr>
        <w:t>115/2020/NĐ-CP</w:t>
      </w:r>
      <w:r>
        <w:br/>
      </w:r>
      <w:r>
        <w:rPr>
          <w:b w:val="0"/>
          <w:i w:val="0"/>
        </w:rPr>
        <w:br/>
        <w:t xml:space="preserve">       25/9/2020</w:t>
      </w:r>
      <w:r>
        <w:rPr>
          <w:b w:val="0"/>
          <w:i w:val="0"/>
        </w:rPr>
        <w:br/>
      </w:r>
      <w:r>
        <w:rPr>
          <w:b w:val="0"/>
          <w:i w:val="0"/>
        </w:rPr>
        <w:t>Quy định về tuyển dụng,</w:t>
      </w:r>
      <w:r>
        <w:br/>
      </w:r>
      <w:r>
        <w:rPr>
          <w:b w:val="0"/>
          <w:i w:val="0"/>
        </w:rPr>
        <w:br/>
        <w:t xml:space="preserve">       sử dụng và quản lý viên</w:t>
      </w:r>
      <w:r>
        <w:br/>
      </w:r>
      <w:r>
        <w:rPr>
          <w:b w:val="0"/>
          <w:i w:val="0"/>
        </w:rPr>
        <w:br/>
        <w:t xml:space="preserve">       chức.</w:t>
      </w:r>
      <w:r>
        <w:rPr>
          <w:b w:val="0"/>
          <w:i w:val="0"/>
        </w:rPr>
        <w:br/>
      </w:r>
      <w:r>
        <w:rPr>
          <w:b w:val="0"/>
          <w:i w:val="0"/>
        </w:rPr>
        <w:t xml:space="preserve">29/9/2020 </w:t>
      </w:r>
      <w:r>
        <w:rPr>
          <w:b w:val="0"/>
          <w:i w:val="0"/>
        </w:rPr>
        <w:br/>
      </w:r>
      <w:r>
        <w:rPr>
          <w:b w:val="0"/>
          <w:i w:val="0"/>
        </w:rPr>
        <w:t>https://datafiles.chin</w:t>
      </w:r>
      <w:r>
        <w:br/>
      </w:r>
      <w:r>
        <w:rPr>
          <w:b w:val="0"/>
          <w:i w:val="0"/>
        </w:rPr>
        <w:br/>
        <w:t xml:space="preserve">       hphu.vn/cpp/files/vb</w:t>
      </w:r>
      <w:r>
        <w:br/>
      </w:r>
      <w:r>
        <w:rPr>
          <w:b w:val="0"/>
          <w:i w:val="0"/>
        </w:rPr>
        <w:br/>
        <w:t xml:space="preserve">       pq/2020/09/115.sign</w:t>
      </w:r>
      <w:r>
        <w:br/>
      </w:r>
      <w:r>
        <w:rPr>
          <w:b w:val="0"/>
          <w:i w:val="0"/>
        </w:rPr>
        <w:br/>
        <w:t xml:space="preserve">       ed.pdf</w:t>
      </w:r>
      <w:r>
        <w:rPr>
          <w:b w:val="0"/>
          <w:i w:val="0"/>
        </w:rPr>
        <w:br/>
      </w:r>
      <w:r>
        <w:rPr>
          <w:b w:val="0"/>
          <w:i w:val="0"/>
        </w:rPr>
        <w:br/>
      </w:r>
      <w:r>
        <w:rPr>
          <w:b w:val="0"/>
          <w:i w:val="0"/>
        </w:rPr>
        <w:br/>
      </w:r>
      <w:r>
        <w:rPr>
          <w:b w:val="0"/>
          <w:i w:val="0"/>
        </w:rPr>
        <w:t xml:space="preserve">404 </w:t>
      </w:r>
      <w:r>
        <w:rPr>
          <w:b w:val="0"/>
          <w:i w:val="0"/>
        </w:rPr>
        <w:br/>
      </w:r>
      <w:r>
        <w:rPr>
          <w:b w:val="0"/>
          <w:i w:val="0"/>
        </w:rPr>
        <w:t xml:space="preserve">Nghị </w:t>
      </w:r>
      <w:r>
        <w:rPr>
          <w:b w:val="0"/>
          <w:i w:val="0"/>
        </w:rPr>
        <w:br/>
      </w:r>
      <w:r>
        <w:rPr>
          <w:b w:val="0"/>
          <w:i w:val="0"/>
        </w:rPr>
        <w:t xml:space="preserve">138/2020/NĐ-CP </w:t>
      </w:r>
      <w:r>
        <w:rPr>
          <w:b w:val="0"/>
          <w:i w:val="0"/>
        </w:rPr>
        <w:br/>
      </w:r>
      <w:r>
        <w:rPr>
          <w:b w:val="0"/>
          <w:i w:val="0"/>
        </w:rPr>
        <w:t xml:space="preserve">Quy định về tuyển dụng, </w:t>
      </w:r>
      <w:r>
        <w:rPr>
          <w:b w:val="0"/>
          <w:i w:val="0"/>
        </w:rPr>
        <w:br/>
      </w:r>
      <w:r>
        <w:rPr>
          <w:b w:val="0"/>
          <w:i w:val="0"/>
        </w:rPr>
        <w:t xml:space="preserve">01/12/2020 </w:t>
      </w:r>
      <w:r>
        <w:rPr>
          <w:b w:val="0"/>
          <w:i w:val="0"/>
        </w:rPr>
        <w:br/>
      </w:r>
      <w:r>
        <w:rPr>
          <w:b w:val="0"/>
          <w:i w:val="0"/>
        </w:rPr>
        <w:t>https://datafiles.chin</w:t>
      </w:r>
      <w:r>
        <w:rPr>
          <w:b w:val="0"/>
          <w:i w:val="0"/>
        </w:rPr>
        <w:br/>
      </w:r>
      <w:r>
        <w:rPr>
          <w:b w:val="0"/>
          <w:i w:val="0"/>
        </w:rPr>
        <w:br/>
      </w:r>
      <w:r>
        <w:rPr>
          <w:b w:val="0"/>
          <w:i w:val="0"/>
        </w:rPr>
        <w:br/>
      </w:r>
      <w:r>
        <w:rPr>
          <w:b w:val="0"/>
          <w:i w:val="0"/>
        </w:rPr>
        <w:br/>
      </w:r>
      <w:r>
        <w:br/>
      </w:r>
      <w:r>
        <w:rPr>
          <w:b w:val="0"/>
          <w:i w:val="0"/>
        </w:rPr>
        <w:t>62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định </w:t>
      </w:r>
      <w:r>
        <w:rPr>
          <w:b w:val="0"/>
          <w:i w:val="0"/>
        </w:rPr>
        <w:br/>
      </w:r>
      <w:r>
        <w:rPr>
          <w:b w:val="0"/>
          <w:i w:val="0"/>
        </w:rPr>
        <w:t xml:space="preserve">27/11/2020 </w:t>
      </w:r>
      <w:r>
        <w:rPr>
          <w:b w:val="0"/>
          <w:i w:val="0"/>
        </w:rPr>
        <w:br/>
      </w:r>
      <w:r>
        <w:rPr>
          <w:b w:val="0"/>
          <w:i w:val="0"/>
        </w:rPr>
        <w:t>sử dụng và quản lý công</w:t>
      </w:r>
      <w:r>
        <w:br/>
      </w:r>
      <w:r>
        <w:rPr>
          <w:b w:val="0"/>
          <w:i w:val="0"/>
        </w:rPr>
        <w:br/>
        <w:t xml:space="preserve">       chức.</w:t>
      </w:r>
      <w:r>
        <w:rPr>
          <w:b w:val="0"/>
          <w:i w:val="0"/>
        </w:rPr>
        <w:br/>
      </w:r>
      <w:r>
        <w:rPr>
          <w:b w:val="0"/>
          <w:i w:val="0"/>
        </w:rPr>
        <w:t>hphu.vn/cpp/files/vb</w:t>
      </w:r>
      <w:r>
        <w:br/>
      </w:r>
      <w:r>
        <w:rPr>
          <w:b w:val="0"/>
          <w:i w:val="0"/>
        </w:rPr>
        <w:br/>
        <w:t xml:space="preserve">       pq/2020/12/138.sign</w:t>
      </w:r>
      <w:r>
        <w:br/>
      </w:r>
      <w:r>
        <w:rPr>
          <w:b w:val="0"/>
          <w:i w:val="0"/>
        </w:rPr>
        <w:br/>
        <w:t xml:space="preserve">       ed.pdf</w:t>
      </w:r>
      <w:r>
        <w:rPr>
          <w:b w:val="0"/>
          <w:i w:val="0"/>
        </w:rPr>
        <w:br/>
      </w:r>
      <w:r>
        <w:rPr>
          <w:b w:val="0"/>
          <w:i w:val="0"/>
        </w:rPr>
        <w:br/>
      </w:r>
      <w:r>
        <w:rPr>
          <w:b w:val="0"/>
          <w:i w:val="0"/>
        </w:rPr>
        <w:br/>
      </w:r>
      <w:r>
        <w:rPr>
          <w:b w:val="0"/>
          <w:i w:val="0"/>
        </w:rPr>
        <w:t xml:space="preserve">405 </w:t>
      </w:r>
      <w:r>
        <w:rPr>
          <w:b w:val="0"/>
          <w:i w:val="0"/>
        </w:rPr>
        <w:br/>
      </w:r>
      <w:r>
        <w:rPr>
          <w:b w:val="0"/>
          <w:i w:val="0"/>
        </w:rPr>
        <w:t>Nghị</w:t>
      </w:r>
      <w:r>
        <w:br/>
      </w:r>
      <w:r>
        <w:rPr>
          <w:b w:val="0"/>
          <w:i w:val="0"/>
        </w:rPr>
        <w:br/>
        <w:t xml:space="preserve">       định</w:t>
      </w:r>
      <w:r>
        <w:rPr>
          <w:b w:val="0"/>
          <w:i w:val="0"/>
        </w:rPr>
        <w:br/>
      </w:r>
      <w:r>
        <w:rPr>
          <w:b w:val="0"/>
          <w:i w:val="0"/>
        </w:rPr>
        <w:t>159/2020/NĐ-CP</w:t>
      </w:r>
      <w:r>
        <w:br/>
      </w:r>
      <w:r>
        <w:rPr>
          <w:b w:val="0"/>
          <w:i w:val="0"/>
        </w:rPr>
        <w:br/>
        <w:t xml:space="preserve">       31/12/2020</w:t>
      </w:r>
      <w:r>
        <w:rPr>
          <w:b w:val="0"/>
          <w:i w:val="0"/>
        </w:rPr>
        <w:br/>
      </w:r>
      <w:r>
        <w:rPr>
          <w:b w:val="0"/>
          <w:i w:val="0"/>
        </w:rPr>
        <w:t>Về quản lý người giữ</w:t>
      </w:r>
      <w:r>
        <w:br/>
      </w:r>
      <w:r>
        <w:rPr>
          <w:b w:val="0"/>
          <w:i w:val="0"/>
        </w:rPr>
        <w:br/>
        <w:t xml:space="preserve">       chức danh, chức vụ và</w:t>
      </w:r>
      <w:r>
        <w:br/>
      </w:r>
      <w:r>
        <w:rPr>
          <w:b w:val="0"/>
          <w:i w:val="0"/>
        </w:rPr>
        <w:br/>
        <w:t xml:space="preserve">       người đại diện phần vốn</w:t>
      </w:r>
      <w:r>
        <w:br/>
      </w:r>
      <w:r>
        <w:rPr>
          <w:b w:val="0"/>
          <w:i w:val="0"/>
        </w:rPr>
        <w:br/>
        <w:t xml:space="preserve">       nhà nước</w:t>
      </w:r>
      <w:r>
        <w:rPr>
          <w:b w:val="0"/>
          <w:i w:val="0"/>
        </w:rPr>
        <w:br/>
      </w:r>
      <w:r>
        <w:rPr>
          <w:b w:val="0"/>
          <w:i w:val="0"/>
        </w:rPr>
        <w:t xml:space="preserve">31/12/2020 </w:t>
      </w:r>
      <w:r>
        <w:rPr>
          <w:b w:val="0"/>
          <w:i w:val="0"/>
        </w:rPr>
        <w:br/>
      </w:r>
      <w:r>
        <w:rPr>
          <w:b w:val="0"/>
          <w:i w:val="0"/>
        </w:rPr>
        <w:t>https://datafiles.chin</w:t>
      </w:r>
      <w:r>
        <w:br/>
      </w:r>
      <w:r>
        <w:rPr>
          <w:b w:val="0"/>
          <w:i w:val="0"/>
        </w:rPr>
        <w:br/>
        <w:t xml:space="preserve">       hphu.vn/cpp/files/vb</w:t>
      </w:r>
      <w:r>
        <w:br/>
      </w:r>
      <w:r>
        <w:rPr>
          <w:b w:val="0"/>
          <w:i w:val="0"/>
        </w:rPr>
        <w:br/>
        <w:t xml:space="preserve">       pq/2021/01/159.sign</w:t>
      </w:r>
      <w:r>
        <w:br/>
      </w:r>
      <w:r>
        <w:rPr>
          <w:b w:val="0"/>
          <w:i w:val="0"/>
        </w:rPr>
        <w:br/>
        <w:t xml:space="preserve">       ed.pdf</w:t>
      </w:r>
      <w:r>
        <w:rPr>
          <w:b w:val="0"/>
          <w:i w:val="0"/>
        </w:rPr>
        <w:br/>
      </w:r>
      <w:r>
        <w:rPr>
          <w:b w:val="0"/>
          <w:i w:val="0"/>
        </w:rPr>
        <w:br/>
      </w:r>
      <w:r>
        <w:rPr>
          <w:b w:val="0"/>
          <w:i w:val="0"/>
        </w:rPr>
        <w:br/>
      </w:r>
      <w:r>
        <w:rPr>
          <w:b w:val="0"/>
          <w:i w:val="0"/>
        </w:rPr>
        <w:t xml:space="preserve">406 </w:t>
      </w:r>
      <w:r>
        <w:rPr>
          <w:b w:val="0"/>
          <w:i w:val="0"/>
        </w:rPr>
        <w:br/>
      </w:r>
      <w:r>
        <w:rPr>
          <w:b w:val="0"/>
          <w:i w:val="0"/>
        </w:rPr>
        <w:t>Nghị</w:t>
      </w:r>
      <w:r>
        <w:br/>
      </w:r>
      <w:r>
        <w:rPr>
          <w:b w:val="0"/>
          <w:i w:val="0"/>
        </w:rPr>
        <w:br/>
        <w:t xml:space="preserve">       định</w:t>
      </w:r>
      <w:r>
        <w:rPr>
          <w:b w:val="0"/>
          <w:i w:val="0"/>
        </w:rPr>
        <w:br/>
      </w:r>
      <w:r>
        <w:rPr>
          <w:b w:val="0"/>
          <w:i w:val="0"/>
        </w:rPr>
        <w:t>89/2021/NĐ-CP</w:t>
      </w:r>
      <w:r>
        <w:br/>
      </w:r>
      <w:r>
        <w:rPr>
          <w:b w:val="0"/>
          <w:i w:val="0"/>
        </w:rPr>
        <w:br/>
        <w:t xml:space="preserve">       18/10/2021</w:t>
      </w:r>
      <w:r>
        <w:rPr>
          <w:b w:val="0"/>
          <w:i w:val="0"/>
        </w:rPr>
        <w:br/>
      </w:r>
      <w:r>
        <w:rPr>
          <w:b w:val="0"/>
          <w:i w:val="0"/>
        </w:rPr>
        <w:t>Sửa đổi, bổ sung một số</w:t>
      </w:r>
      <w:r>
        <w:br/>
      </w:r>
      <w:r>
        <w:rPr>
          <w:b w:val="0"/>
          <w:i w:val="0"/>
        </w:rPr>
        <w:br/>
        <w:t xml:space="preserve">       điều của Nghị định số</w:t>
      </w:r>
      <w:r>
        <w:br/>
      </w:r>
      <w:r>
        <w:rPr>
          <w:b w:val="0"/>
          <w:i w:val="0"/>
        </w:rPr>
        <w:br/>
        <w:t xml:space="preserve">       101/2017/NĐ-CP ngày</w:t>
      </w:r>
      <w:r>
        <w:br/>
      </w:r>
      <w:r>
        <w:rPr>
          <w:b w:val="0"/>
          <w:i w:val="0"/>
        </w:rPr>
        <w:br/>
        <w:t xml:space="preserve">       01 tháng 9 năm 2017</w:t>
      </w:r>
      <w:r>
        <w:br/>
      </w:r>
      <w:r>
        <w:rPr>
          <w:b w:val="0"/>
          <w:i w:val="0"/>
        </w:rPr>
        <w:br/>
        <w:t xml:space="preserve">       của Chính phủ về đào</w:t>
      </w:r>
      <w:r>
        <w:br/>
      </w:r>
      <w:r>
        <w:rPr>
          <w:b w:val="0"/>
          <w:i w:val="0"/>
        </w:rPr>
        <w:br/>
        <w:t xml:space="preserve">       tạo, bồi dưỡng cán bộ,</w:t>
      </w:r>
      <w:r>
        <w:br/>
      </w:r>
      <w:r>
        <w:rPr>
          <w:b w:val="0"/>
          <w:i w:val="0"/>
        </w:rPr>
        <w:br/>
        <w:t xml:space="preserve">       công chức, viên chức.</w:t>
      </w:r>
      <w:r>
        <w:rPr>
          <w:b w:val="0"/>
          <w:i w:val="0"/>
        </w:rPr>
        <w:br/>
      </w:r>
      <w:r>
        <w:rPr>
          <w:b w:val="0"/>
          <w:i w:val="0"/>
        </w:rPr>
        <w:t xml:space="preserve">10/12/2021 </w:t>
      </w:r>
      <w:r>
        <w:rPr>
          <w:b w:val="0"/>
          <w:i w:val="0"/>
        </w:rPr>
        <w:br/>
      </w:r>
      <w:r>
        <w:rPr>
          <w:b w:val="0"/>
          <w:i w:val="0"/>
        </w:rPr>
        <w:t>https://datafiles.chin</w:t>
      </w:r>
      <w:r>
        <w:br/>
      </w:r>
      <w:r>
        <w:rPr>
          <w:b w:val="0"/>
          <w:i w:val="0"/>
        </w:rPr>
        <w:br/>
        <w:t xml:space="preserve">       hphu.vn/cpp/files/vb</w:t>
      </w:r>
      <w:r>
        <w:br/>
      </w:r>
      <w:r>
        <w:rPr>
          <w:b w:val="0"/>
          <w:i w:val="0"/>
        </w:rPr>
        <w:br/>
        <w:t xml:space="preserve">       pq/2021/10/89.signe</w:t>
      </w:r>
      <w:r>
        <w:br/>
      </w:r>
      <w:r>
        <w:rPr>
          <w:b w:val="0"/>
          <w:i w:val="0"/>
        </w:rPr>
        <w:br/>
        <w:t xml:space="preserve">       d.pdf</w:t>
      </w:r>
      <w:r>
        <w:rPr>
          <w:b w:val="0"/>
          <w:i w:val="0"/>
        </w:rPr>
        <w:br/>
      </w:r>
      <w:r>
        <w:rPr>
          <w:b w:val="0"/>
          <w:i w:val="0"/>
        </w:rPr>
        <w:br/>
      </w:r>
      <w:r>
        <w:rPr>
          <w:b w:val="0"/>
          <w:i w:val="0"/>
        </w:rPr>
        <w:br/>
      </w:r>
      <w:r>
        <w:rPr>
          <w:b w:val="0"/>
          <w:i w:val="0"/>
        </w:rPr>
        <w:t>407</w:t>
      </w:r>
      <w:r>
        <w:rPr>
          <w:b w:val="0"/>
          <w:i w:val="0"/>
        </w:rPr>
        <w:br/>
      </w:r>
      <w:r>
        <w:rPr>
          <w:b w:val="0"/>
          <w:i w:val="0"/>
        </w:rPr>
        <w:t>Nghị</w:t>
      </w:r>
      <w:r>
        <w:br/>
      </w:r>
      <w:r>
        <w:rPr>
          <w:b w:val="0"/>
          <w:i w:val="0"/>
        </w:rPr>
        <w:br/>
        <w:t xml:space="preserve">       định</w:t>
      </w:r>
      <w:r>
        <w:rPr>
          <w:b w:val="0"/>
          <w:i w:val="0"/>
        </w:rPr>
        <w:br/>
      </w:r>
      <w:r>
        <w:rPr>
          <w:b w:val="0"/>
          <w:i w:val="0"/>
        </w:rPr>
        <w:t>83/2022/NĐ-CP</w:t>
      </w:r>
      <w:r>
        <w:br/>
      </w:r>
      <w:r>
        <w:rPr>
          <w:b w:val="0"/>
          <w:i w:val="0"/>
        </w:rPr>
        <w:br/>
        <w:t xml:space="preserve">       18/10/2022</w:t>
      </w:r>
      <w:r>
        <w:rPr>
          <w:b w:val="0"/>
          <w:i w:val="0"/>
        </w:rPr>
        <w:br/>
      </w:r>
      <w:r>
        <w:rPr>
          <w:b w:val="0"/>
          <w:i w:val="0"/>
        </w:rPr>
        <w:t>Quy định về tuổi nghỉ</w:t>
      </w:r>
      <w:r>
        <w:br/>
      </w:r>
      <w:r>
        <w:rPr>
          <w:b w:val="0"/>
          <w:i w:val="0"/>
        </w:rPr>
        <w:br/>
        <w:t xml:space="preserve">       hưu cao hơn đối với cán</w:t>
      </w:r>
      <w:r>
        <w:br/>
      </w:r>
      <w:r>
        <w:rPr>
          <w:b w:val="0"/>
          <w:i w:val="0"/>
        </w:rPr>
        <w:br/>
        <w:t xml:space="preserve">       bộ, công chức giữ chức</w:t>
      </w:r>
      <w:r>
        <w:br/>
      </w:r>
      <w:r>
        <w:rPr>
          <w:b w:val="0"/>
          <w:i w:val="0"/>
        </w:rPr>
        <w:br/>
        <w:t xml:space="preserve">       vụ lãnh đạo, quản lý</w:t>
      </w:r>
      <w:r>
        <w:rPr>
          <w:b w:val="0"/>
          <w:i w:val="0"/>
        </w:rPr>
        <w:br/>
      </w:r>
      <w:r>
        <w:rPr>
          <w:b w:val="0"/>
          <w:i w:val="0"/>
        </w:rPr>
        <w:t xml:space="preserve">20/10/2022 </w:t>
      </w:r>
      <w:r>
        <w:rPr>
          <w:b w:val="0"/>
          <w:i w:val="0"/>
        </w:rPr>
        <w:br/>
      </w:r>
      <w:r>
        <w:rPr>
          <w:b w:val="0"/>
          <w:i w:val="0"/>
        </w:rPr>
        <w:t>https://datafiles.chin</w:t>
      </w:r>
      <w:r>
        <w:br/>
      </w:r>
      <w:r>
        <w:rPr>
          <w:b w:val="0"/>
          <w:i w:val="0"/>
        </w:rPr>
        <w:br/>
        <w:t xml:space="preserve">       hphu.vn/cpp/files/vb</w:t>
      </w:r>
      <w:r>
        <w:br/>
      </w:r>
      <w:r>
        <w:rPr>
          <w:b w:val="0"/>
          <w:i w:val="0"/>
        </w:rPr>
        <w:br/>
        <w:t xml:space="preserve">       pq/2022/10/83-</w:t>
      </w:r>
      <w:r>
        <w:br/>
      </w:r>
      <w:r>
        <w:rPr>
          <w:b w:val="0"/>
          <w:i w:val="0"/>
        </w:rPr>
        <w:br/>
        <w:t xml:space="preserve">       cp.signed.pdf</w:t>
      </w:r>
      <w:r>
        <w:rPr>
          <w:b w:val="0"/>
          <w:i w:val="0"/>
        </w:rPr>
        <w:br/>
      </w:r>
      <w:r>
        <w:rPr>
          <w:b w:val="0"/>
          <w:i w:val="0"/>
        </w:rPr>
        <w:br/>
      </w:r>
      <w:r>
        <w:rPr>
          <w:b w:val="0"/>
          <w:i w:val="0"/>
        </w:rPr>
        <w:br/>
      </w:r>
      <w:r>
        <w:rPr>
          <w:b w:val="0"/>
          <w:i w:val="0"/>
        </w:rPr>
        <w:t xml:space="preserve">408 </w:t>
      </w:r>
      <w:r>
        <w:rPr>
          <w:b w:val="0"/>
          <w:i w:val="0"/>
        </w:rPr>
        <w:br/>
      </w:r>
      <w:r>
        <w:rPr>
          <w:b w:val="0"/>
          <w:i w:val="0"/>
        </w:rPr>
        <w:t>Nghị</w:t>
      </w:r>
      <w:r>
        <w:br/>
      </w:r>
      <w:r>
        <w:rPr>
          <w:b w:val="0"/>
          <w:i w:val="0"/>
        </w:rPr>
        <w:br/>
        <w:t xml:space="preserve">       định</w:t>
      </w:r>
      <w:r>
        <w:rPr>
          <w:b w:val="0"/>
          <w:i w:val="0"/>
        </w:rPr>
        <w:br/>
      </w:r>
      <w:r>
        <w:rPr>
          <w:b w:val="0"/>
          <w:i w:val="0"/>
        </w:rPr>
        <w:t>50/2022/NĐ-CP</w:t>
      </w:r>
      <w:r>
        <w:br/>
      </w:r>
      <w:r>
        <w:rPr>
          <w:b w:val="0"/>
          <w:i w:val="0"/>
        </w:rPr>
        <w:br/>
        <w:t xml:space="preserve">       02/8/2022</w:t>
      </w:r>
      <w:r>
        <w:rPr>
          <w:b w:val="0"/>
          <w:i w:val="0"/>
        </w:rPr>
        <w:br/>
      </w:r>
      <w:r>
        <w:rPr>
          <w:b w:val="0"/>
          <w:i w:val="0"/>
        </w:rPr>
        <w:t>Quy định về nghỉ hưu ở</w:t>
      </w:r>
      <w:r>
        <w:br/>
      </w:r>
      <w:r>
        <w:rPr>
          <w:b w:val="0"/>
          <w:i w:val="0"/>
        </w:rPr>
        <w:br/>
        <w:t xml:space="preserve">       tuổi cao hơn đối với viên</w:t>
      </w:r>
      <w:r>
        <w:br/>
      </w:r>
      <w:r>
        <w:rPr>
          <w:b w:val="0"/>
          <w:i w:val="0"/>
        </w:rPr>
        <w:br/>
        <w:t xml:space="preserve">       chức trong đơn vị sự</w:t>
      </w:r>
      <w:r>
        <w:br/>
      </w:r>
      <w:r>
        <w:rPr>
          <w:b w:val="0"/>
          <w:i w:val="0"/>
        </w:rPr>
        <w:br/>
        <w:t xml:space="preserve">       nghiệp công lập</w:t>
      </w:r>
      <w:r>
        <w:rPr>
          <w:b w:val="0"/>
          <w:i w:val="0"/>
        </w:rPr>
        <w:br/>
      </w:r>
      <w:r>
        <w:rPr>
          <w:b w:val="0"/>
          <w:i w:val="0"/>
        </w:rPr>
        <w:t xml:space="preserve">15/8/2022 </w:t>
      </w:r>
      <w:r>
        <w:rPr>
          <w:b w:val="0"/>
          <w:i w:val="0"/>
        </w:rPr>
        <w:br/>
      </w:r>
      <w:r>
        <w:rPr>
          <w:b w:val="0"/>
          <w:i w:val="0"/>
        </w:rPr>
        <w:t>https://datafiles.chin</w:t>
      </w:r>
      <w:r>
        <w:br/>
      </w:r>
      <w:r>
        <w:rPr>
          <w:b w:val="0"/>
          <w:i w:val="0"/>
        </w:rPr>
        <w:br/>
        <w:t xml:space="preserve">       hphu.vn/cpp/files/vb</w:t>
      </w:r>
      <w:r>
        <w:br/>
      </w:r>
      <w:r>
        <w:rPr>
          <w:b w:val="0"/>
          <w:i w:val="0"/>
        </w:rPr>
        <w:br/>
        <w:t xml:space="preserve">       pq/2022/08/50-</w:t>
      </w:r>
      <w:r>
        <w:br/>
      </w:r>
      <w:r>
        <w:rPr>
          <w:b w:val="0"/>
          <w:i w:val="0"/>
        </w:rPr>
        <w:br/>
        <w:t xml:space="preserve">       cp.signed.pdf</w:t>
      </w:r>
      <w:r>
        <w:rPr>
          <w:b w:val="0"/>
          <w:i w:val="0"/>
        </w:rPr>
        <w:br/>
      </w:r>
      <w:r>
        <w:rPr>
          <w:b w:val="0"/>
          <w:i w:val="0"/>
        </w:rPr>
        <w:br/>
      </w:r>
      <w:r>
        <w:rPr>
          <w:b w:val="0"/>
          <w:i w:val="0"/>
        </w:rPr>
        <w:br/>
      </w:r>
      <w:r>
        <w:rPr>
          <w:b w:val="0"/>
          <w:i w:val="0"/>
        </w:rPr>
        <w:t>409</w:t>
      </w:r>
      <w:r>
        <w:rPr>
          <w:b w:val="0"/>
          <w:i w:val="0"/>
        </w:rPr>
        <w:br/>
      </w:r>
      <w:r>
        <w:rPr>
          <w:b w:val="0"/>
          <w:i w:val="0"/>
        </w:rPr>
        <w:t>Nghị</w:t>
      </w:r>
      <w:r>
        <w:br/>
      </w:r>
      <w:r>
        <w:rPr>
          <w:b w:val="0"/>
          <w:i w:val="0"/>
        </w:rPr>
        <w:br/>
        <w:t xml:space="preserve">       định</w:t>
      </w:r>
      <w:r>
        <w:rPr>
          <w:b w:val="0"/>
          <w:i w:val="0"/>
        </w:rPr>
        <w:br/>
      </w:r>
      <w:r>
        <w:rPr>
          <w:b w:val="0"/>
          <w:i w:val="0"/>
        </w:rPr>
        <w:t>111/2022/NĐ-CP</w:t>
      </w:r>
      <w:r>
        <w:br/>
      </w:r>
      <w:r>
        <w:rPr>
          <w:b w:val="0"/>
          <w:i w:val="0"/>
        </w:rPr>
        <w:br/>
        <w:t xml:space="preserve">       30/12/2022</w:t>
      </w:r>
      <w:r>
        <w:rPr>
          <w:b w:val="0"/>
          <w:i w:val="0"/>
        </w:rPr>
        <w:br/>
      </w:r>
      <w:r>
        <w:rPr>
          <w:b w:val="0"/>
          <w:i w:val="0"/>
        </w:rPr>
        <w:t>Về hợp đồng đối với</w:t>
      </w:r>
      <w:r>
        <w:br/>
      </w:r>
      <w:r>
        <w:rPr>
          <w:b w:val="0"/>
          <w:i w:val="0"/>
        </w:rPr>
        <w:br/>
        <w:t xml:space="preserve">       một số loại công việc</w:t>
      </w:r>
      <w:r>
        <w:br/>
      </w:r>
      <w:r>
        <w:rPr>
          <w:b w:val="0"/>
          <w:i w:val="0"/>
        </w:rPr>
        <w:br/>
        <w:t xml:space="preserve">       trong cơ quan hành</w:t>
      </w:r>
      <w:r>
        <w:br/>
      </w:r>
      <w:r>
        <w:rPr>
          <w:b w:val="0"/>
          <w:i w:val="0"/>
        </w:rPr>
        <w:br/>
        <w:t xml:space="preserve">       chính và đơn vị sự</w:t>
      </w:r>
      <w:r>
        <w:br/>
      </w:r>
      <w:r>
        <w:rPr>
          <w:b w:val="0"/>
          <w:i w:val="0"/>
        </w:rPr>
        <w:br/>
        <w:t xml:space="preserve">       nghiệp công lập</w:t>
      </w:r>
      <w:r>
        <w:rPr>
          <w:b w:val="0"/>
          <w:i w:val="0"/>
        </w:rPr>
        <w:br/>
      </w:r>
      <w:r>
        <w:rPr>
          <w:b w:val="0"/>
          <w:i w:val="0"/>
        </w:rPr>
        <w:t xml:space="preserve">22/02/2023 </w:t>
      </w:r>
      <w:r>
        <w:rPr>
          <w:b w:val="0"/>
          <w:i w:val="0"/>
        </w:rPr>
        <w:br/>
      </w:r>
      <w:r>
        <w:rPr>
          <w:b w:val="0"/>
          <w:i w:val="0"/>
        </w:rPr>
        <w:t>https://datafiles.chin</w:t>
      </w:r>
      <w:r>
        <w:br/>
      </w:r>
      <w:r>
        <w:rPr>
          <w:b w:val="0"/>
          <w:i w:val="0"/>
        </w:rPr>
        <w:br/>
        <w:t xml:space="preserve">       hphu.vn/cpp/files/vb</w:t>
      </w:r>
      <w:r>
        <w:br/>
      </w:r>
      <w:r>
        <w:rPr>
          <w:b w:val="0"/>
          <w:i w:val="0"/>
        </w:rPr>
        <w:br/>
        <w:t xml:space="preserve">       pq/2023/01/111-</w:t>
      </w:r>
      <w:r>
        <w:br/>
      </w:r>
      <w:r>
        <w:rPr>
          <w:b w:val="0"/>
          <w:i w:val="0"/>
        </w:rPr>
        <w:br/>
        <w:t xml:space="preserve">       nd.signed.pdf</w:t>
      </w:r>
      <w:r>
        <w:rPr>
          <w:b w:val="0"/>
          <w:i w:val="0"/>
        </w:rPr>
        <w:br/>
      </w:r>
      <w:r>
        <w:rPr>
          <w:b w:val="0"/>
          <w:i w:val="0"/>
        </w:rPr>
        <w:br/>
      </w:r>
      <w:r>
        <w:rPr>
          <w:b w:val="0"/>
          <w:i w:val="0"/>
        </w:rPr>
        <w:br/>
      </w:r>
      <w:r>
        <w:rPr>
          <w:b w:val="0"/>
          <w:i w:val="0"/>
        </w:rPr>
        <w:t>410</w:t>
      </w:r>
      <w:r>
        <w:rPr>
          <w:b w:val="0"/>
          <w:i w:val="0"/>
        </w:rPr>
        <w:br/>
      </w:r>
      <w:r>
        <w:rPr>
          <w:b w:val="0"/>
          <w:i w:val="0"/>
        </w:rPr>
        <w:t>Nghị</w:t>
      </w:r>
      <w:r>
        <w:br/>
      </w:r>
      <w:r>
        <w:rPr>
          <w:b w:val="0"/>
          <w:i w:val="0"/>
        </w:rPr>
        <w:br/>
        <w:t xml:space="preserve">       định</w:t>
      </w:r>
      <w:r>
        <w:rPr>
          <w:b w:val="0"/>
          <w:i w:val="0"/>
        </w:rPr>
        <w:br/>
      </w:r>
      <w:r>
        <w:rPr>
          <w:b w:val="0"/>
          <w:i w:val="0"/>
        </w:rPr>
        <w:t>06/2023/NĐ-CP</w:t>
      </w:r>
      <w:r>
        <w:br/>
      </w:r>
      <w:r>
        <w:rPr>
          <w:b w:val="0"/>
          <w:i w:val="0"/>
        </w:rPr>
        <w:br/>
        <w:t xml:space="preserve">       21/02/2023</w:t>
      </w:r>
      <w:r>
        <w:rPr>
          <w:b w:val="0"/>
          <w:i w:val="0"/>
        </w:rPr>
        <w:br/>
      </w:r>
      <w:r>
        <w:rPr>
          <w:b w:val="0"/>
          <w:i w:val="0"/>
        </w:rPr>
        <w:t>Quy định về kiểm định</w:t>
      </w:r>
      <w:r>
        <w:br/>
      </w:r>
      <w:r>
        <w:rPr>
          <w:b w:val="0"/>
          <w:i w:val="0"/>
        </w:rPr>
        <w:br/>
        <w:t xml:space="preserve">       chất lượng đầu vào công</w:t>
      </w:r>
      <w:r>
        <w:br/>
      </w:r>
      <w:r>
        <w:rPr>
          <w:b w:val="0"/>
          <w:i w:val="0"/>
        </w:rPr>
        <w:br/>
        <w:t xml:space="preserve">       chức </w:t>
      </w:r>
      <w:r>
        <w:rPr>
          <w:b w:val="0"/>
          <w:i w:val="0"/>
        </w:rPr>
        <w:br/>
      </w:r>
      <w:r>
        <w:rPr>
          <w:b w:val="0"/>
          <w:i w:val="0"/>
        </w:rPr>
        <w:t>10/4/2023</w:t>
      </w:r>
      <w:r>
        <w:rPr>
          <w:b w:val="0"/>
          <w:i w:val="0"/>
        </w:rPr>
        <w:br/>
      </w:r>
      <w:r>
        <w:rPr>
          <w:b w:val="0"/>
          <w:i w:val="0"/>
        </w:rPr>
        <w:t>https://datafiles.chin</w:t>
      </w:r>
      <w:r>
        <w:br/>
      </w:r>
      <w:r>
        <w:rPr>
          <w:b w:val="0"/>
          <w:i w:val="0"/>
        </w:rPr>
        <w:br/>
        <w:t xml:space="preserve">       hphu.vn/cpp/files/vb</w:t>
      </w:r>
      <w:r>
        <w:br/>
      </w:r>
      <w:r>
        <w:rPr>
          <w:b w:val="0"/>
          <w:i w:val="0"/>
        </w:rPr>
        <w:br/>
        <w:t xml:space="preserve">       pq/2023/02/06-</w:t>
      </w:r>
      <w:r>
        <w:br/>
      </w:r>
      <w:r>
        <w:rPr>
          <w:b w:val="0"/>
          <w:i w:val="0"/>
        </w:rPr>
        <w:br/>
        <w:t xml:space="preserve">       cp.signed.pdf</w:t>
      </w:r>
      <w:r>
        <w:rPr>
          <w:b w:val="0"/>
          <w:i w:val="0"/>
        </w:rPr>
        <w:br/>
      </w:r>
      <w:r>
        <w:rPr>
          <w:b w:val="0"/>
          <w:i w:val="0"/>
        </w:rPr>
        <w:br/>
      </w:r>
      <w:r>
        <w:rPr>
          <w:b w:val="0"/>
          <w:i w:val="0"/>
        </w:rPr>
        <w:br/>
      </w:r>
      <w:r>
        <w:rPr>
          <w:b w:val="0"/>
          <w:i w:val="0"/>
        </w:rPr>
        <w:t>411</w:t>
      </w:r>
      <w:r>
        <w:rPr>
          <w:b w:val="0"/>
          <w:i w:val="0"/>
        </w:rPr>
        <w:br/>
      </w:r>
      <w:r>
        <w:rPr>
          <w:b w:val="0"/>
          <w:i w:val="0"/>
        </w:rPr>
        <w:t>Nghị</w:t>
      </w:r>
      <w:r>
        <w:br/>
      </w:r>
      <w:r>
        <w:rPr>
          <w:b w:val="0"/>
          <w:i w:val="0"/>
        </w:rPr>
        <w:br/>
        <w:t xml:space="preserve">       định</w:t>
      </w:r>
      <w:r>
        <w:rPr>
          <w:b w:val="0"/>
          <w:i w:val="0"/>
        </w:rPr>
        <w:br/>
      </w:r>
      <w:r>
        <w:rPr>
          <w:b w:val="0"/>
          <w:i w:val="0"/>
        </w:rPr>
        <w:t>48/2023/NĐ-CP</w:t>
      </w:r>
      <w:r>
        <w:br/>
      </w:r>
      <w:r>
        <w:rPr>
          <w:b w:val="0"/>
          <w:i w:val="0"/>
        </w:rPr>
        <w:br/>
        <w:t xml:space="preserve">       17/7/2023</w:t>
      </w:r>
      <w:r>
        <w:rPr>
          <w:b w:val="0"/>
          <w:i w:val="0"/>
        </w:rPr>
        <w:br/>
      </w:r>
      <w:r>
        <w:rPr>
          <w:b w:val="0"/>
          <w:i w:val="0"/>
        </w:rPr>
        <w:t>Sửa đổi, bổ sung một số</w:t>
      </w:r>
      <w:r>
        <w:br/>
      </w:r>
      <w:r>
        <w:rPr>
          <w:b w:val="0"/>
          <w:i w:val="0"/>
        </w:rPr>
        <w:br/>
        <w:t xml:space="preserve">       điều của Nghị định</w:t>
      </w:r>
      <w:r>
        <w:br/>
      </w:r>
      <w:r>
        <w:rPr>
          <w:b w:val="0"/>
          <w:i w:val="0"/>
        </w:rPr>
        <w:br/>
        <w:t xml:space="preserve">       số 90/2020/NĐ-CP ngày</w:t>
      </w:r>
      <w:r>
        <w:br/>
      </w:r>
      <w:r>
        <w:rPr>
          <w:b w:val="0"/>
          <w:i w:val="0"/>
        </w:rPr>
        <w:br/>
        <w:t xml:space="preserve">       13 tháng 8 năm 2020 về</w:t>
      </w:r>
      <w:r>
        <w:br/>
      </w:r>
      <w:r>
        <w:rPr>
          <w:b w:val="0"/>
          <w:i w:val="0"/>
        </w:rPr>
        <w:br/>
        <w:t xml:space="preserve">       đánh giá, xếp loại chất</w:t>
      </w:r>
      <w:r>
        <w:br/>
      </w:r>
      <w:r>
        <w:rPr>
          <w:b w:val="0"/>
          <w:i w:val="0"/>
        </w:rPr>
        <w:br/>
        <w:t xml:space="preserve">       lượng cán bộ, công</w:t>
      </w:r>
      <w:r>
        <w:br/>
      </w:r>
      <w:r>
        <w:rPr>
          <w:b w:val="0"/>
          <w:i w:val="0"/>
        </w:rPr>
        <w:br/>
        <w:t xml:space="preserve">       chức, viên chức. </w:t>
      </w:r>
      <w:r>
        <w:rPr>
          <w:b w:val="0"/>
          <w:i w:val="0"/>
        </w:rPr>
        <w:br/>
      </w:r>
      <w:r>
        <w:rPr>
          <w:b w:val="0"/>
          <w:i w:val="0"/>
        </w:rPr>
        <w:t>15/9/2023</w:t>
      </w:r>
      <w:r>
        <w:rPr>
          <w:b w:val="0"/>
          <w:i w:val="0"/>
        </w:rPr>
        <w:br/>
      </w:r>
      <w:r>
        <w:rPr>
          <w:b w:val="0"/>
          <w:i w:val="0"/>
        </w:rPr>
        <w:t>https://datafiles.chin</w:t>
      </w:r>
      <w:r>
        <w:br/>
      </w:r>
      <w:r>
        <w:rPr>
          <w:b w:val="0"/>
          <w:i w:val="0"/>
        </w:rPr>
        <w:br/>
        <w:t xml:space="preserve">       hphu.vn/cpp/files/vb</w:t>
      </w:r>
      <w:r>
        <w:br/>
      </w:r>
      <w:r>
        <w:rPr>
          <w:b w:val="0"/>
          <w:i w:val="0"/>
        </w:rPr>
        <w:br/>
        <w:t xml:space="preserve">       pq/2023/7/48-</w:t>
      </w:r>
      <w:r>
        <w:br/>
      </w:r>
      <w:r>
        <w:rPr>
          <w:b w:val="0"/>
          <w:i w:val="0"/>
        </w:rPr>
        <w:br/>
        <w:t xml:space="preserve">       cp.signed.pdf</w:t>
      </w:r>
      <w:r>
        <w:rPr>
          <w:b w:val="0"/>
          <w:i w:val="0"/>
        </w:rPr>
        <w:br/>
      </w:r>
      <w:r>
        <w:rPr>
          <w:b w:val="0"/>
          <w:i w:val="0"/>
        </w:rPr>
        <w:br/>
      </w:r>
      <w:r>
        <w:rPr>
          <w:b w:val="0"/>
          <w:i w:val="0"/>
        </w:rPr>
        <w:br/>
      </w:r>
      <w:r>
        <w:rPr>
          <w:b w:val="0"/>
          <w:i w:val="0"/>
        </w:rPr>
        <w:t>412</w:t>
      </w:r>
      <w:r>
        <w:rPr>
          <w:b w:val="0"/>
          <w:i w:val="0"/>
        </w:rPr>
        <w:br/>
      </w:r>
      <w:r>
        <w:rPr>
          <w:b w:val="0"/>
          <w:i w:val="0"/>
        </w:rPr>
        <w:t>Nghị</w:t>
      </w:r>
      <w:r>
        <w:br/>
      </w:r>
      <w:r>
        <w:rPr>
          <w:b w:val="0"/>
          <w:i w:val="0"/>
        </w:rPr>
        <w:br/>
        <w:t xml:space="preserve">       định</w:t>
      </w:r>
      <w:r>
        <w:rPr>
          <w:b w:val="0"/>
          <w:i w:val="0"/>
        </w:rPr>
        <w:br/>
      </w:r>
      <w:r>
        <w:rPr>
          <w:b w:val="0"/>
          <w:i w:val="0"/>
        </w:rPr>
        <w:t>69/2023/NĐ-CP</w:t>
      </w:r>
      <w:r>
        <w:br/>
      </w:r>
      <w:r>
        <w:rPr>
          <w:b w:val="0"/>
          <w:i w:val="0"/>
        </w:rPr>
        <w:br/>
        <w:t xml:space="preserve">       14/9/2023</w:t>
      </w:r>
      <w:r>
        <w:rPr>
          <w:b w:val="0"/>
          <w:i w:val="0"/>
        </w:rPr>
        <w:br/>
      </w:r>
      <w:r>
        <w:rPr>
          <w:b w:val="0"/>
          <w:i w:val="0"/>
        </w:rPr>
        <w:t>Sửa đổi, bổ sung một số</w:t>
      </w:r>
      <w:r>
        <w:br/>
      </w:r>
      <w:r>
        <w:rPr>
          <w:b w:val="0"/>
          <w:i w:val="0"/>
        </w:rPr>
        <w:br/>
        <w:t xml:space="preserve">       điều của Nghị định</w:t>
      </w:r>
      <w:r>
        <w:br/>
      </w:r>
      <w:r>
        <w:rPr>
          <w:b w:val="0"/>
          <w:i w:val="0"/>
        </w:rPr>
        <w:br/>
        <w:t xml:space="preserve">       số 159/2020/NĐ-</w:t>
      </w:r>
      <w:r>
        <w:rPr>
          <w:b w:val="0"/>
          <w:i w:val="0"/>
        </w:rPr>
        <w:br/>
      </w:r>
      <w:r>
        <w:rPr>
          <w:b w:val="0"/>
          <w:i w:val="0"/>
        </w:rPr>
        <w:t>https://datafiles.chin</w:t>
      </w:r>
      <w:r>
        <w:br/>
      </w:r>
      <w:r>
        <w:rPr>
          <w:b w:val="0"/>
          <w:i w:val="0"/>
        </w:rPr>
        <w:br/>
        <w:t xml:space="preserve">       hphu.vn/cpp/files/vb</w:t>
      </w:r>
      <w:r>
        <w:br/>
      </w:r>
      <w:r>
        <w:rPr>
          <w:b w:val="0"/>
          <w:i w:val="0"/>
        </w:rPr>
        <w:br/>
        <w:t xml:space="preserve">       pq/2023/9/69-</w:t>
      </w:r>
      <w:r>
        <w:br/>
      </w:r>
      <w:r>
        <w:rPr>
          <w:b w:val="0"/>
          <w:i w:val="0"/>
        </w:rPr>
        <w:br/>
        <w:t xml:space="preserve">       cp.signed.pdf</w:t>
      </w:r>
      <w:r>
        <w:rPr>
          <w:b w:val="0"/>
          <w:i w:val="0"/>
        </w:rPr>
        <w:br/>
      </w:r>
      <w:r>
        <w:rPr>
          <w:b w:val="0"/>
          <w:i w:val="0"/>
        </w:rPr>
        <w:br/>
      </w:r>
      <w:r>
        <w:rPr>
          <w:b w:val="0"/>
          <w:i w:val="0"/>
        </w:rPr>
        <w:br/>
      </w:r>
      <w:r>
        <w:rPr>
          <w:b w:val="0"/>
          <w:i w:val="0"/>
        </w:rPr>
        <w:br/>
      </w:r>
      <w:r>
        <w:br/>
      </w:r>
      <w:r>
        <w:rPr>
          <w:b w:val="0"/>
          <w:i w:val="0"/>
        </w:rPr>
        <w:t>63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CP ngày 31 tháng 12</w:t>
      </w:r>
      <w:r>
        <w:br/>
      </w:r>
      <w:r>
        <w:rPr>
          <w:b w:val="0"/>
          <w:i w:val="0"/>
        </w:rPr>
        <w:br/>
        <w:t xml:space="preserve">       năm 2020 về quản lý</w:t>
      </w:r>
      <w:r>
        <w:br/>
      </w:r>
      <w:r>
        <w:rPr>
          <w:b w:val="0"/>
          <w:i w:val="0"/>
        </w:rPr>
        <w:br/>
        <w:t xml:space="preserve">       người giữ chức danh,</w:t>
      </w:r>
      <w:r>
        <w:br/>
      </w:r>
      <w:r>
        <w:rPr>
          <w:b w:val="0"/>
          <w:i w:val="0"/>
        </w:rPr>
        <w:br/>
        <w:t xml:space="preserve">       chức vụ và người đại</w:t>
      </w:r>
      <w:r>
        <w:br/>
      </w:r>
      <w:r>
        <w:rPr>
          <w:b w:val="0"/>
          <w:i w:val="0"/>
        </w:rPr>
        <w:br/>
        <w:t xml:space="preserve">       diện phần vốn nhà nước</w:t>
      </w:r>
      <w:r>
        <w:br/>
      </w:r>
      <w:r>
        <w:rPr>
          <w:b w:val="0"/>
          <w:i w:val="0"/>
        </w:rPr>
        <w:br/>
        <w:t xml:space="preserve">       tại doanh nghiệp.</w:t>
      </w:r>
      <w:r>
        <w:rPr>
          <w:b w:val="0"/>
          <w:i w:val="0"/>
        </w:rPr>
        <w:br/>
      </w:r>
      <w:r>
        <w:rPr>
          <w:b w:val="0"/>
          <w:i w:val="0"/>
        </w:rPr>
        <w:br/>
      </w:r>
      <w:r>
        <w:rPr>
          <w:b w:val="0"/>
          <w:i w:val="0"/>
        </w:rPr>
        <w:br/>
      </w:r>
      <w:r>
        <w:rPr>
          <w:b w:val="0"/>
          <w:i w:val="0"/>
        </w:rPr>
        <w:t xml:space="preserve">413 </w:t>
      </w:r>
      <w:r>
        <w:rPr>
          <w:b w:val="0"/>
          <w:i w:val="0"/>
        </w:rPr>
        <w:br/>
      </w:r>
      <w:r>
        <w:rPr>
          <w:b w:val="0"/>
          <w:i w:val="0"/>
        </w:rPr>
        <w:t>Nghị</w:t>
      </w:r>
      <w:r>
        <w:br/>
      </w:r>
      <w:r>
        <w:rPr>
          <w:b w:val="0"/>
          <w:i w:val="0"/>
        </w:rPr>
        <w:br/>
        <w:t xml:space="preserve">       định</w:t>
      </w:r>
      <w:r>
        <w:rPr>
          <w:b w:val="0"/>
          <w:i w:val="0"/>
        </w:rPr>
        <w:br/>
      </w:r>
      <w:r>
        <w:rPr>
          <w:b w:val="0"/>
          <w:i w:val="0"/>
        </w:rPr>
        <w:t>71/2023/NĐ-CP</w:t>
      </w:r>
      <w:r>
        <w:br/>
      </w:r>
      <w:r>
        <w:rPr>
          <w:b w:val="0"/>
          <w:i w:val="0"/>
        </w:rPr>
        <w:br/>
        <w:t xml:space="preserve">       20/9/2023</w:t>
      </w:r>
      <w:r>
        <w:rPr>
          <w:b w:val="0"/>
          <w:i w:val="0"/>
        </w:rPr>
        <w:br/>
      </w:r>
      <w:r>
        <w:rPr>
          <w:b w:val="0"/>
          <w:i w:val="0"/>
        </w:rPr>
        <w:t>Sửa đổi, bổ sung một số</w:t>
      </w:r>
      <w:r>
        <w:br/>
      </w:r>
      <w:r>
        <w:rPr>
          <w:b w:val="0"/>
          <w:i w:val="0"/>
        </w:rPr>
        <w:br/>
        <w:t xml:space="preserve">       điều của Nghị định</w:t>
      </w:r>
      <w:r>
        <w:br/>
      </w:r>
      <w:r>
        <w:rPr>
          <w:b w:val="0"/>
          <w:i w:val="0"/>
        </w:rPr>
        <w:br/>
        <w:t xml:space="preserve">       số 112/2020/NĐ-</w:t>
      </w:r>
      <w:r>
        <w:br/>
      </w:r>
      <w:r>
        <w:rPr>
          <w:b w:val="0"/>
          <w:i w:val="0"/>
        </w:rPr>
        <w:br/>
        <w:t xml:space="preserve">       CP ngày 18 tháng 9 năm</w:t>
      </w:r>
      <w:r>
        <w:br/>
      </w:r>
      <w:r>
        <w:rPr>
          <w:b w:val="0"/>
          <w:i w:val="0"/>
        </w:rPr>
        <w:br/>
        <w:t xml:space="preserve">       2020 về xử lý kỷ luật</w:t>
      </w:r>
      <w:r>
        <w:br/>
      </w:r>
      <w:r>
        <w:rPr>
          <w:b w:val="0"/>
          <w:i w:val="0"/>
        </w:rPr>
        <w:br/>
        <w:t xml:space="preserve">       cán bộ, công chức, viên</w:t>
      </w:r>
      <w:r>
        <w:br/>
      </w:r>
      <w:r>
        <w:rPr>
          <w:b w:val="0"/>
          <w:i w:val="0"/>
        </w:rPr>
        <w:br/>
        <w:t xml:space="preserve">       chức. </w:t>
      </w:r>
      <w:r>
        <w:rPr>
          <w:b w:val="0"/>
          <w:i w:val="0"/>
        </w:rPr>
        <w:br/>
      </w:r>
      <w:r>
        <w:rPr>
          <w:b w:val="0"/>
          <w:i w:val="0"/>
        </w:rPr>
        <w:t>20/9/2023</w:t>
      </w:r>
      <w:r>
        <w:rPr>
          <w:b w:val="0"/>
          <w:i w:val="0"/>
        </w:rPr>
        <w:br/>
      </w:r>
      <w:r>
        <w:rPr>
          <w:b w:val="0"/>
          <w:i w:val="0"/>
        </w:rPr>
        <w:t>https://datafiles.chin</w:t>
      </w:r>
      <w:r>
        <w:br/>
      </w:r>
      <w:r>
        <w:rPr>
          <w:b w:val="0"/>
          <w:i w:val="0"/>
        </w:rPr>
        <w:br/>
        <w:t xml:space="preserve">       hphu.vn/cpp/files/vb</w:t>
      </w:r>
      <w:r>
        <w:br/>
      </w:r>
      <w:r>
        <w:rPr>
          <w:b w:val="0"/>
          <w:i w:val="0"/>
        </w:rPr>
        <w:br/>
        <w:t xml:space="preserve">       pq/2023/9/71-</w:t>
      </w:r>
      <w:r>
        <w:br/>
      </w:r>
      <w:r>
        <w:rPr>
          <w:b w:val="0"/>
          <w:i w:val="0"/>
        </w:rPr>
        <w:br/>
        <w:t xml:space="preserve">       nd.signed.pdf</w:t>
      </w:r>
      <w:r>
        <w:rPr>
          <w:b w:val="0"/>
          <w:i w:val="0"/>
        </w:rPr>
        <w:br/>
      </w:r>
      <w:r>
        <w:rPr>
          <w:b w:val="0"/>
          <w:i w:val="0"/>
        </w:rPr>
        <w:br/>
      </w:r>
      <w:r>
        <w:rPr>
          <w:b w:val="0"/>
          <w:i w:val="0"/>
        </w:rPr>
        <w:br/>
      </w:r>
      <w:r>
        <w:rPr>
          <w:b w:val="0"/>
          <w:i w:val="0"/>
        </w:rPr>
        <w:t>414</w:t>
      </w:r>
      <w:r>
        <w:rPr>
          <w:b w:val="0"/>
          <w:i w:val="0"/>
        </w:rPr>
        <w:br/>
      </w:r>
      <w:r>
        <w:rPr>
          <w:b w:val="0"/>
          <w:i w:val="0"/>
        </w:rPr>
        <w:t>Nghị</w:t>
      </w:r>
      <w:r>
        <w:br/>
      </w:r>
      <w:r>
        <w:rPr>
          <w:b w:val="0"/>
          <w:i w:val="0"/>
        </w:rPr>
        <w:br/>
        <w:t xml:space="preserve">       định</w:t>
      </w:r>
      <w:r>
        <w:rPr>
          <w:b w:val="0"/>
          <w:i w:val="0"/>
        </w:rPr>
        <w:br/>
      </w:r>
      <w:r>
        <w:rPr>
          <w:b w:val="0"/>
          <w:i w:val="0"/>
        </w:rPr>
        <w:t>73/2023/NĐ-CP</w:t>
      </w:r>
      <w:r>
        <w:br/>
      </w:r>
      <w:r>
        <w:rPr>
          <w:b w:val="0"/>
          <w:i w:val="0"/>
        </w:rPr>
        <w:br/>
        <w:t xml:space="preserve">       29/9/2023</w:t>
      </w:r>
      <w:r>
        <w:rPr>
          <w:b w:val="0"/>
          <w:i w:val="0"/>
        </w:rPr>
        <w:br/>
      </w:r>
      <w:r>
        <w:rPr>
          <w:b w:val="0"/>
          <w:i w:val="0"/>
        </w:rPr>
        <w:t>Quy định về khuyến</w:t>
      </w:r>
      <w:r>
        <w:br/>
      </w:r>
      <w:r>
        <w:rPr>
          <w:b w:val="0"/>
          <w:i w:val="0"/>
        </w:rPr>
        <w:br/>
        <w:t xml:space="preserve">       khích, bảo vệ cán bộ</w:t>
      </w:r>
      <w:r>
        <w:br/>
      </w:r>
      <w:r>
        <w:rPr>
          <w:b w:val="0"/>
          <w:i w:val="0"/>
        </w:rPr>
        <w:br/>
        <w:t xml:space="preserve">       năng động, sáng tạo,</w:t>
      </w:r>
      <w:r>
        <w:br/>
      </w:r>
      <w:r>
        <w:rPr>
          <w:b w:val="0"/>
          <w:i w:val="0"/>
        </w:rPr>
        <w:br/>
        <w:t xml:space="preserve">       dám nghĩ, dám làm, dám</w:t>
      </w:r>
      <w:r>
        <w:br/>
      </w:r>
      <w:r>
        <w:rPr>
          <w:b w:val="0"/>
          <w:i w:val="0"/>
        </w:rPr>
        <w:br/>
        <w:t xml:space="preserve">       chịu trách nhiệm vì lợi</w:t>
      </w:r>
      <w:r>
        <w:br/>
      </w:r>
      <w:r>
        <w:rPr>
          <w:b w:val="0"/>
          <w:i w:val="0"/>
        </w:rPr>
        <w:br/>
        <w:t xml:space="preserve">       ích chung</w:t>
      </w:r>
      <w:r>
        <w:rPr>
          <w:b w:val="0"/>
          <w:i w:val="0"/>
        </w:rPr>
        <w:t xml:space="preserve">. </w:t>
      </w:r>
      <w:r>
        <w:rPr>
          <w:b w:val="0"/>
          <w:i w:val="0"/>
        </w:rPr>
        <w:br/>
      </w:r>
      <w:r>
        <w:rPr>
          <w:b w:val="0"/>
          <w:i w:val="0"/>
        </w:rPr>
        <w:t>29/9/2023</w:t>
      </w:r>
      <w:r>
        <w:rPr>
          <w:b w:val="0"/>
          <w:i w:val="0"/>
        </w:rPr>
        <w:br/>
      </w:r>
      <w:r>
        <w:rPr>
          <w:b w:val="0"/>
          <w:i w:val="0"/>
        </w:rPr>
        <w:t>https://datafiles.chin</w:t>
      </w:r>
      <w:r>
        <w:br/>
      </w:r>
      <w:r>
        <w:rPr>
          <w:b w:val="0"/>
          <w:i w:val="0"/>
        </w:rPr>
        <w:br/>
        <w:t xml:space="preserve">       hphu.vn/cpp/files/vb</w:t>
      </w:r>
      <w:r>
        <w:br/>
      </w:r>
      <w:r>
        <w:rPr>
          <w:b w:val="0"/>
          <w:i w:val="0"/>
        </w:rPr>
        <w:br/>
        <w:t xml:space="preserve">       pq/2023/11/73-</w:t>
      </w:r>
      <w:r>
        <w:br/>
      </w:r>
      <w:r>
        <w:rPr>
          <w:b w:val="0"/>
          <w:i w:val="0"/>
        </w:rPr>
        <w:br/>
        <w:t xml:space="preserve">       nd.signed.pdf</w:t>
      </w:r>
      <w:r>
        <w:rPr>
          <w:b w:val="0"/>
          <w:i w:val="0"/>
        </w:rPr>
        <w:br/>
      </w:r>
      <w:r>
        <w:rPr>
          <w:b w:val="0"/>
          <w:i w:val="0"/>
        </w:rPr>
        <w:br/>
      </w:r>
      <w:r>
        <w:rPr>
          <w:b w:val="0"/>
          <w:i w:val="0"/>
        </w:rPr>
        <w:br/>
      </w:r>
      <w:r>
        <w:rPr>
          <w:b w:val="0"/>
          <w:i w:val="0"/>
        </w:rPr>
        <w:t>415</w:t>
      </w:r>
      <w:r>
        <w:rPr>
          <w:b w:val="0"/>
          <w:i w:val="0"/>
        </w:rPr>
        <w:br/>
      </w:r>
      <w:r>
        <w:rPr>
          <w:b w:val="0"/>
          <w:i w:val="0"/>
        </w:rPr>
        <w:t>Nghị</w:t>
      </w:r>
      <w:r>
        <w:br/>
      </w:r>
      <w:r>
        <w:rPr>
          <w:b w:val="0"/>
          <w:i w:val="0"/>
        </w:rPr>
        <w:br/>
        <w:t xml:space="preserve">       định</w:t>
      </w:r>
      <w:r>
        <w:rPr>
          <w:b w:val="0"/>
          <w:i w:val="0"/>
        </w:rPr>
        <w:br/>
      </w:r>
      <w:r>
        <w:rPr>
          <w:b w:val="0"/>
          <w:i w:val="0"/>
        </w:rPr>
        <w:t>85/2023/NĐ-CP</w:t>
      </w:r>
      <w:r>
        <w:br/>
      </w:r>
      <w:r>
        <w:rPr>
          <w:b w:val="0"/>
          <w:i w:val="0"/>
        </w:rPr>
        <w:br/>
        <w:t xml:space="preserve">       07/12/2023</w:t>
      </w:r>
      <w:r>
        <w:rPr>
          <w:b w:val="0"/>
          <w:i w:val="0"/>
        </w:rPr>
        <w:br/>
      </w:r>
      <w:r>
        <w:rPr>
          <w:b w:val="0"/>
          <w:i w:val="0"/>
        </w:rPr>
        <w:t>Sửa đổi, bổ sung một số</w:t>
      </w:r>
      <w:r>
        <w:br/>
      </w:r>
      <w:r>
        <w:rPr>
          <w:b w:val="0"/>
          <w:i w:val="0"/>
        </w:rPr>
        <w:br/>
        <w:t xml:space="preserve">       điều của Nghị định</w:t>
      </w:r>
      <w:r>
        <w:br/>
      </w:r>
      <w:r>
        <w:rPr>
          <w:b w:val="0"/>
          <w:i w:val="0"/>
        </w:rPr>
        <w:br/>
        <w:t xml:space="preserve">       số 115/2020/NĐ-</w:t>
      </w:r>
      <w:r>
        <w:br/>
      </w:r>
      <w:r>
        <w:rPr>
          <w:b w:val="0"/>
          <w:i w:val="0"/>
        </w:rPr>
        <w:br/>
        <w:t xml:space="preserve">       CP ngày 25 tháng 9 năm</w:t>
      </w:r>
      <w:r>
        <w:br/>
      </w:r>
      <w:r>
        <w:rPr>
          <w:b w:val="0"/>
          <w:i w:val="0"/>
        </w:rPr>
        <w:br/>
        <w:t xml:space="preserve">       2020 về tuyển dụng, sử</w:t>
      </w:r>
      <w:r>
        <w:br/>
      </w:r>
      <w:r>
        <w:rPr>
          <w:b w:val="0"/>
          <w:i w:val="0"/>
        </w:rPr>
        <w:br/>
        <w:t xml:space="preserve">       dụng và quản lý viên</w:t>
      </w:r>
      <w:r>
        <w:br/>
      </w:r>
      <w:r>
        <w:rPr>
          <w:b w:val="0"/>
          <w:i w:val="0"/>
        </w:rPr>
        <w:br/>
        <w:t xml:space="preserve">       chức </w:t>
      </w:r>
      <w:r>
        <w:rPr>
          <w:b w:val="0"/>
          <w:i w:val="0"/>
        </w:rPr>
        <w:br/>
      </w:r>
      <w:r>
        <w:rPr>
          <w:b w:val="0"/>
          <w:i w:val="0"/>
        </w:rPr>
        <w:t>07/12/2023</w:t>
      </w:r>
      <w:r>
        <w:rPr>
          <w:b w:val="0"/>
          <w:i w:val="0"/>
        </w:rPr>
        <w:br/>
      </w:r>
      <w:r>
        <w:rPr>
          <w:b w:val="0"/>
          <w:i w:val="0"/>
        </w:rPr>
        <w:t>https://datafiles.chin</w:t>
      </w:r>
      <w:r>
        <w:br/>
      </w:r>
      <w:r>
        <w:rPr>
          <w:b w:val="0"/>
          <w:i w:val="0"/>
        </w:rPr>
        <w:br/>
        <w:t xml:space="preserve">       hphu.vn/cpp/files/vb</w:t>
      </w:r>
      <w:r>
        <w:br/>
      </w:r>
      <w:r>
        <w:rPr>
          <w:b w:val="0"/>
          <w:i w:val="0"/>
        </w:rPr>
        <w:br/>
        <w:t xml:space="preserve">       pq/2023/12/85-</w:t>
      </w:r>
      <w:r>
        <w:br/>
      </w:r>
      <w:r>
        <w:rPr>
          <w:b w:val="0"/>
          <w:i w:val="0"/>
        </w:rPr>
        <w:br/>
        <w:t xml:space="preserve">       cp.signed.pdf</w:t>
      </w:r>
      <w:r>
        <w:rPr>
          <w:b w:val="0"/>
          <w:i w:val="0"/>
        </w:rPr>
        <w:br/>
      </w:r>
      <w:r>
        <w:rPr>
          <w:b w:val="0"/>
          <w:i w:val="0"/>
        </w:rPr>
        <w:br/>
      </w:r>
      <w:r>
        <w:rPr>
          <w:b w:val="0"/>
          <w:i w:val="0"/>
        </w:rPr>
        <w:br/>
      </w:r>
      <w:r>
        <w:rPr>
          <w:b w:val="0"/>
          <w:i w:val="0"/>
        </w:rPr>
        <w:t xml:space="preserve">416 </w:t>
      </w:r>
      <w:r>
        <w:rPr>
          <w:b w:val="0"/>
          <w:i w:val="0"/>
        </w:rPr>
        <w:br/>
      </w:r>
      <w:r>
        <w:rPr>
          <w:b w:val="0"/>
          <w:i w:val="0"/>
        </w:rPr>
        <w:t>Quyết</w:t>
      </w:r>
      <w:r>
        <w:br/>
      </w:r>
      <w:r>
        <w:rPr>
          <w:b w:val="0"/>
          <w:i w:val="0"/>
        </w:rPr>
        <w:br/>
        <w:t xml:space="preserve">       định</w:t>
      </w:r>
      <w:r>
        <w:rPr>
          <w:b w:val="0"/>
          <w:i w:val="0"/>
        </w:rPr>
        <w:br/>
      </w:r>
      <w:r>
        <w:rPr>
          <w:b w:val="0"/>
          <w:i w:val="0"/>
        </w:rPr>
        <w:t>180/2001/QĐ-TTg</w:t>
      </w:r>
      <w:r>
        <w:br/>
      </w:r>
      <w:r>
        <w:rPr>
          <w:b w:val="0"/>
          <w:i w:val="0"/>
        </w:rPr>
        <w:br/>
        <w:t xml:space="preserve">       16/11/2001</w:t>
      </w:r>
      <w:r>
        <w:rPr>
          <w:b w:val="0"/>
          <w:i w:val="0"/>
        </w:rPr>
        <w:br/>
      </w:r>
      <w:r>
        <w:rPr>
          <w:b w:val="0"/>
          <w:i w:val="0"/>
        </w:rPr>
        <w:t>Về nhân sự Phó Tổng</w:t>
      </w:r>
      <w:r>
        <w:br/>
      </w:r>
      <w:r>
        <w:rPr>
          <w:b w:val="0"/>
          <w:i w:val="0"/>
        </w:rPr>
        <w:br/>
        <w:t xml:space="preserve">       giám đốc, Kế toán</w:t>
      </w:r>
      <w:r>
        <w:br/>
      </w:r>
      <w:r>
        <w:rPr>
          <w:b w:val="0"/>
          <w:i w:val="0"/>
        </w:rPr>
        <w:br/>
        <w:t xml:space="preserve">       trưởng, Giám đốc các</w:t>
      </w:r>
      <w:r>
        <w:br/>
      </w:r>
      <w:r>
        <w:rPr>
          <w:b w:val="0"/>
          <w:i w:val="0"/>
        </w:rPr>
        <w:br/>
        <w:t xml:space="preserve">       đơn vị thành viên các</w:t>
      </w:r>
      <w:r>
        <w:br/>
      </w:r>
      <w:r>
        <w:rPr>
          <w:b w:val="0"/>
          <w:i w:val="0"/>
        </w:rPr>
        <w:br/>
        <w:t xml:space="preserve">       Tổng công ty có 100%</w:t>
      </w:r>
      <w:r>
        <w:br/>
      </w:r>
      <w:r>
        <w:rPr>
          <w:b w:val="0"/>
          <w:i w:val="0"/>
        </w:rPr>
        <w:br/>
        <w:t xml:space="preserve">       vốn Nhà nước</w:t>
      </w:r>
      <w:r>
        <w:rPr>
          <w:b w:val="0"/>
          <w:i w:val="0"/>
        </w:rPr>
        <w:br/>
      </w:r>
      <w:r>
        <w:rPr>
          <w:b w:val="0"/>
          <w:i w:val="0"/>
        </w:rPr>
        <w:t xml:space="preserve">16/11/2001 </w:t>
      </w:r>
      <w:r>
        <w:rPr>
          <w:b w:val="0"/>
          <w:i w:val="0"/>
        </w:rPr>
        <w:br/>
      </w:r>
      <w:r>
        <w:rPr>
          <w:b w:val="0"/>
          <w:i w:val="0"/>
        </w:rPr>
        <w:t>https://vbpl.vn</w:t>
      </w:r>
      <w:r>
        <w:rPr>
          <w:b w:val="0"/>
          <w:i w:val="0"/>
        </w:rPr>
        <w:br/>
      </w:r>
      <w:r>
        <w:rPr>
          <w:b w:val="0"/>
          <w:i w:val="0"/>
        </w:rPr>
        <w:br/>
      </w:r>
      <w:r>
        <w:rPr>
          <w:b w:val="0"/>
          <w:i w:val="0"/>
        </w:rPr>
        <w:br/>
      </w:r>
      <w:r>
        <w:rPr>
          <w:b w:val="0"/>
          <w:i w:val="0"/>
        </w:rPr>
        <w:t xml:space="preserve">417 </w:t>
      </w:r>
      <w:r>
        <w:rPr>
          <w:b w:val="0"/>
          <w:i w:val="0"/>
        </w:rPr>
        <w:br/>
      </w:r>
      <w:r>
        <w:rPr>
          <w:b w:val="0"/>
          <w:i w:val="0"/>
        </w:rPr>
        <w:t>Quyết</w:t>
      </w:r>
      <w:r>
        <w:br/>
      </w:r>
      <w:r>
        <w:rPr>
          <w:b w:val="0"/>
          <w:i w:val="0"/>
        </w:rPr>
        <w:br/>
        <w:t xml:space="preserve">       định</w:t>
      </w:r>
      <w:r>
        <w:rPr>
          <w:b w:val="0"/>
          <w:i w:val="0"/>
        </w:rPr>
        <w:br/>
      </w:r>
      <w:r>
        <w:rPr>
          <w:b w:val="0"/>
          <w:i w:val="0"/>
        </w:rPr>
        <w:t>03/2004/QĐ-TTg</w:t>
      </w:r>
      <w:r>
        <w:br/>
      </w:r>
      <w:r>
        <w:rPr>
          <w:b w:val="0"/>
          <w:i w:val="0"/>
        </w:rPr>
        <w:br/>
        <w:t xml:space="preserve">       07/01/2004</w:t>
      </w:r>
      <w:r>
        <w:rPr>
          <w:b w:val="0"/>
          <w:i w:val="0"/>
        </w:rPr>
        <w:br/>
      </w:r>
      <w:r>
        <w:rPr>
          <w:b w:val="0"/>
          <w:i w:val="0"/>
        </w:rPr>
        <w:t>Phê duyệt Định hướng</w:t>
      </w:r>
      <w:r>
        <w:br/>
      </w:r>
      <w:r>
        <w:rPr>
          <w:b w:val="0"/>
          <w:i w:val="0"/>
        </w:rPr>
        <w:br/>
        <w:t xml:space="preserve">       quy hoạch đào tạo, bồi</w:t>
      </w:r>
      <w:r>
        <w:br/>
      </w:r>
      <w:r>
        <w:rPr>
          <w:b w:val="0"/>
          <w:i w:val="0"/>
        </w:rPr>
        <w:br/>
        <w:t xml:space="preserve">       dưỡng cán bộ, công</w:t>
      </w:r>
      <w:r>
        <w:br/>
      </w:r>
      <w:r>
        <w:rPr>
          <w:b w:val="0"/>
          <w:i w:val="0"/>
        </w:rPr>
        <w:br/>
        <w:t xml:space="preserve">       chức xã, phường, thị trấn</w:t>
      </w:r>
      <w:r>
        <w:br/>
      </w:r>
      <w:r>
        <w:rPr>
          <w:b w:val="0"/>
          <w:i w:val="0"/>
        </w:rPr>
        <w:br/>
        <w:t xml:space="preserve">       đến năm 2010</w:t>
      </w:r>
      <w:r>
        <w:rPr>
          <w:b w:val="0"/>
          <w:i w:val="0"/>
        </w:rPr>
        <w:br/>
      </w:r>
      <w:r>
        <w:rPr>
          <w:b w:val="0"/>
          <w:i w:val="0"/>
        </w:rPr>
        <w:t xml:space="preserve">29/01/2004 </w:t>
      </w:r>
      <w:r>
        <w:rPr>
          <w:b w:val="0"/>
          <w:i w:val="0"/>
        </w:rPr>
        <w:br/>
      </w:r>
      <w:r>
        <w:rPr>
          <w:b w:val="0"/>
          <w:i w:val="0"/>
        </w:rPr>
        <w:t>https://vbpl.vn</w:t>
      </w:r>
      <w:r>
        <w:rPr>
          <w:b w:val="0"/>
          <w:i w:val="0"/>
        </w:rPr>
        <w:br/>
      </w:r>
      <w:r>
        <w:rPr>
          <w:b w:val="0"/>
          <w:i w:val="0"/>
        </w:rPr>
        <w:br/>
      </w:r>
      <w:r>
        <w:rPr>
          <w:b w:val="0"/>
          <w:i w:val="0"/>
        </w:rPr>
        <w:br/>
      </w:r>
      <w:r>
        <w:rPr>
          <w:b w:val="0"/>
          <w:i w:val="0"/>
        </w:rPr>
        <w:t xml:space="preserve">418 </w:t>
      </w:r>
      <w:r>
        <w:rPr>
          <w:b w:val="0"/>
          <w:i w:val="0"/>
        </w:rPr>
        <w:br/>
      </w:r>
      <w:r>
        <w:rPr>
          <w:b w:val="0"/>
          <w:i w:val="0"/>
        </w:rPr>
        <w:t>Quyết</w:t>
      </w:r>
      <w:r>
        <w:br/>
      </w:r>
      <w:r>
        <w:rPr>
          <w:b w:val="0"/>
          <w:i w:val="0"/>
        </w:rPr>
        <w:br/>
        <w:t xml:space="preserve">       định</w:t>
      </w:r>
      <w:r>
        <w:rPr>
          <w:b w:val="0"/>
          <w:i w:val="0"/>
        </w:rPr>
        <w:br/>
      </w:r>
      <w:r>
        <w:rPr>
          <w:b w:val="0"/>
          <w:i w:val="0"/>
        </w:rPr>
        <w:t>34/2006/QĐ-TTg</w:t>
      </w:r>
      <w:r>
        <w:br/>
      </w:r>
      <w:r>
        <w:rPr>
          <w:b w:val="0"/>
          <w:i w:val="0"/>
        </w:rPr>
        <w:br/>
        <w:t xml:space="preserve">       08/02/2006</w:t>
      </w:r>
      <w:r>
        <w:rPr>
          <w:b w:val="0"/>
          <w:i w:val="0"/>
        </w:rPr>
        <w:br/>
      </w:r>
      <w:r>
        <w:rPr>
          <w:b w:val="0"/>
          <w:i w:val="0"/>
        </w:rPr>
        <w:t>Phê duyệt Đề án Đào</w:t>
      </w:r>
      <w:r>
        <w:br/>
      </w:r>
      <w:r>
        <w:rPr>
          <w:b w:val="0"/>
          <w:i w:val="0"/>
        </w:rPr>
        <w:br/>
        <w:t xml:space="preserve">       tạo, bồi dưỡng cán bộ,</w:t>
      </w:r>
      <w:r>
        <w:br/>
      </w:r>
      <w:r>
        <w:rPr>
          <w:b w:val="0"/>
          <w:i w:val="0"/>
        </w:rPr>
        <w:br/>
        <w:t xml:space="preserve">       công chức xã, phường,</w:t>
      </w:r>
      <w:r>
        <w:br/>
      </w:r>
      <w:r>
        <w:rPr>
          <w:b w:val="0"/>
          <w:i w:val="0"/>
        </w:rPr>
        <w:br/>
        <w:t xml:space="preserve">       thị trấn người dân tộc</w:t>
      </w:r>
      <w:r>
        <w:rPr>
          <w:b w:val="0"/>
          <w:i w:val="0"/>
        </w:rPr>
        <w:br/>
      </w:r>
      <w:r>
        <w:rPr>
          <w:b w:val="0"/>
          <w:i w:val="0"/>
        </w:rPr>
        <w:t xml:space="preserve">21/02/2006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64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thiểu số giai đoạn 2006 -</w:t>
      </w:r>
      <w:r>
        <w:br/>
      </w:r>
      <w:r>
        <w:rPr>
          <w:b w:val="0"/>
          <w:i w:val="0"/>
        </w:rPr>
        <w:br/>
        <w:t xml:space="preserve">       2010</w:t>
      </w:r>
      <w:r>
        <w:rPr>
          <w:b w:val="0"/>
          <w:i w:val="0"/>
        </w:rPr>
        <w:br/>
      </w:r>
      <w:r>
        <w:rPr>
          <w:b w:val="0"/>
          <w:i w:val="0"/>
        </w:rPr>
        <w:br/>
      </w:r>
      <w:r>
        <w:rPr>
          <w:b w:val="0"/>
          <w:i w:val="0"/>
        </w:rPr>
        <w:br/>
      </w:r>
      <w:r>
        <w:rPr>
          <w:b w:val="0"/>
          <w:i w:val="0"/>
        </w:rPr>
        <w:t xml:space="preserve">419 </w:t>
      </w:r>
      <w:r>
        <w:rPr>
          <w:b w:val="0"/>
          <w:i w:val="0"/>
        </w:rPr>
        <w:br/>
      </w:r>
      <w:r>
        <w:rPr>
          <w:b w:val="0"/>
          <w:i w:val="0"/>
        </w:rPr>
        <w:t>Quyết</w:t>
      </w:r>
      <w:r>
        <w:br/>
      </w:r>
      <w:r>
        <w:rPr>
          <w:b w:val="0"/>
          <w:i w:val="0"/>
        </w:rPr>
        <w:br/>
        <w:t xml:space="preserve">       định</w:t>
      </w:r>
      <w:r>
        <w:rPr>
          <w:b w:val="0"/>
          <w:i w:val="0"/>
        </w:rPr>
        <w:br/>
      </w:r>
      <w:r>
        <w:rPr>
          <w:b w:val="0"/>
          <w:i w:val="0"/>
        </w:rPr>
        <w:t>40/2006/QĐ-TTg</w:t>
      </w:r>
      <w:r>
        <w:br/>
      </w:r>
      <w:r>
        <w:rPr>
          <w:b w:val="0"/>
          <w:i w:val="0"/>
        </w:rPr>
        <w:br/>
        <w:t xml:space="preserve">       15/02/2006</w:t>
      </w:r>
      <w:r>
        <w:rPr>
          <w:b w:val="0"/>
          <w:i w:val="0"/>
        </w:rPr>
        <w:br/>
      </w:r>
      <w:r>
        <w:rPr>
          <w:b w:val="0"/>
          <w:i w:val="0"/>
        </w:rPr>
        <w:t>Phê duyệt Kế hoạch đào</w:t>
      </w:r>
      <w:r>
        <w:br/>
      </w:r>
      <w:r>
        <w:rPr>
          <w:b w:val="0"/>
          <w:i w:val="0"/>
        </w:rPr>
        <w:br/>
        <w:t xml:space="preserve">       tạo, bồi dưỡng cán bộ,</w:t>
      </w:r>
      <w:r>
        <w:br/>
      </w:r>
      <w:r>
        <w:rPr>
          <w:b w:val="0"/>
          <w:i w:val="0"/>
        </w:rPr>
        <w:br/>
        <w:t xml:space="preserve">       công chức giai đoạn</w:t>
      </w:r>
      <w:r>
        <w:br/>
      </w:r>
      <w:r>
        <w:rPr>
          <w:b w:val="0"/>
          <w:i w:val="0"/>
        </w:rPr>
        <w:br/>
        <w:t xml:space="preserve">       2006 – 2010</w:t>
      </w:r>
      <w:r>
        <w:rPr>
          <w:b w:val="0"/>
          <w:i w:val="0"/>
        </w:rPr>
        <w:br/>
      </w:r>
      <w:r>
        <w:rPr>
          <w:b w:val="0"/>
          <w:i w:val="0"/>
        </w:rPr>
        <w:t xml:space="preserve">15/3/2006 </w:t>
      </w:r>
      <w:r>
        <w:rPr>
          <w:b w:val="0"/>
          <w:i w:val="0"/>
        </w:rPr>
        <w:br/>
      </w:r>
      <w:r>
        <w:rPr>
          <w:b w:val="0"/>
          <w:i w:val="0"/>
        </w:rPr>
        <w:t>https://vbpl.vn</w:t>
      </w:r>
      <w:r>
        <w:rPr>
          <w:b w:val="0"/>
          <w:i w:val="0"/>
        </w:rPr>
        <w:br/>
      </w:r>
      <w:r>
        <w:rPr>
          <w:b w:val="0"/>
          <w:i w:val="0"/>
        </w:rPr>
        <w:br/>
      </w:r>
      <w:r>
        <w:rPr>
          <w:b w:val="0"/>
          <w:i w:val="0"/>
        </w:rPr>
        <w:br/>
      </w:r>
      <w:r>
        <w:rPr>
          <w:b w:val="0"/>
          <w:i w:val="0"/>
        </w:rPr>
        <w:t xml:space="preserve">420 </w:t>
      </w:r>
      <w:r>
        <w:rPr>
          <w:b w:val="0"/>
          <w:i w:val="0"/>
        </w:rPr>
        <w:br/>
      </w:r>
      <w:r>
        <w:rPr>
          <w:b w:val="0"/>
          <w:i w:val="0"/>
        </w:rPr>
        <w:t>Quyết</w:t>
      </w:r>
      <w:r>
        <w:br/>
      </w:r>
      <w:r>
        <w:rPr>
          <w:b w:val="0"/>
          <w:i w:val="0"/>
        </w:rPr>
        <w:br/>
        <w:t xml:space="preserve">       định</w:t>
      </w:r>
      <w:r>
        <w:rPr>
          <w:b w:val="0"/>
          <w:i w:val="0"/>
        </w:rPr>
        <w:br/>
      </w:r>
      <w:r>
        <w:rPr>
          <w:b w:val="0"/>
          <w:i w:val="0"/>
        </w:rPr>
        <w:t>56/2006/QĐ-TTg</w:t>
      </w:r>
      <w:r>
        <w:br/>
      </w:r>
      <w:r>
        <w:rPr>
          <w:b w:val="0"/>
          <w:i w:val="0"/>
        </w:rPr>
        <w:br/>
        <w:t xml:space="preserve">       13/03/2006</w:t>
      </w:r>
      <w:r>
        <w:rPr>
          <w:b w:val="0"/>
          <w:i w:val="0"/>
        </w:rPr>
        <w:br/>
      </w:r>
      <w:r>
        <w:rPr>
          <w:b w:val="0"/>
          <w:i w:val="0"/>
        </w:rPr>
        <w:t>Về việc tăng cường có</w:t>
      </w:r>
      <w:r>
        <w:br/>
      </w:r>
      <w:r>
        <w:rPr>
          <w:b w:val="0"/>
          <w:i w:val="0"/>
        </w:rPr>
        <w:br/>
        <w:t xml:space="preserve">       thời hạn cán bộ, công</w:t>
      </w:r>
      <w:r>
        <w:br/>
      </w:r>
      <w:r>
        <w:rPr>
          <w:b w:val="0"/>
          <w:i w:val="0"/>
        </w:rPr>
        <w:br/>
        <w:t xml:space="preserve">       chức về các huyện, xã</w:t>
      </w:r>
      <w:r>
        <w:br/>
      </w:r>
      <w:r>
        <w:rPr>
          <w:b w:val="0"/>
          <w:i w:val="0"/>
        </w:rPr>
        <w:br/>
        <w:t xml:space="preserve">       trọng điểm vùng đồng</w:t>
      </w:r>
      <w:r>
        <w:br/>
      </w:r>
      <w:r>
        <w:rPr>
          <w:b w:val="0"/>
          <w:i w:val="0"/>
        </w:rPr>
        <w:br/>
        <w:t xml:space="preserve">       bào dân tộc thiểu số</w:t>
      </w:r>
      <w:r>
        <w:rPr>
          <w:b w:val="0"/>
          <w:i w:val="0"/>
        </w:rPr>
        <w:br/>
      </w:r>
      <w:r>
        <w:rPr>
          <w:b w:val="0"/>
          <w:i w:val="0"/>
        </w:rPr>
        <w:t xml:space="preserve">09/04/2006 </w:t>
      </w:r>
      <w:r>
        <w:rPr>
          <w:b w:val="0"/>
          <w:i w:val="0"/>
        </w:rPr>
        <w:br/>
      </w:r>
      <w:r>
        <w:rPr>
          <w:b w:val="0"/>
          <w:i w:val="0"/>
        </w:rPr>
        <w:t>https://vbpl.vn</w:t>
      </w:r>
      <w:r>
        <w:rPr>
          <w:b w:val="0"/>
          <w:i w:val="0"/>
        </w:rPr>
        <w:br/>
      </w:r>
      <w:r>
        <w:rPr>
          <w:b w:val="0"/>
          <w:i w:val="0"/>
        </w:rPr>
        <w:br/>
      </w:r>
      <w:r>
        <w:rPr>
          <w:b w:val="0"/>
          <w:i w:val="0"/>
        </w:rPr>
        <w:br/>
      </w:r>
      <w:r>
        <w:rPr>
          <w:b w:val="0"/>
          <w:i w:val="0"/>
        </w:rPr>
        <w:t xml:space="preserve">421 </w:t>
      </w:r>
      <w:r>
        <w:rPr>
          <w:b w:val="0"/>
          <w:i w:val="0"/>
        </w:rPr>
        <w:br/>
      </w:r>
      <w:r>
        <w:rPr>
          <w:b w:val="0"/>
          <w:i w:val="0"/>
        </w:rPr>
        <w:t>Quyết</w:t>
      </w:r>
      <w:r>
        <w:br/>
      </w:r>
      <w:r>
        <w:rPr>
          <w:b w:val="0"/>
          <w:i w:val="0"/>
        </w:rPr>
        <w:br/>
        <w:t xml:space="preserve">       định</w:t>
      </w:r>
      <w:r>
        <w:rPr>
          <w:b w:val="0"/>
          <w:i w:val="0"/>
        </w:rPr>
        <w:br/>
      </w:r>
      <w:r>
        <w:rPr>
          <w:b w:val="0"/>
          <w:i w:val="0"/>
        </w:rPr>
        <w:t>45/2007/QĐ-TTg</w:t>
      </w:r>
      <w:r>
        <w:br/>
      </w:r>
      <w:r>
        <w:rPr>
          <w:b w:val="0"/>
          <w:i w:val="0"/>
        </w:rPr>
        <w:br/>
        <w:t xml:space="preserve">       03/4/2007</w:t>
      </w:r>
      <w:r>
        <w:rPr>
          <w:b w:val="0"/>
          <w:i w:val="0"/>
        </w:rPr>
        <w:br/>
      </w:r>
      <w:r>
        <w:rPr>
          <w:b w:val="0"/>
          <w:i w:val="0"/>
        </w:rPr>
        <w:t>Quy định thẩm quyền</w:t>
      </w:r>
      <w:r>
        <w:br/>
      </w:r>
      <w:r>
        <w:rPr>
          <w:b w:val="0"/>
          <w:i w:val="0"/>
        </w:rPr>
        <w:br/>
        <w:t xml:space="preserve">       quản lý cán bộ các Ban</w:t>
      </w:r>
      <w:r>
        <w:br/>
      </w:r>
      <w:r>
        <w:rPr>
          <w:b w:val="0"/>
          <w:i w:val="0"/>
        </w:rPr>
        <w:br/>
        <w:t xml:space="preserve">       quản lý khu công</w:t>
      </w:r>
      <w:r>
        <w:br/>
      </w:r>
      <w:r>
        <w:rPr>
          <w:b w:val="0"/>
          <w:i w:val="0"/>
        </w:rPr>
        <w:br/>
        <w:t xml:space="preserve">       nghiệp, khu chế xuất,</w:t>
      </w:r>
      <w:r>
        <w:br/>
      </w:r>
      <w:r>
        <w:rPr>
          <w:b w:val="0"/>
          <w:i w:val="0"/>
        </w:rPr>
        <w:br/>
        <w:t xml:space="preserve">       khu công nghệ cao, khu</w:t>
      </w:r>
      <w:r>
        <w:br/>
      </w:r>
      <w:r>
        <w:rPr>
          <w:b w:val="0"/>
          <w:i w:val="0"/>
        </w:rPr>
        <w:br/>
        <w:t xml:space="preserve">       kinh tế và các ban quản</w:t>
      </w:r>
      <w:r>
        <w:br/>
      </w:r>
      <w:r>
        <w:rPr>
          <w:b w:val="0"/>
          <w:i w:val="0"/>
        </w:rPr>
        <w:br/>
        <w:t xml:space="preserve">       lý có tên gọi khác thộc</w:t>
      </w:r>
      <w:r>
        <w:br/>
      </w:r>
      <w:r>
        <w:rPr>
          <w:b w:val="0"/>
          <w:i w:val="0"/>
        </w:rPr>
        <w:br/>
        <w:t xml:space="preserve">       Bộ và UBND tỉnh, thành</w:t>
      </w:r>
      <w:r>
        <w:br/>
      </w:r>
      <w:r>
        <w:rPr>
          <w:b w:val="0"/>
          <w:i w:val="0"/>
        </w:rPr>
        <w:br/>
        <w:t xml:space="preserve">       phố trực thuộc Trung</w:t>
      </w:r>
      <w:r>
        <w:br/>
      </w:r>
      <w:r>
        <w:rPr>
          <w:b w:val="0"/>
          <w:i w:val="0"/>
        </w:rPr>
        <w:br/>
        <w:t xml:space="preserve">       ương</w:t>
      </w:r>
      <w:r>
        <w:rPr>
          <w:b w:val="0"/>
          <w:i w:val="0"/>
        </w:rPr>
        <w:br/>
      </w:r>
      <w:r>
        <w:rPr>
          <w:b w:val="0"/>
          <w:i w:val="0"/>
        </w:rPr>
        <w:t>Sau 15 ngày</w:t>
      </w:r>
      <w:r>
        <w:br/>
      </w:r>
      <w:r>
        <w:rPr>
          <w:b w:val="0"/>
          <w:i w:val="0"/>
        </w:rPr>
        <w:br/>
        <w:t xml:space="preserve">       đăng công</w:t>
      </w:r>
      <w:r>
        <w:br/>
      </w:r>
      <w:r>
        <w:rPr>
          <w:b w:val="0"/>
          <w:i w:val="0"/>
        </w:rPr>
        <w:br/>
        <w:t xml:space="preserve">       báo</w:t>
      </w:r>
      <w:r>
        <w:rPr>
          <w:b w:val="0"/>
          <w:i w:val="0"/>
        </w:rPr>
        <w:br/>
      </w:r>
      <w:r>
        <w:rPr>
          <w:b w:val="0"/>
          <w:i w:val="0"/>
        </w:rPr>
        <w:t>https://vbpl.vn</w:t>
      </w:r>
      <w:r>
        <w:rPr>
          <w:b w:val="0"/>
          <w:i w:val="0"/>
        </w:rPr>
        <w:br/>
      </w:r>
      <w:r>
        <w:rPr>
          <w:b w:val="0"/>
          <w:i w:val="0"/>
        </w:rPr>
        <w:br/>
      </w:r>
      <w:r>
        <w:rPr>
          <w:b w:val="0"/>
          <w:i w:val="0"/>
        </w:rPr>
        <w:br/>
      </w:r>
      <w:r>
        <w:rPr>
          <w:b w:val="0"/>
          <w:i w:val="0"/>
        </w:rPr>
        <w:t xml:space="preserve">422 </w:t>
      </w:r>
      <w:r>
        <w:rPr>
          <w:b w:val="0"/>
          <w:i w:val="0"/>
        </w:rPr>
        <w:br/>
      </w:r>
      <w:r>
        <w:rPr>
          <w:b w:val="0"/>
          <w:i w:val="0"/>
        </w:rPr>
        <w:t xml:space="preserve">Chỉ thị </w:t>
      </w:r>
      <w:r>
        <w:rPr>
          <w:b w:val="0"/>
          <w:i w:val="0"/>
        </w:rPr>
        <w:br/>
      </w:r>
      <w:r>
        <w:rPr>
          <w:b w:val="0"/>
          <w:i w:val="0"/>
        </w:rPr>
        <w:t>38/2004/CT-TTg</w:t>
      </w:r>
      <w:r>
        <w:br/>
      </w:r>
      <w:r>
        <w:rPr>
          <w:b w:val="0"/>
          <w:i w:val="0"/>
        </w:rPr>
        <w:br/>
        <w:t xml:space="preserve">       09/11/2004</w:t>
      </w:r>
      <w:r>
        <w:rPr>
          <w:b w:val="0"/>
          <w:i w:val="0"/>
        </w:rPr>
        <w:br/>
      </w:r>
      <w:r>
        <w:rPr>
          <w:b w:val="0"/>
          <w:i w:val="0"/>
        </w:rPr>
        <w:t>Về đẩy mạnh đào tạo,</w:t>
      </w:r>
      <w:r>
        <w:br/>
      </w:r>
      <w:r>
        <w:rPr>
          <w:b w:val="0"/>
          <w:i w:val="0"/>
        </w:rPr>
        <w:br/>
        <w:t xml:space="preserve">       bồi dưỡng tiếng dân tộc</w:t>
      </w:r>
      <w:r>
        <w:br/>
      </w:r>
      <w:r>
        <w:rPr>
          <w:b w:val="0"/>
          <w:i w:val="0"/>
        </w:rPr>
        <w:br/>
        <w:t xml:space="preserve">       thiểu số đối với cán bộ,</w:t>
      </w:r>
      <w:r>
        <w:br/>
      </w:r>
      <w:r>
        <w:rPr>
          <w:b w:val="0"/>
          <w:i w:val="0"/>
        </w:rPr>
        <w:br/>
        <w:t xml:space="preserve">       công chức công tác ở</w:t>
      </w:r>
      <w:r>
        <w:br/>
      </w:r>
      <w:r>
        <w:rPr>
          <w:b w:val="0"/>
          <w:i w:val="0"/>
        </w:rPr>
        <w:br/>
        <w:t xml:space="preserve">       vùng dân tộc, miền núi</w:t>
      </w:r>
      <w:r>
        <w:rPr>
          <w:b w:val="0"/>
          <w:i w:val="0"/>
        </w:rPr>
        <w:br/>
      </w:r>
      <w:r>
        <w:rPr>
          <w:b w:val="0"/>
          <w:i w:val="0"/>
        </w:rPr>
        <w:t xml:space="preserve">06/12/2004 </w:t>
      </w:r>
      <w:r>
        <w:rPr>
          <w:b w:val="0"/>
          <w:i w:val="0"/>
        </w:rPr>
        <w:br/>
      </w:r>
      <w:r>
        <w:rPr>
          <w:b w:val="0"/>
          <w:i w:val="0"/>
        </w:rPr>
        <w:t>https://vbpl.vn</w:t>
      </w:r>
      <w:r>
        <w:rPr>
          <w:b w:val="0"/>
          <w:i w:val="0"/>
        </w:rPr>
        <w:br/>
      </w:r>
      <w:r>
        <w:rPr>
          <w:b w:val="0"/>
          <w:i w:val="0"/>
        </w:rPr>
        <w:br/>
      </w:r>
      <w:r>
        <w:rPr>
          <w:b w:val="0"/>
          <w:i w:val="0"/>
        </w:rPr>
        <w:br/>
      </w:r>
      <w:r>
        <w:rPr>
          <w:b w:val="0"/>
          <w:i w:val="0"/>
        </w:rPr>
        <w:t xml:space="preserve">423 </w:t>
      </w:r>
      <w:r>
        <w:rPr>
          <w:b w:val="0"/>
          <w:i w:val="0"/>
        </w:rPr>
        <w:br/>
      </w:r>
      <w:r>
        <w:rPr>
          <w:b w:val="0"/>
          <w:i w:val="0"/>
        </w:rPr>
        <w:t>Thông</w:t>
      </w:r>
      <w:r>
        <w:br/>
      </w:r>
      <w:r>
        <w:rPr>
          <w:b w:val="0"/>
          <w:i w:val="0"/>
        </w:rPr>
        <w:br/>
        <w:t xml:space="preserve">       tư</w:t>
      </w:r>
      <w:r>
        <w:rPr>
          <w:b w:val="0"/>
          <w:i w:val="0"/>
        </w:rPr>
        <w:br/>
      </w:r>
      <w:r>
        <w:rPr>
          <w:b w:val="0"/>
          <w:i w:val="0"/>
        </w:rPr>
        <w:t>19/2001/TT</w:t>
      </w:r>
      <w:r>
        <w:br/>
      </w:r>
      <w:r>
        <w:rPr>
          <w:b w:val="0"/>
          <w:i w:val="0"/>
        </w:rPr>
        <w:br/>
        <w:t xml:space="preserve">       BTCCBCP</w:t>
      </w:r>
      <w:r>
        <w:br/>
      </w:r>
      <w:r>
        <w:rPr>
          <w:b w:val="0"/>
          <w:i w:val="0"/>
        </w:rPr>
        <w:br/>
        <w:t xml:space="preserve">       25/04/2001</w:t>
      </w:r>
      <w:r>
        <w:rPr>
          <w:b w:val="0"/>
          <w:i w:val="0"/>
        </w:rPr>
        <w:br/>
      </w:r>
      <w:r>
        <w:rPr>
          <w:b w:val="0"/>
          <w:i w:val="0"/>
        </w:rPr>
        <w:t>Hướng dẫn Nghị định</w:t>
      </w:r>
      <w:r>
        <w:br/>
      </w:r>
      <w:r>
        <w:rPr>
          <w:b w:val="0"/>
          <w:i w:val="0"/>
        </w:rPr>
        <w:br/>
        <w:t xml:space="preserve">       71/2000/NĐ-CP quy định</w:t>
      </w:r>
      <w:r>
        <w:br/>
      </w:r>
      <w:r>
        <w:rPr>
          <w:b w:val="0"/>
          <w:i w:val="0"/>
        </w:rPr>
        <w:br/>
        <w:t xml:space="preserve">       việc kéo dài thời gian công</w:t>
      </w:r>
      <w:r>
        <w:br/>
      </w:r>
      <w:r>
        <w:rPr>
          <w:b w:val="0"/>
          <w:i w:val="0"/>
        </w:rPr>
        <w:br/>
        <w:t xml:space="preserve">       tác của cán bộ, công chức</w:t>
      </w:r>
      <w:r>
        <w:br/>
      </w:r>
      <w:r>
        <w:rPr>
          <w:b w:val="0"/>
          <w:i w:val="0"/>
        </w:rPr>
        <w:br/>
        <w:t xml:space="preserve">       đến độ tuổi nghỉ hưu do</w:t>
      </w:r>
      <w:r>
        <w:br/>
      </w:r>
      <w:r>
        <w:rPr>
          <w:b w:val="0"/>
          <w:i w:val="0"/>
        </w:rPr>
        <w:br/>
        <w:t xml:space="preserve">       Ban Tổ chức, cán bộ</w:t>
      </w:r>
      <w:r>
        <w:br/>
      </w:r>
      <w:r>
        <w:rPr>
          <w:b w:val="0"/>
          <w:i w:val="0"/>
        </w:rPr>
        <w:br/>
        <w:t xml:space="preserve">       Chính phủ ban hành</w:t>
      </w:r>
      <w:r>
        <w:rPr>
          <w:b w:val="0"/>
          <w:i w:val="0"/>
        </w:rPr>
        <w:br/>
      </w:r>
      <w:r>
        <w:rPr>
          <w:b w:val="0"/>
          <w:i w:val="0"/>
        </w:rPr>
        <w:t xml:space="preserve">09/12/2000 </w:t>
      </w:r>
      <w:r>
        <w:rPr>
          <w:b w:val="0"/>
          <w:i w:val="0"/>
        </w:rPr>
        <w:br/>
      </w:r>
      <w:r>
        <w:rPr>
          <w:b w:val="0"/>
          <w:i w:val="0"/>
        </w:rPr>
        <w:t>https://vbpl.vn</w:t>
      </w:r>
      <w:r>
        <w:rPr>
          <w:b w:val="0"/>
          <w:i w:val="0"/>
        </w:rPr>
        <w:br/>
      </w:r>
      <w:r>
        <w:rPr>
          <w:b w:val="0"/>
          <w:i w:val="0"/>
        </w:rPr>
        <w:br/>
      </w:r>
      <w:r>
        <w:rPr>
          <w:b w:val="0"/>
          <w:i w:val="0"/>
        </w:rPr>
        <w:br/>
      </w:r>
      <w:r>
        <w:rPr>
          <w:b w:val="0"/>
          <w:i w:val="0"/>
        </w:rPr>
        <w:t xml:space="preserve">424 </w:t>
      </w:r>
      <w:r>
        <w:rPr>
          <w:b w:val="0"/>
          <w:i w:val="0"/>
        </w:rPr>
        <w:br/>
      </w:r>
      <w:r>
        <w:rPr>
          <w:b w:val="0"/>
          <w:i w:val="0"/>
        </w:rPr>
        <w:t>Thông</w:t>
      </w:r>
      <w:r>
        <w:br/>
      </w:r>
      <w:r>
        <w:rPr>
          <w:b w:val="0"/>
          <w:i w:val="0"/>
        </w:rPr>
        <w:br/>
        <w:t xml:space="preserve">       tư</w:t>
      </w:r>
      <w:r>
        <w:rPr>
          <w:b w:val="0"/>
          <w:i w:val="0"/>
        </w:rPr>
        <w:br/>
      </w:r>
      <w:r>
        <w:rPr>
          <w:b w:val="0"/>
          <w:i w:val="0"/>
        </w:rPr>
        <w:t>10/2002/TT</w:t>
      </w:r>
      <w:r>
        <w:br/>
      </w:r>
      <w:r>
        <w:rPr>
          <w:b w:val="0"/>
          <w:i w:val="0"/>
        </w:rPr>
        <w:br/>
        <w:t xml:space="preserve">       BTCCBCP</w:t>
      </w:r>
      <w:r>
        <w:br/>
      </w:r>
      <w:r>
        <w:rPr>
          <w:b w:val="0"/>
          <w:i w:val="0"/>
        </w:rPr>
        <w:br/>
        <w:t xml:space="preserve">       18/02/2002</w:t>
      </w:r>
      <w:r>
        <w:rPr>
          <w:b w:val="0"/>
          <w:i w:val="0"/>
        </w:rPr>
        <w:br/>
      </w:r>
      <w:r>
        <w:rPr>
          <w:b w:val="0"/>
          <w:i w:val="0"/>
        </w:rPr>
        <w:t>Hướng dẫn Quyết định</w:t>
      </w:r>
      <w:r>
        <w:br/>
      </w:r>
      <w:r>
        <w:rPr>
          <w:b w:val="0"/>
          <w:i w:val="0"/>
        </w:rPr>
        <w:br/>
        <w:t xml:space="preserve">       180/2001/QĐ-TTg về</w:t>
      </w:r>
      <w:r>
        <w:br/>
      </w:r>
      <w:r>
        <w:rPr>
          <w:b w:val="0"/>
          <w:i w:val="0"/>
        </w:rPr>
        <w:br/>
        <w:t xml:space="preserve">       nhân sự Phó tổng giám</w:t>
      </w:r>
      <w:r>
        <w:br/>
      </w:r>
      <w:r>
        <w:rPr>
          <w:b w:val="0"/>
          <w:i w:val="0"/>
        </w:rPr>
        <w:br/>
        <w:t xml:space="preserve">       đốc, Kế toán trưởng,</w:t>
      </w:r>
      <w:r>
        <w:br/>
      </w:r>
      <w:r>
        <w:rPr>
          <w:b w:val="0"/>
          <w:i w:val="0"/>
        </w:rPr>
        <w:br/>
        <w:t xml:space="preserve">       Giám đốc các đơn vị</w:t>
      </w:r>
      <w:r>
        <w:br/>
      </w:r>
      <w:r>
        <w:rPr>
          <w:b w:val="0"/>
          <w:i w:val="0"/>
        </w:rPr>
        <w:br/>
        <w:t xml:space="preserve">       thành viên Tổng công ty</w:t>
      </w:r>
      <w:r>
        <w:br/>
      </w:r>
      <w:r>
        <w:rPr>
          <w:b w:val="0"/>
          <w:i w:val="0"/>
        </w:rPr>
        <w:br/>
        <w:t xml:space="preserve">       có 100% vốn nhà nước</w:t>
      </w:r>
      <w:r>
        <w:rPr>
          <w:b w:val="0"/>
          <w:i w:val="0"/>
        </w:rPr>
        <w:br/>
      </w:r>
      <w:r>
        <w:rPr>
          <w:b w:val="0"/>
          <w:i w:val="0"/>
        </w:rPr>
        <w:t xml:space="preserve">01/01/2002 </w:t>
      </w:r>
      <w:r>
        <w:rPr>
          <w:b w:val="0"/>
          <w:i w:val="0"/>
        </w:rPr>
        <w:br/>
      </w:r>
      <w:r>
        <w:rPr>
          <w:b w:val="0"/>
          <w:i w:val="0"/>
        </w:rPr>
        <w:t>https://vbpl.vn</w:t>
      </w:r>
      <w:r>
        <w:rPr>
          <w:b w:val="0"/>
          <w:i w:val="0"/>
        </w:rPr>
        <w:br/>
      </w:r>
      <w:r>
        <w:rPr>
          <w:b w:val="0"/>
          <w:i w:val="0"/>
        </w:rPr>
        <w:br/>
      </w:r>
      <w:r>
        <w:rPr>
          <w:b w:val="0"/>
          <w:i w:val="0"/>
        </w:rPr>
        <w:br/>
      </w:r>
      <w:r>
        <w:rPr>
          <w:b w:val="0"/>
          <w:i w:val="0"/>
        </w:rPr>
        <w:t xml:space="preserve">425 </w:t>
      </w:r>
      <w:r>
        <w:rPr>
          <w:b w:val="0"/>
          <w:i w:val="0"/>
        </w:rPr>
        <w:br/>
      </w:r>
      <w:r>
        <w:rPr>
          <w:b w:val="0"/>
          <w:i w:val="0"/>
        </w:rPr>
        <w:t xml:space="preserve">Quyết </w:t>
      </w:r>
      <w:r>
        <w:rPr>
          <w:b w:val="0"/>
          <w:i w:val="0"/>
        </w:rPr>
        <w:br/>
      </w:r>
      <w:r>
        <w:rPr>
          <w:b w:val="0"/>
          <w:i w:val="0"/>
        </w:rPr>
        <w:t xml:space="preserve">23/2004/QĐ-BNV </w:t>
      </w:r>
      <w:r>
        <w:rPr>
          <w:b w:val="0"/>
          <w:i w:val="0"/>
        </w:rPr>
        <w:br/>
      </w:r>
      <w:r>
        <w:rPr>
          <w:b w:val="0"/>
          <w:i w:val="0"/>
        </w:rPr>
        <w:t xml:space="preserve">Ban hành Tiêu chuẩn 04/05/2004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65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định </w:t>
      </w:r>
      <w:r>
        <w:rPr>
          <w:b w:val="0"/>
          <w:i w:val="0"/>
        </w:rPr>
        <w:br/>
      </w:r>
      <w:r>
        <w:rPr>
          <w:b w:val="0"/>
          <w:i w:val="0"/>
        </w:rPr>
        <w:t xml:space="preserve">07/04/2004 </w:t>
      </w:r>
      <w:r>
        <w:rPr>
          <w:b w:val="0"/>
          <w:i w:val="0"/>
        </w:rPr>
        <w:br/>
      </w:r>
      <w:r>
        <w:rPr>
          <w:b w:val="0"/>
          <w:i w:val="0"/>
        </w:rPr>
        <w:t>Giám đốc Sở Nội vụ</w:t>
      </w:r>
      <w:r>
        <w:rPr>
          <w:b w:val="0"/>
          <w:i w:val="0"/>
        </w:rPr>
        <w:br/>
      </w:r>
      <w:r>
        <w:rPr>
          <w:b w:val="0"/>
          <w:i w:val="0"/>
        </w:rPr>
        <w:br/>
      </w:r>
      <w:r>
        <w:rPr>
          <w:b w:val="0"/>
          <w:i w:val="0"/>
        </w:rPr>
        <w:br/>
      </w:r>
      <w:r>
        <w:rPr>
          <w:b w:val="0"/>
          <w:i w:val="0"/>
        </w:rPr>
        <w:t xml:space="preserve">426 </w:t>
      </w:r>
      <w:r>
        <w:rPr>
          <w:b w:val="0"/>
          <w:i w:val="0"/>
        </w:rPr>
        <w:br/>
      </w:r>
      <w:r>
        <w:rPr>
          <w:b w:val="0"/>
          <w:i w:val="0"/>
        </w:rPr>
        <w:t>Quyết</w:t>
      </w:r>
      <w:r>
        <w:br/>
      </w:r>
      <w:r>
        <w:rPr>
          <w:b w:val="0"/>
          <w:i w:val="0"/>
        </w:rPr>
        <w:br/>
        <w:t xml:space="preserve">       định</w:t>
      </w:r>
      <w:r>
        <w:rPr>
          <w:b w:val="0"/>
          <w:i w:val="0"/>
        </w:rPr>
        <w:br/>
      </w:r>
      <w:r>
        <w:rPr>
          <w:b w:val="0"/>
          <w:i w:val="0"/>
        </w:rPr>
        <w:t>78/2004/QĐ-BNV</w:t>
      </w:r>
      <w:r>
        <w:br/>
      </w:r>
      <w:r>
        <w:rPr>
          <w:b w:val="0"/>
          <w:i w:val="0"/>
        </w:rPr>
        <w:br/>
        <w:t xml:space="preserve">       03/11/2004</w:t>
      </w:r>
      <w:r>
        <w:rPr>
          <w:b w:val="0"/>
          <w:i w:val="0"/>
        </w:rPr>
        <w:br/>
      </w:r>
      <w:r>
        <w:rPr>
          <w:b w:val="0"/>
          <w:i w:val="0"/>
        </w:rPr>
        <w:t>Ban hành Danh mục các</w:t>
      </w:r>
      <w:r>
        <w:br/>
      </w:r>
      <w:r>
        <w:rPr>
          <w:b w:val="0"/>
          <w:i w:val="0"/>
        </w:rPr>
        <w:br/>
        <w:t xml:space="preserve">       ngạch công chức và</w:t>
      </w:r>
      <w:r>
        <w:br/>
      </w:r>
      <w:r>
        <w:rPr>
          <w:b w:val="0"/>
          <w:i w:val="0"/>
        </w:rPr>
        <w:br/>
        <w:t xml:space="preserve">       ngạch viên chức</w:t>
      </w:r>
      <w:r>
        <w:rPr>
          <w:b w:val="0"/>
          <w:i w:val="0"/>
        </w:rPr>
        <w:br/>
      </w:r>
      <w:r>
        <w:rPr>
          <w:b w:val="0"/>
          <w:i w:val="0"/>
        </w:rPr>
        <w:t xml:space="preserve">06/12/2004 </w:t>
      </w:r>
      <w:r>
        <w:rPr>
          <w:b w:val="0"/>
          <w:i w:val="0"/>
        </w:rPr>
        <w:br/>
      </w:r>
      <w:r>
        <w:rPr>
          <w:b w:val="0"/>
          <w:i w:val="0"/>
        </w:rPr>
        <w:t>https://vbpl.vn</w:t>
      </w:r>
      <w:r>
        <w:rPr>
          <w:b w:val="0"/>
          <w:i w:val="0"/>
        </w:rPr>
        <w:br/>
      </w:r>
      <w:r>
        <w:rPr>
          <w:b w:val="0"/>
          <w:i w:val="0"/>
        </w:rPr>
        <w:br/>
      </w:r>
      <w:r>
        <w:rPr>
          <w:b w:val="0"/>
          <w:i w:val="0"/>
        </w:rPr>
        <w:br/>
      </w:r>
      <w:r>
        <w:rPr>
          <w:b w:val="0"/>
          <w:i w:val="0"/>
        </w:rPr>
        <w:t xml:space="preserve">427 </w:t>
      </w:r>
      <w:r>
        <w:rPr>
          <w:b w:val="0"/>
          <w:i w:val="0"/>
        </w:rPr>
        <w:br/>
      </w:r>
      <w:r>
        <w:rPr>
          <w:b w:val="0"/>
          <w:i w:val="0"/>
        </w:rPr>
        <w:t>Quyết</w:t>
      </w:r>
      <w:r>
        <w:br/>
      </w:r>
      <w:r>
        <w:rPr>
          <w:b w:val="0"/>
          <w:i w:val="0"/>
        </w:rPr>
        <w:br/>
        <w:t xml:space="preserve">       định</w:t>
      </w:r>
      <w:r>
        <w:rPr>
          <w:b w:val="0"/>
          <w:i w:val="0"/>
        </w:rPr>
        <w:br/>
      </w:r>
      <w:r>
        <w:rPr>
          <w:b w:val="0"/>
          <w:i w:val="0"/>
        </w:rPr>
        <w:t>40/2005/QĐ-BNV</w:t>
      </w:r>
      <w:r>
        <w:br/>
      </w:r>
      <w:r>
        <w:rPr>
          <w:b w:val="0"/>
          <w:i w:val="0"/>
        </w:rPr>
        <w:br/>
        <w:t xml:space="preserve">       20/04/2005</w:t>
      </w:r>
      <w:r>
        <w:rPr>
          <w:b w:val="0"/>
          <w:i w:val="0"/>
        </w:rPr>
        <w:br/>
      </w:r>
      <w:r>
        <w:rPr>
          <w:b w:val="0"/>
          <w:i w:val="0"/>
        </w:rPr>
        <w:t>Về Chương trình khung,</w:t>
      </w:r>
      <w:r>
        <w:br/>
      </w:r>
      <w:r>
        <w:rPr>
          <w:b w:val="0"/>
          <w:i w:val="0"/>
        </w:rPr>
        <w:br/>
        <w:t xml:space="preserve">       Chương trình các môn</w:t>
      </w:r>
      <w:r>
        <w:br/>
      </w:r>
      <w:r>
        <w:rPr>
          <w:b w:val="0"/>
          <w:i w:val="0"/>
        </w:rPr>
        <w:br/>
        <w:t xml:space="preserve">       cơ sở và các môn</w:t>
      </w:r>
      <w:r>
        <w:br/>
      </w:r>
      <w:r>
        <w:rPr>
          <w:b w:val="0"/>
          <w:i w:val="0"/>
        </w:rPr>
        <w:br/>
        <w:t xml:space="preserve">       chuyên môn đào tạo</w:t>
      </w:r>
      <w:r>
        <w:br/>
      </w:r>
      <w:r>
        <w:rPr>
          <w:b w:val="0"/>
          <w:i w:val="0"/>
        </w:rPr>
        <w:br/>
        <w:t xml:space="preserve">       trung học chuyên nghiệp</w:t>
      </w:r>
      <w:r>
        <w:br/>
      </w:r>
      <w:r>
        <w:rPr>
          <w:b w:val="0"/>
          <w:i w:val="0"/>
        </w:rPr>
        <w:br/>
        <w:t xml:space="preserve">       chương trình Hành chính</w:t>
      </w:r>
      <w:r>
        <w:rPr>
          <w:b w:val="0"/>
          <w:i w:val="0"/>
        </w:rPr>
        <w:br/>
      </w:r>
      <w:r>
        <w:rPr>
          <w:b w:val="0"/>
          <w:i w:val="0"/>
        </w:rPr>
        <w:t xml:space="preserve">26/05/2005 </w:t>
      </w:r>
      <w:r>
        <w:rPr>
          <w:b w:val="0"/>
          <w:i w:val="0"/>
        </w:rPr>
        <w:br/>
      </w:r>
      <w:r>
        <w:rPr>
          <w:b w:val="0"/>
          <w:i w:val="0"/>
        </w:rPr>
        <w:t>https://vbpl.vn</w:t>
      </w:r>
      <w:r>
        <w:rPr>
          <w:b w:val="0"/>
          <w:i w:val="0"/>
        </w:rPr>
        <w:br/>
      </w:r>
      <w:r>
        <w:rPr>
          <w:b w:val="0"/>
          <w:i w:val="0"/>
        </w:rPr>
        <w:br/>
      </w:r>
      <w:r>
        <w:rPr>
          <w:b w:val="0"/>
          <w:i w:val="0"/>
        </w:rPr>
        <w:br/>
      </w:r>
      <w:r>
        <w:rPr>
          <w:b w:val="0"/>
          <w:i w:val="0"/>
        </w:rPr>
        <w:t xml:space="preserve">428 </w:t>
      </w:r>
      <w:r>
        <w:rPr>
          <w:b w:val="0"/>
          <w:i w:val="0"/>
        </w:rPr>
        <w:br/>
      </w:r>
      <w:r>
        <w:rPr>
          <w:b w:val="0"/>
          <w:i w:val="0"/>
        </w:rPr>
        <w:t>Quyết</w:t>
      </w:r>
      <w:r>
        <w:br/>
      </w:r>
      <w:r>
        <w:rPr>
          <w:b w:val="0"/>
          <w:i w:val="0"/>
        </w:rPr>
        <w:br/>
        <w:t xml:space="preserve">       định</w:t>
      </w:r>
      <w:r>
        <w:rPr>
          <w:b w:val="0"/>
          <w:i w:val="0"/>
        </w:rPr>
        <w:br/>
      </w:r>
      <w:r>
        <w:rPr>
          <w:b w:val="0"/>
          <w:i w:val="0"/>
        </w:rPr>
        <w:t>93/2005/QĐ-BNV</w:t>
      </w:r>
      <w:r>
        <w:br/>
      </w:r>
      <w:r>
        <w:rPr>
          <w:b w:val="0"/>
          <w:i w:val="0"/>
        </w:rPr>
        <w:br/>
        <w:t xml:space="preserve">       30/08/2005</w:t>
      </w:r>
      <w:r>
        <w:rPr>
          <w:b w:val="0"/>
          <w:i w:val="0"/>
        </w:rPr>
        <w:br/>
      </w:r>
      <w:r>
        <w:rPr>
          <w:b w:val="0"/>
          <w:i w:val="0"/>
        </w:rPr>
        <w:t>Về danh mục mã số các</w:t>
      </w:r>
      <w:r>
        <w:br/>
      </w:r>
      <w:r>
        <w:rPr>
          <w:b w:val="0"/>
          <w:i w:val="0"/>
        </w:rPr>
        <w:br/>
        <w:t xml:space="preserve">       cơ quan nhà nước</w:t>
      </w:r>
      <w:r>
        <w:rPr>
          <w:b w:val="0"/>
          <w:i w:val="0"/>
        </w:rPr>
        <w:br/>
      </w:r>
      <w:r>
        <w:rPr>
          <w:b w:val="0"/>
          <w:i w:val="0"/>
        </w:rPr>
        <w:t xml:space="preserve">02/10/2005 </w:t>
      </w:r>
      <w:r>
        <w:rPr>
          <w:b w:val="0"/>
          <w:i w:val="0"/>
        </w:rPr>
        <w:br/>
      </w:r>
      <w:r>
        <w:rPr>
          <w:b w:val="0"/>
          <w:i w:val="0"/>
        </w:rPr>
        <w:t>https://vbpl.vn</w:t>
      </w:r>
      <w:r>
        <w:rPr>
          <w:b w:val="0"/>
          <w:i w:val="0"/>
        </w:rPr>
        <w:br/>
      </w:r>
      <w:r>
        <w:rPr>
          <w:b w:val="0"/>
          <w:i w:val="0"/>
        </w:rPr>
        <w:br/>
      </w:r>
      <w:r>
        <w:rPr>
          <w:b w:val="0"/>
          <w:i w:val="0"/>
        </w:rPr>
        <w:br/>
      </w:r>
      <w:r>
        <w:rPr>
          <w:b w:val="0"/>
          <w:i w:val="0"/>
        </w:rPr>
        <w:t xml:space="preserve">429 </w:t>
      </w:r>
      <w:r>
        <w:rPr>
          <w:b w:val="0"/>
          <w:i w:val="0"/>
        </w:rPr>
        <w:br/>
      </w:r>
      <w:r>
        <w:rPr>
          <w:b w:val="0"/>
          <w:i w:val="0"/>
        </w:rPr>
        <w:t>Thông</w:t>
      </w:r>
      <w:r>
        <w:br/>
      </w:r>
      <w:r>
        <w:rPr>
          <w:b w:val="0"/>
          <w:i w:val="0"/>
        </w:rPr>
        <w:br/>
        <w:t xml:space="preserve">       tư</w:t>
      </w:r>
      <w:r>
        <w:rPr>
          <w:b w:val="0"/>
          <w:i w:val="0"/>
        </w:rPr>
        <w:br/>
      </w:r>
      <w:r>
        <w:rPr>
          <w:b w:val="0"/>
          <w:i w:val="0"/>
        </w:rPr>
        <w:t>130/2005/TT</w:t>
      </w:r>
      <w:r>
        <w:br/>
      </w:r>
      <w:r>
        <w:rPr>
          <w:b w:val="0"/>
          <w:i w:val="0"/>
        </w:rPr>
        <w:br/>
        <w:t xml:space="preserve">       BNV</w:t>
      </w:r>
      <w:r>
        <w:br/>
      </w:r>
      <w:r>
        <w:rPr>
          <w:b w:val="0"/>
          <w:i w:val="0"/>
        </w:rPr>
        <w:br/>
        <w:t xml:space="preserve">       07/12/2005</w:t>
      </w:r>
      <w:r>
        <w:rPr>
          <w:b w:val="0"/>
          <w:i w:val="0"/>
        </w:rPr>
        <w:br/>
      </w:r>
      <w:r>
        <w:rPr>
          <w:b w:val="0"/>
          <w:i w:val="0"/>
        </w:rPr>
        <w:t>Hướng dẫn thực hiện</w:t>
      </w:r>
      <w:r>
        <w:br/>
      </w:r>
      <w:r>
        <w:rPr>
          <w:b w:val="0"/>
          <w:i w:val="0"/>
        </w:rPr>
        <w:br/>
        <w:t xml:space="preserve">       Nghị định 54/2005/NĐ-</w:t>
      </w:r>
      <w:r>
        <w:br/>
      </w:r>
      <w:r>
        <w:rPr>
          <w:b w:val="0"/>
          <w:i w:val="0"/>
        </w:rPr>
        <w:br/>
        <w:t xml:space="preserve">       CP về chế độ thôi việc,</w:t>
      </w:r>
      <w:r>
        <w:br/>
      </w:r>
      <w:r>
        <w:rPr>
          <w:b w:val="0"/>
          <w:i w:val="0"/>
        </w:rPr>
        <w:br/>
        <w:t xml:space="preserve">       chế độ bồi thường chi</w:t>
      </w:r>
      <w:r>
        <w:br/>
      </w:r>
      <w:r>
        <w:rPr>
          <w:b w:val="0"/>
          <w:i w:val="0"/>
        </w:rPr>
        <w:br/>
        <w:t xml:space="preserve">       phí đào tạo đối với cán</w:t>
      </w:r>
      <w:r>
        <w:br/>
      </w:r>
      <w:r>
        <w:rPr>
          <w:b w:val="0"/>
          <w:i w:val="0"/>
        </w:rPr>
        <w:br/>
        <w:t xml:space="preserve">       bộ, công chức</w:t>
      </w:r>
      <w:r>
        <w:rPr>
          <w:b w:val="0"/>
          <w:i w:val="0"/>
        </w:rPr>
        <w:br/>
      </w:r>
      <w:r>
        <w:rPr>
          <w:b w:val="0"/>
          <w:i w:val="0"/>
        </w:rPr>
        <w:t xml:space="preserve">31/12/2005 </w:t>
      </w:r>
      <w:r>
        <w:rPr>
          <w:b w:val="0"/>
          <w:i w:val="0"/>
        </w:rPr>
        <w:br/>
      </w:r>
      <w:r>
        <w:rPr>
          <w:b w:val="0"/>
          <w:i w:val="0"/>
        </w:rPr>
        <w:t>https://vbpl.vn</w:t>
      </w:r>
      <w:r>
        <w:rPr>
          <w:b w:val="0"/>
          <w:i w:val="0"/>
        </w:rPr>
        <w:br/>
      </w:r>
      <w:r>
        <w:rPr>
          <w:b w:val="0"/>
          <w:i w:val="0"/>
        </w:rPr>
        <w:br/>
      </w:r>
      <w:r>
        <w:rPr>
          <w:b w:val="0"/>
          <w:i w:val="0"/>
        </w:rPr>
        <w:br/>
      </w:r>
      <w:r>
        <w:rPr>
          <w:b w:val="0"/>
          <w:i w:val="0"/>
        </w:rPr>
        <w:t xml:space="preserve">430 </w:t>
      </w:r>
      <w:r>
        <w:rPr>
          <w:b w:val="0"/>
          <w:i w:val="0"/>
        </w:rPr>
        <w:br/>
      </w:r>
      <w:r>
        <w:rPr>
          <w:b w:val="0"/>
          <w:i w:val="0"/>
        </w:rPr>
        <w:t>Thông</w:t>
      </w:r>
      <w:r>
        <w:br/>
      </w:r>
      <w:r>
        <w:rPr>
          <w:b w:val="0"/>
          <w:i w:val="0"/>
        </w:rPr>
        <w:br/>
        <w:t xml:space="preserve">       tư</w:t>
      </w:r>
      <w:r>
        <w:rPr>
          <w:b w:val="0"/>
          <w:i w:val="0"/>
        </w:rPr>
        <w:br/>
      </w:r>
      <w:r>
        <w:rPr>
          <w:b w:val="0"/>
          <w:i w:val="0"/>
        </w:rPr>
        <w:t>03/2006/TT-BNV</w:t>
      </w:r>
      <w:r>
        <w:br/>
      </w:r>
      <w:r>
        <w:rPr>
          <w:b w:val="0"/>
          <w:i w:val="0"/>
        </w:rPr>
        <w:br/>
        <w:t xml:space="preserve">       08/02/2006</w:t>
      </w:r>
      <w:r>
        <w:rPr>
          <w:b w:val="0"/>
          <w:i w:val="0"/>
        </w:rPr>
        <w:br/>
      </w:r>
      <w:r>
        <w:rPr>
          <w:b w:val="0"/>
          <w:i w:val="0"/>
        </w:rPr>
        <w:t>Hướng dẫn thi hành</w:t>
      </w:r>
      <w:r>
        <w:br/>
      </w:r>
      <w:r>
        <w:rPr>
          <w:b w:val="0"/>
          <w:i w:val="0"/>
        </w:rPr>
        <w:br/>
        <w:t xml:space="preserve">       Nghị định 35/2005/NĐ-</w:t>
      </w:r>
      <w:r>
        <w:br/>
      </w:r>
      <w:r>
        <w:rPr>
          <w:b w:val="0"/>
          <w:i w:val="0"/>
        </w:rPr>
        <w:br/>
        <w:t xml:space="preserve">       CP về xử lý kỷ luật cán</w:t>
      </w:r>
      <w:r>
        <w:br/>
      </w:r>
      <w:r>
        <w:rPr>
          <w:b w:val="0"/>
          <w:i w:val="0"/>
        </w:rPr>
        <w:br/>
        <w:t xml:space="preserve">       bộ, công chức</w:t>
      </w:r>
      <w:r>
        <w:rPr>
          <w:b w:val="0"/>
          <w:i w:val="0"/>
        </w:rPr>
        <w:br/>
      </w:r>
      <w:r>
        <w:rPr>
          <w:b w:val="0"/>
          <w:i w:val="0"/>
        </w:rPr>
        <w:t xml:space="preserve">11/03/2006 </w:t>
      </w:r>
      <w:r>
        <w:rPr>
          <w:b w:val="0"/>
          <w:i w:val="0"/>
        </w:rPr>
        <w:br/>
      </w:r>
      <w:r>
        <w:rPr>
          <w:b w:val="0"/>
          <w:i w:val="0"/>
        </w:rPr>
        <w:t>https://vbpl.vn</w:t>
      </w:r>
      <w:r>
        <w:rPr>
          <w:b w:val="0"/>
          <w:i w:val="0"/>
        </w:rPr>
        <w:br/>
      </w:r>
      <w:r>
        <w:rPr>
          <w:b w:val="0"/>
          <w:i w:val="0"/>
        </w:rPr>
        <w:br/>
      </w:r>
      <w:r>
        <w:rPr>
          <w:b w:val="0"/>
          <w:i w:val="0"/>
        </w:rPr>
        <w:br/>
      </w:r>
      <w:r>
        <w:rPr>
          <w:b w:val="0"/>
          <w:i w:val="0"/>
        </w:rPr>
        <w:t xml:space="preserve">431 </w:t>
      </w:r>
      <w:r>
        <w:rPr>
          <w:b w:val="0"/>
          <w:i w:val="0"/>
        </w:rPr>
        <w:br/>
      </w:r>
      <w:r>
        <w:rPr>
          <w:b w:val="0"/>
          <w:i w:val="0"/>
        </w:rPr>
        <w:t>Quyết</w:t>
      </w:r>
      <w:r>
        <w:br/>
      </w:r>
      <w:r>
        <w:rPr>
          <w:b w:val="0"/>
          <w:i w:val="0"/>
        </w:rPr>
        <w:br/>
        <w:t xml:space="preserve">       định</w:t>
      </w:r>
      <w:r>
        <w:rPr>
          <w:b w:val="0"/>
          <w:i w:val="0"/>
        </w:rPr>
        <w:br/>
      </w:r>
      <w:r>
        <w:rPr>
          <w:b w:val="0"/>
          <w:i w:val="0"/>
        </w:rPr>
        <w:t>06/2006/QĐ-BNV</w:t>
      </w:r>
      <w:r>
        <w:br/>
      </w:r>
      <w:r>
        <w:rPr>
          <w:b w:val="0"/>
          <w:i w:val="0"/>
        </w:rPr>
        <w:br/>
        <w:t xml:space="preserve">       21/03/2006</w:t>
      </w:r>
      <w:r>
        <w:rPr>
          <w:b w:val="0"/>
          <w:i w:val="0"/>
        </w:rPr>
        <w:br/>
      </w:r>
      <w:r>
        <w:rPr>
          <w:b w:val="0"/>
          <w:i w:val="0"/>
        </w:rPr>
        <w:t>Ban hành quy chế đánh</w:t>
      </w:r>
      <w:r>
        <w:br/>
      </w:r>
      <w:r>
        <w:rPr>
          <w:b w:val="0"/>
          <w:i w:val="0"/>
        </w:rPr>
        <w:br/>
        <w:t xml:space="preserve">       giá, xếp loại giáo viên</w:t>
      </w:r>
      <w:r>
        <w:br/>
      </w:r>
      <w:r>
        <w:rPr>
          <w:b w:val="0"/>
          <w:i w:val="0"/>
        </w:rPr>
        <w:br/>
        <w:t xml:space="preserve">       mầm non và giáo viên</w:t>
      </w:r>
      <w:r>
        <w:br/>
      </w:r>
      <w:r>
        <w:rPr>
          <w:b w:val="0"/>
          <w:i w:val="0"/>
        </w:rPr>
        <w:br/>
        <w:t xml:space="preserve">       phổ thông công lập</w:t>
      </w:r>
      <w:r>
        <w:rPr>
          <w:b w:val="0"/>
          <w:i w:val="0"/>
        </w:rPr>
        <w:br/>
      </w:r>
      <w:r>
        <w:rPr>
          <w:b w:val="0"/>
          <w:i w:val="0"/>
        </w:rPr>
        <w:t xml:space="preserve">16/04/2006 </w:t>
      </w:r>
      <w:r>
        <w:rPr>
          <w:b w:val="0"/>
          <w:i w:val="0"/>
        </w:rPr>
        <w:br/>
      </w:r>
      <w:r>
        <w:rPr>
          <w:b w:val="0"/>
          <w:i w:val="0"/>
        </w:rPr>
        <w:t>https://vbpl.vn</w:t>
      </w:r>
      <w:r>
        <w:rPr>
          <w:b w:val="0"/>
          <w:i w:val="0"/>
        </w:rPr>
        <w:br/>
      </w:r>
      <w:r>
        <w:rPr>
          <w:b w:val="0"/>
          <w:i w:val="0"/>
        </w:rPr>
        <w:br/>
      </w:r>
      <w:r>
        <w:rPr>
          <w:b w:val="0"/>
          <w:i w:val="0"/>
        </w:rPr>
        <w:br/>
      </w:r>
      <w:r>
        <w:rPr>
          <w:b w:val="0"/>
          <w:i w:val="0"/>
        </w:rPr>
        <w:t xml:space="preserve">432 </w:t>
      </w:r>
      <w:r>
        <w:rPr>
          <w:b w:val="0"/>
          <w:i w:val="0"/>
        </w:rPr>
        <w:br/>
      </w:r>
      <w:r>
        <w:rPr>
          <w:b w:val="0"/>
          <w:i w:val="0"/>
        </w:rPr>
        <w:t>Quyết</w:t>
      </w:r>
      <w:r>
        <w:br/>
      </w:r>
      <w:r>
        <w:rPr>
          <w:b w:val="0"/>
          <w:i w:val="0"/>
        </w:rPr>
        <w:br/>
        <w:t xml:space="preserve">       định</w:t>
      </w:r>
      <w:r>
        <w:rPr>
          <w:b w:val="0"/>
          <w:i w:val="0"/>
        </w:rPr>
        <w:br/>
      </w:r>
      <w:r>
        <w:rPr>
          <w:b w:val="0"/>
          <w:i w:val="0"/>
        </w:rPr>
        <w:t>03/2007/QĐ-BNV</w:t>
      </w:r>
      <w:r>
        <w:br/>
      </w:r>
      <w:r>
        <w:rPr>
          <w:b w:val="0"/>
          <w:i w:val="0"/>
        </w:rPr>
        <w:br/>
        <w:t xml:space="preserve">       26/02/2007</w:t>
      </w:r>
      <w:r>
        <w:rPr>
          <w:b w:val="0"/>
          <w:i w:val="0"/>
        </w:rPr>
        <w:br/>
      </w:r>
      <w:r>
        <w:rPr>
          <w:b w:val="0"/>
          <w:i w:val="0"/>
        </w:rPr>
        <w:t>Ban hành Quy tắc ứng</w:t>
      </w:r>
      <w:r>
        <w:br/>
      </w:r>
      <w:r>
        <w:rPr>
          <w:b w:val="0"/>
          <w:i w:val="0"/>
        </w:rPr>
        <w:br/>
        <w:t xml:space="preserve">       xử của cán bộ, công</w:t>
      </w:r>
      <w:r>
        <w:br/>
      </w:r>
      <w:r>
        <w:rPr>
          <w:b w:val="0"/>
          <w:i w:val="0"/>
        </w:rPr>
        <w:br/>
        <w:t xml:space="preserve">       chức, viên chức làm việc</w:t>
      </w:r>
      <w:r>
        <w:br/>
      </w:r>
      <w:r>
        <w:rPr>
          <w:b w:val="0"/>
          <w:i w:val="0"/>
        </w:rPr>
        <w:br/>
        <w:t xml:space="preserve">       trong bộ máy chính</w:t>
      </w:r>
      <w:r>
        <w:br/>
      </w:r>
      <w:r>
        <w:rPr>
          <w:b w:val="0"/>
          <w:i w:val="0"/>
        </w:rPr>
        <w:br/>
        <w:t xml:space="preserve">       quyền địa phương</w:t>
      </w:r>
      <w:r>
        <w:rPr>
          <w:b w:val="0"/>
          <w:i w:val="0"/>
        </w:rPr>
        <w:br/>
      </w:r>
      <w:r>
        <w:rPr>
          <w:b w:val="0"/>
          <w:i w:val="0"/>
        </w:rPr>
        <w:t xml:space="preserve">28/07/2007 </w:t>
      </w:r>
      <w:r>
        <w:rPr>
          <w:b w:val="0"/>
          <w:i w:val="0"/>
        </w:rPr>
        <w:br/>
      </w:r>
      <w:r>
        <w:rPr>
          <w:b w:val="0"/>
          <w:i w:val="0"/>
        </w:rPr>
        <w:t>https://vbpl.vn</w:t>
      </w:r>
      <w:r>
        <w:rPr>
          <w:b w:val="0"/>
          <w:i w:val="0"/>
        </w:rPr>
        <w:br/>
      </w:r>
      <w:r>
        <w:rPr>
          <w:b w:val="0"/>
          <w:i w:val="0"/>
        </w:rPr>
        <w:br/>
      </w:r>
      <w:r>
        <w:rPr>
          <w:b w:val="0"/>
          <w:i w:val="0"/>
        </w:rPr>
        <w:br/>
      </w:r>
      <w:r>
        <w:rPr>
          <w:b w:val="0"/>
          <w:i w:val="0"/>
        </w:rPr>
        <w:t xml:space="preserve">433 </w:t>
      </w:r>
      <w:r>
        <w:rPr>
          <w:b w:val="0"/>
          <w:i w:val="0"/>
        </w:rPr>
        <w:br/>
      </w:r>
      <w:r>
        <w:rPr>
          <w:b w:val="0"/>
          <w:i w:val="0"/>
        </w:rPr>
        <w:t>Quyết</w:t>
      </w:r>
      <w:r>
        <w:br/>
      </w:r>
      <w:r>
        <w:rPr>
          <w:b w:val="0"/>
          <w:i w:val="0"/>
        </w:rPr>
        <w:br/>
        <w:t xml:space="preserve">       định</w:t>
      </w:r>
      <w:r>
        <w:rPr>
          <w:b w:val="0"/>
          <w:i w:val="0"/>
        </w:rPr>
        <w:br/>
      </w:r>
      <w:r>
        <w:rPr>
          <w:b w:val="0"/>
          <w:i w:val="0"/>
        </w:rPr>
        <w:t>06/2007/QĐ-BNV</w:t>
      </w:r>
      <w:r>
        <w:br/>
      </w:r>
      <w:r>
        <w:rPr>
          <w:b w:val="0"/>
          <w:i w:val="0"/>
        </w:rPr>
        <w:br/>
        <w:t xml:space="preserve">       18/06/2007</w:t>
      </w:r>
      <w:r>
        <w:rPr>
          <w:b w:val="0"/>
          <w:i w:val="0"/>
        </w:rPr>
        <w:br/>
      </w:r>
      <w:r>
        <w:rPr>
          <w:b w:val="0"/>
          <w:i w:val="0"/>
        </w:rPr>
        <w:t>Ban hành thành phần hồ</w:t>
      </w:r>
      <w:r>
        <w:br/>
      </w:r>
      <w:r>
        <w:rPr>
          <w:b w:val="0"/>
          <w:i w:val="0"/>
        </w:rPr>
        <w:br/>
        <w:t xml:space="preserve">       sơ cán bộ, công chức và</w:t>
      </w:r>
      <w:r>
        <w:br/>
      </w:r>
      <w:r>
        <w:rPr>
          <w:b w:val="0"/>
          <w:i w:val="0"/>
        </w:rPr>
        <w:br/>
        <w:t xml:space="preserve">       mẫu biểu quản lý hồ sơ</w:t>
      </w:r>
      <w:r>
        <w:br/>
      </w:r>
      <w:r>
        <w:rPr>
          <w:b w:val="0"/>
          <w:i w:val="0"/>
        </w:rPr>
        <w:br/>
        <w:t xml:space="preserve">       cán bộ, công chức</w:t>
      </w:r>
      <w:r>
        <w:rPr>
          <w:b w:val="0"/>
          <w:i w:val="0"/>
        </w:rPr>
        <w:br/>
      </w:r>
      <w:r>
        <w:rPr>
          <w:b w:val="0"/>
          <w:i w:val="0"/>
        </w:rPr>
        <w:t xml:space="preserve">23/08/2007 </w:t>
      </w:r>
      <w:r>
        <w:rPr>
          <w:b w:val="0"/>
          <w:i w:val="0"/>
        </w:rPr>
        <w:br/>
      </w:r>
      <w:r>
        <w:rPr>
          <w:b w:val="0"/>
          <w:i w:val="0"/>
        </w:rPr>
        <w:t>https://vbpl.vn</w:t>
      </w:r>
      <w:r>
        <w:rPr>
          <w:b w:val="0"/>
          <w:i w:val="0"/>
        </w:rPr>
        <w:br/>
      </w:r>
      <w:r>
        <w:rPr>
          <w:b w:val="0"/>
          <w:i w:val="0"/>
        </w:rPr>
        <w:br/>
      </w:r>
      <w:r>
        <w:rPr>
          <w:b w:val="0"/>
          <w:i w:val="0"/>
        </w:rPr>
        <w:br/>
      </w:r>
      <w:r>
        <w:rPr>
          <w:b w:val="0"/>
          <w:i w:val="0"/>
        </w:rPr>
        <w:t xml:space="preserve">434 </w:t>
      </w:r>
      <w:r>
        <w:rPr>
          <w:b w:val="0"/>
          <w:i w:val="0"/>
        </w:rPr>
        <w:br/>
      </w:r>
      <w:r>
        <w:rPr>
          <w:b w:val="0"/>
          <w:i w:val="0"/>
        </w:rPr>
        <w:t>Thông</w:t>
      </w:r>
      <w:r>
        <w:br/>
      </w:r>
      <w:r>
        <w:rPr>
          <w:b w:val="0"/>
          <w:i w:val="0"/>
        </w:rPr>
        <w:br/>
        <w:t xml:space="preserve">       tư</w:t>
      </w:r>
      <w:r>
        <w:rPr>
          <w:b w:val="0"/>
          <w:i w:val="0"/>
        </w:rPr>
        <w:br/>
      </w:r>
      <w:r>
        <w:rPr>
          <w:b w:val="0"/>
          <w:i w:val="0"/>
        </w:rPr>
        <w:t>08/2007/TT-BNV</w:t>
      </w:r>
      <w:r>
        <w:br/>
      </w:r>
      <w:r>
        <w:rPr>
          <w:b w:val="0"/>
          <w:i w:val="0"/>
        </w:rPr>
        <w:br/>
        <w:t xml:space="preserve">       01/10/2007</w:t>
      </w:r>
      <w:r>
        <w:rPr>
          <w:b w:val="0"/>
          <w:i w:val="0"/>
        </w:rPr>
        <w:br/>
      </w:r>
      <w:r>
        <w:rPr>
          <w:b w:val="0"/>
          <w:i w:val="0"/>
        </w:rPr>
        <w:t>Hướng dẫn Nghị định</w:t>
      </w:r>
      <w:r>
        <w:br/>
      </w:r>
      <w:r>
        <w:rPr>
          <w:b w:val="0"/>
          <w:i w:val="0"/>
        </w:rPr>
        <w:br/>
        <w:t xml:space="preserve">       107/2006/NĐ-CP quy</w:t>
      </w:r>
      <w:r>
        <w:br/>
      </w:r>
      <w:r>
        <w:rPr>
          <w:b w:val="0"/>
          <w:i w:val="0"/>
        </w:rPr>
        <w:br/>
        <w:t xml:space="preserve">       định xử lý trách nhiệm</w:t>
      </w:r>
      <w:r>
        <w:br/>
      </w:r>
      <w:r>
        <w:rPr>
          <w:b w:val="0"/>
          <w:i w:val="0"/>
        </w:rPr>
        <w:br/>
        <w:t xml:space="preserve">       của người đứng đầu cơ</w:t>
      </w:r>
      <w:r>
        <w:br/>
      </w:r>
      <w:r>
        <w:rPr>
          <w:b w:val="0"/>
          <w:i w:val="0"/>
        </w:rPr>
        <w:br/>
        <w:t xml:space="preserve">       quan, tổ chức, đơn vị khi</w:t>
      </w:r>
      <w:r>
        <w:rPr>
          <w:b w:val="0"/>
          <w:i w:val="0"/>
        </w:rPr>
        <w:br/>
      </w:r>
      <w:r>
        <w:rPr>
          <w:b w:val="0"/>
          <w:i w:val="0"/>
        </w:rPr>
        <w:t xml:space="preserve">31/10/2007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66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để xảy ra tham nhũng</w:t>
      </w:r>
      <w:r>
        <w:br/>
      </w:r>
      <w:r>
        <w:rPr>
          <w:b w:val="0"/>
          <w:i w:val="0"/>
        </w:rPr>
        <w:br/>
        <w:t xml:space="preserve">       trong cơ quan, tổ chức,</w:t>
      </w:r>
      <w:r>
        <w:br/>
      </w:r>
      <w:r>
        <w:rPr>
          <w:b w:val="0"/>
          <w:i w:val="0"/>
        </w:rPr>
        <w:br/>
        <w:t xml:space="preserve">       đơn vị do mình quản lý,</w:t>
      </w:r>
      <w:r>
        <w:br/>
      </w:r>
      <w:r>
        <w:rPr>
          <w:b w:val="0"/>
          <w:i w:val="0"/>
        </w:rPr>
        <w:br/>
        <w:t xml:space="preserve">       phụ trách đối với các</w:t>
      </w:r>
      <w:r>
        <w:br/>
      </w:r>
      <w:r>
        <w:rPr>
          <w:b w:val="0"/>
          <w:i w:val="0"/>
        </w:rPr>
        <w:br/>
        <w:t xml:space="preserve">       đơn vị sự nghiệp, doanh</w:t>
      </w:r>
      <w:r>
        <w:br/>
      </w:r>
      <w:r>
        <w:rPr>
          <w:b w:val="0"/>
          <w:i w:val="0"/>
        </w:rPr>
        <w:br/>
        <w:t xml:space="preserve">       nghiệp của nhà nước và</w:t>
      </w:r>
      <w:r>
        <w:br/>
      </w:r>
      <w:r>
        <w:rPr>
          <w:b w:val="0"/>
          <w:i w:val="0"/>
        </w:rPr>
        <w:br/>
        <w:t xml:space="preserve">       các tổ chức xã hội, xã</w:t>
      </w:r>
      <w:r>
        <w:br/>
      </w:r>
      <w:r>
        <w:rPr>
          <w:b w:val="0"/>
          <w:i w:val="0"/>
        </w:rPr>
        <w:br/>
        <w:t xml:space="preserve">       hội – nghề nghiệp có sử</w:t>
      </w:r>
      <w:r>
        <w:br/>
      </w:r>
      <w:r>
        <w:rPr>
          <w:b w:val="0"/>
          <w:i w:val="0"/>
        </w:rPr>
        <w:br/>
        <w:t xml:space="preserve">       dụng ngân sách, tài sản</w:t>
      </w:r>
      <w:r>
        <w:br/>
      </w:r>
      <w:r>
        <w:rPr>
          <w:b w:val="0"/>
          <w:i w:val="0"/>
        </w:rPr>
        <w:br/>
        <w:t xml:space="preserve">       của nhà nước</w:t>
      </w:r>
      <w:r>
        <w:rPr>
          <w:b w:val="0"/>
          <w:i w:val="0"/>
        </w:rPr>
        <w:br/>
      </w:r>
      <w:r>
        <w:rPr>
          <w:b w:val="0"/>
          <w:i w:val="0"/>
        </w:rPr>
        <w:br/>
      </w:r>
      <w:r>
        <w:rPr>
          <w:b w:val="0"/>
          <w:i w:val="0"/>
        </w:rPr>
        <w:br/>
      </w:r>
      <w:r>
        <w:rPr>
          <w:b w:val="0"/>
          <w:i w:val="0"/>
        </w:rPr>
        <w:t xml:space="preserve">435 </w:t>
      </w:r>
      <w:r>
        <w:rPr>
          <w:b w:val="0"/>
          <w:i w:val="0"/>
        </w:rPr>
        <w:br/>
      </w:r>
      <w:r>
        <w:rPr>
          <w:b w:val="0"/>
          <w:i w:val="0"/>
        </w:rPr>
        <w:t>Quyết</w:t>
      </w:r>
      <w:r>
        <w:br/>
      </w:r>
      <w:r>
        <w:rPr>
          <w:b w:val="0"/>
          <w:i w:val="0"/>
        </w:rPr>
        <w:br/>
        <w:t xml:space="preserve">       định</w:t>
      </w:r>
      <w:r>
        <w:rPr>
          <w:b w:val="0"/>
          <w:i w:val="0"/>
        </w:rPr>
        <w:br/>
      </w:r>
      <w:r>
        <w:rPr>
          <w:b w:val="0"/>
          <w:i w:val="0"/>
        </w:rPr>
        <w:t>02/2008/QĐ-BNV</w:t>
      </w:r>
      <w:r>
        <w:br/>
      </w:r>
      <w:r>
        <w:rPr>
          <w:b w:val="0"/>
          <w:i w:val="0"/>
        </w:rPr>
        <w:br/>
        <w:t xml:space="preserve">       06/10/2008</w:t>
      </w:r>
      <w:r>
        <w:rPr>
          <w:b w:val="0"/>
          <w:i w:val="0"/>
        </w:rPr>
        <w:br/>
      </w:r>
      <w:r>
        <w:rPr>
          <w:b w:val="0"/>
          <w:i w:val="0"/>
        </w:rPr>
        <w:t>Về mẫu biểu quản lý hồ</w:t>
      </w:r>
      <w:r>
        <w:br/>
      </w:r>
      <w:r>
        <w:rPr>
          <w:b w:val="0"/>
          <w:i w:val="0"/>
        </w:rPr>
        <w:br/>
        <w:t xml:space="preserve">       sơ cán bộ, công chức</w:t>
      </w:r>
      <w:r>
        <w:rPr>
          <w:b w:val="0"/>
          <w:i w:val="0"/>
        </w:rPr>
        <w:br/>
      </w:r>
      <w:r>
        <w:rPr>
          <w:b w:val="0"/>
          <w:i w:val="0"/>
        </w:rPr>
        <w:t xml:space="preserve">21/10/2008 </w:t>
      </w:r>
      <w:r>
        <w:rPr>
          <w:b w:val="0"/>
          <w:i w:val="0"/>
        </w:rPr>
        <w:br/>
      </w:r>
      <w:r>
        <w:rPr>
          <w:b w:val="0"/>
          <w:i w:val="0"/>
        </w:rPr>
        <w:t>https://vbpl.vn</w:t>
      </w:r>
      <w:r>
        <w:rPr>
          <w:b w:val="0"/>
          <w:i w:val="0"/>
        </w:rPr>
        <w:br/>
      </w:r>
      <w:r>
        <w:rPr>
          <w:b w:val="0"/>
          <w:i w:val="0"/>
        </w:rPr>
        <w:br/>
      </w:r>
      <w:r>
        <w:rPr>
          <w:b w:val="0"/>
          <w:i w:val="0"/>
        </w:rPr>
        <w:br/>
      </w:r>
      <w:r>
        <w:rPr>
          <w:b w:val="0"/>
          <w:i w:val="0"/>
        </w:rPr>
        <w:t xml:space="preserve">436 </w:t>
      </w:r>
      <w:r>
        <w:rPr>
          <w:b w:val="0"/>
          <w:i w:val="0"/>
        </w:rPr>
        <w:br/>
      </w:r>
      <w:r>
        <w:rPr>
          <w:b w:val="0"/>
          <w:i w:val="0"/>
        </w:rPr>
        <w:t>Quyết</w:t>
      </w:r>
      <w:r>
        <w:br/>
      </w:r>
      <w:r>
        <w:rPr>
          <w:b w:val="0"/>
          <w:i w:val="0"/>
        </w:rPr>
        <w:br/>
        <w:t xml:space="preserve">       định</w:t>
      </w:r>
      <w:r>
        <w:rPr>
          <w:b w:val="0"/>
          <w:i w:val="0"/>
        </w:rPr>
        <w:br/>
      </w:r>
      <w:r>
        <w:rPr>
          <w:b w:val="0"/>
          <w:i w:val="0"/>
        </w:rPr>
        <w:t>03/2008/QĐ-BNV</w:t>
      </w:r>
      <w:r>
        <w:br/>
      </w:r>
      <w:r>
        <w:rPr>
          <w:b w:val="0"/>
          <w:i w:val="0"/>
        </w:rPr>
        <w:br/>
        <w:t xml:space="preserve">       12/11/2008</w:t>
      </w:r>
      <w:r>
        <w:rPr>
          <w:b w:val="0"/>
          <w:i w:val="0"/>
        </w:rPr>
        <w:br/>
      </w:r>
      <w:r>
        <w:rPr>
          <w:b w:val="0"/>
          <w:i w:val="0"/>
        </w:rPr>
        <w:t>Về chức danh, mã số và</w:t>
      </w:r>
      <w:r>
        <w:br/>
      </w:r>
      <w:r>
        <w:rPr>
          <w:b w:val="0"/>
          <w:i w:val="0"/>
        </w:rPr>
        <w:br/>
        <w:t xml:space="preserve">       tiêu chuẩn nghiệp vụ các</w:t>
      </w:r>
      <w:r>
        <w:br/>
      </w:r>
      <w:r>
        <w:rPr>
          <w:b w:val="0"/>
          <w:i w:val="0"/>
        </w:rPr>
        <w:br/>
        <w:t xml:space="preserve">       ngạch công chức</w:t>
      </w:r>
      <w:r>
        <w:br/>
      </w:r>
      <w:r>
        <w:rPr>
          <w:b w:val="0"/>
          <w:i w:val="0"/>
        </w:rPr>
        <w:br/>
        <w:t xml:space="preserve">       ngành thống kê</w:t>
      </w:r>
      <w:r>
        <w:rPr>
          <w:b w:val="0"/>
          <w:i w:val="0"/>
        </w:rPr>
        <w:br/>
      </w:r>
      <w:r>
        <w:rPr>
          <w:b w:val="0"/>
          <w:i w:val="0"/>
        </w:rPr>
        <w:t xml:space="preserve">16/12/2008 </w:t>
      </w:r>
      <w:r>
        <w:rPr>
          <w:b w:val="0"/>
          <w:i w:val="0"/>
        </w:rPr>
        <w:br/>
      </w:r>
      <w:r>
        <w:rPr>
          <w:b w:val="0"/>
          <w:i w:val="0"/>
        </w:rPr>
        <w:t>https://vbpl.vn</w:t>
      </w:r>
      <w:r>
        <w:rPr>
          <w:b w:val="0"/>
          <w:i w:val="0"/>
        </w:rPr>
        <w:br/>
      </w:r>
      <w:r>
        <w:rPr>
          <w:b w:val="0"/>
          <w:i w:val="0"/>
        </w:rPr>
        <w:br/>
      </w:r>
      <w:r>
        <w:rPr>
          <w:b w:val="0"/>
          <w:i w:val="0"/>
        </w:rPr>
        <w:br/>
      </w:r>
      <w:r>
        <w:rPr>
          <w:b w:val="0"/>
          <w:i w:val="0"/>
        </w:rPr>
        <w:t xml:space="preserve">437 </w:t>
      </w:r>
      <w:r>
        <w:rPr>
          <w:b w:val="0"/>
          <w:i w:val="0"/>
        </w:rPr>
        <w:br/>
      </w:r>
      <w:r>
        <w:rPr>
          <w:b w:val="0"/>
          <w:i w:val="0"/>
        </w:rPr>
        <w:t>Quyết</w:t>
      </w:r>
      <w:r>
        <w:br/>
      </w:r>
      <w:r>
        <w:rPr>
          <w:b w:val="0"/>
          <w:i w:val="0"/>
        </w:rPr>
        <w:br/>
        <w:t xml:space="preserve">       định</w:t>
      </w:r>
      <w:r>
        <w:rPr>
          <w:b w:val="0"/>
          <w:i w:val="0"/>
        </w:rPr>
        <w:br/>
      </w:r>
      <w:r>
        <w:rPr>
          <w:b w:val="0"/>
          <w:i w:val="0"/>
        </w:rPr>
        <w:t>06/2008/QĐ-BNV</w:t>
      </w:r>
      <w:r>
        <w:br/>
      </w:r>
      <w:r>
        <w:rPr>
          <w:b w:val="0"/>
          <w:i w:val="0"/>
        </w:rPr>
        <w:br/>
        <w:t xml:space="preserve">       22/12/2008</w:t>
      </w:r>
      <w:r>
        <w:rPr>
          <w:b w:val="0"/>
          <w:i w:val="0"/>
        </w:rPr>
        <w:br/>
      </w:r>
      <w:r>
        <w:rPr>
          <w:b w:val="0"/>
          <w:i w:val="0"/>
        </w:rPr>
        <w:t>Về mẫu thẻ và việc quản</w:t>
      </w:r>
      <w:r>
        <w:br/>
      </w:r>
      <w:r>
        <w:rPr>
          <w:b w:val="0"/>
          <w:i w:val="0"/>
        </w:rPr>
        <w:br/>
        <w:t xml:space="preserve">       lý, sử dụng thẻ đối với</w:t>
      </w:r>
      <w:r>
        <w:br/>
      </w:r>
      <w:r>
        <w:rPr>
          <w:b w:val="0"/>
          <w:i w:val="0"/>
        </w:rPr>
        <w:br/>
        <w:t xml:space="preserve">       cán bộ, công chức, viên</w:t>
      </w:r>
      <w:r>
        <w:br/>
      </w:r>
      <w:r>
        <w:rPr>
          <w:b w:val="0"/>
          <w:i w:val="0"/>
        </w:rPr>
        <w:br/>
        <w:t xml:space="preserve">       chức</w:t>
      </w:r>
      <w:r>
        <w:rPr>
          <w:b w:val="0"/>
          <w:i w:val="0"/>
        </w:rPr>
        <w:br/>
      </w:r>
      <w:r>
        <w:rPr>
          <w:b w:val="0"/>
          <w:i w:val="0"/>
        </w:rPr>
        <w:t xml:space="preserve">22/01/2009 </w:t>
      </w:r>
      <w:r>
        <w:rPr>
          <w:b w:val="0"/>
          <w:i w:val="0"/>
        </w:rPr>
        <w:br/>
      </w:r>
      <w:r>
        <w:rPr>
          <w:b w:val="0"/>
          <w:i w:val="0"/>
        </w:rPr>
        <w:t>https://vbpl.vn</w:t>
      </w:r>
      <w:r>
        <w:rPr>
          <w:b w:val="0"/>
          <w:i w:val="0"/>
        </w:rPr>
        <w:br/>
      </w:r>
      <w:r>
        <w:rPr>
          <w:b w:val="0"/>
          <w:i w:val="0"/>
        </w:rPr>
        <w:br/>
      </w:r>
      <w:r>
        <w:rPr>
          <w:b w:val="0"/>
          <w:i w:val="0"/>
        </w:rPr>
        <w:br/>
      </w:r>
      <w:r>
        <w:rPr>
          <w:b w:val="0"/>
          <w:i w:val="0"/>
        </w:rPr>
        <w:t xml:space="preserve">438 </w:t>
      </w:r>
      <w:r>
        <w:rPr>
          <w:b w:val="0"/>
          <w:i w:val="0"/>
        </w:rPr>
        <w:br/>
      </w:r>
      <w:r>
        <w:rPr>
          <w:b w:val="0"/>
          <w:i w:val="0"/>
        </w:rPr>
        <w:t>Thông</w:t>
      </w:r>
      <w:r>
        <w:br/>
      </w:r>
      <w:r>
        <w:rPr>
          <w:b w:val="0"/>
          <w:i w:val="0"/>
        </w:rPr>
        <w:br/>
        <w:t xml:space="preserve">       tư</w:t>
      </w:r>
      <w:r>
        <w:rPr>
          <w:b w:val="0"/>
          <w:i w:val="0"/>
        </w:rPr>
        <w:br/>
      </w:r>
      <w:r>
        <w:rPr>
          <w:b w:val="0"/>
          <w:i w:val="0"/>
        </w:rPr>
        <w:t>10/2009/TT-BNV</w:t>
      </w:r>
      <w:r>
        <w:br/>
      </w:r>
      <w:r>
        <w:rPr>
          <w:b w:val="0"/>
          <w:i w:val="0"/>
        </w:rPr>
        <w:br/>
        <w:t xml:space="preserve">       21/10/2009</w:t>
      </w:r>
      <w:r>
        <w:rPr>
          <w:b w:val="0"/>
          <w:i w:val="0"/>
        </w:rPr>
        <w:br/>
      </w:r>
      <w:r>
        <w:rPr>
          <w:b w:val="0"/>
          <w:i w:val="0"/>
        </w:rPr>
        <w:t>Quy định chức danh, mã</w:t>
      </w:r>
      <w:r>
        <w:br/>
      </w:r>
      <w:r>
        <w:rPr>
          <w:b w:val="0"/>
          <w:i w:val="0"/>
        </w:rPr>
        <w:br/>
        <w:t xml:space="preserve">       số ngạch và tiêu chuẩn</w:t>
      </w:r>
      <w:r>
        <w:br/>
      </w:r>
      <w:r>
        <w:rPr>
          <w:b w:val="0"/>
          <w:i w:val="0"/>
        </w:rPr>
        <w:br/>
        <w:t xml:space="preserve">       nghiệp vụ các ngạch</w:t>
      </w:r>
      <w:r>
        <w:br/>
      </w:r>
      <w:r>
        <w:rPr>
          <w:b w:val="0"/>
          <w:i w:val="0"/>
        </w:rPr>
        <w:br/>
        <w:t xml:space="preserve">       công chức chuyên ngành</w:t>
      </w:r>
      <w:r>
        <w:br/>
      </w:r>
      <w:r>
        <w:rPr>
          <w:b w:val="0"/>
          <w:i w:val="0"/>
        </w:rPr>
        <w:br/>
        <w:t xml:space="preserve">       kiểm soát chất lượng sản</w:t>
      </w:r>
      <w:r>
        <w:br/>
      </w:r>
      <w:r>
        <w:rPr>
          <w:b w:val="0"/>
          <w:i w:val="0"/>
        </w:rPr>
        <w:br/>
        <w:t xml:space="preserve">       phẩm, hàng hóa</w:t>
      </w:r>
      <w:r>
        <w:rPr>
          <w:b w:val="0"/>
          <w:i w:val="0"/>
        </w:rPr>
        <w:br/>
      </w:r>
      <w:r>
        <w:rPr>
          <w:b w:val="0"/>
          <w:i w:val="0"/>
        </w:rPr>
        <w:t xml:space="preserve">05/12/2009 </w:t>
      </w:r>
      <w:r>
        <w:rPr>
          <w:b w:val="0"/>
          <w:i w:val="0"/>
        </w:rPr>
        <w:br/>
      </w:r>
      <w:r>
        <w:rPr>
          <w:b w:val="0"/>
          <w:i w:val="0"/>
        </w:rPr>
        <w:t>https://vbpl.vn</w:t>
      </w:r>
      <w:r>
        <w:rPr>
          <w:b w:val="0"/>
          <w:i w:val="0"/>
        </w:rPr>
        <w:br/>
      </w:r>
      <w:r>
        <w:rPr>
          <w:b w:val="0"/>
          <w:i w:val="0"/>
        </w:rPr>
        <w:br/>
      </w:r>
      <w:r>
        <w:rPr>
          <w:b w:val="0"/>
          <w:i w:val="0"/>
        </w:rPr>
        <w:br/>
      </w:r>
      <w:r>
        <w:rPr>
          <w:b w:val="0"/>
          <w:i w:val="0"/>
        </w:rPr>
        <w:t xml:space="preserve">439 </w:t>
      </w:r>
      <w:r>
        <w:rPr>
          <w:b w:val="0"/>
          <w:i w:val="0"/>
        </w:rPr>
        <w:br/>
      </w:r>
      <w:r>
        <w:rPr>
          <w:b w:val="0"/>
          <w:i w:val="0"/>
        </w:rPr>
        <w:t>Thông</w:t>
      </w:r>
      <w:r>
        <w:br/>
      </w:r>
      <w:r>
        <w:rPr>
          <w:b w:val="0"/>
          <w:i w:val="0"/>
        </w:rPr>
        <w:br/>
        <w:t xml:space="preserve">       tư</w:t>
      </w:r>
      <w:r>
        <w:rPr>
          <w:b w:val="0"/>
          <w:i w:val="0"/>
        </w:rPr>
        <w:br/>
      </w:r>
      <w:r>
        <w:rPr>
          <w:b w:val="0"/>
          <w:i w:val="0"/>
        </w:rPr>
        <w:t>08/2011/TT-BNV</w:t>
      </w:r>
      <w:r>
        <w:br/>
      </w:r>
      <w:r>
        <w:rPr>
          <w:b w:val="0"/>
          <w:i w:val="0"/>
        </w:rPr>
        <w:br/>
        <w:t xml:space="preserve">       02/6/2011</w:t>
      </w:r>
      <w:r>
        <w:rPr>
          <w:b w:val="0"/>
          <w:i w:val="0"/>
        </w:rPr>
        <w:br/>
      </w:r>
      <w:r>
        <w:rPr>
          <w:b w:val="0"/>
          <w:i w:val="0"/>
        </w:rPr>
        <w:t>Hướng dẫn Nghị định số</w:t>
      </w:r>
      <w:r>
        <w:br/>
      </w:r>
      <w:r>
        <w:rPr>
          <w:b w:val="0"/>
          <w:i w:val="0"/>
        </w:rPr>
        <w:br/>
        <w:t xml:space="preserve">       06/2010/NĐ-CP quy</w:t>
      </w:r>
      <w:r>
        <w:br/>
      </w:r>
      <w:r>
        <w:rPr>
          <w:b w:val="0"/>
          <w:i w:val="0"/>
        </w:rPr>
        <w:br/>
        <w:t xml:space="preserve">       định những người là</w:t>
      </w:r>
      <w:r>
        <w:br/>
      </w:r>
      <w:r>
        <w:rPr>
          <w:b w:val="0"/>
          <w:i w:val="0"/>
        </w:rPr>
        <w:br/>
        <w:t xml:space="preserve">       công chức</w:t>
      </w:r>
      <w:r>
        <w:rPr>
          <w:b w:val="0"/>
          <w:i w:val="0"/>
        </w:rPr>
        <w:br/>
      </w:r>
      <w:r>
        <w:rPr>
          <w:b w:val="0"/>
          <w:i w:val="0"/>
        </w:rPr>
        <w:t xml:space="preserve">20/7/2011 </w:t>
      </w:r>
      <w:r>
        <w:rPr>
          <w:b w:val="0"/>
          <w:i w:val="0"/>
        </w:rPr>
        <w:br/>
      </w:r>
      <w:r>
        <w:rPr>
          <w:b w:val="0"/>
          <w:i w:val="0"/>
        </w:rPr>
        <w:t>https://vbpl.vn</w:t>
      </w:r>
      <w:r>
        <w:rPr>
          <w:b w:val="0"/>
          <w:i w:val="0"/>
        </w:rPr>
        <w:br/>
      </w:r>
      <w:r>
        <w:rPr>
          <w:b w:val="0"/>
          <w:i w:val="0"/>
        </w:rPr>
        <w:br/>
      </w:r>
      <w:r>
        <w:rPr>
          <w:b w:val="0"/>
          <w:i w:val="0"/>
        </w:rPr>
        <w:br/>
      </w:r>
      <w:r>
        <w:rPr>
          <w:b w:val="0"/>
          <w:i w:val="0"/>
        </w:rPr>
        <w:t xml:space="preserve">440 </w:t>
      </w:r>
      <w:r>
        <w:rPr>
          <w:b w:val="0"/>
          <w:i w:val="0"/>
        </w:rPr>
        <w:br/>
      </w:r>
      <w:r>
        <w:rPr>
          <w:b w:val="0"/>
          <w:i w:val="0"/>
        </w:rPr>
        <w:t>Thông</w:t>
      </w:r>
      <w:r>
        <w:br/>
      </w:r>
      <w:r>
        <w:rPr>
          <w:b w:val="0"/>
          <w:i w:val="0"/>
        </w:rPr>
        <w:br/>
        <w:t xml:space="preserve">       tư</w:t>
      </w:r>
      <w:r>
        <w:rPr>
          <w:b w:val="0"/>
          <w:i w:val="0"/>
        </w:rPr>
        <w:br/>
      </w:r>
      <w:r>
        <w:rPr>
          <w:b w:val="0"/>
          <w:i w:val="0"/>
        </w:rPr>
        <w:t>11/2012/TT-BNV</w:t>
      </w:r>
      <w:r>
        <w:br/>
      </w:r>
      <w:r>
        <w:rPr>
          <w:b w:val="0"/>
          <w:i w:val="0"/>
        </w:rPr>
        <w:br/>
        <w:t xml:space="preserve">       ngày 17/12/2012</w:t>
      </w:r>
      <w:r>
        <w:rPr>
          <w:b w:val="0"/>
          <w:i w:val="0"/>
        </w:rPr>
        <w:br/>
      </w:r>
      <w:r>
        <w:rPr>
          <w:b w:val="0"/>
          <w:i w:val="0"/>
        </w:rPr>
        <w:t>Quy định về chế độ báo</w:t>
      </w:r>
      <w:r>
        <w:br/>
      </w:r>
      <w:r>
        <w:rPr>
          <w:b w:val="0"/>
          <w:i w:val="0"/>
        </w:rPr>
        <w:br/>
        <w:t xml:space="preserve">       cáo thống kê và quản lý</w:t>
      </w:r>
      <w:r>
        <w:br/>
      </w:r>
      <w:r>
        <w:rPr>
          <w:b w:val="0"/>
          <w:i w:val="0"/>
        </w:rPr>
        <w:br/>
        <w:t xml:space="preserve">       hồ sơ công chức</w:t>
      </w:r>
      <w:r>
        <w:rPr>
          <w:b w:val="0"/>
          <w:i w:val="0"/>
        </w:rPr>
        <w:br/>
      </w:r>
      <w:r>
        <w:rPr>
          <w:b w:val="0"/>
          <w:i w:val="0"/>
        </w:rPr>
        <w:t xml:space="preserve">03/02/2013 </w:t>
      </w:r>
      <w:r>
        <w:rPr>
          <w:b w:val="0"/>
          <w:i w:val="0"/>
        </w:rPr>
        <w:br/>
      </w:r>
      <w:r>
        <w:rPr>
          <w:b w:val="0"/>
          <w:i w:val="0"/>
        </w:rPr>
        <w:t>https://vbpl.vn</w:t>
      </w:r>
      <w:r>
        <w:rPr>
          <w:b w:val="0"/>
          <w:i w:val="0"/>
        </w:rPr>
        <w:br/>
      </w:r>
      <w:r>
        <w:rPr>
          <w:b w:val="0"/>
          <w:i w:val="0"/>
        </w:rPr>
        <w:br/>
      </w:r>
      <w:r>
        <w:rPr>
          <w:b w:val="0"/>
          <w:i w:val="0"/>
        </w:rPr>
        <w:br/>
      </w:r>
      <w:r>
        <w:rPr>
          <w:b w:val="0"/>
          <w:i w:val="0"/>
        </w:rPr>
        <w:t xml:space="preserve">441 </w:t>
      </w:r>
      <w:r>
        <w:rPr>
          <w:b w:val="0"/>
          <w:i w:val="0"/>
        </w:rPr>
        <w:br/>
      </w:r>
      <w:r>
        <w:rPr>
          <w:b w:val="0"/>
          <w:i w:val="0"/>
        </w:rPr>
        <w:t>Thông</w:t>
      </w:r>
      <w:r>
        <w:br/>
      </w:r>
      <w:r>
        <w:rPr>
          <w:b w:val="0"/>
          <w:i w:val="0"/>
        </w:rPr>
        <w:br/>
        <w:t xml:space="preserve">       tư</w:t>
      </w:r>
      <w:r>
        <w:rPr>
          <w:b w:val="0"/>
          <w:i w:val="0"/>
        </w:rPr>
        <w:br/>
      </w:r>
      <w:r>
        <w:rPr>
          <w:b w:val="0"/>
          <w:i w:val="0"/>
        </w:rPr>
        <w:t>14/2012/TT-BNV</w:t>
      </w:r>
      <w:r>
        <w:br/>
      </w:r>
      <w:r>
        <w:rPr>
          <w:b w:val="0"/>
          <w:i w:val="0"/>
        </w:rPr>
        <w:br/>
        <w:t xml:space="preserve">       18/12/2012</w:t>
      </w:r>
      <w:r>
        <w:rPr>
          <w:b w:val="0"/>
          <w:i w:val="0"/>
        </w:rPr>
        <w:br/>
      </w:r>
      <w:r>
        <w:rPr>
          <w:b w:val="0"/>
          <w:i w:val="0"/>
        </w:rPr>
        <w:t>Hướng dẫn thực hiện</w:t>
      </w:r>
      <w:r>
        <w:br/>
      </w:r>
      <w:r>
        <w:rPr>
          <w:b w:val="0"/>
          <w:i w:val="0"/>
        </w:rPr>
        <w:br/>
        <w:t xml:space="preserve">       Nghị định 41/2012/NĐ-</w:t>
      </w:r>
      <w:r>
        <w:br/>
      </w:r>
      <w:r>
        <w:rPr>
          <w:b w:val="0"/>
          <w:i w:val="0"/>
        </w:rPr>
        <w:br/>
        <w:t xml:space="preserve">       CP quy định về vị trí</w:t>
      </w:r>
      <w:r>
        <w:br/>
      </w:r>
      <w:r>
        <w:rPr>
          <w:b w:val="0"/>
          <w:i w:val="0"/>
        </w:rPr>
        <w:br/>
        <w:t xml:space="preserve">       việc làm trong đơn vị sự</w:t>
      </w:r>
      <w:r>
        <w:br/>
      </w:r>
      <w:r>
        <w:rPr>
          <w:b w:val="0"/>
          <w:i w:val="0"/>
        </w:rPr>
        <w:br/>
        <w:t xml:space="preserve">       nghiệp công lập</w:t>
      </w:r>
      <w:r>
        <w:rPr>
          <w:b w:val="0"/>
          <w:i w:val="0"/>
        </w:rPr>
        <w:br/>
      </w:r>
      <w:r>
        <w:rPr>
          <w:b w:val="0"/>
          <w:i w:val="0"/>
        </w:rPr>
        <w:t xml:space="preserve">05/02/2013 </w:t>
      </w:r>
      <w:r>
        <w:rPr>
          <w:b w:val="0"/>
          <w:i w:val="0"/>
        </w:rPr>
        <w:br/>
      </w:r>
      <w:r>
        <w:rPr>
          <w:b w:val="0"/>
          <w:i w:val="0"/>
        </w:rPr>
        <w:t>https://vbpl.vn</w:t>
      </w:r>
      <w:r>
        <w:rPr>
          <w:b w:val="0"/>
          <w:i w:val="0"/>
        </w:rPr>
        <w:br/>
      </w:r>
      <w:r>
        <w:rPr>
          <w:b w:val="0"/>
          <w:i w:val="0"/>
        </w:rPr>
        <w:br/>
      </w:r>
      <w:r>
        <w:rPr>
          <w:b w:val="0"/>
          <w:i w:val="0"/>
        </w:rPr>
        <w:br/>
      </w:r>
      <w:r>
        <w:rPr>
          <w:b w:val="0"/>
          <w:i w:val="0"/>
        </w:rPr>
        <w:t xml:space="preserve">442 </w:t>
      </w:r>
      <w:r>
        <w:rPr>
          <w:b w:val="0"/>
          <w:i w:val="0"/>
        </w:rPr>
        <w:br/>
      </w:r>
      <w:r>
        <w:rPr>
          <w:b w:val="0"/>
          <w:i w:val="0"/>
        </w:rPr>
        <w:t>Thông</w:t>
      </w:r>
      <w:r>
        <w:br/>
      </w:r>
      <w:r>
        <w:rPr>
          <w:b w:val="0"/>
          <w:i w:val="0"/>
        </w:rPr>
        <w:br/>
        <w:t xml:space="preserve">       tư</w:t>
      </w:r>
      <w:r>
        <w:rPr>
          <w:b w:val="0"/>
          <w:i w:val="0"/>
        </w:rPr>
        <w:br/>
      </w:r>
      <w:r>
        <w:rPr>
          <w:b w:val="0"/>
          <w:i w:val="0"/>
        </w:rPr>
        <w:t>05/2013/TT-BNV</w:t>
      </w:r>
      <w:r>
        <w:br/>
      </w:r>
      <w:r>
        <w:rPr>
          <w:b w:val="0"/>
          <w:i w:val="0"/>
        </w:rPr>
        <w:br/>
        <w:t xml:space="preserve">       25/06/2013</w:t>
      </w:r>
      <w:r>
        <w:rPr>
          <w:b w:val="0"/>
          <w:i w:val="0"/>
        </w:rPr>
        <w:br/>
      </w:r>
      <w:r>
        <w:rPr>
          <w:b w:val="0"/>
          <w:i w:val="0"/>
        </w:rPr>
        <w:t>Hướng dẫn Nghị định</w:t>
      </w:r>
      <w:r>
        <w:br/>
      </w:r>
      <w:r>
        <w:rPr>
          <w:b w:val="0"/>
          <w:i w:val="0"/>
        </w:rPr>
        <w:br/>
        <w:t xml:space="preserve">       36/2013/NĐ-CP về vị trí</w:t>
      </w:r>
      <w:r>
        <w:br/>
      </w:r>
      <w:r>
        <w:rPr>
          <w:b w:val="0"/>
          <w:i w:val="0"/>
        </w:rPr>
        <w:br/>
        <w:t xml:space="preserve">       việc làm và cơ cấu</w:t>
      </w:r>
      <w:r>
        <w:br/>
      </w:r>
      <w:r>
        <w:rPr>
          <w:b w:val="0"/>
          <w:i w:val="0"/>
        </w:rPr>
        <w:br/>
        <w:t xml:space="preserve">       10/08/2013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67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ngạch công chức</w:t>
      </w:r>
      <w:r>
        <w:rPr>
          <w:b w:val="0"/>
          <w:i w:val="0"/>
        </w:rPr>
        <w:br/>
      </w:r>
      <w:r>
        <w:rPr>
          <w:b w:val="0"/>
          <w:i w:val="0"/>
        </w:rPr>
        <w:br/>
      </w:r>
      <w:r>
        <w:rPr>
          <w:b w:val="0"/>
          <w:i w:val="0"/>
        </w:rPr>
        <w:br/>
      </w:r>
      <w:r>
        <w:rPr>
          <w:b w:val="0"/>
          <w:i w:val="0"/>
        </w:rPr>
        <w:t xml:space="preserve">443 </w:t>
      </w:r>
      <w:r>
        <w:rPr>
          <w:b w:val="0"/>
          <w:i w:val="0"/>
        </w:rPr>
        <w:br/>
      </w:r>
      <w:r>
        <w:rPr>
          <w:b w:val="0"/>
          <w:i w:val="0"/>
        </w:rPr>
        <w:t>Thông</w:t>
      </w:r>
      <w:r>
        <w:br/>
      </w:r>
      <w:r>
        <w:rPr>
          <w:b w:val="0"/>
          <w:i w:val="0"/>
        </w:rPr>
        <w:br/>
        <w:t xml:space="preserve">       tư</w:t>
      </w:r>
      <w:r>
        <w:rPr>
          <w:b w:val="0"/>
          <w:i w:val="0"/>
        </w:rPr>
        <w:br/>
      </w:r>
      <w:r>
        <w:rPr>
          <w:b w:val="0"/>
          <w:i w:val="0"/>
        </w:rPr>
        <w:t>06/2014/TT-BNV</w:t>
      </w:r>
      <w:r>
        <w:br/>
      </w:r>
      <w:r>
        <w:rPr>
          <w:b w:val="0"/>
          <w:i w:val="0"/>
        </w:rPr>
        <w:br/>
        <w:t xml:space="preserve">       09/08/2014</w:t>
      </w:r>
      <w:r>
        <w:rPr>
          <w:b w:val="0"/>
          <w:i w:val="0"/>
        </w:rPr>
        <w:br/>
      </w:r>
      <w:r>
        <w:rPr>
          <w:b w:val="0"/>
          <w:i w:val="0"/>
        </w:rPr>
        <w:t>Hướng dẫn chế độ báo</w:t>
      </w:r>
      <w:r>
        <w:br/>
      </w:r>
      <w:r>
        <w:rPr>
          <w:b w:val="0"/>
          <w:i w:val="0"/>
        </w:rPr>
        <w:br/>
        <w:t xml:space="preserve">       cáo định kỳ hàng năm về</w:t>
      </w:r>
      <w:r>
        <w:br/>
      </w:r>
      <w:r>
        <w:rPr>
          <w:b w:val="0"/>
          <w:i w:val="0"/>
        </w:rPr>
        <w:br/>
        <w:t xml:space="preserve">       hoạt động đào tạo, bồi</w:t>
      </w:r>
      <w:r>
        <w:br/>
      </w:r>
      <w:r>
        <w:rPr>
          <w:b w:val="0"/>
          <w:i w:val="0"/>
        </w:rPr>
        <w:br/>
        <w:t xml:space="preserve">       dưỡng cán bộ, công,</w:t>
      </w:r>
      <w:r>
        <w:br/>
      </w:r>
      <w:r>
        <w:rPr>
          <w:b w:val="0"/>
          <w:i w:val="0"/>
        </w:rPr>
        <w:br/>
        <w:t xml:space="preserve">       viên chức của trường</w:t>
      </w:r>
      <w:r>
        <w:br/>
      </w:r>
      <w:r>
        <w:rPr>
          <w:b w:val="0"/>
          <w:i w:val="0"/>
        </w:rPr>
        <w:br/>
        <w:t xml:space="preserve">       trong cơ quan nhà nước,</w:t>
      </w:r>
      <w:r>
        <w:br/>
      </w:r>
      <w:r>
        <w:rPr>
          <w:b w:val="0"/>
          <w:i w:val="0"/>
        </w:rPr>
        <w:br/>
        <w:t xml:space="preserve">       tổ chức chính trị, tổ chức</w:t>
      </w:r>
      <w:r>
        <w:br/>
      </w:r>
      <w:r>
        <w:rPr>
          <w:b w:val="0"/>
          <w:i w:val="0"/>
        </w:rPr>
        <w:br/>
        <w:t xml:space="preserve">       chính trị - xã hội, lực</w:t>
      </w:r>
      <w:r>
        <w:br/>
      </w:r>
      <w:r>
        <w:rPr>
          <w:b w:val="0"/>
          <w:i w:val="0"/>
        </w:rPr>
        <w:br/>
        <w:t xml:space="preserve">       lượng vũ trang nhân dân.</w:t>
      </w:r>
      <w:r>
        <w:rPr>
          <w:b w:val="0"/>
          <w:i w:val="0"/>
        </w:rPr>
        <w:br/>
      </w:r>
      <w:r>
        <w:rPr>
          <w:b w:val="0"/>
          <w:i w:val="0"/>
        </w:rPr>
        <w:t xml:space="preserve">25/09/2014 </w:t>
      </w:r>
      <w:r>
        <w:rPr>
          <w:b w:val="0"/>
          <w:i w:val="0"/>
        </w:rPr>
        <w:br/>
      </w:r>
      <w:r>
        <w:rPr>
          <w:b w:val="0"/>
          <w:i w:val="0"/>
        </w:rPr>
        <w:t>https://vbpl.vn</w:t>
      </w:r>
      <w:r>
        <w:rPr>
          <w:b w:val="0"/>
          <w:i w:val="0"/>
        </w:rPr>
        <w:br/>
      </w:r>
      <w:r>
        <w:rPr>
          <w:b w:val="0"/>
          <w:i w:val="0"/>
        </w:rPr>
        <w:br/>
      </w:r>
      <w:r>
        <w:rPr>
          <w:b w:val="0"/>
          <w:i w:val="0"/>
        </w:rPr>
        <w:br/>
      </w:r>
      <w:r>
        <w:rPr>
          <w:b w:val="0"/>
          <w:i w:val="0"/>
        </w:rPr>
        <w:t xml:space="preserve">444 </w:t>
      </w:r>
      <w:r>
        <w:rPr>
          <w:b w:val="0"/>
          <w:i w:val="0"/>
        </w:rPr>
        <w:br/>
      </w:r>
      <w:r>
        <w:rPr>
          <w:b w:val="0"/>
          <w:i w:val="0"/>
        </w:rPr>
        <w:t>Thông</w:t>
      </w:r>
      <w:r>
        <w:br/>
      </w:r>
      <w:r>
        <w:rPr>
          <w:b w:val="0"/>
          <w:i w:val="0"/>
        </w:rPr>
        <w:br/>
        <w:t xml:space="preserve">       tư</w:t>
      </w:r>
      <w:r>
        <w:rPr>
          <w:b w:val="0"/>
          <w:i w:val="0"/>
        </w:rPr>
        <w:br/>
      </w:r>
      <w:r>
        <w:rPr>
          <w:b w:val="0"/>
          <w:i w:val="0"/>
        </w:rPr>
        <w:t>07/2015/TT-BNV</w:t>
      </w:r>
      <w:r>
        <w:br/>
      </w:r>
      <w:r>
        <w:rPr>
          <w:b w:val="0"/>
          <w:i w:val="0"/>
        </w:rPr>
        <w:br/>
        <w:t xml:space="preserve">       11/12/2015</w:t>
      </w:r>
      <w:r>
        <w:rPr>
          <w:b w:val="0"/>
          <w:i w:val="0"/>
        </w:rPr>
        <w:br/>
      </w:r>
      <w:r>
        <w:rPr>
          <w:b w:val="0"/>
          <w:i w:val="0"/>
        </w:rPr>
        <w:t>Quy định chức danh, mã</w:t>
      </w:r>
      <w:r>
        <w:br/>
      </w:r>
      <w:r>
        <w:rPr>
          <w:b w:val="0"/>
          <w:i w:val="0"/>
        </w:rPr>
        <w:br/>
        <w:t xml:space="preserve">       số ngạch, tiêu chuẩn</w:t>
      </w:r>
      <w:r>
        <w:br/>
      </w:r>
      <w:r>
        <w:rPr>
          <w:b w:val="0"/>
          <w:i w:val="0"/>
        </w:rPr>
        <w:br/>
        <w:t xml:space="preserve">       nghiệp vụ chuyên môn</w:t>
      </w:r>
      <w:r>
        <w:br/>
      </w:r>
      <w:r>
        <w:rPr>
          <w:b w:val="0"/>
          <w:i w:val="0"/>
        </w:rPr>
        <w:br/>
        <w:t xml:space="preserve">       các ngạch công chức</w:t>
      </w:r>
      <w:r>
        <w:br/>
      </w:r>
      <w:r>
        <w:rPr>
          <w:b w:val="0"/>
          <w:i w:val="0"/>
        </w:rPr>
        <w:br/>
        <w:t xml:space="preserve">       chuyên ngành nông</w:t>
      </w:r>
      <w:r>
        <w:br/>
      </w:r>
      <w:r>
        <w:rPr>
          <w:b w:val="0"/>
          <w:i w:val="0"/>
        </w:rPr>
        <w:br/>
        <w:t xml:space="preserve">       nghiệp và phát triển</w:t>
      </w:r>
      <w:r>
        <w:br/>
      </w:r>
      <w:r>
        <w:rPr>
          <w:b w:val="0"/>
          <w:i w:val="0"/>
        </w:rPr>
        <w:br/>
        <w:t xml:space="preserve">       nông thôn.</w:t>
      </w:r>
      <w:r>
        <w:rPr>
          <w:b w:val="0"/>
          <w:i w:val="0"/>
        </w:rPr>
        <w:br/>
      </w:r>
      <w:r>
        <w:rPr>
          <w:b w:val="0"/>
          <w:i w:val="0"/>
        </w:rPr>
        <w:t xml:space="preserve">24/01/2016 </w:t>
      </w:r>
      <w:r>
        <w:rPr>
          <w:b w:val="0"/>
          <w:i w:val="0"/>
        </w:rPr>
        <w:br/>
      </w:r>
      <w:r>
        <w:rPr>
          <w:b w:val="0"/>
          <w:i w:val="0"/>
        </w:rPr>
        <w:t>https://vbpl.vn</w:t>
      </w:r>
      <w:r>
        <w:rPr>
          <w:b w:val="0"/>
          <w:i w:val="0"/>
        </w:rPr>
        <w:br/>
      </w:r>
      <w:r>
        <w:rPr>
          <w:b w:val="0"/>
          <w:i w:val="0"/>
        </w:rPr>
        <w:br/>
      </w:r>
      <w:r>
        <w:rPr>
          <w:b w:val="0"/>
          <w:i w:val="0"/>
        </w:rPr>
        <w:br/>
      </w:r>
      <w:r>
        <w:rPr>
          <w:b w:val="0"/>
          <w:i w:val="0"/>
        </w:rPr>
        <w:t xml:space="preserve">445 </w:t>
      </w:r>
      <w:r>
        <w:rPr>
          <w:b w:val="0"/>
          <w:i w:val="0"/>
        </w:rPr>
        <w:br/>
      </w:r>
      <w:r>
        <w:rPr>
          <w:b w:val="0"/>
          <w:i w:val="0"/>
        </w:rPr>
        <w:t>Thông</w:t>
      </w:r>
      <w:r>
        <w:br/>
      </w:r>
      <w:r>
        <w:rPr>
          <w:b w:val="0"/>
          <w:i w:val="0"/>
        </w:rPr>
        <w:br/>
        <w:t xml:space="preserve">       tư</w:t>
      </w:r>
      <w:r>
        <w:rPr>
          <w:b w:val="0"/>
          <w:i w:val="0"/>
        </w:rPr>
        <w:br/>
      </w:r>
      <w:r>
        <w:rPr>
          <w:b w:val="0"/>
          <w:i w:val="0"/>
        </w:rPr>
        <w:t>06/2017/TT-BNV</w:t>
      </w:r>
      <w:r>
        <w:br/>
      </w:r>
      <w:r>
        <w:rPr>
          <w:b w:val="0"/>
          <w:i w:val="0"/>
        </w:rPr>
        <w:br/>
        <w:t xml:space="preserve">       27/09/2017</w:t>
      </w:r>
      <w:r>
        <w:rPr>
          <w:b w:val="0"/>
          <w:i w:val="0"/>
        </w:rPr>
        <w:br/>
      </w:r>
      <w:r>
        <w:rPr>
          <w:b w:val="0"/>
          <w:i w:val="0"/>
        </w:rPr>
        <w:t>Quy định mã số chức</w:t>
      </w:r>
      <w:r>
        <w:br/>
      </w:r>
      <w:r>
        <w:rPr>
          <w:b w:val="0"/>
          <w:i w:val="0"/>
        </w:rPr>
        <w:br/>
        <w:t xml:space="preserve">       danh nghề nghiệp giáo</w:t>
      </w:r>
      <w:r>
        <w:br/>
      </w:r>
      <w:r>
        <w:rPr>
          <w:b w:val="0"/>
          <w:i w:val="0"/>
        </w:rPr>
        <w:br/>
        <w:t xml:space="preserve">       viên dự bị đại học.</w:t>
      </w:r>
      <w:r>
        <w:rPr>
          <w:b w:val="0"/>
          <w:i w:val="0"/>
        </w:rPr>
        <w:br/>
      </w:r>
      <w:r>
        <w:rPr>
          <w:b w:val="0"/>
          <w:i w:val="0"/>
        </w:rPr>
        <w:t xml:space="preserve">15/11/2017 </w:t>
      </w:r>
      <w:r>
        <w:rPr>
          <w:b w:val="0"/>
          <w:i w:val="0"/>
        </w:rPr>
        <w:br/>
      </w:r>
      <w:r>
        <w:rPr>
          <w:b w:val="0"/>
          <w:i w:val="0"/>
        </w:rPr>
        <w:t>https://vbpl.vn</w:t>
      </w:r>
      <w:r>
        <w:rPr>
          <w:b w:val="0"/>
          <w:i w:val="0"/>
        </w:rPr>
        <w:br/>
      </w:r>
      <w:r>
        <w:rPr>
          <w:b w:val="0"/>
          <w:i w:val="0"/>
        </w:rPr>
        <w:br/>
      </w:r>
      <w:r>
        <w:rPr>
          <w:b w:val="0"/>
          <w:i w:val="0"/>
        </w:rPr>
        <w:br/>
      </w:r>
      <w:r>
        <w:rPr>
          <w:b w:val="0"/>
          <w:i w:val="0"/>
        </w:rPr>
        <w:t xml:space="preserve">446 </w:t>
      </w:r>
      <w:r>
        <w:rPr>
          <w:b w:val="0"/>
          <w:i w:val="0"/>
        </w:rPr>
        <w:br/>
      </w:r>
      <w:r>
        <w:rPr>
          <w:b w:val="0"/>
          <w:i w:val="0"/>
        </w:rPr>
        <w:t>Thông</w:t>
      </w:r>
      <w:r>
        <w:br/>
      </w:r>
      <w:r>
        <w:rPr>
          <w:b w:val="0"/>
          <w:i w:val="0"/>
        </w:rPr>
        <w:br/>
        <w:t xml:space="preserve">       tư</w:t>
      </w:r>
      <w:r>
        <w:rPr>
          <w:b w:val="0"/>
          <w:i w:val="0"/>
        </w:rPr>
        <w:br/>
      </w:r>
      <w:r>
        <w:rPr>
          <w:b w:val="0"/>
          <w:i w:val="0"/>
        </w:rPr>
        <w:t>02/2018/TT-BNV</w:t>
      </w:r>
      <w:r>
        <w:br/>
      </w:r>
      <w:r>
        <w:rPr>
          <w:b w:val="0"/>
          <w:i w:val="0"/>
        </w:rPr>
        <w:br/>
        <w:t xml:space="preserve">       08/01/2018</w:t>
      </w:r>
      <w:r>
        <w:rPr>
          <w:b w:val="0"/>
          <w:i w:val="0"/>
        </w:rPr>
        <w:br/>
      </w:r>
      <w:r>
        <w:rPr>
          <w:b w:val="0"/>
          <w:i w:val="0"/>
        </w:rPr>
        <w:t>Quy định mã số chức</w:t>
      </w:r>
      <w:r>
        <w:br/>
      </w:r>
      <w:r>
        <w:rPr>
          <w:b w:val="0"/>
          <w:i w:val="0"/>
        </w:rPr>
        <w:br/>
        <w:t xml:space="preserve">       danh nghề nghiệp viên</w:t>
      </w:r>
      <w:r>
        <w:br/>
      </w:r>
      <w:r>
        <w:rPr>
          <w:b w:val="0"/>
          <w:i w:val="0"/>
        </w:rPr>
        <w:br/>
        <w:t xml:space="preserve">       chức chuyên ngành công</w:t>
      </w:r>
      <w:r>
        <w:br/>
      </w:r>
      <w:r>
        <w:rPr>
          <w:b w:val="0"/>
          <w:i w:val="0"/>
        </w:rPr>
        <w:br/>
        <w:t xml:space="preserve">       nghệ thông tin.</w:t>
      </w:r>
      <w:r>
        <w:rPr>
          <w:b w:val="0"/>
          <w:i w:val="0"/>
        </w:rPr>
        <w:br/>
      </w:r>
      <w:r>
        <w:rPr>
          <w:b w:val="0"/>
          <w:i w:val="0"/>
        </w:rPr>
        <w:t xml:space="preserve">15/02/2018 </w:t>
      </w:r>
      <w:r>
        <w:rPr>
          <w:b w:val="0"/>
          <w:i w:val="0"/>
        </w:rPr>
        <w:br/>
      </w:r>
      <w:r>
        <w:rPr>
          <w:b w:val="0"/>
          <w:i w:val="0"/>
        </w:rPr>
        <w:t>https://vbpl.vn</w:t>
      </w:r>
      <w:r>
        <w:rPr>
          <w:b w:val="0"/>
          <w:i w:val="0"/>
        </w:rPr>
        <w:br/>
      </w:r>
      <w:r>
        <w:rPr>
          <w:b w:val="0"/>
          <w:i w:val="0"/>
        </w:rPr>
        <w:br/>
      </w:r>
      <w:r>
        <w:rPr>
          <w:b w:val="0"/>
          <w:i w:val="0"/>
        </w:rPr>
        <w:br/>
      </w:r>
      <w:r>
        <w:rPr>
          <w:b w:val="0"/>
          <w:i w:val="0"/>
        </w:rPr>
        <w:t xml:space="preserve">447 </w:t>
      </w:r>
      <w:r>
        <w:rPr>
          <w:b w:val="0"/>
          <w:i w:val="0"/>
        </w:rPr>
        <w:br/>
      </w:r>
      <w:r>
        <w:rPr>
          <w:b w:val="0"/>
          <w:i w:val="0"/>
        </w:rPr>
        <w:t>Thông</w:t>
      </w:r>
      <w:r>
        <w:br/>
      </w:r>
      <w:r>
        <w:rPr>
          <w:b w:val="0"/>
          <w:i w:val="0"/>
        </w:rPr>
        <w:br/>
        <w:t xml:space="preserve">       tư</w:t>
      </w:r>
      <w:r>
        <w:rPr>
          <w:b w:val="0"/>
          <w:i w:val="0"/>
        </w:rPr>
        <w:br/>
      </w:r>
      <w:r>
        <w:rPr>
          <w:b w:val="0"/>
          <w:i w:val="0"/>
        </w:rPr>
        <w:t>04/2018/TT-BNV</w:t>
      </w:r>
      <w:r>
        <w:br/>
      </w:r>
      <w:r>
        <w:rPr>
          <w:b w:val="0"/>
          <w:i w:val="0"/>
        </w:rPr>
        <w:br/>
        <w:t xml:space="preserve">       27/03/2018</w:t>
      </w:r>
      <w:r>
        <w:rPr>
          <w:b w:val="0"/>
          <w:i w:val="0"/>
        </w:rPr>
        <w:br/>
      </w:r>
      <w:r>
        <w:rPr>
          <w:b w:val="0"/>
          <w:i w:val="0"/>
        </w:rPr>
        <w:t>Hướng dẫn thẩm quyền,</w:t>
      </w:r>
      <w:r>
        <w:br/>
      </w:r>
      <w:r>
        <w:rPr>
          <w:b w:val="0"/>
          <w:i w:val="0"/>
        </w:rPr>
        <w:br/>
        <w:t xml:space="preserve">       thủ tục bổ nhiệm, bổ</w:t>
      </w:r>
      <w:r>
        <w:br/>
      </w:r>
      <w:r>
        <w:rPr>
          <w:b w:val="0"/>
          <w:i w:val="0"/>
        </w:rPr>
        <w:br/>
        <w:t xml:space="preserve">       nhiệm lại, miễn nhiệm,</w:t>
      </w:r>
      <w:r>
        <w:br/>
      </w:r>
      <w:r>
        <w:rPr>
          <w:b w:val="0"/>
          <w:i w:val="0"/>
        </w:rPr>
        <w:br/>
        <w:t xml:space="preserve">       thay thế và phụ cấp trách</w:t>
      </w:r>
      <w:r>
        <w:br/>
      </w:r>
      <w:r>
        <w:rPr>
          <w:b w:val="0"/>
          <w:i w:val="0"/>
        </w:rPr>
        <w:br/>
        <w:t xml:space="preserve">       nhiệm công việc của kế</w:t>
      </w:r>
      <w:r>
        <w:br/>
      </w:r>
      <w:r>
        <w:rPr>
          <w:b w:val="0"/>
          <w:i w:val="0"/>
        </w:rPr>
        <w:br/>
        <w:t xml:space="preserve">       toán trưởng, phụ trách</w:t>
      </w:r>
      <w:r>
        <w:br/>
      </w:r>
      <w:r>
        <w:rPr>
          <w:b w:val="0"/>
          <w:i w:val="0"/>
        </w:rPr>
        <w:br/>
        <w:t xml:space="preserve">       kế toán ở đơn vị kế toán</w:t>
      </w:r>
      <w:r>
        <w:br/>
      </w:r>
      <w:r>
        <w:rPr>
          <w:b w:val="0"/>
          <w:i w:val="0"/>
        </w:rPr>
        <w:br/>
        <w:t xml:space="preserve">       trong lĩnh vực kế toán</w:t>
      </w:r>
      <w:r>
        <w:br/>
      </w:r>
      <w:r>
        <w:rPr>
          <w:b w:val="0"/>
          <w:i w:val="0"/>
        </w:rPr>
        <w:br/>
        <w:t xml:space="preserve">       nhà nước.</w:t>
      </w:r>
      <w:r>
        <w:rPr>
          <w:b w:val="0"/>
          <w:i w:val="0"/>
        </w:rPr>
        <w:br/>
      </w:r>
      <w:r>
        <w:rPr>
          <w:b w:val="0"/>
          <w:i w:val="0"/>
        </w:rPr>
        <w:t xml:space="preserve">15/05/2018 </w:t>
      </w:r>
      <w:r>
        <w:rPr>
          <w:b w:val="0"/>
          <w:i w:val="0"/>
        </w:rPr>
        <w:br/>
      </w:r>
      <w:r>
        <w:rPr>
          <w:b w:val="0"/>
          <w:i w:val="0"/>
        </w:rPr>
        <w:t>https://vbpl.vn</w:t>
      </w:r>
      <w:r>
        <w:rPr>
          <w:b w:val="0"/>
          <w:i w:val="0"/>
        </w:rPr>
        <w:br/>
      </w:r>
      <w:r>
        <w:rPr>
          <w:b w:val="0"/>
          <w:i w:val="0"/>
        </w:rPr>
        <w:br/>
      </w:r>
      <w:r>
        <w:rPr>
          <w:b w:val="0"/>
          <w:i w:val="0"/>
        </w:rPr>
        <w:br/>
      </w:r>
      <w:r>
        <w:rPr>
          <w:b w:val="0"/>
          <w:i w:val="0"/>
        </w:rPr>
        <w:t xml:space="preserve">448 </w:t>
      </w:r>
      <w:r>
        <w:rPr>
          <w:b w:val="0"/>
          <w:i w:val="0"/>
        </w:rPr>
        <w:br/>
      </w:r>
      <w:r>
        <w:rPr>
          <w:b w:val="0"/>
          <w:i w:val="0"/>
        </w:rPr>
        <w:t>Thông</w:t>
      </w:r>
      <w:r>
        <w:br/>
      </w:r>
      <w:r>
        <w:rPr>
          <w:b w:val="0"/>
          <w:i w:val="0"/>
        </w:rPr>
        <w:br/>
        <w:t xml:space="preserve">       tư</w:t>
      </w:r>
      <w:r>
        <w:rPr>
          <w:b w:val="0"/>
          <w:i w:val="0"/>
        </w:rPr>
        <w:br/>
      </w:r>
      <w:r>
        <w:rPr>
          <w:b w:val="0"/>
          <w:i w:val="0"/>
        </w:rPr>
        <w:t>05/2018/TT-BNV</w:t>
      </w:r>
      <w:r>
        <w:br/>
      </w:r>
      <w:r>
        <w:rPr>
          <w:b w:val="0"/>
          <w:i w:val="0"/>
        </w:rPr>
        <w:br/>
        <w:t xml:space="preserve">       09/05/2018</w:t>
      </w:r>
      <w:r>
        <w:rPr>
          <w:b w:val="0"/>
          <w:i w:val="0"/>
        </w:rPr>
        <w:br/>
      </w:r>
      <w:r>
        <w:rPr>
          <w:b w:val="0"/>
          <w:i w:val="0"/>
        </w:rPr>
        <w:t>Quy định về mã số chức</w:t>
      </w:r>
      <w:r>
        <w:br/>
      </w:r>
      <w:r>
        <w:rPr>
          <w:b w:val="0"/>
          <w:i w:val="0"/>
        </w:rPr>
        <w:br/>
        <w:t xml:space="preserve">       danh nghề nghiệp viên</w:t>
      </w:r>
      <w:r>
        <w:br/>
      </w:r>
      <w:r>
        <w:rPr>
          <w:b w:val="0"/>
          <w:i w:val="0"/>
        </w:rPr>
        <w:br/>
        <w:t xml:space="preserve">       chức Âm thanh viên,</w:t>
      </w:r>
      <w:r>
        <w:br/>
      </w:r>
      <w:r>
        <w:rPr>
          <w:b w:val="0"/>
          <w:i w:val="0"/>
        </w:rPr>
        <w:br/>
        <w:t xml:space="preserve">       Phát thanh viên, Kỹ</w:t>
      </w:r>
      <w:r>
        <w:br/>
      </w:r>
      <w:r>
        <w:rPr>
          <w:b w:val="0"/>
          <w:i w:val="0"/>
        </w:rPr>
        <w:br/>
        <w:t xml:space="preserve">       thuật dựng phim, Quay</w:t>
      </w:r>
      <w:r>
        <w:br/>
      </w:r>
      <w:r>
        <w:rPr>
          <w:b w:val="0"/>
          <w:i w:val="0"/>
        </w:rPr>
        <w:br/>
        <w:t xml:space="preserve">       phim thuộc chuyên</w:t>
      </w:r>
      <w:r>
        <w:br/>
      </w:r>
      <w:r>
        <w:rPr>
          <w:b w:val="0"/>
          <w:i w:val="0"/>
        </w:rPr>
        <w:br/>
        <w:t xml:space="preserve">       ngành Thông tin và</w:t>
      </w:r>
      <w:r>
        <w:br/>
      </w:r>
      <w:r>
        <w:rPr>
          <w:b w:val="0"/>
          <w:i w:val="0"/>
        </w:rPr>
        <w:br/>
        <w:t xml:space="preserve">       Truyền thông .</w:t>
      </w:r>
      <w:r>
        <w:rPr>
          <w:b w:val="0"/>
          <w:i w:val="0"/>
        </w:rPr>
        <w:br/>
      </w:r>
      <w:r>
        <w:rPr>
          <w:b w:val="0"/>
          <w:i w:val="0"/>
        </w:rPr>
        <w:t xml:space="preserve">01/07/2018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68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449 </w:t>
      </w:r>
      <w:r>
        <w:rPr>
          <w:b w:val="0"/>
          <w:i w:val="0"/>
        </w:rPr>
        <w:br/>
      </w:r>
      <w:r>
        <w:rPr>
          <w:b w:val="0"/>
          <w:i w:val="0"/>
        </w:rPr>
        <w:t>Thông</w:t>
      </w:r>
      <w:r>
        <w:br/>
      </w:r>
      <w:r>
        <w:rPr>
          <w:b w:val="0"/>
          <w:i w:val="0"/>
        </w:rPr>
        <w:br/>
        <w:t xml:space="preserve">       tư</w:t>
      </w:r>
      <w:r>
        <w:rPr>
          <w:b w:val="0"/>
          <w:i w:val="0"/>
        </w:rPr>
        <w:br/>
      </w:r>
      <w:r>
        <w:rPr>
          <w:b w:val="0"/>
          <w:i w:val="0"/>
        </w:rPr>
        <w:t>07/2018/TT-BNV</w:t>
      </w:r>
      <w:r>
        <w:br/>
      </w:r>
      <w:r>
        <w:rPr>
          <w:b w:val="0"/>
          <w:i w:val="0"/>
        </w:rPr>
        <w:br/>
        <w:t xml:space="preserve">       15/6/2018</w:t>
      </w:r>
      <w:r>
        <w:rPr>
          <w:b w:val="0"/>
          <w:i w:val="0"/>
        </w:rPr>
        <w:br/>
      </w:r>
      <w:r>
        <w:rPr>
          <w:b w:val="0"/>
          <w:i w:val="0"/>
        </w:rPr>
        <w:t>Quy định về việc bổ</w:t>
      </w:r>
      <w:r>
        <w:br/>
      </w:r>
      <w:r>
        <w:rPr>
          <w:b w:val="0"/>
          <w:i w:val="0"/>
        </w:rPr>
        <w:br/>
        <w:t xml:space="preserve">       nhiệm và xếp lương</w:t>
      </w:r>
      <w:r>
        <w:br/>
      </w:r>
      <w:r>
        <w:rPr>
          <w:b w:val="0"/>
          <w:i w:val="0"/>
        </w:rPr>
        <w:br/>
        <w:t xml:space="preserve">       chức danh nghề nghiệp</w:t>
      </w:r>
      <w:r>
        <w:br/>
      </w:r>
      <w:r>
        <w:rPr>
          <w:b w:val="0"/>
          <w:i w:val="0"/>
        </w:rPr>
        <w:br/>
        <w:t xml:space="preserve">       giáo viên dự bị đại học</w:t>
      </w:r>
      <w:r>
        <w:rPr>
          <w:b w:val="0"/>
          <w:i w:val="0"/>
        </w:rPr>
        <w:br/>
      </w:r>
      <w:r>
        <w:rPr>
          <w:b w:val="0"/>
          <w:i w:val="0"/>
        </w:rPr>
        <w:t xml:space="preserve">01/8/2018 </w:t>
      </w:r>
      <w:r>
        <w:rPr>
          <w:b w:val="0"/>
          <w:i w:val="0"/>
        </w:rPr>
        <w:br/>
      </w:r>
      <w:r>
        <w:rPr>
          <w:b w:val="0"/>
          <w:i w:val="0"/>
        </w:rPr>
        <w:t>https://vbpl.vn</w:t>
      </w:r>
      <w:r>
        <w:rPr>
          <w:b w:val="0"/>
          <w:i w:val="0"/>
        </w:rPr>
        <w:br/>
      </w:r>
      <w:r>
        <w:rPr>
          <w:b w:val="0"/>
          <w:i w:val="0"/>
        </w:rPr>
        <w:br/>
      </w:r>
      <w:r>
        <w:rPr>
          <w:b w:val="0"/>
          <w:i w:val="0"/>
        </w:rPr>
        <w:br/>
      </w:r>
      <w:r>
        <w:rPr>
          <w:b w:val="0"/>
          <w:i w:val="0"/>
        </w:rPr>
        <w:t xml:space="preserve">450 </w:t>
      </w:r>
      <w:r>
        <w:rPr>
          <w:b w:val="0"/>
          <w:i w:val="0"/>
        </w:rPr>
        <w:br/>
      </w:r>
      <w:r>
        <w:rPr>
          <w:b w:val="0"/>
          <w:i w:val="0"/>
        </w:rPr>
        <w:t>Thông</w:t>
      </w:r>
      <w:r>
        <w:br/>
      </w:r>
      <w:r>
        <w:rPr>
          <w:b w:val="0"/>
          <w:i w:val="0"/>
        </w:rPr>
        <w:br/>
        <w:t xml:space="preserve">       tư</w:t>
      </w:r>
      <w:r>
        <w:rPr>
          <w:b w:val="0"/>
          <w:i w:val="0"/>
        </w:rPr>
        <w:br/>
      </w:r>
      <w:r>
        <w:rPr>
          <w:b w:val="0"/>
          <w:i w:val="0"/>
        </w:rPr>
        <w:t>09/2018/TT-BNV</w:t>
      </w:r>
      <w:r>
        <w:br/>
      </w:r>
      <w:r>
        <w:rPr>
          <w:b w:val="0"/>
          <w:i w:val="0"/>
        </w:rPr>
        <w:br/>
        <w:t xml:space="preserve">       13/9/2018</w:t>
      </w:r>
      <w:r>
        <w:rPr>
          <w:b w:val="0"/>
          <w:i w:val="0"/>
        </w:rPr>
        <w:br/>
      </w:r>
      <w:r>
        <w:rPr>
          <w:b w:val="0"/>
          <w:i w:val="0"/>
        </w:rPr>
        <w:t>Quy định mã số ngạch</w:t>
      </w:r>
      <w:r>
        <w:br/>
      </w:r>
      <w:r>
        <w:rPr>
          <w:b w:val="0"/>
          <w:i w:val="0"/>
        </w:rPr>
        <w:br/>
        <w:t xml:space="preserve">       công chức quản lý thị</w:t>
      </w:r>
      <w:r>
        <w:br/>
      </w:r>
      <w:r>
        <w:rPr>
          <w:b w:val="0"/>
          <w:i w:val="0"/>
        </w:rPr>
        <w:br/>
        <w:t xml:space="preserve">       trường</w:t>
      </w:r>
      <w:r>
        <w:rPr>
          <w:b w:val="0"/>
          <w:i w:val="0"/>
        </w:rPr>
        <w:br/>
      </w:r>
      <w:r>
        <w:rPr>
          <w:b w:val="0"/>
          <w:i w:val="0"/>
        </w:rPr>
        <w:t xml:space="preserve">01/11/2018 </w:t>
      </w:r>
      <w:r>
        <w:rPr>
          <w:b w:val="0"/>
          <w:i w:val="0"/>
        </w:rPr>
        <w:br/>
      </w:r>
      <w:r>
        <w:rPr>
          <w:b w:val="0"/>
          <w:i w:val="0"/>
        </w:rPr>
        <w:t>https://vbpl.vn</w:t>
      </w:r>
      <w:r>
        <w:rPr>
          <w:b w:val="0"/>
          <w:i w:val="0"/>
        </w:rPr>
        <w:br/>
      </w:r>
      <w:r>
        <w:rPr>
          <w:b w:val="0"/>
          <w:i w:val="0"/>
        </w:rPr>
        <w:br/>
      </w:r>
      <w:r>
        <w:rPr>
          <w:b w:val="0"/>
          <w:i w:val="0"/>
        </w:rPr>
        <w:br/>
      </w:r>
      <w:r>
        <w:rPr>
          <w:b w:val="0"/>
          <w:i w:val="0"/>
        </w:rPr>
        <w:t xml:space="preserve">451 </w:t>
      </w:r>
      <w:r>
        <w:rPr>
          <w:b w:val="0"/>
          <w:i w:val="0"/>
        </w:rPr>
        <w:br/>
      </w:r>
      <w:r>
        <w:rPr>
          <w:b w:val="0"/>
          <w:i w:val="0"/>
        </w:rPr>
        <w:t>Thông</w:t>
      </w:r>
      <w:r>
        <w:br/>
      </w:r>
      <w:r>
        <w:rPr>
          <w:b w:val="0"/>
          <w:i w:val="0"/>
        </w:rPr>
        <w:br/>
        <w:t xml:space="preserve">       tư</w:t>
      </w:r>
      <w:r>
        <w:rPr>
          <w:b w:val="0"/>
          <w:i w:val="0"/>
        </w:rPr>
        <w:br/>
      </w:r>
      <w:r>
        <w:rPr>
          <w:b w:val="0"/>
          <w:i w:val="0"/>
        </w:rPr>
        <w:t>10/2018/TT-BNV</w:t>
      </w:r>
      <w:r>
        <w:br/>
      </w:r>
      <w:r>
        <w:rPr>
          <w:b w:val="0"/>
          <w:i w:val="0"/>
        </w:rPr>
        <w:br/>
        <w:t xml:space="preserve">       13/9/2018</w:t>
      </w:r>
      <w:r>
        <w:rPr>
          <w:b w:val="0"/>
          <w:i w:val="0"/>
        </w:rPr>
        <w:br/>
      </w:r>
      <w:r>
        <w:rPr>
          <w:b w:val="0"/>
          <w:i w:val="0"/>
        </w:rPr>
        <w:t>Quy định mã số chức</w:t>
      </w:r>
      <w:r>
        <w:br/>
      </w:r>
      <w:r>
        <w:rPr>
          <w:b w:val="0"/>
          <w:i w:val="0"/>
        </w:rPr>
        <w:br/>
        <w:t xml:space="preserve">       danh nghề nghiệp viên</w:t>
      </w:r>
      <w:r>
        <w:br/>
      </w:r>
      <w:r>
        <w:rPr>
          <w:b w:val="0"/>
          <w:i w:val="0"/>
        </w:rPr>
        <w:br/>
        <w:t xml:space="preserve">       chức chuyên ngành giáo</w:t>
      </w:r>
      <w:r>
        <w:br/>
      </w:r>
      <w:r>
        <w:rPr>
          <w:b w:val="0"/>
          <w:i w:val="0"/>
        </w:rPr>
        <w:br/>
        <w:t xml:space="preserve">       dục nghề nghiệp</w:t>
      </w:r>
      <w:r>
        <w:rPr>
          <w:b w:val="0"/>
          <w:i w:val="0"/>
        </w:rPr>
        <w:br/>
      </w:r>
      <w:r>
        <w:rPr>
          <w:b w:val="0"/>
          <w:i w:val="0"/>
        </w:rPr>
        <w:t xml:space="preserve">01/11/2018 </w:t>
      </w:r>
      <w:r>
        <w:rPr>
          <w:b w:val="0"/>
          <w:i w:val="0"/>
        </w:rPr>
        <w:br/>
      </w:r>
      <w:r>
        <w:rPr>
          <w:b w:val="0"/>
          <w:i w:val="0"/>
        </w:rPr>
        <w:t>https://vbpl.vn</w:t>
      </w:r>
      <w:r>
        <w:rPr>
          <w:b w:val="0"/>
          <w:i w:val="0"/>
        </w:rPr>
        <w:br/>
      </w:r>
      <w:r>
        <w:rPr>
          <w:b w:val="0"/>
          <w:i w:val="0"/>
        </w:rPr>
        <w:br/>
      </w:r>
      <w:r>
        <w:rPr>
          <w:b w:val="0"/>
          <w:i w:val="0"/>
        </w:rPr>
        <w:br/>
      </w:r>
      <w:r>
        <w:rPr>
          <w:b w:val="0"/>
          <w:i w:val="0"/>
        </w:rPr>
        <w:t xml:space="preserve">452 </w:t>
      </w:r>
      <w:r>
        <w:rPr>
          <w:b w:val="0"/>
          <w:i w:val="0"/>
        </w:rPr>
        <w:br/>
      </w:r>
      <w:r>
        <w:rPr>
          <w:b w:val="0"/>
          <w:i w:val="0"/>
        </w:rPr>
        <w:t>Thông</w:t>
      </w:r>
      <w:r>
        <w:br/>
      </w:r>
      <w:r>
        <w:rPr>
          <w:b w:val="0"/>
          <w:i w:val="0"/>
        </w:rPr>
        <w:br/>
        <w:t xml:space="preserve">       tư</w:t>
      </w:r>
      <w:r>
        <w:rPr>
          <w:b w:val="0"/>
          <w:i w:val="0"/>
        </w:rPr>
        <w:br/>
      </w:r>
      <w:r>
        <w:rPr>
          <w:b w:val="0"/>
          <w:i w:val="0"/>
        </w:rPr>
        <w:t>06/2019/TT-BNV</w:t>
      </w:r>
      <w:r>
        <w:br/>
      </w:r>
      <w:r>
        <w:rPr>
          <w:b w:val="0"/>
          <w:i w:val="0"/>
        </w:rPr>
        <w:br/>
        <w:t xml:space="preserve">       01/6/2019</w:t>
      </w:r>
      <w:r>
        <w:rPr>
          <w:b w:val="0"/>
          <w:i w:val="0"/>
        </w:rPr>
        <w:br/>
      </w:r>
      <w:r>
        <w:rPr>
          <w:b w:val="0"/>
          <w:i w:val="0"/>
        </w:rPr>
        <w:t>Sửa đổi, bổ sung một số</w:t>
      </w:r>
      <w:r>
        <w:br/>
      </w:r>
      <w:r>
        <w:rPr>
          <w:b w:val="0"/>
          <w:i w:val="0"/>
        </w:rPr>
        <w:br/>
        <w:t xml:space="preserve">       điều của Thông tư số</w:t>
      </w:r>
      <w:r>
        <w:br/>
      </w:r>
      <w:r>
        <w:rPr>
          <w:b w:val="0"/>
          <w:i w:val="0"/>
        </w:rPr>
        <w:br/>
        <w:t xml:space="preserve">       11/2012/TT-BNV</w:t>
      </w:r>
      <w:r>
        <w:br/>
      </w:r>
      <w:r>
        <w:rPr>
          <w:b w:val="0"/>
          <w:i w:val="0"/>
        </w:rPr>
        <w:br/>
        <w:t xml:space="preserve">       ngày 17/12/2012 của Bộ</w:t>
      </w:r>
      <w:r>
        <w:br/>
      </w:r>
      <w:r>
        <w:rPr>
          <w:b w:val="0"/>
          <w:i w:val="0"/>
        </w:rPr>
        <w:br/>
        <w:t xml:space="preserve">       trưởng Bộ Nội vụ quy</w:t>
      </w:r>
      <w:r>
        <w:br/>
      </w:r>
      <w:r>
        <w:rPr>
          <w:b w:val="0"/>
          <w:i w:val="0"/>
        </w:rPr>
        <w:br/>
        <w:t xml:space="preserve">       định về chế độ</w:t>
      </w:r>
      <w:r>
        <w:br/>
      </w:r>
      <w:r>
        <w:rPr>
          <w:b w:val="0"/>
          <w:i w:val="0"/>
        </w:rPr>
        <w:br/>
        <w:t xml:space="preserve">       báo cáo thống kê và</w:t>
      </w:r>
      <w:r>
        <w:br/>
      </w:r>
      <w:r>
        <w:rPr>
          <w:b w:val="0"/>
          <w:i w:val="0"/>
        </w:rPr>
        <w:br/>
        <w:t xml:space="preserve">       quản lý hồ sơ công chức.</w:t>
      </w:r>
      <w:r>
        <w:rPr>
          <w:b w:val="0"/>
          <w:i w:val="0"/>
        </w:rPr>
        <w:br/>
      </w:r>
      <w:r>
        <w:rPr>
          <w:b w:val="0"/>
          <w:i w:val="0"/>
        </w:rPr>
        <w:t xml:space="preserve">15/7/2019 </w:t>
      </w:r>
      <w:r>
        <w:rPr>
          <w:b w:val="0"/>
          <w:i w:val="0"/>
        </w:rPr>
        <w:br/>
      </w:r>
      <w:r>
        <w:rPr>
          <w:b w:val="0"/>
          <w:i w:val="0"/>
        </w:rPr>
        <w:t>https://vbpl.vn</w:t>
      </w:r>
      <w:r>
        <w:rPr>
          <w:b w:val="0"/>
          <w:i w:val="0"/>
        </w:rPr>
        <w:br/>
      </w:r>
      <w:r>
        <w:rPr>
          <w:b w:val="0"/>
          <w:i w:val="0"/>
        </w:rPr>
        <w:br/>
      </w:r>
      <w:r>
        <w:rPr>
          <w:b w:val="0"/>
          <w:i w:val="0"/>
        </w:rPr>
        <w:br/>
      </w:r>
      <w:r>
        <w:rPr>
          <w:b w:val="0"/>
          <w:i w:val="0"/>
        </w:rPr>
        <w:t xml:space="preserve">453 </w:t>
      </w:r>
      <w:r>
        <w:rPr>
          <w:b w:val="0"/>
          <w:i w:val="0"/>
        </w:rPr>
        <w:br/>
      </w:r>
      <w:r>
        <w:rPr>
          <w:b w:val="0"/>
          <w:i w:val="0"/>
        </w:rPr>
        <w:t>Thông</w:t>
      </w:r>
      <w:r>
        <w:br/>
      </w:r>
      <w:r>
        <w:rPr>
          <w:b w:val="0"/>
          <w:i w:val="0"/>
        </w:rPr>
        <w:br/>
        <w:t xml:space="preserve">       tư</w:t>
      </w:r>
      <w:r>
        <w:rPr>
          <w:b w:val="0"/>
          <w:i w:val="0"/>
        </w:rPr>
        <w:br/>
      </w:r>
      <w:r>
        <w:rPr>
          <w:b w:val="0"/>
          <w:i w:val="0"/>
        </w:rPr>
        <w:t>07/2019/TT-BNV</w:t>
      </w:r>
      <w:r>
        <w:br/>
      </w:r>
      <w:r>
        <w:rPr>
          <w:b w:val="0"/>
          <w:i w:val="0"/>
        </w:rPr>
        <w:br/>
        <w:t xml:space="preserve">       01/6/2019</w:t>
      </w:r>
      <w:r>
        <w:rPr>
          <w:b w:val="0"/>
          <w:i w:val="0"/>
        </w:rPr>
        <w:br/>
      </w:r>
      <w:r>
        <w:rPr>
          <w:b w:val="0"/>
          <w:i w:val="0"/>
        </w:rPr>
        <w:t>Quy định về chế độ báo</w:t>
      </w:r>
      <w:r>
        <w:br/>
      </w:r>
      <w:r>
        <w:rPr>
          <w:b w:val="0"/>
          <w:i w:val="0"/>
        </w:rPr>
        <w:br/>
        <w:t xml:space="preserve">       cáo thống kê và quản lý</w:t>
      </w:r>
      <w:r>
        <w:br/>
      </w:r>
      <w:r>
        <w:rPr>
          <w:b w:val="0"/>
          <w:i w:val="0"/>
        </w:rPr>
        <w:br/>
        <w:t xml:space="preserve">       hồ sơ viên chức.</w:t>
      </w:r>
      <w:r>
        <w:rPr>
          <w:b w:val="0"/>
          <w:i w:val="0"/>
        </w:rPr>
        <w:br/>
      </w:r>
      <w:r>
        <w:rPr>
          <w:b w:val="0"/>
          <w:i w:val="0"/>
        </w:rPr>
        <w:t xml:space="preserve">15/7/2019 </w:t>
      </w:r>
      <w:r>
        <w:rPr>
          <w:b w:val="0"/>
          <w:i w:val="0"/>
        </w:rPr>
        <w:br/>
      </w:r>
      <w:r>
        <w:rPr>
          <w:b w:val="0"/>
          <w:i w:val="0"/>
        </w:rPr>
        <w:t>https://vbpl.vn</w:t>
      </w:r>
      <w:r>
        <w:rPr>
          <w:b w:val="0"/>
          <w:i w:val="0"/>
        </w:rPr>
        <w:br/>
      </w:r>
      <w:r>
        <w:rPr>
          <w:b w:val="0"/>
          <w:i w:val="0"/>
        </w:rPr>
        <w:br/>
      </w:r>
      <w:r>
        <w:rPr>
          <w:b w:val="0"/>
          <w:i w:val="0"/>
        </w:rPr>
        <w:br/>
      </w:r>
      <w:r>
        <w:rPr>
          <w:b w:val="0"/>
          <w:i w:val="0"/>
        </w:rPr>
        <w:t xml:space="preserve">454 </w:t>
      </w:r>
      <w:r>
        <w:rPr>
          <w:b w:val="0"/>
          <w:i w:val="0"/>
        </w:rPr>
        <w:br/>
      </w:r>
      <w:r>
        <w:rPr>
          <w:b w:val="0"/>
          <w:i w:val="0"/>
        </w:rPr>
        <w:t>Thông</w:t>
      </w:r>
      <w:r>
        <w:br/>
      </w:r>
      <w:r>
        <w:rPr>
          <w:b w:val="0"/>
          <w:i w:val="0"/>
        </w:rPr>
        <w:br/>
        <w:t xml:space="preserve">       tư</w:t>
      </w:r>
      <w:r>
        <w:rPr>
          <w:b w:val="0"/>
          <w:i w:val="0"/>
        </w:rPr>
        <w:br/>
      </w:r>
      <w:r>
        <w:rPr>
          <w:b w:val="0"/>
          <w:i w:val="0"/>
        </w:rPr>
        <w:t>03/2020/TT-BNV</w:t>
      </w:r>
      <w:r>
        <w:br/>
      </w:r>
      <w:r>
        <w:rPr>
          <w:b w:val="0"/>
          <w:i w:val="0"/>
        </w:rPr>
        <w:br/>
        <w:t xml:space="preserve">       21/7/2020</w:t>
      </w:r>
      <w:r>
        <w:rPr>
          <w:b w:val="0"/>
          <w:i w:val="0"/>
        </w:rPr>
        <w:br/>
      </w:r>
      <w:r>
        <w:rPr>
          <w:b w:val="0"/>
          <w:i w:val="0"/>
        </w:rPr>
        <w:t>Quy định chi tiết về</w:t>
      </w:r>
      <w:r>
        <w:br/>
      </w:r>
      <w:r>
        <w:rPr>
          <w:b w:val="0"/>
          <w:i w:val="0"/>
        </w:rPr>
        <w:br/>
        <w:t xml:space="preserve">       thẩm quyền, trình tự, thủ</w:t>
      </w:r>
      <w:r>
        <w:br/>
      </w:r>
      <w:r>
        <w:rPr>
          <w:b w:val="0"/>
          <w:i w:val="0"/>
        </w:rPr>
        <w:br/>
        <w:t xml:space="preserve">       tục, biện pháp bảo vệ vị</w:t>
      </w:r>
      <w:r>
        <w:br/>
      </w:r>
      <w:r>
        <w:rPr>
          <w:b w:val="0"/>
          <w:i w:val="0"/>
        </w:rPr>
        <w:br/>
        <w:t xml:space="preserve">       trí công tác của người tố</w:t>
      </w:r>
      <w:r>
        <w:br/>
      </w:r>
      <w:r>
        <w:rPr>
          <w:b w:val="0"/>
          <w:i w:val="0"/>
        </w:rPr>
        <w:br/>
        <w:t xml:space="preserve">       cáo là cán bộ, công</w:t>
      </w:r>
      <w:r>
        <w:br/>
      </w:r>
      <w:r>
        <w:rPr>
          <w:b w:val="0"/>
          <w:i w:val="0"/>
        </w:rPr>
        <w:br/>
        <w:t xml:space="preserve">       chức, viên chức</w:t>
      </w:r>
      <w:r>
        <w:rPr>
          <w:b w:val="0"/>
          <w:i w:val="0"/>
        </w:rPr>
        <w:br/>
      </w:r>
      <w:r>
        <w:rPr>
          <w:b w:val="0"/>
          <w:i w:val="0"/>
        </w:rPr>
        <w:t xml:space="preserve">05//9/2020 </w:t>
      </w:r>
      <w:r>
        <w:rPr>
          <w:b w:val="0"/>
          <w:i w:val="0"/>
        </w:rPr>
        <w:br/>
      </w:r>
      <w:r>
        <w:rPr>
          <w:b w:val="0"/>
          <w:i w:val="0"/>
        </w:rPr>
        <w:t>https://vbpl.vn</w:t>
      </w:r>
      <w:r>
        <w:rPr>
          <w:b w:val="0"/>
          <w:i w:val="0"/>
        </w:rPr>
        <w:br/>
      </w:r>
      <w:r>
        <w:rPr>
          <w:b w:val="0"/>
          <w:i w:val="0"/>
        </w:rPr>
        <w:br/>
      </w:r>
      <w:r>
        <w:rPr>
          <w:b w:val="0"/>
          <w:i w:val="0"/>
        </w:rPr>
        <w:br/>
      </w:r>
      <w:r>
        <w:rPr>
          <w:b w:val="0"/>
          <w:i w:val="0"/>
        </w:rPr>
        <w:t xml:space="preserve">455 </w:t>
      </w:r>
      <w:r>
        <w:rPr>
          <w:b w:val="0"/>
          <w:i w:val="0"/>
        </w:rPr>
        <w:br/>
      </w:r>
      <w:r>
        <w:rPr>
          <w:b w:val="0"/>
          <w:i w:val="0"/>
        </w:rPr>
        <w:t>Thông</w:t>
      </w:r>
      <w:r>
        <w:br/>
      </w:r>
      <w:r>
        <w:rPr>
          <w:b w:val="0"/>
          <w:i w:val="0"/>
        </w:rPr>
        <w:br/>
        <w:t xml:space="preserve">       tư</w:t>
      </w:r>
      <w:r>
        <w:rPr>
          <w:b w:val="0"/>
          <w:i w:val="0"/>
        </w:rPr>
        <w:br/>
      </w:r>
      <w:r>
        <w:rPr>
          <w:b w:val="0"/>
          <w:i w:val="0"/>
        </w:rPr>
        <w:t>06/2020/TT-BNV</w:t>
      </w:r>
      <w:r>
        <w:br/>
      </w:r>
      <w:r>
        <w:rPr>
          <w:b w:val="0"/>
          <w:i w:val="0"/>
        </w:rPr>
        <w:br/>
        <w:t xml:space="preserve">       02/12/2020</w:t>
      </w:r>
      <w:r>
        <w:rPr>
          <w:b w:val="0"/>
          <w:i w:val="0"/>
        </w:rPr>
        <w:br/>
      </w:r>
      <w:r>
        <w:rPr>
          <w:b w:val="0"/>
          <w:i w:val="0"/>
        </w:rPr>
        <w:t>Ban hành Quy chế tổ</w:t>
      </w:r>
      <w:r>
        <w:br/>
      </w:r>
      <w:r>
        <w:rPr>
          <w:b w:val="0"/>
          <w:i w:val="0"/>
        </w:rPr>
        <w:br/>
        <w:t xml:space="preserve">       chức thi tuyển, xét tuyển</w:t>
      </w:r>
      <w:r>
        <w:br/>
      </w:r>
      <w:r>
        <w:rPr>
          <w:b w:val="0"/>
          <w:i w:val="0"/>
        </w:rPr>
        <w:br/>
        <w:t xml:space="preserve">       công chức, viên chức,</w:t>
      </w:r>
      <w:r>
        <w:br/>
      </w:r>
      <w:r>
        <w:rPr>
          <w:b w:val="0"/>
          <w:i w:val="0"/>
        </w:rPr>
        <w:br/>
        <w:t xml:space="preserve">       thi nâng ngạch công</w:t>
      </w:r>
      <w:r>
        <w:br/>
      </w:r>
      <w:r>
        <w:rPr>
          <w:b w:val="0"/>
          <w:i w:val="0"/>
        </w:rPr>
        <w:br/>
        <w:t xml:space="preserve">       chức, thi hoặc xét thăng</w:t>
      </w:r>
      <w:r>
        <w:br/>
      </w:r>
      <w:r>
        <w:rPr>
          <w:b w:val="0"/>
          <w:i w:val="0"/>
        </w:rPr>
        <w:br/>
        <w:t xml:space="preserve">       hạng chức danh nghề</w:t>
      </w:r>
      <w:r>
        <w:br/>
      </w:r>
      <w:r>
        <w:rPr>
          <w:b w:val="0"/>
          <w:i w:val="0"/>
        </w:rPr>
        <w:br/>
        <w:t xml:space="preserve">       nghiệp viên chức; Nội</w:t>
      </w:r>
      <w:r>
        <w:br/>
      </w:r>
      <w:r>
        <w:rPr>
          <w:b w:val="0"/>
          <w:i w:val="0"/>
        </w:rPr>
        <w:br/>
        <w:t xml:space="preserve">       quy thi tuyển, xét tuyển</w:t>
      </w:r>
      <w:r>
        <w:br/>
      </w:r>
      <w:r>
        <w:rPr>
          <w:b w:val="0"/>
          <w:i w:val="0"/>
        </w:rPr>
        <w:br/>
        <w:t xml:space="preserve">       công chức, viên chức,</w:t>
      </w:r>
      <w:r>
        <w:br/>
      </w:r>
      <w:r>
        <w:rPr>
          <w:b w:val="0"/>
          <w:i w:val="0"/>
        </w:rPr>
        <w:br/>
        <w:t xml:space="preserve">       thi nâng ngạch công</w:t>
      </w:r>
      <w:r>
        <w:br/>
      </w:r>
      <w:r>
        <w:rPr>
          <w:b w:val="0"/>
          <w:i w:val="0"/>
        </w:rPr>
        <w:br/>
        <w:t xml:space="preserve">       chức, thi hoặc xét thăng</w:t>
      </w:r>
      <w:r>
        <w:br/>
      </w:r>
      <w:r>
        <w:rPr>
          <w:b w:val="0"/>
          <w:i w:val="0"/>
        </w:rPr>
        <w:br/>
        <w:t xml:space="preserve">       hạng chức danh nghề</w:t>
      </w:r>
      <w:r>
        <w:br/>
      </w:r>
      <w:r>
        <w:rPr>
          <w:b w:val="0"/>
          <w:i w:val="0"/>
        </w:rPr>
        <w:br/>
        <w:t xml:space="preserve">       nghiệp viên chức.</w:t>
      </w:r>
      <w:r>
        <w:rPr>
          <w:b w:val="0"/>
          <w:i w:val="0"/>
        </w:rPr>
        <w:br/>
      </w:r>
      <w:r>
        <w:rPr>
          <w:b w:val="0"/>
          <w:i w:val="0"/>
        </w:rPr>
        <w:t xml:space="preserve">20/6/2021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69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456 </w:t>
      </w:r>
      <w:r>
        <w:rPr>
          <w:b w:val="0"/>
          <w:i w:val="0"/>
        </w:rPr>
        <w:br/>
      </w:r>
      <w:r>
        <w:rPr>
          <w:b w:val="0"/>
          <w:i w:val="0"/>
        </w:rPr>
        <w:t>Thông</w:t>
      </w:r>
      <w:r>
        <w:br/>
      </w:r>
      <w:r>
        <w:rPr>
          <w:b w:val="0"/>
          <w:i w:val="0"/>
        </w:rPr>
        <w:br/>
        <w:t xml:space="preserve">       tư</w:t>
      </w:r>
      <w:r>
        <w:rPr>
          <w:b w:val="0"/>
          <w:i w:val="0"/>
        </w:rPr>
        <w:br/>
      </w:r>
      <w:r>
        <w:rPr>
          <w:b w:val="0"/>
          <w:i w:val="0"/>
        </w:rPr>
        <w:t>02/2021/TT-BNV</w:t>
      </w:r>
      <w:r>
        <w:br/>
      </w:r>
      <w:r>
        <w:rPr>
          <w:b w:val="0"/>
          <w:i w:val="0"/>
        </w:rPr>
        <w:br/>
        <w:t xml:space="preserve">       11/6/2021</w:t>
      </w:r>
      <w:r>
        <w:rPr>
          <w:b w:val="0"/>
          <w:i w:val="0"/>
        </w:rPr>
        <w:br/>
      </w:r>
      <w:r>
        <w:rPr>
          <w:b w:val="0"/>
          <w:i w:val="0"/>
        </w:rPr>
        <w:t>Quy định mã số, tiêu</w:t>
      </w:r>
      <w:r>
        <w:br/>
      </w:r>
      <w:r>
        <w:rPr>
          <w:b w:val="0"/>
          <w:i w:val="0"/>
        </w:rPr>
        <w:br/>
        <w:t xml:space="preserve">       chuẩn chuyên môn,</w:t>
      </w:r>
      <w:r>
        <w:br/>
      </w:r>
      <w:r>
        <w:rPr>
          <w:b w:val="0"/>
          <w:i w:val="0"/>
        </w:rPr>
        <w:br/>
        <w:t xml:space="preserve">       nghiệp vụ và xếp lương</w:t>
      </w:r>
      <w:r>
        <w:br/>
      </w:r>
      <w:r>
        <w:rPr>
          <w:b w:val="0"/>
          <w:i w:val="0"/>
        </w:rPr>
        <w:br/>
        <w:t xml:space="preserve">       đối với các ngạch công</w:t>
      </w:r>
      <w:r>
        <w:br/>
      </w:r>
      <w:r>
        <w:rPr>
          <w:b w:val="0"/>
          <w:i w:val="0"/>
        </w:rPr>
        <w:br/>
        <w:t xml:space="preserve">       chức chuyên ngành hành</w:t>
      </w:r>
      <w:r>
        <w:br/>
      </w:r>
      <w:r>
        <w:rPr>
          <w:b w:val="0"/>
          <w:i w:val="0"/>
        </w:rPr>
        <w:br/>
        <w:t xml:space="preserve">       chính và công chức</w:t>
      </w:r>
      <w:r>
        <w:br/>
      </w:r>
      <w:r>
        <w:rPr>
          <w:b w:val="0"/>
          <w:i w:val="0"/>
        </w:rPr>
        <w:br/>
        <w:t xml:space="preserve">       chuyên ngành văn thư.</w:t>
      </w:r>
      <w:r>
        <w:rPr>
          <w:b w:val="0"/>
          <w:i w:val="0"/>
        </w:rPr>
        <w:br/>
      </w:r>
      <w:r>
        <w:rPr>
          <w:b w:val="0"/>
          <w:i w:val="0"/>
        </w:rPr>
        <w:t xml:space="preserve">01/8/2021 </w:t>
      </w:r>
      <w:r>
        <w:rPr>
          <w:b w:val="0"/>
          <w:i w:val="0"/>
        </w:rPr>
        <w:br/>
      </w:r>
      <w:r>
        <w:rPr>
          <w:b w:val="0"/>
          <w:i w:val="0"/>
        </w:rPr>
        <w:t>https://vbpl.vn</w:t>
      </w:r>
      <w:r>
        <w:rPr>
          <w:b w:val="0"/>
          <w:i w:val="0"/>
        </w:rPr>
        <w:br/>
      </w:r>
      <w:r>
        <w:rPr>
          <w:b w:val="0"/>
          <w:i w:val="0"/>
        </w:rPr>
        <w:br/>
      </w:r>
      <w:r>
        <w:rPr>
          <w:b w:val="0"/>
          <w:i w:val="0"/>
        </w:rPr>
        <w:br/>
      </w:r>
      <w:r>
        <w:rPr>
          <w:b w:val="0"/>
          <w:i w:val="0"/>
        </w:rPr>
        <w:t>457</w:t>
      </w:r>
      <w:r>
        <w:rPr>
          <w:b w:val="0"/>
          <w:i w:val="0"/>
        </w:rPr>
        <w:br/>
      </w:r>
      <w:r>
        <w:rPr>
          <w:b w:val="0"/>
          <w:i w:val="0"/>
        </w:rPr>
        <w:t>Thông</w:t>
      </w:r>
      <w:r>
        <w:br/>
      </w:r>
      <w:r>
        <w:rPr>
          <w:b w:val="0"/>
          <w:i w:val="0"/>
        </w:rPr>
        <w:br/>
        <w:t xml:space="preserve">       tư</w:t>
      </w:r>
      <w:r>
        <w:rPr>
          <w:b w:val="0"/>
          <w:i w:val="0"/>
        </w:rPr>
        <w:br/>
      </w:r>
      <w:r>
        <w:rPr>
          <w:b w:val="0"/>
          <w:i w:val="0"/>
        </w:rPr>
        <w:t>03/2022/TT-BNV</w:t>
      </w:r>
      <w:r>
        <w:br/>
      </w:r>
      <w:r>
        <w:rPr>
          <w:b w:val="0"/>
          <w:i w:val="0"/>
        </w:rPr>
        <w:br/>
        <w:t xml:space="preserve">       12/3/2022</w:t>
      </w:r>
      <w:r>
        <w:rPr>
          <w:b w:val="0"/>
          <w:i w:val="0"/>
        </w:rPr>
        <w:br/>
      </w:r>
      <w:r>
        <w:rPr>
          <w:b w:val="0"/>
          <w:i w:val="0"/>
        </w:rPr>
        <w:t>Quy định danh mục và</w:t>
      </w:r>
      <w:r>
        <w:br/>
      </w:r>
      <w:r>
        <w:rPr>
          <w:b w:val="0"/>
          <w:i w:val="0"/>
        </w:rPr>
        <w:br/>
        <w:t xml:space="preserve">       thời hạn định kỳ chuyển</w:t>
      </w:r>
      <w:r>
        <w:br/>
      </w:r>
      <w:r>
        <w:rPr>
          <w:b w:val="0"/>
          <w:i w:val="0"/>
        </w:rPr>
        <w:br/>
        <w:t xml:space="preserve">       đổi vị trí công tác đối</w:t>
      </w:r>
      <w:r>
        <w:br/>
      </w:r>
      <w:r>
        <w:rPr>
          <w:b w:val="0"/>
          <w:i w:val="0"/>
        </w:rPr>
        <w:br/>
        <w:t xml:space="preserve">       với công chức, viên</w:t>
      </w:r>
      <w:r>
        <w:br/>
      </w:r>
      <w:r>
        <w:rPr>
          <w:b w:val="0"/>
          <w:i w:val="0"/>
        </w:rPr>
        <w:br/>
        <w:t xml:space="preserve">       chức trực tiếp tiếp xúc</w:t>
      </w:r>
      <w:r>
        <w:br/>
      </w:r>
      <w:r>
        <w:rPr>
          <w:b w:val="0"/>
          <w:i w:val="0"/>
        </w:rPr>
        <w:br/>
        <w:t xml:space="preserve">       và giải quyết công việc</w:t>
      </w:r>
      <w:r>
        <w:br/>
      </w:r>
      <w:r>
        <w:rPr>
          <w:b w:val="0"/>
          <w:i w:val="0"/>
        </w:rPr>
        <w:br/>
        <w:t xml:space="preserve">       thuộc lĩnh vực tổ chức</w:t>
      </w:r>
      <w:r>
        <w:br/>
      </w:r>
      <w:r>
        <w:rPr>
          <w:b w:val="0"/>
          <w:i w:val="0"/>
        </w:rPr>
        <w:br/>
        <w:t xml:space="preserve">       cán bộ ở địa phương</w:t>
      </w:r>
      <w:r>
        <w:rPr>
          <w:b w:val="0"/>
          <w:i w:val="0"/>
        </w:rPr>
        <w:br/>
      </w:r>
      <w:r>
        <w:rPr>
          <w:b w:val="0"/>
          <w:i w:val="0"/>
        </w:rPr>
        <w:t xml:space="preserve">01/6/2023 </w:t>
      </w:r>
      <w:r>
        <w:rPr>
          <w:b w:val="0"/>
          <w:i w:val="0"/>
        </w:rPr>
        <w:br/>
      </w:r>
      <w:r>
        <w:rPr>
          <w:b w:val="0"/>
          <w:i w:val="0"/>
        </w:rPr>
        <w:t>https://vbpl.vn</w:t>
      </w:r>
      <w:r>
        <w:rPr>
          <w:b w:val="0"/>
          <w:i w:val="0"/>
        </w:rPr>
        <w:br/>
      </w:r>
      <w:r>
        <w:rPr>
          <w:b w:val="0"/>
          <w:i w:val="0"/>
        </w:rPr>
        <w:br/>
      </w:r>
      <w:r>
        <w:rPr>
          <w:b w:val="0"/>
          <w:i w:val="0"/>
        </w:rPr>
        <w:br/>
      </w:r>
      <w:r>
        <w:rPr>
          <w:b w:val="0"/>
          <w:i w:val="0"/>
        </w:rPr>
        <w:t xml:space="preserve">458 </w:t>
      </w:r>
      <w:r>
        <w:rPr>
          <w:b w:val="0"/>
          <w:i w:val="0"/>
        </w:rPr>
        <w:br/>
      </w:r>
      <w:r>
        <w:rPr>
          <w:b w:val="0"/>
          <w:i w:val="0"/>
        </w:rPr>
        <w:t>Thông</w:t>
      </w:r>
      <w:r>
        <w:br/>
      </w:r>
      <w:r>
        <w:rPr>
          <w:b w:val="0"/>
          <w:i w:val="0"/>
        </w:rPr>
        <w:br/>
        <w:t xml:space="preserve">       tư</w:t>
      </w:r>
      <w:r>
        <w:rPr>
          <w:b w:val="0"/>
          <w:i w:val="0"/>
        </w:rPr>
        <w:br/>
      </w:r>
      <w:r>
        <w:rPr>
          <w:b w:val="0"/>
          <w:i w:val="0"/>
        </w:rPr>
        <w:t>06/2022/TT-BNV</w:t>
      </w:r>
      <w:r>
        <w:br/>
      </w:r>
      <w:r>
        <w:rPr>
          <w:b w:val="0"/>
          <w:i w:val="0"/>
        </w:rPr>
        <w:br/>
        <w:t xml:space="preserve">       22/62022</w:t>
      </w:r>
      <w:r>
        <w:rPr>
          <w:b w:val="0"/>
          <w:i w:val="0"/>
        </w:rPr>
        <w:br/>
      </w:r>
      <w:r>
        <w:rPr>
          <w:b w:val="0"/>
          <w:i w:val="0"/>
        </w:rPr>
        <w:t>Sửa đổi, bổ sung một số</w:t>
      </w:r>
      <w:r>
        <w:br/>
      </w:r>
      <w:r>
        <w:rPr>
          <w:b w:val="0"/>
          <w:i w:val="0"/>
        </w:rPr>
        <w:br/>
        <w:t xml:space="preserve">       điều của Thông tư số</w:t>
      </w:r>
      <w:r>
        <w:br/>
      </w:r>
      <w:r>
        <w:rPr>
          <w:b w:val="0"/>
          <w:i w:val="0"/>
        </w:rPr>
        <w:br/>
        <w:t xml:space="preserve">       02/2021/TT-BNV ngày</w:t>
      </w:r>
      <w:r>
        <w:br/>
      </w:r>
      <w:r>
        <w:rPr>
          <w:b w:val="0"/>
          <w:i w:val="0"/>
        </w:rPr>
        <w:br/>
        <w:t xml:space="preserve">       11 tháng 6 năm 2021</w:t>
      </w:r>
      <w:r>
        <w:br/>
      </w:r>
      <w:r>
        <w:rPr>
          <w:b w:val="0"/>
          <w:i w:val="0"/>
        </w:rPr>
        <w:br/>
        <w:t xml:space="preserve">       của Bộ trưởng Bộ Nội</w:t>
      </w:r>
      <w:r>
        <w:br/>
      </w:r>
      <w:r>
        <w:rPr>
          <w:b w:val="0"/>
          <w:i w:val="0"/>
        </w:rPr>
        <w:br/>
        <w:t xml:space="preserve">       vụ quy định mã số, tiêu</w:t>
      </w:r>
      <w:r>
        <w:br/>
      </w:r>
      <w:r>
        <w:rPr>
          <w:b w:val="0"/>
          <w:i w:val="0"/>
        </w:rPr>
        <w:br/>
        <w:t xml:space="preserve">       chuẩn chuyên môn,</w:t>
      </w:r>
      <w:r>
        <w:br/>
      </w:r>
      <w:r>
        <w:rPr>
          <w:b w:val="0"/>
          <w:i w:val="0"/>
        </w:rPr>
        <w:br/>
        <w:t xml:space="preserve">       nghiệp vụ và xếp lương</w:t>
      </w:r>
      <w:r>
        <w:br/>
      </w:r>
      <w:r>
        <w:rPr>
          <w:b w:val="0"/>
          <w:i w:val="0"/>
        </w:rPr>
        <w:br/>
        <w:t xml:space="preserve">       đối với các ngạch công</w:t>
      </w:r>
      <w:r>
        <w:br/>
      </w:r>
      <w:r>
        <w:rPr>
          <w:b w:val="0"/>
          <w:i w:val="0"/>
        </w:rPr>
        <w:br/>
        <w:t xml:space="preserve">       chức chuyên ngành hành</w:t>
      </w:r>
      <w:r>
        <w:br/>
      </w:r>
      <w:r>
        <w:rPr>
          <w:b w:val="0"/>
          <w:i w:val="0"/>
        </w:rPr>
        <w:br/>
        <w:t xml:space="preserve">       chính và công chức</w:t>
      </w:r>
      <w:r>
        <w:br/>
      </w:r>
      <w:r>
        <w:rPr>
          <w:b w:val="0"/>
          <w:i w:val="0"/>
        </w:rPr>
        <w:br/>
        <w:t xml:space="preserve">       chuyên ngành văn thư</w:t>
      </w:r>
      <w:r>
        <w:rPr>
          <w:b w:val="0"/>
          <w:i w:val="0"/>
        </w:rPr>
        <w:br/>
      </w:r>
      <w:r>
        <w:rPr>
          <w:b w:val="0"/>
          <w:i w:val="0"/>
        </w:rPr>
        <w:t>15/8/2022</w:t>
      </w:r>
      <w:r>
        <w:rPr>
          <w:b w:val="0"/>
          <w:i w:val="0"/>
        </w:rPr>
        <w:br/>
      </w:r>
      <w:r>
        <w:rPr>
          <w:b w:val="0"/>
          <w:i w:val="0"/>
        </w:rPr>
        <w:t>https://vbpl.vn</w:t>
      </w:r>
      <w:r>
        <w:rPr>
          <w:b w:val="0"/>
          <w:i w:val="0"/>
        </w:rPr>
        <w:br/>
      </w:r>
      <w:r>
        <w:rPr>
          <w:b w:val="0"/>
          <w:i w:val="0"/>
        </w:rPr>
        <w:br/>
      </w:r>
      <w:r>
        <w:rPr>
          <w:b w:val="0"/>
          <w:i w:val="0"/>
        </w:rPr>
        <w:br/>
      </w:r>
      <w:r>
        <w:rPr>
          <w:b w:val="0"/>
          <w:i w:val="0"/>
        </w:rPr>
        <w:t xml:space="preserve">459 </w:t>
      </w:r>
      <w:r>
        <w:rPr>
          <w:b w:val="0"/>
          <w:i w:val="0"/>
        </w:rPr>
        <w:br/>
      </w:r>
      <w:r>
        <w:rPr>
          <w:b w:val="0"/>
          <w:i w:val="0"/>
        </w:rPr>
        <w:t>Thông</w:t>
      </w:r>
      <w:r>
        <w:br/>
      </w:r>
      <w:r>
        <w:rPr>
          <w:b w:val="0"/>
          <w:i w:val="0"/>
        </w:rPr>
        <w:br/>
        <w:t xml:space="preserve">       tư</w:t>
      </w:r>
      <w:r>
        <w:rPr>
          <w:b w:val="0"/>
          <w:i w:val="0"/>
        </w:rPr>
        <w:br/>
      </w:r>
      <w:r>
        <w:rPr>
          <w:b w:val="0"/>
          <w:i w:val="0"/>
        </w:rPr>
        <w:t>07/2022/TT-BNV</w:t>
      </w:r>
      <w:r>
        <w:br/>
      </w:r>
      <w:r>
        <w:rPr>
          <w:b w:val="0"/>
          <w:i w:val="0"/>
        </w:rPr>
        <w:br/>
        <w:t xml:space="preserve">       31/08/2022</w:t>
      </w:r>
      <w:r>
        <w:rPr>
          <w:b w:val="0"/>
          <w:i w:val="0"/>
        </w:rPr>
        <w:br/>
      </w:r>
      <w:r>
        <w:rPr>
          <w:b w:val="0"/>
          <w:i w:val="0"/>
        </w:rPr>
        <w:t>Quy định chức danh, mã</w:t>
      </w:r>
      <w:r>
        <w:br/>
      </w:r>
      <w:r>
        <w:rPr>
          <w:b w:val="0"/>
          <w:i w:val="0"/>
        </w:rPr>
        <w:br/>
        <w:t xml:space="preserve">       số, tiêu chuẩn chức danh</w:t>
      </w:r>
      <w:r>
        <w:br/>
      </w:r>
      <w:r>
        <w:rPr>
          <w:b w:val="0"/>
          <w:i w:val="0"/>
        </w:rPr>
        <w:br/>
        <w:t xml:space="preserve">       nghề nghiệp, thi hoặc</w:t>
      </w:r>
      <w:r>
        <w:br/>
      </w:r>
      <w:r>
        <w:rPr>
          <w:b w:val="0"/>
          <w:i w:val="0"/>
        </w:rPr>
        <w:br/>
        <w:t xml:space="preserve">       xét thăng hạng, bổ</w:t>
      </w:r>
      <w:r>
        <w:br/>
      </w:r>
      <w:r>
        <w:rPr>
          <w:b w:val="0"/>
          <w:i w:val="0"/>
        </w:rPr>
        <w:br/>
        <w:t xml:space="preserve">       nhiệm và xếp lương viên</w:t>
      </w:r>
      <w:r>
        <w:br/>
      </w:r>
      <w:r>
        <w:rPr>
          <w:b w:val="0"/>
          <w:i w:val="0"/>
        </w:rPr>
        <w:br/>
        <w:t xml:space="preserve">       chức chuyên ngành lưu</w:t>
      </w:r>
      <w:r>
        <w:br/>
      </w:r>
      <w:r>
        <w:rPr>
          <w:b w:val="0"/>
          <w:i w:val="0"/>
        </w:rPr>
        <w:br/>
        <w:t xml:space="preserve">       trữ</w:t>
      </w:r>
      <w:r>
        <w:rPr>
          <w:b w:val="0"/>
          <w:i w:val="0"/>
        </w:rPr>
        <w:br/>
      </w:r>
      <w:r>
        <w:rPr>
          <w:b w:val="0"/>
          <w:i w:val="0"/>
        </w:rPr>
        <w:t xml:space="preserve">15/10/2022 </w:t>
      </w:r>
      <w:r>
        <w:rPr>
          <w:b w:val="0"/>
          <w:i w:val="0"/>
        </w:rPr>
        <w:br/>
      </w:r>
      <w:r>
        <w:rPr>
          <w:b w:val="0"/>
          <w:i w:val="0"/>
        </w:rPr>
        <w:t>https://vbpl.vn</w:t>
      </w:r>
      <w:r>
        <w:rPr>
          <w:b w:val="0"/>
          <w:i w:val="0"/>
        </w:rPr>
        <w:br/>
      </w:r>
      <w:r>
        <w:rPr>
          <w:b w:val="0"/>
          <w:i w:val="0"/>
        </w:rPr>
        <w:br/>
      </w:r>
      <w:r>
        <w:rPr>
          <w:b w:val="0"/>
          <w:i w:val="0"/>
        </w:rPr>
        <w:br/>
      </w:r>
      <w:r>
        <w:rPr>
          <w:b w:val="0"/>
          <w:i w:val="0"/>
        </w:rPr>
        <w:t xml:space="preserve">460 </w:t>
      </w:r>
      <w:r>
        <w:rPr>
          <w:b w:val="0"/>
          <w:i w:val="0"/>
        </w:rPr>
        <w:br/>
      </w:r>
      <w:r>
        <w:rPr>
          <w:b w:val="0"/>
          <w:i w:val="0"/>
        </w:rPr>
        <w:t>Thông</w:t>
      </w:r>
      <w:r>
        <w:br/>
      </w:r>
      <w:r>
        <w:rPr>
          <w:b w:val="0"/>
          <w:i w:val="0"/>
        </w:rPr>
        <w:br/>
        <w:t xml:space="preserve">       tư</w:t>
      </w:r>
      <w:r>
        <w:rPr>
          <w:b w:val="0"/>
          <w:i w:val="0"/>
        </w:rPr>
        <w:br/>
      </w:r>
      <w:r>
        <w:rPr>
          <w:b w:val="0"/>
          <w:i w:val="0"/>
        </w:rPr>
        <w:t>13/2022/TT-BNV</w:t>
      </w:r>
      <w:r>
        <w:br/>
      </w:r>
      <w:r>
        <w:rPr>
          <w:b w:val="0"/>
          <w:i w:val="0"/>
        </w:rPr>
        <w:br/>
        <w:t xml:space="preserve">       31/12/2022</w:t>
      </w:r>
      <w:r>
        <w:rPr>
          <w:b w:val="0"/>
          <w:i w:val="0"/>
        </w:rPr>
        <w:br/>
      </w:r>
      <w:r>
        <w:rPr>
          <w:b w:val="0"/>
          <w:i w:val="0"/>
        </w:rPr>
        <w:t>Hướng dẫn việc xác định</w:t>
      </w:r>
      <w:r>
        <w:br/>
      </w:r>
      <w:r>
        <w:rPr>
          <w:b w:val="0"/>
          <w:i w:val="0"/>
        </w:rPr>
        <w:br/>
        <w:t xml:space="preserve">       cơ cấu ngạch công chức</w:t>
      </w:r>
      <w:r>
        <w:rPr>
          <w:b w:val="0"/>
          <w:i w:val="0"/>
        </w:rPr>
        <w:br/>
      </w:r>
      <w:r>
        <w:rPr>
          <w:b w:val="0"/>
          <w:i w:val="0"/>
        </w:rPr>
        <w:t xml:space="preserve">15/02/2023 </w:t>
      </w:r>
      <w:r>
        <w:rPr>
          <w:b w:val="0"/>
          <w:i w:val="0"/>
        </w:rPr>
        <w:br/>
      </w:r>
      <w:r>
        <w:rPr>
          <w:b w:val="0"/>
          <w:i w:val="0"/>
        </w:rPr>
        <w:t>https://vbpl.vn</w:t>
      </w:r>
      <w:r>
        <w:rPr>
          <w:b w:val="0"/>
          <w:i w:val="0"/>
        </w:rPr>
        <w:br/>
      </w:r>
      <w:r>
        <w:rPr>
          <w:b w:val="0"/>
          <w:i w:val="0"/>
        </w:rPr>
        <w:br/>
      </w:r>
      <w:r>
        <w:rPr>
          <w:b w:val="0"/>
          <w:i w:val="0"/>
        </w:rPr>
        <w:br/>
      </w:r>
      <w:r>
        <w:rPr>
          <w:b w:val="0"/>
          <w:i w:val="0"/>
        </w:rPr>
        <w:t xml:space="preserve">461 </w:t>
      </w:r>
      <w:r>
        <w:rPr>
          <w:b w:val="0"/>
          <w:i w:val="0"/>
        </w:rPr>
        <w:br/>
      </w:r>
      <w:r>
        <w:rPr>
          <w:b w:val="0"/>
          <w:i w:val="0"/>
        </w:rPr>
        <w:t>Thông</w:t>
      </w:r>
      <w:r>
        <w:br/>
      </w:r>
      <w:r>
        <w:rPr>
          <w:b w:val="0"/>
          <w:i w:val="0"/>
        </w:rPr>
        <w:br/>
        <w:t xml:space="preserve">       tư</w:t>
      </w:r>
      <w:r>
        <w:rPr>
          <w:b w:val="0"/>
          <w:i w:val="0"/>
        </w:rPr>
        <w:br/>
      </w:r>
      <w:r>
        <w:rPr>
          <w:b w:val="0"/>
          <w:i w:val="0"/>
        </w:rPr>
        <w:t>14/2022/TT-BNV</w:t>
      </w:r>
      <w:r>
        <w:br/>
      </w:r>
      <w:r>
        <w:rPr>
          <w:b w:val="0"/>
          <w:i w:val="0"/>
        </w:rPr>
        <w:br/>
        <w:t xml:space="preserve">       31/12/2022</w:t>
      </w:r>
      <w:r>
        <w:rPr>
          <w:b w:val="0"/>
          <w:i w:val="0"/>
        </w:rPr>
        <w:br/>
      </w:r>
      <w:r>
        <w:rPr>
          <w:b w:val="0"/>
          <w:i w:val="0"/>
        </w:rPr>
        <w:t>Hướng dẫn về vị trí việc</w:t>
      </w:r>
      <w:r>
        <w:br/>
      </w:r>
      <w:r>
        <w:rPr>
          <w:b w:val="0"/>
          <w:i w:val="0"/>
        </w:rPr>
        <w:br/>
        <w:t xml:space="preserve">       làm lãnh đạo, quản lý và</w:t>
      </w:r>
      <w:r>
        <w:br/>
      </w:r>
      <w:r>
        <w:rPr>
          <w:b w:val="0"/>
          <w:i w:val="0"/>
        </w:rPr>
        <w:br/>
        <w:t xml:space="preserve">       chức danh nghề nghiệp</w:t>
      </w:r>
      <w:r>
        <w:br/>
      </w:r>
      <w:r>
        <w:rPr>
          <w:b w:val="0"/>
          <w:i w:val="0"/>
        </w:rPr>
        <w:br/>
        <w:t xml:space="preserve">       chuyên ngành trong đơn</w:t>
      </w:r>
      <w:r>
        <w:br/>
      </w:r>
      <w:r>
        <w:rPr>
          <w:b w:val="0"/>
          <w:i w:val="0"/>
        </w:rPr>
        <w:br/>
        <w:t xml:space="preserve">       vị sự nghiệp thuộc lĩnh</w:t>
      </w:r>
      <w:r>
        <w:rPr>
          <w:b w:val="0"/>
          <w:i w:val="0"/>
        </w:rPr>
        <w:br/>
      </w:r>
      <w:r>
        <w:rPr>
          <w:b w:val="0"/>
          <w:i w:val="0"/>
        </w:rPr>
        <w:t xml:space="preserve">15/02/2023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70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vực lưu trữ</w:t>
      </w:r>
      <w:r>
        <w:rPr>
          <w:b w:val="0"/>
          <w:i w:val="0"/>
        </w:rPr>
        <w:br/>
      </w:r>
      <w:r>
        <w:rPr>
          <w:b w:val="0"/>
          <w:i w:val="0"/>
        </w:rPr>
        <w:br/>
      </w:r>
      <w:r>
        <w:rPr>
          <w:b w:val="0"/>
          <w:i w:val="0"/>
        </w:rPr>
        <w:br/>
      </w:r>
      <w:r>
        <w:rPr>
          <w:b w:val="0"/>
          <w:i w:val="0"/>
        </w:rPr>
        <w:t>462</w:t>
      </w:r>
      <w:r>
        <w:rPr>
          <w:b w:val="0"/>
          <w:i w:val="0"/>
        </w:rPr>
        <w:br/>
      </w:r>
      <w:r>
        <w:rPr>
          <w:b w:val="0"/>
          <w:i w:val="0"/>
        </w:rPr>
        <w:t>Thông</w:t>
      </w:r>
      <w:r>
        <w:br/>
      </w:r>
      <w:r>
        <w:rPr>
          <w:b w:val="0"/>
          <w:i w:val="0"/>
        </w:rPr>
        <w:br/>
        <w:t xml:space="preserve">       tư</w:t>
      </w:r>
      <w:r>
        <w:rPr>
          <w:b w:val="0"/>
          <w:i w:val="0"/>
        </w:rPr>
        <w:br/>
      </w:r>
      <w:r>
        <w:rPr>
          <w:b w:val="0"/>
          <w:i w:val="0"/>
        </w:rPr>
        <w:t>03/2023/TT-BNV</w:t>
      </w:r>
      <w:r>
        <w:br/>
      </w:r>
      <w:r>
        <w:rPr>
          <w:b w:val="0"/>
          <w:i w:val="0"/>
        </w:rPr>
        <w:br/>
        <w:t xml:space="preserve">       30/4/2023</w:t>
      </w:r>
      <w:r>
        <w:rPr>
          <w:b w:val="0"/>
          <w:i w:val="0"/>
        </w:rPr>
        <w:br/>
      </w:r>
      <w:r>
        <w:rPr>
          <w:b w:val="0"/>
          <w:i w:val="0"/>
        </w:rPr>
        <w:t>Hướng dẫn một số quy</w:t>
      </w:r>
      <w:r>
        <w:br/>
      </w:r>
      <w:r>
        <w:rPr>
          <w:b w:val="0"/>
          <w:i w:val="0"/>
        </w:rPr>
        <w:br/>
        <w:t xml:space="preserve">       định của Nghị định số</w:t>
      </w:r>
      <w:r>
        <w:br/>
      </w:r>
      <w:r>
        <w:rPr>
          <w:b w:val="0"/>
          <w:i w:val="0"/>
        </w:rPr>
        <w:br/>
        <w:t xml:space="preserve">       101/2017/NĐ-CP ngày</w:t>
      </w:r>
      <w:r>
        <w:br/>
      </w:r>
      <w:r>
        <w:rPr>
          <w:b w:val="0"/>
          <w:i w:val="0"/>
        </w:rPr>
        <w:br/>
        <w:t xml:space="preserve">       01 tháng 9 năm 2017</w:t>
      </w:r>
      <w:r>
        <w:br/>
      </w:r>
      <w:r>
        <w:rPr>
          <w:b w:val="0"/>
          <w:i w:val="0"/>
        </w:rPr>
        <w:br/>
        <w:t xml:space="preserve">       của Chính phủ về đào</w:t>
      </w:r>
      <w:r>
        <w:br/>
      </w:r>
      <w:r>
        <w:rPr>
          <w:b w:val="0"/>
          <w:i w:val="0"/>
        </w:rPr>
        <w:br/>
        <w:t xml:space="preserve">       tạo, bồi dưỡng cán bộ,</w:t>
      </w:r>
      <w:r>
        <w:br/>
      </w:r>
      <w:r>
        <w:rPr>
          <w:b w:val="0"/>
          <w:i w:val="0"/>
        </w:rPr>
        <w:br/>
        <w:t xml:space="preserve">       công chức,viên chức và</w:t>
      </w:r>
      <w:r>
        <w:br/>
      </w:r>
      <w:r>
        <w:rPr>
          <w:b w:val="0"/>
          <w:i w:val="0"/>
        </w:rPr>
        <w:br/>
        <w:t xml:space="preserve">       Nghị định số</w:t>
      </w:r>
      <w:r>
        <w:br/>
      </w:r>
      <w:r>
        <w:rPr>
          <w:b w:val="0"/>
          <w:i w:val="0"/>
        </w:rPr>
        <w:br/>
        <w:t xml:space="preserve">       89/2021/NĐ-CP ngày 18</w:t>
      </w:r>
      <w:r>
        <w:br/>
      </w:r>
      <w:r>
        <w:rPr>
          <w:b w:val="0"/>
          <w:i w:val="0"/>
        </w:rPr>
        <w:br/>
        <w:t xml:space="preserve">       tháng 10 năm 2021 của</w:t>
      </w:r>
      <w:r>
        <w:br/>
      </w:r>
      <w:r>
        <w:rPr>
          <w:b w:val="0"/>
          <w:i w:val="0"/>
        </w:rPr>
        <w:br/>
        <w:t xml:space="preserve">       Chính phủ sửa đổi, bổ</w:t>
      </w:r>
      <w:r>
        <w:br/>
      </w:r>
      <w:r>
        <w:rPr>
          <w:b w:val="0"/>
          <w:i w:val="0"/>
        </w:rPr>
        <w:br/>
        <w:t xml:space="preserve">       sung một số điều của</w:t>
      </w:r>
      <w:r>
        <w:br/>
      </w:r>
      <w:r>
        <w:rPr>
          <w:b w:val="0"/>
          <w:i w:val="0"/>
        </w:rPr>
        <w:br/>
        <w:t xml:space="preserve">       Nghị định số</w:t>
      </w:r>
      <w:r>
        <w:br/>
      </w:r>
      <w:r>
        <w:rPr>
          <w:b w:val="0"/>
          <w:i w:val="0"/>
        </w:rPr>
        <w:br/>
        <w:t xml:space="preserve">       101/2017/NĐ-CP của</w:t>
      </w:r>
      <w:r>
        <w:br/>
      </w:r>
      <w:r>
        <w:rPr>
          <w:b w:val="0"/>
          <w:i w:val="0"/>
        </w:rPr>
        <w:br/>
        <w:t xml:space="preserve">       Chính phủ về đào tạo,</w:t>
      </w:r>
      <w:r>
        <w:br/>
      </w:r>
      <w:r>
        <w:rPr>
          <w:b w:val="0"/>
          <w:i w:val="0"/>
        </w:rPr>
        <w:br/>
        <w:t xml:space="preserve">       bồi dưỡng cán bộ, công</w:t>
      </w:r>
      <w:r>
        <w:br/>
      </w:r>
      <w:r>
        <w:rPr>
          <w:b w:val="0"/>
          <w:i w:val="0"/>
        </w:rPr>
        <w:br/>
        <w:t xml:space="preserve">       chức, viên chức</w:t>
      </w:r>
      <w:r>
        <w:rPr>
          <w:b w:val="0"/>
          <w:i w:val="0"/>
        </w:rPr>
        <w:br/>
      </w:r>
      <w:r>
        <w:rPr>
          <w:b w:val="0"/>
          <w:i w:val="0"/>
        </w:rPr>
        <w:t xml:space="preserve">15/6/2023 </w:t>
      </w:r>
      <w:r>
        <w:rPr>
          <w:b w:val="0"/>
          <w:i w:val="0"/>
        </w:rPr>
        <w:br/>
      </w:r>
      <w:r>
        <w:rPr>
          <w:b w:val="0"/>
          <w:i w:val="0"/>
        </w:rPr>
        <w:t>https://vbpl.vn</w:t>
      </w:r>
      <w:r>
        <w:rPr>
          <w:b w:val="0"/>
          <w:i w:val="0"/>
        </w:rPr>
        <w:br/>
      </w:r>
      <w:r>
        <w:rPr>
          <w:b w:val="0"/>
          <w:i w:val="0"/>
        </w:rPr>
        <w:br/>
      </w:r>
      <w:r>
        <w:rPr>
          <w:b w:val="0"/>
          <w:i w:val="0"/>
        </w:rPr>
        <w:br/>
      </w:r>
      <w:r>
        <w:rPr>
          <w:b w:val="0"/>
          <w:i w:val="0"/>
        </w:rPr>
        <w:t xml:space="preserve">463 </w:t>
      </w:r>
      <w:r>
        <w:rPr>
          <w:b w:val="0"/>
          <w:i w:val="0"/>
        </w:rPr>
        <w:br/>
      </w:r>
      <w:r>
        <w:rPr>
          <w:b w:val="0"/>
          <w:i w:val="0"/>
        </w:rPr>
        <w:t>Thông</w:t>
      </w:r>
      <w:r>
        <w:br/>
      </w:r>
      <w:r>
        <w:rPr>
          <w:b w:val="0"/>
          <w:i w:val="0"/>
        </w:rPr>
        <w:br/>
        <w:t xml:space="preserve">       tư</w:t>
      </w:r>
      <w:r>
        <w:rPr>
          <w:b w:val="0"/>
          <w:i w:val="0"/>
        </w:rPr>
        <w:br/>
      </w:r>
      <w:r>
        <w:rPr>
          <w:b w:val="0"/>
          <w:i w:val="0"/>
        </w:rPr>
        <w:t>04/2023/TT-BNV</w:t>
      </w:r>
      <w:r>
        <w:br/>
      </w:r>
      <w:r>
        <w:rPr>
          <w:b w:val="0"/>
          <w:i w:val="0"/>
        </w:rPr>
        <w:br/>
        <w:t xml:space="preserve">       03/05/2023</w:t>
      </w:r>
      <w:r>
        <w:rPr>
          <w:b w:val="0"/>
          <w:i w:val="0"/>
        </w:rPr>
        <w:br/>
      </w:r>
      <w:r>
        <w:rPr>
          <w:b w:val="0"/>
          <w:i w:val="0"/>
        </w:rPr>
        <w:t>Bãi bỏ Thông tư số</w:t>
      </w:r>
      <w:r>
        <w:br/>
      </w:r>
      <w:r>
        <w:rPr>
          <w:b w:val="0"/>
          <w:i w:val="0"/>
        </w:rPr>
        <w:br/>
        <w:t xml:space="preserve">       03/2008/TT- BNV ngày</w:t>
      </w:r>
      <w:r>
        <w:br/>
      </w:r>
      <w:r>
        <w:rPr>
          <w:b w:val="0"/>
          <w:i w:val="0"/>
        </w:rPr>
        <w:br/>
        <w:t xml:space="preserve">       03 tháng 6 năm 2008</w:t>
      </w:r>
      <w:r>
        <w:br/>
      </w:r>
      <w:r>
        <w:rPr>
          <w:b w:val="0"/>
          <w:i w:val="0"/>
        </w:rPr>
        <w:br/>
        <w:t xml:space="preserve">       của Bộ trưởng Bộ Nội</w:t>
      </w:r>
      <w:r>
        <w:br/>
      </w:r>
      <w:r>
        <w:rPr>
          <w:b w:val="0"/>
          <w:i w:val="0"/>
        </w:rPr>
        <w:br/>
        <w:t xml:space="preserve">       vụ về việc hướng dẫn</w:t>
      </w:r>
      <w:r>
        <w:br/>
      </w:r>
      <w:r>
        <w:rPr>
          <w:b w:val="0"/>
          <w:i w:val="0"/>
        </w:rPr>
        <w:br/>
        <w:t xml:space="preserve">       thực hiện xét nâng ngạch</w:t>
      </w:r>
      <w:r>
        <w:br/>
      </w:r>
      <w:r>
        <w:rPr>
          <w:b w:val="0"/>
          <w:i w:val="0"/>
        </w:rPr>
        <w:br/>
        <w:t xml:space="preserve">       không qua thi đối với</w:t>
      </w:r>
      <w:r>
        <w:br/>
      </w:r>
      <w:r>
        <w:rPr>
          <w:b w:val="0"/>
          <w:i w:val="0"/>
        </w:rPr>
        <w:br/>
        <w:t xml:space="preserve">       cán bộ, công chức viên</w:t>
      </w:r>
      <w:r>
        <w:br/>
      </w:r>
      <w:r>
        <w:rPr>
          <w:b w:val="0"/>
          <w:i w:val="0"/>
        </w:rPr>
        <w:br/>
        <w:t xml:space="preserve">       chức đã có thông báo</w:t>
      </w:r>
      <w:r>
        <w:br/>
      </w:r>
      <w:r>
        <w:rPr>
          <w:b w:val="0"/>
          <w:i w:val="0"/>
        </w:rPr>
        <w:br/>
        <w:t xml:space="preserve">       nghỉ hưu.</w:t>
      </w:r>
      <w:r>
        <w:rPr>
          <w:b w:val="0"/>
          <w:i w:val="0"/>
        </w:rPr>
        <w:br/>
      </w:r>
      <w:r>
        <w:rPr>
          <w:b w:val="0"/>
          <w:i w:val="0"/>
        </w:rPr>
        <w:t xml:space="preserve">25/6/2023 </w:t>
      </w:r>
      <w:r>
        <w:rPr>
          <w:b w:val="0"/>
          <w:i w:val="0"/>
        </w:rPr>
        <w:br/>
      </w:r>
      <w:r>
        <w:rPr>
          <w:b w:val="0"/>
          <w:i w:val="0"/>
        </w:rPr>
        <w:t>https://vbpl.vn</w:t>
      </w:r>
      <w:r>
        <w:rPr>
          <w:b w:val="0"/>
          <w:i w:val="0"/>
        </w:rPr>
        <w:br/>
      </w:r>
      <w:r>
        <w:rPr>
          <w:b w:val="0"/>
          <w:i w:val="0"/>
        </w:rPr>
        <w:br/>
      </w:r>
      <w:r>
        <w:rPr>
          <w:b w:val="0"/>
          <w:i w:val="0"/>
        </w:rPr>
        <w:br/>
      </w:r>
      <w:r>
        <w:rPr>
          <w:b w:val="0"/>
          <w:i w:val="0"/>
        </w:rPr>
        <w:t>464</w:t>
      </w:r>
      <w:r>
        <w:rPr>
          <w:b w:val="0"/>
          <w:i w:val="0"/>
        </w:rPr>
        <w:br/>
      </w:r>
      <w:r>
        <w:rPr>
          <w:b w:val="0"/>
          <w:i w:val="0"/>
        </w:rPr>
        <w:t>Thông</w:t>
      </w:r>
      <w:r>
        <w:br/>
      </w:r>
      <w:r>
        <w:rPr>
          <w:b w:val="0"/>
          <w:i w:val="0"/>
        </w:rPr>
        <w:br/>
        <w:t xml:space="preserve">       tư</w:t>
      </w:r>
      <w:r>
        <w:rPr>
          <w:b w:val="0"/>
          <w:i w:val="0"/>
        </w:rPr>
        <w:br/>
      </w:r>
      <w:r>
        <w:rPr>
          <w:b w:val="0"/>
          <w:i w:val="0"/>
        </w:rPr>
        <w:t>05/2023/TT-BNV</w:t>
      </w:r>
      <w:r>
        <w:br/>
      </w:r>
      <w:r>
        <w:rPr>
          <w:b w:val="0"/>
          <w:i w:val="0"/>
        </w:rPr>
        <w:br/>
        <w:t xml:space="preserve">       03/05/2023</w:t>
      </w:r>
      <w:r>
        <w:rPr>
          <w:b w:val="0"/>
          <w:i w:val="0"/>
        </w:rPr>
        <w:br/>
      </w:r>
      <w:r>
        <w:rPr>
          <w:b w:val="0"/>
          <w:i w:val="0"/>
        </w:rPr>
        <w:t>Hướng dẫn mẫu hợp</w:t>
      </w:r>
      <w:r>
        <w:br/>
      </w:r>
      <w:r>
        <w:rPr>
          <w:b w:val="0"/>
          <w:i w:val="0"/>
        </w:rPr>
        <w:br/>
        <w:t xml:space="preserve">       đồng dịch vụ và mẫu</w:t>
      </w:r>
      <w:r>
        <w:br/>
      </w:r>
      <w:r>
        <w:rPr>
          <w:b w:val="0"/>
          <w:i w:val="0"/>
        </w:rPr>
        <w:br/>
        <w:t xml:space="preserve">       hợp đồng lao động đối</w:t>
      </w:r>
      <w:r>
        <w:br/>
      </w:r>
      <w:r>
        <w:rPr>
          <w:b w:val="0"/>
          <w:i w:val="0"/>
        </w:rPr>
        <w:br/>
        <w:t xml:space="preserve">       với một số loại công</w:t>
      </w:r>
      <w:r>
        <w:br/>
      </w:r>
      <w:r>
        <w:rPr>
          <w:b w:val="0"/>
          <w:i w:val="0"/>
        </w:rPr>
        <w:br/>
        <w:t xml:space="preserve">       việc trong cơ quan hành</w:t>
      </w:r>
      <w:r>
        <w:br/>
      </w:r>
      <w:r>
        <w:rPr>
          <w:b w:val="0"/>
          <w:i w:val="0"/>
        </w:rPr>
        <w:br/>
        <w:t xml:space="preserve">       chính và đơn vị sự</w:t>
      </w:r>
      <w:r>
        <w:br/>
      </w:r>
      <w:r>
        <w:rPr>
          <w:b w:val="0"/>
          <w:i w:val="0"/>
        </w:rPr>
        <w:br/>
        <w:t xml:space="preserve">       nghiệp công lập</w:t>
      </w:r>
      <w:r>
        <w:rPr>
          <w:b w:val="0"/>
          <w:i w:val="0"/>
        </w:rPr>
        <w:br/>
      </w:r>
      <w:r>
        <w:rPr>
          <w:b w:val="0"/>
          <w:i w:val="0"/>
        </w:rPr>
        <w:t xml:space="preserve">20/6/2023 </w:t>
      </w:r>
      <w:r>
        <w:rPr>
          <w:b w:val="0"/>
          <w:i w:val="0"/>
        </w:rPr>
        <w:br/>
      </w:r>
      <w:r>
        <w:rPr>
          <w:b w:val="0"/>
          <w:i w:val="0"/>
        </w:rPr>
        <w:t>https://vbpl.vn</w:t>
      </w:r>
      <w:r>
        <w:rPr>
          <w:b w:val="0"/>
          <w:i w:val="0"/>
        </w:rPr>
        <w:br/>
      </w:r>
      <w:r>
        <w:rPr>
          <w:b w:val="0"/>
          <w:i w:val="0"/>
        </w:rPr>
        <w:br/>
      </w:r>
      <w:r>
        <w:rPr>
          <w:b w:val="0"/>
          <w:i w:val="0"/>
        </w:rPr>
        <w:br/>
      </w:r>
      <w:r>
        <w:rPr>
          <w:b w:val="0"/>
          <w:i w:val="0"/>
        </w:rPr>
        <w:t>465</w:t>
      </w:r>
      <w:r>
        <w:rPr>
          <w:b w:val="0"/>
          <w:i w:val="0"/>
        </w:rPr>
        <w:br/>
      </w:r>
      <w:r>
        <w:rPr>
          <w:b w:val="0"/>
          <w:i w:val="0"/>
        </w:rPr>
        <w:t>Thông</w:t>
      </w:r>
      <w:r>
        <w:br/>
      </w:r>
      <w:r>
        <w:rPr>
          <w:b w:val="0"/>
          <w:i w:val="0"/>
        </w:rPr>
        <w:br/>
        <w:t xml:space="preserve">       tư</w:t>
      </w:r>
      <w:r>
        <w:rPr>
          <w:b w:val="0"/>
          <w:i w:val="0"/>
        </w:rPr>
        <w:br/>
      </w:r>
      <w:r>
        <w:rPr>
          <w:b w:val="0"/>
          <w:i w:val="0"/>
        </w:rPr>
        <w:t>06/2023/TT-BNV</w:t>
      </w:r>
      <w:r>
        <w:br/>
      </w:r>
      <w:r>
        <w:rPr>
          <w:b w:val="0"/>
          <w:i w:val="0"/>
        </w:rPr>
        <w:br/>
        <w:t xml:space="preserve">       04/05/2023</w:t>
      </w:r>
      <w:r>
        <w:rPr>
          <w:b w:val="0"/>
          <w:i w:val="0"/>
        </w:rPr>
        <w:br/>
      </w:r>
      <w:r>
        <w:rPr>
          <w:b w:val="0"/>
          <w:i w:val="0"/>
        </w:rPr>
        <w:t>Ban hành Quy chế cập</w:t>
      </w:r>
      <w:r>
        <w:br/>
      </w:r>
      <w:r>
        <w:rPr>
          <w:b w:val="0"/>
          <w:i w:val="0"/>
        </w:rPr>
        <w:br/>
        <w:t xml:space="preserve">       nhật, sử dụng, khai thác</w:t>
      </w:r>
      <w:r>
        <w:br/>
      </w:r>
      <w:r>
        <w:rPr>
          <w:b w:val="0"/>
          <w:i w:val="0"/>
        </w:rPr>
        <w:br/>
        <w:t xml:space="preserve">       dữ liệu, thông tin của Cơ</w:t>
      </w:r>
      <w:r>
        <w:br/>
      </w:r>
      <w:r>
        <w:rPr>
          <w:b w:val="0"/>
          <w:i w:val="0"/>
        </w:rPr>
        <w:br/>
        <w:t xml:space="preserve">       sở dữ liệu quốc gia về</w:t>
      </w:r>
      <w:r>
        <w:br/>
      </w:r>
      <w:r>
        <w:rPr>
          <w:b w:val="0"/>
          <w:i w:val="0"/>
        </w:rPr>
        <w:br/>
        <w:t xml:space="preserve">       cán bộ, công chức, viên</w:t>
      </w:r>
      <w:r>
        <w:br/>
      </w:r>
      <w:r>
        <w:rPr>
          <w:b w:val="0"/>
          <w:i w:val="0"/>
        </w:rPr>
        <w:br/>
        <w:t xml:space="preserve">       chức trong các cơ quan</w:t>
      </w:r>
      <w:r>
        <w:rPr>
          <w:b w:val="0"/>
          <w:i w:val="0"/>
        </w:rPr>
        <w:br/>
      </w:r>
      <w:r>
        <w:rPr>
          <w:b w:val="0"/>
          <w:i w:val="0"/>
        </w:rPr>
        <w:t xml:space="preserve">05/5/2023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71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nhà nước</w:t>
      </w:r>
      <w:r>
        <w:rPr>
          <w:b w:val="0"/>
          <w:i w:val="0"/>
        </w:rPr>
        <w:br/>
      </w:r>
      <w:r>
        <w:rPr>
          <w:b w:val="0"/>
          <w:i w:val="0"/>
        </w:rPr>
        <w:br/>
      </w:r>
      <w:r>
        <w:rPr>
          <w:b w:val="0"/>
          <w:i w:val="0"/>
        </w:rPr>
        <w:br/>
      </w:r>
      <w:r>
        <w:rPr>
          <w:b w:val="0"/>
          <w:i w:val="0"/>
        </w:rPr>
        <w:t xml:space="preserve">466 </w:t>
      </w:r>
      <w:r>
        <w:rPr>
          <w:b w:val="0"/>
          <w:i w:val="0"/>
        </w:rPr>
        <w:br/>
      </w:r>
      <w:r>
        <w:rPr>
          <w:b w:val="0"/>
          <w:i w:val="0"/>
        </w:rPr>
        <w:t>Thông</w:t>
      </w:r>
      <w:r>
        <w:br/>
      </w:r>
      <w:r>
        <w:rPr>
          <w:b w:val="0"/>
          <w:i w:val="0"/>
        </w:rPr>
        <w:br/>
        <w:t xml:space="preserve">       tư</w:t>
      </w:r>
      <w:r>
        <w:rPr>
          <w:b w:val="0"/>
          <w:i w:val="0"/>
        </w:rPr>
        <w:br/>
      </w:r>
      <w:r>
        <w:rPr>
          <w:b w:val="0"/>
          <w:i w:val="0"/>
        </w:rPr>
        <w:t>07/2023/TT-BNV</w:t>
      </w:r>
      <w:r>
        <w:br/>
      </w:r>
      <w:r>
        <w:rPr>
          <w:b w:val="0"/>
          <w:i w:val="0"/>
        </w:rPr>
        <w:br/>
        <w:t xml:space="preserve">       31/05/2023</w:t>
      </w:r>
      <w:r>
        <w:rPr>
          <w:b w:val="0"/>
          <w:i w:val="0"/>
        </w:rPr>
        <w:br/>
      </w:r>
      <w:r>
        <w:rPr>
          <w:b w:val="0"/>
          <w:i w:val="0"/>
        </w:rPr>
        <w:t>Quy định tiêu chí, tiêu</w:t>
      </w:r>
      <w:r>
        <w:br/>
      </w:r>
      <w:r>
        <w:rPr>
          <w:b w:val="0"/>
          <w:i w:val="0"/>
        </w:rPr>
        <w:br/>
        <w:t xml:space="preserve">       chuẩn đánh giá chất</w:t>
      </w:r>
      <w:r>
        <w:br/>
      </w:r>
      <w:r>
        <w:rPr>
          <w:b w:val="0"/>
          <w:i w:val="0"/>
        </w:rPr>
        <w:br/>
        <w:t xml:space="preserve">       lượng và nghiệm thu</w:t>
      </w:r>
      <w:r>
        <w:br/>
      </w:r>
      <w:r>
        <w:rPr>
          <w:b w:val="0"/>
          <w:i w:val="0"/>
        </w:rPr>
        <w:br/>
        <w:t xml:space="preserve">       dịch vụ sự nghiệp công</w:t>
      </w:r>
      <w:r>
        <w:br/>
      </w:r>
      <w:r>
        <w:rPr>
          <w:b w:val="0"/>
          <w:i w:val="0"/>
        </w:rPr>
        <w:br/>
        <w:t xml:space="preserve">       sử dụng ngân sách nhà</w:t>
      </w:r>
      <w:r>
        <w:br/>
      </w:r>
      <w:r>
        <w:rPr>
          <w:b w:val="0"/>
          <w:i w:val="0"/>
        </w:rPr>
        <w:br/>
        <w:t xml:space="preserve">       nước thuộc lĩnh vực Nội</w:t>
      </w:r>
      <w:r>
        <w:br/>
      </w:r>
      <w:r>
        <w:rPr>
          <w:b w:val="0"/>
          <w:i w:val="0"/>
        </w:rPr>
        <w:br/>
        <w:t xml:space="preserve">       vụ về bồi dưỡng cán bộ,</w:t>
      </w:r>
      <w:r>
        <w:br/>
      </w:r>
      <w:r>
        <w:rPr>
          <w:b w:val="0"/>
          <w:i w:val="0"/>
        </w:rPr>
        <w:br/>
        <w:t xml:space="preserve">       công chức, viên chức.</w:t>
      </w:r>
      <w:r>
        <w:rPr>
          <w:b w:val="0"/>
          <w:i w:val="0"/>
        </w:rPr>
        <w:br/>
      </w:r>
      <w:r>
        <w:rPr>
          <w:b w:val="0"/>
          <w:i w:val="0"/>
        </w:rPr>
        <w:t xml:space="preserve">01/8/2023 </w:t>
      </w:r>
      <w:r>
        <w:rPr>
          <w:b w:val="0"/>
          <w:i w:val="0"/>
        </w:rPr>
        <w:br/>
      </w:r>
      <w:r>
        <w:rPr>
          <w:b w:val="0"/>
          <w:i w:val="0"/>
        </w:rPr>
        <w:t>https://vbpl.vn</w:t>
      </w:r>
      <w:r>
        <w:rPr>
          <w:b w:val="0"/>
          <w:i w:val="0"/>
        </w:rPr>
        <w:br/>
      </w:r>
      <w:r>
        <w:rPr>
          <w:b w:val="0"/>
          <w:i w:val="0"/>
        </w:rPr>
        <w:br/>
      </w:r>
      <w:r>
        <w:rPr>
          <w:b w:val="0"/>
          <w:i w:val="0"/>
        </w:rPr>
        <w:br/>
      </w:r>
      <w:r>
        <w:rPr>
          <w:b w:val="0"/>
          <w:i w:val="0"/>
        </w:rPr>
        <w:t xml:space="preserve">467 </w:t>
      </w:r>
      <w:r>
        <w:rPr>
          <w:b w:val="0"/>
          <w:i w:val="0"/>
        </w:rPr>
        <w:br/>
      </w:r>
      <w:r>
        <w:rPr>
          <w:b w:val="0"/>
          <w:i w:val="0"/>
        </w:rPr>
        <w:t>Thông</w:t>
      </w:r>
      <w:r>
        <w:br/>
      </w:r>
      <w:r>
        <w:rPr>
          <w:b w:val="0"/>
          <w:i w:val="0"/>
        </w:rPr>
        <w:br/>
        <w:t xml:space="preserve">       tư</w:t>
      </w:r>
      <w:r>
        <w:rPr>
          <w:b w:val="0"/>
          <w:i w:val="0"/>
        </w:rPr>
        <w:br/>
      </w:r>
      <w:r>
        <w:rPr>
          <w:b w:val="0"/>
          <w:i w:val="0"/>
        </w:rPr>
        <w:t>09/2023/TT-BNV</w:t>
      </w:r>
      <w:r>
        <w:br/>
      </w:r>
      <w:r>
        <w:rPr>
          <w:b w:val="0"/>
          <w:i w:val="0"/>
        </w:rPr>
        <w:br/>
        <w:t xml:space="preserve">       03/6//2023</w:t>
      </w:r>
      <w:r>
        <w:rPr>
          <w:b w:val="0"/>
          <w:i w:val="0"/>
        </w:rPr>
        <w:br/>
      </w:r>
      <w:r>
        <w:rPr>
          <w:b w:val="0"/>
          <w:i w:val="0"/>
        </w:rPr>
        <w:t>Quy định định mức kinh</w:t>
      </w:r>
      <w:r>
        <w:br/>
      </w:r>
      <w:r>
        <w:rPr>
          <w:b w:val="0"/>
          <w:i w:val="0"/>
        </w:rPr>
        <w:br/>
        <w:t xml:space="preserve">       tế - kỹ thuật dịch vụ sự</w:t>
      </w:r>
      <w:r>
        <w:br/>
      </w:r>
      <w:r>
        <w:rPr>
          <w:b w:val="0"/>
          <w:i w:val="0"/>
        </w:rPr>
        <w:br/>
        <w:t xml:space="preserve">       nghiệp công sử dụng</w:t>
      </w:r>
      <w:r>
        <w:br/>
      </w:r>
      <w:r>
        <w:rPr>
          <w:b w:val="0"/>
          <w:i w:val="0"/>
        </w:rPr>
        <w:br/>
        <w:t xml:space="preserve">       ngân sách nhà nước</w:t>
      </w:r>
      <w:r>
        <w:br/>
      </w:r>
      <w:r>
        <w:rPr>
          <w:b w:val="0"/>
          <w:i w:val="0"/>
        </w:rPr>
        <w:br/>
        <w:t xml:space="preserve">       thuộc lĩnh vực Nội vụ về</w:t>
      </w:r>
      <w:r>
        <w:br/>
      </w:r>
      <w:r>
        <w:rPr>
          <w:b w:val="0"/>
          <w:i w:val="0"/>
        </w:rPr>
        <w:br/>
        <w:t xml:space="preserve">       bồi dưỡng cán bộ, công</w:t>
      </w:r>
      <w:r>
        <w:br/>
      </w:r>
      <w:r>
        <w:rPr>
          <w:b w:val="0"/>
          <w:i w:val="0"/>
        </w:rPr>
        <w:br/>
        <w:t xml:space="preserve">       chức, viên chức.</w:t>
      </w:r>
      <w:r>
        <w:rPr>
          <w:b w:val="0"/>
          <w:i w:val="0"/>
        </w:rPr>
        <w:br/>
      </w:r>
      <w:r>
        <w:rPr>
          <w:b w:val="0"/>
          <w:i w:val="0"/>
        </w:rPr>
        <w:t xml:space="preserve">01/8/2023 </w:t>
      </w:r>
      <w:r>
        <w:rPr>
          <w:b w:val="0"/>
          <w:i w:val="0"/>
        </w:rPr>
        <w:br/>
      </w:r>
      <w:r>
        <w:rPr>
          <w:b w:val="0"/>
          <w:i w:val="0"/>
        </w:rPr>
        <w:t>https://vbpl.vn</w:t>
      </w:r>
      <w:r>
        <w:rPr>
          <w:b w:val="0"/>
          <w:i w:val="0"/>
        </w:rPr>
        <w:br/>
      </w:r>
      <w:r>
        <w:rPr>
          <w:b w:val="0"/>
          <w:i w:val="0"/>
        </w:rPr>
        <w:br/>
      </w:r>
      <w:r>
        <w:rPr>
          <w:b w:val="0"/>
          <w:i w:val="0"/>
        </w:rPr>
        <w:br/>
      </w:r>
      <w:r>
        <w:rPr>
          <w:b w:val="0"/>
          <w:i w:val="0"/>
        </w:rPr>
        <w:t>468</w:t>
      </w:r>
      <w:r>
        <w:rPr>
          <w:b w:val="0"/>
          <w:i w:val="0"/>
        </w:rPr>
        <w:br/>
      </w:r>
      <w:r>
        <w:rPr>
          <w:b w:val="0"/>
          <w:i w:val="0"/>
        </w:rPr>
        <w:t>Thông</w:t>
      </w:r>
      <w:r>
        <w:br/>
      </w:r>
      <w:r>
        <w:rPr>
          <w:b w:val="0"/>
          <w:i w:val="0"/>
        </w:rPr>
        <w:br/>
        <w:t xml:space="preserve">       tư</w:t>
      </w:r>
      <w:r>
        <w:rPr>
          <w:b w:val="0"/>
          <w:i w:val="0"/>
        </w:rPr>
        <w:br/>
      </w:r>
      <w:r>
        <w:rPr>
          <w:b w:val="0"/>
          <w:i w:val="0"/>
        </w:rPr>
        <w:t>12/2023/TT-BNV</w:t>
      </w:r>
      <w:r>
        <w:br/>
      </w:r>
      <w:r>
        <w:rPr>
          <w:b w:val="0"/>
          <w:i w:val="0"/>
        </w:rPr>
        <w:br/>
        <w:t xml:space="preserve">       08/8/2023</w:t>
      </w:r>
      <w:r>
        <w:rPr>
          <w:b w:val="0"/>
          <w:i w:val="0"/>
        </w:rPr>
        <w:br/>
      </w:r>
      <w:r>
        <w:rPr>
          <w:b w:val="0"/>
          <w:i w:val="0"/>
        </w:rPr>
        <w:t>Bãi bỏ một số Thông tư</w:t>
      </w:r>
      <w:r>
        <w:br/>
      </w:r>
      <w:r>
        <w:rPr>
          <w:b w:val="0"/>
          <w:i w:val="0"/>
        </w:rPr>
        <w:br/>
        <w:t xml:space="preserve">       do Bộ trưởng Bộ Nội vụ</w:t>
      </w:r>
      <w:r>
        <w:br/>
      </w:r>
      <w:r>
        <w:rPr>
          <w:b w:val="0"/>
          <w:i w:val="0"/>
        </w:rPr>
        <w:br/>
        <w:t xml:space="preserve">       ban hành quy định về</w:t>
      </w:r>
      <w:r>
        <w:br/>
      </w:r>
      <w:r>
        <w:rPr>
          <w:b w:val="0"/>
          <w:i w:val="0"/>
        </w:rPr>
        <w:br/>
        <w:t xml:space="preserve">       tuyển dụng công chức,</w:t>
      </w:r>
      <w:r>
        <w:br/>
      </w:r>
      <w:r>
        <w:rPr>
          <w:b w:val="0"/>
          <w:i w:val="0"/>
        </w:rPr>
        <w:br/>
        <w:t xml:space="preserve">       viên chức, nâng ngạch</w:t>
      </w:r>
      <w:r>
        <w:br/>
      </w:r>
      <w:r>
        <w:rPr>
          <w:b w:val="0"/>
          <w:i w:val="0"/>
        </w:rPr>
        <w:br/>
        <w:t xml:space="preserve">       công chức, thăng hạng</w:t>
      </w:r>
      <w:r>
        <w:br/>
      </w:r>
      <w:r>
        <w:rPr>
          <w:b w:val="0"/>
          <w:i w:val="0"/>
        </w:rPr>
        <w:br/>
        <w:t xml:space="preserve">       viên chức và thực hiện</w:t>
      </w:r>
      <w:r>
        <w:br/>
      </w:r>
      <w:r>
        <w:rPr>
          <w:b w:val="0"/>
          <w:i w:val="0"/>
        </w:rPr>
        <w:br/>
        <w:t xml:space="preserve">       chế độ hợp đồng một số</w:t>
      </w:r>
      <w:r>
        <w:br/>
      </w:r>
      <w:r>
        <w:rPr>
          <w:b w:val="0"/>
          <w:i w:val="0"/>
        </w:rPr>
        <w:br/>
        <w:t xml:space="preserve">       loại công việc trong cơ</w:t>
      </w:r>
      <w:r>
        <w:br/>
      </w:r>
      <w:r>
        <w:rPr>
          <w:b w:val="0"/>
          <w:i w:val="0"/>
        </w:rPr>
        <w:br/>
        <w:t xml:space="preserve">       quan hành chính nhà</w:t>
      </w:r>
      <w:r>
        <w:br/>
      </w:r>
      <w:r>
        <w:rPr>
          <w:b w:val="0"/>
          <w:i w:val="0"/>
        </w:rPr>
        <w:br/>
        <w:t xml:space="preserve">       nước, đơn vị sự nghiệp</w:t>
      </w:r>
      <w:r>
        <w:br/>
      </w:r>
      <w:r>
        <w:rPr>
          <w:b w:val="0"/>
          <w:i w:val="0"/>
        </w:rPr>
        <w:br/>
        <w:t xml:space="preserve">       công lập.</w:t>
      </w:r>
      <w:r>
        <w:rPr>
          <w:b w:val="0"/>
          <w:i w:val="0"/>
        </w:rPr>
        <w:br/>
      </w:r>
      <w:r>
        <w:rPr>
          <w:b w:val="0"/>
          <w:i w:val="0"/>
        </w:rPr>
        <w:t xml:space="preserve">01/10/2023 </w:t>
      </w:r>
      <w:r>
        <w:rPr>
          <w:b w:val="0"/>
          <w:i w:val="0"/>
        </w:rPr>
        <w:br/>
      </w:r>
      <w:r>
        <w:rPr>
          <w:b w:val="0"/>
          <w:i w:val="0"/>
        </w:rPr>
        <w:t>https://vbpl.vn</w:t>
      </w:r>
      <w:r>
        <w:rPr>
          <w:b w:val="0"/>
          <w:i w:val="0"/>
        </w:rPr>
        <w:br/>
      </w:r>
      <w:r>
        <w:rPr>
          <w:b w:val="0"/>
          <w:i w:val="0"/>
        </w:rPr>
        <w:br/>
      </w:r>
      <w:r>
        <w:rPr>
          <w:b w:val="0"/>
          <w:i w:val="0"/>
        </w:rPr>
        <w:br/>
      </w:r>
      <w:r>
        <w:rPr>
          <w:b w:val="0"/>
          <w:i w:val="0"/>
        </w:rPr>
        <w:t xml:space="preserve">469 </w:t>
      </w:r>
      <w:r>
        <w:rPr>
          <w:b w:val="0"/>
          <w:i w:val="0"/>
        </w:rPr>
        <w:br/>
      </w:r>
      <w:r>
        <w:rPr>
          <w:b w:val="0"/>
          <w:i w:val="0"/>
        </w:rPr>
        <w:t>Thông</w:t>
      </w:r>
      <w:r>
        <w:br/>
      </w:r>
      <w:r>
        <w:rPr>
          <w:b w:val="0"/>
          <w:i w:val="0"/>
        </w:rPr>
        <w:br/>
        <w:t xml:space="preserve">       tư</w:t>
      </w:r>
      <w:r>
        <w:rPr>
          <w:b w:val="0"/>
          <w:i w:val="0"/>
        </w:rPr>
        <w:br/>
      </w:r>
      <w:r>
        <w:rPr>
          <w:b w:val="0"/>
          <w:i w:val="0"/>
        </w:rPr>
        <w:t>17/2023/TT-BNV</w:t>
      </w:r>
      <w:r>
        <w:br/>
      </w:r>
      <w:r>
        <w:rPr>
          <w:b w:val="0"/>
          <w:i w:val="0"/>
        </w:rPr>
        <w:br/>
        <w:t xml:space="preserve">       29/11/2023</w:t>
      </w:r>
      <w:r>
        <w:rPr>
          <w:b w:val="0"/>
          <w:i w:val="0"/>
        </w:rPr>
        <w:br/>
      </w:r>
      <w:r>
        <w:rPr>
          <w:b w:val="0"/>
          <w:i w:val="0"/>
        </w:rPr>
        <w:t>Quy định Nội quy và</w:t>
      </w:r>
      <w:r>
        <w:br/>
      </w:r>
      <w:r>
        <w:rPr>
          <w:b w:val="0"/>
          <w:i w:val="0"/>
        </w:rPr>
        <w:br/>
        <w:t xml:space="preserve">       Quy chế tổ chức kiểm</w:t>
      </w:r>
      <w:r>
        <w:br/>
      </w:r>
      <w:r>
        <w:rPr>
          <w:b w:val="0"/>
          <w:i w:val="0"/>
        </w:rPr>
        <w:br/>
        <w:t xml:space="preserve">       định chất lượng đầu vào</w:t>
      </w:r>
      <w:r>
        <w:br/>
      </w:r>
      <w:r>
        <w:rPr>
          <w:b w:val="0"/>
          <w:i w:val="0"/>
        </w:rPr>
        <w:br/>
        <w:t xml:space="preserve">       công chức.</w:t>
      </w:r>
      <w:r>
        <w:rPr>
          <w:b w:val="0"/>
          <w:i w:val="0"/>
        </w:rPr>
        <w:br/>
      </w:r>
      <w:r>
        <w:rPr>
          <w:b w:val="0"/>
          <w:i w:val="0"/>
        </w:rPr>
        <w:t xml:space="preserve">15/01/2024 </w:t>
      </w:r>
      <w:r>
        <w:rPr>
          <w:b w:val="0"/>
          <w:i w:val="0"/>
        </w:rPr>
        <w:br/>
      </w:r>
      <w:r>
        <w:rPr>
          <w:b w:val="0"/>
          <w:i w:val="0"/>
        </w:rPr>
        <w:t>https://vbpl.vn</w:t>
      </w:r>
      <w:r>
        <w:rPr>
          <w:b w:val="0"/>
          <w:i w:val="0"/>
        </w:rPr>
        <w:br/>
      </w:r>
      <w:r>
        <w:rPr>
          <w:b w:val="0"/>
          <w:i w:val="0"/>
        </w:rPr>
        <w:br/>
      </w:r>
      <w:r>
        <w:rPr>
          <w:b w:val="0"/>
          <w:i w:val="0"/>
        </w:rPr>
        <w:br/>
      </w:r>
      <w:r>
        <w:rPr>
          <w:b w:val="0"/>
          <w:i w:val="0"/>
        </w:rPr>
        <w:t>470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65/2004/TTLT</w:t>
      </w:r>
      <w:r>
        <w:br/>
      </w:r>
      <w:r>
        <w:rPr>
          <w:b w:val="0"/>
          <w:i w:val="0"/>
        </w:rPr>
        <w:br/>
        <w:t xml:space="preserve">       BQP</w:t>
      </w:r>
      <w:r>
        <w:br/>
      </w:r>
      <w:r>
        <w:rPr>
          <w:b w:val="0"/>
          <w:i w:val="0"/>
        </w:rPr>
        <w:br/>
        <w:t xml:space="preserve">       BNV3/05/2004</w:t>
      </w:r>
      <w:r>
        <w:rPr>
          <w:b w:val="0"/>
          <w:i w:val="0"/>
        </w:rPr>
        <w:br/>
      </w:r>
      <w:r>
        <w:rPr>
          <w:b w:val="0"/>
          <w:i w:val="0"/>
        </w:rPr>
        <w:t>Hướng dẫn Nghị định</w:t>
      </w:r>
      <w:r>
        <w:br/>
      </w:r>
      <w:r>
        <w:rPr>
          <w:b w:val="0"/>
          <w:i w:val="0"/>
        </w:rPr>
        <w:br/>
        <w:t xml:space="preserve">       165/2003/NĐ-CP về biệt</w:t>
      </w:r>
      <w:r>
        <w:br/>
      </w:r>
      <w:r>
        <w:rPr>
          <w:b w:val="0"/>
          <w:i w:val="0"/>
        </w:rPr>
        <w:br/>
        <w:t xml:space="preserve">       phái sĩ quan quân đội nhân</w:t>
      </w:r>
      <w:r>
        <w:br/>
      </w:r>
      <w:r>
        <w:rPr>
          <w:b w:val="0"/>
          <w:i w:val="0"/>
        </w:rPr>
        <w:br/>
        <w:t xml:space="preserve">       dân Việt Nam.</w:t>
      </w:r>
      <w:r>
        <w:rPr>
          <w:b w:val="0"/>
          <w:i w:val="0"/>
        </w:rPr>
        <w:br/>
      </w:r>
      <w:r>
        <w:rPr>
          <w:b w:val="0"/>
          <w:i w:val="0"/>
        </w:rPr>
        <w:t xml:space="preserve">22/06/2004 </w:t>
      </w:r>
      <w:r>
        <w:rPr>
          <w:b w:val="0"/>
          <w:i w:val="0"/>
        </w:rPr>
        <w:br/>
      </w:r>
      <w:r>
        <w:rPr>
          <w:b w:val="0"/>
          <w:i w:val="0"/>
        </w:rPr>
        <w:t>https://vbpl.vn</w:t>
      </w:r>
      <w:r>
        <w:rPr>
          <w:b w:val="0"/>
          <w:i w:val="0"/>
        </w:rPr>
        <w:br/>
      </w:r>
      <w:r>
        <w:rPr>
          <w:b w:val="0"/>
          <w:i w:val="0"/>
        </w:rPr>
        <w:br/>
      </w:r>
      <w:r>
        <w:rPr>
          <w:b w:val="0"/>
          <w:i w:val="0"/>
        </w:rPr>
        <w:br/>
      </w:r>
      <w:r>
        <w:rPr>
          <w:b w:val="0"/>
          <w:i w:val="0"/>
        </w:rPr>
        <w:t>471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03/2007/TTLT</w:t>
      </w:r>
      <w:r>
        <w:br/>
      </w:r>
      <w:r>
        <w:rPr>
          <w:b w:val="0"/>
          <w:i w:val="0"/>
        </w:rPr>
        <w:br/>
        <w:t xml:space="preserve">       BNV-BNN</w:t>
      </w:r>
      <w:r>
        <w:br/>
      </w:r>
      <w:r>
        <w:rPr>
          <w:b w:val="0"/>
          <w:i w:val="0"/>
        </w:rPr>
        <w:br/>
        <w:t xml:space="preserve">       19/10/2007</w:t>
      </w:r>
      <w:r>
        <w:rPr>
          <w:b w:val="0"/>
          <w:i w:val="0"/>
        </w:rPr>
        <w:br/>
      </w:r>
      <w:r>
        <w:rPr>
          <w:b w:val="0"/>
          <w:i w:val="0"/>
        </w:rPr>
        <w:t>Hướng dẫn chuyển xếp</w:t>
      </w:r>
      <w:r>
        <w:br/>
      </w:r>
      <w:r>
        <w:rPr>
          <w:b w:val="0"/>
          <w:i w:val="0"/>
        </w:rPr>
        <w:br/>
        <w:t xml:space="preserve">       ngạch công chức ngành</w:t>
      </w:r>
      <w:r>
        <w:br/>
      </w:r>
      <w:r>
        <w:rPr>
          <w:b w:val="0"/>
          <w:i w:val="0"/>
        </w:rPr>
        <w:br/>
        <w:t xml:space="preserve">       Kiểm lâm do Bộ Nội vụ -</w:t>
      </w:r>
      <w:r>
        <w:br/>
      </w:r>
      <w:r>
        <w:rPr>
          <w:b w:val="0"/>
          <w:i w:val="0"/>
        </w:rPr>
        <w:br/>
        <w:t xml:space="preserve">       Bộ Nông nghiệp và Phát</w:t>
      </w:r>
      <w:r>
        <w:br/>
      </w:r>
      <w:r>
        <w:rPr>
          <w:b w:val="0"/>
          <w:i w:val="0"/>
        </w:rPr>
        <w:br/>
        <w:t xml:space="preserve">       16/11/2007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72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triển nông thôn ban hành</w:t>
      </w:r>
      <w:r>
        <w:rPr>
          <w:b w:val="0"/>
          <w:i w:val="0"/>
        </w:rPr>
        <w:br/>
      </w:r>
      <w:r>
        <w:rPr>
          <w:b w:val="0"/>
          <w:i w:val="0"/>
        </w:rPr>
        <w:br/>
      </w:r>
      <w:r>
        <w:rPr>
          <w:b w:val="0"/>
          <w:i w:val="0"/>
        </w:rPr>
        <w:br/>
      </w:r>
      <w:r>
        <w:rPr>
          <w:b w:val="0"/>
          <w:i w:val="0"/>
        </w:rPr>
        <w:t xml:space="preserve">472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02/2008/TTLT</w:t>
      </w:r>
      <w:r>
        <w:br/>
      </w:r>
      <w:r>
        <w:rPr>
          <w:b w:val="0"/>
          <w:i w:val="0"/>
        </w:rPr>
        <w:br/>
        <w:t xml:space="preserve">       BNV-BTC</w:t>
      </w:r>
      <w:r>
        <w:br/>
      </w:r>
      <w:r>
        <w:rPr>
          <w:b w:val="0"/>
          <w:i w:val="0"/>
        </w:rPr>
        <w:br/>
        <w:t xml:space="preserve">       20/05/2008</w:t>
      </w:r>
      <w:r>
        <w:rPr>
          <w:b w:val="0"/>
          <w:i w:val="0"/>
        </w:rPr>
        <w:br/>
      </w:r>
      <w:r>
        <w:rPr>
          <w:b w:val="0"/>
          <w:i w:val="0"/>
        </w:rPr>
        <w:t>Hướng dẫn Nghị định</w:t>
      </w:r>
      <w:r>
        <w:br/>
      </w:r>
      <w:r>
        <w:rPr>
          <w:b w:val="0"/>
          <w:i w:val="0"/>
        </w:rPr>
        <w:br/>
        <w:t xml:space="preserve">       118/2006/NĐ-CP về</w:t>
      </w:r>
      <w:r>
        <w:br/>
      </w:r>
      <w:r>
        <w:rPr>
          <w:b w:val="0"/>
          <w:i w:val="0"/>
        </w:rPr>
        <w:br/>
        <w:t xml:space="preserve">       việc xử lý trách nhiệm</w:t>
      </w:r>
      <w:r>
        <w:br/>
      </w:r>
      <w:r>
        <w:rPr>
          <w:b w:val="0"/>
          <w:i w:val="0"/>
        </w:rPr>
        <w:br/>
        <w:t xml:space="preserve">       vật chất đối với cán bộ,</w:t>
      </w:r>
      <w:r>
        <w:br/>
      </w:r>
      <w:r>
        <w:rPr>
          <w:b w:val="0"/>
          <w:i w:val="0"/>
        </w:rPr>
        <w:br/>
        <w:t xml:space="preserve">       công chức</w:t>
      </w:r>
      <w:r>
        <w:rPr>
          <w:b w:val="0"/>
          <w:i w:val="0"/>
        </w:rPr>
        <w:br/>
      </w:r>
      <w:r>
        <w:rPr>
          <w:b w:val="0"/>
          <w:i w:val="0"/>
        </w:rPr>
        <w:t xml:space="preserve">24/06/2008 </w:t>
      </w:r>
      <w:r>
        <w:rPr>
          <w:b w:val="0"/>
          <w:i w:val="0"/>
        </w:rPr>
        <w:br/>
      </w:r>
      <w:r>
        <w:rPr>
          <w:b w:val="0"/>
          <w:i w:val="0"/>
        </w:rPr>
        <w:t>https://vbpl.vn</w:t>
      </w:r>
      <w:r>
        <w:rPr>
          <w:b w:val="0"/>
          <w:i w:val="0"/>
        </w:rPr>
        <w:br/>
      </w:r>
      <w:r>
        <w:rPr>
          <w:b w:val="0"/>
          <w:i w:val="0"/>
        </w:rPr>
        <w:br/>
      </w:r>
      <w:r>
        <w:rPr>
          <w:b w:val="0"/>
          <w:i w:val="0"/>
        </w:rPr>
        <w:br/>
      </w:r>
      <w:r>
        <w:rPr>
          <w:b w:val="0"/>
          <w:i w:val="0"/>
        </w:rPr>
        <w:t>473</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02/2008/TTLT</w:t>
      </w:r>
      <w:r>
        <w:br/>
      </w:r>
      <w:r>
        <w:rPr>
          <w:b w:val="0"/>
          <w:i w:val="0"/>
        </w:rPr>
        <w:br/>
        <w:t xml:space="preserve">       BNV-BTC</w:t>
      </w:r>
      <w:r>
        <w:br/>
      </w:r>
      <w:r>
        <w:rPr>
          <w:b w:val="0"/>
          <w:i w:val="0"/>
        </w:rPr>
        <w:br/>
        <w:t xml:space="preserve">       20/05/2008</w:t>
      </w:r>
      <w:r>
        <w:rPr>
          <w:b w:val="0"/>
          <w:i w:val="0"/>
        </w:rPr>
        <w:br/>
      </w:r>
      <w:r>
        <w:rPr>
          <w:b w:val="0"/>
          <w:i w:val="0"/>
        </w:rPr>
        <w:t>Hướng dẫn Nghị định</w:t>
      </w:r>
      <w:r>
        <w:br/>
      </w:r>
      <w:r>
        <w:rPr>
          <w:b w:val="0"/>
          <w:i w:val="0"/>
        </w:rPr>
        <w:br/>
        <w:t xml:space="preserve">       118/2006/NĐ-CP về việc</w:t>
      </w:r>
      <w:r>
        <w:br/>
      </w:r>
      <w:r>
        <w:rPr>
          <w:b w:val="0"/>
          <w:i w:val="0"/>
        </w:rPr>
        <w:br/>
        <w:t xml:space="preserve">       xử lý trách nhiệm vật chất</w:t>
      </w:r>
      <w:r>
        <w:br/>
      </w:r>
      <w:r>
        <w:rPr>
          <w:b w:val="0"/>
          <w:i w:val="0"/>
        </w:rPr>
        <w:br/>
        <w:t xml:space="preserve">       đối với cán bộ, công chức</w:t>
      </w:r>
      <w:r>
        <w:rPr>
          <w:b w:val="0"/>
          <w:i w:val="0"/>
        </w:rPr>
        <w:br/>
      </w:r>
      <w:r>
        <w:rPr>
          <w:b w:val="0"/>
          <w:i w:val="0"/>
        </w:rPr>
        <w:t xml:space="preserve">24/06/2008 </w:t>
      </w:r>
      <w:r>
        <w:rPr>
          <w:b w:val="0"/>
          <w:i w:val="0"/>
        </w:rPr>
        <w:br/>
      </w:r>
      <w:r>
        <w:rPr>
          <w:b w:val="0"/>
          <w:i w:val="0"/>
        </w:rPr>
        <w:t>https://vbpl.vn</w:t>
      </w:r>
      <w:r>
        <w:rPr>
          <w:b w:val="0"/>
          <w:i w:val="0"/>
        </w:rPr>
        <w:br/>
      </w:r>
      <w:r>
        <w:rPr>
          <w:b w:val="0"/>
          <w:i w:val="0"/>
        </w:rPr>
        <w:br/>
      </w:r>
      <w:r>
        <w:rPr>
          <w:b w:val="0"/>
          <w:i w:val="0"/>
        </w:rPr>
        <w:br/>
      </w:r>
      <w:r>
        <w:rPr>
          <w:b w:val="0"/>
          <w:i w:val="0"/>
        </w:rPr>
        <w:t>474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13/2008/TTLT</w:t>
      </w:r>
      <w:r>
        <w:br/>
      </w:r>
      <w:r>
        <w:rPr>
          <w:b w:val="0"/>
          <w:i w:val="0"/>
        </w:rPr>
        <w:br/>
        <w:t xml:space="preserve">       BGDĐT</w:t>
      </w:r>
      <w:r>
        <w:br/>
      </w:r>
      <w:r>
        <w:rPr>
          <w:b w:val="0"/>
          <w:i w:val="0"/>
        </w:rPr>
        <w:br/>
        <w:t xml:space="preserve">       BLĐTBXH-BTC</w:t>
      </w:r>
      <w:r>
        <w:br/>
      </w:r>
      <w:r>
        <w:rPr>
          <w:b w:val="0"/>
          <w:i w:val="0"/>
        </w:rPr>
        <w:br/>
        <w:t xml:space="preserve">       BNV-UBDT</w:t>
      </w:r>
      <w:r>
        <w:br/>
      </w:r>
      <w:r>
        <w:rPr>
          <w:b w:val="0"/>
          <w:i w:val="0"/>
        </w:rPr>
        <w:br/>
        <w:t xml:space="preserve">       07/04/2008</w:t>
      </w:r>
      <w:r>
        <w:rPr>
          <w:b w:val="0"/>
          <w:i w:val="0"/>
        </w:rPr>
        <w:br/>
      </w:r>
      <w:r>
        <w:rPr>
          <w:b w:val="0"/>
          <w:i w:val="0"/>
        </w:rPr>
        <w:t>Hướng dẫn Nghị định</w:t>
      </w:r>
      <w:r>
        <w:br/>
      </w:r>
      <w:r>
        <w:rPr>
          <w:b w:val="0"/>
          <w:i w:val="0"/>
        </w:rPr>
        <w:br/>
        <w:t xml:space="preserve">       134/2006/NĐ-CP quy định</w:t>
      </w:r>
      <w:r>
        <w:br/>
      </w:r>
      <w:r>
        <w:rPr>
          <w:b w:val="0"/>
          <w:i w:val="0"/>
        </w:rPr>
        <w:br/>
        <w:t xml:space="preserve">       chế độ cử tuyển vào các cơ</w:t>
      </w:r>
      <w:r>
        <w:br/>
      </w:r>
      <w:r>
        <w:rPr>
          <w:b w:val="0"/>
          <w:i w:val="0"/>
        </w:rPr>
        <w:br/>
        <w:t xml:space="preserve">       sở giáo dục trình độ đại</w:t>
      </w:r>
      <w:r>
        <w:br/>
      </w:r>
      <w:r>
        <w:rPr>
          <w:b w:val="0"/>
          <w:i w:val="0"/>
        </w:rPr>
        <w:br/>
        <w:t xml:space="preserve">       học, cao đẳng, trung cấp</w:t>
      </w:r>
      <w:r>
        <w:br/>
      </w:r>
      <w:r>
        <w:rPr>
          <w:b w:val="0"/>
          <w:i w:val="0"/>
        </w:rPr>
        <w:br/>
        <w:t xml:space="preserve">       thuộc hệ thống giáo dục</w:t>
      </w:r>
      <w:r>
        <w:br/>
      </w:r>
      <w:r>
        <w:rPr>
          <w:b w:val="0"/>
          <w:i w:val="0"/>
        </w:rPr>
        <w:br/>
        <w:t xml:space="preserve">       quốc dân.</w:t>
      </w:r>
      <w:r>
        <w:rPr>
          <w:b w:val="0"/>
          <w:i w:val="0"/>
        </w:rPr>
        <w:br/>
      </w:r>
      <w:r>
        <w:rPr>
          <w:b w:val="0"/>
          <w:i w:val="0"/>
        </w:rPr>
        <w:t xml:space="preserve">05/05/2008 </w:t>
      </w:r>
      <w:r>
        <w:rPr>
          <w:b w:val="0"/>
          <w:i w:val="0"/>
        </w:rPr>
        <w:br/>
      </w:r>
      <w:r>
        <w:rPr>
          <w:b w:val="0"/>
          <w:i w:val="0"/>
        </w:rPr>
        <w:t>https://vbpl.vn</w:t>
      </w:r>
      <w:r>
        <w:rPr>
          <w:b w:val="0"/>
          <w:i w:val="0"/>
        </w:rPr>
        <w:br/>
      </w:r>
      <w:r>
        <w:rPr>
          <w:b w:val="0"/>
          <w:i w:val="0"/>
        </w:rPr>
        <w:br/>
      </w:r>
      <w:r>
        <w:rPr>
          <w:b w:val="0"/>
          <w:i w:val="0"/>
        </w:rPr>
        <w:br/>
      </w:r>
      <w:r>
        <w:rPr>
          <w:b w:val="0"/>
          <w:i w:val="0"/>
        </w:rPr>
        <w:t xml:space="preserve">475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01/2011/TTLT</w:t>
      </w:r>
      <w:r>
        <w:br/>
      </w:r>
      <w:r>
        <w:rPr>
          <w:b w:val="0"/>
          <w:i w:val="0"/>
        </w:rPr>
        <w:br/>
        <w:t xml:space="preserve">       BNV-BKHCN</w:t>
      </w:r>
      <w:r>
        <w:br/>
      </w:r>
      <w:r>
        <w:rPr>
          <w:b w:val="0"/>
          <w:i w:val="0"/>
        </w:rPr>
        <w:br/>
        <w:t xml:space="preserve">       Ngày 07/4/2011</w:t>
      </w:r>
      <w:r>
        <w:rPr>
          <w:b w:val="0"/>
          <w:i w:val="0"/>
        </w:rPr>
        <w:br/>
      </w:r>
      <w:r>
        <w:rPr>
          <w:b w:val="0"/>
          <w:i w:val="0"/>
        </w:rPr>
        <w:t>Hướng dẫn việc chuyển</w:t>
      </w:r>
      <w:r>
        <w:br/>
      </w:r>
      <w:r>
        <w:rPr>
          <w:b w:val="0"/>
          <w:i w:val="0"/>
        </w:rPr>
        <w:br/>
        <w:t xml:space="preserve">       xếp ngạch và xếp lương</w:t>
      </w:r>
      <w:r>
        <w:br/>
      </w:r>
      <w:r>
        <w:rPr>
          <w:b w:val="0"/>
          <w:i w:val="0"/>
        </w:rPr>
        <w:br/>
        <w:t xml:space="preserve">       đối với công chức</w:t>
      </w:r>
      <w:r>
        <w:br/>
      </w:r>
      <w:r>
        <w:rPr>
          <w:b w:val="0"/>
          <w:i w:val="0"/>
        </w:rPr>
        <w:br/>
        <w:t xml:space="preserve">       chuyên ngành kiểm soát</w:t>
      </w:r>
      <w:r>
        <w:br/>
      </w:r>
      <w:r>
        <w:rPr>
          <w:b w:val="0"/>
          <w:i w:val="0"/>
        </w:rPr>
        <w:br/>
        <w:t xml:space="preserve">       chất lượng sản phẩm,</w:t>
      </w:r>
      <w:r>
        <w:br/>
      </w:r>
      <w:r>
        <w:rPr>
          <w:b w:val="0"/>
          <w:i w:val="0"/>
        </w:rPr>
        <w:br/>
        <w:t xml:space="preserve">       hàng hóa</w:t>
      </w:r>
      <w:r>
        <w:rPr>
          <w:b w:val="0"/>
          <w:i w:val="0"/>
        </w:rPr>
        <w:br/>
      </w:r>
      <w:r>
        <w:rPr>
          <w:b w:val="0"/>
          <w:i w:val="0"/>
        </w:rPr>
        <w:t>sau 45 ngày</w:t>
      </w:r>
      <w:r>
        <w:br/>
      </w:r>
      <w:r>
        <w:rPr>
          <w:b w:val="0"/>
          <w:i w:val="0"/>
        </w:rPr>
        <w:br/>
        <w:t xml:space="preserve">       kể từ ngày ký</w:t>
      </w:r>
      <w:r>
        <w:br/>
      </w:r>
      <w:r>
        <w:rPr>
          <w:b w:val="0"/>
          <w:i w:val="0"/>
        </w:rPr>
        <w:br/>
        <w:t xml:space="preserve">       ban hành</w:t>
      </w:r>
      <w:r>
        <w:rPr>
          <w:b w:val="0"/>
          <w:i w:val="0"/>
        </w:rPr>
        <w:br/>
      </w:r>
      <w:r>
        <w:rPr>
          <w:b w:val="0"/>
          <w:i w:val="0"/>
        </w:rPr>
        <w:t>https://vbpl.vn</w:t>
      </w:r>
      <w:r>
        <w:rPr>
          <w:b w:val="0"/>
          <w:i w:val="0"/>
        </w:rPr>
        <w:br/>
      </w:r>
      <w:r>
        <w:rPr>
          <w:b w:val="0"/>
          <w:i w:val="0"/>
        </w:rPr>
        <w:br/>
      </w:r>
      <w:r>
        <w:rPr>
          <w:b w:val="0"/>
          <w:i w:val="0"/>
        </w:rPr>
        <w:br/>
      </w:r>
      <w:r>
        <w:rPr>
          <w:b w:val="0"/>
          <w:i w:val="0"/>
        </w:rPr>
        <w:t xml:space="preserve">476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02/2011/TTLT</w:t>
      </w:r>
      <w:r>
        <w:br/>
      </w:r>
      <w:r>
        <w:rPr>
          <w:b w:val="0"/>
          <w:i w:val="0"/>
        </w:rPr>
        <w:br/>
        <w:t xml:space="preserve">       BNV-BTP</w:t>
      </w:r>
      <w:r>
        <w:br/>
      </w:r>
      <w:r>
        <w:rPr>
          <w:b w:val="0"/>
          <w:i w:val="0"/>
        </w:rPr>
        <w:br/>
        <w:t xml:space="preserve">       15/04/2011</w:t>
      </w:r>
      <w:r>
        <w:rPr>
          <w:b w:val="0"/>
          <w:i w:val="0"/>
        </w:rPr>
        <w:br/>
      </w:r>
      <w:r>
        <w:rPr>
          <w:b w:val="0"/>
          <w:i w:val="0"/>
        </w:rPr>
        <w:t>Về hướng dẫn việc</w:t>
      </w:r>
      <w:r>
        <w:br/>
      </w:r>
      <w:r>
        <w:rPr>
          <w:b w:val="0"/>
          <w:i w:val="0"/>
        </w:rPr>
        <w:br/>
        <w:t xml:space="preserve">       chuyển xếp ngạch và</w:t>
      </w:r>
      <w:r>
        <w:br/>
      </w:r>
      <w:r>
        <w:rPr>
          <w:b w:val="0"/>
          <w:i w:val="0"/>
        </w:rPr>
        <w:br/>
        <w:t xml:space="preserve">       xếp lương đối với công</w:t>
      </w:r>
      <w:r>
        <w:br/>
      </w:r>
      <w:r>
        <w:rPr>
          <w:b w:val="0"/>
          <w:i w:val="0"/>
        </w:rPr>
        <w:br/>
        <w:t xml:space="preserve">       chức ngạch chấp hành</w:t>
      </w:r>
      <w:r>
        <w:br/>
      </w:r>
      <w:r>
        <w:rPr>
          <w:b w:val="0"/>
          <w:i w:val="0"/>
        </w:rPr>
        <w:br/>
        <w:t xml:space="preserve">       viên thi hành án dân sự.</w:t>
      </w:r>
      <w:r>
        <w:rPr>
          <w:b w:val="0"/>
          <w:i w:val="0"/>
        </w:rPr>
        <w:br/>
      </w:r>
      <w:r>
        <w:rPr>
          <w:b w:val="0"/>
          <w:i w:val="0"/>
        </w:rPr>
        <w:t xml:space="preserve">01/06/2011 </w:t>
      </w:r>
      <w:r>
        <w:rPr>
          <w:b w:val="0"/>
          <w:i w:val="0"/>
        </w:rPr>
        <w:br/>
      </w:r>
      <w:r>
        <w:rPr>
          <w:b w:val="0"/>
          <w:i w:val="0"/>
        </w:rPr>
        <w:t>https://vbpl.vn</w:t>
      </w:r>
      <w:r>
        <w:rPr>
          <w:b w:val="0"/>
          <w:i w:val="0"/>
        </w:rPr>
        <w:br/>
      </w:r>
      <w:r>
        <w:rPr>
          <w:b w:val="0"/>
          <w:i w:val="0"/>
        </w:rPr>
        <w:br/>
      </w:r>
      <w:r>
        <w:rPr>
          <w:b w:val="0"/>
          <w:i w:val="0"/>
        </w:rPr>
        <w:br/>
      </w:r>
      <w:r>
        <w:rPr>
          <w:b w:val="0"/>
          <w:i w:val="0"/>
        </w:rPr>
        <w:t xml:space="preserve">477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02/2011/TTLT</w:t>
      </w:r>
      <w:r>
        <w:br/>
      </w:r>
      <w:r>
        <w:rPr>
          <w:b w:val="0"/>
          <w:i w:val="0"/>
        </w:rPr>
        <w:br/>
        <w:t xml:space="preserve">       BNV-BTP</w:t>
      </w:r>
      <w:r>
        <w:br/>
      </w:r>
      <w:r>
        <w:rPr>
          <w:b w:val="0"/>
          <w:i w:val="0"/>
        </w:rPr>
        <w:br/>
        <w:t xml:space="preserve">       15/04/2011</w:t>
      </w:r>
      <w:r>
        <w:rPr>
          <w:b w:val="0"/>
          <w:i w:val="0"/>
        </w:rPr>
        <w:br/>
      </w:r>
      <w:r>
        <w:rPr>
          <w:b w:val="0"/>
          <w:i w:val="0"/>
        </w:rPr>
        <w:t>Về hướng dẫn việc</w:t>
      </w:r>
      <w:r>
        <w:br/>
      </w:r>
      <w:r>
        <w:rPr>
          <w:b w:val="0"/>
          <w:i w:val="0"/>
        </w:rPr>
        <w:br/>
        <w:t xml:space="preserve">       chuyển xếp ngạch và</w:t>
      </w:r>
      <w:r>
        <w:br/>
      </w:r>
      <w:r>
        <w:rPr>
          <w:b w:val="0"/>
          <w:i w:val="0"/>
        </w:rPr>
        <w:br/>
        <w:t xml:space="preserve">       xếp lương đối với công</w:t>
      </w:r>
      <w:r>
        <w:br/>
      </w:r>
      <w:r>
        <w:rPr>
          <w:b w:val="0"/>
          <w:i w:val="0"/>
        </w:rPr>
        <w:br/>
        <w:t xml:space="preserve">       chức ngạch chấp hành</w:t>
      </w:r>
      <w:r>
        <w:br/>
      </w:r>
      <w:r>
        <w:rPr>
          <w:b w:val="0"/>
          <w:i w:val="0"/>
        </w:rPr>
        <w:br/>
        <w:t xml:space="preserve">       viên thi hành án dân sự.</w:t>
      </w:r>
      <w:r>
        <w:rPr>
          <w:b w:val="0"/>
          <w:i w:val="0"/>
        </w:rPr>
        <w:br/>
      </w:r>
      <w:r>
        <w:rPr>
          <w:b w:val="0"/>
          <w:i w:val="0"/>
        </w:rPr>
        <w:t xml:space="preserve">01/06/2011 </w:t>
      </w:r>
      <w:r>
        <w:rPr>
          <w:b w:val="0"/>
          <w:i w:val="0"/>
        </w:rPr>
        <w:br/>
      </w:r>
      <w:r>
        <w:rPr>
          <w:b w:val="0"/>
          <w:i w:val="0"/>
        </w:rPr>
        <w:t>https://vbpl.vn</w:t>
      </w:r>
      <w:r>
        <w:rPr>
          <w:b w:val="0"/>
          <w:i w:val="0"/>
        </w:rPr>
        <w:br/>
      </w:r>
      <w:r>
        <w:rPr>
          <w:b w:val="0"/>
          <w:i w:val="0"/>
        </w:rPr>
        <w:br/>
      </w:r>
      <w:r>
        <w:rPr>
          <w:b w:val="0"/>
          <w:i w:val="0"/>
        </w:rPr>
        <w:br/>
      </w:r>
      <w:r>
        <w:rPr>
          <w:b w:val="0"/>
          <w:i w:val="0"/>
        </w:rPr>
        <w:t>478</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03/2012/TTLT</w:t>
      </w:r>
      <w:r>
        <w:br/>
      </w:r>
      <w:r>
        <w:rPr>
          <w:b w:val="0"/>
          <w:i w:val="0"/>
        </w:rPr>
        <w:br/>
        <w:t xml:space="preserve">       BNG-BNV</w:t>
      </w:r>
      <w:r>
        <w:br/>
      </w:r>
      <w:r>
        <w:rPr>
          <w:b w:val="0"/>
          <w:i w:val="0"/>
        </w:rPr>
        <w:br/>
        <w:t xml:space="preserve">       5/08/2012</w:t>
      </w:r>
      <w:r>
        <w:rPr>
          <w:b w:val="0"/>
          <w:i w:val="0"/>
        </w:rPr>
        <w:br/>
      </w:r>
      <w:r>
        <w:rPr>
          <w:b w:val="0"/>
          <w:i w:val="0"/>
        </w:rPr>
        <w:t>Hướng dẫn về quản lý,</w:t>
      </w:r>
      <w:r>
        <w:br/>
      </w:r>
      <w:r>
        <w:rPr>
          <w:b w:val="0"/>
          <w:i w:val="0"/>
        </w:rPr>
        <w:br/>
        <w:t xml:space="preserve">       điều hành hoạt động của</w:t>
      </w:r>
      <w:r>
        <w:br/>
      </w:r>
      <w:r>
        <w:rPr>
          <w:b w:val="0"/>
          <w:i w:val="0"/>
        </w:rPr>
        <w:br/>
        <w:t xml:space="preserve">       cán bộ biệt phái tại các cơ</w:t>
      </w:r>
      <w:r>
        <w:br/>
      </w:r>
      <w:r>
        <w:rPr>
          <w:b w:val="0"/>
          <w:i w:val="0"/>
        </w:rPr>
        <w:br/>
        <w:t xml:space="preserve">       quan đại diện Việt Nam ở</w:t>
      </w:r>
      <w:r>
        <w:br/>
      </w:r>
      <w:r>
        <w:rPr>
          <w:b w:val="0"/>
          <w:i w:val="0"/>
        </w:rPr>
        <w:br/>
        <w:t xml:space="preserve">       nước ngoài.</w:t>
      </w:r>
      <w:r>
        <w:rPr>
          <w:b w:val="0"/>
          <w:i w:val="0"/>
        </w:rPr>
        <w:br/>
      </w:r>
      <w:r>
        <w:rPr>
          <w:b w:val="0"/>
          <w:i w:val="0"/>
        </w:rPr>
        <w:t xml:space="preserve">01/10/2012 </w:t>
      </w:r>
      <w:r>
        <w:rPr>
          <w:b w:val="0"/>
          <w:i w:val="0"/>
        </w:rPr>
        <w:br/>
      </w:r>
      <w:r>
        <w:rPr>
          <w:b w:val="0"/>
          <w:i w:val="0"/>
        </w:rPr>
        <w:t>https://vbpl.vn</w:t>
      </w:r>
      <w:r>
        <w:rPr>
          <w:b w:val="0"/>
          <w:i w:val="0"/>
        </w:rPr>
        <w:br/>
      </w:r>
      <w:r>
        <w:rPr>
          <w:b w:val="0"/>
          <w:i w:val="0"/>
        </w:rPr>
        <w:br/>
      </w:r>
      <w:r>
        <w:rPr>
          <w:b w:val="0"/>
          <w:i w:val="0"/>
        </w:rPr>
        <w:br/>
      </w:r>
      <w:r>
        <w:rPr>
          <w:b w:val="0"/>
          <w:i w:val="0"/>
        </w:rPr>
        <w:t xml:space="preserve">479 </w:t>
      </w:r>
      <w:r>
        <w:rPr>
          <w:b w:val="0"/>
          <w:i w:val="0"/>
        </w:rPr>
        <w:br/>
      </w:r>
      <w:r>
        <w:rPr>
          <w:b w:val="0"/>
          <w:i w:val="0"/>
        </w:rPr>
        <w:t xml:space="preserve">Thông </w:t>
      </w:r>
      <w:r>
        <w:rPr>
          <w:b w:val="0"/>
          <w:i w:val="0"/>
        </w:rPr>
        <w:br/>
      </w:r>
      <w:r>
        <w:rPr>
          <w:b w:val="0"/>
          <w:i w:val="0"/>
        </w:rPr>
        <w:t xml:space="preserve">01/2013/TTLT- </w:t>
      </w:r>
      <w:r>
        <w:rPr>
          <w:b w:val="0"/>
          <w:i w:val="0"/>
        </w:rPr>
        <w:br/>
      </w:r>
      <w:r>
        <w:rPr>
          <w:b w:val="0"/>
          <w:i w:val="0"/>
        </w:rPr>
        <w:t xml:space="preserve">Hướng dẫn việc quy </w:t>
      </w:r>
      <w:r>
        <w:rPr>
          <w:b w:val="0"/>
          <w:i w:val="0"/>
        </w:rPr>
        <w:br/>
      </w:r>
      <w:r>
        <w:rPr>
          <w:b w:val="0"/>
          <w:i w:val="0"/>
        </w:rPr>
        <w:t xml:space="preserve">25/5/2013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73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tư</w:t>
      </w:r>
      <w:r>
        <w:br/>
      </w:r>
      <w:r>
        <w:rPr>
          <w:b w:val="0"/>
          <w:i w:val="0"/>
        </w:rPr>
        <w:br/>
        <w:t xml:space="preserve">       liên</w:t>
      </w:r>
      <w:r>
        <w:br/>
      </w:r>
      <w:r>
        <w:rPr>
          <w:b w:val="0"/>
          <w:i w:val="0"/>
        </w:rPr>
        <w:br/>
        <w:t xml:space="preserve">       tịch</w:t>
      </w:r>
      <w:r>
        <w:rPr>
          <w:b w:val="0"/>
          <w:i w:val="0"/>
        </w:rPr>
        <w:br/>
      </w:r>
      <w:r>
        <w:rPr>
          <w:b w:val="0"/>
          <w:i w:val="0"/>
        </w:rPr>
        <w:t>BNV-BQP</w:t>
      </w:r>
      <w:r>
        <w:br/>
      </w:r>
      <w:r>
        <w:rPr>
          <w:b w:val="0"/>
          <w:i w:val="0"/>
        </w:rPr>
        <w:br/>
        <w:t xml:space="preserve">       10/4/2013</w:t>
      </w:r>
      <w:r>
        <w:rPr>
          <w:b w:val="0"/>
          <w:i w:val="0"/>
        </w:rPr>
        <w:br/>
      </w:r>
      <w:r>
        <w:rPr>
          <w:b w:val="0"/>
          <w:i w:val="0"/>
        </w:rPr>
        <w:t>hoạch đào tạo, bồi</w:t>
      </w:r>
      <w:r>
        <w:br/>
      </w:r>
      <w:r>
        <w:rPr>
          <w:b w:val="0"/>
          <w:i w:val="0"/>
        </w:rPr>
        <w:br/>
        <w:t xml:space="preserve">       dưỡng và bố trí sử dụng</w:t>
      </w:r>
      <w:r>
        <w:br/>
      </w:r>
      <w:r>
        <w:rPr>
          <w:b w:val="0"/>
          <w:i w:val="0"/>
        </w:rPr>
        <w:br/>
        <w:t xml:space="preserve">       Chỉ huy trưởng, Chỉ huy</w:t>
      </w:r>
      <w:r>
        <w:br/>
      </w:r>
      <w:r>
        <w:rPr>
          <w:b w:val="0"/>
          <w:i w:val="0"/>
        </w:rPr>
        <w:br/>
        <w:t xml:space="preserve">       phó Ban chỉ huy quân sự</w:t>
      </w:r>
      <w:r>
        <w:br/>
      </w:r>
      <w:r>
        <w:rPr>
          <w:b w:val="0"/>
          <w:i w:val="0"/>
        </w:rPr>
        <w:br/>
        <w:t xml:space="preserve">       xã, phường, thị trấn</w:t>
      </w:r>
      <w:r>
        <w:rPr>
          <w:b w:val="0"/>
          <w:i w:val="0"/>
        </w:rPr>
        <w:br/>
      </w:r>
      <w:r>
        <w:rPr>
          <w:b w:val="0"/>
          <w:i w:val="0"/>
        </w:rPr>
        <w:br/>
      </w:r>
      <w:r>
        <w:rPr>
          <w:b w:val="0"/>
          <w:i w:val="0"/>
        </w:rPr>
        <w:br/>
      </w:r>
      <w:r>
        <w:rPr>
          <w:b w:val="0"/>
          <w:i w:val="0"/>
        </w:rPr>
        <w:t>480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02/2014/TTLT</w:t>
      </w:r>
      <w:r>
        <w:br/>
      </w:r>
      <w:r>
        <w:rPr>
          <w:b w:val="0"/>
          <w:i w:val="0"/>
        </w:rPr>
        <w:br/>
        <w:t xml:space="preserve">       BNV-UBDT</w:t>
      </w:r>
      <w:r>
        <w:br/>
      </w:r>
      <w:r>
        <w:rPr>
          <w:b w:val="0"/>
          <w:i w:val="0"/>
        </w:rPr>
        <w:br/>
        <w:t xml:space="preserve">       11/09/2014</w:t>
      </w:r>
      <w:r>
        <w:rPr>
          <w:b w:val="0"/>
          <w:i w:val="0"/>
        </w:rPr>
        <w:br/>
      </w:r>
      <w:r>
        <w:rPr>
          <w:b w:val="0"/>
          <w:i w:val="0"/>
        </w:rPr>
        <w:t>Hướng dẫn thi hành</w:t>
      </w:r>
      <w:r>
        <w:br/>
      </w:r>
      <w:r>
        <w:rPr>
          <w:b w:val="0"/>
          <w:i w:val="0"/>
        </w:rPr>
        <w:br/>
        <w:t xml:space="preserve">       chính sách cán bộ, công,</w:t>
      </w:r>
      <w:r>
        <w:br/>
      </w:r>
      <w:r>
        <w:rPr>
          <w:b w:val="0"/>
          <w:i w:val="0"/>
        </w:rPr>
        <w:br/>
        <w:t xml:space="preserve">       viên chức người dân tộc</w:t>
      </w:r>
      <w:r>
        <w:br/>
      </w:r>
      <w:r>
        <w:rPr>
          <w:b w:val="0"/>
          <w:i w:val="0"/>
        </w:rPr>
        <w:br/>
        <w:t xml:space="preserve">       thiểu số quy định tại</w:t>
      </w:r>
      <w:r>
        <w:br/>
      </w:r>
      <w:r>
        <w:rPr>
          <w:b w:val="0"/>
          <w:i w:val="0"/>
        </w:rPr>
        <w:br/>
        <w:t xml:space="preserve">       Điều 11 Nghị định</w:t>
      </w:r>
      <w:r>
        <w:br/>
      </w:r>
      <w:r>
        <w:rPr>
          <w:b w:val="0"/>
          <w:i w:val="0"/>
        </w:rPr>
        <w:br/>
        <w:t xml:space="preserve">       05/2011/NĐ-CP về công</w:t>
      </w:r>
      <w:r>
        <w:br/>
      </w:r>
      <w:r>
        <w:rPr>
          <w:b w:val="0"/>
          <w:i w:val="0"/>
        </w:rPr>
        <w:br/>
        <w:t xml:space="preserve">       tác dân tộc.</w:t>
      </w:r>
      <w:r>
        <w:rPr>
          <w:b w:val="0"/>
          <w:i w:val="0"/>
        </w:rPr>
        <w:br/>
      </w:r>
      <w:r>
        <w:rPr>
          <w:b w:val="0"/>
          <w:i w:val="0"/>
        </w:rPr>
        <w:t xml:space="preserve">01/11/2014 </w:t>
      </w:r>
      <w:r>
        <w:rPr>
          <w:b w:val="0"/>
          <w:i w:val="0"/>
        </w:rPr>
        <w:br/>
      </w:r>
      <w:r>
        <w:rPr>
          <w:b w:val="0"/>
          <w:i w:val="0"/>
        </w:rPr>
        <w:t>https://vbpl.vn</w:t>
      </w:r>
      <w:r>
        <w:rPr>
          <w:b w:val="0"/>
          <w:i w:val="0"/>
        </w:rPr>
        <w:br/>
      </w:r>
      <w:r>
        <w:rPr>
          <w:b w:val="0"/>
          <w:i w:val="0"/>
        </w:rPr>
        <w:br/>
      </w:r>
      <w:r>
        <w:rPr>
          <w:b w:val="0"/>
          <w:i w:val="0"/>
        </w:rPr>
        <w:br/>
      </w:r>
      <w:r>
        <w:rPr>
          <w:b w:val="0"/>
          <w:i w:val="0"/>
        </w:rPr>
        <w:t>481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24/2014/TTLT</w:t>
      </w:r>
      <w:r>
        <w:br/>
      </w:r>
      <w:r>
        <w:rPr>
          <w:b w:val="0"/>
          <w:i w:val="0"/>
        </w:rPr>
        <w:br/>
        <w:t xml:space="preserve">       BKHCN-BNV</w:t>
      </w:r>
      <w:r>
        <w:br/>
      </w:r>
      <w:r>
        <w:rPr>
          <w:b w:val="0"/>
          <w:i w:val="0"/>
        </w:rPr>
        <w:br/>
        <w:t xml:space="preserve">       01/10/2014</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viên chức chuyên</w:t>
      </w:r>
      <w:r>
        <w:br/>
      </w:r>
      <w:r>
        <w:rPr>
          <w:b w:val="0"/>
          <w:i w:val="0"/>
        </w:rPr>
        <w:br/>
        <w:t xml:space="preserve">       ngành khoa học và công</w:t>
      </w:r>
      <w:r>
        <w:br/>
      </w:r>
      <w:r>
        <w:rPr>
          <w:b w:val="0"/>
          <w:i w:val="0"/>
        </w:rPr>
        <w:br/>
        <w:t xml:space="preserve">       nghệ.</w:t>
      </w:r>
      <w:r>
        <w:rPr>
          <w:b w:val="0"/>
          <w:i w:val="0"/>
        </w:rPr>
        <w:br/>
      </w:r>
      <w:r>
        <w:rPr>
          <w:b w:val="0"/>
          <w:i w:val="0"/>
        </w:rPr>
        <w:t xml:space="preserve">01/12/2014 </w:t>
      </w:r>
      <w:r>
        <w:rPr>
          <w:b w:val="0"/>
          <w:i w:val="0"/>
        </w:rPr>
        <w:br/>
      </w:r>
      <w:r>
        <w:rPr>
          <w:b w:val="0"/>
          <w:i w:val="0"/>
        </w:rPr>
        <w:t>https://vbpl.vn</w:t>
      </w:r>
      <w:r>
        <w:rPr>
          <w:b w:val="0"/>
          <w:i w:val="0"/>
        </w:rPr>
        <w:br/>
      </w:r>
      <w:r>
        <w:rPr>
          <w:b w:val="0"/>
          <w:i w:val="0"/>
        </w:rPr>
        <w:br/>
      </w:r>
      <w:r>
        <w:rPr>
          <w:b w:val="0"/>
          <w:i w:val="0"/>
        </w:rPr>
        <w:br/>
      </w:r>
      <w:r>
        <w:rPr>
          <w:b w:val="0"/>
          <w:i w:val="0"/>
        </w:rPr>
        <w:t>482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36/2014/TTLT</w:t>
      </w:r>
      <w:r>
        <w:br/>
      </w:r>
      <w:r>
        <w:rPr>
          <w:b w:val="0"/>
          <w:i w:val="0"/>
        </w:rPr>
        <w:br/>
        <w:t xml:space="preserve">       BGDĐT-BNV</w:t>
      </w:r>
      <w:r>
        <w:br/>
      </w:r>
      <w:r>
        <w:rPr>
          <w:b w:val="0"/>
          <w:i w:val="0"/>
        </w:rPr>
        <w:br/>
        <w:t xml:space="preserve">       28/11/2014</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viên chức giảng</w:t>
      </w:r>
      <w:r>
        <w:br/>
      </w:r>
      <w:r>
        <w:rPr>
          <w:b w:val="0"/>
          <w:i w:val="0"/>
        </w:rPr>
        <w:br/>
        <w:t xml:space="preserve">       dạy trong cơ sở giáo dục</w:t>
      </w:r>
      <w:r>
        <w:br/>
      </w:r>
      <w:r>
        <w:rPr>
          <w:b w:val="0"/>
          <w:i w:val="0"/>
        </w:rPr>
        <w:br/>
        <w:t xml:space="preserve">       đại học công lập.</w:t>
      </w:r>
      <w:r>
        <w:rPr>
          <w:b w:val="0"/>
          <w:i w:val="0"/>
        </w:rPr>
        <w:br/>
      </w:r>
      <w:r>
        <w:rPr>
          <w:b w:val="0"/>
          <w:i w:val="0"/>
        </w:rPr>
        <w:t xml:space="preserve">01/02/2015 </w:t>
      </w:r>
      <w:r>
        <w:rPr>
          <w:b w:val="0"/>
          <w:i w:val="0"/>
        </w:rPr>
        <w:br/>
      </w:r>
      <w:r>
        <w:rPr>
          <w:b w:val="0"/>
          <w:i w:val="0"/>
        </w:rPr>
        <w:t>https://vbpl.vn</w:t>
      </w:r>
      <w:r>
        <w:rPr>
          <w:b w:val="0"/>
          <w:i w:val="0"/>
        </w:rPr>
        <w:br/>
      </w:r>
      <w:r>
        <w:rPr>
          <w:b w:val="0"/>
          <w:i w:val="0"/>
        </w:rPr>
        <w:br/>
      </w:r>
      <w:r>
        <w:rPr>
          <w:b w:val="0"/>
          <w:i w:val="0"/>
        </w:rPr>
        <w:br/>
      </w:r>
      <w:r>
        <w:rPr>
          <w:b w:val="0"/>
          <w:i w:val="0"/>
        </w:rPr>
        <w:t>483</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10/2015/TTLT</w:t>
      </w:r>
      <w:r>
        <w:br/>
      </w:r>
      <w:r>
        <w:rPr>
          <w:b w:val="0"/>
          <w:i w:val="0"/>
        </w:rPr>
        <w:br/>
        <w:t xml:space="preserve">       BYT-BNV</w:t>
      </w:r>
      <w:r>
        <w:br/>
      </w:r>
      <w:r>
        <w:rPr>
          <w:b w:val="0"/>
          <w:i w:val="0"/>
        </w:rPr>
        <w:br/>
        <w:t xml:space="preserve">       27/05/2015</w:t>
      </w:r>
      <w:r>
        <w:rPr>
          <w:b w:val="0"/>
          <w:i w:val="0"/>
        </w:rPr>
        <w:br/>
      </w:r>
      <w:r>
        <w:rPr>
          <w:b w:val="0"/>
          <w:i w:val="0"/>
        </w:rPr>
        <w:t>Quy định mã số, tiêu</w:t>
      </w:r>
      <w:r>
        <w:br/>
      </w:r>
      <w:r>
        <w:rPr>
          <w:b w:val="0"/>
          <w:i w:val="0"/>
        </w:rPr>
        <w:br/>
        <w:t xml:space="preserve">       chuẩn chức danh nghề</w:t>
      </w:r>
      <w:r>
        <w:br/>
      </w:r>
      <w:r>
        <w:rPr>
          <w:b w:val="0"/>
          <w:i w:val="0"/>
        </w:rPr>
        <w:br/>
        <w:t xml:space="preserve">       nghiệp bác sĩ, bác sĩ y</w:t>
      </w:r>
      <w:r>
        <w:br/>
      </w:r>
      <w:r>
        <w:rPr>
          <w:b w:val="0"/>
          <w:i w:val="0"/>
        </w:rPr>
        <w:br/>
        <w:t xml:space="preserve">       học dự phòng, y sĩ</w:t>
      </w:r>
      <w:r>
        <w:rPr>
          <w:b w:val="0"/>
          <w:i w:val="0"/>
        </w:rPr>
        <w:br/>
      </w:r>
      <w:r>
        <w:rPr>
          <w:b w:val="0"/>
          <w:i w:val="0"/>
        </w:rPr>
        <w:t xml:space="preserve">16/07/2015 </w:t>
      </w:r>
      <w:r>
        <w:rPr>
          <w:b w:val="0"/>
          <w:i w:val="0"/>
        </w:rPr>
        <w:br/>
      </w:r>
      <w:r>
        <w:rPr>
          <w:b w:val="0"/>
          <w:i w:val="0"/>
        </w:rPr>
        <w:t>https://vbpl.vn</w:t>
      </w:r>
      <w:r>
        <w:rPr>
          <w:b w:val="0"/>
          <w:i w:val="0"/>
        </w:rPr>
        <w:br/>
      </w:r>
      <w:r>
        <w:rPr>
          <w:b w:val="0"/>
          <w:i w:val="0"/>
        </w:rPr>
        <w:br/>
      </w:r>
      <w:r>
        <w:rPr>
          <w:b w:val="0"/>
          <w:i w:val="0"/>
        </w:rPr>
        <w:br/>
      </w:r>
      <w:r>
        <w:rPr>
          <w:b w:val="0"/>
          <w:i w:val="0"/>
        </w:rPr>
        <w:t>484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11/2015/TTLT</w:t>
      </w:r>
      <w:r>
        <w:br/>
      </w:r>
      <w:r>
        <w:rPr>
          <w:b w:val="0"/>
          <w:i w:val="0"/>
        </w:rPr>
        <w:br/>
        <w:t xml:space="preserve">       BYT-BNV</w:t>
      </w:r>
      <w:r>
        <w:br/>
      </w:r>
      <w:r>
        <w:rPr>
          <w:b w:val="0"/>
          <w:i w:val="0"/>
        </w:rPr>
        <w:br/>
        <w:t xml:space="preserve">       27/05/2015</w:t>
      </w:r>
      <w:r>
        <w:rPr>
          <w:b w:val="0"/>
          <w:i w:val="0"/>
        </w:rPr>
        <w:br/>
      </w:r>
      <w:r>
        <w:rPr>
          <w:b w:val="0"/>
          <w:i w:val="0"/>
        </w:rPr>
        <w:t>Quy định mã số, tiêu</w:t>
      </w:r>
      <w:r>
        <w:br/>
      </w:r>
      <w:r>
        <w:rPr>
          <w:b w:val="0"/>
          <w:i w:val="0"/>
        </w:rPr>
        <w:br/>
        <w:t xml:space="preserve">       chuẩn chức danh nghề</w:t>
      </w:r>
      <w:r>
        <w:br/>
      </w:r>
      <w:r>
        <w:rPr>
          <w:b w:val="0"/>
          <w:i w:val="0"/>
        </w:rPr>
        <w:br/>
        <w:t xml:space="preserve">       nghiệp y tế công cộng.</w:t>
      </w:r>
      <w:r>
        <w:rPr>
          <w:b w:val="0"/>
          <w:i w:val="0"/>
        </w:rPr>
        <w:br/>
      </w:r>
      <w:r>
        <w:rPr>
          <w:b w:val="0"/>
          <w:i w:val="0"/>
        </w:rPr>
        <w:t xml:space="preserve">16/07/2015 </w:t>
      </w:r>
      <w:r>
        <w:rPr>
          <w:b w:val="0"/>
          <w:i w:val="0"/>
        </w:rPr>
        <w:br/>
      </w:r>
      <w:r>
        <w:rPr>
          <w:b w:val="0"/>
          <w:i w:val="0"/>
        </w:rPr>
        <w:t>https://vbpl.vn</w:t>
      </w:r>
      <w:r>
        <w:rPr>
          <w:b w:val="0"/>
          <w:i w:val="0"/>
        </w:rPr>
        <w:br/>
      </w:r>
      <w:r>
        <w:rPr>
          <w:b w:val="0"/>
          <w:i w:val="0"/>
        </w:rPr>
        <w:br/>
      </w:r>
      <w:r>
        <w:rPr>
          <w:b w:val="0"/>
          <w:i w:val="0"/>
        </w:rPr>
        <w:br/>
      </w:r>
      <w:r>
        <w:rPr>
          <w:b w:val="0"/>
          <w:i w:val="0"/>
        </w:rPr>
        <w:t>485</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26/2015/TTLT</w:t>
      </w:r>
      <w:r>
        <w:br/>
      </w:r>
      <w:r>
        <w:rPr>
          <w:b w:val="0"/>
          <w:i w:val="0"/>
        </w:rPr>
        <w:br/>
        <w:t xml:space="preserve">       BYT-BNV</w:t>
      </w:r>
      <w:r>
        <w:br/>
      </w:r>
      <w:r>
        <w:rPr>
          <w:b w:val="0"/>
          <w:i w:val="0"/>
        </w:rPr>
        <w:br/>
        <w:t xml:space="preserve">       07/10/2015</w:t>
      </w:r>
      <w:r>
        <w:rPr>
          <w:b w:val="0"/>
          <w:i w:val="0"/>
        </w:rPr>
        <w:br/>
      </w:r>
      <w:r>
        <w:rPr>
          <w:b w:val="0"/>
          <w:i w:val="0"/>
        </w:rPr>
        <w:t>Quy định mã số, tiêu</w:t>
      </w:r>
      <w:r>
        <w:br/>
      </w:r>
      <w:r>
        <w:rPr>
          <w:b w:val="0"/>
          <w:i w:val="0"/>
        </w:rPr>
        <w:br/>
        <w:t xml:space="preserve">       chuẩn chức danh nghề</w:t>
      </w:r>
      <w:r>
        <w:br/>
      </w:r>
      <w:r>
        <w:rPr>
          <w:b w:val="0"/>
          <w:i w:val="0"/>
        </w:rPr>
        <w:br/>
        <w:t xml:space="preserve">       nghiệp điều dưỡng, hộ</w:t>
      </w:r>
      <w:r>
        <w:br/>
      </w:r>
      <w:r>
        <w:rPr>
          <w:b w:val="0"/>
          <w:i w:val="0"/>
        </w:rPr>
        <w:br/>
        <w:t xml:space="preserve">       sinh, kỹ thuật y.</w:t>
      </w:r>
      <w:r>
        <w:rPr>
          <w:b w:val="0"/>
          <w:i w:val="0"/>
        </w:rPr>
        <w:br/>
      </w:r>
      <w:r>
        <w:rPr>
          <w:b w:val="0"/>
          <w:i w:val="0"/>
        </w:rPr>
        <w:t xml:space="preserve">20/11/2015 </w:t>
      </w:r>
      <w:r>
        <w:rPr>
          <w:b w:val="0"/>
          <w:i w:val="0"/>
        </w:rPr>
        <w:br/>
      </w:r>
      <w:r>
        <w:rPr>
          <w:b w:val="0"/>
          <w:i w:val="0"/>
        </w:rPr>
        <w:t>https://vbpl.vn</w:t>
      </w:r>
      <w:r>
        <w:rPr>
          <w:b w:val="0"/>
          <w:i w:val="0"/>
        </w:rPr>
        <w:br/>
      </w:r>
      <w:r>
        <w:rPr>
          <w:b w:val="0"/>
          <w:i w:val="0"/>
        </w:rPr>
        <w:br/>
      </w:r>
      <w:r>
        <w:rPr>
          <w:b w:val="0"/>
          <w:i w:val="0"/>
        </w:rPr>
        <w:br/>
      </w:r>
      <w:r>
        <w:rPr>
          <w:b w:val="0"/>
          <w:i w:val="0"/>
        </w:rPr>
        <w:t>486</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27/2015/TTLT</w:t>
      </w:r>
      <w:r>
        <w:br/>
      </w:r>
      <w:r>
        <w:rPr>
          <w:b w:val="0"/>
          <w:i w:val="0"/>
        </w:rPr>
        <w:br/>
        <w:t xml:space="preserve">       BYT-BNV</w:t>
      </w:r>
      <w:r>
        <w:br/>
      </w:r>
      <w:r>
        <w:rPr>
          <w:b w:val="0"/>
          <w:i w:val="0"/>
        </w:rPr>
        <w:br/>
        <w:t xml:space="preserve">       07/10/2015</w:t>
      </w:r>
      <w:r>
        <w:rPr>
          <w:b w:val="0"/>
          <w:i w:val="0"/>
        </w:rPr>
        <w:br/>
      </w:r>
      <w:r>
        <w:rPr>
          <w:b w:val="0"/>
          <w:i w:val="0"/>
        </w:rPr>
        <w:t>Quy định mã số, tiêu</w:t>
      </w:r>
      <w:r>
        <w:br/>
      </w:r>
      <w:r>
        <w:rPr>
          <w:b w:val="0"/>
          <w:i w:val="0"/>
        </w:rPr>
        <w:br/>
        <w:t xml:space="preserve">       chuẩn chức danh nghề</w:t>
      </w:r>
      <w:r>
        <w:br/>
      </w:r>
      <w:r>
        <w:rPr>
          <w:b w:val="0"/>
          <w:i w:val="0"/>
        </w:rPr>
        <w:br/>
        <w:t xml:space="preserve">       nghiệp dược.</w:t>
      </w:r>
      <w:r>
        <w:rPr>
          <w:b w:val="0"/>
          <w:i w:val="0"/>
        </w:rPr>
        <w:br/>
      </w:r>
      <w:r>
        <w:rPr>
          <w:b w:val="0"/>
          <w:i w:val="0"/>
        </w:rPr>
        <w:t xml:space="preserve">20/11/2015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74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487</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28/2015/TTLT</w:t>
      </w:r>
      <w:r>
        <w:br/>
      </w:r>
      <w:r>
        <w:rPr>
          <w:b w:val="0"/>
          <w:i w:val="0"/>
        </w:rPr>
        <w:br/>
        <w:t xml:space="preserve">       BYT-BNV</w:t>
      </w:r>
      <w:r>
        <w:br/>
      </w:r>
      <w:r>
        <w:rPr>
          <w:b w:val="0"/>
          <w:i w:val="0"/>
        </w:rPr>
        <w:br/>
        <w:t xml:space="preserve">       07/10/2015</w:t>
      </w:r>
      <w:r>
        <w:rPr>
          <w:b w:val="0"/>
          <w:i w:val="0"/>
        </w:rPr>
        <w:br/>
      </w:r>
      <w:r>
        <w:rPr>
          <w:b w:val="0"/>
          <w:i w:val="0"/>
        </w:rPr>
        <w:t>Quy định mã số, tiêu</w:t>
      </w:r>
      <w:r>
        <w:br/>
      </w:r>
      <w:r>
        <w:rPr>
          <w:b w:val="0"/>
          <w:i w:val="0"/>
        </w:rPr>
        <w:br/>
        <w:t xml:space="preserve">       chuẩn chức danh nghề</w:t>
      </w:r>
      <w:r>
        <w:br/>
      </w:r>
      <w:r>
        <w:rPr>
          <w:b w:val="0"/>
          <w:i w:val="0"/>
        </w:rPr>
        <w:br/>
        <w:t xml:space="preserve">       nghiệp dinh dưỡng.</w:t>
      </w:r>
      <w:r>
        <w:rPr>
          <w:b w:val="0"/>
          <w:i w:val="0"/>
        </w:rPr>
        <w:br/>
      </w:r>
      <w:r>
        <w:rPr>
          <w:b w:val="0"/>
          <w:i w:val="0"/>
        </w:rPr>
        <w:t xml:space="preserve">20/11/2015 </w:t>
      </w:r>
      <w:r>
        <w:rPr>
          <w:b w:val="0"/>
          <w:i w:val="0"/>
        </w:rPr>
        <w:br/>
      </w:r>
      <w:r>
        <w:rPr>
          <w:b w:val="0"/>
          <w:i w:val="0"/>
        </w:rPr>
        <w:t>https://vbpl.vn</w:t>
      </w:r>
      <w:r>
        <w:rPr>
          <w:b w:val="0"/>
          <w:i w:val="0"/>
        </w:rPr>
        <w:br/>
      </w:r>
      <w:r>
        <w:rPr>
          <w:b w:val="0"/>
          <w:i w:val="0"/>
        </w:rPr>
        <w:br/>
      </w:r>
      <w:r>
        <w:rPr>
          <w:b w:val="0"/>
          <w:i w:val="0"/>
        </w:rPr>
        <w:br/>
      </w:r>
      <w:r>
        <w:rPr>
          <w:b w:val="0"/>
          <w:i w:val="0"/>
        </w:rPr>
        <w:t>488</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36/2015/TTLT</w:t>
      </w:r>
      <w:r>
        <w:br/>
      </w:r>
      <w:r>
        <w:rPr>
          <w:b w:val="0"/>
          <w:i w:val="0"/>
        </w:rPr>
        <w:br/>
        <w:t xml:space="preserve">       BNNPTNT-BNV</w:t>
      </w:r>
      <w:r>
        <w:br/>
      </w:r>
      <w:r>
        <w:rPr>
          <w:b w:val="0"/>
          <w:i w:val="0"/>
        </w:rPr>
        <w:br/>
        <w:t xml:space="preserve">       20/10/2015</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viên chức chuyên</w:t>
      </w:r>
      <w:r>
        <w:br/>
      </w:r>
      <w:r>
        <w:rPr>
          <w:b w:val="0"/>
          <w:i w:val="0"/>
        </w:rPr>
        <w:br/>
        <w:t xml:space="preserve">       ngành trồng trọt và bảo vệ</w:t>
      </w:r>
      <w:r>
        <w:br/>
      </w:r>
      <w:r>
        <w:rPr>
          <w:b w:val="0"/>
          <w:i w:val="0"/>
        </w:rPr>
        <w:br/>
        <w:t xml:space="preserve">       thực vật .</w:t>
      </w:r>
      <w:r>
        <w:rPr>
          <w:b w:val="0"/>
          <w:i w:val="0"/>
        </w:rPr>
        <w:br/>
      </w:r>
      <w:r>
        <w:rPr>
          <w:b w:val="0"/>
          <w:i w:val="0"/>
        </w:rPr>
        <w:t xml:space="preserve">05/12/2015 </w:t>
      </w:r>
      <w:r>
        <w:rPr>
          <w:b w:val="0"/>
          <w:i w:val="0"/>
        </w:rPr>
        <w:br/>
      </w:r>
      <w:r>
        <w:rPr>
          <w:b w:val="0"/>
          <w:i w:val="0"/>
        </w:rPr>
        <w:t>https://vbpl.vn</w:t>
      </w:r>
      <w:r>
        <w:rPr>
          <w:b w:val="0"/>
          <w:i w:val="0"/>
        </w:rPr>
        <w:br/>
      </w:r>
      <w:r>
        <w:rPr>
          <w:b w:val="0"/>
          <w:i w:val="0"/>
        </w:rPr>
        <w:br/>
      </w:r>
      <w:r>
        <w:rPr>
          <w:b w:val="0"/>
          <w:i w:val="0"/>
        </w:rPr>
        <w:br/>
      </w:r>
      <w:r>
        <w:rPr>
          <w:b w:val="0"/>
          <w:i w:val="0"/>
        </w:rPr>
        <w:t>489</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37/2015/TTLT</w:t>
      </w:r>
      <w:r>
        <w:br/>
      </w:r>
      <w:r>
        <w:rPr>
          <w:b w:val="0"/>
          <w:i w:val="0"/>
        </w:rPr>
        <w:br/>
        <w:t xml:space="preserve">       BNNPTNT-BNV</w:t>
      </w:r>
      <w:r>
        <w:br/>
      </w:r>
      <w:r>
        <w:rPr>
          <w:b w:val="0"/>
          <w:i w:val="0"/>
        </w:rPr>
        <w:br/>
        <w:t xml:space="preserve">       20/10/2015</w:t>
      </w:r>
      <w:r>
        <w:rPr>
          <w:b w:val="0"/>
          <w:i w:val="0"/>
        </w:rPr>
        <w:br/>
      </w:r>
      <w:r>
        <w:rPr>
          <w:b w:val="0"/>
          <w:i w:val="0"/>
        </w:rPr>
        <w:t>Quy định mã số, tiêu</w:t>
      </w:r>
      <w:r>
        <w:br/>
      </w:r>
      <w:r>
        <w:rPr>
          <w:b w:val="0"/>
          <w:i w:val="0"/>
        </w:rPr>
        <w:br/>
        <w:t xml:space="preserve">       chuẩn chức danh nghề</w:t>
      </w:r>
      <w:r>
        <w:br/>
      </w:r>
      <w:r>
        <w:rPr>
          <w:b w:val="0"/>
          <w:i w:val="0"/>
        </w:rPr>
        <w:br/>
        <w:t xml:space="preserve">       nghiệp của viên chức</w:t>
      </w:r>
      <w:r>
        <w:br/>
      </w:r>
      <w:r>
        <w:rPr>
          <w:b w:val="0"/>
          <w:i w:val="0"/>
        </w:rPr>
        <w:br/>
        <w:t xml:space="preserve">       chuyên ngành chăn nuôi</w:t>
      </w:r>
      <w:r>
        <w:br/>
      </w:r>
      <w:r>
        <w:rPr>
          <w:b w:val="0"/>
          <w:i w:val="0"/>
        </w:rPr>
        <w:br/>
        <w:t xml:space="preserve">       và thú y.</w:t>
      </w:r>
      <w:r>
        <w:rPr>
          <w:b w:val="0"/>
          <w:i w:val="0"/>
        </w:rPr>
        <w:br/>
      </w:r>
      <w:r>
        <w:rPr>
          <w:b w:val="0"/>
          <w:i w:val="0"/>
        </w:rPr>
        <w:t xml:space="preserve">05/12/2015 </w:t>
      </w:r>
      <w:r>
        <w:rPr>
          <w:b w:val="0"/>
          <w:i w:val="0"/>
        </w:rPr>
        <w:br/>
      </w:r>
      <w:r>
        <w:rPr>
          <w:b w:val="0"/>
          <w:i w:val="0"/>
        </w:rPr>
        <w:t>https://vbpl.vn</w:t>
      </w:r>
      <w:r>
        <w:rPr>
          <w:b w:val="0"/>
          <w:i w:val="0"/>
        </w:rPr>
        <w:br/>
      </w:r>
      <w:r>
        <w:rPr>
          <w:b w:val="0"/>
          <w:i w:val="0"/>
        </w:rPr>
        <w:br/>
      </w:r>
      <w:r>
        <w:rPr>
          <w:b w:val="0"/>
          <w:i w:val="0"/>
        </w:rPr>
        <w:br/>
      </w:r>
      <w:r>
        <w:rPr>
          <w:b w:val="0"/>
          <w:i w:val="0"/>
        </w:rPr>
        <w:t>490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38/2015/TTLT</w:t>
      </w:r>
      <w:r>
        <w:br/>
      </w:r>
      <w:r>
        <w:rPr>
          <w:b w:val="0"/>
          <w:i w:val="0"/>
        </w:rPr>
        <w:br/>
        <w:t xml:space="preserve">       BNNPTNT-BNV</w:t>
      </w:r>
      <w:r>
        <w:br/>
      </w:r>
      <w:r>
        <w:rPr>
          <w:b w:val="0"/>
          <w:i w:val="0"/>
        </w:rPr>
        <w:br/>
        <w:t xml:space="preserve">       20/10/2015</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của viên chức</w:t>
      </w:r>
      <w:r>
        <w:br/>
      </w:r>
      <w:r>
        <w:rPr>
          <w:b w:val="0"/>
          <w:i w:val="0"/>
        </w:rPr>
        <w:br/>
        <w:t xml:space="preserve">       chuyên ngành kiểm</w:t>
      </w:r>
      <w:r>
        <w:br/>
      </w:r>
      <w:r>
        <w:rPr>
          <w:b w:val="0"/>
          <w:i w:val="0"/>
        </w:rPr>
        <w:br/>
        <w:t xml:space="preserve">       nghiệm thủy sản.</w:t>
      </w:r>
      <w:r>
        <w:rPr>
          <w:b w:val="0"/>
          <w:i w:val="0"/>
        </w:rPr>
        <w:br/>
      </w:r>
      <w:r>
        <w:rPr>
          <w:b w:val="0"/>
          <w:i w:val="0"/>
        </w:rPr>
        <w:t xml:space="preserve">05/12/2015 </w:t>
      </w:r>
      <w:r>
        <w:rPr>
          <w:b w:val="0"/>
          <w:i w:val="0"/>
        </w:rPr>
        <w:br/>
      </w:r>
      <w:r>
        <w:rPr>
          <w:b w:val="0"/>
          <w:i w:val="0"/>
        </w:rPr>
        <w:t>https://vbpl.vn</w:t>
      </w:r>
      <w:r>
        <w:rPr>
          <w:b w:val="0"/>
          <w:i w:val="0"/>
        </w:rPr>
        <w:br/>
      </w:r>
      <w:r>
        <w:rPr>
          <w:b w:val="0"/>
          <w:i w:val="0"/>
        </w:rPr>
        <w:br/>
      </w:r>
      <w:r>
        <w:rPr>
          <w:b w:val="0"/>
          <w:i w:val="0"/>
        </w:rPr>
        <w:br/>
      </w:r>
      <w:r>
        <w:rPr>
          <w:b w:val="0"/>
          <w:i w:val="0"/>
        </w:rPr>
        <w:t>491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21/2015/TTLT</w:t>
      </w:r>
      <w:r>
        <w:br/>
      </w:r>
      <w:r>
        <w:rPr>
          <w:b w:val="0"/>
          <w:i w:val="0"/>
        </w:rPr>
        <w:br/>
        <w:t xml:space="preserve">       BKHCN-BNV</w:t>
      </w:r>
      <w:r>
        <w:br/>
      </w:r>
      <w:r>
        <w:rPr>
          <w:b w:val="0"/>
          <w:i w:val="0"/>
        </w:rPr>
        <w:br/>
        <w:t xml:space="preserve">       BTC 06/11/2015</w:t>
      </w:r>
      <w:r>
        <w:rPr>
          <w:b w:val="0"/>
          <w:i w:val="0"/>
        </w:rPr>
        <w:br/>
      </w:r>
      <w:r>
        <w:rPr>
          <w:b w:val="0"/>
          <w:i w:val="0"/>
        </w:rPr>
        <w:t>Hướng dẫn thực hiện sử</w:t>
      </w:r>
      <w:r>
        <w:br/>
      </w:r>
      <w:r>
        <w:rPr>
          <w:b w:val="0"/>
          <w:i w:val="0"/>
        </w:rPr>
        <w:br/>
        <w:t xml:space="preserve">       dụng, trọng dụng cá nhân</w:t>
      </w:r>
      <w:r>
        <w:br/>
      </w:r>
      <w:r>
        <w:rPr>
          <w:b w:val="0"/>
          <w:i w:val="0"/>
        </w:rPr>
        <w:br/>
        <w:t xml:space="preserve">       hoạt động khoa học và</w:t>
      </w:r>
      <w:r>
        <w:br/>
      </w:r>
      <w:r>
        <w:rPr>
          <w:b w:val="0"/>
          <w:i w:val="0"/>
        </w:rPr>
        <w:br/>
        <w:t xml:space="preserve">       công nghệ.</w:t>
      </w:r>
      <w:r>
        <w:rPr>
          <w:b w:val="0"/>
          <w:i w:val="0"/>
        </w:rPr>
        <w:br/>
      </w:r>
      <w:r>
        <w:rPr>
          <w:b w:val="0"/>
          <w:i w:val="0"/>
        </w:rPr>
        <w:t xml:space="preserve">01/01/2016 </w:t>
      </w:r>
      <w:r>
        <w:rPr>
          <w:b w:val="0"/>
          <w:i w:val="0"/>
        </w:rPr>
        <w:br/>
      </w:r>
      <w:r>
        <w:rPr>
          <w:b w:val="0"/>
          <w:i w:val="0"/>
        </w:rPr>
        <w:t>https://vbpl.vn</w:t>
      </w:r>
      <w:r>
        <w:rPr>
          <w:b w:val="0"/>
          <w:i w:val="0"/>
        </w:rPr>
        <w:br/>
      </w:r>
      <w:r>
        <w:rPr>
          <w:b w:val="0"/>
          <w:i w:val="0"/>
        </w:rPr>
        <w:br/>
      </w:r>
      <w:r>
        <w:rPr>
          <w:b w:val="0"/>
          <w:i w:val="0"/>
        </w:rPr>
        <w:br/>
      </w:r>
      <w:r>
        <w:rPr>
          <w:b w:val="0"/>
          <w:i w:val="0"/>
        </w:rPr>
        <w:t>492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52/2015/TTLT</w:t>
      </w:r>
      <w:r>
        <w:br/>
      </w:r>
      <w:r>
        <w:rPr>
          <w:b w:val="0"/>
          <w:i w:val="0"/>
        </w:rPr>
        <w:br/>
        <w:t xml:space="preserve">       BTNMT-BNV</w:t>
      </w:r>
      <w:r>
        <w:br/>
      </w:r>
      <w:r>
        <w:rPr>
          <w:b w:val="0"/>
          <w:i w:val="0"/>
        </w:rPr>
        <w:br/>
        <w:t xml:space="preserve">       08/12/2015</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viên chức chuyên</w:t>
      </w:r>
      <w:r>
        <w:br/>
      </w:r>
      <w:r>
        <w:rPr>
          <w:b w:val="0"/>
          <w:i w:val="0"/>
        </w:rPr>
        <w:br/>
        <w:t xml:space="preserve">       ngành địa chính.</w:t>
      </w:r>
      <w:r>
        <w:rPr>
          <w:b w:val="0"/>
          <w:i w:val="0"/>
        </w:rPr>
        <w:br/>
      </w:r>
      <w:r>
        <w:rPr>
          <w:b w:val="0"/>
          <w:i w:val="0"/>
        </w:rPr>
        <w:t xml:space="preserve">01/02/2016 </w:t>
      </w:r>
      <w:r>
        <w:rPr>
          <w:b w:val="0"/>
          <w:i w:val="0"/>
        </w:rPr>
        <w:br/>
      </w:r>
      <w:r>
        <w:rPr>
          <w:b w:val="0"/>
          <w:i w:val="0"/>
        </w:rPr>
        <w:t>https://vbpl.vn</w:t>
      </w:r>
      <w:r>
        <w:rPr>
          <w:b w:val="0"/>
          <w:i w:val="0"/>
        </w:rPr>
        <w:br/>
      </w:r>
      <w:r>
        <w:rPr>
          <w:b w:val="0"/>
          <w:i w:val="0"/>
        </w:rPr>
        <w:br/>
      </w:r>
      <w:r>
        <w:rPr>
          <w:b w:val="0"/>
          <w:i w:val="0"/>
        </w:rPr>
        <w:br/>
      </w:r>
      <w:r>
        <w:rPr>
          <w:b w:val="0"/>
          <w:i w:val="0"/>
        </w:rPr>
        <w:t>493</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53/2015/TTLT</w:t>
      </w:r>
      <w:r>
        <w:br/>
      </w:r>
      <w:r>
        <w:rPr>
          <w:b w:val="0"/>
          <w:i w:val="0"/>
        </w:rPr>
        <w:br/>
        <w:t xml:space="preserve">       BTNMT-BNV</w:t>
      </w:r>
      <w:r>
        <w:br/>
      </w:r>
      <w:r>
        <w:rPr>
          <w:b w:val="0"/>
          <w:i w:val="0"/>
        </w:rPr>
        <w:br/>
        <w:t xml:space="preserve">       08/12/2015</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viên chức chuyên</w:t>
      </w:r>
      <w:r>
        <w:br/>
      </w:r>
      <w:r>
        <w:rPr>
          <w:b w:val="0"/>
          <w:i w:val="0"/>
        </w:rPr>
        <w:br/>
        <w:t xml:space="preserve">       ngành điều tra tài nguyên</w:t>
      </w:r>
      <w:r>
        <w:br/>
      </w:r>
      <w:r>
        <w:rPr>
          <w:b w:val="0"/>
          <w:i w:val="0"/>
        </w:rPr>
        <w:br/>
        <w:t xml:space="preserve">       và môi trường.</w:t>
      </w:r>
      <w:r>
        <w:rPr>
          <w:b w:val="0"/>
          <w:i w:val="0"/>
        </w:rPr>
        <w:br/>
      </w:r>
      <w:r>
        <w:rPr>
          <w:b w:val="0"/>
          <w:i w:val="0"/>
        </w:rPr>
        <w:t xml:space="preserve">01/02/2016 </w:t>
      </w:r>
      <w:r>
        <w:rPr>
          <w:b w:val="0"/>
          <w:i w:val="0"/>
        </w:rPr>
        <w:br/>
      </w:r>
      <w:r>
        <w:rPr>
          <w:b w:val="0"/>
          <w:i w:val="0"/>
        </w:rPr>
        <w:t>https://vbpl.vn</w:t>
      </w:r>
      <w:r>
        <w:rPr>
          <w:b w:val="0"/>
          <w:i w:val="0"/>
        </w:rPr>
        <w:br/>
      </w:r>
      <w:r>
        <w:rPr>
          <w:b w:val="0"/>
          <w:i w:val="0"/>
        </w:rPr>
        <w:br/>
      </w:r>
      <w:r>
        <w:rPr>
          <w:b w:val="0"/>
          <w:i w:val="0"/>
        </w:rPr>
        <w:br/>
      </w:r>
      <w:r>
        <w:rPr>
          <w:b w:val="0"/>
          <w:i w:val="0"/>
        </w:rPr>
        <w:t>494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54/2015/TTLT</w:t>
      </w:r>
      <w:r>
        <w:br/>
      </w:r>
      <w:r>
        <w:rPr>
          <w:b w:val="0"/>
          <w:i w:val="0"/>
        </w:rPr>
        <w:br/>
        <w:t xml:space="preserve">       BTNMT-BNV</w:t>
      </w:r>
      <w:r>
        <w:br/>
      </w:r>
      <w:r>
        <w:rPr>
          <w:b w:val="0"/>
          <w:i w:val="0"/>
        </w:rPr>
        <w:br/>
        <w:t xml:space="preserve">       08/12/2015</w:t>
      </w:r>
      <w:r>
        <w:rPr>
          <w:b w:val="0"/>
          <w:i w:val="0"/>
        </w:rPr>
        <w:br/>
      </w:r>
      <w:r>
        <w:rPr>
          <w:b w:val="0"/>
          <w:i w:val="0"/>
        </w:rPr>
        <w:t>Quy định mã số, tiêu</w:t>
      </w:r>
      <w:r>
        <w:br/>
      </w:r>
      <w:r>
        <w:rPr>
          <w:b w:val="0"/>
          <w:i w:val="0"/>
        </w:rPr>
        <w:br/>
        <w:t xml:space="preserve">       chuẩn chức danh nghề</w:t>
      </w:r>
      <w:r>
        <w:br/>
      </w:r>
      <w:r>
        <w:rPr>
          <w:b w:val="0"/>
          <w:i w:val="0"/>
        </w:rPr>
        <w:br/>
        <w:t xml:space="preserve">       nghiệp viên chức chuyên</w:t>
      </w:r>
      <w:r>
        <w:br/>
      </w:r>
      <w:r>
        <w:rPr>
          <w:b w:val="0"/>
          <w:i w:val="0"/>
        </w:rPr>
        <w:br/>
        <w:t xml:space="preserve">       ngành dự báo khí tượng</w:t>
      </w:r>
      <w:r>
        <w:br/>
      </w:r>
      <w:r>
        <w:rPr>
          <w:b w:val="0"/>
          <w:i w:val="0"/>
        </w:rPr>
        <w:br/>
        <w:t xml:space="preserve">       thủy văn.</w:t>
      </w:r>
      <w:r>
        <w:rPr>
          <w:b w:val="0"/>
          <w:i w:val="0"/>
        </w:rPr>
        <w:br/>
      </w:r>
      <w:r>
        <w:rPr>
          <w:b w:val="0"/>
          <w:i w:val="0"/>
        </w:rPr>
        <w:t xml:space="preserve">01/02/2016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75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495</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55/2015/TTLT</w:t>
      </w:r>
      <w:r>
        <w:br/>
      </w:r>
      <w:r>
        <w:rPr>
          <w:b w:val="0"/>
          <w:i w:val="0"/>
        </w:rPr>
        <w:br/>
        <w:t xml:space="preserve">       BTNMT-BNV</w:t>
      </w:r>
      <w:r>
        <w:br/>
      </w:r>
      <w:r>
        <w:rPr>
          <w:b w:val="0"/>
          <w:i w:val="0"/>
        </w:rPr>
        <w:br/>
        <w:t xml:space="preserve">       08/12/2015</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viên chức chuyên</w:t>
      </w:r>
      <w:r>
        <w:br/>
      </w:r>
      <w:r>
        <w:rPr>
          <w:b w:val="0"/>
          <w:i w:val="0"/>
        </w:rPr>
        <w:br/>
        <w:t xml:space="preserve">       ngành kiểm soát khí tượng</w:t>
      </w:r>
      <w:r>
        <w:br/>
      </w:r>
      <w:r>
        <w:rPr>
          <w:b w:val="0"/>
          <w:i w:val="0"/>
        </w:rPr>
        <w:br/>
        <w:t xml:space="preserve">       thủy văn.</w:t>
      </w:r>
      <w:r>
        <w:rPr>
          <w:b w:val="0"/>
          <w:i w:val="0"/>
        </w:rPr>
        <w:br/>
      </w:r>
      <w:r>
        <w:rPr>
          <w:b w:val="0"/>
          <w:i w:val="0"/>
        </w:rPr>
        <w:t xml:space="preserve">01/02/2016 </w:t>
      </w:r>
      <w:r>
        <w:rPr>
          <w:b w:val="0"/>
          <w:i w:val="0"/>
        </w:rPr>
        <w:br/>
      </w:r>
      <w:r>
        <w:rPr>
          <w:b w:val="0"/>
          <w:i w:val="0"/>
        </w:rPr>
        <w:t>https://vbpl.vn</w:t>
      </w:r>
      <w:r>
        <w:rPr>
          <w:b w:val="0"/>
          <w:i w:val="0"/>
        </w:rPr>
        <w:br/>
      </w:r>
      <w:r>
        <w:rPr>
          <w:b w:val="0"/>
          <w:i w:val="0"/>
        </w:rPr>
        <w:br/>
      </w:r>
      <w:r>
        <w:rPr>
          <w:b w:val="0"/>
          <w:i w:val="0"/>
        </w:rPr>
        <w:br/>
      </w:r>
      <w:r>
        <w:rPr>
          <w:b w:val="0"/>
          <w:i w:val="0"/>
        </w:rPr>
        <w:t>496</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56/2015/TTLT</w:t>
      </w:r>
      <w:r>
        <w:br/>
      </w:r>
      <w:r>
        <w:rPr>
          <w:b w:val="0"/>
          <w:i w:val="0"/>
        </w:rPr>
        <w:br/>
        <w:t xml:space="preserve">       BTNMT-BNV</w:t>
      </w:r>
      <w:r>
        <w:br/>
      </w:r>
      <w:r>
        <w:rPr>
          <w:b w:val="0"/>
          <w:i w:val="0"/>
        </w:rPr>
        <w:br/>
        <w:t xml:space="preserve">       08/12/2015</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viên chức chuyên</w:t>
      </w:r>
      <w:r>
        <w:br/>
      </w:r>
      <w:r>
        <w:rPr>
          <w:b w:val="0"/>
          <w:i w:val="0"/>
        </w:rPr>
        <w:br/>
        <w:t xml:space="preserve">       ngành quan trắc tài nguyên</w:t>
      </w:r>
      <w:r>
        <w:br/>
      </w:r>
      <w:r>
        <w:rPr>
          <w:b w:val="0"/>
          <w:i w:val="0"/>
        </w:rPr>
        <w:br/>
        <w:t xml:space="preserve">       môi trường .</w:t>
      </w:r>
      <w:r>
        <w:rPr>
          <w:b w:val="0"/>
          <w:i w:val="0"/>
        </w:rPr>
        <w:br/>
      </w:r>
      <w:r>
        <w:rPr>
          <w:b w:val="0"/>
          <w:i w:val="0"/>
        </w:rPr>
        <w:t xml:space="preserve">01/02/2016 </w:t>
      </w:r>
      <w:r>
        <w:rPr>
          <w:b w:val="0"/>
          <w:i w:val="0"/>
        </w:rPr>
        <w:br/>
      </w:r>
      <w:r>
        <w:rPr>
          <w:b w:val="0"/>
          <w:i w:val="0"/>
        </w:rPr>
        <w:t>https://vbpl.vn</w:t>
      </w:r>
      <w:r>
        <w:rPr>
          <w:b w:val="0"/>
          <w:i w:val="0"/>
        </w:rPr>
        <w:br/>
      </w:r>
      <w:r>
        <w:rPr>
          <w:b w:val="0"/>
          <w:i w:val="0"/>
        </w:rPr>
        <w:br/>
      </w:r>
      <w:r>
        <w:rPr>
          <w:b w:val="0"/>
          <w:i w:val="0"/>
        </w:rPr>
        <w:br/>
      </w:r>
      <w:r>
        <w:rPr>
          <w:b w:val="0"/>
          <w:i w:val="0"/>
        </w:rPr>
        <w:t>497</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57/2015/TTLT</w:t>
      </w:r>
      <w:r>
        <w:br/>
      </w:r>
      <w:r>
        <w:rPr>
          <w:b w:val="0"/>
          <w:i w:val="0"/>
        </w:rPr>
        <w:br/>
        <w:t xml:space="preserve">       BTNMT-BNV</w:t>
      </w:r>
      <w:r>
        <w:br/>
      </w:r>
      <w:r>
        <w:rPr>
          <w:b w:val="0"/>
          <w:i w:val="0"/>
        </w:rPr>
        <w:br/>
        <w:t xml:space="preserve">       08/12/2015</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viên chức chuyên</w:t>
      </w:r>
      <w:r>
        <w:br/>
      </w:r>
      <w:r>
        <w:rPr>
          <w:b w:val="0"/>
          <w:i w:val="0"/>
        </w:rPr>
        <w:br/>
        <w:t xml:space="preserve">       ngành đo đạc bản đồ.</w:t>
      </w:r>
      <w:r>
        <w:rPr>
          <w:b w:val="0"/>
          <w:i w:val="0"/>
        </w:rPr>
        <w:br/>
      </w:r>
      <w:r>
        <w:rPr>
          <w:b w:val="0"/>
          <w:i w:val="0"/>
        </w:rPr>
        <w:t xml:space="preserve">01/02/2016 </w:t>
      </w:r>
      <w:r>
        <w:rPr>
          <w:b w:val="0"/>
          <w:i w:val="0"/>
        </w:rPr>
        <w:br/>
      </w:r>
      <w:r>
        <w:rPr>
          <w:b w:val="0"/>
          <w:i w:val="0"/>
        </w:rPr>
        <w:t>https://vbpl.vn</w:t>
      </w:r>
      <w:r>
        <w:rPr>
          <w:b w:val="0"/>
          <w:i w:val="0"/>
        </w:rPr>
        <w:br/>
      </w:r>
      <w:r>
        <w:rPr>
          <w:b w:val="0"/>
          <w:i w:val="0"/>
        </w:rPr>
        <w:br/>
      </w:r>
      <w:r>
        <w:rPr>
          <w:b w:val="0"/>
          <w:i w:val="0"/>
        </w:rPr>
        <w:br/>
      </w:r>
      <w:r>
        <w:rPr>
          <w:b w:val="0"/>
          <w:i w:val="0"/>
        </w:rPr>
        <w:t>498</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01/2016/TTLT</w:t>
      </w:r>
      <w:r>
        <w:br/>
      </w:r>
      <w:r>
        <w:rPr>
          <w:b w:val="0"/>
          <w:i w:val="0"/>
        </w:rPr>
        <w:br/>
        <w:t xml:space="preserve">       BKHCN-BNV</w:t>
      </w:r>
      <w:r>
        <w:br/>
      </w:r>
      <w:r>
        <w:rPr>
          <w:b w:val="0"/>
          <w:i w:val="0"/>
        </w:rPr>
        <w:br/>
        <w:t xml:space="preserve">       11/01/2016</w:t>
      </w:r>
      <w:r>
        <w:rPr>
          <w:b w:val="0"/>
          <w:i w:val="0"/>
        </w:rPr>
        <w:br/>
      </w:r>
      <w:r>
        <w:rPr>
          <w:b w:val="0"/>
          <w:i w:val="0"/>
        </w:rPr>
        <w:t>Hướng dẫn thực hiện việc</w:t>
      </w:r>
      <w:r>
        <w:br/>
      </w:r>
      <w:r>
        <w:rPr>
          <w:b w:val="0"/>
          <w:i w:val="0"/>
        </w:rPr>
        <w:br/>
        <w:t xml:space="preserve">       bổ nhiệm và xếp lương</w:t>
      </w:r>
      <w:r>
        <w:br/>
      </w:r>
      <w:r>
        <w:rPr>
          <w:b w:val="0"/>
          <w:i w:val="0"/>
        </w:rPr>
        <w:br/>
        <w:t xml:space="preserve">       theo chức danh nghề</w:t>
      </w:r>
      <w:r>
        <w:br/>
      </w:r>
      <w:r>
        <w:rPr>
          <w:b w:val="0"/>
          <w:i w:val="0"/>
        </w:rPr>
        <w:br/>
        <w:t xml:space="preserve">       nghiệp đối với viên chức</w:t>
      </w:r>
      <w:r>
        <w:br/>
      </w:r>
      <w:r>
        <w:rPr>
          <w:b w:val="0"/>
          <w:i w:val="0"/>
        </w:rPr>
        <w:br/>
        <w:t xml:space="preserve">       chuyên ngành khoa học và</w:t>
      </w:r>
      <w:r>
        <w:br/>
      </w:r>
      <w:r>
        <w:rPr>
          <w:b w:val="0"/>
          <w:i w:val="0"/>
        </w:rPr>
        <w:br/>
        <w:t xml:space="preserve">       công nghệ</w:t>
      </w:r>
      <w:r>
        <w:rPr>
          <w:b w:val="0"/>
          <w:i w:val="0"/>
        </w:rPr>
        <w:br/>
      </w:r>
      <w:r>
        <w:rPr>
          <w:b w:val="0"/>
          <w:i w:val="0"/>
        </w:rPr>
        <w:t xml:space="preserve">01/03/2016 </w:t>
      </w:r>
      <w:r>
        <w:rPr>
          <w:b w:val="0"/>
          <w:i w:val="0"/>
        </w:rPr>
        <w:br/>
      </w:r>
      <w:r>
        <w:rPr>
          <w:b w:val="0"/>
          <w:i w:val="0"/>
        </w:rPr>
        <w:t>https://vbpl.vn</w:t>
      </w:r>
      <w:r>
        <w:rPr>
          <w:b w:val="0"/>
          <w:i w:val="0"/>
        </w:rPr>
        <w:br/>
      </w:r>
      <w:r>
        <w:rPr>
          <w:b w:val="0"/>
          <w:i w:val="0"/>
        </w:rPr>
        <w:br/>
      </w:r>
      <w:r>
        <w:rPr>
          <w:b w:val="0"/>
          <w:i w:val="0"/>
        </w:rPr>
        <w:br/>
      </w:r>
      <w:r>
        <w:rPr>
          <w:b w:val="0"/>
          <w:i w:val="0"/>
        </w:rPr>
        <w:t>499</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08/2016/TTLT</w:t>
      </w:r>
      <w:r>
        <w:br/>
      </w:r>
      <w:r>
        <w:rPr>
          <w:b w:val="0"/>
          <w:i w:val="0"/>
        </w:rPr>
        <w:br/>
        <w:t xml:space="preserve">       BYT-BNV</w:t>
      </w:r>
      <w:r>
        <w:br/>
      </w:r>
      <w:r>
        <w:rPr>
          <w:b w:val="0"/>
          <w:i w:val="0"/>
        </w:rPr>
        <w:br/>
        <w:t xml:space="preserve">       15/04/2016</w:t>
      </w:r>
      <w:r>
        <w:rPr>
          <w:b w:val="0"/>
          <w:i w:val="0"/>
        </w:rPr>
        <w:br/>
      </w:r>
      <w:r>
        <w:rPr>
          <w:b w:val="0"/>
          <w:i w:val="0"/>
        </w:rPr>
        <w:t>Quy định mã số, tiêu</w:t>
      </w:r>
      <w:r>
        <w:br/>
      </w:r>
      <w:r>
        <w:rPr>
          <w:b w:val="0"/>
          <w:i w:val="0"/>
        </w:rPr>
        <w:br/>
        <w:t xml:space="preserve">       chuẩn chức danh nghề</w:t>
      </w:r>
      <w:r>
        <w:br/>
      </w:r>
      <w:r>
        <w:rPr>
          <w:b w:val="0"/>
          <w:i w:val="0"/>
        </w:rPr>
        <w:br/>
        <w:t xml:space="preserve">       nghiệp dân số.</w:t>
      </w:r>
      <w:r>
        <w:rPr>
          <w:b w:val="0"/>
          <w:i w:val="0"/>
        </w:rPr>
        <w:br/>
      </w:r>
      <w:r>
        <w:rPr>
          <w:b w:val="0"/>
          <w:i w:val="0"/>
        </w:rPr>
        <w:t xml:space="preserve">01/06/2016 </w:t>
      </w:r>
      <w:r>
        <w:rPr>
          <w:b w:val="0"/>
          <w:i w:val="0"/>
        </w:rPr>
        <w:br/>
      </w:r>
      <w:r>
        <w:rPr>
          <w:b w:val="0"/>
          <w:i w:val="0"/>
        </w:rPr>
        <w:t>https://vbpl.vn</w:t>
      </w:r>
      <w:r>
        <w:rPr>
          <w:b w:val="0"/>
          <w:i w:val="0"/>
        </w:rPr>
        <w:br/>
      </w:r>
      <w:r>
        <w:rPr>
          <w:b w:val="0"/>
          <w:i w:val="0"/>
        </w:rPr>
        <w:br/>
      </w:r>
      <w:r>
        <w:rPr>
          <w:b w:val="0"/>
          <w:i w:val="0"/>
        </w:rPr>
        <w:br/>
      </w:r>
      <w:r>
        <w:rPr>
          <w:b w:val="0"/>
          <w:i w:val="0"/>
        </w:rPr>
        <w:t>500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11/2016/TTLT</w:t>
      </w:r>
      <w:r>
        <w:br/>
      </w:r>
      <w:r>
        <w:rPr>
          <w:b w:val="0"/>
          <w:i w:val="0"/>
        </w:rPr>
        <w:br/>
        <w:t xml:space="preserve">       BXD-BNV</w:t>
      </w:r>
      <w:r>
        <w:br/>
      </w:r>
      <w:r>
        <w:rPr>
          <w:b w:val="0"/>
          <w:i w:val="0"/>
        </w:rPr>
        <w:br/>
        <w:t xml:space="preserve">       29/06/2016</w:t>
      </w:r>
      <w:r>
        <w:rPr>
          <w:b w:val="0"/>
          <w:i w:val="0"/>
        </w:rPr>
        <w:br/>
      </w:r>
      <w:r>
        <w:rPr>
          <w:b w:val="0"/>
          <w:i w:val="0"/>
        </w:rPr>
        <w:t>Quy định mã số và tiêu</w:t>
      </w:r>
      <w:r>
        <w:br/>
      </w:r>
      <w:r>
        <w:rPr>
          <w:b w:val="0"/>
          <w:i w:val="0"/>
        </w:rPr>
        <w:br/>
        <w:t xml:space="preserve">       chuẩn chức danh nghề</w:t>
      </w:r>
      <w:r>
        <w:br/>
      </w:r>
      <w:r>
        <w:rPr>
          <w:b w:val="0"/>
          <w:i w:val="0"/>
        </w:rPr>
        <w:br/>
        <w:t xml:space="preserve">       nghiệp của viên chức</w:t>
      </w:r>
      <w:r>
        <w:br/>
      </w:r>
      <w:r>
        <w:rPr>
          <w:b w:val="0"/>
          <w:i w:val="0"/>
        </w:rPr>
        <w:br/>
        <w:t xml:space="preserve">       chuyên ngành xây dựng.</w:t>
      </w:r>
      <w:r>
        <w:rPr>
          <w:b w:val="0"/>
          <w:i w:val="0"/>
        </w:rPr>
        <w:br/>
      </w:r>
      <w:r>
        <w:rPr>
          <w:b w:val="0"/>
          <w:i w:val="0"/>
        </w:rPr>
        <w:t xml:space="preserve">12/08/2016 </w:t>
      </w:r>
      <w:r>
        <w:rPr>
          <w:b w:val="0"/>
          <w:i w:val="0"/>
        </w:rPr>
        <w:br/>
      </w:r>
      <w:r>
        <w:rPr>
          <w:b w:val="0"/>
          <w:i w:val="0"/>
        </w:rPr>
        <w:t>https://vbpl.vn</w:t>
      </w:r>
      <w:r>
        <w:rPr>
          <w:b w:val="0"/>
          <w:i w:val="0"/>
        </w:rPr>
        <w:br/>
      </w:r>
      <w:r>
        <w:rPr>
          <w:b w:val="0"/>
          <w:i w:val="0"/>
        </w:rPr>
        <w:br/>
      </w:r>
      <w:r>
        <w:rPr>
          <w:b w:val="0"/>
          <w:i w:val="0"/>
        </w:rPr>
        <w:br/>
      </w:r>
      <w:r>
        <w:rPr>
          <w:b w:val="0"/>
          <w:i w:val="0"/>
        </w:rPr>
        <w:t>502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13/2016/TTLT</w:t>
      </w:r>
      <w:r>
        <w:br/>
      </w:r>
      <w:r>
        <w:rPr>
          <w:b w:val="0"/>
          <w:i w:val="0"/>
        </w:rPr>
        <w:br/>
        <w:t xml:space="preserve">       BTNMT-BNV</w:t>
      </w:r>
      <w:r>
        <w:br/>
      </w:r>
      <w:r>
        <w:rPr>
          <w:b w:val="0"/>
          <w:i w:val="0"/>
        </w:rPr>
        <w:br/>
        <w:t xml:space="preserve">       30/06/2016</w:t>
      </w:r>
      <w:r>
        <w:rPr>
          <w:b w:val="0"/>
          <w:i w:val="0"/>
        </w:rPr>
        <w:br/>
      </w:r>
      <w:r>
        <w:rPr>
          <w:b w:val="0"/>
          <w:i w:val="0"/>
        </w:rPr>
        <w:t>Quy định tiêu chuẩn, điều</w:t>
      </w:r>
      <w:r>
        <w:br/>
      </w:r>
      <w:r>
        <w:rPr>
          <w:b w:val="0"/>
          <w:i w:val="0"/>
        </w:rPr>
        <w:br/>
        <w:t xml:space="preserve">       kiện, hình thức, nội dung</w:t>
      </w:r>
      <w:r>
        <w:br/>
      </w:r>
      <w:r>
        <w:rPr>
          <w:b w:val="0"/>
          <w:i w:val="0"/>
        </w:rPr>
        <w:br/>
        <w:t xml:space="preserve">       thi thăng hạng chức danh</w:t>
      </w:r>
      <w:r>
        <w:br/>
      </w:r>
      <w:r>
        <w:rPr>
          <w:b w:val="0"/>
          <w:i w:val="0"/>
        </w:rPr>
        <w:br/>
        <w:t xml:space="preserve">       nghề nghiệp viên chức</w:t>
      </w:r>
      <w:r>
        <w:br/>
      </w:r>
      <w:r>
        <w:rPr>
          <w:b w:val="0"/>
          <w:i w:val="0"/>
        </w:rPr>
        <w:br/>
        <w:t xml:space="preserve">       chuyên ngành tài nguyên</w:t>
      </w:r>
      <w:r>
        <w:br/>
      </w:r>
      <w:r>
        <w:rPr>
          <w:b w:val="0"/>
          <w:i w:val="0"/>
        </w:rPr>
        <w:br/>
        <w:t xml:space="preserve">       và môi trường.</w:t>
      </w:r>
      <w:r>
        <w:rPr>
          <w:b w:val="0"/>
          <w:i w:val="0"/>
        </w:rPr>
        <w:br/>
      </w:r>
      <w:r>
        <w:rPr>
          <w:b w:val="0"/>
          <w:i w:val="0"/>
        </w:rPr>
        <w:t xml:space="preserve">01/09/2016 </w:t>
      </w:r>
      <w:r>
        <w:rPr>
          <w:b w:val="0"/>
          <w:i w:val="0"/>
        </w:rPr>
        <w:br/>
      </w:r>
      <w:r>
        <w:rPr>
          <w:b w:val="0"/>
          <w:i w:val="0"/>
        </w:rPr>
        <w:t>https://vbpl.vn</w:t>
      </w:r>
      <w:r>
        <w:rPr>
          <w:b w:val="0"/>
          <w:i w:val="0"/>
        </w:rPr>
        <w:br/>
      </w:r>
      <w:r>
        <w:rPr>
          <w:b w:val="0"/>
          <w:i w:val="0"/>
        </w:rPr>
        <w:br/>
      </w:r>
      <w:r>
        <w:rPr>
          <w:b w:val="0"/>
          <w:i w:val="0"/>
        </w:rPr>
        <w:br/>
      </w:r>
      <w:r>
        <w:rPr>
          <w:b w:val="0"/>
          <w:i w:val="0"/>
        </w:rPr>
        <w:t>IV. LĨNH VỰC TIỀN LƯƠNG</w:t>
      </w:r>
      <w:r>
        <w:rPr>
          <w:b w:val="0"/>
          <w:i w:val="0"/>
        </w:rPr>
        <w:br/>
      </w:r>
      <w:r>
        <w:rPr>
          <w:b w:val="0"/>
          <w:i w:val="0"/>
        </w:rPr>
        <w:br/>
      </w:r>
      <w:r>
        <w:rPr>
          <w:b w:val="0"/>
          <w:i w:val="0"/>
        </w:rPr>
        <w:br/>
      </w:r>
      <w:r>
        <w:rPr>
          <w:b w:val="0"/>
          <w:i w:val="0"/>
        </w:rPr>
        <w:t>503</w:t>
      </w:r>
      <w:r>
        <w:rPr>
          <w:b w:val="0"/>
          <w:i w:val="0"/>
        </w:rPr>
        <w:br/>
      </w:r>
      <w:r>
        <w:rPr>
          <w:b w:val="0"/>
          <w:i w:val="0"/>
        </w:rPr>
        <w:t>Nghị</w:t>
      </w:r>
      <w:r>
        <w:br/>
      </w:r>
      <w:r>
        <w:rPr>
          <w:b w:val="0"/>
          <w:i w:val="0"/>
        </w:rPr>
        <w:br/>
        <w:t xml:space="preserve">       quyết</w:t>
      </w:r>
      <w:r>
        <w:rPr>
          <w:b w:val="0"/>
          <w:i w:val="0"/>
        </w:rPr>
        <w:br/>
      </w:r>
      <w:r>
        <w:rPr>
          <w:b w:val="0"/>
          <w:i w:val="0"/>
        </w:rPr>
        <w:t>730/2004/NQ</w:t>
      </w:r>
      <w:r>
        <w:br/>
      </w:r>
      <w:r>
        <w:rPr>
          <w:b w:val="0"/>
          <w:i w:val="0"/>
        </w:rPr>
        <w:br/>
        <w:t xml:space="preserve">       UBTVQH11</w:t>
      </w:r>
      <w:r>
        <w:br/>
      </w:r>
      <w:r>
        <w:rPr>
          <w:b w:val="0"/>
          <w:i w:val="0"/>
        </w:rPr>
        <w:br/>
        <w:t xml:space="preserve">       30/9/2004</w:t>
      </w:r>
      <w:r>
        <w:rPr>
          <w:b w:val="0"/>
          <w:i w:val="0"/>
        </w:rPr>
        <w:br/>
      </w:r>
      <w:r>
        <w:rPr>
          <w:b w:val="0"/>
          <w:i w:val="0"/>
        </w:rPr>
        <w:t>Phê chuẩn bảng lương</w:t>
      </w:r>
      <w:r>
        <w:br/>
      </w:r>
      <w:r>
        <w:rPr>
          <w:b w:val="0"/>
          <w:i w:val="0"/>
        </w:rPr>
        <w:br/>
        <w:t xml:space="preserve">       chức vụ, bảng phụ cấp</w:t>
      </w:r>
      <w:r>
        <w:br/>
      </w:r>
      <w:r>
        <w:rPr>
          <w:b w:val="0"/>
          <w:i w:val="0"/>
        </w:rPr>
        <w:br/>
        <w:t xml:space="preserve">       chức vụ đối với cán bộ</w:t>
      </w:r>
      <w:r>
        <w:rPr>
          <w:b w:val="0"/>
          <w:i w:val="0"/>
        </w:rPr>
        <w:br/>
      </w:r>
      <w:r>
        <w:rPr>
          <w:b w:val="0"/>
          <w:i w:val="0"/>
        </w:rPr>
        <w:t xml:space="preserve">01/10/2004 </w:t>
      </w:r>
      <w:r>
        <w:rPr>
          <w:b w:val="0"/>
          <w:i w:val="0"/>
        </w:rPr>
        <w:br/>
      </w:r>
      <w:r>
        <w:rPr>
          <w:b w:val="0"/>
          <w:i w:val="0"/>
        </w:rPr>
        <w:t>https://vbpl.vn/TW/P</w:t>
      </w:r>
      <w:r>
        <w:br/>
      </w:r>
      <w:r>
        <w:rPr>
          <w:b w:val="0"/>
          <w:i w:val="0"/>
        </w:rPr>
        <w:br/>
        <w:t xml:space="preserve">       ages/vbpq</w:t>
      </w:r>
      <w:r>
        <w:br/>
      </w:r>
      <w:r>
        <w:rPr>
          <w:b w:val="0"/>
          <w:i w:val="0"/>
        </w:rPr>
        <w:br/>
        <w:t xml:space="preserve">       toanvan.aspx?ItemI</w:t>
      </w:r>
      <w:r>
        <w:rPr>
          <w:b w:val="0"/>
          <w:i w:val="0"/>
        </w:rPr>
        <w:br/>
      </w:r>
      <w:r>
        <w:rPr>
          <w:b w:val="0"/>
          <w:i w:val="0"/>
        </w:rPr>
        <w:br/>
      </w:r>
      <w:r>
        <w:rPr>
          <w:b w:val="0"/>
          <w:i w:val="0"/>
        </w:rPr>
        <w:br/>
      </w:r>
      <w:r>
        <w:rPr>
          <w:b w:val="0"/>
          <w:i w:val="0"/>
        </w:rPr>
        <w:br/>
      </w:r>
      <w:r>
        <w:br/>
      </w:r>
      <w:r>
        <w:rPr>
          <w:b w:val="0"/>
          <w:i w:val="0"/>
        </w:rPr>
        <w:t>76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lãnh đạo của nhà nước</w:t>
      </w:r>
      <w:r>
        <w:br/>
      </w:r>
      <w:r>
        <w:rPr>
          <w:b w:val="0"/>
          <w:i w:val="0"/>
        </w:rPr>
        <w:br/>
        <w:t xml:space="preserve">       bảng lương chuyên môn,</w:t>
      </w:r>
      <w:r>
        <w:br/>
      </w:r>
      <w:r>
        <w:rPr>
          <w:b w:val="0"/>
          <w:i w:val="0"/>
        </w:rPr>
        <w:br/>
        <w:t xml:space="preserve">       nghiệp vụ ngành Tòa án,</w:t>
      </w:r>
      <w:r>
        <w:br/>
      </w:r>
      <w:r>
        <w:rPr>
          <w:b w:val="0"/>
          <w:i w:val="0"/>
        </w:rPr>
        <w:br/>
        <w:t xml:space="preserve">       Kiểm sát</w:t>
      </w:r>
      <w:r>
        <w:rPr>
          <w:b w:val="0"/>
          <w:i w:val="0"/>
        </w:rPr>
        <w:br/>
      </w:r>
      <w:r>
        <w:rPr>
          <w:b w:val="0"/>
          <w:i w:val="0"/>
        </w:rPr>
        <w:t>D=18142</w:t>
      </w:r>
      <w:r>
        <w:rPr>
          <w:b w:val="0"/>
          <w:i w:val="0"/>
        </w:rPr>
        <w:br/>
      </w:r>
      <w:r>
        <w:rPr>
          <w:b w:val="0"/>
          <w:i w:val="0"/>
        </w:rPr>
        <w:br/>
      </w:r>
      <w:r>
        <w:rPr>
          <w:b w:val="0"/>
          <w:i w:val="0"/>
        </w:rPr>
        <w:br/>
      </w:r>
      <w:r>
        <w:rPr>
          <w:b w:val="0"/>
          <w:i w:val="0"/>
        </w:rPr>
        <w:t xml:space="preserve">504 </w:t>
      </w:r>
      <w:r>
        <w:rPr>
          <w:b w:val="0"/>
          <w:i w:val="0"/>
        </w:rPr>
        <w:br/>
      </w:r>
      <w:r>
        <w:rPr>
          <w:b w:val="0"/>
          <w:i w:val="0"/>
        </w:rPr>
        <w:t>Nghị</w:t>
      </w:r>
      <w:r>
        <w:br/>
      </w:r>
      <w:r>
        <w:rPr>
          <w:b w:val="0"/>
          <w:i w:val="0"/>
        </w:rPr>
        <w:br/>
        <w:t xml:space="preserve">       quyết</w:t>
      </w:r>
      <w:r>
        <w:rPr>
          <w:b w:val="0"/>
          <w:i w:val="0"/>
        </w:rPr>
        <w:br/>
      </w:r>
      <w:r>
        <w:rPr>
          <w:b w:val="0"/>
          <w:i w:val="0"/>
        </w:rPr>
        <w:t>823/2009/NQ</w:t>
      </w:r>
      <w:r>
        <w:br/>
      </w:r>
      <w:r>
        <w:rPr>
          <w:b w:val="0"/>
          <w:i w:val="0"/>
        </w:rPr>
        <w:br/>
        <w:t xml:space="preserve">       UBTVQH 12</w:t>
      </w:r>
      <w:r>
        <w:br/>
      </w:r>
      <w:r>
        <w:rPr>
          <w:b w:val="0"/>
          <w:i w:val="0"/>
        </w:rPr>
        <w:br/>
        <w:t xml:space="preserve">       03/10/2009</w:t>
      </w:r>
      <w:r>
        <w:rPr>
          <w:b w:val="0"/>
          <w:i w:val="0"/>
        </w:rPr>
        <w:br/>
      </w:r>
      <w:r>
        <w:rPr>
          <w:b w:val="0"/>
          <w:i w:val="0"/>
        </w:rPr>
        <w:t>Sửa đổi, bổ sung mục III</w:t>
      </w:r>
      <w:r>
        <w:br/>
      </w:r>
      <w:r>
        <w:rPr>
          <w:b w:val="0"/>
          <w:i w:val="0"/>
        </w:rPr>
        <w:br/>
        <w:t xml:space="preserve">       Bảng phụ cấp chức vụ</w:t>
      </w:r>
      <w:r>
        <w:br/>
      </w:r>
      <w:r>
        <w:rPr>
          <w:b w:val="0"/>
          <w:i w:val="0"/>
        </w:rPr>
        <w:br/>
        <w:t xml:space="preserve">       đối với cán bộ lãnh đạo</w:t>
      </w:r>
      <w:r>
        <w:br/>
      </w:r>
      <w:r>
        <w:rPr>
          <w:b w:val="0"/>
          <w:i w:val="0"/>
        </w:rPr>
        <w:br/>
        <w:t xml:space="preserve">       của nhà nước và đại biểu</w:t>
      </w:r>
      <w:r>
        <w:br/>
      </w:r>
      <w:r>
        <w:rPr>
          <w:b w:val="0"/>
          <w:i w:val="0"/>
        </w:rPr>
        <w:br/>
        <w:t xml:space="preserve">       Quốc hội hoạt động</w:t>
      </w:r>
      <w:r>
        <w:br/>
      </w:r>
      <w:r>
        <w:rPr>
          <w:b w:val="0"/>
          <w:i w:val="0"/>
        </w:rPr>
        <w:br/>
        <w:t xml:space="preserve">       chuyên trách kèm theo</w:t>
      </w:r>
      <w:r>
        <w:br/>
      </w:r>
      <w:r>
        <w:rPr>
          <w:b w:val="0"/>
          <w:i w:val="0"/>
        </w:rPr>
        <w:br/>
        <w:t xml:space="preserve">       Nghị quyết</w:t>
      </w:r>
      <w:r>
        <w:br/>
      </w:r>
      <w:r>
        <w:rPr>
          <w:b w:val="0"/>
          <w:i w:val="0"/>
        </w:rPr>
        <w:br/>
        <w:t xml:space="preserve">       730/2004/NQ</w:t>
      </w:r>
      <w:r>
        <w:br/>
      </w:r>
      <w:r>
        <w:rPr>
          <w:b w:val="0"/>
          <w:i w:val="0"/>
        </w:rPr>
        <w:br/>
        <w:t xml:space="preserve">       UBTVQH11 Phê chuẩn</w:t>
      </w:r>
      <w:r>
        <w:br/>
      </w:r>
      <w:r>
        <w:rPr>
          <w:b w:val="0"/>
          <w:i w:val="0"/>
        </w:rPr>
        <w:br/>
        <w:t xml:space="preserve">       bảng lương chức vụ,</w:t>
      </w:r>
      <w:r>
        <w:br/>
      </w:r>
      <w:r>
        <w:rPr>
          <w:b w:val="0"/>
          <w:i w:val="0"/>
        </w:rPr>
        <w:br/>
        <w:t xml:space="preserve">       bảng phụ cấp chức vụ</w:t>
      </w:r>
      <w:r>
        <w:br/>
      </w:r>
      <w:r>
        <w:rPr>
          <w:b w:val="0"/>
          <w:i w:val="0"/>
        </w:rPr>
        <w:br/>
        <w:t xml:space="preserve">       đối với cán bộ lãnh đạo</w:t>
      </w:r>
      <w:r>
        <w:br/>
      </w:r>
      <w:r>
        <w:rPr>
          <w:b w:val="0"/>
          <w:i w:val="0"/>
        </w:rPr>
        <w:br/>
        <w:t xml:space="preserve">       của nhà nước bảng</w:t>
      </w:r>
      <w:r>
        <w:br/>
      </w:r>
      <w:r>
        <w:rPr>
          <w:b w:val="0"/>
          <w:i w:val="0"/>
        </w:rPr>
        <w:br/>
        <w:t xml:space="preserve">       lương chuyên môn,</w:t>
      </w:r>
      <w:r>
        <w:br/>
      </w:r>
      <w:r>
        <w:rPr>
          <w:b w:val="0"/>
          <w:i w:val="0"/>
        </w:rPr>
        <w:br/>
        <w:t xml:space="preserve">       nghiệp vụ ngành Tòa án,</w:t>
      </w:r>
      <w:r>
        <w:br/>
      </w:r>
      <w:r>
        <w:rPr>
          <w:b w:val="0"/>
          <w:i w:val="0"/>
        </w:rPr>
        <w:br/>
        <w:t xml:space="preserve">       Kiểm sát</w:t>
      </w:r>
      <w:r>
        <w:rPr>
          <w:b w:val="0"/>
          <w:i w:val="0"/>
        </w:rPr>
        <w:br/>
      </w:r>
      <w:r>
        <w:rPr>
          <w:b w:val="0"/>
          <w:i w:val="0"/>
        </w:rPr>
        <w:t xml:space="preserve">01/11/2009 </w:t>
      </w:r>
      <w:r>
        <w:rPr>
          <w:b w:val="0"/>
          <w:i w:val="0"/>
        </w:rPr>
        <w:br/>
      </w:r>
      <w:r>
        <w:rPr>
          <w:b w:val="0"/>
          <w:i w:val="0"/>
        </w:rPr>
        <w:t>https://vbpl.vn</w:t>
      </w:r>
      <w:r>
        <w:rPr>
          <w:b w:val="0"/>
          <w:i w:val="0"/>
        </w:rPr>
        <w:br/>
      </w:r>
      <w:r>
        <w:rPr>
          <w:b w:val="0"/>
          <w:i w:val="0"/>
        </w:rPr>
        <w:br/>
      </w:r>
      <w:r>
        <w:rPr>
          <w:b w:val="0"/>
          <w:i w:val="0"/>
        </w:rPr>
        <w:br/>
      </w:r>
      <w:r>
        <w:rPr>
          <w:b w:val="0"/>
          <w:i w:val="0"/>
        </w:rPr>
        <w:t xml:space="preserve">505 </w:t>
      </w:r>
      <w:r>
        <w:rPr>
          <w:b w:val="0"/>
          <w:i w:val="0"/>
        </w:rPr>
        <w:br/>
      </w:r>
      <w:r>
        <w:rPr>
          <w:b w:val="0"/>
          <w:i w:val="0"/>
        </w:rPr>
        <w:t>Nghị</w:t>
      </w:r>
      <w:r>
        <w:br/>
      </w:r>
      <w:r>
        <w:rPr>
          <w:b w:val="0"/>
          <w:i w:val="0"/>
        </w:rPr>
        <w:br/>
        <w:t xml:space="preserve">       quyết</w:t>
      </w:r>
      <w:r>
        <w:rPr>
          <w:b w:val="0"/>
          <w:i w:val="0"/>
        </w:rPr>
        <w:br/>
      </w:r>
      <w:r>
        <w:rPr>
          <w:b w:val="0"/>
          <w:i w:val="0"/>
        </w:rPr>
        <w:t>1206/2016/UBTV</w:t>
      </w:r>
      <w:r>
        <w:br/>
      </w:r>
      <w:r>
        <w:rPr>
          <w:b w:val="0"/>
          <w:i w:val="0"/>
        </w:rPr>
        <w:br/>
        <w:t xml:space="preserve">       QH13</w:t>
      </w:r>
      <w:r>
        <w:br/>
      </w:r>
      <w:r>
        <w:rPr>
          <w:b w:val="0"/>
          <w:i w:val="0"/>
        </w:rPr>
        <w:br/>
        <w:t xml:space="preserve">       13/5/2016</w:t>
      </w:r>
      <w:r>
        <w:rPr>
          <w:b w:val="0"/>
          <w:i w:val="0"/>
        </w:rPr>
        <w:br/>
      </w:r>
      <w:r>
        <w:rPr>
          <w:b w:val="0"/>
          <w:i w:val="0"/>
        </w:rPr>
        <w:t>Quy định chế độ, chính</w:t>
      </w:r>
      <w:r>
        <w:br/>
      </w:r>
      <w:r>
        <w:rPr>
          <w:b w:val="0"/>
          <w:i w:val="0"/>
        </w:rPr>
        <w:br/>
        <w:t xml:space="preserve">       sách và điều kiện bảo</w:t>
      </w:r>
      <w:r>
        <w:br/>
      </w:r>
      <w:r>
        <w:rPr>
          <w:b w:val="0"/>
          <w:i w:val="0"/>
        </w:rPr>
        <w:br/>
        <w:t xml:space="preserve">       đảm hoạt động của đại</w:t>
      </w:r>
      <w:r>
        <w:br/>
      </w:r>
      <w:r>
        <w:rPr>
          <w:b w:val="0"/>
          <w:i w:val="0"/>
        </w:rPr>
        <w:br/>
        <w:t xml:space="preserve">       biểu Hội đồng nhân dân</w:t>
      </w:r>
      <w:r>
        <w:rPr>
          <w:b w:val="0"/>
          <w:i w:val="0"/>
        </w:rPr>
        <w:br/>
      </w:r>
      <w:r>
        <w:rPr>
          <w:b w:val="0"/>
          <w:i w:val="0"/>
        </w:rPr>
        <w:t xml:space="preserve">01/7/2016 </w:t>
      </w:r>
      <w:r>
        <w:rPr>
          <w:b w:val="0"/>
          <w:i w:val="0"/>
        </w:rPr>
        <w:br/>
      </w:r>
      <w:r>
        <w:rPr>
          <w:b w:val="0"/>
          <w:i w:val="0"/>
        </w:rPr>
        <w:t>https://vbpl.vn/TW/P</w:t>
      </w:r>
      <w:r>
        <w:br/>
      </w:r>
      <w:r>
        <w:rPr>
          <w:b w:val="0"/>
          <w:i w:val="0"/>
        </w:rPr>
        <w:br/>
        <w:t xml:space="preserve">       ages/vbpq-van</w:t>
      </w:r>
      <w:r>
        <w:br/>
      </w:r>
      <w:r>
        <w:rPr>
          <w:b w:val="0"/>
          <w:i w:val="0"/>
        </w:rPr>
        <w:br/>
        <w:t xml:space="preserve">       bangoc.aspx?ItemID</w:t>
      </w:r>
      <w:r>
        <w:br/>
      </w:r>
      <w:r>
        <w:rPr>
          <w:b w:val="0"/>
          <w:i w:val="0"/>
        </w:rPr>
        <w:br/>
        <w:t xml:space="preserve">       =106911</w:t>
      </w:r>
      <w:r>
        <w:rPr>
          <w:b w:val="0"/>
          <w:i w:val="0"/>
        </w:rPr>
        <w:br/>
      </w:r>
      <w:r>
        <w:rPr>
          <w:b w:val="0"/>
          <w:i w:val="0"/>
        </w:rPr>
        <w:br/>
      </w:r>
      <w:r>
        <w:rPr>
          <w:b w:val="0"/>
          <w:i w:val="0"/>
        </w:rPr>
        <w:br/>
      </w:r>
      <w:r>
        <w:rPr>
          <w:b w:val="0"/>
          <w:i w:val="0"/>
        </w:rPr>
        <w:t xml:space="preserve">506 </w:t>
      </w:r>
      <w:r>
        <w:rPr>
          <w:b w:val="0"/>
          <w:i w:val="0"/>
        </w:rPr>
        <w:br/>
      </w:r>
      <w:r>
        <w:rPr>
          <w:b w:val="0"/>
          <w:i w:val="0"/>
        </w:rPr>
        <w:t>Nghị</w:t>
      </w:r>
      <w:r>
        <w:br/>
      </w:r>
      <w:r>
        <w:rPr>
          <w:b w:val="0"/>
          <w:i w:val="0"/>
        </w:rPr>
        <w:br/>
        <w:t xml:space="preserve">       định</w:t>
      </w:r>
      <w:r>
        <w:rPr>
          <w:b w:val="0"/>
          <w:i w:val="0"/>
        </w:rPr>
        <w:br/>
      </w:r>
      <w:r>
        <w:rPr>
          <w:b w:val="0"/>
          <w:i w:val="0"/>
        </w:rPr>
        <w:t>23/1999/NĐ-CP</w:t>
      </w:r>
      <w:r>
        <w:br/>
      </w:r>
      <w:r>
        <w:rPr>
          <w:b w:val="0"/>
          <w:i w:val="0"/>
        </w:rPr>
        <w:br/>
        <w:t xml:space="preserve">       15/04/1999</w:t>
      </w:r>
      <w:r>
        <w:rPr>
          <w:b w:val="0"/>
          <w:i w:val="0"/>
        </w:rPr>
        <w:br/>
      </w:r>
      <w:r>
        <w:rPr>
          <w:b w:val="0"/>
          <w:i w:val="0"/>
        </w:rPr>
        <w:t>Về chế độ đối với quân</w:t>
      </w:r>
      <w:r>
        <w:br/>
      </w:r>
      <w:r>
        <w:rPr>
          <w:b w:val="0"/>
          <w:i w:val="0"/>
        </w:rPr>
        <w:br/>
        <w:t xml:space="preserve">       nhân, cán bộ đi chiến</w:t>
      </w:r>
      <w:r>
        <w:br/>
      </w:r>
      <w:r>
        <w:rPr>
          <w:b w:val="0"/>
          <w:i w:val="0"/>
        </w:rPr>
        <w:br/>
        <w:t xml:space="preserve">       trường B, C, K trong</w:t>
      </w:r>
      <w:r>
        <w:br/>
      </w:r>
      <w:r>
        <w:rPr>
          <w:b w:val="0"/>
          <w:i w:val="0"/>
        </w:rPr>
        <w:br/>
        <w:t xml:space="preserve">       thời kỳ chống Mỹ cứu</w:t>
      </w:r>
      <w:r>
        <w:br/>
      </w:r>
      <w:r>
        <w:rPr>
          <w:b w:val="0"/>
          <w:i w:val="0"/>
        </w:rPr>
        <w:br/>
        <w:t xml:space="preserve">       nước không có thân</w:t>
      </w:r>
      <w:r>
        <w:br/>
      </w:r>
      <w:r>
        <w:rPr>
          <w:b w:val="0"/>
          <w:i w:val="0"/>
        </w:rPr>
        <w:br/>
        <w:t xml:space="preserve">       nhân phải trực tiếp nuôi</w:t>
      </w:r>
      <w:r>
        <w:br/>
      </w:r>
      <w:r>
        <w:rPr>
          <w:b w:val="0"/>
          <w:i w:val="0"/>
        </w:rPr>
        <w:br/>
        <w:t xml:space="preserve">       dưỡng và quân nhân cán</w:t>
      </w:r>
      <w:r>
        <w:br/>
      </w:r>
      <w:r>
        <w:rPr>
          <w:b w:val="0"/>
          <w:i w:val="0"/>
        </w:rPr>
        <w:br/>
        <w:t xml:space="preserve">       bộ được Đảng cử ở lại</w:t>
      </w:r>
      <w:r>
        <w:br/>
      </w:r>
      <w:r>
        <w:rPr>
          <w:b w:val="0"/>
          <w:i w:val="0"/>
        </w:rPr>
        <w:br/>
        <w:t xml:space="preserve">       miền Nam sau Hiệp định</w:t>
      </w:r>
      <w:r>
        <w:br/>
      </w:r>
      <w:r>
        <w:rPr>
          <w:b w:val="0"/>
          <w:i w:val="0"/>
        </w:rPr>
        <w:br/>
        <w:t xml:space="preserve">       Giơnevơ năm 1954</w:t>
      </w:r>
      <w:r>
        <w:rPr>
          <w:b w:val="0"/>
          <w:i w:val="0"/>
        </w:rPr>
        <w:br/>
      </w:r>
      <w:r>
        <w:rPr>
          <w:b w:val="0"/>
          <w:i w:val="0"/>
        </w:rPr>
        <w:t xml:space="preserve">30/04/1999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d=4932#:~:text=Tra</w:t>
      </w:r>
      <w:r>
        <w:br/>
      </w:r>
      <w:r>
        <w:rPr>
          <w:b w:val="0"/>
          <w:i w:val="0"/>
        </w:rPr>
        <w:br/>
        <w:t xml:space="preserve">       ng%20ch%E1%BB</w:t>
      </w:r>
      <w:r>
        <w:br/>
      </w:r>
      <w:r>
        <w:rPr>
          <w:b w:val="0"/>
          <w:i w:val="0"/>
        </w:rPr>
        <w:br/>
        <w:t xml:space="preserve">       %A7-</w:t>
      </w:r>
      <w:r>
        <w:br/>
      </w:r>
      <w:r>
        <w:rPr>
          <w:b w:val="0"/>
          <w:i w:val="0"/>
        </w:rPr>
        <w:br/>
        <w:t xml:space="preserve">       ,Ngh%E1%BB%8B</w:t>
      </w:r>
      <w:r>
        <w:br/>
      </w:r>
      <w:r>
        <w:rPr>
          <w:b w:val="0"/>
          <w:i w:val="0"/>
        </w:rPr>
        <w:br/>
        <w:t xml:space="preserve">       %20%C4%91%E1%</w:t>
      </w:r>
      <w:r>
        <w:br/>
      </w:r>
      <w:r>
        <w:rPr>
          <w:b w:val="0"/>
          <w:i w:val="0"/>
        </w:rPr>
        <w:br/>
        <w:t xml:space="preserve">       BB%8Bnh%20s%E1</w:t>
      </w:r>
      <w:r>
        <w:br/>
      </w:r>
      <w:r>
        <w:rPr>
          <w:b w:val="0"/>
          <w:i w:val="0"/>
        </w:rPr>
        <w:br/>
        <w:t xml:space="preserve">       %BB%91%2023%2</w:t>
      </w:r>
      <w:r>
        <w:br/>
      </w:r>
      <w:r>
        <w:rPr>
          <w:b w:val="0"/>
          <w:i w:val="0"/>
        </w:rPr>
        <w:br/>
        <w:t xml:space="preserve">       F1999%2FN%C4%</w:t>
      </w:r>
      <w:r>
        <w:br/>
      </w:r>
      <w:r>
        <w:rPr>
          <w:b w:val="0"/>
          <w:i w:val="0"/>
        </w:rPr>
        <w:br/>
        <w:t xml:space="preserve">       90%2DCP%20c%E</w:t>
      </w:r>
      <w:r>
        <w:br/>
      </w:r>
      <w:r>
        <w:rPr>
          <w:b w:val="0"/>
          <w:i w:val="0"/>
        </w:rPr>
        <w:br/>
        <w:t xml:space="preserve">       1%BB%A7a%20Ch</w:t>
      </w:r>
      <w:r>
        <w:br/>
      </w:r>
      <w:r>
        <w:rPr>
          <w:b w:val="0"/>
          <w:i w:val="0"/>
        </w:rPr>
        <w:br/>
        <w:t xml:space="preserve">       %C3%ADnh,Hi%E1</w:t>
      </w:r>
      <w:r>
        <w:br/>
      </w:r>
      <w:r>
        <w:rPr>
          <w:b w:val="0"/>
          <w:i w:val="0"/>
        </w:rPr>
        <w:br/>
        <w:t xml:space="preserve">       %BB%87p%20%C4</w:t>
      </w:r>
      <w:r>
        <w:br/>
      </w:r>
      <w:r>
        <w:rPr>
          <w:b w:val="0"/>
          <w:i w:val="0"/>
        </w:rPr>
        <w:br/>
        <w:t xml:space="preserve">       %91%E1%BB%8Bn</w:t>
      </w:r>
      <w:r>
        <w:br/>
      </w:r>
      <w:r>
        <w:rPr>
          <w:b w:val="0"/>
          <w:i w:val="0"/>
        </w:rPr>
        <w:br/>
        <w:t xml:space="preserve">       h%20Gi%C6%A1ne</w:t>
      </w:r>
      <w:r>
        <w:br/>
      </w:r>
      <w:r>
        <w:rPr>
          <w:b w:val="0"/>
          <w:i w:val="0"/>
        </w:rPr>
        <w:br/>
        <w:t xml:space="preserve">       v%C6%A1%20n%C</w:t>
      </w:r>
      <w:r>
        <w:rPr>
          <w:b w:val="0"/>
          <w:i w:val="0"/>
        </w:rPr>
        <w:br/>
      </w:r>
      <w:r>
        <w:rPr>
          <w:b w:val="0"/>
          <w:i w:val="0"/>
        </w:rPr>
        <w:br/>
      </w:r>
      <w:r>
        <w:rPr>
          <w:b w:val="0"/>
          <w:i w:val="0"/>
        </w:rPr>
        <w:br/>
      </w:r>
      <w:r>
        <w:rPr>
          <w:b w:val="0"/>
          <w:i w:val="0"/>
        </w:rPr>
        <w:br/>
      </w:r>
      <w:r>
        <w:br/>
      </w:r>
      <w:r>
        <w:rPr>
          <w:b w:val="0"/>
          <w:i w:val="0"/>
        </w:rPr>
        <w:t>77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4%83m%201954.</w:t>
      </w:r>
      <w:r>
        <w:rPr>
          <w:b w:val="0"/>
          <w:i w:val="0"/>
        </w:rPr>
        <w:br/>
      </w:r>
      <w:r>
        <w:rPr>
          <w:b w:val="0"/>
          <w:i w:val="0"/>
        </w:rPr>
        <w:br/>
      </w:r>
      <w:r>
        <w:rPr>
          <w:b w:val="0"/>
          <w:i w:val="0"/>
        </w:rPr>
        <w:br/>
      </w:r>
      <w:r>
        <w:rPr>
          <w:b w:val="0"/>
          <w:i w:val="0"/>
        </w:rPr>
        <w:t xml:space="preserve">507 </w:t>
      </w:r>
      <w:r>
        <w:rPr>
          <w:b w:val="0"/>
          <w:i w:val="0"/>
        </w:rPr>
        <w:br/>
      </w:r>
      <w:r>
        <w:rPr>
          <w:b w:val="0"/>
          <w:i w:val="0"/>
        </w:rPr>
        <w:t>Nghị</w:t>
      </w:r>
      <w:r>
        <w:br/>
      </w:r>
      <w:r>
        <w:rPr>
          <w:b w:val="0"/>
          <w:i w:val="0"/>
        </w:rPr>
        <w:br/>
        <w:t xml:space="preserve">       định</w:t>
      </w:r>
      <w:r>
        <w:rPr>
          <w:b w:val="0"/>
          <w:i w:val="0"/>
        </w:rPr>
        <w:br/>
      </w:r>
      <w:r>
        <w:rPr>
          <w:b w:val="0"/>
          <w:i w:val="0"/>
        </w:rPr>
        <w:t>03/2003/NĐ-CP</w:t>
      </w:r>
      <w:r>
        <w:br/>
      </w:r>
      <w:r>
        <w:rPr>
          <w:b w:val="0"/>
          <w:i w:val="0"/>
        </w:rPr>
        <w:br/>
        <w:t xml:space="preserve">       15/01/2003</w:t>
      </w:r>
      <w:r>
        <w:rPr>
          <w:b w:val="0"/>
          <w:i w:val="0"/>
        </w:rPr>
        <w:br/>
      </w:r>
      <w:r>
        <w:rPr>
          <w:b w:val="0"/>
          <w:i w:val="0"/>
        </w:rPr>
        <w:t>Về điều chỉnh tiền</w:t>
      </w:r>
      <w:r>
        <w:br/>
      </w:r>
      <w:r>
        <w:rPr>
          <w:b w:val="0"/>
          <w:i w:val="0"/>
        </w:rPr>
        <w:br/>
        <w:t xml:space="preserve">       lương, trợ cấp xã hội và</w:t>
      </w:r>
      <w:r>
        <w:br/>
      </w:r>
      <w:r>
        <w:rPr>
          <w:b w:val="0"/>
          <w:i w:val="0"/>
        </w:rPr>
        <w:br/>
        <w:t xml:space="preserve">       đổi mới một bước cơ chế</w:t>
      </w:r>
      <w:r>
        <w:br/>
      </w:r>
      <w:r>
        <w:rPr>
          <w:b w:val="0"/>
          <w:i w:val="0"/>
        </w:rPr>
        <w:br/>
        <w:t xml:space="preserve">       quản lý tiền lương</w:t>
      </w:r>
      <w:r>
        <w:rPr>
          <w:b w:val="0"/>
          <w:i w:val="0"/>
        </w:rPr>
        <w:br/>
      </w:r>
      <w:r>
        <w:rPr>
          <w:b w:val="0"/>
          <w:i w:val="0"/>
        </w:rPr>
        <w:t xml:space="preserve">30/01/2003 </w:t>
      </w:r>
      <w:r>
        <w:rPr>
          <w:b w:val="0"/>
          <w:i w:val="0"/>
        </w:rPr>
        <w:br/>
      </w:r>
      <w:r>
        <w:rPr>
          <w:b w:val="0"/>
          <w:i w:val="0"/>
        </w:rPr>
        <w:t>https://lawnet.vn/vb/</w:t>
      </w:r>
      <w:r>
        <w:br/>
      </w:r>
      <w:r>
        <w:rPr>
          <w:b w:val="0"/>
          <w:i w:val="0"/>
        </w:rPr>
        <w:br/>
        <w:t xml:space="preserve">       Nghi-dinh-03-2003-</w:t>
      </w:r>
      <w:r>
        <w:br/>
      </w:r>
      <w:r>
        <w:rPr>
          <w:b w:val="0"/>
          <w:i w:val="0"/>
        </w:rPr>
        <w:br/>
        <w:t xml:space="preserve">       ND-CP-dieu-chinh</w:t>
      </w:r>
      <w:r>
        <w:br/>
      </w:r>
      <w:r>
        <w:rPr>
          <w:b w:val="0"/>
          <w:i w:val="0"/>
        </w:rPr>
        <w:br/>
        <w:t xml:space="preserve">       tien-luong-tro-cap</w:t>
      </w:r>
      <w:r>
        <w:br/>
      </w:r>
      <w:r>
        <w:rPr>
          <w:b w:val="0"/>
          <w:i w:val="0"/>
        </w:rPr>
        <w:br/>
        <w:t xml:space="preserve">       xa-hoi-doi-moi-co</w:t>
      </w:r>
      <w:r>
        <w:br/>
      </w:r>
      <w:r>
        <w:rPr>
          <w:b w:val="0"/>
          <w:i w:val="0"/>
        </w:rPr>
        <w:br/>
        <w:t xml:space="preserve">       che-quan-ly-tien</w:t>
      </w:r>
      <w:r>
        <w:br/>
      </w:r>
      <w:r>
        <w:rPr>
          <w:b w:val="0"/>
          <w:i w:val="0"/>
        </w:rPr>
        <w:br/>
        <w:t xml:space="preserve">       luong-C4F6.html</w:t>
      </w:r>
      <w:r>
        <w:rPr>
          <w:b w:val="0"/>
          <w:i w:val="0"/>
        </w:rPr>
        <w:br/>
      </w:r>
      <w:r>
        <w:rPr>
          <w:b w:val="0"/>
          <w:i w:val="0"/>
        </w:rPr>
        <w:br/>
      </w:r>
      <w:r>
        <w:rPr>
          <w:b w:val="0"/>
          <w:i w:val="0"/>
        </w:rPr>
        <w:br/>
      </w:r>
      <w:r>
        <w:rPr>
          <w:b w:val="0"/>
          <w:i w:val="0"/>
        </w:rPr>
        <w:t xml:space="preserve">508 </w:t>
      </w:r>
      <w:r>
        <w:rPr>
          <w:b w:val="0"/>
          <w:i w:val="0"/>
        </w:rPr>
        <w:br/>
      </w:r>
      <w:r>
        <w:rPr>
          <w:b w:val="0"/>
          <w:i w:val="0"/>
        </w:rPr>
        <w:t>Nghị</w:t>
      </w:r>
      <w:r>
        <w:br/>
      </w:r>
      <w:r>
        <w:rPr>
          <w:b w:val="0"/>
          <w:i w:val="0"/>
        </w:rPr>
        <w:br/>
        <w:t xml:space="preserve">       định</w:t>
      </w:r>
      <w:r>
        <w:rPr>
          <w:b w:val="0"/>
          <w:i w:val="0"/>
        </w:rPr>
        <w:br/>
      </w:r>
      <w:r>
        <w:rPr>
          <w:b w:val="0"/>
          <w:i w:val="0"/>
        </w:rPr>
        <w:t>204/2004/NĐ-CP</w:t>
      </w:r>
      <w:r>
        <w:br/>
      </w:r>
      <w:r>
        <w:rPr>
          <w:b w:val="0"/>
          <w:i w:val="0"/>
        </w:rPr>
        <w:br/>
        <w:t xml:space="preserve">       14/12/2004</w:t>
      </w:r>
      <w:r>
        <w:rPr>
          <w:b w:val="0"/>
          <w:i w:val="0"/>
        </w:rPr>
        <w:br/>
      </w:r>
      <w:r>
        <w:rPr>
          <w:b w:val="0"/>
          <w:i w:val="0"/>
        </w:rPr>
        <w:t>Về chế độ tiền lương đối</w:t>
      </w:r>
      <w:r>
        <w:br/>
      </w:r>
      <w:r>
        <w:rPr>
          <w:b w:val="0"/>
          <w:i w:val="0"/>
        </w:rPr>
        <w:br/>
        <w:t xml:space="preserve">       với cán bộ, công chức,</w:t>
      </w:r>
      <w:r>
        <w:br/>
      </w:r>
      <w:r>
        <w:rPr>
          <w:b w:val="0"/>
          <w:i w:val="0"/>
        </w:rPr>
        <w:br/>
        <w:t xml:space="preserve">       viên chức và lực lượng</w:t>
      </w:r>
      <w:r>
        <w:br/>
      </w:r>
      <w:r>
        <w:rPr>
          <w:b w:val="0"/>
          <w:i w:val="0"/>
        </w:rPr>
        <w:br/>
        <w:t xml:space="preserve">       vũ trang</w:t>
      </w:r>
      <w:r>
        <w:rPr>
          <w:b w:val="0"/>
          <w:i w:val="0"/>
        </w:rPr>
        <w:br/>
      </w:r>
      <w:r>
        <w:rPr>
          <w:b w:val="0"/>
          <w:i w:val="0"/>
        </w:rPr>
        <w:t xml:space="preserve">04/01/2005 </w:t>
      </w:r>
      <w:r>
        <w:rPr>
          <w:b w:val="0"/>
          <w:i w:val="0"/>
        </w:rPr>
        <w:br/>
      </w:r>
      <w:r>
        <w:rPr>
          <w:b w:val="0"/>
          <w:i w:val="0"/>
        </w:rPr>
        <w:t>https://vanban.chinh</w:t>
      </w:r>
      <w:r>
        <w:br/>
      </w:r>
      <w:r>
        <w:rPr>
          <w:b w:val="0"/>
          <w:i w:val="0"/>
        </w:rPr>
        <w:br/>
        <w:t xml:space="preserve">       phu.vn/?pageid=271</w:t>
      </w:r>
      <w:r>
        <w:br/>
      </w:r>
      <w:r>
        <w:rPr>
          <w:b w:val="0"/>
          <w:i w:val="0"/>
        </w:rPr>
        <w:br/>
        <w:t xml:space="preserve">       60&amp;docid=13651</w:t>
      </w:r>
      <w:r>
        <w:rPr>
          <w:b w:val="0"/>
          <w:i w:val="0"/>
        </w:rPr>
        <w:br/>
      </w:r>
      <w:r>
        <w:rPr>
          <w:b w:val="0"/>
          <w:i w:val="0"/>
        </w:rPr>
        <w:br/>
      </w:r>
      <w:r>
        <w:rPr>
          <w:b w:val="0"/>
          <w:i w:val="0"/>
        </w:rPr>
        <w:br/>
      </w:r>
      <w:r>
        <w:rPr>
          <w:b w:val="0"/>
          <w:i w:val="0"/>
        </w:rPr>
        <w:t xml:space="preserve">509 </w:t>
      </w:r>
      <w:r>
        <w:rPr>
          <w:b w:val="0"/>
          <w:i w:val="0"/>
        </w:rPr>
        <w:br/>
      </w:r>
      <w:r>
        <w:rPr>
          <w:b w:val="0"/>
          <w:i w:val="0"/>
        </w:rPr>
        <w:t>Nghị</w:t>
      </w:r>
      <w:r>
        <w:br/>
      </w:r>
      <w:r>
        <w:rPr>
          <w:b w:val="0"/>
          <w:i w:val="0"/>
        </w:rPr>
        <w:br/>
        <w:t xml:space="preserve">       định</w:t>
      </w:r>
      <w:r>
        <w:rPr>
          <w:b w:val="0"/>
          <w:i w:val="0"/>
        </w:rPr>
        <w:br/>
      </w:r>
      <w:r>
        <w:rPr>
          <w:b w:val="0"/>
          <w:i w:val="0"/>
        </w:rPr>
        <w:t>19/2008/NĐ-CP</w:t>
      </w:r>
      <w:r>
        <w:br/>
      </w:r>
      <w:r>
        <w:rPr>
          <w:b w:val="0"/>
          <w:i w:val="0"/>
        </w:rPr>
        <w:br/>
        <w:t xml:space="preserve">       14/02/2008</w:t>
      </w:r>
      <w:r>
        <w:rPr>
          <w:b w:val="0"/>
          <w:i w:val="0"/>
        </w:rPr>
        <w:br/>
      </w:r>
      <w:r>
        <w:rPr>
          <w:b w:val="0"/>
          <w:i w:val="0"/>
        </w:rPr>
        <w:t>Quy định chế độ phụ cấp</w:t>
      </w:r>
      <w:r>
        <w:br/>
      </w:r>
      <w:r>
        <w:rPr>
          <w:b w:val="0"/>
          <w:i w:val="0"/>
        </w:rPr>
        <w:br/>
        <w:t xml:space="preserve">       trách nhiệm trong hoạt</w:t>
      </w:r>
      <w:r>
        <w:br/>
      </w:r>
      <w:r>
        <w:rPr>
          <w:b w:val="0"/>
          <w:i w:val="0"/>
        </w:rPr>
        <w:br/>
        <w:t xml:space="preserve">       động phòng, chống tham</w:t>
      </w:r>
      <w:r>
        <w:br/>
      </w:r>
      <w:r>
        <w:rPr>
          <w:b w:val="0"/>
          <w:i w:val="0"/>
        </w:rPr>
        <w:br/>
        <w:t xml:space="preserve">       nhũng</w:t>
      </w:r>
      <w:r>
        <w:rPr>
          <w:b w:val="0"/>
          <w:i w:val="0"/>
        </w:rPr>
        <w:br/>
      </w:r>
      <w:r>
        <w:rPr>
          <w:b w:val="0"/>
          <w:i w:val="0"/>
        </w:rPr>
        <w:t xml:space="preserve">03/3/2008 </w:t>
      </w:r>
      <w:r>
        <w:rPr>
          <w:b w:val="0"/>
          <w:i w:val="0"/>
        </w:rPr>
        <w:br/>
      </w:r>
      <w:r>
        <w:rPr>
          <w:b w:val="0"/>
          <w:i w:val="0"/>
        </w:rPr>
        <w:t>https://chinhphu.vn/d</w:t>
      </w:r>
      <w:r>
        <w:br/>
      </w:r>
      <w:r>
        <w:rPr>
          <w:b w:val="0"/>
          <w:i w:val="0"/>
        </w:rPr>
        <w:br/>
        <w:t xml:space="preserve">       efault.aspx?pageid=</w:t>
      </w:r>
      <w:r>
        <w:br/>
      </w:r>
      <w:r>
        <w:rPr>
          <w:b w:val="0"/>
          <w:i w:val="0"/>
        </w:rPr>
        <w:br/>
        <w:t xml:space="preserve">       27160&amp;docid=5863</w:t>
      </w:r>
      <w:r>
        <w:br/>
      </w:r>
      <w:r>
        <w:rPr>
          <w:b w:val="0"/>
          <w:i w:val="0"/>
        </w:rPr>
        <w:br/>
        <w:t xml:space="preserve">       8</w:t>
      </w:r>
      <w:r>
        <w:rPr>
          <w:b w:val="0"/>
          <w:i w:val="0"/>
        </w:rPr>
        <w:br/>
      </w:r>
      <w:r>
        <w:rPr>
          <w:b w:val="0"/>
          <w:i w:val="0"/>
        </w:rPr>
        <w:br/>
      </w:r>
      <w:r>
        <w:rPr>
          <w:b w:val="0"/>
          <w:i w:val="0"/>
        </w:rPr>
        <w:br/>
      </w:r>
      <w:r>
        <w:rPr>
          <w:b w:val="0"/>
          <w:i w:val="0"/>
        </w:rPr>
        <w:t xml:space="preserve">510 </w:t>
      </w:r>
      <w:r>
        <w:rPr>
          <w:b w:val="0"/>
          <w:i w:val="0"/>
        </w:rPr>
        <w:br/>
      </w:r>
      <w:r>
        <w:rPr>
          <w:b w:val="0"/>
          <w:i w:val="0"/>
        </w:rPr>
        <w:t>Nghị</w:t>
      </w:r>
      <w:r>
        <w:br/>
      </w:r>
      <w:r>
        <w:rPr>
          <w:b w:val="0"/>
          <w:i w:val="0"/>
        </w:rPr>
        <w:br/>
        <w:t xml:space="preserve">       định</w:t>
      </w:r>
      <w:r>
        <w:rPr>
          <w:b w:val="0"/>
          <w:i w:val="0"/>
        </w:rPr>
        <w:br/>
      </w:r>
      <w:r>
        <w:rPr>
          <w:b w:val="0"/>
          <w:i w:val="0"/>
        </w:rPr>
        <w:t>76/2009/NĐ-CP</w:t>
      </w:r>
      <w:r>
        <w:br/>
      </w:r>
      <w:r>
        <w:rPr>
          <w:b w:val="0"/>
          <w:i w:val="0"/>
        </w:rPr>
        <w:br/>
        <w:t xml:space="preserve">       15/09/2009</w:t>
      </w:r>
      <w:r>
        <w:rPr>
          <w:b w:val="0"/>
          <w:i w:val="0"/>
        </w:rPr>
        <w:br/>
      </w:r>
      <w:r>
        <w:rPr>
          <w:b w:val="0"/>
          <w:i w:val="0"/>
        </w:rPr>
        <w:t>Sửa đổi Nghị định</w:t>
      </w:r>
      <w:r>
        <w:br/>
      </w:r>
      <w:r>
        <w:rPr>
          <w:b w:val="0"/>
          <w:i w:val="0"/>
        </w:rPr>
        <w:br/>
        <w:t xml:space="preserve">       204/2004/NĐ-CP về chế</w:t>
      </w:r>
      <w:r>
        <w:br/>
      </w:r>
      <w:r>
        <w:rPr>
          <w:b w:val="0"/>
          <w:i w:val="0"/>
        </w:rPr>
        <w:br/>
        <w:t xml:space="preserve">       độ tiền lương đối với</w:t>
      </w:r>
      <w:r>
        <w:br/>
      </w:r>
      <w:r>
        <w:rPr>
          <w:b w:val="0"/>
          <w:i w:val="0"/>
        </w:rPr>
        <w:br/>
        <w:t xml:space="preserve">       cán bộ, công chức, viên</w:t>
      </w:r>
      <w:r>
        <w:br/>
      </w:r>
      <w:r>
        <w:rPr>
          <w:b w:val="0"/>
          <w:i w:val="0"/>
        </w:rPr>
        <w:br/>
        <w:t xml:space="preserve">       chức và lực lượng vũ</w:t>
      </w:r>
      <w:r>
        <w:br/>
      </w:r>
      <w:r>
        <w:rPr>
          <w:b w:val="0"/>
          <w:i w:val="0"/>
        </w:rPr>
        <w:br/>
        <w:t xml:space="preserve">       trang</w:t>
      </w:r>
      <w:r>
        <w:rPr>
          <w:b w:val="0"/>
          <w:i w:val="0"/>
        </w:rPr>
        <w:br/>
      </w:r>
      <w:r>
        <w:rPr>
          <w:b w:val="0"/>
          <w:i w:val="0"/>
        </w:rPr>
        <w:t xml:space="preserve">01/11/2009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d=90604</w:t>
      </w:r>
      <w:r>
        <w:rPr>
          <w:b w:val="0"/>
          <w:i w:val="0"/>
        </w:rPr>
        <w:br/>
      </w:r>
      <w:r>
        <w:rPr>
          <w:b w:val="0"/>
          <w:i w:val="0"/>
        </w:rPr>
        <w:br/>
      </w:r>
      <w:r>
        <w:rPr>
          <w:b w:val="0"/>
          <w:i w:val="0"/>
        </w:rPr>
        <w:br/>
      </w:r>
      <w:r>
        <w:rPr>
          <w:b w:val="0"/>
          <w:i w:val="0"/>
        </w:rPr>
        <w:t xml:space="preserve">511 </w:t>
      </w:r>
      <w:r>
        <w:rPr>
          <w:b w:val="0"/>
          <w:i w:val="0"/>
        </w:rPr>
        <w:br/>
      </w:r>
      <w:r>
        <w:rPr>
          <w:b w:val="0"/>
          <w:i w:val="0"/>
        </w:rPr>
        <w:t>Nghị</w:t>
      </w:r>
      <w:r>
        <w:br/>
      </w:r>
      <w:r>
        <w:rPr>
          <w:b w:val="0"/>
          <w:i w:val="0"/>
        </w:rPr>
        <w:br/>
        <w:t xml:space="preserve">       định</w:t>
      </w:r>
      <w:r>
        <w:rPr>
          <w:b w:val="0"/>
          <w:i w:val="0"/>
        </w:rPr>
        <w:br/>
      </w:r>
      <w:r>
        <w:rPr>
          <w:b w:val="0"/>
          <w:i w:val="0"/>
        </w:rPr>
        <w:t>14/2012/NĐ-CP</w:t>
      </w:r>
      <w:r>
        <w:br/>
      </w:r>
      <w:r>
        <w:rPr>
          <w:b w:val="0"/>
          <w:i w:val="0"/>
        </w:rPr>
        <w:br/>
        <w:t xml:space="preserve">       07/03/2012</w:t>
      </w:r>
      <w:r>
        <w:rPr>
          <w:b w:val="0"/>
          <w:i w:val="0"/>
        </w:rPr>
        <w:br/>
      </w:r>
      <w:r>
        <w:rPr>
          <w:b w:val="0"/>
          <w:i w:val="0"/>
        </w:rPr>
        <w:t>Sửa đổi Điều 7 Nghị</w:t>
      </w:r>
      <w:r>
        <w:br/>
      </w:r>
      <w:r>
        <w:rPr>
          <w:b w:val="0"/>
          <w:i w:val="0"/>
        </w:rPr>
        <w:br/>
        <w:t xml:space="preserve">       định 204/2004/NĐ-CP</w:t>
      </w:r>
      <w:r>
        <w:br/>
      </w:r>
      <w:r>
        <w:rPr>
          <w:b w:val="0"/>
          <w:i w:val="0"/>
        </w:rPr>
        <w:br/>
        <w:t xml:space="preserve">       về chế độ tiền lương đối</w:t>
      </w:r>
      <w:r>
        <w:br/>
      </w:r>
      <w:r>
        <w:rPr>
          <w:b w:val="0"/>
          <w:i w:val="0"/>
        </w:rPr>
        <w:br/>
        <w:t xml:space="preserve">       với cán bộ, công, viên</w:t>
      </w:r>
      <w:r>
        <w:br/>
      </w:r>
      <w:r>
        <w:rPr>
          <w:b w:val="0"/>
          <w:i w:val="0"/>
        </w:rPr>
        <w:br/>
        <w:t xml:space="preserve">       chức và lực lượng vũ</w:t>
      </w:r>
      <w:r>
        <w:br/>
      </w:r>
      <w:r>
        <w:rPr>
          <w:b w:val="0"/>
          <w:i w:val="0"/>
        </w:rPr>
        <w:br/>
        <w:t xml:space="preserve">       trang và Mục I Bảng phụ</w:t>
      </w:r>
      <w:r>
        <w:br/>
      </w:r>
      <w:r>
        <w:rPr>
          <w:b w:val="0"/>
          <w:i w:val="0"/>
        </w:rPr>
        <w:br/>
        <w:t xml:space="preserve">       cấp chức vụ lãnh đạo</w:t>
      </w:r>
      <w:r>
        <w:br/>
      </w:r>
      <w:r>
        <w:rPr>
          <w:b w:val="0"/>
          <w:i w:val="0"/>
        </w:rPr>
        <w:br/>
        <w:t xml:space="preserve">       (bầu cử, bổ nhiệm) trong</w:t>
      </w:r>
      <w:r>
        <w:br/>
      </w:r>
      <w:r>
        <w:rPr>
          <w:b w:val="0"/>
          <w:i w:val="0"/>
        </w:rPr>
        <w:br/>
        <w:t xml:space="preserve">       cơ quan nhà nước, đơn</w:t>
      </w:r>
      <w:r>
        <w:br/>
      </w:r>
      <w:r>
        <w:rPr>
          <w:b w:val="0"/>
          <w:i w:val="0"/>
        </w:rPr>
        <w:br/>
        <w:t xml:space="preserve">       vị sự nghiệp của Nhà</w:t>
      </w:r>
      <w:r>
        <w:br/>
      </w:r>
      <w:r>
        <w:rPr>
          <w:b w:val="0"/>
          <w:i w:val="0"/>
        </w:rPr>
        <w:br/>
        <w:t xml:space="preserve">       nước cơ quan, đơn vị</w:t>
      </w:r>
      <w:r>
        <w:br/>
      </w:r>
      <w:r>
        <w:rPr>
          <w:b w:val="0"/>
          <w:i w:val="0"/>
        </w:rPr>
        <w:br/>
        <w:t xml:space="preserve">       thuộc Quân đội và Công</w:t>
      </w:r>
      <w:r>
        <w:br/>
      </w:r>
      <w:r>
        <w:rPr>
          <w:b w:val="0"/>
          <w:i w:val="0"/>
        </w:rPr>
        <w:br/>
        <w:t xml:space="preserve">       an nhân dân</w:t>
      </w:r>
      <w:r>
        <w:rPr>
          <w:b w:val="0"/>
          <w:i w:val="0"/>
        </w:rPr>
        <w:br/>
      </w:r>
      <w:r>
        <w:rPr>
          <w:b w:val="0"/>
          <w:i w:val="0"/>
        </w:rPr>
        <w:t xml:space="preserve">01/05/2012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d=156000</w:t>
      </w:r>
      <w:r>
        <w:rPr>
          <w:b w:val="0"/>
          <w:i w:val="0"/>
        </w:rPr>
        <w:br/>
      </w:r>
      <w:r>
        <w:rPr>
          <w:b w:val="0"/>
          <w:i w:val="0"/>
        </w:rPr>
        <w:br/>
      </w:r>
      <w:r>
        <w:rPr>
          <w:b w:val="0"/>
          <w:i w:val="0"/>
        </w:rPr>
        <w:br/>
      </w:r>
      <w:r>
        <w:rPr>
          <w:b w:val="0"/>
          <w:i w:val="0"/>
        </w:rPr>
        <w:t xml:space="preserve">512 </w:t>
      </w:r>
      <w:r>
        <w:rPr>
          <w:b w:val="0"/>
          <w:i w:val="0"/>
        </w:rPr>
        <w:br/>
      </w:r>
      <w:r>
        <w:rPr>
          <w:b w:val="0"/>
          <w:i w:val="0"/>
        </w:rPr>
        <w:t>Nghị</w:t>
      </w:r>
      <w:r>
        <w:br/>
      </w:r>
      <w:r>
        <w:rPr>
          <w:b w:val="0"/>
          <w:i w:val="0"/>
        </w:rPr>
        <w:br/>
        <w:t xml:space="preserve">       định</w:t>
      </w:r>
      <w:r>
        <w:rPr>
          <w:b w:val="0"/>
          <w:i w:val="0"/>
        </w:rPr>
        <w:br/>
      </w:r>
      <w:r>
        <w:rPr>
          <w:b w:val="0"/>
          <w:i w:val="0"/>
        </w:rPr>
        <w:t>34/2012/NĐ-CP</w:t>
      </w:r>
      <w:r>
        <w:br/>
      </w:r>
      <w:r>
        <w:rPr>
          <w:b w:val="0"/>
          <w:i w:val="0"/>
        </w:rPr>
        <w:br/>
        <w:t xml:space="preserve">       15/04/2012</w:t>
      </w:r>
      <w:r>
        <w:rPr>
          <w:b w:val="0"/>
          <w:i w:val="0"/>
        </w:rPr>
        <w:br/>
      </w:r>
      <w:r>
        <w:rPr>
          <w:b w:val="0"/>
          <w:i w:val="0"/>
        </w:rPr>
        <w:t>Về chế độ phụ cấp công</w:t>
      </w:r>
      <w:r>
        <w:br/>
      </w:r>
      <w:r>
        <w:rPr>
          <w:b w:val="0"/>
          <w:i w:val="0"/>
        </w:rPr>
        <w:br/>
        <w:t xml:space="preserve">       vụ</w:t>
      </w:r>
      <w:r>
        <w:rPr>
          <w:b w:val="0"/>
          <w:i w:val="0"/>
        </w:rPr>
        <w:br/>
      </w:r>
      <w:r>
        <w:rPr>
          <w:b w:val="0"/>
          <w:i w:val="0"/>
        </w:rPr>
        <w:t xml:space="preserve">01/06/2012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d=157714</w:t>
      </w:r>
      <w:r>
        <w:rPr>
          <w:b w:val="0"/>
          <w:i w:val="0"/>
        </w:rPr>
        <w:br/>
      </w:r>
      <w:r>
        <w:rPr>
          <w:b w:val="0"/>
          <w:i w:val="0"/>
        </w:rPr>
        <w:br/>
      </w:r>
      <w:r>
        <w:rPr>
          <w:b w:val="0"/>
          <w:i w:val="0"/>
        </w:rPr>
        <w:br/>
      </w:r>
      <w:r>
        <w:rPr>
          <w:b w:val="0"/>
          <w:i w:val="0"/>
        </w:rPr>
        <w:t xml:space="preserve">513 </w:t>
      </w:r>
      <w:r>
        <w:rPr>
          <w:b w:val="0"/>
          <w:i w:val="0"/>
        </w:rPr>
        <w:br/>
      </w:r>
      <w:r>
        <w:rPr>
          <w:b w:val="0"/>
          <w:i w:val="0"/>
        </w:rPr>
        <w:t>Nghị</w:t>
      </w:r>
      <w:r>
        <w:br/>
      </w:r>
      <w:r>
        <w:rPr>
          <w:b w:val="0"/>
          <w:i w:val="0"/>
        </w:rPr>
        <w:br/>
        <w:t xml:space="preserve">       định</w:t>
      </w:r>
      <w:r>
        <w:rPr>
          <w:b w:val="0"/>
          <w:i w:val="0"/>
        </w:rPr>
        <w:br/>
      </w:r>
      <w:r>
        <w:rPr>
          <w:b w:val="0"/>
          <w:i w:val="0"/>
        </w:rPr>
        <w:t>17/2013/NĐ-CP</w:t>
      </w:r>
      <w:r>
        <w:br/>
      </w:r>
      <w:r>
        <w:rPr>
          <w:b w:val="0"/>
          <w:i w:val="0"/>
        </w:rPr>
        <w:br/>
        <w:t xml:space="preserve">       19/02/2013</w:t>
      </w:r>
      <w:r>
        <w:rPr>
          <w:b w:val="0"/>
          <w:i w:val="0"/>
        </w:rPr>
        <w:br/>
      </w:r>
      <w:r>
        <w:rPr>
          <w:b w:val="0"/>
          <w:i w:val="0"/>
        </w:rPr>
        <w:t>Sửa đổi Nghị định</w:t>
      </w:r>
      <w:r>
        <w:br/>
      </w:r>
      <w:r>
        <w:rPr>
          <w:b w:val="0"/>
          <w:i w:val="0"/>
        </w:rPr>
        <w:br/>
        <w:t xml:space="preserve">       204/2004/NĐ-CP về chế</w:t>
      </w:r>
      <w:r>
        <w:br/>
      </w:r>
      <w:r>
        <w:rPr>
          <w:b w:val="0"/>
          <w:i w:val="0"/>
        </w:rPr>
        <w:br/>
        <w:t xml:space="preserve">       độ tiền lương đối với cán</w:t>
      </w:r>
      <w:r>
        <w:br/>
      </w:r>
      <w:r>
        <w:rPr>
          <w:b w:val="0"/>
          <w:i w:val="0"/>
        </w:rPr>
        <w:br/>
        <w:t xml:space="preserve">       10/04/2013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rPr>
          <w:b w:val="0"/>
          <w:i w:val="0"/>
        </w:rPr>
        <w:br/>
      </w:r>
      <w:r>
        <w:rPr>
          <w:b w:val="0"/>
          <w:i w:val="0"/>
        </w:rPr>
        <w:br/>
      </w:r>
      <w:r>
        <w:rPr>
          <w:b w:val="0"/>
          <w:i w:val="0"/>
        </w:rPr>
        <w:br/>
      </w:r>
      <w:r>
        <w:rPr>
          <w:b w:val="0"/>
          <w:i w:val="0"/>
        </w:rPr>
        <w:br/>
      </w:r>
      <w:r>
        <w:br/>
      </w:r>
      <w:r>
        <w:rPr>
          <w:b w:val="0"/>
          <w:i w:val="0"/>
        </w:rPr>
        <w:t>78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bộ, công, viên chức và</w:t>
      </w:r>
      <w:r>
        <w:br/>
      </w:r>
      <w:r>
        <w:rPr>
          <w:b w:val="0"/>
          <w:i w:val="0"/>
        </w:rPr>
        <w:br/>
        <w:t xml:space="preserve">       lực lượng vũ trang</w:t>
      </w:r>
      <w:r>
        <w:rPr>
          <w:b w:val="0"/>
          <w:i w:val="0"/>
        </w:rPr>
        <w:br/>
      </w:r>
      <w:r>
        <w:rPr>
          <w:b w:val="0"/>
          <w:i w:val="0"/>
        </w:rPr>
        <w:t>d=165843</w:t>
      </w:r>
      <w:r>
        <w:rPr>
          <w:b w:val="0"/>
          <w:i w:val="0"/>
        </w:rPr>
        <w:br/>
      </w:r>
      <w:r>
        <w:rPr>
          <w:b w:val="0"/>
          <w:i w:val="0"/>
        </w:rPr>
        <w:br/>
      </w:r>
      <w:r>
        <w:rPr>
          <w:b w:val="0"/>
          <w:i w:val="0"/>
        </w:rPr>
        <w:br/>
      </w:r>
      <w:r>
        <w:rPr>
          <w:b w:val="0"/>
          <w:i w:val="0"/>
        </w:rPr>
        <w:t xml:space="preserve">514 </w:t>
      </w:r>
      <w:r>
        <w:rPr>
          <w:b w:val="0"/>
          <w:i w:val="0"/>
        </w:rPr>
        <w:br/>
      </w:r>
      <w:r>
        <w:rPr>
          <w:b w:val="0"/>
          <w:i w:val="0"/>
        </w:rPr>
        <w:t>Nghị</w:t>
      </w:r>
      <w:r>
        <w:br/>
      </w:r>
      <w:r>
        <w:rPr>
          <w:b w:val="0"/>
          <w:i w:val="0"/>
        </w:rPr>
        <w:br/>
        <w:t xml:space="preserve">       định</w:t>
      </w:r>
      <w:r>
        <w:rPr>
          <w:b w:val="0"/>
          <w:i w:val="0"/>
        </w:rPr>
        <w:br/>
      </w:r>
      <w:r>
        <w:rPr>
          <w:b w:val="0"/>
          <w:i w:val="0"/>
        </w:rPr>
        <w:t>117/2016/NĐ-CP</w:t>
      </w:r>
      <w:r>
        <w:br/>
      </w:r>
      <w:r>
        <w:rPr>
          <w:b w:val="0"/>
          <w:i w:val="0"/>
        </w:rPr>
        <w:br/>
        <w:t xml:space="preserve">       21/07/2016</w:t>
      </w:r>
      <w:r>
        <w:rPr>
          <w:b w:val="0"/>
          <w:i w:val="0"/>
        </w:rPr>
        <w:br/>
      </w:r>
      <w:r>
        <w:rPr>
          <w:b w:val="0"/>
          <w:i w:val="0"/>
        </w:rPr>
        <w:t>Sửa đổi Nghị định</w:t>
      </w:r>
      <w:r>
        <w:br/>
      </w:r>
      <w:r>
        <w:rPr>
          <w:b w:val="0"/>
          <w:i w:val="0"/>
        </w:rPr>
        <w:br/>
        <w:t xml:space="preserve">       204/2004/NĐ-CP về chế</w:t>
      </w:r>
      <w:r>
        <w:br/>
      </w:r>
      <w:r>
        <w:rPr>
          <w:b w:val="0"/>
          <w:i w:val="0"/>
        </w:rPr>
        <w:br/>
        <w:t xml:space="preserve">       độ tiền lương đối với cán</w:t>
      </w:r>
      <w:r>
        <w:br/>
      </w:r>
      <w:r>
        <w:rPr>
          <w:b w:val="0"/>
          <w:i w:val="0"/>
        </w:rPr>
        <w:br/>
        <w:t xml:space="preserve">       bộ, công, viên chức và</w:t>
      </w:r>
      <w:r>
        <w:br/>
      </w:r>
      <w:r>
        <w:rPr>
          <w:b w:val="0"/>
          <w:i w:val="0"/>
        </w:rPr>
        <w:br/>
        <w:t xml:space="preserve">       lực lượng vũ trang</w:t>
      </w:r>
      <w:r>
        <w:rPr>
          <w:b w:val="0"/>
          <w:i w:val="0"/>
        </w:rPr>
        <w:br/>
      </w:r>
      <w:r>
        <w:rPr>
          <w:b w:val="0"/>
          <w:i w:val="0"/>
        </w:rPr>
        <w:t xml:space="preserve">15/09/2016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d=185759</w:t>
      </w:r>
      <w:r>
        <w:rPr>
          <w:b w:val="0"/>
          <w:i w:val="0"/>
        </w:rPr>
        <w:br/>
      </w:r>
      <w:r>
        <w:rPr>
          <w:b w:val="0"/>
          <w:i w:val="0"/>
        </w:rPr>
        <w:br/>
      </w:r>
      <w:r>
        <w:rPr>
          <w:b w:val="0"/>
          <w:i w:val="0"/>
        </w:rPr>
        <w:br/>
      </w:r>
      <w:r>
        <w:rPr>
          <w:b w:val="0"/>
          <w:i w:val="0"/>
        </w:rPr>
        <w:t xml:space="preserve">515 </w:t>
      </w:r>
      <w:r>
        <w:rPr>
          <w:b w:val="0"/>
          <w:i w:val="0"/>
        </w:rPr>
        <w:br/>
      </w:r>
      <w:r>
        <w:rPr>
          <w:b w:val="0"/>
          <w:i w:val="0"/>
        </w:rPr>
        <w:t>Nghị</w:t>
      </w:r>
      <w:r>
        <w:br/>
      </w:r>
      <w:r>
        <w:rPr>
          <w:b w:val="0"/>
          <w:i w:val="0"/>
        </w:rPr>
        <w:br/>
        <w:t xml:space="preserve">       định</w:t>
      </w:r>
      <w:r>
        <w:rPr>
          <w:b w:val="0"/>
          <w:i w:val="0"/>
        </w:rPr>
        <w:br/>
      </w:r>
      <w:r>
        <w:rPr>
          <w:b w:val="0"/>
          <w:i w:val="0"/>
        </w:rPr>
        <w:t>76/2019/NĐ-CP</w:t>
      </w:r>
      <w:r>
        <w:br/>
      </w:r>
      <w:r>
        <w:rPr>
          <w:b w:val="0"/>
          <w:i w:val="0"/>
        </w:rPr>
        <w:br/>
        <w:t xml:space="preserve">       08/10/2019</w:t>
      </w:r>
      <w:r>
        <w:rPr>
          <w:b w:val="0"/>
          <w:i w:val="0"/>
        </w:rPr>
        <w:br/>
      </w:r>
      <w:r>
        <w:rPr>
          <w:b w:val="0"/>
          <w:i w:val="0"/>
        </w:rPr>
        <w:t>Về chính sách đối với</w:t>
      </w:r>
      <w:r>
        <w:br/>
      </w:r>
      <w:r>
        <w:rPr>
          <w:b w:val="0"/>
          <w:i w:val="0"/>
        </w:rPr>
        <w:br/>
        <w:t xml:space="preserve">       cán bộ, công chức, viên</w:t>
      </w:r>
      <w:r>
        <w:br/>
      </w:r>
      <w:r>
        <w:rPr>
          <w:b w:val="0"/>
          <w:i w:val="0"/>
        </w:rPr>
        <w:br/>
        <w:t xml:space="preserve">       chức, người lao động và</w:t>
      </w:r>
      <w:r>
        <w:br/>
      </w:r>
      <w:r>
        <w:rPr>
          <w:b w:val="0"/>
          <w:i w:val="0"/>
        </w:rPr>
        <w:br/>
        <w:t xml:space="preserve">       người hưởng lương</w:t>
      </w:r>
      <w:r>
        <w:br/>
      </w:r>
      <w:r>
        <w:rPr>
          <w:b w:val="0"/>
          <w:i w:val="0"/>
        </w:rPr>
        <w:br/>
        <w:t xml:space="preserve">       trong lực lượng vũ trang</w:t>
      </w:r>
      <w:r>
        <w:br/>
      </w:r>
      <w:r>
        <w:rPr>
          <w:b w:val="0"/>
          <w:i w:val="0"/>
        </w:rPr>
        <w:br/>
        <w:t xml:space="preserve">       công tác ở vùng có điều</w:t>
      </w:r>
      <w:r>
        <w:br/>
      </w:r>
      <w:r>
        <w:rPr>
          <w:b w:val="0"/>
          <w:i w:val="0"/>
        </w:rPr>
        <w:br/>
        <w:t xml:space="preserve">       kiện kinh tế - xã hội đặc</w:t>
      </w:r>
      <w:r>
        <w:br/>
      </w:r>
      <w:r>
        <w:rPr>
          <w:b w:val="0"/>
          <w:i w:val="0"/>
        </w:rPr>
        <w:br/>
        <w:t xml:space="preserve">       biệt khó khăn</w:t>
      </w:r>
      <w:r>
        <w:rPr>
          <w:b w:val="0"/>
          <w:i w:val="0"/>
        </w:rPr>
        <w:br/>
      </w:r>
      <w:r>
        <w:rPr>
          <w:b w:val="0"/>
          <w:i w:val="0"/>
        </w:rPr>
        <w:t xml:space="preserve">01/12/2019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d=198019</w:t>
      </w:r>
      <w:r>
        <w:rPr>
          <w:b w:val="0"/>
          <w:i w:val="0"/>
        </w:rPr>
        <w:br/>
      </w:r>
      <w:r>
        <w:rPr>
          <w:b w:val="0"/>
          <w:i w:val="0"/>
        </w:rPr>
        <w:br/>
      </w:r>
      <w:r>
        <w:rPr>
          <w:b w:val="0"/>
          <w:i w:val="0"/>
        </w:rPr>
        <w:br/>
      </w:r>
      <w:r>
        <w:rPr>
          <w:b w:val="0"/>
          <w:i w:val="0"/>
        </w:rPr>
        <w:t xml:space="preserve">516 </w:t>
      </w:r>
      <w:r>
        <w:rPr>
          <w:b w:val="0"/>
          <w:i w:val="0"/>
        </w:rPr>
        <w:br/>
      </w:r>
      <w:r>
        <w:rPr>
          <w:b w:val="0"/>
          <w:i w:val="0"/>
        </w:rPr>
        <w:t>Nghị</w:t>
      </w:r>
      <w:r>
        <w:br/>
      </w:r>
      <w:r>
        <w:rPr>
          <w:b w:val="0"/>
          <w:i w:val="0"/>
        </w:rPr>
        <w:br/>
        <w:t xml:space="preserve">       định</w:t>
      </w:r>
      <w:r>
        <w:rPr>
          <w:b w:val="0"/>
          <w:i w:val="0"/>
        </w:rPr>
        <w:br/>
      </w:r>
      <w:r>
        <w:rPr>
          <w:b w:val="0"/>
          <w:i w:val="0"/>
        </w:rPr>
        <w:t>24/2023/NĐ-CP</w:t>
      </w:r>
      <w:r>
        <w:br/>
      </w:r>
      <w:r>
        <w:rPr>
          <w:b w:val="0"/>
          <w:i w:val="0"/>
        </w:rPr>
        <w:br/>
        <w:t xml:space="preserve">       14/05/2023</w:t>
      </w:r>
      <w:r>
        <w:rPr>
          <w:b w:val="0"/>
          <w:i w:val="0"/>
        </w:rPr>
        <w:br/>
      </w:r>
      <w:r>
        <w:rPr>
          <w:b w:val="0"/>
          <w:i w:val="0"/>
        </w:rPr>
        <w:t>Quy định về mức lương</w:t>
      </w:r>
      <w:r>
        <w:br/>
      </w:r>
      <w:r>
        <w:rPr>
          <w:b w:val="0"/>
          <w:i w:val="0"/>
        </w:rPr>
        <w:br/>
        <w:t xml:space="preserve">       cơ sở đối với cán bộ,</w:t>
      </w:r>
      <w:r>
        <w:br/>
      </w:r>
      <w:r>
        <w:rPr>
          <w:b w:val="0"/>
          <w:i w:val="0"/>
        </w:rPr>
        <w:br/>
        <w:t xml:space="preserve">       công chức, viên chức và</w:t>
      </w:r>
      <w:r>
        <w:br/>
      </w:r>
      <w:r>
        <w:rPr>
          <w:b w:val="0"/>
          <w:i w:val="0"/>
        </w:rPr>
        <w:br/>
        <w:t xml:space="preserve">       lực lượng vũ trang</w:t>
      </w:r>
      <w:r>
        <w:rPr>
          <w:b w:val="0"/>
          <w:i w:val="0"/>
        </w:rPr>
        <w:br/>
      </w:r>
      <w:r>
        <w:rPr>
          <w:b w:val="0"/>
          <w:i w:val="0"/>
        </w:rPr>
        <w:t xml:space="preserve">01/7/2023 </w:t>
      </w:r>
      <w:r>
        <w:rPr>
          <w:b w:val="0"/>
          <w:i w:val="0"/>
        </w:rPr>
        <w:br/>
      </w:r>
      <w:r>
        <w:rPr>
          <w:b w:val="0"/>
          <w:i w:val="0"/>
        </w:rPr>
        <w:t>https://vanban.chinh</w:t>
      </w:r>
      <w:r>
        <w:br/>
      </w:r>
      <w:r>
        <w:rPr>
          <w:b w:val="0"/>
          <w:i w:val="0"/>
        </w:rPr>
        <w:br/>
        <w:t xml:space="preserve">       phu.vn/?pageid=271</w:t>
      </w:r>
      <w:r>
        <w:br/>
      </w:r>
      <w:r>
        <w:rPr>
          <w:b w:val="0"/>
          <w:i w:val="0"/>
        </w:rPr>
        <w:br/>
        <w:t xml:space="preserve">       60&amp;docid=207881&amp;</w:t>
      </w:r>
      <w:r>
        <w:br/>
      </w:r>
      <w:r>
        <w:rPr>
          <w:b w:val="0"/>
          <w:i w:val="0"/>
        </w:rPr>
        <w:br/>
        <w:t xml:space="preserve">       classid=1&amp;orggroup</w:t>
      </w:r>
      <w:r>
        <w:br/>
      </w:r>
      <w:r>
        <w:rPr>
          <w:b w:val="0"/>
          <w:i w:val="0"/>
        </w:rPr>
        <w:br/>
        <w:t xml:space="preserve">       id=2</w:t>
      </w:r>
      <w:r>
        <w:rPr>
          <w:b w:val="0"/>
          <w:i w:val="0"/>
        </w:rPr>
        <w:br/>
      </w:r>
      <w:r>
        <w:rPr>
          <w:b w:val="0"/>
          <w:i w:val="0"/>
        </w:rPr>
        <w:br/>
      </w:r>
      <w:r>
        <w:rPr>
          <w:b w:val="0"/>
          <w:i w:val="0"/>
        </w:rPr>
        <w:br/>
      </w:r>
      <w:r>
        <w:rPr>
          <w:b w:val="0"/>
          <w:i w:val="0"/>
        </w:rPr>
        <w:t xml:space="preserve">517 </w:t>
      </w:r>
      <w:r>
        <w:rPr>
          <w:b w:val="0"/>
          <w:i w:val="0"/>
        </w:rPr>
        <w:br/>
      </w:r>
      <w:r>
        <w:rPr>
          <w:b w:val="0"/>
          <w:i w:val="0"/>
        </w:rPr>
        <w:t>Quyết</w:t>
      </w:r>
      <w:r>
        <w:br/>
      </w:r>
      <w:r>
        <w:rPr>
          <w:b w:val="0"/>
          <w:i w:val="0"/>
        </w:rPr>
        <w:br/>
        <w:t xml:space="preserve">       định</w:t>
      </w:r>
      <w:r>
        <w:rPr>
          <w:b w:val="0"/>
          <w:i w:val="0"/>
        </w:rPr>
        <w:br/>
      </w:r>
      <w:r>
        <w:rPr>
          <w:b w:val="0"/>
          <w:i w:val="0"/>
        </w:rPr>
        <w:t>07/2007/QĐ-TTg</w:t>
      </w:r>
      <w:r>
        <w:br/>
      </w:r>
      <w:r>
        <w:rPr>
          <w:b w:val="0"/>
          <w:i w:val="0"/>
        </w:rPr>
        <w:br/>
        <w:t xml:space="preserve">       12/01/2007</w:t>
      </w:r>
      <w:r>
        <w:rPr>
          <w:b w:val="0"/>
          <w:i w:val="0"/>
        </w:rPr>
        <w:br/>
      </w:r>
      <w:r>
        <w:rPr>
          <w:b w:val="0"/>
          <w:i w:val="0"/>
        </w:rPr>
        <w:t>Về chế độ phụ cấp ưu</w:t>
      </w:r>
      <w:r>
        <w:br/>
      </w:r>
      <w:r>
        <w:rPr>
          <w:b w:val="0"/>
          <w:i w:val="0"/>
        </w:rPr>
        <w:br/>
        <w:t xml:space="preserve">       đãi theo nghề đối với</w:t>
      </w:r>
      <w:r>
        <w:br/>
      </w:r>
      <w:r>
        <w:rPr>
          <w:b w:val="0"/>
          <w:i w:val="0"/>
        </w:rPr>
        <w:br/>
        <w:t xml:space="preserve">       công chức Hải quan của</w:t>
      </w:r>
      <w:r>
        <w:br/>
      </w:r>
      <w:r>
        <w:rPr>
          <w:b w:val="0"/>
          <w:i w:val="0"/>
        </w:rPr>
        <w:br/>
        <w:t xml:space="preserve">       Tổng cục Hải quan</w:t>
      </w:r>
      <w:r>
        <w:rPr>
          <w:b w:val="0"/>
          <w:i w:val="0"/>
        </w:rPr>
        <w:br/>
      </w:r>
      <w:r>
        <w:rPr>
          <w:b w:val="0"/>
          <w:i w:val="0"/>
        </w:rPr>
        <w:t xml:space="preserve">06/02/2007 </w:t>
      </w:r>
      <w:r>
        <w:rPr>
          <w:b w:val="0"/>
          <w:i w:val="0"/>
        </w:rPr>
        <w:br/>
      </w:r>
      <w:r>
        <w:rPr>
          <w:b w:val="0"/>
          <w:i w:val="0"/>
        </w:rPr>
        <w:t>https://chinhphu.vn/d</w:t>
      </w:r>
      <w:r>
        <w:br/>
      </w:r>
      <w:r>
        <w:rPr>
          <w:b w:val="0"/>
          <w:i w:val="0"/>
        </w:rPr>
        <w:br/>
        <w:t xml:space="preserve">       efault.aspx?pageid=</w:t>
      </w:r>
      <w:r>
        <w:br/>
      </w:r>
      <w:r>
        <w:rPr>
          <w:b w:val="0"/>
          <w:i w:val="0"/>
        </w:rPr>
        <w:br/>
        <w:t xml:space="preserve">       27160&amp;docid=1980</w:t>
      </w:r>
      <w:r>
        <w:br/>
      </w:r>
      <w:r>
        <w:rPr>
          <w:b w:val="0"/>
          <w:i w:val="0"/>
        </w:rPr>
        <w:br/>
        <w:t xml:space="preserve">       0</w:t>
      </w:r>
      <w:r>
        <w:rPr>
          <w:b w:val="0"/>
          <w:i w:val="0"/>
        </w:rPr>
        <w:br/>
      </w:r>
      <w:r>
        <w:rPr>
          <w:b w:val="0"/>
          <w:i w:val="0"/>
        </w:rPr>
        <w:br/>
      </w:r>
      <w:r>
        <w:rPr>
          <w:b w:val="0"/>
          <w:i w:val="0"/>
        </w:rPr>
        <w:br/>
      </w:r>
      <w:r>
        <w:rPr>
          <w:b w:val="0"/>
          <w:i w:val="0"/>
        </w:rPr>
        <w:t xml:space="preserve">518 </w:t>
      </w:r>
      <w:r>
        <w:rPr>
          <w:b w:val="0"/>
          <w:i w:val="0"/>
        </w:rPr>
        <w:br/>
      </w:r>
      <w:r>
        <w:rPr>
          <w:b w:val="0"/>
          <w:i w:val="0"/>
        </w:rPr>
        <w:t>Quyết</w:t>
      </w:r>
      <w:r>
        <w:br/>
      </w:r>
      <w:r>
        <w:rPr>
          <w:b w:val="0"/>
          <w:i w:val="0"/>
        </w:rPr>
        <w:br/>
        <w:t xml:space="preserve">       định</w:t>
      </w:r>
      <w:r>
        <w:rPr>
          <w:b w:val="0"/>
          <w:i w:val="0"/>
        </w:rPr>
        <w:br/>
      </w:r>
      <w:r>
        <w:rPr>
          <w:b w:val="0"/>
          <w:i w:val="0"/>
        </w:rPr>
        <w:t>70/2009/QĐ-TTg</w:t>
      </w:r>
      <w:r>
        <w:br/>
      </w:r>
      <w:r>
        <w:rPr>
          <w:b w:val="0"/>
          <w:i w:val="0"/>
        </w:rPr>
        <w:br/>
        <w:t xml:space="preserve">       27/4/2009</w:t>
      </w:r>
      <w:r>
        <w:rPr>
          <w:b w:val="0"/>
          <w:i w:val="0"/>
        </w:rPr>
        <w:br/>
      </w:r>
      <w:r>
        <w:rPr>
          <w:b w:val="0"/>
          <w:i w:val="0"/>
        </w:rPr>
        <w:t>Về chính sách luân</w:t>
      </w:r>
      <w:r>
        <w:br/>
      </w:r>
      <w:r>
        <w:rPr>
          <w:b w:val="0"/>
          <w:i w:val="0"/>
        </w:rPr>
        <w:br/>
        <w:t xml:space="preserve">       chuyển, tăng cường cán</w:t>
      </w:r>
      <w:r>
        <w:br/>
      </w:r>
      <w:r>
        <w:rPr>
          <w:b w:val="0"/>
          <w:i w:val="0"/>
        </w:rPr>
        <w:br/>
        <w:t xml:space="preserve">       bộ chủ chốt cho các xã,</w:t>
      </w:r>
      <w:r>
        <w:br/>
      </w:r>
      <w:r>
        <w:rPr>
          <w:b w:val="0"/>
          <w:i w:val="0"/>
        </w:rPr>
        <w:br/>
        <w:t xml:space="preserve">       thị trấn thuộc 61 huyện</w:t>
      </w:r>
      <w:r>
        <w:br/>
      </w:r>
      <w:r>
        <w:rPr>
          <w:b w:val="0"/>
          <w:i w:val="0"/>
        </w:rPr>
        <w:br/>
        <w:t xml:space="preserve">       nghèo và chính sách ưu</w:t>
      </w:r>
      <w:r>
        <w:br/>
      </w:r>
      <w:r>
        <w:rPr>
          <w:b w:val="0"/>
          <w:i w:val="0"/>
        </w:rPr>
        <w:br/>
        <w:t xml:space="preserve">       đãi, khuyến khích thu</w:t>
      </w:r>
      <w:r>
        <w:br/>
      </w:r>
      <w:r>
        <w:rPr>
          <w:b w:val="0"/>
          <w:i w:val="0"/>
        </w:rPr>
        <w:br/>
        <w:t xml:space="preserve">       hút trí thức trẻ, cán bộ</w:t>
      </w:r>
      <w:r>
        <w:br/>
      </w:r>
      <w:r>
        <w:rPr>
          <w:b w:val="0"/>
          <w:i w:val="0"/>
        </w:rPr>
        <w:br/>
        <w:t xml:space="preserve">       kỹ thuật về tham gia tổ</w:t>
      </w:r>
      <w:r>
        <w:br/>
      </w:r>
      <w:r>
        <w:rPr>
          <w:b w:val="0"/>
          <w:i w:val="0"/>
        </w:rPr>
        <w:br/>
        <w:t xml:space="preserve">       công tác tại các xã, thị</w:t>
      </w:r>
      <w:r>
        <w:br/>
      </w:r>
      <w:r>
        <w:rPr>
          <w:b w:val="0"/>
          <w:i w:val="0"/>
        </w:rPr>
        <w:br/>
        <w:t xml:space="preserve">       trấn thuộc 61 huyện</w:t>
      </w:r>
      <w:r>
        <w:br/>
      </w:r>
      <w:r>
        <w:rPr>
          <w:b w:val="0"/>
          <w:i w:val="0"/>
        </w:rPr>
        <w:br/>
        <w:t xml:space="preserve">       nghèo theo Nghị quyết</w:t>
      </w:r>
      <w:r>
        <w:br/>
      </w:r>
      <w:r>
        <w:rPr>
          <w:b w:val="0"/>
          <w:i w:val="0"/>
        </w:rPr>
        <w:br/>
        <w:t xml:space="preserve">       số 30a/2008/NQ-CP</w:t>
      </w:r>
      <w:r>
        <w:br/>
      </w:r>
      <w:r>
        <w:rPr>
          <w:b w:val="0"/>
          <w:i w:val="0"/>
        </w:rPr>
        <w:br/>
        <w:t xml:space="preserve">       ngày 27/12/2008 của</w:t>
      </w:r>
      <w:r>
        <w:br/>
      </w:r>
      <w:r>
        <w:rPr>
          <w:b w:val="0"/>
          <w:i w:val="0"/>
        </w:rPr>
        <w:br/>
        <w:t xml:space="preserve">       Chính phủ</w:t>
      </w:r>
      <w:r>
        <w:rPr>
          <w:b w:val="0"/>
          <w:i w:val="0"/>
        </w:rPr>
        <w:br/>
      </w:r>
      <w:r>
        <w:rPr>
          <w:b w:val="0"/>
          <w:i w:val="0"/>
        </w:rPr>
        <w:t xml:space="preserve">12/6/2009 </w:t>
      </w:r>
      <w:r>
        <w:rPr>
          <w:b w:val="0"/>
          <w:i w:val="0"/>
        </w:rPr>
        <w:br/>
      </w:r>
      <w:r>
        <w:rPr>
          <w:b w:val="0"/>
          <w:i w:val="0"/>
        </w:rPr>
        <w:t>https://vanban.chinh</w:t>
      </w:r>
      <w:r>
        <w:br/>
      </w:r>
      <w:r>
        <w:rPr>
          <w:b w:val="0"/>
          <w:i w:val="0"/>
        </w:rPr>
        <w:br/>
        <w:t xml:space="preserve">       phu.vn/?pageid=271</w:t>
      </w:r>
      <w:r>
        <w:br/>
      </w:r>
      <w:r>
        <w:rPr>
          <w:b w:val="0"/>
          <w:i w:val="0"/>
        </w:rPr>
        <w:br/>
        <w:t xml:space="preserve">       60&amp;docid=85991</w:t>
      </w:r>
      <w:r>
        <w:rPr>
          <w:b w:val="0"/>
          <w:i w:val="0"/>
        </w:rPr>
        <w:br/>
      </w:r>
      <w:r>
        <w:rPr>
          <w:b w:val="0"/>
          <w:i w:val="0"/>
        </w:rPr>
        <w:br/>
      </w:r>
      <w:r>
        <w:rPr>
          <w:b w:val="0"/>
          <w:i w:val="0"/>
        </w:rPr>
        <w:br/>
      </w:r>
      <w:r>
        <w:rPr>
          <w:b w:val="0"/>
          <w:i w:val="0"/>
        </w:rPr>
        <w:t xml:space="preserve">519 </w:t>
      </w:r>
      <w:r>
        <w:rPr>
          <w:b w:val="0"/>
          <w:i w:val="0"/>
        </w:rPr>
        <w:br/>
      </w:r>
      <w:r>
        <w:rPr>
          <w:b w:val="0"/>
          <w:i w:val="0"/>
        </w:rPr>
        <w:t>Quyết</w:t>
      </w:r>
      <w:r>
        <w:br/>
      </w:r>
      <w:r>
        <w:rPr>
          <w:b w:val="0"/>
          <w:i w:val="0"/>
        </w:rPr>
        <w:br/>
        <w:t xml:space="preserve">       định</w:t>
      </w:r>
      <w:r>
        <w:rPr>
          <w:b w:val="0"/>
          <w:i w:val="0"/>
        </w:rPr>
        <w:br/>
      </w:r>
      <w:r>
        <w:rPr>
          <w:b w:val="0"/>
          <w:i w:val="0"/>
        </w:rPr>
        <w:t xml:space="preserve">30/2011/QĐ-TTg </w:t>
      </w:r>
      <w:r>
        <w:rPr>
          <w:b w:val="0"/>
          <w:i w:val="0"/>
        </w:rPr>
        <w:br/>
      </w:r>
      <w:r>
        <w:rPr>
          <w:b w:val="0"/>
          <w:i w:val="0"/>
        </w:rPr>
        <w:t>Về chế độ thù lao đối</w:t>
      </w:r>
      <w:r>
        <w:br/>
      </w:r>
      <w:r>
        <w:rPr>
          <w:b w:val="0"/>
          <w:i w:val="0"/>
        </w:rPr>
        <w:br/>
        <w:t xml:space="preserve">       với người đã nghĩ hưu</w:t>
      </w:r>
      <w:r>
        <w:br/>
      </w:r>
      <w:r>
        <w:rPr>
          <w:b w:val="0"/>
          <w:i w:val="0"/>
        </w:rPr>
        <w:br/>
        <w:t xml:space="preserve">       giữ chức danh lãnh đạo</w:t>
      </w:r>
      <w:r>
        <w:rPr>
          <w:b w:val="0"/>
          <w:i w:val="0"/>
        </w:rPr>
        <w:br/>
      </w:r>
      <w:r>
        <w:rPr>
          <w:b w:val="0"/>
          <w:i w:val="0"/>
        </w:rPr>
        <w:t xml:space="preserve">01/8/2011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d=100841</w:t>
      </w:r>
      <w:r>
        <w:rPr>
          <w:b w:val="0"/>
          <w:i w:val="0"/>
        </w:rPr>
        <w:br/>
      </w:r>
      <w:r>
        <w:rPr>
          <w:b w:val="0"/>
          <w:i w:val="0"/>
        </w:rPr>
        <w:br/>
      </w:r>
      <w:r>
        <w:rPr>
          <w:b w:val="0"/>
          <w:i w:val="0"/>
        </w:rPr>
        <w:br/>
      </w:r>
      <w:r>
        <w:rPr>
          <w:b w:val="0"/>
          <w:i w:val="0"/>
        </w:rPr>
        <w:br/>
      </w:r>
      <w:r>
        <w:br/>
      </w:r>
      <w:r>
        <w:rPr>
          <w:b w:val="0"/>
          <w:i w:val="0"/>
        </w:rPr>
        <w:t>79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chuyên trách tại các hội</w:t>
      </w:r>
      <w:r>
        <w:rPr>
          <w:b w:val="0"/>
          <w:i w:val="0"/>
        </w:rPr>
        <w:br/>
      </w:r>
      <w:r>
        <w:rPr>
          <w:b w:val="0"/>
          <w:i w:val="0"/>
        </w:rPr>
        <w:br/>
      </w:r>
      <w:r>
        <w:rPr>
          <w:b w:val="0"/>
          <w:i w:val="0"/>
        </w:rPr>
        <w:br/>
      </w:r>
      <w:r>
        <w:rPr>
          <w:b w:val="0"/>
          <w:i w:val="0"/>
        </w:rPr>
        <w:t xml:space="preserve">520 </w:t>
      </w:r>
      <w:r>
        <w:rPr>
          <w:b w:val="0"/>
          <w:i w:val="0"/>
        </w:rPr>
        <w:br/>
      </w:r>
      <w:r>
        <w:rPr>
          <w:b w:val="0"/>
          <w:i w:val="0"/>
        </w:rPr>
        <w:t>Quyết</w:t>
      </w:r>
      <w:r>
        <w:br/>
      </w:r>
      <w:r>
        <w:rPr>
          <w:b w:val="0"/>
          <w:i w:val="0"/>
        </w:rPr>
        <w:br/>
        <w:t xml:space="preserve">       định</w:t>
      </w:r>
      <w:r>
        <w:rPr>
          <w:b w:val="0"/>
          <w:i w:val="0"/>
        </w:rPr>
        <w:br/>
      </w:r>
      <w:r>
        <w:rPr>
          <w:b w:val="0"/>
          <w:i w:val="0"/>
        </w:rPr>
        <w:t>27/2012/QĐ-</w:t>
      </w:r>
      <w:r>
        <w:br/>
      </w:r>
      <w:r>
        <w:rPr>
          <w:b w:val="0"/>
          <w:i w:val="0"/>
        </w:rPr>
        <w:br/>
        <w:t xml:space="preserve">       TTg11/06/2012</w:t>
      </w:r>
      <w:r>
        <w:rPr>
          <w:b w:val="0"/>
          <w:i w:val="0"/>
        </w:rPr>
        <w:br/>
      </w:r>
      <w:r>
        <w:rPr>
          <w:b w:val="0"/>
          <w:i w:val="0"/>
        </w:rPr>
        <w:t>Quy định chế độ phụ cấp</w:t>
      </w:r>
      <w:r>
        <w:br/>
      </w:r>
      <w:r>
        <w:rPr>
          <w:b w:val="0"/>
          <w:i w:val="0"/>
        </w:rPr>
        <w:br/>
        <w:t xml:space="preserve">       trách nhiệm theo nghề</w:t>
      </w:r>
      <w:r>
        <w:br/>
      </w:r>
      <w:r>
        <w:rPr>
          <w:b w:val="0"/>
          <w:i w:val="0"/>
        </w:rPr>
        <w:br/>
        <w:t xml:space="preserve">       đối với Chấp hành viên,</w:t>
      </w:r>
      <w:r>
        <w:br/>
      </w:r>
      <w:r>
        <w:rPr>
          <w:b w:val="0"/>
          <w:i w:val="0"/>
        </w:rPr>
        <w:br/>
        <w:t xml:space="preserve">       Công chứng viên, Thẩm</w:t>
      </w:r>
      <w:r>
        <w:br/>
      </w:r>
      <w:r>
        <w:rPr>
          <w:b w:val="0"/>
          <w:i w:val="0"/>
        </w:rPr>
        <w:br/>
        <w:t xml:space="preserve">       tra viên và Thư ký thi</w:t>
      </w:r>
      <w:r>
        <w:br/>
      </w:r>
      <w:r>
        <w:rPr>
          <w:b w:val="0"/>
          <w:i w:val="0"/>
        </w:rPr>
        <w:br/>
        <w:t xml:space="preserve">       hành án</w:t>
      </w:r>
      <w:r>
        <w:rPr>
          <w:b w:val="0"/>
          <w:i w:val="0"/>
        </w:rPr>
        <w:br/>
      </w:r>
      <w:r>
        <w:rPr>
          <w:b w:val="0"/>
          <w:i w:val="0"/>
        </w:rPr>
        <w:t xml:space="preserve">01/08/2012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d=160447</w:t>
      </w:r>
      <w:r>
        <w:rPr>
          <w:b w:val="0"/>
          <w:i w:val="0"/>
        </w:rPr>
        <w:br/>
      </w:r>
      <w:r>
        <w:rPr>
          <w:b w:val="0"/>
          <w:i w:val="0"/>
        </w:rPr>
        <w:br/>
      </w:r>
      <w:r>
        <w:rPr>
          <w:b w:val="0"/>
          <w:i w:val="0"/>
        </w:rPr>
        <w:br/>
      </w:r>
      <w:r>
        <w:rPr>
          <w:b w:val="0"/>
          <w:i w:val="0"/>
        </w:rPr>
        <w:t xml:space="preserve">521 </w:t>
      </w:r>
      <w:r>
        <w:rPr>
          <w:b w:val="0"/>
          <w:i w:val="0"/>
        </w:rPr>
        <w:br/>
      </w:r>
      <w:r>
        <w:rPr>
          <w:b w:val="0"/>
          <w:i w:val="0"/>
        </w:rPr>
        <w:t>Quyết</w:t>
      </w:r>
      <w:r>
        <w:br/>
      </w:r>
      <w:r>
        <w:rPr>
          <w:b w:val="0"/>
          <w:i w:val="0"/>
        </w:rPr>
        <w:br/>
        <w:t xml:space="preserve">       định</w:t>
      </w:r>
      <w:r>
        <w:rPr>
          <w:b w:val="0"/>
          <w:i w:val="0"/>
        </w:rPr>
        <w:br/>
      </w:r>
      <w:r>
        <w:rPr>
          <w:b w:val="0"/>
          <w:i w:val="0"/>
        </w:rPr>
        <w:t>04/2016/QĐ-TTg</w:t>
      </w:r>
      <w:r>
        <w:br/>
      </w:r>
      <w:r>
        <w:rPr>
          <w:b w:val="0"/>
          <w:i w:val="0"/>
        </w:rPr>
        <w:br/>
        <w:t xml:space="preserve">       04/02/2016</w:t>
      </w:r>
      <w:r>
        <w:rPr>
          <w:b w:val="0"/>
          <w:i w:val="0"/>
        </w:rPr>
        <w:br/>
      </w:r>
      <w:r>
        <w:rPr>
          <w:b w:val="0"/>
          <w:i w:val="0"/>
        </w:rPr>
        <w:t>Áp dụng hệ số điều</w:t>
      </w:r>
      <w:r>
        <w:br/>
      </w:r>
      <w:r>
        <w:rPr>
          <w:b w:val="0"/>
          <w:i w:val="0"/>
        </w:rPr>
        <w:br/>
        <w:t xml:space="preserve">       chỉnh mức lương cơ sở</w:t>
      </w:r>
      <w:r>
        <w:br/>
      </w:r>
      <w:r>
        <w:rPr>
          <w:b w:val="0"/>
          <w:i w:val="0"/>
        </w:rPr>
        <w:br/>
        <w:t xml:space="preserve">       tăng thêm đối với cán</w:t>
      </w:r>
      <w:r>
        <w:br/>
      </w:r>
      <w:r>
        <w:rPr>
          <w:b w:val="0"/>
          <w:i w:val="0"/>
        </w:rPr>
        <w:br/>
        <w:t xml:space="preserve">       bộ, công chức, viên chức</w:t>
      </w:r>
      <w:r>
        <w:br/>
      </w:r>
      <w:r>
        <w:rPr>
          <w:b w:val="0"/>
          <w:i w:val="0"/>
        </w:rPr>
        <w:br/>
        <w:t xml:space="preserve">       và người lao động làm</w:t>
      </w:r>
      <w:r>
        <w:br/>
      </w:r>
      <w:r>
        <w:rPr>
          <w:b w:val="0"/>
          <w:i w:val="0"/>
        </w:rPr>
        <w:br/>
        <w:t xml:space="preserve">       việc tại Ban Quản lý khu</w:t>
      </w:r>
      <w:r>
        <w:br/>
      </w:r>
      <w:r>
        <w:rPr>
          <w:b w:val="0"/>
          <w:i w:val="0"/>
        </w:rPr>
        <w:br/>
        <w:t xml:space="preserve">       công nghệ cao Hòa Lạc</w:t>
      </w:r>
      <w:r>
        <w:br/>
      </w:r>
      <w:r>
        <w:rPr>
          <w:b w:val="0"/>
          <w:i w:val="0"/>
        </w:rPr>
        <w:br/>
        <w:t xml:space="preserve">       thuộc Bộ Khoa học và</w:t>
      </w:r>
      <w:r>
        <w:br/>
      </w:r>
      <w:r>
        <w:rPr>
          <w:b w:val="0"/>
          <w:i w:val="0"/>
        </w:rPr>
        <w:br/>
        <w:t xml:space="preserve">       công nghệ</w:t>
      </w:r>
      <w:r>
        <w:rPr>
          <w:b w:val="0"/>
          <w:i w:val="0"/>
        </w:rPr>
        <w:br/>
      </w:r>
      <w:r>
        <w:rPr>
          <w:b w:val="0"/>
          <w:i w:val="0"/>
        </w:rPr>
        <w:t xml:space="preserve">20/3/2016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d=183376</w:t>
      </w:r>
      <w:r>
        <w:rPr>
          <w:b w:val="0"/>
          <w:i w:val="0"/>
        </w:rPr>
        <w:br/>
      </w:r>
      <w:r>
        <w:rPr>
          <w:b w:val="0"/>
          <w:i w:val="0"/>
        </w:rPr>
        <w:br/>
      </w:r>
      <w:r>
        <w:rPr>
          <w:b w:val="0"/>
          <w:i w:val="0"/>
        </w:rPr>
        <w:br/>
      </w:r>
      <w:r>
        <w:rPr>
          <w:b w:val="0"/>
          <w:i w:val="0"/>
        </w:rPr>
        <w:t xml:space="preserve">522 </w:t>
      </w:r>
      <w:r>
        <w:rPr>
          <w:b w:val="0"/>
          <w:i w:val="0"/>
        </w:rPr>
        <w:br/>
      </w:r>
      <w:r>
        <w:rPr>
          <w:b w:val="0"/>
          <w:i w:val="0"/>
        </w:rPr>
        <w:t>Quyết</w:t>
      </w:r>
      <w:r>
        <w:br/>
      </w:r>
      <w:r>
        <w:rPr>
          <w:b w:val="0"/>
          <w:i w:val="0"/>
        </w:rPr>
        <w:br/>
        <w:t xml:space="preserve">       định</w:t>
      </w:r>
      <w:r>
        <w:rPr>
          <w:b w:val="0"/>
          <w:i w:val="0"/>
        </w:rPr>
        <w:br/>
      </w:r>
      <w:r>
        <w:rPr>
          <w:b w:val="0"/>
          <w:i w:val="0"/>
        </w:rPr>
        <w:t>3902/QĐ-BNV</w:t>
      </w:r>
      <w:r>
        <w:br/>
      </w:r>
      <w:r>
        <w:rPr>
          <w:b w:val="0"/>
          <w:i w:val="0"/>
        </w:rPr>
        <w:br/>
        <w:t xml:space="preserve">       19/10/2005</w:t>
      </w:r>
      <w:r>
        <w:rPr>
          <w:b w:val="0"/>
          <w:i w:val="0"/>
        </w:rPr>
        <w:br/>
      </w:r>
      <w:r>
        <w:rPr>
          <w:b w:val="0"/>
          <w:i w:val="0"/>
        </w:rPr>
        <w:t>Đính chính thông tư liên</w:t>
      </w:r>
      <w:r>
        <w:br/>
      </w:r>
      <w:r>
        <w:rPr>
          <w:b w:val="0"/>
          <w:i w:val="0"/>
        </w:rPr>
        <w:br/>
        <w:t xml:space="preserve">       tịch 81/2005/TTLT</w:t>
      </w:r>
      <w:r>
        <w:br/>
      </w:r>
      <w:r>
        <w:rPr>
          <w:b w:val="0"/>
          <w:i w:val="0"/>
        </w:rPr>
        <w:br/>
        <w:t xml:space="preserve">       BNV-BTC hướng dẫn</w:t>
      </w:r>
      <w:r>
        <w:br/>
      </w:r>
      <w:r>
        <w:rPr>
          <w:b w:val="0"/>
          <w:i w:val="0"/>
        </w:rPr>
        <w:br/>
        <w:t xml:space="preserve">       thực hiện chuyển xếp</w:t>
      </w:r>
      <w:r>
        <w:br/>
      </w:r>
      <w:r>
        <w:rPr>
          <w:b w:val="0"/>
          <w:i w:val="0"/>
        </w:rPr>
        <w:br/>
        <w:t xml:space="preserve">       lương cũ sang lương mới</w:t>
      </w:r>
      <w:r>
        <w:br/>
      </w:r>
      <w:r>
        <w:rPr>
          <w:b w:val="0"/>
          <w:i w:val="0"/>
        </w:rPr>
        <w:br/>
        <w:t xml:space="preserve">       đối với một số ngạch</w:t>
      </w:r>
      <w:r>
        <w:br/>
      </w:r>
      <w:r>
        <w:rPr>
          <w:b w:val="0"/>
          <w:i w:val="0"/>
        </w:rPr>
        <w:br/>
        <w:t xml:space="preserve">       công chức, viên chức</w:t>
      </w:r>
      <w:r>
        <w:br/>
      </w:r>
      <w:r>
        <w:rPr>
          <w:b w:val="0"/>
          <w:i w:val="0"/>
        </w:rPr>
        <w:br/>
        <w:t xml:space="preserve">       mới được bổ sung có</w:t>
      </w:r>
      <w:r>
        <w:br/>
      </w:r>
      <w:r>
        <w:rPr>
          <w:b w:val="0"/>
          <w:i w:val="0"/>
        </w:rPr>
        <w:br/>
        <w:t xml:space="preserve">       thay đổi về phân loại</w:t>
      </w:r>
      <w:r>
        <w:br/>
      </w:r>
      <w:r>
        <w:rPr>
          <w:b w:val="0"/>
          <w:i w:val="0"/>
        </w:rPr>
        <w:br/>
        <w:t xml:space="preserve">       công chức, viên chức</w:t>
      </w:r>
      <w:r>
        <w:br/>
      </w:r>
      <w:r>
        <w:rPr>
          <w:b w:val="0"/>
          <w:i w:val="0"/>
        </w:rPr>
        <w:br/>
        <w:t xml:space="preserve">       thuộc ngành Thủy lợi,</w:t>
      </w:r>
      <w:r>
        <w:br/>
      </w:r>
      <w:r>
        <w:rPr>
          <w:b w:val="0"/>
          <w:i w:val="0"/>
        </w:rPr>
        <w:br/>
        <w:t xml:space="preserve">       Giáo dục và đào tạo,</w:t>
      </w:r>
      <w:r>
        <w:br/>
      </w:r>
      <w:r>
        <w:rPr>
          <w:b w:val="0"/>
          <w:i w:val="0"/>
        </w:rPr>
        <w:br/>
        <w:t xml:space="preserve">       Văn hóa – Thông tin, Y</w:t>
      </w:r>
      <w:r>
        <w:br/>
      </w:r>
      <w:r>
        <w:rPr>
          <w:b w:val="0"/>
          <w:i w:val="0"/>
        </w:rPr>
        <w:br/>
        <w:t xml:space="preserve">       tế và Quản lý thị trường</w:t>
      </w:r>
      <w:r>
        <w:rPr>
          <w:b w:val="0"/>
          <w:i w:val="0"/>
        </w:rPr>
        <w:br/>
      </w:r>
      <w:r>
        <w:rPr>
          <w:b w:val="0"/>
          <w:i w:val="0"/>
        </w:rPr>
        <w:t xml:space="preserve">15/11/2005 </w:t>
      </w:r>
      <w:r>
        <w:rPr>
          <w:b w:val="0"/>
          <w:i w:val="0"/>
        </w:rPr>
        <w:br/>
      </w:r>
      <w:r>
        <w:rPr>
          <w:b w:val="0"/>
          <w:i w:val="0"/>
        </w:rPr>
        <w:t>https://vbpl.vn</w:t>
      </w:r>
      <w:r>
        <w:rPr>
          <w:b w:val="0"/>
          <w:i w:val="0"/>
        </w:rPr>
        <w:br/>
      </w:r>
      <w:r>
        <w:rPr>
          <w:b w:val="0"/>
          <w:i w:val="0"/>
        </w:rPr>
        <w:br/>
      </w:r>
      <w:r>
        <w:rPr>
          <w:b w:val="0"/>
          <w:i w:val="0"/>
        </w:rPr>
        <w:br/>
      </w:r>
      <w:r>
        <w:rPr>
          <w:b w:val="0"/>
          <w:i w:val="0"/>
        </w:rPr>
        <w:t xml:space="preserve">523 </w:t>
      </w:r>
      <w:r>
        <w:rPr>
          <w:b w:val="0"/>
          <w:i w:val="0"/>
        </w:rPr>
        <w:br/>
      </w:r>
      <w:r>
        <w:rPr>
          <w:b w:val="0"/>
          <w:i w:val="0"/>
        </w:rPr>
        <w:t>Thông</w:t>
      </w:r>
      <w:r>
        <w:br/>
      </w:r>
      <w:r>
        <w:rPr>
          <w:b w:val="0"/>
          <w:i w:val="0"/>
        </w:rPr>
        <w:br/>
        <w:t xml:space="preserve">       tư</w:t>
      </w:r>
      <w:r>
        <w:rPr>
          <w:b w:val="0"/>
          <w:i w:val="0"/>
        </w:rPr>
        <w:br/>
      </w:r>
      <w:r>
        <w:rPr>
          <w:b w:val="0"/>
          <w:i w:val="0"/>
        </w:rPr>
        <w:t>02/2005/TT-BNV</w:t>
      </w:r>
      <w:r>
        <w:br/>
      </w:r>
      <w:r>
        <w:rPr>
          <w:b w:val="0"/>
          <w:i w:val="0"/>
        </w:rPr>
        <w:br/>
        <w:t xml:space="preserve">       05/01/2005</w:t>
      </w:r>
      <w:r>
        <w:rPr>
          <w:b w:val="0"/>
          <w:i w:val="0"/>
        </w:rPr>
        <w:br/>
      </w:r>
      <w:r>
        <w:rPr>
          <w:b w:val="0"/>
          <w:i w:val="0"/>
        </w:rPr>
        <w:t>Hướng dẫn thực hiện</w:t>
      </w:r>
      <w:r>
        <w:br/>
      </w:r>
      <w:r>
        <w:rPr>
          <w:b w:val="0"/>
          <w:i w:val="0"/>
        </w:rPr>
        <w:br/>
        <w:t xml:space="preserve">       chế độ phụ cấp chức vụ</w:t>
      </w:r>
      <w:r>
        <w:br/>
      </w:r>
      <w:r>
        <w:rPr>
          <w:b w:val="0"/>
          <w:i w:val="0"/>
        </w:rPr>
        <w:br/>
        <w:t xml:space="preserve">       lãnh đạo đối với cán bộ,</w:t>
      </w:r>
      <w:r>
        <w:br/>
      </w:r>
      <w:r>
        <w:rPr>
          <w:b w:val="0"/>
          <w:i w:val="0"/>
        </w:rPr>
        <w:br/>
        <w:t xml:space="preserve">       công chức, viên chức</w:t>
      </w:r>
      <w:r>
        <w:rPr>
          <w:b w:val="0"/>
          <w:i w:val="0"/>
        </w:rPr>
        <w:br/>
      </w:r>
      <w:r>
        <w:rPr>
          <w:b w:val="0"/>
          <w:i w:val="0"/>
        </w:rPr>
        <w:t xml:space="preserve">25/01/2005 </w:t>
      </w:r>
      <w:r>
        <w:rPr>
          <w:b w:val="0"/>
          <w:i w:val="0"/>
        </w:rPr>
        <w:br/>
      </w:r>
      <w:r>
        <w:rPr>
          <w:b w:val="0"/>
          <w:i w:val="0"/>
        </w:rPr>
        <w:t>https://vbpl.vn</w:t>
      </w:r>
      <w:r>
        <w:rPr>
          <w:b w:val="0"/>
          <w:i w:val="0"/>
        </w:rPr>
        <w:br/>
      </w:r>
      <w:r>
        <w:rPr>
          <w:b w:val="0"/>
          <w:i w:val="0"/>
        </w:rPr>
        <w:br/>
      </w:r>
      <w:r>
        <w:rPr>
          <w:b w:val="0"/>
          <w:i w:val="0"/>
        </w:rPr>
        <w:br/>
      </w:r>
      <w:r>
        <w:rPr>
          <w:b w:val="0"/>
          <w:i w:val="0"/>
        </w:rPr>
        <w:t xml:space="preserve">524 </w:t>
      </w:r>
      <w:r>
        <w:rPr>
          <w:b w:val="0"/>
          <w:i w:val="0"/>
        </w:rPr>
        <w:br/>
      </w:r>
      <w:r>
        <w:rPr>
          <w:b w:val="0"/>
          <w:i w:val="0"/>
        </w:rPr>
        <w:t>Thông</w:t>
      </w:r>
      <w:r>
        <w:br/>
      </w:r>
      <w:r>
        <w:rPr>
          <w:b w:val="0"/>
          <w:i w:val="0"/>
        </w:rPr>
        <w:br/>
        <w:t xml:space="preserve">       tư</w:t>
      </w:r>
      <w:r>
        <w:rPr>
          <w:b w:val="0"/>
          <w:i w:val="0"/>
        </w:rPr>
        <w:br/>
      </w:r>
      <w:r>
        <w:rPr>
          <w:b w:val="0"/>
          <w:i w:val="0"/>
        </w:rPr>
        <w:t>04/2005/TT-BNV</w:t>
      </w:r>
      <w:r>
        <w:br/>
      </w:r>
      <w:r>
        <w:rPr>
          <w:b w:val="0"/>
          <w:i w:val="0"/>
        </w:rPr>
        <w:br/>
        <w:t xml:space="preserve">       05/01/2005</w:t>
      </w:r>
      <w:r>
        <w:rPr>
          <w:b w:val="0"/>
          <w:i w:val="0"/>
        </w:rPr>
        <w:br/>
      </w:r>
      <w:r>
        <w:rPr>
          <w:b w:val="0"/>
          <w:i w:val="0"/>
        </w:rPr>
        <w:t>Hướng dẫn thực hiện</w:t>
      </w:r>
      <w:r>
        <w:br/>
      </w:r>
      <w:r>
        <w:rPr>
          <w:b w:val="0"/>
          <w:i w:val="0"/>
        </w:rPr>
        <w:br/>
        <w:t xml:space="preserve">       chế độ phụ cấp thâm</w:t>
      </w:r>
      <w:r>
        <w:br/>
      </w:r>
      <w:r>
        <w:rPr>
          <w:b w:val="0"/>
          <w:i w:val="0"/>
        </w:rPr>
        <w:br/>
        <w:t xml:space="preserve">       niên vượt khung đối với</w:t>
      </w:r>
      <w:r>
        <w:br/>
      </w:r>
      <w:r>
        <w:rPr>
          <w:b w:val="0"/>
          <w:i w:val="0"/>
        </w:rPr>
        <w:br/>
        <w:t xml:space="preserve">       cán bộ, công chức, viên</w:t>
      </w:r>
      <w:r>
        <w:br/>
      </w:r>
      <w:r>
        <w:rPr>
          <w:b w:val="0"/>
          <w:i w:val="0"/>
        </w:rPr>
        <w:br/>
        <w:t xml:space="preserve">       chức.</w:t>
      </w:r>
      <w:r>
        <w:rPr>
          <w:b w:val="0"/>
          <w:i w:val="0"/>
        </w:rPr>
        <w:br/>
      </w:r>
      <w:r>
        <w:rPr>
          <w:b w:val="0"/>
          <w:i w:val="0"/>
        </w:rPr>
        <w:t xml:space="preserve">25/01/2005 </w:t>
      </w:r>
      <w:r>
        <w:rPr>
          <w:b w:val="0"/>
          <w:i w:val="0"/>
        </w:rPr>
        <w:br/>
      </w:r>
      <w:r>
        <w:rPr>
          <w:b w:val="0"/>
          <w:i w:val="0"/>
        </w:rPr>
        <w:t>https://vbpl.vn</w:t>
      </w:r>
      <w:r>
        <w:rPr>
          <w:b w:val="0"/>
          <w:i w:val="0"/>
        </w:rPr>
        <w:br/>
      </w:r>
      <w:r>
        <w:rPr>
          <w:b w:val="0"/>
          <w:i w:val="0"/>
        </w:rPr>
        <w:br/>
      </w:r>
      <w:r>
        <w:rPr>
          <w:b w:val="0"/>
          <w:i w:val="0"/>
        </w:rPr>
        <w:br/>
      </w:r>
      <w:r>
        <w:rPr>
          <w:b w:val="0"/>
          <w:i w:val="0"/>
        </w:rPr>
        <w:t xml:space="preserve">525 </w:t>
      </w:r>
      <w:r>
        <w:rPr>
          <w:b w:val="0"/>
          <w:i w:val="0"/>
        </w:rPr>
        <w:br/>
      </w:r>
      <w:r>
        <w:rPr>
          <w:b w:val="0"/>
          <w:i w:val="0"/>
        </w:rPr>
        <w:t>Thông</w:t>
      </w:r>
      <w:r>
        <w:br/>
      </w:r>
      <w:r>
        <w:rPr>
          <w:b w:val="0"/>
          <w:i w:val="0"/>
        </w:rPr>
        <w:br/>
        <w:t xml:space="preserve">       tư</w:t>
      </w:r>
      <w:r>
        <w:rPr>
          <w:b w:val="0"/>
          <w:i w:val="0"/>
        </w:rPr>
        <w:br/>
      </w:r>
      <w:r>
        <w:rPr>
          <w:b w:val="0"/>
          <w:i w:val="0"/>
        </w:rPr>
        <w:t>05/2005/TT-BNV</w:t>
      </w:r>
      <w:r>
        <w:br/>
      </w:r>
      <w:r>
        <w:rPr>
          <w:b w:val="0"/>
          <w:i w:val="0"/>
        </w:rPr>
        <w:br/>
        <w:t xml:space="preserve">       05/01/2005</w:t>
      </w:r>
      <w:r>
        <w:rPr>
          <w:b w:val="0"/>
          <w:i w:val="0"/>
        </w:rPr>
        <w:br/>
      </w:r>
      <w:r>
        <w:rPr>
          <w:b w:val="0"/>
          <w:i w:val="0"/>
        </w:rPr>
        <w:t>Hướng dẫn thực hiện</w:t>
      </w:r>
      <w:r>
        <w:br/>
      </w:r>
      <w:r>
        <w:rPr>
          <w:b w:val="0"/>
          <w:i w:val="0"/>
        </w:rPr>
        <w:br/>
        <w:t xml:space="preserve">       chế độ phụ cấp trách</w:t>
      </w:r>
      <w:r>
        <w:br/>
      </w:r>
      <w:r>
        <w:rPr>
          <w:b w:val="0"/>
          <w:i w:val="0"/>
        </w:rPr>
        <w:br/>
        <w:t xml:space="preserve">       25/01/2005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nhiệm công việc đối với</w:t>
      </w:r>
      <w:r>
        <w:br/>
      </w:r>
      <w:r>
        <w:rPr>
          <w:b w:val="0"/>
          <w:i w:val="0"/>
        </w:rPr>
        <w:br/>
        <w:t xml:space="preserve">       cán bộ, công chức, viên</w:t>
      </w:r>
      <w:r>
        <w:br/>
      </w:r>
      <w:r>
        <w:rPr>
          <w:b w:val="0"/>
          <w:i w:val="0"/>
        </w:rPr>
        <w:br/>
        <w:t xml:space="preserve">       chức.</w:t>
      </w:r>
      <w:r>
        <w:rPr>
          <w:b w:val="0"/>
          <w:i w:val="0"/>
        </w:rPr>
        <w:br/>
      </w:r>
      <w:r>
        <w:rPr>
          <w:b w:val="0"/>
          <w:i w:val="0"/>
        </w:rPr>
        <w:br/>
      </w:r>
      <w:r>
        <w:rPr>
          <w:b w:val="0"/>
          <w:i w:val="0"/>
        </w:rPr>
        <w:br/>
      </w:r>
      <w:r>
        <w:rPr>
          <w:b w:val="0"/>
          <w:i w:val="0"/>
        </w:rPr>
        <w:t xml:space="preserve">526 </w:t>
      </w:r>
      <w:r>
        <w:rPr>
          <w:b w:val="0"/>
          <w:i w:val="0"/>
        </w:rPr>
        <w:br/>
      </w:r>
      <w:r>
        <w:rPr>
          <w:b w:val="0"/>
          <w:i w:val="0"/>
        </w:rPr>
        <w:t>Thông</w:t>
      </w:r>
      <w:r>
        <w:br/>
      </w:r>
      <w:r>
        <w:rPr>
          <w:b w:val="0"/>
          <w:i w:val="0"/>
        </w:rPr>
        <w:br/>
        <w:t xml:space="preserve">       tư</w:t>
      </w:r>
      <w:r>
        <w:rPr>
          <w:b w:val="0"/>
          <w:i w:val="0"/>
        </w:rPr>
        <w:br/>
      </w:r>
      <w:r>
        <w:rPr>
          <w:b w:val="0"/>
          <w:i w:val="0"/>
        </w:rPr>
        <w:t>06/2005/TT-BNV</w:t>
      </w:r>
      <w:r>
        <w:br/>
      </w:r>
      <w:r>
        <w:rPr>
          <w:b w:val="0"/>
          <w:i w:val="0"/>
        </w:rPr>
        <w:br/>
        <w:t xml:space="preserve">       05/01/2005</w:t>
      </w:r>
      <w:r>
        <w:rPr>
          <w:b w:val="0"/>
          <w:i w:val="0"/>
        </w:rPr>
        <w:br/>
      </w:r>
      <w:r>
        <w:rPr>
          <w:b w:val="0"/>
          <w:i w:val="0"/>
        </w:rPr>
        <w:t>Hướng dẫn thực hiện</w:t>
      </w:r>
      <w:r>
        <w:br/>
      </w:r>
      <w:r>
        <w:rPr>
          <w:b w:val="0"/>
          <w:i w:val="0"/>
        </w:rPr>
        <w:br/>
        <w:t xml:space="preserve">       chế độ phụ cấp lưu động</w:t>
      </w:r>
      <w:r>
        <w:br/>
      </w:r>
      <w:r>
        <w:rPr>
          <w:b w:val="0"/>
          <w:i w:val="0"/>
        </w:rPr>
        <w:br/>
        <w:t xml:space="preserve">       đối với cán bộ, công</w:t>
      </w:r>
      <w:r>
        <w:br/>
      </w:r>
      <w:r>
        <w:rPr>
          <w:b w:val="0"/>
          <w:i w:val="0"/>
        </w:rPr>
        <w:br/>
        <w:t xml:space="preserve">       chức, viên chức.</w:t>
      </w:r>
      <w:r>
        <w:rPr>
          <w:b w:val="0"/>
          <w:i w:val="0"/>
        </w:rPr>
        <w:br/>
      </w:r>
      <w:r>
        <w:rPr>
          <w:b w:val="0"/>
          <w:i w:val="0"/>
        </w:rPr>
        <w:t xml:space="preserve">25/01/2005 </w:t>
      </w:r>
      <w:r>
        <w:rPr>
          <w:b w:val="0"/>
          <w:i w:val="0"/>
        </w:rPr>
        <w:br/>
      </w:r>
      <w:r>
        <w:rPr>
          <w:b w:val="0"/>
          <w:i w:val="0"/>
        </w:rPr>
        <w:t>https://vbpl.vn</w:t>
      </w:r>
      <w:r>
        <w:rPr>
          <w:b w:val="0"/>
          <w:i w:val="0"/>
        </w:rPr>
        <w:br/>
      </w:r>
      <w:r>
        <w:rPr>
          <w:b w:val="0"/>
          <w:i w:val="0"/>
        </w:rPr>
        <w:br/>
      </w:r>
      <w:r>
        <w:rPr>
          <w:b w:val="0"/>
          <w:i w:val="0"/>
        </w:rPr>
        <w:br/>
      </w:r>
      <w:r>
        <w:rPr>
          <w:b w:val="0"/>
          <w:i w:val="0"/>
        </w:rPr>
        <w:t xml:space="preserve">527 </w:t>
      </w:r>
      <w:r>
        <w:rPr>
          <w:b w:val="0"/>
          <w:i w:val="0"/>
        </w:rPr>
        <w:br/>
      </w:r>
      <w:r>
        <w:rPr>
          <w:b w:val="0"/>
          <w:i w:val="0"/>
        </w:rPr>
        <w:t>Thông</w:t>
      </w:r>
      <w:r>
        <w:br/>
      </w:r>
      <w:r>
        <w:rPr>
          <w:b w:val="0"/>
          <w:i w:val="0"/>
        </w:rPr>
        <w:br/>
        <w:t xml:space="preserve">       tư</w:t>
      </w:r>
      <w:r>
        <w:rPr>
          <w:b w:val="0"/>
          <w:i w:val="0"/>
        </w:rPr>
        <w:br/>
      </w:r>
      <w:r>
        <w:rPr>
          <w:b w:val="0"/>
          <w:i w:val="0"/>
        </w:rPr>
        <w:t>07/2005/TT-BNV</w:t>
      </w:r>
      <w:r>
        <w:br/>
      </w:r>
      <w:r>
        <w:rPr>
          <w:b w:val="0"/>
          <w:i w:val="0"/>
        </w:rPr>
        <w:br/>
        <w:t xml:space="preserve">       05/01/2005</w:t>
      </w:r>
      <w:r>
        <w:rPr>
          <w:b w:val="0"/>
          <w:i w:val="0"/>
        </w:rPr>
        <w:br/>
      </w:r>
      <w:r>
        <w:rPr>
          <w:b w:val="0"/>
          <w:i w:val="0"/>
        </w:rPr>
        <w:t>Hướng dẫn thực hiện</w:t>
      </w:r>
      <w:r>
        <w:br/>
      </w:r>
      <w:r>
        <w:rPr>
          <w:b w:val="0"/>
          <w:i w:val="0"/>
        </w:rPr>
        <w:br/>
        <w:t xml:space="preserve">       chế độ phụ cấp độc hại</w:t>
      </w:r>
      <w:r>
        <w:br/>
      </w:r>
      <w:r>
        <w:rPr>
          <w:b w:val="0"/>
          <w:i w:val="0"/>
        </w:rPr>
        <w:br/>
        <w:t xml:space="preserve">       nguy hiểm đối với cán</w:t>
      </w:r>
      <w:r>
        <w:br/>
      </w:r>
      <w:r>
        <w:rPr>
          <w:b w:val="0"/>
          <w:i w:val="0"/>
        </w:rPr>
        <w:br/>
        <w:t xml:space="preserve">       bộ, công chức, viên chức</w:t>
      </w:r>
      <w:r>
        <w:rPr>
          <w:b w:val="0"/>
          <w:i w:val="0"/>
        </w:rPr>
        <w:br/>
      </w:r>
      <w:r>
        <w:rPr>
          <w:b w:val="0"/>
          <w:i w:val="0"/>
        </w:rPr>
        <w:t xml:space="preserve">25/01/2005 </w:t>
      </w:r>
      <w:r>
        <w:rPr>
          <w:b w:val="0"/>
          <w:i w:val="0"/>
        </w:rPr>
        <w:br/>
      </w:r>
      <w:r>
        <w:rPr>
          <w:b w:val="0"/>
          <w:i w:val="0"/>
        </w:rPr>
        <w:t>https://vbpl.vn</w:t>
      </w:r>
      <w:r>
        <w:rPr>
          <w:b w:val="0"/>
          <w:i w:val="0"/>
        </w:rPr>
        <w:br/>
      </w:r>
      <w:r>
        <w:rPr>
          <w:b w:val="0"/>
          <w:i w:val="0"/>
        </w:rPr>
        <w:br/>
      </w:r>
      <w:r>
        <w:rPr>
          <w:b w:val="0"/>
          <w:i w:val="0"/>
        </w:rPr>
        <w:br/>
      </w:r>
      <w:r>
        <w:rPr>
          <w:b w:val="0"/>
          <w:i w:val="0"/>
        </w:rPr>
        <w:t xml:space="preserve">528 </w:t>
      </w:r>
      <w:r>
        <w:rPr>
          <w:b w:val="0"/>
          <w:i w:val="0"/>
        </w:rPr>
        <w:br/>
      </w:r>
      <w:r>
        <w:rPr>
          <w:b w:val="0"/>
          <w:i w:val="0"/>
        </w:rPr>
        <w:t>Thông</w:t>
      </w:r>
      <w:r>
        <w:br/>
      </w:r>
      <w:r>
        <w:rPr>
          <w:b w:val="0"/>
          <w:i w:val="0"/>
        </w:rPr>
        <w:br/>
        <w:t xml:space="preserve">       tư</w:t>
      </w:r>
      <w:r>
        <w:rPr>
          <w:b w:val="0"/>
          <w:i w:val="0"/>
        </w:rPr>
        <w:br/>
      </w:r>
      <w:r>
        <w:rPr>
          <w:b w:val="0"/>
          <w:i w:val="0"/>
        </w:rPr>
        <w:t>09/2005/TT-BNV</w:t>
      </w:r>
      <w:r>
        <w:br/>
      </w:r>
      <w:r>
        <w:rPr>
          <w:b w:val="0"/>
          <w:i w:val="0"/>
        </w:rPr>
        <w:br/>
        <w:t xml:space="preserve">       05/01/2005</w:t>
      </w:r>
      <w:r>
        <w:rPr>
          <w:b w:val="0"/>
          <w:i w:val="0"/>
        </w:rPr>
        <w:br/>
      </w:r>
      <w:r>
        <w:rPr>
          <w:b w:val="0"/>
          <w:i w:val="0"/>
        </w:rPr>
        <w:t>Hướng dẫn chế độ phụ</w:t>
      </w:r>
      <w:r>
        <w:br/>
      </w:r>
      <w:r>
        <w:rPr>
          <w:b w:val="0"/>
          <w:i w:val="0"/>
        </w:rPr>
        <w:br/>
        <w:t xml:space="preserve">       cấp đặc biệt đối với cán</w:t>
      </w:r>
      <w:r>
        <w:br/>
      </w:r>
      <w:r>
        <w:rPr>
          <w:b w:val="0"/>
          <w:i w:val="0"/>
        </w:rPr>
        <w:br/>
        <w:t xml:space="preserve">       bộ, công chức, viên chức</w:t>
      </w:r>
      <w:r>
        <w:br/>
      </w:r>
      <w:r>
        <w:rPr>
          <w:b w:val="0"/>
          <w:i w:val="0"/>
        </w:rPr>
        <w:br/>
        <w:t xml:space="preserve">       và lực lượng vũ trang do</w:t>
      </w:r>
      <w:r>
        <w:rPr>
          <w:b w:val="0"/>
          <w:i w:val="0"/>
        </w:rPr>
        <w:br/>
      </w:r>
      <w:r>
        <w:rPr>
          <w:b w:val="0"/>
          <w:i w:val="0"/>
        </w:rPr>
        <w:t xml:space="preserve">25/01/2005 </w:t>
      </w:r>
      <w:r>
        <w:rPr>
          <w:b w:val="0"/>
          <w:i w:val="0"/>
        </w:rPr>
        <w:br/>
      </w:r>
      <w:r>
        <w:rPr>
          <w:b w:val="0"/>
          <w:i w:val="0"/>
        </w:rPr>
        <w:t>https://vbpl.vn</w:t>
      </w:r>
      <w:r>
        <w:rPr>
          <w:b w:val="0"/>
          <w:i w:val="0"/>
        </w:rPr>
        <w:br/>
      </w:r>
      <w:r>
        <w:rPr>
          <w:b w:val="0"/>
          <w:i w:val="0"/>
        </w:rPr>
        <w:br/>
      </w:r>
      <w:r>
        <w:rPr>
          <w:b w:val="0"/>
          <w:i w:val="0"/>
        </w:rPr>
        <w:br/>
      </w:r>
      <w:r>
        <w:rPr>
          <w:b w:val="0"/>
          <w:i w:val="0"/>
        </w:rPr>
        <w:t xml:space="preserve">529 </w:t>
      </w:r>
      <w:r>
        <w:rPr>
          <w:b w:val="0"/>
          <w:i w:val="0"/>
        </w:rPr>
        <w:br/>
      </w:r>
      <w:r>
        <w:rPr>
          <w:b w:val="0"/>
          <w:i w:val="0"/>
        </w:rPr>
        <w:t>Thông</w:t>
      </w:r>
      <w:r>
        <w:br/>
      </w:r>
      <w:r>
        <w:rPr>
          <w:b w:val="0"/>
          <w:i w:val="0"/>
        </w:rPr>
        <w:br/>
        <w:t xml:space="preserve">       tư</w:t>
      </w:r>
      <w:r>
        <w:rPr>
          <w:b w:val="0"/>
          <w:i w:val="0"/>
        </w:rPr>
        <w:br/>
      </w:r>
      <w:r>
        <w:rPr>
          <w:b w:val="0"/>
          <w:i w:val="0"/>
        </w:rPr>
        <w:t>78/2005/TT-BNV</w:t>
      </w:r>
      <w:r>
        <w:br/>
      </w:r>
      <w:r>
        <w:rPr>
          <w:b w:val="0"/>
          <w:i w:val="0"/>
        </w:rPr>
        <w:br/>
        <w:t xml:space="preserve">       10/08/2005</w:t>
      </w:r>
      <w:r>
        <w:rPr>
          <w:b w:val="0"/>
          <w:i w:val="0"/>
        </w:rPr>
        <w:br/>
      </w:r>
      <w:r>
        <w:rPr>
          <w:b w:val="0"/>
          <w:i w:val="0"/>
        </w:rPr>
        <w:t>Hướng dẫn thực hiện</w:t>
      </w:r>
      <w:r>
        <w:br/>
      </w:r>
      <w:r>
        <w:rPr>
          <w:b w:val="0"/>
          <w:i w:val="0"/>
        </w:rPr>
        <w:br/>
        <w:t xml:space="preserve">       chế độ phụ cấp kiêm</w:t>
      </w:r>
      <w:r>
        <w:br/>
      </w:r>
      <w:r>
        <w:rPr>
          <w:b w:val="0"/>
          <w:i w:val="0"/>
        </w:rPr>
        <w:br/>
        <w:t xml:space="preserve">       nhiệm đối với cán bộ,</w:t>
      </w:r>
      <w:r>
        <w:br/>
      </w:r>
      <w:r>
        <w:rPr>
          <w:b w:val="0"/>
          <w:i w:val="0"/>
        </w:rPr>
        <w:br/>
        <w:t xml:space="preserve">       công chức, viên chức</w:t>
      </w:r>
      <w:r>
        <w:br/>
      </w:r>
      <w:r>
        <w:rPr>
          <w:b w:val="0"/>
          <w:i w:val="0"/>
        </w:rPr>
        <w:br/>
        <w:t xml:space="preserve">       kiêm nhiệm chức danh</w:t>
      </w:r>
      <w:r>
        <w:br/>
      </w:r>
      <w:r>
        <w:rPr>
          <w:b w:val="0"/>
          <w:i w:val="0"/>
        </w:rPr>
        <w:br/>
        <w:t xml:space="preserve">       lãnh đạo đứng đầu cơ</w:t>
      </w:r>
      <w:r>
        <w:br/>
      </w:r>
      <w:r>
        <w:rPr>
          <w:b w:val="0"/>
          <w:i w:val="0"/>
        </w:rPr>
        <w:br/>
        <w:t xml:space="preserve">       quan, đơn vị khác.</w:t>
      </w:r>
      <w:r>
        <w:rPr>
          <w:b w:val="0"/>
          <w:i w:val="0"/>
        </w:rPr>
        <w:br/>
      </w:r>
      <w:r>
        <w:rPr>
          <w:b w:val="0"/>
          <w:i w:val="0"/>
        </w:rPr>
        <w:t xml:space="preserve">10/09/2005 </w:t>
      </w:r>
      <w:r>
        <w:rPr>
          <w:b w:val="0"/>
          <w:i w:val="0"/>
        </w:rPr>
        <w:br/>
      </w:r>
      <w:r>
        <w:rPr>
          <w:b w:val="0"/>
          <w:i w:val="0"/>
        </w:rPr>
        <w:t>https://vbpl.vn</w:t>
      </w:r>
      <w:r>
        <w:rPr>
          <w:b w:val="0"/>
          <w:i w:val="0"/>
        </w:rPr>
        <w:br/>
      </w:r>
      <w:r>
        <w:rPr>
          <w:b w:val="0"/>
          <w:i w:val="0"/>
        </w:rPr>
        <w:br/>
      </w:r>
      <w:r>
        <w:rPr>
          <w:b w:val="0"/>
          <w:i w:val="0"/>
        </w:rPr>
        <w:br/>
      </w:r>
      <w:r>
        <w:rPr>
          <w:b w:val="0"/>
          <w:i w:val="0"/>
        </w:rPr>
        <w:t xml:space="preserve">530 </w:t>
      </w:r>
      <w:r>
        <w:rPr>
          <w:b w:val="0"/>
          <w:i w:val="0"/>
        </w:rPr>
        <w:br/>
      </w:r>
      <w:r>
        <w:rPr>
          <w:b w:val="0"/>
          <w:i w:val="0"/>
        </w:rPr>
        <w:t>Thông</w:t>
      </w:r>
      <w:r>
        <w:br/>
      </w:r>
      <w:r>
        <w:rPr>
          <w:b w:val="0"/>
          <w:i w:val="0"/>
        </w:rPr>
        <w:br/>
        <w:t xml:space="preserve">       tư</w:t>
      </w:r>
      <w:r>
        <w:rPr>
          <w:b w:val="0"/>
          <w:i w:val="0"/>
        </w:rPr>
        <w:br/>
      </w:r>
      <w:r>
        <w:rPr>
          <w:b w:val="0"/>
          <w:i w:val="0"/>
        </w:rPr>
        <w:t>79/2005/TT-BNV</w:t>
      </w:r>
      <w:r>
        <w:br/>
      </w:r>
      <w:r>
        <w:rPr>
          <w:b w:val="0"/>
          <w:i w:val="0"/>
        </w:rPr>
        <w:br/>
        <w:t xml:space="preserve">       10/8/2005</w:t>
      </w:r>
      <w:r>
        <w:rPr>
          <w:b w:val="0"/>
          <w:i w:val="0"/>
        </w:rPr>
        <w:br/>
      </w:r>
      <w:r>
        <w:rPr>
          <w:b w:val="0"/>
          <w:i w:val="0"/>
        </w:rPr>
        <w:t>Hướng dẫn chuyển xếp</w:t>
      </w:r>
      <w:r>
        <w:br/>
      </w:r>
      <w:r>
        <w:rPr>
          <w:b w:val="0"/>
          <w:i w:val="0"/>
        </w:rPr>
        <w:br/>
        <w:t xml:space="preserve">       lương đối với cán bộ,</w:t>
      </w:r>
      <w:r>
        <w:br/>
      </w:r>
      <w:r>
        <w:rPr>
          <w:b w:val="0"/>
          <w:i w:val="0"/>
        </w:rPr>
        <w:br/>
        <w:t xml:space="preserve">       công chức, viên chức khi</w:t>
      </w:r>
      <w:r>
        <w:br/>
      </w:r>
      <w:r>
        <w:rPr>
          <w:b w:val="0"/>
          <w:i w:val="0"/>
        </w:rPr>
        <w:br/>
        <w:t xml:space="preserve">       thay đổi công việc và</w:t>
      </w:r>
      <w:r>
        <w:br/>
      </w:r>
      <w:r>
        <w:rPr>
          <w:b w:val="0"/>
          <w:i w:val="0"/>
        </w:rPr>
        <w:br/>
        <w:t xml:space="preserve">       các trường hợp được</w:t>
      </w:r>
      <w:r>
        <w:br/>
      </w:r>
      <w:r>
        <w:rPr>
          <w:b w:val="0"/>
          <w:i w:val="0"/>
        </w:rPr>
        <w:br/>
        <w:t xml:space="preserve">       chuyển công tác từ lực</w:t>
      </w:r>
      <w:r>
        <w:br/>
      </w:r>
      <w:r>
        <w:rPr>
          <w:b w:val="0"/>
          <w:i w:val="0"/>
        </w:rPr>
        <w:br/>
        <w:t xml:space="preserve">       lượng vũ trang, cơ yếu</w:t>
      </w:r>
      <w:r>
        <w:br/>
      </w:r>
      <w:r>
        <w:rPr>
          <w:b w:val="0"/>
          <w:i w:val="0"/>
        </w:rPr>
        <w:br/>
        <w:t xml:space="preserve">       và công ty nhà nước vào</w:t>
      </w:r>
      <w:r>
        <w:br/>
      </w:r>
      <w:r>
        <w:rPr>
          <w:b w:val="0"/>
          <w:i w:val="0"/>
        </w:rPr>
        <w:br/>
        <w:t xml:space="preserve">       làm việc trong các cơ</w:t>
      </w:r>
      <w:r>
        <w:br/>
      </w:r>
      <w:r>
        <w:rPr>
          <w:b w:val="0"/>
          <w:i w:val="0"/>
        </w:rPr>
        <w:br/>
        <w:t xml:space="preserve">       quan nhà nước và các</w:t>
      </w:r>
      <w:r>
        <w:br/>
      </w:r>
      <w:r>
        <w:rPr>
          <w:b w:val="0"/>
          <w:i w:val="0"/>
        </w:rPr>
        <w:br/>
        <w:t xml:space="preserve">       đơn vị sự nghiệp của</w:t>
      </w:r>
      <w:r>
        <w:br/>
      </w:r>
      <w:r>
        <w:rPr>
          <w:b w:val="0"/>
          <w:i w:val="0"/>
        </w:rPr>
        <w:br/>
        <w:t xml:space="preserve">       Nhà nước</w:t>
      </w:r>
      <w:r>
        <w:rPr>
          <w:b w:val="0"/>
          <w:i w:val="0"/>
        </w:rPr>
        <w:br/>
      </w:r>
      <w:r>
        <w:rPr>
          <w:b w:val="0"/>
          <w:i w:val="0"/>
        </w:rPr>
        <w:t xml:space="preserve">10/9/2005 </w:t>
      </w:r>
      <w:r>
        <w:rPr>
          <w:b w:val="0"/>
          <w:i w:val="0"/>
        </w:rPr>
        <w:br/>
      </w:r>
      <w:r>
        <w:rPr>
          <w:b w:val="0"/>
          <w:i w:val="0"/>
        </w:rPr>
        <w:t>https://vbpl.vn</w:t>
      </w:r>
      <w:r>
        <w:rPr>
          <w:b w:val="0"/>
          <w:i w:val="0"/>
        </w:rPr>
        <w:br/>
      </w:r>
      <w:r>
        <w:rPr>
          <w:b w:val="0"/>
          <w:i w:val="0"/>
        </w:rPr>
        <w:br/>
      </w:r>
      <w:r>
        <w:rPr>
          <w:b w:val="0"/>
          <w:i w:val="0"/>
        </w:rPr>
        <w:br/>
      </w:r>
      <w:r>
        <w:rPr>
          <w:b w:val="0"/>
          <w:i w:val="0"/>
        </w:rPr>
        <w:t xml:space="preserve">531 </w:t>
      </w:r>
      <w:r>
        <w:rPr>
          <w:b w:val="0"/>
          <w:i w:val="0"/>
        </w:rPr>
        <w:br/>
      </w:r>
      <w:r>
        <w:rPr>
          <w:b w:val="0"/>
          <w:i w:val="0"/>
        </w:rPr>
        <w:t>Thông</w:t>
      </w:r>
      <w:r>
        <w:br/>
      </w:r>
      <w:r>
        <w:rPr>
          <w:b w:val="0"/>
          <w:i w:val="0"/>
        </w:rPr>
        <w:br/>
        <w:t xml:space="preserve">       tư</w:t>
      </w:r>
      <w:r>
        <w:rPr>
          <w:b w:val="0"/>
          <w:i w:val="0"/>
        </w:rPr>
        <w:br/>
      </w:r>
      <w:r>
        <w:rPr>
          <w:b w:val="0"/>
          <w:i w:val="0"/>
        </w:rPr>
        <w:t>83/2005/TT-BNV</w:t>
      </w:r>
      <w:r>
        <w:br/>
      </w:r>
      <w:r>
        <w:rPr>
          <w:b w:val="0"/>
          <w:i w:val="0"/>
        </w:rPr>
        <w:br/>
        <w:t xml:space="preserve">       10/08/2005</w:t>
      </w:r>
      <w:r>
        <w:rPr>
          <w:b w:val="0"/>
          <w:i w:val="0"/>
        </w:rPr>
        <w:br/>
      </w:r>
      <w:r>
        <w:rPr>
          <w:b w:val="0"/>
          <w:i w:val="0"/>
        </w:rPr>
        <w:t>Hướng dẫn sửa đổi, bổ</w:t>
      </w:r>
      <w:r>
        <w:br/>
      </w:r>
      <w:r>
        <w:rPr>
          <w:b w:val="0"/>
          <w:i w:val="0"/>
        </w:rPr>
        <w:br/>
        <w:t xml:space="preserve">       sung chế độ nâng bậc</w:t>
      </w:r>
      <w:r>
        <w:br/>
      </w:r>
      <w:r>
        <w:rPr>
          <w:b w:val="0"/>
          <w:i w:val="0"/>
        </w:rPr>
        <w:br/>
        <w:t xml:space="preserve">       lương và các chế độ phụ</w:t>
      </w:r>
      <w:r>
        <w:br/>
      </w:r>
      <w:r>
        <w:rPr>
          <w:b w:val="0"/>
          <w:i w:val="0"/>
        </w:rPr>
        <w:br/>
        <w:t xml:space="preserve">       cấp lương đối với cán</w:t>
      </w:r>
      <w:r>
        <w:br/>
      </w:r>
      <w:r>
        <w:rPr>
          <w:b w:val="0"/>
          <w:i w:val="0"/>
        </w:rPr>
        <w:br/>
        <w:t xml:space="preserve">       bộ, công chức, viên</w:t>
      </w:r>
      <w:r>
        <w:br/>
      </w:r>
      <w:r>
        <w:rPr>
          <w:b w:val="0"/>
          <w:i w:val="0"/>
        </w:rPr>
        <w:br/>
        <w:t xml:space="preserve">       chức.</w:t>
      </w:r>
      <w:r>
        <w:rPr>
          <w:b w:val="0"/>
          <w:i w:val="0"/>
        </w:rPr>
        <w:br/>
      </w:r>
      <w:r>
        <w:rPr>
          <w:b w:val="0"/>
          <w:i w:val="0"/>
        </w:rPr>
        <w:t xml:space="preserve">10/09/2005 </w:t>
      </w:r>
      <w:r>
        <w:rPr>
          <w:b w:val="0"/>
          <w:i w:val="0"/>
        </w:rPr>
        <w:br/>
      </w:r>
      <w:r>
        <w:rPr>
          <w:b w:val="0"/>
          <w:i w:val="0"/>
        </w:rPr>
        <w:t>https://vbpl.vn</w:t>
      </w:r>
      <w:r>
        <w:rPr>
          <w:b w:val="0"/>
          <w:i w:val="0"/>
        </w:rPr>
        <w:br/>
      </w:r>
      <w:r>
        <w:rPr>
          <w:b w:val="0"/>
          <w:i w:val="0"/>
        </w:rPr>
        <w:br/>
      </w:r>
      <w:r>
        <w:rPr>
          <w:b w:val="0"/>
          <w:i w:val="0"/>
        </w:rPr>
        <w:br/>
      </w:r>
      <w:r>
        <w:rPr>
          <w:b w:val="0"/>
          <w:i w:val="0"/>
        </w:rPr>
        <w:t xml:space="preserve">532 </w:t>
      </w:r>
      <w:r>
        <w:rPr>
          <w:b w:val="0"/>
          <w:i w:val="0"/>
        </w:rPr>
        <w:br/>
      </w:r>
      <w:r>
        <w:rPr>
          <w:b w:val="0"/>
          <w:i w:val="0"/>
        </w:rPr>
        <w:t xml:space="preserve">Thông </w:t>
      </w:r>
      <w:r>
        <w:rPr>
          <w:b w:val="0"/>
          <w:i w:val="0"/>
        </w:rPr>
        <w:br/>
      </w:r>
      <w:r>
        <w:rPr>
          <w:b w:val="0"/>
          <w:i w:val="0"/>
        </w:rPr>
        <w:t xml:space="preserve">130/2005/TT- </w:t>
      </w:r>
      <w:r>
        <w:rPr>
          <w:b w:val="0"/>
          <w:i w:val="0"/>
        </w:rPr>
        <w:br/>
      </w:r>
      <w:r>
        <w:rPr>
          <w:b w:val="0"/>
          <w:i w:val="0"/>
        </w:rPr>
        <w:t xml:space="preserve">Hướng dẫn thực hiện 31/12/2005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tư </w:t>
      </w:r>
      <w:r>
        <w:rPr>
          <w:b w:val="0"/>
          <w:i w:val="0"/>
        </w:rPr>
        <w:br/>
      </w:r>
      <w:r>
        <w:rPr>
          <w:b w:val="0"/>
          <w:i w:val="0"/>
        </w:rPr>
        <w:t xml:space="preserve">BNV 07/12/2005 </w:t>
      </w:r>
      <w:r>
        <w:rPr>
          <w:b w:val="0"/>
          <w:i w:val="0"/>
        </w:rPr>
        <w:br/>
      </w:r>
      <w:r>
        <w:rPr>
          <w:b w:val="0"/>
          <w:i w:val="0"/>
        </w:rPr>
        <w:t>Nghị định 54/2005/NĐ-</w:t>
      </w:r>
      <w:r>
        <w:br/>
      </w:r>
      <w:r>
        <w:rPr>
          <w:b w:val="0"/>
          <w:i w:val="0"/>
        </w:rPr>
        <w:br/>
        <w:t xml:space="preserve">       CP về chế độ thôi việc,</w:t>
      </w:r>
      <w:r>
        <w:br/>
      </w:r>
      <w:r>
        <w:rPr>
          <w:b w:val="0"/>
          <w:i w:val="0"/>
        </w:rPr>
        <w:br/>
        <w:t xml:space="preserve">       chế độ bồi thường chi</w:t>
      </w:r>
      <w:r>
        <w:br/>
      </w:r>
      <w:r>
        <w:rPr>
          <w:b w:val="0"/>
          <w:i w:val="0"/>
        </w:rPr>
        <w:br/>
        <w:t xml:space="preserve">       phí đào tạo đối với cán</w:t>
      </w:r>
      <w:r>
        <w:br/>
      </w:r>
      <w:r>
        <w:rPr>
          <w:b w:val="0"/>
          <w:i w:val="0"/>
        </w:rPr>
        <w:br/>
        <w:t xml:space="preserve">       bộ, công chức</w:t>
      </w:r>
      <w:r>
        <w:rPr>
          <w:b w:val="0"/>
          <w:i w:val="0"/>
        </w:rPr>
        <w:br/>
      </w:r>
      <w:r>
        <w:rPr>
          <w:b w:val="0"/>
          <w:i w:val="0"/>
        </w:rPr>
        <w:br/>
      </w:r>
      <w:r>
        <w:rPr>
          <w:b w:val="0"/>
          <w:i w:val="0"/>
        </w:rPr>
        <w:br/>
      </w:r>
      <w:r>
        <w:rPr>
          <w:b w:val="0"/>
          <w:i w:val="0"/>
        </w:rPr>
        <w:t xml:space="preserve">533 </w:t>
      </w:r>
      <w:r>
        <w:rPr>
          <w:b w:val="0"/>
          <w:i w:val="0"/>
        </w:rPr>
        <w:br/>
      </w:r>
      <w:r>
        <w:rPr>
          <w:b w:val="0"/>
          <w:i w:val="0"/>
        </w:rPr>
        <w:t>Thông</w:t>
      </w:r>
      <w:r>
        <w:br/>
      </w:r>
      <w:r>
        <w:rPr>
          <w:b w:val="0"/>
          <w:i w:val="0"/>
        </w:rPr>
        <w:br/>
        <w:t xml:space="preserve">       tư</w:t>
      </w:r>
      <w:r>
        <w:rPr>
          <w:b w:val="0"/>
          <w:i w:val="0"/>
        </w:rPr>
        <w:br/>
      </w:r>
      <w:r>
        <w:rPr>
          <w:b w:val="0"/>
          <w:i w:val="0"/>
        </w:rPr>
        <w:t>02/2007/TT-BNV</w:t>
      </w:r>
      <w:r>
        <w:br/>
      </w:r>
      <w:r>
        <w:rPr>
          <w:b w:val="0"/>
          <w:i w:val="0"/>
        </w:rPr>
        <w:br/>
        <w:t xml:space="preserve">       25/05/2007</w:t>
      </w:r>
      <w:r>
        <w:rPr>
          <w:b w:val="0"/>
          <w:i w:val="0"/>
        </w:rPr>
        <w:br/>
      </w:r>
      <w:r>
        <w:rPr>
          <w:b w:val="0"/>
          <w:i w:val="0"/>
        </w:rPr>
        <w:t>Hướng dẫn xếp lương</w:t>
      </w:r>
      <w:r>
        <w:br/>
      </w:r>
      <w:r>
        <w:rPr>
          <w:b w:val="0"/>
          <w:i w:val="0"/>
        </w:rPr>
        <w:br/>
        <w:t xml:space="preserve">       khi nâng ngạch, chuyển</w:t>
      </w:r>
      <w:r>
        <w:br/>
      </w:r>
      <w:r>
        <w:rPr>
          <w:b w:val="0"/>
          <w:i w:val="0"/>
        </w:rPr>
        <w:br/>
        <w:t xml:space="preserve">       ngạch, chuyển loại công</w:t>
      </w:r>
      <w:r>
        <w:br/>
      </w:r>
      <w:r>
        <w:rPr>
          <w:b w:val="0"/>
          <w:i w:val="0"/>
        </w:rPr>
        <w:br/>
        <w:t xml:space="preserve">       chức, viên chức</w:t>
      </w:r>
      <w:r>
        <w:rPr>
          <w:b w:val="0"/>
          <w:i w:val="0"/>
        </w:rPr>
        <w:br/>
      </w:r>
      <w:r>
        <w:rPr>
          <w:b w:val="0"/>
          <w:i w:val="0"/>
        </w:rPr>
        <w:t xml:space="preserve">06/07/2007 </w:t>
      </w:r>
      <w:r>
        <w:rPr>
          <w:b w:val="0"/>
          <w:i w:val="0"/>
        </w:rPr>
        <w:br/>
      </w:r>
      <w:r>
        <w:rPr>
          <w:b w:val="0"/>
          <w:i w:val="0"/>
        </w:rPr>
        <w:t>https://vbpl.vn</w:t>
      </w:r>
      <w:r>
        <w:rPr>
          <w:b w:val="0"/>
          <w:i w:val="0"/>
        </w:rPr>
        <w:br/>
      </w:r>
      <w:r>
        <w:rPr>
          <w:b w:val="0"/>
          <w:i w:val="0"/>
        </w:rPr>
        <w:br/>
      </w:r>
      <w:r>
        <w:rPr>
          <w:b w:val="0"/>
          <w:i w:val="0"/>
        </w:rPr>
        <w:br/>
      </w:r>
      <w:r>
        <w:rPr>
          <w:b w:val="0"/>
          <w:i w:val="0"/>
        </w:rPr>
        <w:t xml:space="preserve">534 </w:t>
      </w:r>
      <w:r>
        <w:rPr>
          <w:b w:val="0"/>
          <w:i w:val="0"/>
        </w:rPr>
        <w:br/>
      </w:r>
      <w:r>
        <w:rPr>
          <w:b w:val="0"/>
          <w:i w:val="0"/>
        </w:rPr>
        <w:t>Thông</w:t>
      </w:r>
      <w:r>
        <w:br/>
      </w:r>
      <w:r>
        <w:rPr>
          <w:b w:val="0"/>
          <w:i w:val="0"/>
        </w:rPr>
        <w:br/>
        <w:t xml:space="preserve">       tư</w:t>
      </w:r>
      <w:r>
        <w:rPr>
          <w:b w:val="0"/>
          <w:i w:val="0"/>
        </w:rPr>
        <w:br/>
      </w:r>
      <w:r>
        <w:rPr>
          <w:b w:val="0"/>
          <w:i w:val="0"/>
        </w:rPr>
        <w:t>08/2013/TT-BNV</w:t>
      </w:r>
      <w:r>
        <w:br/>
      </w:r>
      <w:r>
        <w:rPr>
          <w:b w:val="0"/>
          <w:i w:val="0"/>
        </w:rPr>
        <w:br/>
        <w:t xml:space="preserve">       31/07/2013</w:t>
      </w:r>
      <w:r>
        <w:rPr>
          <w:b w:val="0"/>
          <w:i w:val="0"/>
        </w:rPr>
        <w:br/>
      </w:r>
      <w:r>
        <w:rPr>
          <w:b w:val="0"/>
          <w:i w:val="0"/>
        </w:rPr>
        <w:t>Hướng dẫn thực hiện</w:t>
      </w:r>
      <w:r>
        <w:br/>
      </w:r>
      <w:r>
        <w:rPr>
          <w:b w:val="0"/>
          <w:i w:val="0"/>
        </w:rPr>
        <w:br/>
        <w:t xml:space="preserve">       chế độ nâng bậc lương</w:t>
      </w:r>
      <w:r>
        <w:br/>
      </w:r>
      <w:r>
        <w:rPr>
          <w:b w:val="0"/>
          <w:i w:val="0"/>
        </w:rPr>
        <w:br/>
        <w:t xml:space="preserve">       thường xuyên và trước</w:t>
      </w:r>
      <w:r>
        <w:br/>
      </w:r>
      <w:r>
        <w:rPr>
          <w:b w:val="0"/>
          <w:i w:val="0"/>
        </w:rPr>
        <w:br/>
        <w:t xml:space="preserve">       thời hạn đối với cán bộ,</w:t>
      </w:r>
      <w:r>
        <w:br/>
      </w:r>
      <w:r>
        <w:rPr>
          <w:b w:val="0"/>
          <w:i w:val="0"/>
        </w:rPr>
        <w:br/>
        <w:t xml:space="preserve">       công, viên chức và</w:t>
      </w:r>
      <w:r>
        <w:br/>
      </w:r>
      <w:r>
        <w:rPr>
          <w:b w:val="0"/>
          <w:i w:val="0"/>
        </w:rPr>
        <w:br/>
        <w:t xml:space="preserve">       người lao động.</w:t>
      </w:r>
      <w:r>
        <w:rPr>
          <w:b w:val="0"/>
          <w:i w:val="0"/>
        </w:rPr>
        <w:br/>
      </w:r>
      <w:r>
        <w:rPr>
          <w:b w:val="0"/>
          <w:i w:val="0"/>
        </w:rPr>
        <w:t xml:space="preserve">15/09/2013 </w:t>
      </w:r>
      <w:r>
        <w:rPr>
          <w:b w:val="0"/>
          <w:i w:val="0"/>
        </w:rPr>
        <w:br/>
      </w:r>
      <w:r>
        <w:rPr>
          <w:b w:val="0"/>
          <w:i w:val="0"/>
        </w:rPr>
        <w:t>https://vbpl.vn</w:t>
      </w:r>
      <w:r>
        <w:rPr>
          <w:b w:val="0"/>
          <w:i w:val="0"/>
        </w:rPr>
        <w:br/>
      </w:r>
      <w:r>
        <w:rPr>
          <w:b w:val="0"/>
          <w:i w:val="0"/>
        </w:rPr>
        <w:br/>
      </w:r>
      <w:r>
        <w:rPr>
          <w:b w:val="0"/>
          <w:i w:val="0"/>
        </w:rPr>
        <w:br/>
      </w:r>
      <w:r>
        <w:rPr>
          <w:b w:val="0"/>
          <w:i w:val="0"/>
        </w:rPr>
        <w:t xml:space="preserve">535 </w:t>
      </w:r>
      <w:r>
        <w:rPr>
          <w:b w:val="0"/>
          <w:i w:val="0"/>
        </w:rPr>
        <w:br/>
      </w:r>
      <w:r>
        <w:rPr>
          <w:b w:val="0"/>
          <w:i w:val="0"/>
        </w:rPr>
        <w:t>Thông</w:t>
      </w:r>
      <w:r>
        <w:br/>
      </w:r>
      <w:r>
        <w:rPr>
          <w:b w:val="0"/>
          <w:i w:val="0"/>
        </w:rPr>
        <w:br/>
        <w:t xml:space="preserve">       tư</w:t>
      </w:r>
      <w:r>
        <w:rPr>
          <w:b w:val="0"/>
          <w:i w:val="0"/>
        </w:rPr>
        <w:br/>
      </w:r>
      <w:r>
        <w:rPr>
          <w:b w:val="0"/>
          <w:i w:val="0"/>
        </w:rPr>
        <w:t>01/2017/TT-BNV</w:t>
      </w:r>
      <w:r>
        <w:br/>
      </w:r>
      <w:r>
        <w:rPr>
          <w:b w:val="0"/>
          <w:i w:val="0"/>
        </w:rPr>
        <w:br/>
        <w:t xml:space="preserve">       24/01/2017</w:t>
      </w:r>
      <w:r>
        <w:rPr>
          <w:b w:val="0"/>
          <w:i w:val="0"/>
        </w:rPr>
        <w:br/>
      </w:r>
      <w:r>
        <w:rPr>
          <w:b w:val="0"/>
          <w:i w:val="0"/>
        </w:rPr>
        <w:t>Hướng dẫn về phụ cấp</w:t>
      </w:r>
      <w:r>
        <w:br/>
      </w:r>
      <w:r>
        <w:rPr>
          <w:b w:val="0"/>
          <w:i w:val="0"/>
        </w:rPr>
        <w:br/>
        <w:t xml:space="preserve">       chức vụ lãnh đạo đối với</w:t>
      </w:r>
      <w:r>
        <w:br/>
      </w:r>
      <w:r>
        <w:rPr>
          <w:b w:val="0"/>
          <w:i w:val="0"/>
        </w:rPr>
        <w:br/>
        <w:t xml:space="preserve">       chức danh Đội trưởng,</w:t>
      </w:r>
      <w:r>
        <w:br/>
      </w:r>
      <w:r>
        <w:rPr>
          <w:b w:val="0"/>
          <w:i w:val="0"/>
        </w:rPr>
        <w:br/>
        <w:t xml:space="preserve">       Phó Đội trưởng Đội</w:t>
      </w:r>
      <w:r>
        <w:br/>
      </w:r>
      <w:r>
        <w:rPr>
          <w:b w:val="0"/>
          <w:i w:val="0"/>
        </w:rPr>
        <w:br/>
        <w:t xml:space="preserve">       nghiệp vụ thanh tra</w:t>
      </w:r>
      <w:r>
        <w:br/>
      </w:r>
      <w:r>
        <w:rPr>
          <w:b w:val="0"/>
          <w:i w:val="0"/>
        </w:rPr>
        <w:br/>
        <w:t xml:space="preserve">       ngành Giao thông vận</w:t>
      </w:r>
      <w:r>
        <w:br/>
      </w:r>
      <w:r>
        <w:rPr>
          <w:b w:val="0"/>
          <w:i w:val="0"/>
        </w:rPr>
        <w:br/>
        <w:t xml:space="preserve">       tải.</w:t>
      </w:r>
      <w:r>
        <w:rPr>
          <w:b w:val="0"/>
          <w:i w:val="0"/>
        </w:rPr>
        <w:br/>
      </w:r>
      <w:r>
        <w:rPr>
          <w:b w:val="0"/>
          <w:i w:val="0"/>
        </w:rPr>
        <w:t xml:space="preserve">01/04/2017 </w:t>
      </w:r>
      <w:r>
        <w:rPr>
          <w:b w:val="0"/>
          <w:i w:val="0"/>
        </w:rPr>
        <w:br/>
      </w:r>
      <w:r>
        <w:rPr>
          <w:b w:val="0"/>
          <w:i w:val="0"/>
        </w:rPr>
        <w:t>https://vbpl.vn</w:t>
      </w:r>
      <w:r>
        <w:rPr>
          <w:b w:val="0"/>
          <w:i w:val="0"/>
        </w:rPr>
        <w:br/>
      </w:r>
      <w:r>
        <w:rPr>
          <w:b w:val="0"/>
          <w:i w:val="0"/>
        </w:rPr>
        <w:br/>
      </w:r>
      <w:r>
        <w:rPr>
          <w:b w:val="0"/>
          <w:i w:val="0"/>
        </w:rPr>
        <w:br/>
      </w:r>
      <w:r>
        <w:rPr>
          <w:b w:val="0"/>
          <w:i w:val="0"/>
        </w:rPr>
        <w:t xml:space="preserve">534 </w:t>
      </w:r>
      <w:r>
        <w:rPr>
          <w:b w:val="0"/>
          <w:i w:val="0"/>
        </w:rPr>
        <w:br/>
      </w:r>
      <w:r>
        <w:rPr>
          <w:b w:val="0"/>
          <w:i w:val="0"/>
        </w:rPr>
        <w:t>Thông</w:t>
      </w:r>
      <w:r>
        <w:br/>
      </w:r>
      <w:r>
        <w:rPr>
          <w:b w:val="0"/>
          <w:i w:val="0"/>
        </w:rPr>
        <w:br/>
        <w:t xml:space="preserve">       tư</w:t>
      </w:r>
      <w:r>
        <w:rPr>
          <w:b w:val="0"/>
          <w:i w:val="0"/>
        </w:rPr>
        <w:br/>
      </w:r>
      <w:r>
        <w:rPr>
          <w:b w:val="0"/>
          <w:i w:val="0"/>
        </w:rPr>
        <w:t>07/2017/TT-BNV</w:t>
      </w:r>
      <w:r>
        <w:br/>
      </w:r>
      <w:r>
        <w:rPr>
          <w:b w:val="0"/>
          <w:i w:val="0"/>
        </w:rPr>
        <w:br/>
        <w:t xml:space="preserve">       10/10/2017</w:t>
      </w:r>
      <w:r>
        <w:rPr>
          <w:b w:val="0"/>
          <w:i w:val="0"/>
        </w:rPr>
        <w:br/>
      </w:r>
      <w:r>
        <w:rPr>
          <w:b w:val="0"/>
          <w:i w:val="0"/>
        </w:rPr>
        <w:t>Hướng dẫn thực hiện</w:t>
      </w:r>
      <w:r>
        <w:br/>
      </w:r>
      <w:r>
        <w:rPr>
          <w:b w:val="0"/>
          <w:i w:val="0"/>
        </w:rPr>
        <w:br/>
        <w:t xml:space="preserve">       chế độ tiền lương đối với</w:t>
      </w:r>
      <w:r>
        <w:br/>
      </w:r>
      <w:r>
        <w:rPr>
          <w:b w:val="0"/>
          <w:i w:val="0"/>
        </w:rPr>
        <w:br/>
        <w:t xml:space="preserve">       người làm việc trong tổ</w:t>
      </w:r>
      <w:r>
        <w:br/>
      </w:r>
      <w:r>
        <w:rPr>
          <w:b w:val="0"/>
          <w:i w:val="0"/>
        </w:rPr>
        <w:br/>
        <w:t xml:space="preserve">       chức cơ yếu hưởng</w:t>
      </w:r>
      <w:r>
        <w:br/>
      </w:r>
      <w:r>
        <w:rPr>
          <w:b w:val="0"/>
          <w:i w:val="0"/>
        </w:rPr>
        <w:br/>
        <w:t xml:space="preserve">       lương và phụ cấp từ</w:t>
      </w:r>
      <w:r>
        <w:br/>
      </w:r>
      <w:r>
        <w:rPr>
          <w:b w:val="0"/>
          <w:i w:val="0"/>
        </w:rPr>
        <w:br/>
        <w:t xml:space="preserve">       ngân sách nhà nước.</w:t>
      </w:r>
      <w:r>
        <w:rPr>
          <w:b w:val="0"/>
          <w:i w:val="0"/>
        </w:rPr>
        <w:br/>
      </w:r>
      <w:r>
        <w:rPr>
          <w:b w:val="0"/>
          <w:i w:val="0"/>
        </w:rPr>
        <w:t xml:space="preserve">01/12/2017 </w:t>
      </w:r>
      <w:r>
        <w:rPr>
          <w:b w:val="0"/>
          <w:i w:val="0"/>
        </w:rPr>
        <w:br/>
      </w:r>
      <w:r>
        <w:rPr>
          <w:b w:val="0"/>
          <w:i w:val="0"/>
        </w:rPr>
        <w:t>https://vbpl.vn</w:t>
      </w:r>
      <w:r>
        <w:rPr>
          <w:b w:val="0"/>
          <w:i w:val="0"/>
        </w:rPr>
        <w:br/>
      </w:r>
      <w:r>
        <w:rPr>
          <w:b w:val="0"/>
          <w:i w:val="0"/>
        </w:rPr>
        <w:br/>
      </w:r>
      <w:r>
        <w:rPr>
          <w:b w:val="0"/>
          <w:i w:val="0"/>
        </w:rPr>
        <w:br/>
      </w:r>
      <w:r>
        <w:rPr>
          <w:b w:val="0"/>
          <w:i w:val="0"/>
        </w:rPr>
        <w:t xml:space="preserve">535 </w:t>
      </w:r>
      <w:r>
        <w:rPr>
          <w:b w:val="0"/>
          <w:i w:val="0"/>
        </w:rPr>
        <w:br/>
      </w:r>
      <w:r>
        <w:rPr>
          <w:b w:val="0"/>
          <w:i w:val="0"/>
        </w:rPr>
        <w:t>Thông</w:t>
      </w:r>
      <w:r>
        <w:br/>
      </w:r>
      <w:r>
        <w:rPr>
          <w:b w:val="0"/>
          <w:i w:val="0"/>
        </w:rPr>
        <w:br/>
        <w:t xml:space="preserve">       tư</w:t>
      </w:r>
      <w:r>
        <w:rPr>
          <w:b w:val="0"/>
          <w:i w:val="0"/>
        </w:rPr>
        <w:br/>
      </w:r>
      <w:r>
        <w:rPr>
          <w:b w:val="0"/>
          <w:i w:val="0"/>
        </w:rPr>
        <w:t>13/2018/TT-BNV</w:t>
      </w:r>
      <w:r>
        <w:br/>
      </w:r>
      <w:r>
        <w:rPr>
          <w:b w:val="0"/>
          <w:i w:val="0"/>
        </w:rPr>
        <w:br/>
        <w:t xml:space="preserve">       19/10/2018</w:t>
      </w:r>
      <w:r>
        <w:rPr>
          <w:b w:val="0"/>
          <w:i w:val="0"/>
        </w:rPr>
        <w:br/>
      </w:r>
      <w:r>
        <w:rPr>
          <w:b w:val="0"/>
          <w:i w:val="0"/>
        </w:rPr>
        <w:t>Sửa đổi khoản 8 Mục III</w:t>
      </w:r>
      <w:r>
        <w:br/>
      </w:r>
      <w:r>
        <w:rPr>
          <w:b w:val="0"/>
          <w:i w:val="0"/>
        </w:rPr>
        <w:br/>
        <w:t xml:space="preserve">       Thông tư số</w:t>
      </w:r>
      <w:r>
        <w:br/>
      </w:r>
      <w:r>
        <w:rPr>
          <w:b w:val="0"/>
          <w:i w:val="0"/>
        </w:rPr>
        <w:br/>
        <w:t xml:space="preserve">       79/2005/TT-BNV</w:t>
      </w:r>
      <w:r>
        <w:br/>
      </w:r>
      <w:r>
        <w:rPr>
          <w:b w:val="0"/>
          <w:i w:val="0"/>
        </w:rPr>
        <w:br/>
        <w:t xml:space="preserve">       Hướng dẫn chuyển xếp</w:t>
      </w:r>
      <w:r>
        <w:br/>
      </w:r>
      <w:r>
        <w:rPr>
          <w:b w:val="0"/>
          <w:i w:val="0"/>
        </w:rPr>
        <w:br/>
        <w:t xml:space="preserve">       lương đối với cán bộ,</w:t>
      </w:r>
      <w:r>
        <w:br/>
      </w:r>
      <w:r>
        <w:rPr>
          <w:b w:val="0"/>
          <w:i w:val="0"/>
        </w:rPr>
        <w:br/>
        <w:t xml:space="preserve">       công chức, viên chức khi</w:t>
      </w:r>
      <w:r>
        <w:br/>
      </w:r>
      <w:r>
        <w:rPr>
          <w:b w:val="0"/>
          <w:i w:val="0"/>
        </w:rPr>
        <w:br/>
        <w:t xml:space="preserve">       thay đổi công việc và</w:t>
      </w:r>
      <w:r>
        <w:br/>
      </w:r>
      <w:r>
        <w:rPr>
          <w:b w:val="0"/>
          <w:i w:val="0"/>
        </w:rPr>
        <w:br/>
        <w:t xml:space="preserve">       các trường hợp được</w:t>
      </w:r>
      <w:r>
        <w:br/>
      </w:r>
      <w:r>
        <w:rPr>
          <w:b w:val="0"/>
          <w:i w:val="0"/>
        </w:rPr>
        <w:br/>
        <w:t xml:space="preserve">       chuyển công tác từ lực</w:t>
      </w:r>
      <w:r>
        <w:br/>
      </w:r>
      <w:r>
        <w:rPr>
          <w:b w:val="0"/>
          <w:i w:val="0"/>
        </w:rPr>
        <w:br/>
        <w:t xml:space="preserve">       lượng vũ trang, cơ yếu</w:t>
      </w:r>
      <w:r>
        <w:br/>
      </w:r>
      <w:r>
        <w:rPr>
          <w:b w:val="0"/>
          <w:i w:val="0"/>
        </w:rPr>
        <w:br/>
        <w:t xml:space="preserve">       và công ty nhà nước vào</w:t>
      </w:r>
      <w:r>
        <w:br/>
      </w:r>
      <w:r>
        <w:rPr>
          <w:b w:val="0"/>
          <w:i w:val="0"/>
        </w:rPr>
        <w:br/>
        <w:t xml:space="preserve">       làm việc trong các cơ</w:t>
      </w:r>
      <w:r>
        <w:br/>
      </w:r>
      <w:r>
        <w:rPr>
          <w:b w:val="0"/>
          <w:i w:val="0"/>
        </w:rPr>
        <w:br/>
        <w:t xml:space="preserve">       quan nhà nước và các</w:t>
      </w:r>
      <w:r>
        <w:rPr>
          <w:b w:val="0"/>
          <w:i w:val="0"/>
        </w:rPr>
        <w:br/>
      </w:r>
      <w:r>
        <w:rPr>
          <w:b w:val="0"/>
          <w:i w:val="0"/>
        </w:rPr>
        <w:t xml:space="preserve">05/12/2018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đơn vị sự nghiệp của</w:t>
      </w:r>
      <w:r>
        <w:br/>
      </w:r>
      <w:r>
        <w:rPr>
          <w:b w:val="0"/>
          <w:i w:val="0"/>
        </w:rPr>
        <w:br/>
        <w:t xml:space="preserve">       Nhà nước</w:t>
      </w:r>
      <w:r>
        <w:rPr>
          <w:b w:val="0"/>
          <w:i w:val="0"/>
        </w:rPr>
        <w:br/>
      </w:r>
      <w:r>
        <w:rPr>
          <w:b w:val="0"/>
          <w:i w:val="0"/>
        </w:rPr>
        <w:br/>
      </w:r>
      <w:r>
        <w:rPr>
          <w:b w:val="0"/>
          <w:i w:val="0"/>
        </w:rPr>
        <w:br/>
      </w:r>
      <w:r>
        <w:rPr>
          <w:b w:val="0"/>
          <w:i w:val="0"/>
        </w:rPr>
        <w:t xml:space="preserve">536 </w:t>
      </w:r>
      <w:r>
        <w:rPr>
          <w:b w:val="0"/>
          <w:i w:val="0"/>
        </w:rPr>
        <w:br/>
      </w:r>
      <w:r>
        <w:rPr>
          <w:b w:val="0"/>
          <w:i w:val="0"/>
        </w:rPr>
        <w:t>Thông</w:t>
      </w:r>
      <w:r>
        <w:br/>
      </w:r>
      <w:r>
        <w:rPr>
          <w:b w:val="0"/>
          <w:i w:val="0"/>
        </w:rPr>
        <w:br/>
        <w:t xml:space="preserve">       tư</w:t>
      </w:r>
      <w:r>
        <w:rPr>
          <w:b w:val="0"/>
          <w:i w:val="0"/>
        </w:rPr>
        <w:br/>
      </w:r>
      <w:r>
        <w:rPr>
          <w:b w:val="0"/>
          <w:i w:val="0"/>
        </w:rPr>
        <w:t>03/2021/TT-BNV</w:t>
      </w:r>
      <w:r>
        <w:br/>
      </w:r>
      <w:r>
        <w:rPr>
          <w:b w:val="0"/>
          <w:i w:val="0"/>
        </w:rPr>
        <w:br/>
        <w:t xml:space="preserve">       29/6/2021</w:t>
      </w:r>
      <w:r>
        <w:rPr>
          <w:b w:val="0"/>
          <w:i w:val="0"/>
        </w:rPr>
        <w:br/>
      </w:r>
      <w:r>
        <w:rPr>
          <w:b w:val="0"/>
          <w:i w:val="0"/>
        </w:rPr>
        <w:t>Sửa đổi chế độ nâng bậc</w:t>
      </w:r>
      <w:r>
        <w:br/>
      </w:r>
      <w:r>
        <w:rPr>
          <w:b w:val="0"/>
          <w:i w:val="0"/>
        </w:rPr>
        <w:br/>
        <w:t xml:space="preserve">       lương thường xuyên,</w:t>
      </w:r>
      <w:r>
        <w:br/>
      </w:r>
      <w:r>
        <w:rPr>
          <w:b w:val="0"/>
          <w:i w:val="0"/>
        </w:rPr>
        <w:br/>
        <w:t xml:space="preserve">       nâng bậc lương trước</w:t>
      </w:r>
      <w:r>
        <w:br/>
      </w:r>
      <w:r>
        <w:rPr>
          <w:b w:val="0"/>
          <w:i w:val="0"/>
        </w:rPr>
        <w:br/>
        <w:t xml:space="preserve">       thời hạn và chế độ phụ</w:t>
      </w:r>
      <w:r>
        <w:br/>
      </w:r>
      <w:r>
        <w:rPr>
          <w:b w:val="0"/>
          <w:i w:val="0"/>
        </w:rPr>
        <w:br/>
        <w:t xml:space="preserve">       cấp thâm niên vượt</w:t>
      </w:r>
      <w:r>
        <w:br/>
      </w:r>
      <w:r>
        <w:rPr>
          <w:b w:val="0"/>
          <w:i w:val="0"/>
        </w:rPr>
        <w:br/>
        <w:t xml:space="preserve">       khung đối với cán bộ,</w:t>
      </w:r>
      <w:r>
        <w:br/>
      </w:r>
      <w:r>
        <w:rPr>
          <w:b w:val="0"/>
          <w:i w:val="0"/>
        </w:rPr>
        <w:br/>
        <w:t xml:space="preserve">       công chức, viên chức và</w:t>
      </w:r>
      <w:r>
        <w:br/>
      </w:r>
      <w:r>
        <w:rPr>
          <w:b w:val="0"/>
          <w:i w:val="0"/>
        </w:rPr>
        <w:br/>
        <w:t xml:space="preserve">       người lao động</w:t>
      </w:r>
      <w:r>
        <w:rPr>
          <w:b w:val="0"/>
          <w:i w:val="0"/>
        </w:rPr>
        <w:br/>
      </w:r>
      <w:r>
        <w:rPr>
          <w:b w:val="0"/>
          <w:i w:val="0"/>
        </w:rPr>
        <w:t xml:space="preserve">15/8/2021 </w:t>
      </w:r>
      <w:r>
        <w:rPr>
          <w:b w:val="0"/>
          <w:i w:val="0"/>
        </w:rPr>
        <w:br/>
      </w:r>
      <w:r>
        <w:rPr>
          <w:b w:val="0"/>
          <w:i w:val="0"/>
        </w:rPr>
        <w:t>https://vbpl.vn</w:t>
      </w:r>
      <w:r>
        <w:rPr>
          <w:b w:val="0"/>
          <w:i w:val="0"/>
        </w:rPr>
        <w:br/>
      </w:r>
      <w:r>
        <w:rPr>
          <w:b w:val="0"/>
          <w:i w:val="0"/>
        </w:rPr>
        <w:br/>
      </w:r>
      <w:r>
        <w:rPr>
          <w:b w:val="0"/>
          <w:i w:val="0"/>
        </w:rPr>
        <w:br/>
      </w:r>
      <w:r>
        <w:rPr>
          <w:b w:val="0"/>
          <w:i w:val="0"/>
        </w:rPr>
        <w:t xml:space="preserve">537 </w:t>
      </w:r>
      <w:r>
        <w:rPr>
          <w:b w:val="0"/>
          <w:i w:val="0"/>
        </w:rPr>
        <w:br/>
      </w:r>
      <w:r>
        <w:rPr>
          <w:b w:val="0"/>
          <w:i w:val="0"/>
        </w:rPr>
        <w:t>Thông</w:t>
      </w:r>
      <w:r>
        <w:br/>
      </w:r>
      <w:r>
        <w:rPr>
          <w:b w:val="0"/>
          <w:i w:val="0"/>
        </w:rPr>
        <w:br/>
        <w:t xml:space="preserve">       tư</w:t>
      </w:r>
      <w:r>
        <w:rPr>
          <w:b w:val="0"/>
          <w:i w:val="0"/>
        </w:rPr>
        <w:br/>
      </w:r>
      <w:r>
        <w:rPr>
          <w:b w:val="0"/>
          <w:i w:val="0"/>
        </w:rPr>
        <w:t>02/2022/TT-BNV</w:t>
      </w:r>
      <w:r>
        <w:br/>
      </w:r>
      <w:r>
        <w:rPr>
          <w:b w:val="0"/>
          <w:i w:val="0"/>
        </w:rPr>
        <w:br/>
        <w:t xml:space="preserve">       29/01/2022</w:t>
      </w:r>
      <w:r>
        <w:rPr>
          <w:b w:val="0"/>
          <w:i w:val="0"/>
        </w:rPr>
        <w:br/>
      </w:r>
      <w:r>
        <w:rPr>
          <w:b w:val="0"/>
          <w:i w:val="0"/>
        </w:rPr>
        <w:t>Hướng dẫn thực hiện</w:t>
      </w:r>
      <w:r>
        <w:br/>
      </w:r>
      <w:r>
        <w:rPr>
          <w:b w:val="0"/>
          <w:i w:val="0"/>
        </w:rPr>
        <w:br/>
        <w:t xml:space="preserve">       điều chỉnh mức trợ cấp</w:t>
      </w:r>
      <w:r>
        <w:br/>
      </w:r>
      <w:r>
        <w:rPr>
          <w:b w:val="0"/>
          <w:i w:val="0"/>
        </w:rPr>
        <w:br/>
        <w:t xml:space="preserve">       hằng tháng từ ngày</w:t>
      </w:r>
      <w:r>
        <w:br/>
      </w:r>
      <w:r>
        <w:rPr>
          <w:b w:val="0"/>
          <w:i w:val="0"/>
        </w:rPr>
        <w:br/>
        <w:t xml:space="preserve">       01/01/2022 đối với cán</w:t>
      </w:r>
      <w:r>
        <w:br/>
      </w:r>
      <w:r>
        <w:rPr>
          <w:b w:val="0"/>
          <w:i w:val="0"/>
        </w:rPr>
        <w:br/>
        <w:t xml:space="preserve">       bộ xã, phường, thị trấn</w:t>
      </w:r>
      <w:r>
        <w:br/>
      </w:r>
      <w:r>
        <w:rPr>
          <w:b w:val="0"/>
          <w:i w:val="0"/>
        </w:rPr>
        <w:br/>
        <w:t xml:space="preserve">       đã nghỉ việc theo Quyết</w:t>
      </w:r>
      <w:r>
        <w:br/>
      </w:r>
      <w:r>
        <w:rPr>
          <w:b w:val="0"/>
          <w:i w:val="0"/>
        </w:rPr>
        <w:br/>
        <w:t xml:space="preserve">       định số 130-HBT ngày</w:t>
      </w:r>
      <w:r>
        <w:br/>
      </w:r>
      <w:r>
        <w:rPr>
          <w:b w:val="0"/>
          <w:i w:val="0"/>
        </w:rPr>
        <w:br/>
        <w:t xml:space="preserve">       20/6/1975 của Hội đồng</w:t>
      </w:r>
      <w:r>
        <w:br/>
      </w:r>
      <w:r>
        <w:rPr>
          <w:b w:val="0"/>
          <w:i w:val="0"/>
        </w:rPr>
        <w:br/>
        <w:t xml:space="preserve">       Chính phủ và Quyết</w:t>
      </w:r>
      <w:r>
        <w:br/>
      </w:r>
      <w:r>
        <w:rPr>
          <w:b w:val="0"/>
          <w:i w:val="0"/>
        </w:rPr>
        <w:br/>
        <w:t xml:space="preserve">       định số 111-HĐBT ngày</w:t>
      </w:r>
      <w:r>
        <w:br/>
      </w:r>
      <w:r>
        <w:rPr>
          <w:b w:val="0"/>
          <w:i w:val="0"/>
        </w:rPr>
        <w:br/>
        <w:t xml:space="preserve">       13/10/1981 của Hội</w:t>
      </w:r>
      <w:r>
        <w:br/>
      </w:r>
      <w:r>
        <w:rPr>
          <w:b w:val="0"/>
          <w:i w:val="0"/>
        </w:rPr>
        <w:br/>
        <w:t xml:space="preserve">       đồng Bộ trưởng</w:t>
      </w:r>
      <w:r>
        <w:rPr>
          <w:b w:val="0"/>
          <w:i w:val="0"/>
        </w:rPr>
        <w:br/>
      </w:r>
      <w:r>
        <w:rPr>
          <w:b w:val="0"/>
          <w:i w:val="0"/>
        </w:rPr>
        <w:t xml:space="preserve">15/12/2022 </w:t>
      </w:r>
      <w:r>
        <w:rPr>
          <w:b w:val="0"/>
          <w:i w:val="0"/>
        </w:rPr>
        <w:br/>
      </w:r>
      <w:r>
        <w:rPr>
          <w:b w:val="0"/>
          <w:i w:val="0"/>
        </w:rPr>
        <w:t>https://vbpl.vn</w:t>
      </w:r>
      <w:r>
        <w:rPr>
          <w:b w:val="0"/>
          <w:i w:val="0"/>
        </w:rPr>
        <w:br/>
      </w:r>
      <w:r>
        <w:rPr>
          <w:b w:val="0"/>
          <w:i w:val="0"/>
        </w:rPr>
        <w:br/>
      </w:r>
      <w:r>
        <w:rPr>
          <w:b w:val="0"/>
          <w:i w:val="0"/>
        </w:rPr>
        <w:br/>
      </w:r>
      <w:r>
        <w:rPr>
          <w:b w:val="0"/>
          <w:i w:val="0"/>
        </w:rPr>
        <w:t xml:space="preserve">538 </w:t>
      </w:r>
      <w:r>
        <w:rPr>
          <w:b w:val="0"/>
          <w:i w:val="0"/>
        </w:rPr>
        <w:br/>
      </w:r>
      <w:r>
        <w:rPr>
          <w:b w:val="0"/>
          <w:i w:val="0"/>
        </w:rPr>
        <w:t>Thông</w:t>
      </w:r>
      <w:r>
        <w:br/>
      </w:r>
      <w:r>
        <w:rPr>
          <w:b w:val="0"/>
          <w:i w:val="0"/>
        </w:rPr>
        <w:br/>
        <w:t xml:space="preserve">       tư</w:t>
      </w:r>
      <w:r>
        <w:rPr>
          <w:b w:val="0"/>
          <w:i w:val="0"/>
        </w:rPr>
        <w:br/>
      </w:r>
      <w:r>
        <w:rPr>
          <w:b w:val="0"/>
          <w:i w:val="0"/>
        </w:rPr>
        <w:t>10/2023/TT-BNV</w:t>
      </w:r>
      <w:r>
        <w:br/>
      </w:r>
      <w:r>
        <w:rPr>
          <w:b w:val="0"/>
          <w:i w:val="0"/>
        </w:rPr>
        <w:br/>
        <w:t xml:space="preserve">       26/6/2023</w:t>
      </w:r>
      <w:r>
        <w:rPr>
          <w:b w:val="0"/>
          <w:i w:val="0"/>
        </w:rPr>
        <w:br/>
      </w:r>
      <w:r>
        <w:rPr>
          <w:b w:val="0"/>
          <w:i w:val="0"/>
        </w:rPr>
        <w:t>Hướng dẫn thực hiện</w:t>
      </w:r>
      <w:r>
        <w:br/>
      </w:r>
      <w:r>
        <w:rPr>
          <w:b w:val="0"/>
          <w:i w:val="0"/>
        </w:rPr>
        <w:br/>
        <w:t xml:space="preserve">       mức lương cơ sở đối với</w:t>
      </w:r>
      <w:r>
        <w:br/>
      </w:r>
      <w:r>
        <w:rPr>
          <w:b w:val="0"/>
          <w:i w:val="0"/>
        </w:rPr>
        <w:br/>
        <w:t xml:space="preserve">       các đối đượng hưởng</w:t>
      </w:r>
      <w:r>
        <w:br/>
      </w:r>
      <w:r>
        <w:rPr>
          <w:b w:val="0"/>
          <w:i w:val="0"/>
        </w:rPr>
        <w:br/>
        <w:t xml:space="preserve">       lương, phụ cấp trong các</w:t>
      </w:r>
      <w:r>
        <w:br/>
      </w:r>
      <w:r>
        <w:rPr>
          <w:b w:val="0"/>
          <w:i w:val="0"/>
        </w:rPr>
        <w:br/>
        <w:t xml:space="preserve">       cơ quan, tổ chức, đơn vị</w:t>
      </w:r>
      <w:r>
        <w:br/>
      </w:r>
      <w:r>
        <w:rPr>
          <w:b w:val="0"/>
          <w:i w:val="0"/>
        </w:rPr>
        <w:br/>
        <w:t xml:space="preserve">       sự nghiệp công lập của</w:t>
      </w:r>
      <w:r>
        <w:br/>
      </w:r>
      <w:r>
        <w:rPr>
          <w:b w:val="0"/>
          <w:i w:val="0"/>
        </w:rPr>
        <w:br/>
        <w:t xml:space="preserve">       Đảng, Nhà nước, Mặt</w:t>
      </w:r>
      <w:r>
        <w:br/>
      </w:r>
      <w:r>
        <w:rPr>
          <w:b w:val="0"/>
          <w:i w:val="0"/>
        </w:rPr>
        <w:br/>
        <w:t xml:space="preserve">       trận Tổ quốc Việt Nam,</w:t>
      </w:r>
      <w:r>
        <w:br/>
      </w:r>
      <w:r>
        <w:rPr>
          <w:b w:val="0"/>
          <w:i w:val="0"/>
        </w:rPr>
        <w:br/>
        <w:t xml:space="preserve">       tổ chức chính trị xã hội</w:t>
      </w:r>
      <w:r>
        <w:br/>
      </w:r>
      <w:r>
        <w:rPr>
          <w:b w:val="0"/>
          <w:i w:val="0"/>
        </w:rPr>
        <w:br/>
        <w:t xml:space="preserve">       và hội</w:t>
      </w:r>
      <w:r>
        <w:rPr>
          <w:b w:val="0"/>
          <w:i w:val="0"/>
        </w:rPr>
        <w:br/>
      </w:r>
      <w:r>
        <w:rPr>
          <w:b w:val="0"/>
          <w:i w:val="0"/>
        </w:rPr>
        <w:t xml:space="preserve">01/7/2023 </w:t>
      </w:r>
      <w:r>
        <w:rPr>
          <w:b w:val="0"/>
          <w:i w:val="0"/>
        </w:rPr>
        <w:br/>
      </w:r>
      <w:r>
        <w:rPr>
          <w:b w:val="0"/>
          <w:i w:val="0"/>
        </w:rPr>
        <w:t>https://vbpl.vn</w:t>
      </w:r>
      <w:r>
        <w:rPr>
          <w:b w:val="0"/>
          <w:i w:val="0"/>
        </w:rPr>
        <w:br/>
      </w:r>
      <w:r>
        <w:rPr>
          <w:b w:val="0"/>
          <w:i w:val="0"/>
        </w:rPr>
        <w:br/>
      </w:r>
      <w:r>
        <w:rPr>
          <w:b w:val="0"/>
          <w:i w:val="0"/>
        </w:rPr>
        <w:br/>
      </w:r>
      <w:r>
        <w:rPr>
          <w:b w:val="0"/>
          <w:i w:val="0"/>
        </w:rPr>
        <w:t xml:space="preserve">539 </w:t>
      </w:r>
      <w:r>
        <w:rPr>
          <w:b w:val="0"/>
          <w:i w:val="0"/>
        </w:rPr>
        <w:br/>
      </w:r>
      <w:r>
        <w:rPr>
          <w:b w:val="0"/>
          <w:i w:val="0"/>
        </w:rPr>
        <w:t>Thông</w:t>
      </w:r>
      <w:r>
        <w:br/>
      </w:r>
      <w:r>
        <w:rPr>
          <w:b w:val="0"/>
          <w:i w:val="0"/>
        </w:rPr>
        <w:br/>
        <w:t xml:space="preserve">       tư</w:t>
      </w:r>
      <w:r>
        <w:rPr>
          <w:b w:val="0"/>
          <w:i w:val="0"/>
        </w:rPr>
        <w:br/>
      </w:r>
      <w:r>
        <w:rPr>
          <w:b w:val="0"/>
          <w:i w:val="0"/>
        </w:rPr>
        <w:t>11/2023/TT-BNV</w:t>
      </w:r>
      <w:r>
        <w:br/>
      </w:r>
      <w:r>
        <w:rPr>
          <w:b w:val="0"/>
          <w:i w:val="0"/>
        </w:rPr>
        <w:br/>
        <w:t xml:space="preserve">       01/8/2023</w:t>
      </w:r>
      <w:r>
        <w:rPr>
          <w:b w:val="0"/>
          <w:i w:val="0"/>
        </w:rPr>
        <w:br/>
      </w:r>
      <w:r>
        <w:rPr>
          <w:b w:val="0"/>
          <w:i w:val="0"/>
        </w:rPr>
        <w:t>Hướng dẫn thực hiện</w:t>
      </w:r>
      <w:r>
        <w:br/>
      </w:r>
      <w:r>
        <w:rPr>
          <w:b w:val="0"/>
          <w:i w:val="0"/>
        </w:rPr>
        <w:br/>
        <w:t xml:space="preserve">       điều chỉnh mức trợ cấp</w:t>
      </w:r>
      <w:r>
        <w:br/>
      </w:r>
      <w:r>
        <w:rPr>
          <w:b w:val="0"/>
          <w:i w:val="0"/>
        </w:rPr>
        <w:br/>
        <w:t xml:space="preserve">       hằng tháng đối với cán</w:t>
      </w:r>
      <w:r>
        <w:br/>
      </w:r>
      <w:r>
        <w:rPr>
          <w:b w:val="0"/>
          <w:i w:val="0"/>
        </w:rPr>
        <w:br/>
        <w:t xml:space="preserve">       bộ xã, phường, thị trấn</w:t>
      </w:r>
      <w:r>
        <w:br/>
      </w:r>
      <w:r>
        <w:rPr>
          <w:b w:val="0"/>
          <w:i w:val="0"/>
        </w:rPr>
        <w:br/>
        <w:t xml:space="preserve">       già yếu đã nghỉ việc</w:t>
      </w:r>
      <w:r>
        <w:rPr>
          <w:b w:val="0"/>
          <w:i w:val="0"/>
        </w:rPr>
        <w:br/>
      </w:r>
      <w:r>
        <w:rPr>
          <w:b w:val="0"/>
          <w:i w:val="0"/>
        </w:rPr>
        <w:t xml:space="preserve">15/9/2023 </w:t>
      </w:r>
      <w:r>
        <w:rPr>
          <w:b w:val="0"/>
          <w:i w:val="0"/>
        </w:rPr>
        <w:br/>
      </w:r>
      <w:r>
        <w:rPr>
          <w:b w:val="0"/>
          <w:i w:val="0"/>
        </w:rPr>
        <w:t>https://vbpl.vn</w:t>
      </w:r>
      <w:r>
        <w:rPr>
          <w:b w:val="0"/>
          <w:i w:val="0"/>
        </w:rPr>
        <w:br/>
      </w:r>
      <w:r>
        <w:rPr>
          <w:b w:val="0"/>
          <w:i w:val="0"/>
        </w:rPr>
        <w:br/>
      </w:r>
      <w:r>
        <w:rPr>
          <w:b w:val="0"/>
          <w:i w:val="0"/>
        </w:rPr>
        <w:br/>
      </w:r>
      <w:r>
        <w:rPr>
          <w:b w:val="0"/>
          <w:i w:val="0"/>
        </w:rPr>
        <w:t xml:space="preserve">540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23/TTLN</w:t>
      </w:r>
      <w:r>
        <w:br/>
      </w:r>
      <w:r>
        <w:rPr>
          <w:b w:val="0"/>
          <w:i w:val="0"/>
        </w:rPr>
        <w:br/>
        <w:t xml:space="preserve">       15/01/1996</w:t>
      </w:r>
      <w:r>
        <w:rPr>
          <w:b w:val="0"/>
          <w:i w:val="0"/>
        </w:rPr>
        <w:br/>
      </w:r>
      <w:r>
        <w:rPr>
          <w:b w:val="0"/>
          <w:i w:val="0"/>
        </w:rPr>
        <w:t>Hướng dẫn chế độ công</w:t>
      </w:r>
      <w:r>
        <w:br/>
      </w:r>
      <w:r>
        <w:rPr>
          <w:b w:val="0"/>
          <w:i w:val="0"/>
        </w:rPr>
        <w:br/>
        <w:t xml:space="preserve">       tác và phụ cấp trách</w:t>
      </w:r>
      <w:r>
        <w:br/>
      </w:r>
      <w:r>
        <w:rPr>
          <w:b w:val="0"/>
          <w:i w:val="0"/>
        </w:rPr>
        <w:br/>
        <w:t xml:space="preserve">       nhiệm đối với giáo viên</w:t>
      </w:r>
      <w:r>
        <w:br/>
      </w:r>
      <w:r>
        <w:rPr>
          <w:b w:val="0"/>
          <w:i w:val="0"/>
        </w:rPr>
        <w:br/>
        <w:t xml:space="preserve">       làm tổng phụ trách Đội</w:t>
      </w:r>
      <w:r>
        <w:br/>
      </w:r>
      <w:r>
        <w:rPr>
          <w:b w:val="0"/>
          <w:i w:val="0"/>
        </w:rPr>
        <w:br/>
        <w:t xml:space="preserve">       01/01/1996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TNTP Hồ Chí Minh</w:t>
      </w:r>
      <w:r>
        <w:br/>
      </w:r>
      <w:r>
        <w:rPr>
          <w:b w:val="0"/>
          <w:i w:val="0"/>
        </w:rPr>
        <w:br/>
        <w:t xml:space="preserve">       trong trường phổ thông.</w:t>
      </w:r>
      <w:r>
        <w:rPr>
          <w:b w:val="0"/>
          <w:i w:val="0"/>
        </w:rPr>
        <w:br/>
      </w:r>
      <w:r>
        <w:rPr>
          <w:b w:val="0"/>
          <w:i w:val="0"/>
        </w:rPr>
        <w:br/>
      </w:r>
      <w:r>
        <w:rPr>
          <w:b w:val="0"/>
          <w:i w:val="0"/>
        </w:rPr>
        <w:br/>
      </w:r>
      <w:r>
        <w:rPr>
          <w:b w:val="0"/>
          <w:i w:val="0"/>
        </w:rPr>
        <w:t xml:space="preserve">541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247/1998/TTLT</w:t>
      </w:r>
      <w:r>
        <w:br/>
      </w:r>
      <w:r>
        <w:rPr>
          <w:b w:val="0"/>
          <w:i w:val="0"/>
        </w:rPr>
        <w:br/>
        <w:t xml:space="preserve">       BTCCBCP-BTC</w:t>
      </w:r>
      <w:r>
        <w:br/>
      </w:r>
      <w:r>
        <w:rPr>
          <w:b w:val="0"/>
          <w:i w:val="0"/>
        </w:rPr>
        <w:br/>
        <w:t xml:space="preserve">       BTS 05/05/1998</w:t>
      </w:r>
      <w:r>
        <w:rPr>
          <w:b w:val="0"/>
          <w:i w:val="0"/>
        </w:rPr>
        <w:br/>
      </w:r>
      <w:r>
        <w:rPr>
          <w:b w:val="0"/>
          <w:i w:val="0"/>
        </w:rPr>
        <w:t>Chế độ bồi dưỡng đi</w:t>
      </w:r>
      <w:r>
        <w:br/>
      </w:r>
      <w:r>
        <w:rPr>
          <w:b w:val="0"/>
          <w:i w:val="0"/>
        </w:rPr>
        <w:br/>
        <w:t xml:space="preserve">       biển đối với Thanh tra</w:t>
      </w:r>
      <w:r>
        <w:br/>
      </w:r>
      <w:r>
        <w:rPr>
          <w:b w:val="0"/>
          <w:i w:val="0"/>
        </w:rPr>
        <w:br/>
        <w:t xml:space="preserve">       viên, Kiểm sát viên bảo</w:t>
      </w:r>
      <w:r>
        <w:br/>
      </w:r>
      <w:r>
        <w:rPr>
          <w:b w:val="0"/>
          <w:i w:val="0"/>
        </w:rPr>
        <w:br/>
        <w:t xml:space="preserve">       vệ nguồn lợi thuỷ sản</w:t>
      </w:r>
      <w:r>
        <w:rPr>
          <w:b w:val="0"/>
          <w:i w:val="0"/>
        </w:rPr>
        <w:br/>
      </w:r>
      <w:r>
        <w:rPr>
          <w:b w:val="0"/>
          <w:i w:val="0"/>
        </w:rPr>
        <w:t xml:space="preserve">01/01/1998 </w:t>
      </w:r>
      <w:r>
        <w:rPr>
          <w:b w:val="0"/>
          <w:i w:val="0"/>
        </w:rPr>
        <w:br/>
      </w:r>
      <w:r>
        <w:rPr>
          <w:b w:val="0"/>
          <w:i w:val="0"/>
        </w:rPr>
        <w:t>https://vbpl.vn</w:t>
      </w:r>
      <w:r>
        <w:rPr>
          <w:b w:val="0"/>
          <w:i w:val="0"/>
        </w:rPr>
        <w:br/>
      </w:r>
      <w:r>
        <w:rPr>
          <w:b w:val="0"/>
          <w:i w:val="0"/>
        </w:rPr>
        <w:br/>
      </w:r>
      <w:r>
        <w:rPr>
          <w:b w:val="0"/>
          <w:i w:val="0"/>
        </w:rPr>
        <w:br/>
      </w:r>
      <w:r>
        <w:rPr>
          <w:b w:val="0"/>
          <w:i w:val="0"/>
        </w:rPr>
        <w:t>542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17/1999/TTLT</w:t>
      </w:r>
      <w:r>
        <w:br/>
      </w:r>
      <w:r>
        <w:rPr>
          <w:b w:val="0"/>
          <w:i w:val="0"/>
        </w:rPr>
        <w:br/>
        <w:t xml:space="preserve">       BLĐTBXH- BTC</w:t>
      </w:r>
      <w:r>
        <w:br/>
      </w:r>
      <w:r>
        <w:rPr>
          <w:b w:val="0"/>
          <w:i w:val="0"/>
        </w:rPr>
        <w:br/>
        <w:t xml:space="preserve">       BTCCBCP</w:t>
      </w:r>
      <w:r>
        <w:br/>
      </w:r>
      <w:r>
        <w:rPr>
          <w:b w:val="0"/>
          <w:i w:val="0"/>
        </w:rPr>
        <w:br/>
        <w:t xml:space="preserve">       21/07/1999</w:t>
      </w:r>
      <w:r>
        <w:rPr>
          <w:b w:val="0"/>
          <w:i w:val="0"/>
        </w:rPr>
        <w:br/>
      </w:r>
      <w:r>
        <w:rPr>
          <w:b w:val="0"/>
          <w:i w:val="0"/>
        </w:rPr>
        <w:t>Hướng dẫn Nghị định</w:t>
      </w:r>
      <w:r>
        <w:br/>
      </w:r>
      <w:r>
        <w:rPr>
          <w:b w:val="0"/>
          <w:i w:val="0"/>
        </w:rPr>
        <w:br/>
        <w:t xml:space="preserve">       23/1999/NĐ-CP về chế độ</w:t>
      </w:r>
      <w:r>
        <w:br/>
      </w:r>
      <w:r>
        <w:rPr>
          <w:b w:val="0"/>
          <w:i w:val="0"/>
        </w:rPr>
        <w:br/>
        <w:t xml:space="preserve">       đối với quân nhân, cán bộ</w:t>
      </w:r>
      <w:r>
        <w:br/>
      </w:r>
      <w:r>
        <w:rPr>
          <w:b w:val="0"/>
          <w:i w:val="0"/>
        </w:rPr>
        <w:br/>
        <w:t xml:space="preserve">       đi chiến trường B, C, K</w:t>
      </w:r>
      <w:r>
        <w:br/>
      </w:r>
      <w:r>
        <w:rPr>
          <w:b w:val="0"/>
          <w:i w:val="0"/>
        </w:rPr>
        <w:br/>
        <w:t xml:space="preserve">       trong thời kỳ chống mỹ</w:t>
      </w:r>
      <w:r>
        <w:br/>
      </w:r>
      <w:r>
        <w:rPr>
          <w:b w:val="0"/>
          <w:i w:val="0"/>
        </w:rPr>
        <w:br/>
        <w:t xml:space="preserve">       cứu nước không có thân</w:t>
      </w:r>
      <w:r>
        <w:br/>
      </w:r>
      <w:r>
        <w:rPr>
          <w:b w:val="0"/>
          <w:i w:val="0"/>
        </w:rPr>
        <w:br/>
        <w:t xml:space="preserve">       nhân phải trực tiếp nuôi</w:t>
      </w:r>
      <w:r>
        <w:br/>
      </w:r>
      <w:r>
        <w:rPr>
          <w:b w:val="0"/>
          <w:i w:val="0"/>
        </w:rPr>
        <w:br/>
        <w:t xml:space="preserve">       dưỡng và quân nhân, cán</w:t>
      </w:r>
      <w:r>
        <w:br/>
      </w:r>
      <w:r>
        <w:rPr>
          <w:b w:val="0"/>
          <w:i w:val="0"/>
        </w:rPr>
        <w:br/>
        <w:t xml:space="preserve">       bộ được Đảng cử lại miền</w:t>
      </w:r>
      <w:r>
        <w:br/>
      </w:r>
      <w:r>
        <w:rPr>
          <w:b w:val="0"/>
          <w:i w:val="0"/>
        </w:rPr>
        <w:br/>
        <w:t xml:space="preserve">       Nam hoạt động sau Hiệp</w:t>
      </w:r>
      <w:r>
        <w:br/>
      </w:r>
      <w:r>
        <w:rPr>
          <w:b w:val="0"/>
          <w:i w:val="0"/>
        </w:rPr>
        <w:br/>
        <w:t xml:space="preserve">       định Giơnevơ năm 1954.</w:t>
      </w:r>
      <w:r>
        <w:rPr>
          <w:b w:val="0"/>
          <w:i w:val="0"/>
        </w:rPr>
        <w:br/>
      </w:r>
      <w:r>
        <w:rPr>
          <w:b w:val="0"/>
          <w:i w:val="0"/>
        </w:rPr>
        <w:t xml:space="preserve">01/05/1999 </w:t>
      </w:r>
      <w:r>
        <w:rPr>
          <w:b w:val="0"/>
          <w:i w:val="0"/>
        </w:rPr>
        <w:br/>
      </w:r>
      <w:r>
        <w:rPr>
          <w:b w:val="0"/>
          <w:i w:val="0"/>
        </w:rPr>
        <w:t>https://vbpl.vn</w:t>
      </w:r>
      <w:r>
        <w:rPr>
          <w:b w:val="0"/>
          <w:i w:val="0"/>
        </w:rPr>
        <w:br/>
      </w:r>
      <w:r>
        <w:rPr>
          <w:b w:val="0"/>
          <w:i w:val="0"/>
        </w:rPr>
        <w:br/>
      </w:r>
      <w:r>
        <w:rPr>
          <w:b w:val="0"/>
          <w:i w:val="0"/>
        </w:rPr>
        <w:br/>
      </w:r>
      <w:r>
        <w:rPr>
          <w:b w:val="0"/>
          <w:i w:val="0"/>
        </w:rPr>
        <w:t xml:space="preserve">543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18/1999/TTLT</w:t>
      </w:r>
      <w:r>
        <w:br/>
      </w:r>
      <w:r>
        <w:rPr>
          <w:b w:val="0"/>
          <w:i w:val="0"/>
        </w:rPr>
        <w:br/>
        <w:t xml:space="preserve">       BTCCP-BTC</w:t>
      </w:r>
      <w:r>
        <w:br/>
      </w:r>
      <w:r>
        <w:rPr>
          <w:b w:val="0"/>
          <w:i w:val="0"/>
        </w:rPr>
        <w:br/>
        <w:t xml:space="preserve">       BNN&amp;PTNT</w:t>
      </w:r>
      <w:r>
        <w:br/>
      </w:r>
      <w:r>
        <w:rPr>
          <w:b w:val="0"/>
          <w:i w:val="0"/>
        </w:rPr>
        <w:br/>
        <w:t xml:space="preserve">       28/06/1999</w:t>
      </w:r>
      <w:r>
        <w:rPr>
          <w:b w:val="0"/>
          <w:i w:val="0"/>
        </w:rPr>
        <w:br/>
      </w:r>
      <w:r>
        <w:rPr>
          <w:b w:val="0"/>
          <w:i w:val="0"/>
        </w:rPr>
        <w:t>Hướng dẫn Quyết định</w:t>
      </w:r>
      <w:r>
        <w:br/>
      </w:r>
      <w:r>
        <w:rPr>
          <w:b w:val="0"/>
          <w:i w:val="0"/>
        </w:rPr>
        <w:br/>
        <w:t xml:space="preserve">       93/1999/QĐ-TTg về chế</w:t>
      </w:r>
      <w:r>
        <w:br/>
      </w:r>
      <w:r>
        <w:rPr>
          <w:b w:val="0"/>
          <w:i w:val="0"/>
        </w:rPr>
        <w:br/>
        <w:t xml:space="preserve">       độ bồi dưỡng đối với</w:t>
      </w:r>
      <w:r>
        <w:br/>
      </w:r>
      <w:r>
        <w:rPr>
          <w:b w:val="0"/>
          <w:i w:val="0"/>
        </w:rPr>
        <w:br/>
        <w:t xml:space="preserve">       kiểm soát viên đê điều</w:t>
      </w:r>
      <w:r>
        <w:br/>
      </w:r>
      <w:r>
        <w:rPr>
          <w:b w:val="0"/>
          <w:i w:val="0"/>
        </w:rPr>
        <w:br/>
        <w:t xml:space="preserve">       tham gia trực tiếp xử lý</w:t>
      </w:r>
      <w:r>
        <w:br/>
      </w:r>
      <w:r>
        <w:rPr>
          <w:b w:val="0"/>
          <w:i w:val="0"/>
        </w:rPr>
        <w:br/>
        <w:t xml:space="preserve">       sự cố khi có báo động</w:t>
      </w:r>
      <w:r>
        <w:br/>
      </w:r>
      <w:r>
        <w:rPr>
          <w:b w:val="0"/>
          <w:i w:val="0"/>
        </w:rPr>
        <w:br/>
        <w:t xml:space="preserve">       lụt bão</w:t>
      </w:r>
      <w:r>
        <w:rPr>
          <w:b w:val="0"/>
          <w:i w:val="0"/>
        </w:rPr>
        <w:br/>
      </w:r>
      <w:r>
        <w:rPr>
          <w:b w:val="0"/>
          <w:i w:val="0"/>
        </w:rPr>
        <w:t xml:space="preserve">20/04/1999 </w:t>
      </w:r>
      <w:r>
        <w:rPr>
          <w:b w:val="0"/>
          <w:i w:val="0"/>
        </w:rPr>
        <w:br/>
      </w:r>
      <w:r>
        <w:rPr>
          <w:b w:val="0"/>
          <w:i w:val="0"/>
        </w:rPr>
        <w:t>https://vbpl.vn</w:t>
      </w:r>
      <w:r>
        <w:rPr>
          <w:b w:val="0"/>
          <w:i w:val="0"/>
        </w:rPr>
        <w:br/>
      </w:r>
      <w:r>
        <w:rPr>
          <w:b w:val="0"/>
          <w:i w:val="0"/>
        </w:rPr>
        <w:br/>
      </w:r>
      <w:r>
        <w:rPr>
          <w:b w:val="0"/>
          <w:i w:val="0"/>
        </w:rPr>
        <w:br/>
      </w:r>
      <w:r>
        <w:rPr>
          <w:b w:val="0"/>
          <w:i w:val="0"/>
        </w:rPr>
        <w:t xml:space="preserve">544 </w:t>
      </w:r>
      <w:r>
        <w:rPr>
          <w:b w:val="0"/>
          <w:i w:val="0"/>
        </w:rPr>
        <w:br/>
      </w:r>
      <w:r>
        <w:rPr>
          <w:b w:val="0"/>
          <w:i w:val="0"/>
        </w:rPr>
        <w:t>Thông</w:t>
      </w:r>
      <w:r>
        <w:br/>
      </w:r>
      <w:r>
        <w:rPr>
          <w:b w:val="0"/>
          <w:i w:val="0"/>
        </w:rPr>
        <w:br/>
        <w:t xml:space="preserve">       Tư</w:t>
      </w:r>
      <w:r>
        <w:br/>
      </w:r>
      <w:r>
        <w:rPr>
          <w:b w:val="0"/>
          <w:i w:val="0"/>
        </w:rPr>
        <w:br/>
        <w:t xml:space="preserve">       liên</w:t>
      </w:r>
      <w:r>
        <w:br/>
      </w:r>
      <w:r>
        <w:rPr>
          <w:b w:val="0"/>
          <w:i w:val="0"/>
        </w:rPr>
        <w:br/>
        <w:t xml:space="preserve">       tịch</w:t>
      </w:r>
      <w:r>
        <w:rPr>
          <w:b w:val="0"/>
          <w:i w:val="0"/>
        </w:rPr>
        <w:br/>
      </w:r>
      <w:r>
        <w:rPr>
          <w:b w:val="0"/>
          <w:i w:val="0"/>
        </w:rPr>
        <w:t>01/2005/TTLT</w:t>
      </w:r>
      <w:r>
        <w:br/>
      </w:r>
      <w:r>
        <w:rPr>
          <w:b w:val="0"/>
          <w:i w:val="0"/>
        </w:rPr>
        <w:br/>
        <w:t xml:space="preserve">       BNV-BTC</w:t>
      </w:r>
      <w:r>
        <w:br/>
      </w:r>
      <w:r>
        <w:rPr>
          <w:b w:val="0"/>
          <w:i w:val="0"/>
        </w:rPr>
        <w:br/>
        <w:t xml:space="preserve">       05/01/2005</w:t>
      </w:r>
      <w:r>
        <w:rPr>
          <w:b w:val="0"/>
          <w:i w:val="0"/>
        </w:rPr>
        <w:br/>
      </w:r>
      <w:r>
        <w:rPr>
          <w:b w:val="0"/>
          <w:i w:val="0"/>
        </w:rPr>
        <w:t>Hướng dẫn thực hiện</w:t>
      </w:r>
      <w:r>
        <w:br/>
      </w:r>
      <w:r>
        <w:rPr>
          <w:b w:val="0"/>
          <w:i w:val="0"/>
        </w:rPr>
        <w:br/>
        <w:t xml:space="preserve">       chuyển xếp lương cũ</w:t>
      </w:r>
      <w:r>
        <w:br/>
      </w:r>
      <w:r>
        <w:rPr>
          <w:b w:val="0"/>
          <w:i w:val="0"/>
        </w:rPr>
        <w:br/>
        <w:t xml:space="preserve">       sang lương mới đối với</w:t>
      </w:r>
      <w:r>
        <w:br/>
      </w:r>
      <w:r>
        <w:rPr>
          <w:b w:val="0"/>
          <w:i w:val="0"/>
        </w:rPr>
        <w:br/>
        <w:t xml:space="preserve">       cán bộ, công chức, viên</w:t>
      </w:r>
      <w:r>
        <w:br/>
      </w:r>
      <w:r>
        <w:rPr>
          <w:b w:val="0"/>
          <w:i w:val="0"/>
        </w:rPr>
        <w:br/>
        <w:t xml:space="preserve">       chức</w:t>
      </w:r>
      <w:r>
        <w:rPr>
          <w:b w:val="0"/>
          <w:i w:val="0"/>
        </w:rPr>
        <w:br/>
      </w:r>
      <w:r>
        <w:rPr>
          <w:b w:val="0"/>
          <w:i w:val="0"/>
        </w:rPr>
        <w:t xml:space="preserve">25/01/2005 </w:t>
      </w:r>
      <w:r>
        <w:rPr>
          <w:b w:val="0"/>
          <w:i w:val="0"/>
        </w:rPr>
        <w:br/>
      </w:r>
      <w:r>
        <w:rPr>
          <w:b w:val="0"/>
          <w:i w:val="0"/>
        </w:rPr>
        <w:t>https://vbpl.vn</w:t>
      </w:r>
      <w:r>
        <w:rPr>
          <w:b w:val="0"/>
          <w:i w:val="0"/>
        </w:rPr>
        <w:br/>
      </w:r>
      <w:r>
        <w:rPr>
          <w:b w:val="0"/>
          <w:i w:val="0"/>
        </w:rPr>
        <w:br/>
      </w:r>
      <w:r>
        <w:rPr>
          <w:b w:val="0"/>
          <w:i w:val="0"/>
        </w:rPr>
        <w:br/>
      </w:r>
      <w:r>
        <w:rPr>
          <w:b w:val="0"/>
          <w:i w:val="0"/>
        </w:rPr>
        <w:t xml:space="preserve">545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08/2005/TTLT</w:t>
      </w:r>
      <w:r>
        <w:br/>
      </w:r>
      <w:r>
        <w:rPr>
          <w:b w:val="0"/>
          <w:i w:val="0"/>
        </w:rPr>
        <w:br/>
        <w:t xml:space="preserve">       BNV-BTC</w:t>
      </w:r>
      <w:r>
        <w:br/>
      </w:r>
      <w:r>
        <w:rPr>
          <w:b w:val="0"/>
          <w:i w:val="0"/>
        </w:rPr>
        <w:br/>
        <w:t xml:space="preserve">       05/01/2005</w:t>
      </w:r>
      <w:r>
        <w:rPr>
          <w:b w:val="0"/>
          <w:i w:val="0"/>
        </w:rPr>
        <w:br/>
      </w:r>
      <w:r>
        <w:rPr>
          <w:b w:val="0"/>
          <w:i w:val="0"/>
        </w:rPr>
        <w:t>Hướng dẫn chế độ trả</w:t>
      </w:r>
      <w:r>
        <w:br/>
      </w:r>
      <w:r>
        <w:rPr>
          <w:b w:val="0"/>
          <w:i w:val="0"/>
        </w:rPr>
        <w:br/>
        <w:t xml:space="preserve">       lương làm việc vào ban</w:t>
      </w:r>
      <w:r>
        <w:br/>
      </w:r>
      <w:r>
        <w:rPr>
          <w:b w:val="0"/>
          <w:i w:val="0"/>
        </w:rPr>
        <w:br/>
        <w:t xml:space="preserve">       đêm, làm thêm giờ đối</w:t>
      </w:r>
      <w:r>
        <w:br/>
      </w:r>
      <w:r>
        <w:rPr>
          <w:b w:val="0"/>
          <w:i w:val="0"/>
        </w:rPr>
        <w:br/>
        <w:t xml:space="preserve">       với cán bộ, công chức,</w:t>
      </w:r>
      <w:r>
        <w:br/>
      </w:r>
      <w:r>
        <w:rPr>
          <w:b w:val="0"/>
          <w:i w:val="0"/>
        </w:rPr>
        <w:br/>
        <w:t xml:space="preserve">       viên chức</w:t>
      </w:r>
      <w:r>
        <w:rPr>
          <w:b w:val="0"/>
          <w:i w:val="0"/>
        </w:rPr>
        <w:br/>
      </w:r>
      <w:r>
        <w:rPr>
          <w:b w:val="0"/>
          <w:i w:val="0"/>
        </w:rPr>
        <w:t xml:space="preserve">25/01/2005 </w:t>
      </w:r>
      <w:r>
        <w:rPr>
          <w:b w:val="0"/>
          <w:i w:val="0"/>
        </w:rPr>
        <w:br/>
      </w:r>
      <w:r>
        <w:rPr>
          <w:b w:val="0"/>
          <w:i w:val="0"/>
        </w:rPr>
        <w:t>https://vbpl.vn</w:t>
      </w:r>
      <w:r>
        <w:rPr>
          <w:b w:val="0"/>
          <w:i w:val="0"/>
        </w:rPr>
        <w:br/>
      </w:r>
      <w:r>
        <w:rPr>
          <w:b w:val="0"/>
          <w:i w:val="0"/>
        </w:rPr>
        <w:br/>
      </w:r>
      <w:r>
        <w:rPr>
          <w:b w:val="0"/>
          <w:i w:val="0"/>
        </w:rPr>
        <w:br/>
      </w:r>
      <w:r>
        <w:rPr>
          <w:b w:val="0"/>
          <w:i w:val="0"/>
        </w:rPr>
        <w:t xml:space="preserve">546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11/2005/TTLT</w:t>
      </w:r>
      <w:r>
        <w:br/>
      </w:r>
      <w:r>
        <w:rPr>
          <w:b w:val="0"/>
          <w:i w:val="0"/>
        </w:rPr>
        <w:br/>
        <w:t xml:space="preserve">       BNV-BLĐTBXH</w:t>
      </w:r>
      <w:r>
        <w:br/>
      </w:r>
      <w:r>
        <w:rPr>
          <w:b w:val="0"/>
          <w:i w:val="0"/>
        </w:rPr>
        <w:br/>
        <w:t xml:space="preserve">       BTC-UBDT</w:t>
      </w:r>
      <w:r>
        <w:br/>
      </w:r>
      <w:r>
        <w:rPr>
          <w:b w:val="0"/>
          <w:i w:val="0"/>
        </w:rPr>
        <w:br/>
        <w:t xml:space="preserve">       05/01/2005</w:t>
      </w:r>
      <w:r>
        <w:rPr>
          <w:b w:val="0"/>
          <w:i w:val="0"/>
        </w:rPr>
        <w:br/>
      </w:r>
      <w:r>
        <w:rPr>
          <w:b w:val="0"/>
          <w:i w:val="0"/>
        </w:rPr>
        <w:t>Hướng dẫn chế độ phụ</w:t>
      </w:r>
      <w:r>
        <w:br/>
      </w:r>
      <w:r>
        <w:rPr>
          <w:b w:val="0"/>
          <w:i w:val="0"/>
        </w:rPr>
        <w:br/>
        <w:t xml:space="preserve">       cấp khu vực</w:t>
      </w:r>
      <w:r>
        <w:rPr>
          <w:b w:val="0"/>
          <w:i w:val="0"/>
        </w:rPr>
        <w:br/>
      </w:r>
      <w:r>
        <w:rPr>
          <w:b w:val="0"/>
          <w:i w:val="0"/>
        </w:rPr>
        <w:t xml:space="preserve">25/01/2005 </w:t>
      </w:r>
      <w:r>
        <w:rPr>
          <w:b w:val="0"/>
          <w:i w:val="0"/>
        </w:rPr>
        <w:br/>
      </w:r>
      <w:r>
        <w:rPr>
          <w:b w:val="0"/>
          <w:i w:val="0"/>
        </w:rPr>
        <w:t>https://vbpl.vn</w:t>
      </w:r>
      <w:r>
        <w:rPr>
          <w:b w:val="0"/>
          <w:i w:val="0"/>
        </w:rPr>
        <w:br/>
      </w:r>
      <w:r>
        <w:rPr>
          <w:b w:val="0"/>
          <w:i w:val="0"/>
        </w:rPr>
        <w:br/>
      </w:r>
      <w:r>
        <w:rPr>
          <w:b w:val="0"/>
          <w:i w:val="0"/>
        </w:rPr>
        <w:br/>
      </w:r>
      <w:r>
        <w:rPr>
          <w:b w:val="0"/>
          <w:i w:val="0"/>
        </w:rPr>
        <w:t xml:space="preserve">547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81/2005/TTLT</w:t>
      </w:r>
      <w:r>
        <w:br/>
      </w:r>
      <w:r>
        <w:rPr>
          <w:b w:val="0"/>
          <w:i w:val="0"/>
        </w:rPr>
        <w:br/>
        <w:t xml:space="preserve">       BNV-BTC</w:t>
      </w:r>
      <w:r>
        <w:br/>
      </w:r>
      <w:r>
        <w:rPr>
          <w:b w:val="0"/>
          <w:i w:val="0"/>
        </w:rPr>
        <w:br/>
        <w:t xml:space="preserve">       10/08/2005</w:t>
      </w:r>
      <w:r>
        <w:rPr>
          <w:b w:val="0"/>
          <w:i w:val="0"/>
        </w:rPr>
        <w:br/>
      </w:r>
      <w:r>
        <w:rPr>
          <w:b w:val="0"/>
          <w:i w:val="0"/>
        </w:rPr>
        <w:t>Hướng dẫn chuyển xếp</w:t>
      </w:r>
      <w:r>
        <w:br/>
      </w:r>
      <w:r>
        <w:rPr>
          <w:b w:val="0"/>
          <w:i w:val="0"/>
        </w:rPr>
        <w:br/>
        <w:t xml:space="preserve">       lương cũ sang lương mới</w:t>
      </w:r>
      <w:r>
        <w:br/>
      </w:r>
      <w:r>
        <w:rPr>
          <w:b w:val="0"/>
          <w:i w:val="0"/>
        </w:rPr>
        <w:br/>
        <w:t xml:space="preserve">       đối với một số ngạch</w:t>
      </w:r>
      <w:r>
        <w:br/>
      </w:r>
      <w:r>
        <w:rPr>
          <w:b w:val="0"/>
          <w:i w:val="0"/>
        </w:rPr>
        <w:br/>
        <w:t xml:space="preserve">       10/09/2005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công chức, viên chức</w:t>
      </w:r>
      <w:r>
        <w:br/>
      </w:r>
      <w:r>
        <w:rPr>
          <w:b w:val="0"/>
          <w:i w:val="0"/>
        </w:rPr>
        <w:br/>
        <w:t xml:space="preserve">       mới được bổ sung hoặc</w:t>
      </w:r>
      <w:r>
        <w:br/>
      </w:r>
      <w:r>
        <w:rPr>
          <w:b w:val="0"/>
          <w:i w:val="0"/>
        </w:rPr>
        <w:br/>
        <w:t xml:space="preserve">       có thay đổi về phân loại</w:t>
      </w:r>
      <w:r>
        <w:br/>
      </w:r>
      <w:r>
        <w:rPr>
          <w:b w:val="0"/>
          <w:i w:val="0"/>
        </w:rPr>
        <w:br/>
        <w:t xml:space="preserve">       công chức, viên chức</w:t>
      </w:r>
      <w:r>
        <w:br/>
      </w:r>
      <w:r>
        <w:rPr>
          <w:b w:val="0"/>
          <w:i w:val="0"/>
        </w:rPr>
        <w:br/>
        <w:t xml:space="preserve">       thuộc ngành thủy lợi,</w:t>
      </w:r>
      <w:r>
        <w:br/>
      </w:r>
      <w:r>
        <w:rPr>
          <w:b w:val="0"/>
          <w:i w:val="0"/>
        </w:rPr>
        <w:br/>
        <w:t xml:space="preserve">       giáo dục và đào tạo, văn</w:t>
      </w:r>
      <w:r>
        <w:br/>
      </w:r>
      <w:r>
        <w:rPr>
          <w:b w:val="0"/>
          <w:i w:val="0"/>
        </w:rPr>
        <w:br/>
        <w:t xml:space="preserve">       hóa – thông tin, y tế và</w:t>
      </w:r>
      <w:r>
        <w:br/>
      </w:r>
      <w:r>
        <w:rPr>
          <w:b w:val="0"/>
          <w:i w:val="0"/>
        </w:rPr>
        <w:br/>
        <w:t xml:space="preserve">       quản lý thị trường mới</w:t>
      </w:r>
      <w:r>
        <w:rPr>
          <w:b w:val="0"/>
          <w:i w:val="0"/>
        </w:rPr>
        <w:br/>
      </w:r>
      <w:r>
        <w:rPr>
          <w:b w:val="0"/>
          <w:i w:val="0"/>
        </w:rPr>
        <w:br/>
      </w:r>
      <w:r>
        <w:rPr>
          <w:b w:val="0"/>
          <w:i w:val="0"/>
        </w:rPr>
        <w:br/>
      </w:r>
      <w:r>
        <w:rPr>
          <w:b w:val="0"/>
          <w:i w:val="0"/>
        </w:rPr>
        <w:t xml:space="preserve">548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82/2005/TTLT</w:t>
      </w:r>
      <w:r>
        <w:br/>
      </w:r>
      <w:r>
        <w:rPr>
          <w:b w:val="0"/>
          <w:i w:val="0"/>
        </w:rPr>
        <w:br/>
        <w:t xml:space="preserve">       BNV-BTC</w:t>
      </w:r>
      <w:r>
        <w:br/>
      </w:r>
      <w:r>
        <w:rPr>
          <w:b w:val="0"/>
          <w:i w:val="0"/>
        </w:rPr>
        <w:br/>
        <w:t xml:space="preserve">       10/08/2005</w:t>
      </w:r>
      <w:r>
        <w:rPr>
          <w:b w:val="0"/>
          <w:i w:val="0"/>
        </w:rPr>
        <w:br/>
      </w:r>
      <w:r>
        <w:rPr>
          <w:b w:val="0"/>
          <w:i w:val="0"/>
        </w:rPr>
        <w:t>Sửa đổi Thông tư liên</w:t>
      </w:r>
      <w:r>
        <w:br/>
      </w:r>
      <w:r>
        <w:rPr>
          <w:b w:val="0"/>
          <w:i w:val="0"/>
        </w:rPr>
        <w:br/>
        <w:t xml:space="preserve">       tịch 01/2005/TTLT</w:t>
      </w:r>
      <w:r>
        <w:br/>
      </w:r>
      <w:r>
        <w:rPr>
          <w:b w:val="0"/>
          <w:i w:val="0"/>
        </w:rPr>
        <w:br/>
        <w:t xml:space="preserve">       BNV-BTC hướng dẫn</w:t>
      </w:r>
      <w:r>
        <w:br/>
      </w:r>
      <w:r>
        <w:rPr>
          <w:b w:val="0"/>
          <w:i w:val="0"/>
        </w:rPr>
        <w:br/>
        <w:t xml:space="preserve">       thực hiện chuyển xếp</w:t>
      </w:r>
      <w:r>
        <w:br/>
      </w:r>
      <w:r>
        <w:rPr>
          <w:b w:val="0"/>
          <w:i w:val="0"/>
        </w:rPr>
        <w:br/>
        <w:t xml:space="preserve">       lương cũ sang lương mới</w:t>
      </w:r>
      <w:r>
        <w:br/>
      </w:r>
      <w:r>
        <w:rPr>
          <w:b w:val="0"/>
          <w:i w:val="0"/>
        </w:rPr>
        <w:br/>
        <w:t xml:space="preserve">       đối với cán bộ, công</w:t>
      </w:r>
      <w:r>
        <w:br/>
      </w:r>
      <w:r>
        <w:rPr>
          <w:b w:val="0"/>
          <w:i w:val="0"/>
        </w:rPr>
        <w:br/>
        <w:t xml:space="preserve">       chức, viên chức</w:t>
      </w:r>
      <w:r>
        <w:rPr>
          <w:b w:val="0"/>
          <w:i w:val="0"/>
        </w:rPr>
        <w:br/>
      </w:r>
      <w:r>
        <w:rPr>
          <w:b w:val="0"/>
          <w:i w:val="0"/>
        </w:rPr>
        <w:t xml:space="preserve">10/09/2005 </w:t>
      </w:r>
      <w:r>
        <w:rPr>
          <w:b w:val="0"/>
          <w:i w:val="0"/>
        </w:rPr>
        <w:br/>
      </w:r>
      <w:r>
        <w:rPr>
          <w:b w:val="0"/>
          <w:i w:val="0"/>
        </w:rPr>
        <w:t>https://vbpl.vn</w:t>
      </w:r>
      <w:r>
        <w:rPr>
          <w:b w:val="0"/>
          <w:i w:val="0"/>
        </w:rPr>
        <w:br/>
      </w:r>
      <w:r>
        <w:rPr>
          <w:b w:val="0"/>
          <w:i w:val="0"/>
        </w:rPr>
        <w:br/>
      </w:r>
      <w:r>
        <w:rPr>
          <w:b w:val="0"/>
          <w:i w:val="0"/>
        </w:rPr>
        <w:br/>
      </w:r>
      <w:r>
        <w:rPr>
          <w:b w:val="0"/>
          <w:i w:val="0"/>
        </w:rPr>
        <w:t>549</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10/2005/TTLT</w:t>
      </w:r>
      <w:r>
        <w:br/>
      </w:r>
      <w:r>
        <w:rPr>
          <w:b w:val="0"/>
          <w:i w:val="0"/>
        </w:rPr>
        <w:br/>
        <w:t xml:space="preserve">       BNV-BLĐTBXH</w:t>
      </w:r>
      <w:r>
        <w:br/>
      </w:r>
      <w:r>
        <w:rPr>
          <w:b w:val="0"/>
          <w:i w:val="0"/>
        </w:rPr>
        <w:br/>
        <w:t xml:space="preserve">       BTC 05/01/2005</w:t>
      </w:r>
      <w:r>
        <w:rPr>
          <w:b w:val="0"/>
          <w:i w:val="0"/>
        </w:rPr>
        <w:br/>
      </w:r>
      <w:r>
        <w:rPr>
          <w:b w:val="0"/>
          <w:i w:val="0"/>
        </w:rPr>
        <w:t>Hướng dẫn chế độ phụ cấp</w:t>
      </w:r>
      <w:r>
        <w:br/>
      </w:r>
      <w:r>
        <w:rPr>
          <w:b w:val="0"/>
          <w:i w:val="0"/>
        </w:rPr>
        <w:br/>
        <w:t xml:space="preserve">       thu hút</w:t>
      </w:r>
      <w:r>
        <w:rPr>
          <w:b w:val="0"/>
          <w:i w:val="0"/>
        </w:rPr>
        <w:br/>
      </w:r>
      <w:r>
        <w:rPr>
          <w:b w:val="0"/>
          <w:i w:val="0"/>
        </w:rPr>
        <w:t xml:space="preserve">25/01/2005 </w:t>
      </w:r>
      <w:r>
        <w:rPr>
          <w:b w:val="0"/>
          <w:i w:val="0"/>
        </w:rPr>
        <w:br/>
      </w:r>
      <w:r>
        <w:rPr>
          <w:b w:val="0"/>
          <w:i w:val="0"/>
        </w:rPr>
        <w:t>https://vbpl.vn</w:t>
      </w:r>
      <w:r>
        <w:rPr>
          <w:b w:val="0"/>
          <w:i w:val="0"/>
        </w:rPr>
        <w:br/>
      </w:r>
      <w:r>
        <w:rPr>
          <w:b w:val="0"/>
          <w:i w:val="0"/>
        </w:rPr>
        <w:br/>
      </w:r>
      <w:r>
        <w:rPr>
          <w:b w:val="0"/>
          <w:i w:val="0"/>
        </w:rPr>
        <w:br/>
      </w:r>
      <w:r>
        <w:rPr>
          <w:b w:val="0"/>
          <w:i w:val="0"/>
        </w:rPr>
        <w:t>550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01/2006/TTLT</w:t>
      </w:r>
      <w:r>
        <w:br/>
      </w:r>
      <w:r>
        <w:rPr>
          <w:b w:val="0"/>
          <w:i w:val="0"/>
        </w:rPr>
        <w:br/>
        <w:t xml:space="preserve">       VKSTC-BNV-BTC</w:t>
      </w:r>
      <w:r>
        <w:br/>
      </w:r>
      <w:r>
        <w:rPr>
          <w:b w:val="0"/>
          <w:i w:val="0"/>
        </w:rPr>
        <w:br/>
        <w:t xml:space="preserve">       19/01/2006</w:t>
      </w:r>
      <w:r>
        <w:rPr>
          <w:b w:val="0"/>
          <w:i w:val="0"/>
        </w:rPr>
        <w:br/>
      </w:r>
      <w:r>
        <w:rPr>
          <w:b w:val="0"/>
          <w:i w:val="0"/>
        </w:rPr>
        <w:t>Hướng dẫn Quyết định</w:t>
      </w:r>
      <w:r>
        <w:br/>
      </w:r>
      <w:r>
        <w:rPr>
          <w:b w:val="0"/>
          <w:i w:val="0"/>
        </w:rPr>
        <w:br/>
        <w:t xml:space="preserve">       138/2005/QĐ-TTg về chế</w:t>
      </w:r>
      <w:r>
        <w:br/>
      </w:r>
      <w:r>
        <w:rPr>
          <w:b w:val="0"/>
          <w:i w:val="0"/>
        </w:rPr>
        <w:br/>
        <w:t xml:space="preserve">       độ phụ cấp trách nhiệm</w:t>
      </w:r>
      <w:r>
        <w:br/>
      </w:r>
      <w:r>
        <w:rPr>
          <w:b w:val="0"/>
          <w:i w:val="0"/>
        </w:rPr>
        <w:br/>
        <w:t xml:space="preserve">       đối với Kiểm sát viên,</w:t>
      </w:r>
      <w:r>
        <w:br/>
      </w:r>
      <w:r>
        <w:rPr>
          <w:b w:val="0"/>
          <w:i w:val="0"/>
        </w:rPr>
        <w:br/>
        <w:t xml:space="preserve">       Điều tra viên, Kiểm tra</w:t>
      </w:r>
      <w:r>
        <w:br/>
      </w:r>
      <w:r>
        <w:rPr>
          <w:b w:val="0"/>
          <w:i w:val="0"/>
        </w:rPr>
        <w:br/>
        <w:t xml:space="preserve">       viên ngành Kiểm sát.</w:t>
      </w:r>
      <w:r>
        <w:rPr>
          <w:b w:val="0"/>
          <w:i w:val="0"/>
        </w:rPr>
        <w:br/>
      </w:r>
      <w:r>
        <w:rPr>
          <w:b w:val="0"/>
          <w:i w:val="0"/>
        </w:rPr>
        <w:t xml:space="preserve">20/02/2006 </w:t>
      </w:r>
      <w:r>
        <w:rPr>
          <w:b w:val="0"/>
          <w:i w:val="0"/>
        </w:rPr>
        <w:br/>
      </w:r>
      <w:r>
        <w:rPr>
          <w:b w:val="0"/>
          <w:i w:val="0"/>
        </w:rPr>
        <w:t>https://vbpl.vn</w:t>
      </w:r>
      <w:r>
        <w:rPr>
          <w:b w:val="0"/>
          <w:i w:val="0"/>
        </w:rPr>
        <w:br/>
      </w:r>
      <w:r>
        <w:rPr>
          <w:b w:val="0"/>
          <w:i w:val="0"/>
        </w:rPr>
        <w:br/>
      </w:r>
      <w:r>
        <w:rPr>
          <w:b w:val="0"/>
          <w:i w:val="0"/>
        </w:rPr>
        <w:br/>
      </w:r>
      <w:r>
        <w:rPr>
          <w:b w:val="0"/>
          <w:i w:val="0"/>
        </w:rPr>
        <w:t>551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191/2006/TTLT</w:t>
      </w:r>
      <w:r>
        <w:br/>
      </w:r>
      <w:r>
        <w:rPr>
          <w:b w:val="0"/>
          <w:i w:val="0"/>
        </w:rPr>
        <w:br/>
        <w:t xml:space="preserve">       TTCP-BNV-BTC</w:t>
      </w:r>
      <w:r>
        <w:br/>
      </w:r>
      <w:r>
        <w:rPr>
          <w:b w:val="0"/>
          <w:i w:val="0"/>
        </w:rPr>
        <w:br/>
        <w:t xml:space="preserve">       19/01/2006</w:t>
      </w:r>
      <w:r>
        <w:rPr>
          <w:b w:val="0"/>
          <w:i w:val="0"/>
        </w:rPr>
        <w:br/>
      </w:r>
      <w:r>
        <w:rPr>
          <w:b w:val="0"/>
          <w:i w:val="0"/>
        </w:rPr>
        <w:t>Hướng dẫn Quyết định</w:t>
      </w:r>
      <w:r>
        <w:br/>
      </w:r>
      <w:r>
        <w:rPr>
          <w:b w:val="0"/>
          <w:i w:val="0"/>
        </w:rPr>
        <w:br/>
        <w:t xml:space="preserve">       202/2005/QĐ-TTg về chế</w:t>
      </w:r>
      <w:r>
        <w:br/>
      </w:r>
      <w:r>
        <w:rPr>
          <w:b w:val="0"/>
          <w:i w:val="0"/>
        </w:rPr>
        <w:br/>
        <w:t xml:space="preserve">       độ phụ cấp trách nhiệm</w:t>
      </w:r>
      <w:r>
        <w:br/>
      </w:r>
      <w:r>
        <w:rPr>
          <w:b w:val="0"/>
          <w:i w:val="0"/>
        </w:rPr>
        <w:br/>
        <w:t xml:space="preserve">       theo nghề đối với Thanh</w:t>
      </w:r>
      <w:r>
        <w:br/>
      </w:r>
      <w:r>
        <w:rPr>
          <w:b w:val="0"/>
          <w:i w:val="0"/>
        </w:rPr>
        <w:br/>
        <w:t xml:space="preserve">       tra viên.</w:t>
      </w:r>
      <w:r>
        <w:rPr>
          <w:b w:val="0"/>
          <w:i w:val="0"/>
        </w:rPr>
        <w:br/>
      </w:r>
      <w:r>
        <w:rPr>
          <w:b w:val="0"/>
          <w:i w:val="0"/>
        </w:rPr>
        <w:t xml:space="preserve">16/02/2006 </w:t>
      </w:r>
      <w:r>
        <w:rPr>
          <w:b w:val="0"/>
          <w:i w:val="0"/>
        </w:rPr>
        <w:br/>
      </w:r>
      <w:r>
        <w:rPr>
          <w:b w:val="0"/>
          <w:i w:val="0"/>
        </w:rPr>
        <w:t>https://vbpl.vn</w:t>
      </w:r>
      <w:r>
        <w:rPr>
          <w:b w:val="0"/>
          <w:i w:val="0"/>
        </w:rPr>
        <w:br/>
      </w:r>
      <w:r>
        <w:rPr>
          <w:b w:val="0"/>
          <w:i w:val="0"/>
        </w:rPr>
        <w:br/>
      </w:r>
      <w:r>
        <w:rPr>
          <w:b w:val="0"/>
          <w:i w:val="0"/>
        </w:rPr>
        <w:br/>
      </w:r>
      <w:r>
        <w:rPr>
          <w:b w:val="0"/>
          <w:i w:val="0"/>
        </w:rPr>
        <w:t>552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01/2006/TTLT</w:t>
      </w:r>
      <w:r>
        <w:br/>
      </w:r>
      <w:r>
        <w:rPr>
          <w:b w:val="0"/>
          <w:i w:val="0"/>
        </w:rPr>
        <w:br/>
        <w:t xml:space="preserve">       BGD&amp;ĐT-BNV</w:t>
      </w:r>
      <w:r>
        <w:br/>
      </w:r>
      <w:r>
        <w:rPr>
          <w:b w:val="0"/>
          <w:i w:val="0"/>
        </w:rPr>
        <w:br/>
        <w:t xml:space="preserve">       BTC</w:t>
      </w:r>
      <w:r>
        <w:br/>
      </w:r>
      <w:r>
        <w:rPr>
          <w:b w:val="0"/>
          <w:i w:val="0"/>
        </w:rPr>
        <w:br/>
        <w:t xml:space="preserve">       23/01/2006</w:t>
      </w:r>
      <w:r>
        <w:rPr>
          <w:b w:val="0"/>
          <w:i w:val="0"/>
        </w:rPr>
        <w:br/>
      </w:r>
      <w:r>
        <w:rPr>
          <w:b w:val="0"/>
          <w:i w:val="0"/>
        </w:rPr>
        <w:t>Thực hiện Quyết định</w:t>
      </w:r>
      <w:r>
        <w:br/>
      </w:r>
      <w:r>
        <w:rPr>
          <w:b w:val="0"/>
          <w:i w:val="0"/>
        </w:rPr>
        <w:br/>
        <w:t xml:space="preserve">       244/2005/QĐ-TTg về chế</w:t>
      </w:r>
      <w:r>
        <w:br/>
      </w:r>
      <w:r>
        <w:rPr>
          <w:b w:val="0"/>
          <w:i w:val="0"/>
        </w:rPr>
        <w:br/>
        <w:t xml:space="preserve">       độ phụ cấp ưu đãi đối với</w:t>
      </w:r>
      <w:r>
        <w:br/>
      </w:r>
      <w:r>
        <w:rPr>
          <w:b w:val="0"/>
          <w:i w:val="0"/>
        </w:rPr>
        <w:br/>
        <w:t xml:space="preserve">       nhà giáo đang trực tiếp</w:t>
      </w:r>
      <w:r>
        <w:br/>
      </w:r>
      <w:r>
        <w:rPr>
          <w:b w:val="0"/>
          <w:i w:val="0"/>
        </w:rPr>
        <w:br/>
        <w:t xml:space="preserve">       giảng dạy trong các cơ sở</w:t>
      </w:r>
      <w:r>
        <w:br/>
      </w:r>
      <w:r>
        <w:rPr>
          <w:b w:val="0"/>
          <w:i w:val="0"/>
        </w:rPr>
        <w:br/>
        <w:t xml:space="preserve">       giáo dục công lập.</w:t>
      </w:r>
      <w:r>
        <w:rPr>
          <w:b w:val="0"/>
          <w:i w:val="0"/>
        </w:rPr>
        <w:br/>
      </w:r>
      <w:r>
        <w:rPr>
          <w:b w:val="0"/>
          <w:i w:val="0"/>
        </w:rPr>
        <w:t xml:space="preserve">24/02/2006 </w:t>
      </w:r>
      <w:r>
        <w:rPr>
          <w:b w:val="0"/>
          <w:i w:val="0"/>
        </w:rPr>
        <w:br/>
      </w:r>
      <w:r>
        <w:rPr>
          <w:b w:val="0"/>
          <w:i w:val="0"/>
        </w:rPr>
        <w:t>https://vbpl.vn</w:t>
      </w:r>
      <w:r>
        <w:rPr>
          <w:b w:val="0"/>
          <w:i w:val="0"/>
        </w:rPr>
        <w:br/>
      </w:r>
      <w:r>
        <w:rPr>
          <w:b w:val="0"/>
          <w:i w:val="0"/>
        </w:rPr>
        <w:br/>
      </w:r>
      <w:r>
        <w:rPr>
          <w:b w:val="0"/>
          <w:i w:val="0"/>
        </w:rPr>
        <w:br/>
      </w:r>
      <w:r>
        <w:rPr>
          <w:b w:val="0"/>
          <w:i w:val="0"/>
        </w:rPr>
        <w:t>553</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07/2006/TTLT</w:t>
      </w:r>
      <w:r>
        <w:br/>
      </w:r>
      <w:r>
        <w:rPr>
          <w:b w:val="0"/>
          <w:i w:val="0"/>
        </w:rPr>
        <w:br/>
        <w:t xml:space="preserve">       BTNMT-BNV</w:t>
      </w:r>
      <w:r>
        <w:br/>
      </w:r>
      <w:r>
        <w:rPr>
          <w:b w:val="0"/>
          <w:i w:val="0"/>
        </w:rPr>
        <w:br/>
        <w:t xml:space="preserve">       BTC 02/08/2006</w:t>
      </w:r>
      <w:r>
        <w:rPr>
          <w:b w:val="0"/>
          <w:i w:val="0"/>
        </w:rPr>
        <w:br/>
      </w:r>
      <w:r>
        <w:rPr>
          <w:b w:val="0"/>
          <w:i w:val="0"/>
        </w:rPr>
        <w:t>Hướng dẫn Quyết định</w:t>
      </w:r>
      <w:r>
        <w:br/>
      </w:r>
      <w:r>
        <w:rPr>
          <w:b w:val="0"/>
          <w:i w:val="0"/>
        </w:rPr>
        <w:br/>
        <w:t xml:space="preserve">       83/2006/QĐ-TTg về chế</w:t>
      </w:r>
      <w:r>
        <w:br/>
      </w:r>
      <w:r>
        <w:rPr>
          <w:b w:val="0"/>
          <w:i w:val="0"/>
        </w:rPr>
        <w:br/>
        <w:t xml:space="preserve">       độ phụ cấp ưu đãi nghề khí</w:t>
      </w:r>
      <w:r>
        <w:br/>
      </w:r>
      <w:r>
        <w:rPr>
          <w:b w:val="0"/>
          <w:i w:val="0"/>
        </w:rPr>
        <w:br/>
        <w:t xml:space="preserve">       tượng thủy văn thuộc</w:t>
      </w:r>
      <w:r>
        <w:br/>
      </w:r>
      <w:r>
        <w:rPr>
          <w:b w:val="0"/>
          <w:i w:val="0"/>
        </w:rPr>
        <w:br/>
        <w:t xml:space="preserve">       03/09/2006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ngành Tài nguyên và Môi</w:t>
      </w:r>
      <w:r>
        <w:br/>
      </w:r>
      <w:r>
        <w:rPr>
          <w:b w:val="0"/>
          <w:i w:val="0"/>
        </w:rPr>
        <w:br/>
        <w:t xml:space="preserve">       trường.</w:t>
      </w:r>
      <w:r>
        <w:rPr>
          <w:b w:val="0"/>
          <w:i w:val="0"/>
        </w:rPr>
        <w:br/>
      </w:r>
      <w:r>
        <w:rPr>
          <w:b w:val="0"/>
          <w:i w:val="0"/>
        </w:rPr>
        <w:br/>
      </w:r>
      <w:r>
        <w:rPr>
          <w:b w:val="0"/>
          <w:i w:val="0"/>
        </w:rPr>
        <w:br/>
      </w:r>
      <w:r>
        <w:rPr>
          <w:b w:val="0"/>
          <w:i w:val="0"/>
        </w:rPr>
        <w:t>554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64/2006/TTLT</w:t>
      </w:r>
      <w:r>
        <w:br/>
      </w:r>
      <w:r>
        <w:rPr>
          <w:b w:val="0"/>
          <w:i w:val="0"/>
        </w:rPr>
        <w:br/>
        <w:t xml:space="preserve">       BNN-BNV-BTC</w:t>
      </w:r>
      <w:r>
        <w:br/>
      </w:r>
      <w:r>
        <w:rPr>
          <w:b w:val="0"/>
          <w:i w:val="0"/>
        </w:rPr>
        <w:br/>
        <w:t xml:space="preserve">       25/08/2006</w:t>
      </w:r>
      <w:r>
        <w:rPr>
          <w:b w:val="0"/>
          <w:i w:val="0"/>
        </w:rPr>
        <w:br/>
      </w:r>
      <w:r>
        <w:rPr>
          <w:b w:val="0"/>
          <w:i w:val="0"/>
        </w:rPr>
        <w:t>Hướng dẫn Quyết định</w:t>
      </w:r>
      <w:r>
        <w:br/>
      </w:r>
      <w:r>
        <w:rPr>
          <w:b w:val="0"/>
          <w:i w:val="0"/>
        </w:rPr>
        <w:br/>
        <w:t xml:space="preserve">       132 /2006/QĐ-TTg quy</w:t>
      </w:r>
      <w:r>
        <w:br/>
      </w:r>
      <w:r>
        <w:rPr>
          <w:b w:val="0"/>
          <w:i w:val="0"/>
        </w:rPr>
        <w:br/>
        <w:t xml:space="preserve">       định chế độ phụ cấp ưu đãi</w:t>
      </w:r>
      <w:r>
        <w:br/>
      </w:r>
      <w:r>
        <w:rPr>
          <w:b w:val="0"/>
          <w:i w:val="0"/>
        </w:rPr>
        <w:br/>
        <w:t xml:space="preserve">       theo nghề đối với công</w:t>
      </w:r>
      <w:r>
        <w:br/>
      </w:r>
      <w:r>
        <w:rPr>
          <w:b w:val="0"/>
          <w:i w:val="0"/>
        </w:rPr>
        <w:br/>
        <w:t xml:space="preserve">       chức, viên chức ngành</w:t>
      </w:r>
      <w:r>
        <w:br/>
      </w:r>
      <w:r>
        <w:rPr>
          <w:b w:val="0"/>
          <w:i w:val="0"/>
        </w:rPr>
        <w:br/>
        <w:t xml:space="preserve">       Kiểm lâm, Bảo vệ thực</w:t>
      </w:r>
      <w:r>
        <w:br/>
      </w:r>
      <w:r>
        <w:rPr>
          <w:b w:val="0"/>
          <w:i w:val="0"/>
        </w:rPr>
        <w:br/>
        <w:t xml:space="preserve">       vật, Thú y và Kiểm soát đê</w:t>
      </w:r>
      <w:r>
        <w:br/>
      </w:r>
      <w:r>
        <w:rPr>
          <w:b w:val="0"/>
          <w:i w:val="0"/>
        </w:rPr>
        <w:br/>
        <w:t xml:space="preserve">       điều.</w:t>
      </w:r>
      <w:r>
        <w:rPr>
          <w:b w:val="0"/>
          <w:i w:val="0"/>
        </w:rPr>
        <w:br/>
      </w:r>
      <w:r>
        <w:rPr>
          <w:b w:val="0"/>
          <w:i w:val="0"/>
        </w:rPr>
        <w:t xml:space="preserve">24/09/2006 </w:t>
      </w:r>
      <w:r>
        <w:rPr>
          <w:b w:val="0"/>
          <w:i w:val="0"/>
        </w:rPr>
        <w:br/>
      </w:r>
      <w:r>
        <w:rPr>
          <w:b w:val="0"/>
          <w:i w:val="0"/>
        </w:rPr>
        <w:t>https://vbpl.vn</w:t>
      </w:r>
      <w:r>
        <w:rPr>
          <w:b w:val="0"/>
          <w:i w:val="0"/>
        </w:rPr>
        <w:br/>
      </w:r>
      <w:r>
        <w:rPr>
          <w:b w:val="0"/>
          <w:i w:val="0"/>
        </w:rPr>
        <w:br/>
      </w:r>
      <w:r>
        <w:rPr>
          <w:b w:val="0"/>
          <w:i w:val="0"/>
        </w:rPr>
        <w:br/>
      </w:r>
      <w:r>
        <w:rPr>
          <w:b w:val="0"/>
          <w:i w:val="0"/>
        </w:rPr>
        <w:t>555</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84/2006/TTLT</w:t>
      </w:r>
      <w:r>
        <w:br/>
      </w:r>
      <w:r>
        <w:rPr>
          <w:b w:val="0"/>
          <w:i w:val="0"/>
        </w:rPr>
        <w:br/>
        <w:t xml:space="preserve">       BTC-BNV</w:t>
      </w:r>
      <w:r>
        <w:br/>
      </w:r>
      <w:r>
        <w:rPr>
          <w:b w:val="0"/>
          <w:i w:val="0"/>
        </w:rPr>
        <w:br/>
        <w:t xml:space="preserve">       15/09/2006</w:t>
      </w:r>
      <w:r>
        <w:rPr>
          <w:b w:val="0"/>
          <w:i w:val="0"/>
        </w:rPr>
        <w:br/>
      </w:r>
      <w:r>
        <w:rPr>
          <w:b w:val="0"/>
          <w:i w:val="0"/>
        </w:rPr>
        <w:t>Hướng dẫn bổ nhiệm và</w:t>
      </w:r>
      <w:r>
        <w:br/>
      </w:r>
      <w:r>
        <w:rPr>
          <w:b w:val="0"/>
          <w:i w:val="0"/>
        </w:rPr>
        <w:br/>
        <w:t xml:space="preserve">       xếp lương vào ngạch công</w:t>
      </w:r>
      <w:r>
        <w:br/>
      </w:r>
      <w:r>
        <w:rPr>
          <w:b w:val="0"/>
          <w:i w:val="0"/>
        </w:rPr>
        <w:br/>
        <w:t xml:space="preserve">       chức ngành Dự trữ quốc</w:t>
      </w:r>
      <w:r>
        <w:br/>
      </w:r>
      <w:r>
        <w:rPr>
          <w:b w:val="0"/>
          <w:i w:val="0"/>
        </w:rPr>
        <w:br/>
        <w:t xml:space="preserve">       gia quy định tại Quyết</w:t>
      </w:r>
      <w:r>
        <w:br/>
      </w:r>
      <w:r>
        <w:rPr>
          <w:b w:val="0"/>
          <w:i w:val="0"/>
        </w:rPr>
        <w:br/>
        <w:t xml:space="preserve">       định 136/2005/QĐ – BNV.</w:t>
      </w:r>
      <w:r>
        <w:rPr>
          <w:b w:val="0"/>
          <w:i w:val="0"/>
        </w:rPr>
        <w:br/>
      </w:r>
      <w:r>
        <w:rPr>
          <w:b w:val="0"/>
          <w:i w:val="0"/>
        </w:rPr>
        <w:t xml:space="preserve">16/10/2006 </w:t>
      </w:r>
      <w:r>
        <w:rPr>
          <w:b w:val="0"/>
          <w:i w:val="0"/>
        </w:rPr>
        <w:br/>
      </w:r>
      <w:r>
        <w:rPr>
          <w:b w:val="0"/>
          <w:i w:val="0"/>
        </w:rPr>
        <w:t>https://vbpl.vn</w:t>
      </w:r>
      <w:r>
        <w:rPr>
          <w:b w:val="0"/>
          <w:i w:val="0"/>
        </w:rPr>
        <w:br/>
      </w:r>
      <w:r>
        <w:rPr>
          <w:b w:val="0"/>
          <w:i w:val="0"/>
        </w:rPr>
        <w:br/>
      </w:r>
      <w:r>
        <w:rPr>
          <w:b w:val="0"/>
          <w:i w:val="0"/>
        </w:rPr>
        <w:br/>
      </w:r>
      <w:r>
        <w:rPr>
          <w:b w:val="0"/>
          <w:i w:val="0"/>
        </w:rPr>
        <w:t>556</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12/2006/TTLT</w:t>
      </w:r>
      <w:r>
        <w:br/>
      </w:r>
      <w:r>
        <w:rPr>
          <w:b w:val="0"/>
          <w:i w:val="0"/>
        </w:rPr>
        <w:br/>
        <w:t xml:space="preserve">       BTM-BNV-BTC</w:t>
      </w:r>
      <w:r>
        <w:br/>
      </w:r>
      <w:r>
        <w:rPr>
          <w:b w:val="0"/>
          <w:i w:val="0"/>
        </w:rPr>
        <w:br/>
        <w:t xml:space="preserve">       02/10/2006</w:t>
      </w:r>
      <w:r>
        <w:rPr>
          <w:b w:val="0"/>
          <w:i w:val="0"/>
        </w:rPr>
        <w:br/>
      </w:r>
      <w:r>
        <w:rPr>
          <w:b w:val="0"/>
          <w:i w:val="0"/>
        </w:rPr>
        <w:t>Hướng dẫn chế độ phụ cấp</w:t>
      </w:r>
      <w:r>
        <w:br/>
      </w:r>
      <w:r>
        <w:rPr>
          <w:b w:val="0"/>
          <w:i w:val="0"/>
        </w:rPr>
        <w:br/>
        <w:t xml:space="preserve">       ưu đãi theo nghề đối với</w:t>
      </w:r>
      <w:r>
        <w:br/>
      </w:r>
      <w:r>
        <w:rPr>
          <w:b w:val="0"/>
          <w:i w:val="0"/>
        </w:rPr>
        <w:br/>
        <w:t xml:space="preserve">       công chức quản lý thị</w:t>
      </w:r>
      <w:r>
        <w:br/>
      </w:r>
      <w:r>
        <w:rPr>
          <w:b w:val="0"/>
          <w:i w:val="0"/>
        </w:rPr>
        <w:br/>
        <w:t xml:space="preserve">       trường về chế độ phụ cấp</w:t>
      </w:r>
      <w:r>
        <w:br/>
      </w:r>
      <w:r>
        <w:rPr>
          <w:b w:val="0"/>
          <w:i w:val="0"/>
        </w:rPr>
        <w:br/>
        <w:t xml:space="preserve">       trách nhiệm công việc đối</w:t>
      </w:r>
      <w:r>
        <w:br/>
      </w:r>
      <w:r>
        <w:rPr>
          <w:b w:val="0"/>
          <w:i w:val="0"/>
        </w:rPr>
        <w:br/>
        <w:t xml:space="preserve">       với công chức lái tầu, lái</w:t>
      </w:r>
      <w:r>
        <w:br/>
      </w:r>
      <w:r>
        <w:rPr>
          <w:b w:val="0"/>
          <w:i w:val="0"/>
        </w:rPr>
        <w:br/>
        <w:t xml:space="preserve">       xe, lái ca nô trực tiếp phục</w:t>
      </w:r>
      <w:r>
        <w:br/>
      </w:r>
      <w:r>
        <w:rPr>
          <w:b w:val="0"/>
          <w:i w:val="0"/>
        </w:rPr>
        <w:br/>
        <w:t xml:space="preserve">       vụ công tác tại các đội</w:t>
      </w:r>
      <w:r>
        <w:br/>
      </w:r>
      <w:r>
        <w:rPr>
          <w:b w:val="0"/>
          <w:i w:val="0"/>
        </w:rPr>
        <w:br/>
        <w:t xml:space="preserve">       quản lý thị trường.</w:t>
      </w:r>
      <w:r>
        <w:rPr>
          <w:b w:val="0"/>
          <w:i w:val="0"/>
        </w:rPr>
        <w:br/>
      </w:r>
      <w:r>
        <w:rPr>
          <w:b w:val="0"/>
          <w:i w:val="0"/>
        </w:rPr>
        <w:t xml:space="preserve">13/12/2006 </w:t>
      </w:r>
      <w:r>
        <w:rPr>
          <w:b w:val="0"/>
          <w:i w:val="0"/>
        </w:rPr>
        <w:br/>
      </w:r>
      <w:r>
        <w:rPr>
          <w:b w:val="0"/>
          <w:i w:val="0"/>
        </w:rPr>
        <w:t>https://vbpl.vn</w:t>
      </w:r>
      <w:r>
        <w:rPr>
          <w:b w:val="0"/>
          <w:i w:val="0"/>
        </w:rPr>
        <w:br/>
      </w:r>
      <w:r>
        <w:rPr>
          <w:b w:val="0"/>
          <w:i w:val="0"/>
        </w:rPr>
        <w:br/>
      </w:r>
      <w:r>
        <w:rPr>
          <w:b w:val="0"/>
          <w:i w:val="0"/>
        </w:rPr>
        <w:br/>
      </w:r>
      <w:r>
        <w:rPr>
          <w:b w:val="0"/>
          <w:i w:val="0"/>
        </w:rPr>
        <w:t>557</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06/2006/TTLT</w:t>
      </w:r>
      <w:r>
        <w:br/>
      </w:r>
      <w:r>
        <w:rPr>
          <w:b w:val="0"/>
          <w:i w:val="0"/>
        </w:rPr>
        <w:br/>
        <w:t xml:space="preserve">       BCA-BNV-BTC</w:t>
      </w:r>
      <w:r>
        <w:br/>
      </w:r>
      <w:r>
        <w:rPr>
          <w:b w:val="0"/>
          <w:i w:val="0"/>
        </w:rPr>
        <w:br/>
        <w:t xml:space="preserve">       10/10/2006</w:t>
      </w:r>
      <w:r>
        <w:rPr>
          <w:b w:val="0"/>
          <w:i w:val="0"/>
        </w:rPr>
        <w:br/>
      </w:r>
      <w:r>
        <w:rPr>
          <w:b w:val="0"/>
          <w:i w:val="0"/>
        </w:rPr>
        <w:t>Hướng dẫn Quyết định</w:t>
      </w:r>
      <w:r>
        <w:br/>
      </w:r>
      <w:r>
        <w:rPr>
          <w:b w:val="0"/>
          <w:i w:val="0"/>
        </w:rPr>
        <w:br/>
        <w:t xml:space="preserve">       289/2005/QĐ-TTg về tiền</w:t>
      </w:r>
      <w:r>
        <w:br/>
      </w:r>
      <w:r>
        <w:rPr>
          <w:b w:val="0"/>
          <w:i w:val="0"/>
        </w:rPr>
        <w:br/>
        <w:t xml:space="preserve">       lương và phụ cấp đối với</w:t>
      </w:r>
      <w:r>
        <w:br/>
      </w:r>
      <w:r>
        <w:rPr>
          <w:b w:val="0"/>
          <w:i w:val="0"/>
        </w:rPr>
        <w:br/>
        <w:t xml:space="preserve">       sĩ quan, hạ sĩ quan hưởng</w:t>
      </w:r>
      <w:r>
        <w:br/>
      </w:r>
      <w:r>
        <w:rPr>
          <w:b w:val="0"/>
          <w:i w:val="0"/>
        </w:rPr>
        <w:br/>
        <w:t xml:space="preserve">       lương thuộc Công an nhân</w:t>
      </w:r>
      <w:r>
        <w:br/>
      </w:r>
      <w:r>
        <w:rPr>
          <w:b w:val="0"/>
          <w:i w:val="0"/>
        </w:rPr>
        <w:br/>
        <w:t xml:space="preserve">       dân chuyển ngành.</w:t>
      </w:r>
      <w:r>
        <w:rPr>
          <w:b w:val="0"/>
          <w:i w:val="0"/>
        </w:rPr>
        <w:br/>
      </w:r>
      <w:r>
        <w:rPr>
          <w:b w:val="0"/>
          <w:i w:val="0"/>
        </w:rPr>
        <w:t xml:space="preserve">10/11/2006 </w:t>
      </w:r>
      <w:r>
        <w:rPr>
          <w:b w:val="0"/>
          <w:i w:val="0"/>
        </w:rPr>
        <w:br/>
      </w:r>
      <w:r>
        <w:rPr>
          <w:b w:val="0"/>
          <w:i w:val="0"/>
        </w:rPr>
        <w:t>https://vbpl.vn</w:t>
      </w:r>
      <w:r>
        <w:rPr>
          <w:b w:val="0"/>
          <w:i w:val="0"/>
        </w:rPr>
        <w:br/>
      </w:r>
      <w:r>
        <w:rPr>
          <w:b w:val="0"/>
          <w:i w:val="0"/>
        </w:rPr>
        <w:br/>
      </w:r>
      <w:r>
        <w:rPr>
          <w:b w:val="0"/>
          <w:i w:val="0"/>
        </w:rPr>
        <w:br/>
      </w:r>
      <w:r>
        <w:rPr>
          <w:b w:val="0"/>
          <w:i w:val="0"/>
        </w:rPr>
        <w:t>558</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06/2007/TTLT</w:t>
      </w:r>
      <w:r>
        <w:br/>
      </w:r>
      <w:r>
        <w:rPr>
          <w:b w:val="0"/>
          <w:i w:val="0"/>
        </w:rPr>
        <w:br/>
        <w:t xml:space="preserve">       BGDĐT-BNV-BTC</w:t>
      </w:r>
      <w:r>
        <w:br/>
      </w:r>
      <w:r>
        <w:rPr>
          <w:b w:val="0"/>
          <w:i w:val="0"/>
        </w:rPr>
        <w:br/>
        <w:t xml:space="preserve">       27/03/2007</w:t>
      </w:r>
      <w:r>
        <w:rPr>
          <w:b w:val="0"/>
          <w:i w:val="0"/>
        </w:rPr>
        <w:br/>
      </w:r>
      <w:r>
        <w:rPr>
          <w:b w:val="0"/>
          <w:i w:val="0"/>
        </w:rPr>
        <w:t>Hướng dẫn Nghị định</w:t>
      </w:r>
      <w:r>
        <w:br/>
      </w:r>
      <w:r>
        <w:rPr>
          <w:b w:val="0"/>
          <w:i w:val="0"/>
        </w:rPr>
        <w:br/>
        <w:t xml:space="preserve">       61/2006/NĐ-CP về chính</w:t>
      </w:r>
      <w:r>
        <w:br/>
      </w:r>
      <w:r>
        <w:rPr>
          <w:b w:val="0"/>
          <w:i w:val="0"/>
        </w:rPr>
        <w:br/>
        <w:t xml:space="preserve">       sách đối với nhà giáo, cán</w:t>
      </w:r>
      <w:r>
        <w:br/>
      </w:r>
      <w:r>
        <w:rPr>
          <w:b w:val="0"/>
          <w:i w:val="0"/>
        </w:rPr>
        <w:br/>
        <w:t xml:space="preserve">       bộ quản lý giáo dục công</w:t>
      </w:r>
      <w:r>
        <w:br/>
      </w:r>
      <w:r>
        <w:rPr>
          <w:b w:val="0"/>
          <w:i w:val="0"/>
        </w:rPr>
        <w:br/>
        <w:t xml:space="preserve">       tác ở trường chuyên biệt, ở</w:t>
      </w:r>
      <w:r>
        <w:br/>
      </w:r>
      <w:r>
        <w:rPr>
          <w:b w:val="0"/>
          <w:i w:val="0"/>
        </w:rPr>
        <w:br/>
        <w:t xml:space="preserve">       vùng có điều kiện kinh tế -</w:t>
      </w:r>
      <w:r>
        <w:br/>
      </w:r>
      <w:r>
        <w:rPr>
          <w:b w:val="0"/>
          <w:i w:val="0"/>
        </w:rPr>
        <w:br/>
        <w:t xml:space="preserve">       xã hội đặc biệt khó khăn.</w:t>
      </w:r>
      <w:r>
        <w:rPr>
          <w:b w:val="0"/>
          <w:i w:val="0"/>
        </w:rPr>
        <w:br/>
      </w:r>
      <w:r>
        <w:rPr>
          <w:b w:val="0"/>
          <w:i w:val="0"/>
        </w:rPr>
        <w:t xml:space="preserve">13/05/2007 </w:t>
      </w:r>
      <w:r>
        <w:rPr>
          <w:b w:val="0"/>
          <w:i w:val="0"/>
        </w:rPr>
        <w:br/>
      </w:r>
      <w:r>
        <w:rPr>
          <w:b w:val="0"/>
          <w:i w:val="0"/>
        </w:rPr>
        <w:t>https://vbpl.vn</w:t>
      </w:r>
      <w:r>
        <w:rPr>
          <w:b w:val="0"/>
          <w:i w:val="0"/>
        </w:rPr>
        <w:br/>
      </w:r>
      <w:r>
        <w:rPr>
          <w:b w:val="0"/>
          <w:i w:val="0"/>
        </w:rPr>
        <w:br/>
      </w:r>
      <w:r>
        <w:rPr>
          <w:b w:val="0"/>
          <w:i w:val="0"/>
        </w:rPr>
        <w:br/>
      </w:r>
      <w:r>
        <w:rPr>
          <w:b w:val="0"/>
          <w:i w:val="0"/>
        </w:rPr>
        <w:t>559</w:t>
      </w:r>
      <w:r>
        <w:rPr>
          <w:b w:val="0"/>
          <w:i w:val="0"/>
        </w:rPr>
        <w:br/>
      </w:r>
      <w:r>
        <w:rPr>
          <w:b w:val="0"/>
          <w:i w:val="0"/>
        </w:rPr>
        <w:t>Thông</w:t>
      </w:r>
      <w:r>
        <w:br/>
      </w:r>
      <w:r>
        <w:rPr>
          <w:b w:val="0"/>
          <w:i w:val="0"/>
        </w:rPr>
        <w:br/>
        <w:t xml:space="preserve">       tư liên</w:t>
      </w:r>
      <w:r>
        <w:rPr>
          <w:b w:val="0"/>
          <w:i w:val="0"/>
        </w:rPr>
        <w:br/>
      </w:r>
      <w:r>
        <w:rPr>
          <w:b w:val="0"/>
          <w:i w:val="0"/>
        </w:rPr>
        <w:t>07/2007/TTLT</w:t>
      </w:r>
      <w:r>
        <w:br/>
      </w:r>
      <w:r>
        <w:rPr>
          <w:b w:val="0"/>
          <w:i w:val="0"/>
        </w:rPr>
        <w:br/>
        <w:t xml:space="preserve">       BLĐTBXH-BQP</w:t>
      </w:r>
      <w:r>
        <w:rPr>
          <w:b w:val="0"/>
          <w:i w:val="0"/>
        </w:rPr>
        <w:br/>
      </w:r>
      <w:r>
        <w:rPr>
          <w:b w:val="0"/>
          <w:i w:val="0"/>
        </w:rPr>
        <w:t>Hướng dẫn xác nhận liệt</w:t>
      </w:r>
      <w:r>
        <w:br/>
      </w:r>
      <w:r>
        <w:rPr>
          <w:b w:val="0"/>
          <w:i w:val="0"/>
        </w:rPr>
        <w:br/>
        <w:t xml:space="preserve">       sĩ, thương binh, người</w:t>
      </w:r>
      <w:r>
        <w:br/>
      </w:r>
      <w:r>
        <w:rPr>
          <w:b w:val="0"/>
          <w:i w:val="0"/>
        </w:rPr>
        <w:br/>
        <w:t xml:space="preserve">       12/06/2007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tịch </w:t>
      </w:r>
      <w:r>
        <w:rPr>
          <w:b w:val="0"/>
          <w:i w:val="0"/>
        </w:rPr>
        <w:br/>
      </w:r>
      <w:r>
        <w:rPr>
          <w:b w:val="0"/>
          <w:i w:val="0"/>
        </w:rPr>
        <w:t xml:space="preserve">BNV 04/05/2007 </w:t>
      </w:r>
      <w:r>
        <w:rPr>
          <w:b w:val="0"/>
          <w:i w:val="0"/>
        </w:rPr>
        <w:br/>
      </w:r>
      <w:r>
        <w:rPr>
          <w:b w:val="0"/>
          <w:i w:val="0"/>
        </w:rPr>
        <w:t>hưởng chính sách như</w:t>
      </w:r>
      <w:r>
        <w:br/>
      </w:r>
      <w:r>
        <w:rPr>
          <w:b w:val="0"/>
          <w:i w:val="0"/>
        </w:rPr>
        <w:br/>
        <w:t xml:space="preserve">       thương binh, bệnh binh ở</w:t>
      </w:r>
      <w:r>
        <w:br/>
      </w:r>
      <w:r>
        <w:rPr>
          <w:b w:val="0"/>
          <w:i w:val="0"/>
        </w:rPr>
        <w:br/>
        <w:t xml:space="preserve">       địa bàn có điều kiện kinh</w:t>
      </w:r>
      <w:r>
        <w:br/>
      </w:r>
      <w:r>
        <w:rPr>
          <w:b w:val="0"/>
          <w:i w:val="0"/>
        </w:rPr>
        <w:br/>
        <w:t xml:space="preserve">       tế- xã hội đặc biệt khó</w:t>
      </w:r>
      <w:r>
        <w:br/>
      </w:r>
      <w:r>
        <w:rPr>
          <w:b w:val="0"/>
          <w:i w:val="0"/>
        </w:rPr>
        <w:br/>
        <w:t xml:space="preserve">       khăn.</w:t>
      </w:r>
      <w:r>
        <w:rPr>
          <w:b w:val="0"/>
          <w:i w:val="0"/>
        </w:rPr>
        <w:br/>
      </w:r>
      <w:r>
        <w:rPr>
          <w:b w:val="0"/>
          <w:i w:val="0"/>
        </w:rPr>
        <w:br/>
      </w:r>
      <w:r>
        <w:rPr>
          <w:b w:val="0"/>
          <w:i w:val="0"/>
        </w:rPr>
        <w:br/>
      </w:r>
      <w:r>
        <w:rPr>
          <w:b w:val="0"/>
          <w:i w:val="0"/>
        </w:rPr>
        <w:t>560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94/2007/TTLT</w:t>
      </w:r>
      <w:r>
        <w:br/>
      </w:r>
      <w:r>
        <w:rPr>
          <w:b w:val="0"/>
          <w:i w:val="0"/>
        </w:rPr>
        <w:br/>
        <w:t xml:space="preserve">       BTC-BNV</w:t>
      </w:r>
      <w:r>
        <w:br/>
      </w:r>
      <w:r>
        <w:rPr>
          <w:b w:val="0"/>
          <w:i w:val="0"/>
        </w:rPr>
        <w:br/>
        <w:t xml:space="preserve">       02/08/2007</w:t>
      </w:r>
      <w:r>
        <w:rPr>
          <w:b w:val="0"/>
          <w:i w:val="0"/>
        </w:rPr>
        <w:br/>
      </w:r>
      <w:r>
        <w:rPr>
          <w:b w:val="0"/>
          <w:i w:val="0"/>
        </w:rPr>
        <w:t>Hướng dẫn Quyết định</w:t>
      </w:r>
      <w:r>
        <w:br/>
      </w:r>
      <w:r>
        <w:rPr>
          <w:b w:val="0"/>
          <w:i w:val="0"/>
        </w:rPr>
        <w:br/>
        <w:t xml:space="preserve">       07/2007/QĐ-TTg về chế</w:t>
      </w:r>
      <w:r>
        <w:br/>
      </w:r>
      <w:r>
        <w:rPr>
          <w:b w:val="0"/>
          <w:i w:val="0"/>
        </w:rPr>
        <w:br/>
        <w:t xml:space="preserve">       độ phụ cấp ưu đãi theo</w:t>
      </w:r>
      <w:r>
        <w:br/>
      </w:r>
      <w:r>
        <w:rPr>
          <w:b w:val="0"/>
          <w:i w:val="0"/>
        </w:rPr>
        <w:br/>
        <w:t xml:space="preserve">       nghề đối với công chức</w:t>
      </w:r>
      <w:r>
        <w:br/>
      </w:r>
      <w:r>
        <w:rPr>
          <w:b w:val="0"/>
          <w:i w:val="0"/>
        </w:rPr>
        <w:br/>
        <w:t xml:space="preserve">       Hải quan của Tổng cục</w:t>
      </w:r>
      <w:r>
        <w:br/>
      </w:r>
      <w:r>
        <w:rPr>
          <w:b w:val="0"/>
          <w:i w:val="0"/>
        </w:rPr>
        <w:br/>
        <w:t xml:space="preserve">       Hải quan thuộc Bộ Tài</w:t>
      </w:r>
      <w:r>
        <w:br/>
      </w:r>
      <w:r>
        <w:rPr>
          <w:b w:val="0"/>
          <w:i w:val="0"/>
        </w:rPr>
        <w:br/>
        <w:t xml:space="preserve">       chính.</w:t>
      </w:r>
      <w:r>
        <w:rPr>
          <w:b w:val="0"/>
          <w:i w:val="0"/>
        </w:rPr>
        <w:br/>
      </w:r>
      <w:r>
        <w:rPr>
          <w:b w:val="0"/>
          <w:i w:val="0"/>
        </w:rPr>
        <w:t xml:space="preserve">30/08/2007 </w:t>
      </w:r>
      <w:r>
        <w:rPr>
          <w:b w:val="0"/>
          <w:i w:val="0"/>
        </w:rPr>
        <w:br/>
      </w:r>
      <w:r>
        <w:rPr>
          <w:b w:val="0"/>
          <w:i w:val="0"/>
        </w:rPr>
        <w:t>https://vbpl.vn</w:t>
      </w:r>
      <w:r>
        <w:rPr>
          <w:b w:val="0"/>
          <w:i w:val="0"/>
        </w:rPr>
        <w:br/>
      </w:r>
      <w:r>
        <w:rPr>
          <w:b w:val="0"/>
          <w:i w:val="0"/>
        </w:rPr>
        <w:br/>
      </w:r>
      <w:r>
        <w:rPr>
          <w:b w:val="0"/>
          <w:i w:val="0"/>
        </w:rPr>
        <w:br/>
      </w:r>
      <w:r>
        <w:rPr>
          <w:b w:val="0"/>
          <w:i w:val="0"/>
        </w:rPr>
        <w:t>561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139/2007/TTLT</w:t>
      </w:r>
      <w:r>
        <w:br/>
      </w:r>
      <w:r>
        <w:rPr>
          <w:b w:val="0"/>
          <w:i w:val="0"/>
        </w:rPr>
        <w:br/>
        <w:t xml:space="preserve">       BQP-BNV-BTC</w:t>
      </w:r>
      <w:r>
        <w:br/>
      </w:r>
      <w:r>
        <w:rPr>
          <w:b w:val="0"/>
          <w:i w:val="0"/>
        </w:rPr>
        <w:br/>
        <w:t xml:space="preserve">       07/09/2007</w:t>
      </w:r>
      <w:r>
        <w:rPr>
          <w:b w:val="0"/>
          <w:i w:val="0"/>
        </w:rPr>
        <w:br/>
      </w:r>
      <w:r>
        <w:rPr>
          <w:b w:val="0"/>
          <w:i w:val="0"/>
        </w:rPr>
        <w:t>Hướng dẫn Quyết định</w:t>
      </w:r>
      <w:r>
        <w:br/>
      </w:r>
      <w:r>
        <w:rPr>
          <w:b w:val="0"/>
          <w:i w:val="0"/>
        </w:rPr>
        <w:br/>
        <w:t xml:space="preserve">       72/2007/QĐ-TTg về chế</w:t>
      </w:r>
      <w:r>
        <w:br/>
      </w:r>
      <w:r>
        <w:rPr>
          <w:b w:val="0"/>
          <w:i w:val="0"/>
        </w:rPr>
        <w:br/>
        <w:t xml:space="preserve">       độ phụ cấp đặc thù đối với</w:t>
      </w:r>
      <w:r>
        <w:br/>
      </w:r>
      <w:r>
        <w:rPr>
          <w:b w:val="0"/>
          <w:i w:val="0"/>
        </w:rPr>
        <w:br/>
        <w:t xml:space="preserve">       một số chức danh tư pháp</w:t>
      </w:r>
      <w:r>
        <w:br/>
      </w:r>
      <w:r>
        <w:rPr>
          <w:b w:val="0"/>
          <w:i w:val="0"/>
        </w:rPr>
        <w:br/>
        <w:t xml:space="preserve">       và thanh tra trong quân</w:t>
      </w:r>
      <w:r>
        <w:br/>
      </w:r>
      <w:r>
        <w:rPr>
          <w:b w:val="0"/>
          <w:i w:val="0"/>
        </w:rPr>
        <w:br/>
        <w:t xml:space="preserve">       đội.</w:t>
      </w:r>
      <w:r>
        <w:rPr>
          <w:b w:val="0"/>
          <w:i w:val="0"/>
        </w:rPr>
        <w:br/>
      </w:r>
      <w:r>
        <w:rPr>
          <w:b w:val="0"/>
          <w:i w:val="0"/>
        </w:rPr>
        <w:t xml:space="preserve">02/10/2007 </w:t>
      </w:r>
      <w:r>
        <w:rPr>
          <w:b w:val="0"/>
          <w:i w:val="0"/>
        </w:rPr>
        <w:br/>
      </w:r>
      <w:r>
        <w:rPr>
          <w:b w:val="0"/>
          <w:i w:val="0"/>
        </w:rPr>
        <w:t>https://vbpl.vn</w:t>
      </w:r>
      <w:r>
        <w:rPr>
          <w:b w:val="0"/>
          <w:i w:val="0"/>
        </w:rPr>
        <w:br/>
      </w:r>
      <w:r>
        <w:rPr>
          <w:b w:val="0"/>
          <w:i w:val="0"/>
        </w:rPr>
        <w:br/>
      </w:r>
      <w:r>
        <w:rPr>
          <w:b w:val="0"/>
          <w:i w:val="0"/>
        </w:rPr>
        <w:br/>
      </w:r>
      <w:r>
        <w:rPr>
          <w:b w:val="0"/>
          <w:i w:val="0"/>
        </w:rPr>
        <w:t>562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04/2007/TTLT</w:t>
      </w:r>
      <w:r>
        <w:br/>
      </w:r>
      <w:r>
        <w:rPr>
          <w:b w:val="0"/>
          <w:i w:val="0"/>
        </w:rPr>
        <w:br/>
        <w:t xml:space="preserve">       BNV-BTC</w:t>
      </w:r>
      <w:r>
        <w:br/>
      </w:r>
      <w:r>
        <w:rPr>
          <w:b w:val="0"/>
          <w:i w:val="0"/>
        </w:rPr>
        <w:br/>
        <w:t xml:space="preserve">       BTNMT</w:t>
      </w:r>
      <w:r>
        <w:br/>
      </w:r>
      <w:r>
        <w:rPr>
          <w:b w:val="0"/>
          <w:i w:val="0"/>
        </w:rPr>
        <w:br/>
        <w:t xml:space="preserve">       BLĐTBXH</w:t>
      </w:r>
      <w:r>
        <w:br/>
      </w:r>
      <w:r>
        <w:rPr>
          <w:b w:val="0"/>
          <w:i w:val="0"/>
        </w:rPr>
        <w:br/>
        <w:t xml:space="preserve">       22/10/2007</w:t>
      </w:r>
      <w:r>
        <w:rPr>
          <w:b w:val="0"/>
          <w:i w:val="0"/>
        </w:rPr>
        <w:br/>
      </w:r>
      <w:r>
        <w:rPr>
          <w:b w:val="0"/>
          <w:i w:val="0"/>
        </w:rPr>
        <w:t>Hướng dẫn chế độ ăn định</w:t>
      </w:r>
      <w:r>
        <w:br/>
      </w:r>
      <w:r>
        <w:rPr>
          <w:b w:val="0"/>
          <w:i w:val="0"/>
        </w:rPr>
        <w:br/>
        <w:t xml:space="preserve">       lượng và chế độ thiếu</w:t>
      </w:r>
      <w:r>
        <w:br/>
      </w:r>
      <w:r>
        <w:rPr>
          <w:b w:val="0"/>
          <w:i w:val="0"/>
        </w:rPr>
        <w:br/>
        <w:t xml:space="preserve">       nước ngọt đối với công</w:t>
      </w:r>
      <w:r>
        <w:br/>
      </w:r>
      <w:r>
        <w:rPr>
          <w:b w:val="0"/>
          <w:i w:val="0"/>
        </w:rPr>
        <w:br/>
        <w:t xml:space="preserve">       nhân, viên chức làm nhiệm</w:t>
      </w:r>
      <w:r>
        <w:br/>
      </w:r>
      <w:r>
        <w:rPr>
          <w:b w:val="0"/>
          <w:i w:val="0"/>
        </w:rPr>
        <w:br/>
        <w:t xml:space="preserve">       vụ trên biển trong các đơn</w:t>
      </w:r>
      <w:r>
        <w:br/>
      </w:r>
      <w:r>
        <w:rPr>
          <w:b w:val="0"/>
          <w:i w:val="0"/>
        </w:rPr>
        <w:br/>
        <w:t xml:space="preserve">       vị sự nghiệp thuộc các</w:t>
      </w:r>
      <w:r>
        <w:br/>
      </w:r>
      <w:r>
        <w:rPr>
          <w:b w:val="0"/>
          <w:i w:val="0"/>
        </w:rPr>
        <w:br/>
        <w:t xml:space="preserve">       ngành địa chính, địa chất</w:t>
      </w:r>
      <w:r>
        <w:br/>
      </w:r>
      <w:r>
        <w:rPr>
          <w:b w:val="0"/>
          <w:i w:val="0"/>
        </w:rPr>
        <w:br/>
        <w:t xml:space="preserve">       và khí tượng thủy văn</w:t>
      </w:r>
      <w:r>
        <w:rPr>
          <w:b w:val="0"/>
          <w:i w:val="0"/>
        </w:rPr>
        <w:br/>
      </w:r>
      <w:r>
        <w:rPr>
          <w:b w:val="0"/>
          <w:i w:val="0"/>
        </w:rPr>
        <w:t xml:space="preserve">16/11/2007 </w:t>
      </w:r>
      <w:r>
        <w:rPr>
          <w:b w:val="0"/>
          <w:i w:val="0"/>
        </w:rPr>
        <w:br/>
      </w:r>
      <w:r>
        <w:rPr>
          <w:b w:val="0"/>
          <w:i w:val="0"/>
        </w:rPr>
        <w:t>https://vbpl.vn</w:t>
      </w:r>
      <w:r>
        <w:rPr>
          <w:b w:val="0"/>
          <w:i w:val="0"/>
        </w:rPr>
        <w:br/>
      </w:r>
      <w:r>
        <w:rPr>
          <w:b w:val="0"/>
          <w:i w:val="0"/>
        </w:rPr>
        <w:br/>
      </w:r>
      <w:r>
        <w:rPr>
          <w:b w:val="0"/>
          <w:i w:val="0"/>
        </w:rPr>
        <w:br/>
      </w:r>
      <w:r>
        <w:rPr>
          <w:b w:val="0"/>
          <w:i w:val="0"/>
        </w:rPr>
        <w:t xml:space="preserve">563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04/2007/TTLT</w:t>
      </w:r>
      <w:r>
        <w:br/>
      </w:r>
      <w:r>
        <w:rPr>
          <w:b w:val="0"/>
          <w:i w:val="0"/>
        </w:rPr>
        <w:br/>
        <w:t xml:space="preserve">       BNV-BTC</w:t>
      </w:r>
      <w:r>
        <w:br/>
      </w:r>
      <w:r>
        <w:rPr>
          <w:b w:val="0"/>
          <w:i w:val="0"/>
        </w:rPr>
        <w:br/>
        <w:t xml:space="preserve">       BTNMT</w:t>
      </w:r>
      <w:r>
        <w:br/>
      </w:r>
      <w:r>
        <w:rPr>
          <w:b w:val="0"/>
          <w:i w:val="0"/>
        </w:rPr>
        <w:br/>
        <w:t xml:space="preserve">       BLĐTBXH</w:t>
      </w:r>
      <w:r>
        <w:br/>
      </w:r>
      <w:r>
        <w:rPr>
          <w:b w:val="0"/>
          <w:i w:val="0"/>
        </w:rPr>
        <w:br/>
        <w:t xml:space="preserve">       22/10/2007</w:t>
      </w:r>
      <w:r>
        <w:rPr>
          <w:b w:val="0"/>
          <w:i w:val="0"/>
        </w:rPr>
        <w:br/>
      </w:r>
      <w:r>
        <w:rPr>
          <w:b w:val="0"/>
          <w:i w:val="0"/>
        </w:rPr>
        <w:t>Hướng dẫn chế độ ăn</w:t>
      </w:r>
      <w:r>
        <w:br/>
      </w:r>
      <w:r>
        <w:rPr>
          <w:b w:val="0"/>
          <w:i w:val="0"/>
        </w:rPr>
        <w:br/>
        <w:t xml:space="preserve">       định lượng và chế độ</w:t>
      </w:r>
      <w:r>
        <w:br/>
      </w:r>
      <w:r>
        <w:rPr>
          <w:b w:val="0"/>
          <w:i w:val="0"/>
        </w:rPr>
        <w:br/>
        <w:t xml:space="preserve">       thiếu nước ngọt đối với</w:t>
      </w:r>
      <w:r>
        <w:br/>
      </w:r>
      <w:r>
        <w:rPr>
          <w:b w:val="0"/>
          <w:i w:val="0"/>
        </w:rPr>
        <w:br/>
        <w:t xml:space="preserve">       công nhân, viên chức</w:t>
      </w:r>
      <w:r>
        <w:br/>
      </w:r>
      <w:r>
        <w:rPr>
          <w:b w:val="0"/>
          <w:i w:val="0"/>
        </w:rPr>
        <w:br/>
        <w:t xml:space="preserve">       làm nhiệm vụ trên biển</w:t>
      </w:r>
      <w:r>
        <w:br/>
      </w:r>
      <w:r>
        <w:rPr>
          <w:b w:val="0"/>
          <w:i w:val="0"/>
        </w:rPr>
        <w:br/>
        <w:t xml:space="preserve">       trong các đơn vị sự</w:t>
      </w:r>
      <w:r>
        <w:br/>
      </w:r>
      <w:r>
        <w:rPr>
          <w:b w:val="0"/>
          <w:i w:val="0"/>
        </w:rPr>
        <w:br/>
        <w:t xml:space="preserve">       nghiệp thuộc các ngành</w:t>
      </w:r>
      <w:r>
        <w:br/>
      </w:r>
      <w:r>
        <w:rPr>
          <w:b w:val="0"/>
          <w:i w:val="0"/>
        </w:rPr>
        <w:br/>
        <w:t xml:space="preserve">       địa chính, địa chất và khí</w:t>
      </w:r>
      <w:r>
        <w:br/>
      </w:r>
      <w:r>
        <w:rPr>
          <w:b w:val="0"/>
          <w:i w:val="0"/>
        </w:rPr>
        <w:br/>
        <w:t xml:space="preserve">       tượng thủy văn</w:t>
      </w:r>
      <w:r>
        <w:rPr>
          <w:b w:val="0"/>
          <w:i w:val="0"/>
        </w:rPr>
        <w:br/>
      </w:r>
      <w:r>
        <w:rPr>
          <w:b w:val="0"/>
          <w:i w:val="0"/>
        </w:rPr>
        <w:t xml:space="preserve">16/11/2007 </w:t>
      </w:r>
      <w:r>
        <w:rPr>
          <w:b w:val="0"/>
          <w:i w:val="0"/>
        </w:rPr>
        <w:br/>
      </w:r>
      <w:r>
        <w:rPr>
          <w:b w:val="0"/>
          <w:i w:val="0"/>
        </w:rPr>
        <w:t>https://vbpl.vn</w:t>
      </w:r>
      <w:r>
        <w:rPr>
          <w:b w:val="0"/>
          <w:i w:val="0"/>
        </w:rPr>
        <w:br/>
      </w:r>
      <w:r>
        <w:rPr>
          <w:b w:val="0"/>
          <w:i w:val="0"/>
        </w:rPr>
        <w:br/>
      </w:r>
      <w:r>
        <w:rPr>
          <w:b w:val="0"/>
          <w:i w:val="0"/>
        </w:rPr>
        <w:br/>
      </w:r>
      <w:r>
        <w:rPr>
          <w:b w:val="0"/>
          <w:i w:val="0"/>
        </w:rPr>
        <w:t>564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2478/2007/TTLT</w:t>
      </w:r>
      <w:r>
        <w:br/>
      </w:r>
      <w:r>
        <w:rPr>
          <w:b w:val="0"/>
          <w:i w:val="0"/>
        </w:rPr>
        <w:br/>
        <w:t xml:space="preserve">       TTCP-BNV-BTC</w:t>
      </w:r>
      <w:r>
        <w:br/>
      </w:r>
      <w:r>
        <w:rPr>
          <w:b w:val="0"/>
          <w:i w:val="0"/>
        </w:rPr>
        <w:br/>
        <w:t xml:space="preserve">       BCA</w:t>
      </w:r>
      <w:r>
        <w:br/>
      </w:r>
      <w:r>
        <w:rPr>
          <w:b w:val="0"/>
          <w:i w:val="0"/>
        </w:rPr>
        <w:br/>
        <w:t xml:space="preserve">       22/11/2007</w:t>
      </w:r>
      <w:r>
        <w:rPr>
          <w:b w:val="0"/>
          <w:i w:val="0"/>
        </w:rPr>
        <w:br/>
      </w:r>
      <w:r>
        <w:rPr>
          <w:b w:val="0"/>
          <w:i w:val="0"/>
        </w:rPr>
        <w:t>Hướng dẫn chế độ phụ cấp</w:t>
      </w:r>
      <w:r>
        <w:br/>
      </w:r>
      <w:r>
        <w:rPr>
          <w:b w:val="0"/>
          <w:i w:val="0"/>
        </w:rPr>
        <w:br/>
        <w:t xml:space="preserve">       trách nhiệm theo nghề</w:t>
      </w:r>
      <w:r>
        <w:br/>
      </w:r>
      <w:r>
        <w:rPr>
          <w:b w:val="0"/>
          <w:i w:val="0"/>
        </w:rPr>
        <w:br/>
        <w:t xml:space="preserve">       Thanh tra đối với Thanh</w:t>
      </w:r>
      <w:r>
        <w:br/>
      </w:r>
      <w:r>
        <w:rPr>
          <w:b w:val="0"/>
          <w:i w:val="0"/>
        </w:rPr>
        <w:br/>
        <w:t xml:space="preserve">       tra viên Công an nhân dân.</w:t>
      </w:r>
      <w:r>
        <w:rPr>
          <w:b w:val="0"/>
          <w:i w:val="0"/>
        </w:rPr>
        <w:br/>
      </w:r>
      <w:r>
        <w:rPr>
          <w:b w:val="0"/>
          <w:i w:val="0"/>
        </w:rPr>
        <w:t xml:space="preserve">20/12/2007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565</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01/2008/TTLT</w:t>
      </w:r>
      <w:r>
        <w:br/>
      </w:r>
      <w:r>
        <w:rPr>
          <w:b w:val="0"/>
          <w:i w:val="0"/>
        </w:rPr>
        <w:br/>
        <w:t xml:space="preserve">       BCA-BLĐTBXH</w:t>
      </w:r>
      <w:r>
        <w:br/>
      </w:r>
      <w:r>
        <w:rPr>
          <w:b w:val="0"/>
          <w:i w:val="0"/>
        </w:rPr>
        <w:br/>
        <w:t xml:space="preserve">       BTC-BNV</w:t>
      </w:r>
      <w:r>
        <w:br/>
      </w:r>
      <w:r>
        <w:rPr>
          <w:b w:val="0"/>
          <w:i w:val="0"/>
        </w:rPr>
        <w:br/>
        <w:t xml:space="preserve">       15/01/2008</w:t>
      </w:r>
      <w:r>
        <w:rPr>
          <w:b w:val="0"/>
          <w:i w:val="0"/>
        </w:rPr>
        <w:br/>
      </w:r>
      <w:r>
        <w:rPr>
          <w:b w:val="0"/>
          <w:i w:val="0"/>
        </w:rPr>
        <w:t>Hướng dẫn chế độ, chính</w:t>
      </w:r>
      <w:r>
        <w:br/>
      </w:r>
      <w:r>
        <w:rPr>
          <w:b w:val="0"/>
          <w:i w:val="0"/>
        </w:rPr>
        <w:br/>
        <w:t xml:space="preserve">       sách đối với sĩ quan, hạ sĩ</w:t>
      </w:r>
      <w:r>
        <w:br/>
      </w:r>
      <w:r>
        <w:rPr>
          <w:b w:val="0"/>
          <w:i w:val="0"/>
        </w:rPr>
        <w:br/>
        <w:t xml:space="preserve">       quan Công an nhân dân</w:t>
      </w:r>
      <w:r>
        <w:br/>
      </w:r>
      <w:r>
        <w:rPr>
          <w:b w:val="0"/>
          <w:i w:val="0"/>
        </w:rPr>
        <w:br/>
        <w:t xml:space="preserve">       nghỉ hưu, chuyển ngành,</w:t>
      </w:r>
      <w:r>
        <w:br/>
      </w:r>
      <w:r>
        <w:rPr>
          <w:b w:val="0"/>
          <w:i w:val="0"/>
        </w:rPr>
        <w:br/>
        <w:t xml:space="preserve">       thôi phục vụ trong Công</w:t>
      </w:r>
      <w:r>
        <w:br/>
      </w:r>
      <w:r>
        <w:rPr>
          <w:b w:val="0"/>
          <w:i w:val="0"/>
        </w:rPr>
        <w:br/>
        <w:t xml:space="preserve">       an nhân dân; sĩ quan, hạ sĩ</w:t>
      </w:r>
      <w:r>
        <w:br/>
      </w:r>
      <w:r>
        <w:rPr>
          <w:b w:val="0"/>
          <w:i w:val="0"/>
        </w:rPr>
        <w:br/>
        <w:t xml:space="preserve">       quan Công an nhân dân</w:t>
      </w:r>
      <w:r>
        <w:br/>
      </w:r>
      <w:r>
        <w:rPr>
          <w:b w:val="0"/>
          <w:i w:val="0"/>
        </w:rPr>
        <w:br/>
        <w:t xml:space="preserve">       chuyển sang công nhân,</w:t>
      </w:r>
      <w:r>
        <w:br/>
      </w:r>
      <w:r>
        <w:rPr>
          <w:b w:val="0"/>
          <w:i w:val="0"/>
        </w:rPr>
        <w:br/>
        <w:t xml:space="preserve">       viên chức Công an nhân</w:t>
      </w:r>
      <w:r>
        <w:br/>
      </w:r>
      <w:r>
        <w:rPr>
          <w:b w:val="0"/>
          <w:i w:val="0"/>
        </w:rPr>
        <w:br/>
        <w:t xml:space="preserve">       dân.</w:t>
      </w:r>
      <w:r>
        <w:rPr>
          <w:b w:val="0"/>
          <w:i w:val="0"/>
        </w:rPr>
        <w:br/>
      </w:r>
      <w:r>
        <w:rPr>
          <w:b w:val="0"/>
          <w:i w:val="0"/>
        </w:rPr>
        <w:t xml:space="preserve">18/03/2008 </w:t>
      </w:r>
      <w:r>
        <w:rPr>
          <w:b w:val="0"/>
          <w:i w:val="0"/>
        </w:rPr>
        <w:br/>
      </w:r>
      <w:r>
        <w:rPr>
          <w:b w:val="0"/>
          <w:i w:val="0"/>
        </w:rPr>
        <w:t>https://vbpl.vn</w:t>
      </w:r>
      <w:r>
        <w:rPr>
          <w:b w:val="0"/>
          <w:i w:val="0"/>
        </w:rPr>
        <w:br/>
      </w:r>
      <w:r>
        <w:rPr>
          <w:b w:val="0"/>
          <w:i w:val="0"/>
        </w:rPr>
        <w:br/>
      </w:r>
      <w:r>
        <w:rPr>
          <w:b w:val="0"/>
          <w:i w:val="0"/>
        </w:rPr>
        <w:br/>
      </w:r>
      <w:r>
        <w:rPr>
          <w:b w:val="0"/>
          <w:i w:val="0"/>
        </w:rPr>
        <w:t>566</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01/2008/TTLT</w:t>
      </w:r>
      <w:r>
        <w:br/>
      </w:r>
      <w:r>
        <w:rPr>
          <w:b w:val="0"/>
          <w:i w:val="0"/>
        </w:rPr>
        <w:br/>
        <w:t xml:space="preserve">       BNV-BTC</w:t>
      </w:r>
      <w:r>
        <w:br/>
      </w:r>
      <w:r>
        <w:rPr>
          <w:b w:val="0"/>
          <w:i w:val="0"/>
        </w:rPr>
        <w:br/>
        <w:t xml:space="preserve">       13/03/2008</w:t>
      </w:r>
      <w:r>
        <w:rPr>
          <w:b w:val="0"/>
          <w:i w:val="0"/>
        </w:rPr>
        <w:br/>
      </w:r>
      <w:r>
        <w:rPr>
          <w:b w:val="0"/>
          <w:i w:val="0"/>
        </w:rPr>
        <w:t>Hướng dẫn Nghị định</w:t>
      </w:r>
      <w:r>
        <w:br/>
      </w:r>
      <w:r>
        <w:rPr>
          <w:b w:val="0"/>
          <w:i w:val="0"/>
        </w:rPr>
        <w:br/>
        <w:t xml:space="preserve">       19/2008/NĐ-CP quy định</w:t>
      </w:r>
      <w:r>
        <w:br/>
      </w:r>
      <w:r>
        <w:rPr>
          <w:b w:val="0"/>
          <w:i w:val="0"/>
        </w:rPr>
        <w:br/>
        <w:t xml:space="preserve">       chế độ phụ cấp trách</w:t>
      </w:r>
      <w:r>
        <w:br/>
      </w:r>
      <w:r>
        <w:rPr>
          <w:b w:val="0"/>
          <w:i w:val="0"/>
        </w:rPr>
        <w:br/>
        <w:t xml:space="preserve">       nhiệm trong hoạt động</w:t>
      </w:r>
      <w:r>
        <w:br/>
      </w:r>
      <w:r>
        <w:rPr>
          <w:b w:val="0"/>
          <w:i w:val="0"/>
        </w:rPr>
        <w:br/>
        <w:t xml:space="preserve">       phòng, chống tham nhũng</w:t>
      </w:r>
      <w:r>
        <w:rPr>
          <w:b w:val="0"/>
          <w:i w:val="0"/>
        </w:rPr>
        <w:br/>
      </w:r>
      <w:r>
        <w:rPr>
          <w:b w:val="0"/>
          <w:i w:val="0"/>
        </w:rPr>
        <w:t xml:space="preserve">12/04/2008 </w:t>
      </w:r>
      <w:r>
        <w:rPr>
          <w:b w:val="0"/>
          <w:i w:val="0"/>
        </w:rPr>
        <w:br/>
      </w:r>
      <w:r>
        <w:rPr>
          <w:b w:val="0"/>
          <w:i w:val="0"/>
        </w:rPr>
        <w:t>https://vbpl.vn</w:t>
      </w:r>
      <w:r>
        <w:rPr>
          <w:b w:val="0"/>
          <w:i w:val="0"/>
        </w:rPr>
        <w:br/>
      </w:r>
      <w:r>
        <w:rPr>
          <w:b w:val="0"/>
          <w:i w:val="0"/>
        </w:rPr>
        <w:br/>
      </w:r>
      <w:r>
        <w:rPr>
          <w:b w:val="0"/>
          <w:i w:val="0"/>
        </w:rPr>
        <w:br/>
      </w:r>
      <w:r>
        <w:rPr>
          <w:b w:val="0"/>
          <w:i w:val="0"/>
        </w:rPr>
        <w:t>567</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03/2009/TTLT</w:t>
      </w:r>
      <w:r>
        <w:br/>
      </w:r>
      <w:r>
        <w:rPr>
          <w:b w:val="0"/>
          <w:i w:val="0"/>
        </w:rPr>
        <w:br/>
        <w:t xml:space="preserve">       BCA-BLĐTBXH</w:t>
      </w:r>
      <w:r>
        <w:br/>
      </w:r>
      <w:r>
        <w:rPr>
          <w:b w:val="0"/>
          <w:i w:val="0"/>
        </w:rPr>
        <w:br/>
        <w:t xml:space="preserve">       BNV-BTC</w:t>
      </w:r>
      <w:r>
        <w:br/>
      </w:r>
      <w:r>
        <w:rPr>
          <w:b w:val="0"/>
          <w:i w:val="0"/>
        </w:rPr>
        <w:br/>
        <w:t xml:space="preserve">       09/04/2009</w:t>
      </w:r>
      <w:r>
        <w:rPr>
          <w:b w:val="0"/>
          <w:i w:val="0"/>
        </w:rPr>
        <w:br/>
      </w:r>
      <w:r>
        <w:rPr>
          <w:b w:val="0"/>
          <w:i w:val="0"/>
        </w:rPr>
        <w:t>Hướng dẫn chế độ, chính</w:t>
      </w:r>
      <w:r>
        <w:br/>
      </w:r>
      <w:r>
        <w:rPr>
          <w:b w:val="0"/>
          <w:i w:val="0"/>
        </w:rPr>
        <w:br/>
        <w:t xml:space="preserve">       sách đối với cá nhân hoạt</w:t>
      </w:r>
      <w:r>
        <w:br/>
      </w:r>
      <w:r>
        <w:rPr>
          <w:b w:val="0"/>
          <w:i w:val="0"/>
        </w:rPr>
        <w:br/>
        <w:t xml:space="preserve">       động khoa học và công</w:t>
      </w:r>
      <w:r>
        <w:br/>
      </w:r>
      <w:r>
        <w:rPr>
          <w:b w:val="0"/>
          <w:i w:val="0"/>
        </w:rPr>
        <w:br/>
        <w:t xml:space="preserve">       nghệ được huy động phục</w:t>
      </w:r>
      <w:r>
        <w:br/>
      </w:r>
      <w:r>
        <w:rPr>
          <w:b w:val="0"/>
          <w:i w:val="0"/>
        </w:rPr>
        <w:br/>
        <w:t xml:space="preserve">       vụ công tác công an.</w:t>
      </w:r>
      <w:r>
        <w:rPr>
          <w:b w:val="0"/>
          <w:i w:val="0"/>
        </w:rPr>
        <w:br/>
      </w:r>
      <w:r>
        <w:rPr>
          <w:b w:val="0"/>
          <w:i w:val="0"/>
        </w:rPr>
        <w:t xml:space="preserve">24/05/2009 </w:t>
      </w:r>
      <w:r>
        <w:rPr>
          <w:b w:val="0"/>
          <w:i w:val="0"/>
        </w:rPr>
        <w:br/>
      </w:r>
      <w:r>
        <w:rPr>
          <w:b w:val="0"/>
          <w:i w:val="0"/>
        </w:rPr>
        <w:t>https://vbpl.vn</w:t>
      </w:r>
      <w:r>
        <w:rPr>
          <w:b w:val="0"/>
          <w:i w:val="0"/>
        </w:rPr>
        <w:br/>
      </w:r>
      <w:r>
        <w:rPr>
          <w:b w:val="0"/>
          <w:i w:val="0"/>
        </w:rPr>
        <w:br/>
      </w:r>
      <w:r>
        <w:rPr>
          <w:b w:val="0"/>
          <w:i w:val="0"/>
        </w:rPr>
        <w:br/>
      </w:r>
      <w:r>
        <w:rPr>
          <w:b w:val="0"/>
          <w:i w:val="0"/>
        </w:rPr>
        <w:t>568</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03/2009/TTLT</w:t>
      </w:r>
      <w:r>
        <w:br/>
      </w:r>
      <w:r>
        <w:rPr>
          <w:b w:val="0"/>
          <w:i w:val="0"/>
        </w:rPr>
        <w:br/>
        <w:t xml:space="preserve">       BNV-BKH&amp;ĐT</w:t>
      </w:r>
      <w:r>
        <w:br/>
      </w:r>
      <w:r>
        <w:rPr>
          <w:b w:val="0"/>
          <w:i w:val="0"/>
        </w:rPr>
        <w:br/>
        <w:t xml:space="preserve">       24/06/2009</w:t>
      </w:r>
      <w:r>
        <w:rPr>
          <w:b w:val="0"/>
          <w:i w:val="0"/>
        </w:rPr>
        <w:br/>
      </w:r>
      <w:r>
        <w:rPr>
          <w:b w:val="0"/>
          <w:i w:val="0"/>
        </w:rPr>
        <w:t>Hướng dẫn chuyển xếp</w:t>
      </w:r>
      <w:r>
        <w:br/>
      </w:r>
      <w:r>
        <w:rPr>
          <w:b w:val="0"/>
          <w:i w:val="0"/>
        </w:rPr>
        <w:br/>
        <w:t xml:space="preserve">       ngạch và xếp lương đối</w:t>
      </w:r>
      <w:r>
        <w:br/>
      </w:r>
      <w:r>
        <w:rPr>
          <w:b w:val="0"/>
          <w:i w:val="0"/>
        </w:rPr>
        <w:br/>
        <w:t xml:space="preserve">       với công chức ngành</w:t>
      </w:r>
      <w:r>
        <w:br/>
      </w:r>
      <w:r>
        <w:rPr>
          <w:b w:val="0"/>
          <w:i w:val="0"/>
        </w:rPr>
        <w:br/>
        <w:t xml:space="preserve">       Thống kê</w:t>
      </w:r>
      <w:r>
        <w:rPr>
          <w:b w:val="0"/>
          <w:i w:val="0"/>
        </w:rPr>
        <w:br/>
      </w:r>
      <w:r>
        <w:rPr>
          <w:b w:val="0"/>
          <w:i w:val="0"/>
        </w:rPr>
        <w:t xml:space="preserve">08/08/2009 </w:t>
      </w:r>
      <w:r>
        <w:rPr>
          <w:b w:val="0"/>
          <w:i w:val="0"/>
        </w:rPr>
        <w:br/>
      </w:r>
      <w:r>
        <w:rPr>
          <w:b w:val="0"/>
          <w:i w:val="0"/>
        </w:rPr>
        <w:t>https://vbpl.vn</w:t>
      </w:r>
      <w:r>
        <w:rPr>
          <w:b w:val="0"/>
          <w:i w:val="0"/>
        </w:rPr>
        <w:br/>
      </w:r>
      <w:r>
        <w:rPr>
          <w:b w:val="0"/>
          <w:i w:val="0"/>
        </w:rPr>
        <w:br/>
      </w:r>
      <w:r>
        <w:rPr>
          <w:b w:val="0"/>
          <w:i w:val="0"/>
        </w:rPr>
        <w:br/>
      </w:r>
      <w:r>
        <w:rPr>
          <w:b w:val="0"/>
          <w:i w:val="0"/>
        </w:rPr>
        <w:t xml:space="preserve">569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03/2009/TTLT</w:t>
      </w:r>
      <w:r>
        <w:br/>
      </w:r>
      <w:r>
        <w:rPr>
          <w:b w:val="0"/>
          <w:i w:val="0"/>
        </w:rPr>
        <w:br/>
        <w:t xml:space="preserve">       BNV-BKH&amp;ĐT</w:t>
      </w:r>
      <w:r>
        <w:br/>
      </w:r>
      <w:r>
        <w:rPr>
          <w:b w:val="0"/>
          <w:i w:val="0"/>
        </w:rPr>
        <w:br/>
        <w:t xml:space="preserve">       24/06/2009</w:t>
      </w:r>
      <w:r>
        <w:rPr>
          <w:b w:val="0"/>
          <w:i w:val="0"/>
        </w:rPr>
        <w:br/>
      </w:r>
      <w:r>
        <w:rPr>
          <w:b w:val="0"/>
          <w:i w:val="0"/>
        </w:rPr>
        <w:t>Hướng dẫn chuyển xếp</w:t>
      </w:r>
      <w:r>
        <w:br/>
      </w:r>
      <w:r>
        <w:rPr>
          <w:b w:val="0"/>
          <w:i w:val="0"/>
        </w:rPr>
        <w:br/>
        <w:t xml:space="preserve">       ngạch và xếp lương đối</w:t>
      </w:r>
      <w:r>
        <w:br/>
      </w:r>
      <w:r>
        <w:rPr>
          <w:b w:val="0"/>
          <w:i w:val="0"/>
        </w:rPr>
        <w:br/>
        <w:t xml:space="preserve">       với công chức ngành</w:t>
      </w:r>
      <w:r>
        <w:br/>
      </w:r>
      <w:r>
        <w:rPr>
          <w:b w:val="0"/>
          <w:i w:val="0"/>
        </w:rPr>
        <w:br/>
        <w:t xml:space="preserve">       Thống kê</w:t>
      </w:r>
      <w:r>
        <w:rPr>
          <w:b w:val="0"/>
          <w:i w:val="0"/>
        </w:rPr>
        <w:br/>
      </w:r>
      <w:r>
        <w:rPr>
          <w:b w:val="0"/>
          <w:i w:val="0"/>
        </w:rPr>
        <w:t xml:space="preserve">08/08/2009 </w:t>
      </w:r>
      <w:r>
        <w:rPr>
          <w:b w:val="0"/>
          <w:i w:val="0"/>
        </w:rPr>
        <w:br/>
      </w:r>
      <w:r>
        <w:rPr>
          <w:b w:val="0"/>
          <w:i w:val="0"/>
        </w:rPr>
        <w:t>https://vbpl.vn</w:t>
      </w:r>
      <w:r>
        <w:rPr>
          <w:b w:val="0"/>
          <w:i w:val="0"/>
        </w:rPr>
        <w:br/>
      </w:r>
      <w:r>
        <w:rPr>
          <w:b w:val="0"/>
          <w:i w:val="0"/>
        </w:rPr>
        <w:br/>
      </w:r>
      <w:r>
        <w:rPr>
          <w:b w:val="0"/>
          <w:i w:val="0"/>
        </w:rPr>
        <w:br/>
      </w:r>
      <w:r>
        <w:rPr>
          <w:b w:val="0"/>
          <w:i w:val="0"/>
        </w:rPr>
        <w:t>570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36/2009/TTLT</w:t>
      </w:r>
      <w:r>
        <w:br/>
      </w:r>
      <w:r>
        <w:rPr>
          <w:b w:val="0"/>
          <w:i w:val="0"/>
        </w:rPr>
        <w:br/>
        <w:t xml:space="preserve">       BQP-BNV</w:t>
      </w:r>
      <w:r>
        <w:br/>
      </w:r>
      <w:r>
        <w:rPr>
          <w:b w:val="0"/>
          <w:i w:val="0"/>
        </w:rPr>
        <w:br/>
        <w:t xml:space="preserve">       BLĐTBXH-BTC</w:t>
      </w:r>
      <w:r>
        <w:br/>
      </w:r>
      <w:r>
        <w:rPr>
          <w:b w:val="0"/>
          <w:i w:val="0"/>
        </w:rPr>
        <w:br/>
        <w:t xml:space="preserve">       21/07/2009</w:t>
      </w:r>
      <w:r>
        <w:rPr>
          <w:b w:val="0"/>
          <w:i w:val="0"/>
        </w:rPr>
        <w:br/>
      </w:r>
      <w:r>
        <w:rPr>
          <w:b w:val="0"/>
          <w:i w:val="0"/>
        </w:rPr>
        <w:t>Hướng dẫn Nghị định</w:t>
      </w:r>
      <w:r>
        <w:br/>
      </w:r>
      <w:r>
        <w:rPr>
          <w:b w:val="0"/>
          <w:i w:val="0"/>
        </w:rPr>
        <w:br/>
        <w:t xml:space="preserve">       21/2009/NĐ-CP hướng</w:t>
      </w:r>
      <w:r>
        <w:br/>
      </w:r>
      <w:r>
        <w:rPr>
          <w:b w:val="0"/>
          <w:i w:val="0"/>
        </w:rPr>
        <w:br/>
        <w:t xml:space="preserve">       dẫn thi hành Luật sĩ quan</w:t>
      </w:r>
      <w:r>
        <w:br/>
      </w:r>
      <w:r>
        <w:rPr>
          <w:b w:val="0"/>
          <w:i w:val="0"/>
        </w:rPr>
        <w:br/>
        <w:t xml:space="preserve">       Quân đội nhân dân Việt</w:t>
      </w:r>
      <w:r>
        <w:br/>
      </w:r>
      <w:r>
        <w:rPr>
          <w:b w:val="0"/>
          <w:i w:val="0"/>
        </w:rPr>
        <w:br/>
        <w:t xml:space="preserve">       Nam về chế độ, chính sách</w:t>
      </w:r>
      <w:r>
        <w:br/>
      </w:r>
      <w:r>
        <w:rPr>
          <w:b w:val="0"/>
          <w:i w:val="0"/>
        </w:rPr>
        <w:br/>
        <w:t xml:space="preserve">       đối với sĩ quan thôi phục</w:t>
      </w:r>
      <w:r>
        <w:br/>
      </w:r>
      <w:r>
        <w:rPr>
          <w:b w:val="0"/>
          <w:i w:val="0"/>
        </w:rPr>
        <w:br/>
        <w:t xml:space="preserve">       vụ tại ngũ; sĩ quan tại ngũ</w:t>
      </w:r>
      <w:r>
        <w:br/>
      </w:r>
      <w:r>
        <w:rPr>
          <w:b w:val="0"/>
          <w:i w:val="0"/>
        </w:rPr>
        <w:br/>
        <w:t xml:space="preserve">       hy sinh, từ trần; sĩ quan tại</w:t>
      </w:r>
      <w:r>
        <w:br/>
      </w:r>
      <w:r>
        <w:rPr>
          <w:b w:val="0"/>
          <w:i w:val="0"/>
        </w:rPr>
        <w:br/>
        <w:t xml:space="preserve">       ngũ chuyển sang quân</w:t>
      </w:r>
      <w:r>
        <w:br/>
      </w:r>
      <w:r>
        <w:rPr>
          <w:b w:val="0"/>
          <w:i w:val="0"/>
        </w:rPr>
        <w:br/>
        <w:t xml:space="preserve">       nhân chuyên nghiệp hoặc</w:t>
      </w:r>
      <w:r>
        <w:br/>
      </w:r>
      <w:r>
        <w:rPr>
          <w:b w:val="0"/>
          <w:i w:val="0"/>
        </w:rPr>
        <w:br/>
        <w:t xml:space="preserve">       công chức quốc phòng.</w:t>
      </w:r>
      <w:r>
        <w:rPr>
          <w:b w:val="0"/>
          <w:i w:val="0"/>
        </w:rPr>
        <w:br/>
      </w:r>
      <w:r>
        <w:rPr>
          <w:b w:val="0"/>
          <w:i w:val="0"/>
        </w:rPr>
        <w:t xml:space="preserve">04/09/2009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571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06/2009/TTLT</w:t>
      </w:r>
      <w:r>
        <w:br/>
      </w:r>
      <w:r>
        <w:rPr>
          <w:b w:val="0"/>
          <w:i w:val="0"/>
        </w:rPr>
        <w:br/>
        <w:t xml:space="preserve">       BKHĐT-BNV-BTC</w:t>
      </w:r>
      <w:r>
        <w:br/>
      </w:r>
      <w:r>
        <w:rPr>
          <w:b w:val="0"/>
          <w:i w:val="0"/>
        </w:rPr>
        <w:br/>
        <w:t xml:space="preserve">       09/9/2009</w:t>
      </w:r>
      <w:r>
        <w:rPr>
          <w:b w:val="0"/>
          <w:i w:val="0"/>
        </w:rPr>
        <w:br/>
      </w:r>
      <w:r>
        <w:rPr>
          <w:b w:val="0"/>
          <w:i w:val="0"/>
        </w:rPr>
        <w:t>Hướng dẫn thực hiện</w:t>
      </w:r>
      <w:r>
        <w:br/>
      </w:r>
      <w:r>
        <w:rPr>
          <w:b w:val="0"/>
          <w:i w:val="0"/>
        </w:rPr>
        <w:br/>
        <w:t xml:space="preserve">       Quyết định số</w:t>
      </w:r>
      <w:r>
        <w:br/>
      </w:r>
      <w:r>
        <w:rPr>
          <w:b w:val="0"/>
          <w:i w:val="0"/>
        </w:rPr>
        <w:br/>
        <w:t xml:space="preserve">       45/2009/QĐ-TTg về chế</w:t>
      </w:r>
      <w:r>
        <w:br/>
      </w:r>
      <w:r>
        <w:rPr>
          <w:b w:val="0"/>
          <w:i w:val="0"/>
        </w:rPr>
        <w:br/>
        <w:t xml:space="preserve">       độ phụ cấp ưu đãi theo</w:t>
      </w:r>
      <w:r>
        <w:br/>
      </w:r>
      <w:r>
        <w:rPr>
          <w:b w:val="0"/>
          <w:i w:val="0"/>
        </w:rPr>
        <w:br/>
        <w:t xml:space="preserve">       nghề đối với cán bộ, công</w:t>
      </w:r>
      <w:r>
        <w:br/>
      </w:r>
      <w:r>
        <w:rPr>
          <w:b w:val="0"/>
          <w:i w:val="0"/>
        </w:rPr>
        <w:br/>
        <w:t xml:space="preserve">       chức làm công tác thống</w:t>
      </w:r>
      <w:r>
        <w:br/>
      </w:r>
      <w:r>
        <w:rPr>
          <w:b w:val="0"/>
          <w:i w:val="0"/>
        </w:rPr>
        <w:br/>
        <w:t xml:space="preserve">       kê</w:t>
      </w:r>
      <w:r>
        <w:rPr>
          <w:b w:val="0"/>
          <w:i w:val="0"/>
        </w:rPr>
        <w:br/>
      </w:r>
      <w:r>
        <w:rPr>
          <w:b w:val="0"/>
          <w:i w:val="0"/>
        </w:rPr>
        <w:t xml:space="preserve">24/10/2009 </w:t>
      </w:r>
      <w:r>
        <w:rPr>
          <w:b w:val="0"/>
          <w:i w:val="0"/>
        </w:rPr>
        <w:br/>
      </w:r>
      <w:r>
        <w:rPr>
          <w:b w:val="0"/>
          <w:i w:val="0"/>
        </w:rPr>
        <w:t>https://vbpl.vn</w:t>
      </w:r>
      <w:r>
        <w:rPr>
          <w:b w:val="0"/>
          <w:i w:val="0"/>
        </w:rPr>
        <w:br/>
      </w:r>
      <w:r>
        <w:rPr>
          <w:b w:val="0"/>
          <w:i w:val="0"/>
        </w:rPr>
        <w:br/>
      </w:r>
      <w:r>
        <w:rPr>
          <w:b w:val="0"/>
          <w:i w:val="0"/>
        </w:rPr>
        <w:br/>
      </w:r>
      <w:r>
        <w:rPr>
          <w:b w:val="0"/>
          <w:i w:val="0"/>
        </w:rPr>
        <w:t>572</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18/2009/TTLT</w:t>
      </w:r>
      <w:r>
        <w:br/>
      </w:r>
      <w:r>
        <w:rPr>
          <w:b w:val="0"/>
          <w:i w:val="0"/>
        </w:rPr>
        <w:br/>
        <w:t xml:space="preserve">       BTNMT-BNV</w:t>
      </w:r>
      <w:r>
        <w:br/>
      </w:r>
      <w:r>
        <w:rPr>
          <w:b w:val="0"/>
          <w:i w:val="0"/>
        </w:rPr>
        <w:br/>
        <w:t xml:space="preserve">       BTC</w:t>
      </w:r>
      <w:r>
        <w:br/>
      </w:r>
      <w:r>
        <w:rPr>
          <w:b w:val="0"/>
          <w:i w:val="0"/>
        </w:rPr>
        <w:br/>
        <w:t xml:space="preserve">       21/10/2009</w:t>
      </w:r>
      <w:r>
        <w:rPr>
          <w:b w:val="0"/>
          <w:i w:val="0"/>
        </w:rPr>
        <w:br/>
      </w:r>
      <w:r>
        <w:rPr>
          <w:b w:val="0"/>
          <w:i w:val="0"/>
        </w:rPr>
        <w:t>Hướng dẫn thực hiện</w:t>
      </w:r>
      <w:r>
        <w:br/>
      </w:r>
      <w:r>
        <w:rPr>
          <w:b w:val="0"/>
          <w:i w:val="0"/>
        </w:rPr>
        <w:br/>
        <w:t xml:space="preserve">       Quyết định số</w:t>
      </w:r>
      <w:r>
        <w:br/>
      </w:r>
      <w:r>
        <w:rPr>
          <w:b w:val="0"/>
          <w:i w:val="0"/>
        </w:rPr>
        <w:br/>
        <w:t xml:space="preserve">       78/2009/QĐ-TTg về chế</w:t>
      </w:r>
      <w:r>
        <w:br/>
      </w:r>
      <w:r>
        <w:rPr>
          <w:b w:val="0"/>
          <w:i w:val="0"/>
        </w:rPr>
        <w:br/>
        <w:t xml:space="preserve">       độ phụ cấp đặc thù đối với</w:t>
      </w:r>
      <w:r>
        <w:br/>
      </w:r>
      <w:r>
        <w:rPr>
          <w:b w:val="0"/>
          <w:i w:val="0"/>
        </w:rPr>
        <w:br/>
        <w:t xml:space="preserve">       cán bộ, viên chức khí</w:t>
      </w:r>
      <w:r>
        <w:br/>
      </w:r>
      <w:r>
        <w:rPr>
          <w:b w:val="0"/>
          <w:i w:val="0"/>
        </w:rPr>
        <w:br/>
        <w:t xml:space="preserve">       tượng thủy văn thuộc</w:t>
      </w:r>
      <w:r>
        <w:br/>
      </w:r>
      <w:r>
        <w:rPr>
          <w:b w:val="0"/>
          <w:i w:val="0"/>
        </w:rPr>
        <w:br/>
        <w:t xml:space="preserve">       ngành Tài nguyên môi</w:t>
      </w:r>
      <w:r>
        <w:br/>
      </w:r>
      <w:r>
        <w:rPr>
          <w:b w:val="0"/>
          <w:i w:val="0"/>
        </w:rPr>
        <w:br/>
        <w:t xml:space="preserve">       trường</w:t>
      </w:r>
      <w:r>
        <w:rPr>
          <w:b w:val="0"/>
          <w:i w:val="0"/>
        </w:rPr>
        <w:br/>
      </w:r>
      <w:r>
        <w:rPr>
          <w:b w:val="0"/>
          <w:i w:val="0"/>
        </w:rPr>
        <w:t xml:space="preserve">01/12/2009 </w:t>
      </w:r>
      <w:r>
        <w:rPr>
          <w:b w:val="0"/>
          <w:i w:val="0"/>
        </w:rPr>
        <w:br/>
      </w:r>
      <w:r>
        <w:rPr>
          <w:b w:val="0"/>
          <w:i w:val="0"/>
        </w:rPr>
        <w:t>https://vbpl.vn</w:t>
      </w:r>
      <w:r>
        <w:rPr>
          <w:b w:val="0"/>
          <w:i w:val="0"/>
        </w:rPr>
        <w:br/>
      </w:r>
      <w:r>
        <w:rPr>
          <w:b w:val="0"/>
          <w:i w:val="0"/>
        </w:rPr>
        <w:br/>
      </w:r>
      <w:r>
        <w:rPr>
          <w:b w:val="0"/>
          <w:i w:val="0"/>
        </w:rPr>
        <w:br/>
      </w:r>
      <w:r>
        <w:rPr>
          <w:b w:val="0"/>
          <w:i w:val="0"/>
        </w:rPr>
        <w:t xml:space="preserve">573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04/2009/TTLT</w:t>
      </w:r>
      <w:r>
        <w:br/>
      </w:r>
      <w:r>
        <w:rPr>
          <w:b w:val="0"/>
          <w:i w:val="0"/>
        </w:rPr>
        <w:br/>
        <w:t xml:space="preserve">       BNV-BTC</w:t>
      </w:r>
      <w:r>
        <w:br/>
      </w:r>
      <w:r>
        <w:rPr>
          <w:b w:val="0"/>
          <w:i w:val="0"/>
        </w:rPr>
        <w:br/>
        <w:t xml:space="preserve">       24/12/2009</w:t>
      </w:r>
      <w:r>
        <w:rPr>
          <w:b w:val="0"/>
          <w:i w:val="0"/>
        </w:rPr>
        <w:br/>
      </w:r>
      <w:r>
        <w:rPr>
          <w:b w:val="0"/>
          <w:i w:val="0"/>
        </w:rPr>
        <w:t>Hướng dẫn thực hiện</w:t>
      </w:r>
      <w:r>
        <w:br/>
      </w:r>
      <w:r>
        <w:rPr>
          <w:b w:val="0"/>
          <w:i w:val="0"/>
        </w:rPr>
        <w:br/>
        <w:t xml:space="preserve">       chế độ phụ cấp thâm</w:t>
      </w:r>
      <w:r>
        <w:br/>
      </w:r>
      <w:r>
        <w:rPr>
          <w:b w:val="0"/>
          <w:i w:val="0"/>
        </w:rPr>
        <w:br/>
        <w:t xml:space="preserve">       niên nghề đối với cán</w:t>
      </w:r>
      <w:r>
        <w:br/>
      </w:r>
      <w:r>
        <w:rPr>
          <w:b w:val="0"/>
          <w:i w:val="0"/>
        </w:rPr>
        <w:br/>
        <w:t xml:space="preserve">       bộ, công chức đã được</w:t>
      </w:r>
      <w:r>
        <w:br/>
      </w:r>
      <w:r>
        <w:rPr>
          <w:b w:val="0"/>
          <w:i w:val="0"/>
        </w:rPr>
        <w:br/>
        <w:t xml:space="preserve">       xếp lương theo các</w:t>
      </w:r>
      <w:r>
        <w:br/>
      </w:r>
      <w:r>
        <w:rPr>
          <w:b w:val="0"/>
          <w:i w:val="0"/>
        </w:rPr>
        <w:br/>
        <w:t xml:space="preserve">       ngạch hoặc chức danh</w:t>
      </w:r>
      <w:r>
        <w:br/>
      </w:r>
      <w:r>
        <w:rPr>
          <w:b w:val="0"/>
          <w:i w:val="0"/>
        </w:rPr>
        <w:br/>
        <w:t xml:space="preserve">       chuyên ngành tòa án,</w:t>
      </w:r>
      <w:r>
        <w:br/>
      </w:r>
      <w:r>
        <w:rPr>
          <w:b w:val="0"/>
          <w:i w:val="0"/>
        </w:rPr>
        <w:br/>
        <w:t xml:space="preserve">       kiểm sát, kiểm toán,</w:t>
      </w:r>
      <w:r>
        <w:br/>
      </w:r>
      <w:r>
        <w:rPr>
          <w:b w:val="0"/>
          <w:i w:val="0"/>
        </w:rPr>
        <w:br/>
        <w:t xml:space="preserve">       thanh tra, thi hành án</w:t>
      </w:r>
      <w:r>
        <w:br/>
      </w:r>
      <w:r>
        <w:rPr>
          <w:b w:val="0"/>
          <w:i w:val="0"/>
        </w:rPr>
        <w:br/>
        <w:t xml:space="preserve">       dân sự và kiểm lâm</w:t>
      </w:r>
      <w:r>
        <w:rPr>
          <w:b w:val="0"/>
          <w:i w:val="0"/>
        </w:rPr>
        <w:br/>
      </w:r>
      <w:r>
        <w:rPr>
          <w:b w:val="0"/>
          <w:i w:val="0"/>
        </w:rPr>
        <w:t xml:space="preserve">07/02/2010 </w:t>
      </w:r>
      <w:r>
        <w:rPr>
          <w:b w:val="0"/>
          <w:i w:val="0"/>
        </w:rPr>
        <w:br/>
      </w:r>
      <w:r>
        <w:rPr>
          <w:b w:val="0"/>
          <w:i w:val="0"/>
        </w:rPr>
        <w:t>https://vbpl.vn</w:t>
      </w:r>
      <w:r>
        <w:rPr>
          <w:b w:val="0"/>
          <w:i w:val="0"/>
        </w:rPr>
        <w:br/>
      </w:r>
      <w:r>
        <w:rPr>
          <w:b w:val="0"/>
          <w:i w:val="0"/>
        </w:rPr>
        <w:br/>
      </w:r>
      <w:r>
        <w:rPr>
          <w:b w:val="0"/>
          <w:i w:val="0"/>
        </w:rPr>
        <w:br/>
      </w:r>
      <w:r>
        <w:rPr>
          <w:b w:val="0"/>
          <w:i w:val="0"/>
        </w:rPr>
        <w:t>574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01/2011/TTLT</w:t>
      </w:r>
      <w:r>
        <w:br/>
      </w:r>
      <w:r>
        <w:rPr>
          <w:b w:val="0"/>
          <w:i w:val="0"/>
        </w:rPr>
        <w:br/>
        <w:t xml:space="preserve">       BNV-BKHCN</w:t>
      </w:r>
      <w:r>
        <w:br/>
      </w:r>
      <w:r>
        <w:rPr>
          <w:b w:val="0"/>
          <w:i w:val="0"/>
        </w:rPr>
        <w:br/>
        <w:t xml:space="preserve">       07/04/2011</w:t>
      </w:r>
      <w:r>
        <w:rPr>
          <w:b w:val="0"/>
          <w:i w:val="0"/>
        </w:rPr>
        <w:br/>
      </w:r>
      <w:r>
        <w:rPr>
          <w:b w:val="0"/>
          <w:i w:val="0"/>
        </w:rPr>
        <w:t>Hướng dẫn việc chuyển</w:t>
      </w:r>
      <w:r>
        <w:br/>
      </w:r>
      <w:r>
        <w:rPr>
          <w:b w:val="0"/>
          <w:i w:val="0"/>
        </w:rPr>
        <w:br/>
        <w:t xml:space="preserve">       xếp ngạch và xếp lương</w:t>
      </w:r>
      <w:r>
        <w:br/>
      </w:r>
      <w:r>
        <w:rPr>
          <w:b w:val="0"/>
          <w:i w:val="0"/>
        </w:rPr>
        <w:br/>
        <w:t xml:space="preserve">       đối với công chức chuyên</w:t>
      </w:r>
      <w:r>
        <w:br/>
      </w:r>
      <w:r>
        <w:rPr>
          <w:b w:val="0"/>
          <w:i w:val="0"/>
        </w:rPr>
        <w:br/>
        <w:t xml:space="preserve">       ngành kiểm soát chất</w:t>
      </w:r>
      <w:r>
        <w:br/>
      </w:r>
      <w:r>
        <w:rPr>
          <w:b w:val="0"/>
          <w:i w:val="0"/>
        </w:rPr>
        <w:br/>
        <w:t xml:space="preserve">       lượng sản phẩm, hàng hóa</w:t>
      </w:r>
      <w:r>
        <w:rPr>
          <w:b w:val="0"/>
          <w:i w:val="0"/>
        </w:rPr>
        <w:br/>
      </w:r>
      <w:r>
        <w:rPr>
          <w:b w:val="0"/>
          <w:i w:val="0"/>
        </w:rPr>
        <w:t xml:space="preserve">22/05/2011 </w:t>
      </w:r>
      <w:r>
        <w:rPr>
          <w:b w:val="0"/>
          <w:i w:val="0"/>
        </w:rPr>
        <w:br/>
      </w:r>
      <w:r>
        <w:rPr>
          <w:b w:val="0"/>
          <w:i w:val="0"/>
        </w:rPr>
        <w:t>https://vbpl.vn</w:t>
      </w:r>
      <w:r>
        <w:rPr>
          <w:b w:val="0"/>
          <w:i w:val="0"/>
        </w:rPr>
        <w:br/>
      </w:r>
      <w:r>
        <w:rPr>
          <w:b w:val="0"/>
          <w:i w:val="0"/>
        </w:rPr>
        <w:br/>
      </w:r>
      <w:r>
        <w:rPr>
          <w:b w:val="0"/>
          <w:i w:val="0"/>
        </w:rPr>
        <w:br/>
      </w:r>
      <w:r>
        <w:rPr>
          <w:b w:val="0"/>
          <w:i w:val="0"/>
        </w:rPr>
        <w:t xml:space="preserve">575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02/2011/TTLT</w:t>
      </w:r>
      <w:r>
        <w:br/>
      </w:r>
      <w:r>
        <w:rPr>
          <w:b w:val="0"/>
          <w:i w:val="0"/>
        </w:rPr>
        <w:br/>
        <w:t xml:space="preserve">       BNV-BTP</w:t>
      </w:r>
      <w:r>
        <w:br/>
      </w:r>
      <w:r>
        <w:rPr>
          <w:b w:val="0"/>
          <w:i w:val="0"/>
        </w:rPr>
        <w:br/>
        <w:t xml:space="preserve">       15/04/2011</w:t>
      </w:r>
      <w:r>
        <w:rPr>
          <w:b w:val="0"/>
          <w:i w:val="0"/>
        </w:rPr>
        <w:br/>
      </w:r>
      <w:r>
        <w:rPr>
          <w:b w:val="0"/>
          <w:i w:val="0"/>
        </w:rPr>
        <w:t>Hướng dẫn việc chuyển</w:t>
      </w:r>
      <w:r>
        <w:br/>
      </w:r>
      <w:r>
        <w:rPr>
          <w:b w:val="0"/>
          <w:i w:val="0"/>
        </w:rPr>
        <w:br/>
        <w:t xml:space="preserve">       xếp ngạch và xếp lương</w:t>
      </w:r>
      <w:r>
        <w:br/>
      </w:r>
      <w:r>
        <w:rPr>
          <w:b w:val="0"/>
          <w:i w:val="0"/>
        </w:rPr>
        <w:br/>
        <w:t xml:space="preserve">       đối với công chức ngạch</w:t>
      </w:r>
      <w:r>
        <w:br/>
      </w:r>
      <w:r>
        <w:rPr>
          <w:b w:val="0"/>
          <w:i w:val="0"/>
        </w:rPr>
        <w:br/>
        <w:t xml:space="preserve">       chấp hành viên thi hành</w:t>
      </w:r>
      <w:r>
        <w:br/>
      </w:r>
      <w:r>
        <w:rPr>
          <w:b w:val="0"/>
          <w:i w:val="0"/>
        </w:rPr>
        <w:br/>
        <w:t xml:space="preserve">       án dân sự</w:t>
      </w:r>
      <w:r>
        <w:rPr>
          <w:b w:val="0"/>
          <w:i w:val="0"/>
        </w:rPr>
        <w:br/>
      </w:r>
      <w:r>
        <w:rPr>
          <w:b w:val="0"/>
          <w:i w:val="0"/>
        </w:rPr>
        <w:t xml:space="preserve">01/06/2011 </w:t>
      </w:r>
      <w:r>
        <w:rPr>
          <w:b w:val="0"/>
          <w:i w:val="0"/>
        </w:rPr>
        <w:br/>
      </w:r>
      <w:r>
        <w:rPr>
          <w:b w:val="0"/>
          <w:i w:val="0"/>
        </w:rPr>
        <w:t>https://vbpl.vn</w:t>
      </w:r>
      <w:r>
        <w:rPr>
          <w:b w:val="0"/>
          <w:i w:val="0"/>
        </w:rPr>
        <w:br/>
      </w:r>
      <w:r>
        <w:rPr>
          <w:b w:val="0"/>
          <w:i w:val="0"/>
        </w:rPr>
        <w:br/>
      </w:r>
      <w:r>
        <w:rPr>
          <w:b w:val="0"/>
          <w:i w:val="0"/>
        </w:rPr>
        <w:br/>
      </w:r>
      <w:r>
        <w:rPr>
          <w:b w:val="0"/>
          <w:i w:val="0"/>
        </w:rPr>
        <w:t xml:space="preserve">576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01/2011/TTLT</w:t>
      </w:r>
      <w:r>
        <w:br/>
      </w:r>
      <w:r>
        <w:rPr>
          <w:b w:val="0"/>
          <w:i w:val="0"/>
        </w:rPr>
        <w:br/>
        <w:t xml:space="preserve">       BNV-BKHCN</w:t>
      </w:r>
      <w:r>
        <w:br/>
      </w:r>
      <w:r>
        <w:rPr>
          <w:b w:val="0"/>
          <w:i w:val="0"/>
        </w:rPr>
        <w:br/>
        <w:t xml:space="preserve">       07/04/2011</w:t>
      </w:r>
      <w:r>
        <w:rPr>
          <w:b w:val="0"/>
          <w:i w:val="0"/>
        </w:rPr>
        <w:br/>
      </w:r>
      <w:r>
        <w:rPr>
          <w:b w:val="0"/>
          <w:i w:val="0"/>
        </w:rPr>
        <w:t>Hướng dẫn việc chuyển</w:t>
      </w:r>
      <w:r>
        <w:br/>
      </w:r>
      <w:r>
        <w:rPr>
          <w:b w:val="0"/>
          <w:i w:val="0"/>
        </w:rPr>
        <w:br/>
        <w:t xml:space="preserve">       xếp ngạch và xếp lương</w:t>
      </w:r>
      <w:r>
        <w:br/>
      </w:r>
      <w:r>
        <w:rPr>
          <w:b w:val="0"/>
          <w:i w:val="0"/>
        </w:rPr>
        <w:br/>
        <w:t xml:space="preserve">       đối với công chức</w:t>
      </w:r>
      <w:r>
        <w:br/>
      </w:r>
      <w:r>
        <w:rPr>
          <w:b w:val="0"/>
          <w:i w:val="0"/>
        </w:rPr>
        <w:br/>
        <w:t xml:space="preserve">       chuyên ngành kiểm soát</w:t>
      </w:r>
      <w:r>
        <w:br/>
      </w:r>
      <w:r>
        <w:rPr>
          <w:b w:val="0"/>
          <w:i w:val="0"/>
        </w:rPr>
        <w:br/>
        <w:t xml:space="preserve">       chất lượng sản phẩm,</w:t>
      </w:r>
      <w:r>
        <w:rPr>
          <w:b w:val="0"/>
          <w:i w:val="0"/>
        </w:rPr>
        <w:br/>
      </w:r>
      <w:r>
        <w:rPr>
          <w:b w:val="0"/>
          <w:i w:val="0"/>
        </w:rPr>
        <w:t xml:space="preserve">22/05/2011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89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hàng hóa</w:t>
      </w:r>
      <w:r>
        <w:rPr>
          <w:b w:val="0"/>
          <w:i w:val="0"/>
        </w:rPr>
        <w:br/>
      </w:r>
      <w:r>
        <w:rPr>
          <w:b w:val="0"/>
          <w:i w:val="0"/>
        </w:rPr>
        <w:br/>
      </w:r>
      <w:r>
        <w:rPr>
          <w:b w:val="0"/>
          <w:i w:val="0"/>
        </w:rPr>
        <w:br/>
      </w:r>
      <w:r>
        <w:rPr>
          <w:b w:val="0"/>
          <w:i w:val="0"/>
        </w:rPr>
        <w:t xml:space="preserve">577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07/2011/TTLT</w:t>
      </w:r>
      <w:r>
        <w:br/>
      </w:r>
      <w:r>
        <w:rPr>
          <w:b w:val="0"/>
          <w:i w:val="0"/>
        </w:rPr>
        <w:br/>
        <w:t xml:space="preserve">       BNV-BTC</w:t>
      </w:r>
      <w:r>
        <w:br/>
      </w:r>
      <w:r>
        <w:rPr>
          <w:b w:val="0"/>
          <w:i w:val="0"/>
        </w:rPr>
        <w:br/>
        <w:t xml:space="preserve">       BVHTTDL</w:t>
      </w:r>
      <w:r>
        <w:br/>
      </w:r>
      <w:r>
        <w:rPr>
          <w:b w:val="0"/>
          <w:i w:val="0"/>
        </w:rPr>
        <w:br/>
        <w:t xml:space="preserve">       10/06/2011</w:t>
      </w:r>
      <w:r>
        <w:rPr>
          <w:b w:val="0"/>
          <w:i w:val="0"/>
        </w:rPr>
        <w:br/>
      </w:r>
      <w:r>
        <w:rPr>
          <w:b w:val="0"/>
          <w:i w:val="0"/>
        </w:rPr>
        <w:t>Quy định hệ số điều</w:t>
      </w:r>
      <w:r>
        <w:br/>
      </w:r>
      <w:r>
        <w:rPr>
          <w:b w:val="0"/>
          <w:i w:val="0"/>
        </w:rPr>
        <w:br/>
        <w:t xml:space="preserve">       chỉnh tiền lương tối</w:t>
      </w:r>
      <w:r>
        <w:br/>
      </w:r>
      <w:r>
        <w:rPr>
          <w:b w:val="0"/>
          <w:i w:val="0"/>
        </w:rPr>
        <w:br/>
        <w:t xml:space="preserve">       thiểu tăng thêm so với</w:t>
      </w:r>
      <w:r>
        <w:br/>
      </w:r>
      <w:r>
        <w:rPr>
          <w:b w:val="0"/>
          <w:i w:val="0"/>
        </w:rPr>
        <w:br/>
        <w:t xml:space="preserve">       mức lương tối thiểu</w:t>
      </w:r>
      <w:r>
        <w:br/>
      </w:r>
      <w:r>
        <w:rPr>
          <w:b w:val="0"/>
          <w:i w:val="0"/>
        </w:rPr>
        <w:br/>
        <w:t xml:space="preserve">       chung đối với công, viên</w:t>
      </w:r>
      <w:r>
        <w:br/>
      </w:r>
      <w:r>
        <w:rPr>
          <w:b w:val="0"/>
          <w:i w:val="0"/>
        </w:rPr>
        <w:br/>
        <w:t xml:space="preserve">       chức và người lao động</w:t>
      </w:r>
      <w:r>
        <w:br/>
      </w:r>
      <w:r>
        <w:rPr>
          <w:b w:val="0"/>
          <w:i w:val="0"/>
        </w:rPr>
        <w:br/>
        <w:t xml:space="preserve">       làm việc tại Ban Quản lý</w:t>
      </w:r>
      <w:r>
        <w:br/>
      </w:r>
      <w:r>
        <w:rPr>
          <w:b w:val="0"/>
          <w:i w:val="0"/>
        </w:rPr>
        <w:br/>
        <w:t xml:space="preserve">       Làng Văn hóa – Du lịch</w:t>
      </w:r>
      <w:r>
        <w:br/>
      </w:r>
      <w:r>
        <w:rPr>
          <w:b w:val="0"/>
          <w:i w:val="0"/>
        </w:rPr>
        <w:br/>
        <w:t xml:space="preserve">       các dân tộc Việt Nam</w:t>
      </w:r>
      <w:r>
        <w:br/>
      </w:r>
      <w:r>
        <w:rPr>
          <w:b w:val="0"/>
          <w:i w:val="0"/>
        </w:rPr>
        <w:br/>
        <w:t xml:space="preserve">       thuộc Bộ Văn hóa, Thể</w:t>
      </w:r>
      <w:r>
        <w:br/>
      </w:r>
      <w:r>
        <w:rPr>
          <w:b w:val="0"/>
          <w:i w:val="0"/>
        </w:rPr>
        <w:br/>
        <w:t xml:space="preserve">       thao và Du lịch</w:t>
      </w:r>
      <w:r>
        <w:rPr>
          <w:b w:val="0"/>
          <w:i w:val="0"/>
        </w:rPr>
        <w:br/>
      </w:r>
      <w:r>
        <w:rPr>
          <w:b w:val="0"/>
          <w:i w:val="0"/>
        </w:rPr>
        <w:t xml:space="preserve">01/08/2011 </w:t>
      </w:r>
      <w:r>
        <w:rPr>
          <w:b w:val="0"/>
          <w:i w:val="0"/>
        </w:rPr>
        <w:br/>
      </w:r>
      <w:r>
        <w:rPr>
          <w:b w:val="0"/>
          <w:i w:val="0"/>
        </w:rPr>
        <w:t>https://vbpl.vn</w:t>
      </w:r>
      <w:r>
        <w:rPr>
          <w:b w:val="0"/>
          <w:i w:val="0"/>
        </w:rPr>
        <w:br/>
      </w:r>
      <w:r>
        <w:rPr>
          <w:b w:val="0"/>
          <w:i w:val="0"/>
        </w:rPr>
        <w:br/>
      </w:r>
      <w:r>
        <w:rPr>
          <w:b w:val="0"/>
          <w:i w:val="0"/>
        </w:rPr>
        <w:br/>
      </w:r>
      <w:r>
        <w:rPr>
          <w:b w:val="0"/>
          <w:i w:val="0"/>
        </w:rPr>
        <w:t xml:space="preserve">578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08/2011/TTLT</w:t>
      </w:r>
      <w:r>
        <w:br/>
      </w:r>
      <w:r>
        <w:rPr>
          <w:b w:val="0"/>
          <w:i w:val="0"/>
        </w:rPr>
        <w:br/>
        <w:t xml:space="preserve">       BNV-BTC</w:t>
      </w:r>
      <w:r>
        <w:br/>
      </w:r>
      <w:r>
        <w:rPr>
          <w:b w:val="0"/>
          <w:i w:val="0"/>
        </w:rPr>
        <w:br/>
        <w:t xml:space="preserve">       31/08/2011</w:t>
      </w:r>
      <w:r>
        <w:rPr>
          <w:b w:val="0"/>
          <w:i w:val="0"/>
        </w:rPr>
        <w:br/>
      </w:r>
      <w:r>
        <w:rPr>
          <w:b w:val="0"/>
          <w:i w:val="0"/>
        </w:rPr>
        <w:t>Hướng dẫn Nghị định</w:t>
      </w:r>
      <w:r>
        <w:br/>
      </w:r>
      <w:r>
        <w:rPr>
          <w:b w:val="0"/>
          <w:i w:val="0"/>
        </w:rPr>
        <w:br/>
        <w:t xml:space="preserve">       116/2010/NĐ-CP về</w:t>
      </w:r>
      <w:r>
        <w:br/>
      </w:r>
      <w:r>
        <w:rPr>
          <w:b w:val="0"/>
          <w:i w:val="0"/>
        </w:rPr>
        <w:br/>
        <w:t xml:space="preserve">       chính sách đối với cán</w:t>
      </w:r>
      <w:r>
        <w:br/>
      </w:r>
      <w:r>
        <w:rPr>
          <w:b w:val="0"/>
          <w:i w:val="0"/>
        </w:rPr>
        <w:br/>
        <w:t xml:space="preserve">       bộ, công, viên chức và</w:t>
      </w:r>
      <w:r>
        <w:br/>
      </w:r>
      <w:r>
        <w:rPr>
          <w:b w:val="0"/>
          <w:i w:val="0"/>
        </w:rPr>
        <w:br/>
        <w:t xml:space="preserve">       người hưởng lương</w:t>
      </w:r>
      <w:r>
        <w:br/>
      </w:r>
      <w:r>
        <w:rPr>
          <w:b w:val="0"/>
          <w:i w:val="0"/>
        </w:rPr>
        <w:br/>
        <w:t xml:space="preserve">       trong lực lượng vũ trang</w:t>
      </w:r>
      <w:r>
        <w:br/>
      </w:r>
      <w:r>
        <w:rPr>
          <w:b w:val="0"/>
          <w:i w:val="0"/>
        </w:rPr>
        <w:br/>
        <w:t xml:space="preserve">       công tác ở vùng có điều</w:t>
      </w:r>
      <w:r>
        <w:br/>
      </w:r>
      <w:r>
        <w:rPr>
          <w:b w:val="0"/>
          <w:i w:val="0"/>
        </w:rPr>
        <w:br/>
        <w:t xml:space="preserve">       kiện kinh tế - xã hội đặc</w:t>
      </w:r>
      <w:r>
        <w:br/>
      </w:r>
      <w:r>
        <w:rPr>
          <w:b w:val="0"/>
          <w:i w:val="0"/>
        </w:rPr>
        <w:br/>
        <w:t xml:space="preserve">       biệt khó khăn</w:t>
      </w:r>
      <w:r>
        <w:rPr>
          <w:b w:val="0"/>
          <w:i w:val="0"/>
        </w:rPr>
        <w:br/>
      </w:r>
      <w:r>
        <w:rPr>
          <w:b w:val="0"/>
          <w:i w:val="0"/>
        </w:rPr>
        <w:t xml:space="preserve">15/10/2011 </w:t>
      </w:r>
      <w:r>
        <w:rPr>
          <w:b w:val="0"/>
          <w:i w:val="0"/>
        </w:rPr>
        <w:br/>
      </w:r>
      <w:r>
        <w:rPr>
          <w:b w:val="0"/>
          <w:i w:val="0"/>
        </w:rPr>
        <w:t>https://vbpl.vn</w:t>
      </w:r>
      <w:r>
        <w:rPr>
          <w:b w:val="0"/>
          <w:i w:val="0"/>
        </w:rPr>
        <w:br/>
      </w:r>
      <w:r>
        <w:rPr>
          <w:b w:val="0"/>
          <w:i w:val="0"/>
        </w:rPr>
        <w:br/>
      </w:r>
      <w:r>
        <w:rPr>
          <w:b w:val="0"/>
          <w:i w:val="0"/>
        </w:rPr>
        <w:br/>
      </w:r>
      <w:r>
        <w:rPr>
          <w:b w:val="0"/>
          <w:i w:val="0"/>
        </w:rPr>
        <w:t>579</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49/2011/TTLT</w:t>
      </w:r>
      <w:r>
        <w:br/>
      </w:r>
      <w:r>
        <w:rPr>
          <w:b w:val="0"/>
          <w:i w:val="0"/>
        </w:rPr>
        <w:br/>
        <w:t xml:space="preserve">       BGTVT-BNV-BTC</w:t>
      </w:r>
      <w:r>
        <w:br/>
      </w:r>
      <w:r>
        <w:rPr>
          <w:b w:val="0"/>
          <w:i w:val="0"/>
        </w:rPr>
        <w:br/>
        <w:t xml:space="preserve">       30/09/2011</w:t>
      </w:r>
      <w:r>
        <w:rPr>
          <w:b w:val="0"/>
          <w:i w:val="0"/>
        </w:rPr>
        <w:br/>
      </w:r>
      <w:r>
        <w:rPr>
          <w:b w:val="0"/>
          <w:i w:val="0"/>
        </w:rPr>
        <w:t>Hướng dẫn thực hiện</w:t>
      </w:r>
      <w:r>
        <w:br/>
      </w:r>
      <w:r>
        <w:rPr>
          <w:b w:val="0"/>
          <w:i w:val="0"/>
        </w:rPr>
        <w:br/>
        <w:t xml:space="preserve">       Quyết định 141/2009/QĐ-</w:t>
      </w:r>
      <w:r>
        <w:br/>
      </w:r>
      <w:r>
        <w:rPr>
          <w:b w:val="0"/>
          <w:i w:val="0"/>
        </w:rPr>
        <w:br/>
        <w:t xml:space="preserve">       TTg về cơ chế tiền lương</w:t>
      </w:r>
      <w:r>
        <w:br/>
      </w:r>
      <w:r>
        <w:rPr>
          <w:b w:val="0"/>
          <w:i w:val="0"/>
        </w:rPr>
        <w:br/>
        <w:t xml:space="preserve">       và chế độ phụ cấp ưu đãi</w:t>
      </w:r>
      <w:r>
        <w:br/>
      </w:r>
      <w:r>
        <w:rPr>
          <w:b w:val="0"/>
          <w:i w:val="0"/>
        </w:rPr>
        <w:br/>
        <w:t xml:space="preserve">       theo nghề đối với lực</w:t>
      </w:r>
      <w:r>
        <w:br/>
      </w:r>
      <w:r>
        <w:rPr>
          <w:b w:val="0"/>
          <w:i w:val="0"/>
        </w:rPr>
        <w:br/>
        <w:t xml:space="preserve">       lượng tìm kiếm cứu nạn</w:t>
      </w:r>
      <w:r>
        <w:br/>
      </w:r>
      <w:r>
        <w:rPr>
          <w:b w:val="0"/>
          <w:i w:val="0"/>
        </w:rPr>
        <w:br/>
        <w:t xml:space="preserve">       hàng hải.</w:t>
      </w:r>
      <w:r>
        <w:rPr>
          <w:b w:val="0"/>
          <w:i w:val="0"/>
        </w:rPr>
        <w:br/>
      </w:r>
      <w:r>
        <w:rPr>
          <w:b w:val="0"/>
          <w:i w:val="0"/>
        </w:rPr>
        <w:t xml:space="preserve">14/11/2011 </w:t>
      </w:r>
      <w:r>
        <w:rPr>
          <w:b w:val="0"/>
          <w:i w:val="0"/>
        </w:rPr>
        <w:br/>
      </w:r>
      <w:r>
        <w:rPr>
          <w:b w:val="0"/>
          <w:i w:val="0"/>
        </w:rPr>
        <w:t>https://vbpl.vn</w:t>
      </w:r>
      <w:r>
        <w:rPr>
          <w:b w:val="0"/>
          <w:i w:val="0"/>
        </w:rPr>
        <w:br/>
      </w:r>
      <w:r>
        <w:rPr>
          <w:b w:val="0"/>
          <w:i w:val="0"/>
        </w:rPr>
        <w:br/>
      </w:r>
      <w:r>
        <w:rPr>
          <w:b w:val="0"/>
          <w:i w:val="0"/>
        </w:rPr>
        <w:br/>
      </w:r>
      <w:r>
        <w:rPr>
          <w:b w:val="0"/>
          <w:i w:val="0"/>
        </w:rPr>
        <w:t>580</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68/2011/TTLT</w:t>
      </w:r>
      <w:r>
        <w:br/>
      </w:r>
      <w:r>
        <w:rPr>
          <w:b w:val="0"/>
          <w:i w:val="0"/>
        </w:rPr>
        <w:br/>
        <w:t xml:space="preserve">       BGDĐT-BNV</w:t>
      </w:r>
      <w:r>
        <w:br/>
      </w:r>
      <w:r>
        <w:rPr>
          <w:b w:val="0"/>
          <w:i w:val="0"/>
        </w:rPr>
        <w:br/>
        <w:t xml:space="preserve">       BTC-BLĐTBXH</w:t>
      </w:r>
      <w:r>
        <w:br/>
      </w:r>
      <w:r>
        <w:rPr>
          <w:b w:val="0"/>
          <w:i w:val="0"/>
        </w:rPr>
        <w:br/>
        <w:t xml:space="preserve">       30/12/2011</w:t>
      </w:r>
      <w:r>
        <w:rPr>
          <w:b w:val="0"/>
          <w:i w:val="0"/>
        </w:rPr>
        <w:br/>
      </w:r>
      <w:r>
        <w:rPr>
          <w:b w:val="0"/>
          <w:i w:val="0"/>
        </w:rPr>
        <w:t>Hướng dẫn Nghị định</w:t>
      </w:r>
      <w:r>
        <w:br/>
      </w:r>
      <w:r>
        <w:rPr>
          <w:b w:val="0"/>
          <w:i w:val="0"/>
        </w:rPr>
        <w:br/>
        <w:t xml:space="preserve">       54/2011/NĐ-CP về chế độ</w:t>
      </w:r>
      <w:r>
        <w:br/>
      </w:r>
      <w:r>
        <w:rPr>
          <w:b w:val="0"/>
          <w:i w:val="0"/>
        </w:rPr>
        <w:br/>
        <w:t xml:space="preserve">       phụ cấp thâm niên đối với</w:t>
      </w:r>
      <w:r>
        <w:br/>
      </w:r>
      <w:r>
        <w:rPr>
          <w:b w:val="0"/>
          <w:i w:val="0"/>
        </w:rPr>
        <w:br/>
        <w:t xml:space="preserve">       nhà giáo.</w:t>
      </w:r>
      <w:r>
        <w:rPr>
          <w:b w:val="0"/>
          <w:i w:val="0"/>
        </w:rPr>
        <w:br/>
      </w:r>
      <w:r>
        <w:rPr>
          <w:b w:val="0"/>
          <w:i w:val="0"/>
        </w:rPr>
        <w:t xml:space="preserve">20/02/2012 </w:t>
      </w:r>
      <w:r>
        <w:rPr>
          <w:b w:val="0"/>
          <w:i w:val="0"/>
        </w:rPr>
        <w:br/>
      </w:r>
      <w:r>
        <w:rPr>
          <w:b w:val="0"/>
          <w:i w:val="0"/>
        </w:rPr>
        <w:t>https://vbpl.vn</w:t>
      </w:r>
      <w:r>
        <w:rPr>
          <w:b w:val="0"/>
          <w:i w:val="0"/>
        </w:rPr>
        <w:br/>
      </w:r>
      <w:r>
        <w:rPr>
          <w:b w:val="0"/>
          <w:i w:val="0"/>
        </w:rPr>
        <w:br/>
      </w:r>
      <w:r>
        <w:rPr>
          <w:b w:val="0"/>
          <w:i w:val="0"/>
        </w:rPr>
        <w:br/>
      </w:r>
      <w:r>
        <w:rPr>
          <w:b w:val="0"/>
          <w:i w:val="0"/>
        </w:rPr>
        <w:t>581</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02/2012/TTLT</w:t>
      </w:r>
      <w:r>
        <w:br/>
      </w:r>
      <w:r>
        <w:rPr>
          <w:b w:val="0"/>
          <w:i w:val="0"/>
        </w:rPr>
        <w:br/>
        <w:t xml:space="preserve">       BYT-BNV-BTC</w:t>
      </w:r>
      <w:r>
        <w:br/>
      </w:r>
      <w:r>
        <w:rPr>
          <w:b w:val="0"/>
          <w:i w:val="0"/>
        </w:rPr>
        <w:br/>
        <w:t xml:space="preserve">       19/01/2012</w:t>
      </w:r>
      <w:r>
        <w:rPr>
          <w:b w:val="0"/>
          <w:i w:val="0"/>
        </w:rPr>
        <w:br/>
      </w:r>
      <w:r>
        <w:rPr>
          <w:b w:val="0"/>
          <w:i w:val="0"/>
        </w:rPr>
        <w:t>Hướng dẫn Nghị định</w:t>
      </w:r>
      <w:r>
        <w:br/>
      </w:r>
      <w:r>
        <w:rPr>
          <w:b w:val="0"/>
          <w:i w:val="0"/>
        </w:rPr>
        <w:br/>
        <w:t xml:space="preserve">       56/2011/NĐ-CP quy định</w:t>
      </w:r>
      <w:r>
        <w:br/>
      </w:r>
      <w:r>
        <w:rPr>
          <w:b w:val="0"/>
          <w:i w:val="0"/>
        </w:rPr>
        <w:br/>
        <w:t xml:space="preserve">       chế độ phụ cấp ưu đãi theo</w:t>
      </w:r>
      <w:r>
        <w:br/>
      </w:r>
      <w:r>
        <w:rPr>
          <w:b w:val="0"/>
          <w:i w:val="0"/>
        </w:rPr>
        <w:br/>
        <w:t xml:space="preserve">       nghề đối với công, viên</w:t>
      </w:r>
      <w:r>
        <w:br/>
      </w:r>
      <w:r>
        <w:rPr>
          <w:b w:val="0"/>
          <w:i w:val="0"/>
        </w:rPr>
        <w:br/>
        <w:t xml:space="preserve">       chức công tác tại cơ sở y tế</w:t>
      </w:r>
      <w:r>
        <w:br/>
      </w:r>
      <w:r>
        <w:rPr>
          <w:b w:val="0"/>
          <w:i w:val="0"/>
        </w:rPr>
        <w:br/>
        <w:t xml:space="preserve">       công lập.</w:t>
      </w:r>
      <w:r>
        <w:rPr>
          <w:b w:val="0"/>
          <w:i w:val="0"/>
        </w:rPr>
        <w:br/>
      </w:r>
      <w:r>
        <w:rPr>
          <w:b w:val="0"/>
          <w:i w:val="0"/>
        </w:rPr>
        <w:t xml:space="preserve">05/03/2012 </w:t>
      </w:r>
      <w:r>
        <w:rPr>
          <w:b w:val="0"/>
          <w:i w:val="0"/>
        </w:rPr>
        <w:br/>
      </w:r>
      <w:r>
        <w:rPr>
          <w:b w:val="0"/>
          <w:i w:val="0"/>
        </w:rPr>
        <w:t>https://vbpl.vn</w:t>
      </w:r>
      <w:r>
        <w:rPr>
          <w:b w:val="0"/>
          <w:i w:val="0"/>
        </w:rPr>
        <w:br/>
      </w:r>
      <w:r>
        <w:rPr>
          <w:b w:val="0"/>
          <w:i w:val="0"/>
        </w:rPr>
        <w:br/>
      </w:r>
      <w:r>
        <w:rPr>
          <w:b w:val="0"/>
          <w:i w:val="0"/>
        </w:rPr>
        <w:br/>
      </w:r>
      <w:r>
        <w:rPr>
          <w:b w:val="0"/>
          <w:i w:val="0"/>
        </w:rPr>
        <w:t>582</w:t>
      </w:r>
      <w:r>
        <w:rPr>
          <w:b w:val="0"/>
          <w:i w:val="0"/>
        </w:rPr>
        <w:br/>
      </w:r>
      <w:r>
        <w:rPr>
          <w:b w:val="0"/>
          <w:i w:val="0"/>
        </w:rPr>
        <w:t xml:space="preserve">Thông </w:t>
      </w:r>
      <w:r>
        <w:rPr>
          <w:b w:val="0"/>
          <w:i w:val="0"/>
        </w:rPr>
        <w:br/>
      </w:r>
      <w:r>
        <w:rPr>
          <w:b w:val="0"/>
          <w:i w:val="0"/>
        </w:rPr>
        <w:t xml:space="preserve">07/2013/TTLT- </w:t>
      </w:r>
      <w:r>
        <w:rPr>
          <w:b w:val="0"/>
          <w:i w:val="0"/>
        </w:rPr>
        <w:br/>
      </w:r>
      <w:r>
        <w:rPr>
          <w:b w:val="0"/>
          <w:i w:val="0"/>
        </w:rPr>
        <w:t xml:space="preserve">Hướng dẫn thực hiện chế 22/04/2013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90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tư liên</w:t>
      </w:r>
      <w:r>
        <w:br/>
      </w:r>
      <w:r>
        <w:rPr>
          <w:b w:val="0"/>
          <w:i w:val="0"/>
        </w:rPr>
        <w:br/>
        <w:t xml:space="preserve">       tịch</w:t>
      </w:r>
      <w:r>
        <w:rPr>
          <w:b w:val="0"/>
          <w:i w:val="0"/>
        </w:rPr>
        <w:br/>
      </w:r>
      <w:r>
        <w:rPr>
          <w:b w:val="0"/>
          <w:i w:val="0"/>
        </w:rPr>
        <w:t>BGDĐT-BNV-BTC</w:t>
      </w:r>
      <w:r>
        <w:br/>
      </w:r>
      <w:r>
        <w:rPr>
          <w:b w:val="0"/>
          <w:i w:val="0"/>
        </w:rPr>
        <w:br/>
        <w:t xml:space="preserve">       08/03/2013</w:t>
      </w:r>
      <w:r>
        <w:rPr>
          <w:b w:val="0"/>
          <w:i w:val="0"/>
        </w:rPr>
        <w:br/>
      </w:r>
      <w:r>
        <w:rPr>
          <w:b w:val="0"/>
          <w:i w:val="0"/>
        </w:rPr>
        <w:t>độ trả lương dạy thêm giờ</w:t>
      </w:r>
      <w:r>
        <w:br/>
      </w:r>
      <w:r>
        <w:rPr>
          <w:b w:val="0"/>
          <w:i w:val="0"/>
        </w:rPr>
        <w:br/>
        <w:t xml:space="preserve">       đối với nhà giáo trong cơ</w:t>
      </w:r>
      <w:r>
        <w:br/>
      </w:r>
      <w:r>
        <w:rPr>
          <w:b w:val="0"/>
          <w:i w:val="0"/>
        </w:rPr>
        <w:br/>
        <w:t xml:space="preserve">       sở giáo dục công lập.</w:t>
      </w:r>
      <w:r>
        <w:rPr>
          <w:b w:val="0"/>
          <w:i w:val="0"/>
        </w:rPr>
        <w:br/>
      </w:r>
      <w:r>
        <w:rPr>
          <w:b w:val="0"/>
          <w:i w:val="0"/>
        </w:rPr>
        <w:br/>
      </w:r>
      <w:r>
        <w:rPr>
          <w:b w:val="0"/>
          <w:i w:val="0"/>
        </w:rPr>
        <w:br/>
      </w:r>
      <w:r>
        <w:rPr>
          <w:b w:val="0"/>
          <w:i w:val="0"/>
        </w:rPr>
        <w:t>583</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01/2013/TTLT</w:t>
      </w:r>
      <w:r>
        <w:br/>
      </w:r>
      <w:r>
        <w:rPr>
          <w:b w:val="0"/>
          <w:i w:val="0"/>
        </w:rPr>
        <w:br/>
        <w:t xml:space="preserve">       BNG-BNV-BTC</w:t>
      </w:r>
      <w:r>
        <w:br/>
      </w:r>
      <w:r>
        <w:rPr>
          <w:b w:val="0"/>
          <w:i w:val="0"/>
        </w:rPr>
        <w:br/>
        <w:t xml:space="preserve">       BLĐTBXH</w:t>
      </w:r>
      <w:r>
        <w:br/>
      </w:r>
      <w:r>
        <w:rPr>
          <w:b w:val="0"/>
          <w:i w:val="0"/>
        </w:rPr>
        <w:br/>
        <w:t xml:space="preserve">       08/05/2013</w:t>
      </w:r>
      <w:r>
        <w:rPr>
          <w:b w:val="0"/>
          <w:i w:val="0"/>
        </w:rPr>
        <w:br/>
      </w:r>
      <w:r>
        <w:rPr>
          <w:b w:val="0"/>
          <w:i w:val="0"/>
        </w:rPr>
        <w:t>Hướng dẫn Nghị định</w:t>
      </w:r>
      <w:r>
        <w:br/>
      </w:r>
      <w:r>
        <w:rPr>
          <w:b w:val="0"/>
          <w:i w:val="0"/>
        </w:rPr>
        <w:br/>
        <w:t xml:space="preserve">       48/2012/NĐ-CP sửa đổi</w:t>
      </w:r>
      <w:r>
        <w:br/>
      </w:r>
      <w:r>
        <w:rPr>
          <w:b w:val="0"/>
          <w:i w:val="0"/>
        </w:rPr>
        <w:br/>
        <w:t xml:space="preserve">       Nghị định 157/2005/NĐ-</w:t>
      </w:r>
      <w:r>
        <w:br/>
      </w:r>
      <w:r>
        <w:rPr>
          <w:b w:val="0"/>
          <w:i w:val="0"/>
        </w:rPr>
        <w:br/>
        <w:t xml:space="preserve">       CP quy định chế độ đối</w:t>
      </w:r>
      <w:r>
        <w:br/>
      </w:r>
      <w:r>
        <w:rPr>
          <w:b w:val="0"/>
          <w:i w:val="0"/>
        </w:rPr>
        <w:br/>
        <w:t xml:space="preserve">       với cán bộ, công chức</w:t>
      </w:r>
      <w:r>
        <w:br/>
      </w:r>
      <w:r>
        <w:rPr>
          <w:b w:val="0"/>
          <w:i w:val="0"/>
        </w:rPr>
        <w:br/>
        <w:t xml:space="preserve">       công tác nhiệm kỳ tại cơ</w:t>
      </w:r>
      <w:r>
        <w:br/>
      </w:r>
      <w:r>
        <w:rPr>
          <w:b w:val="0"/>
          <w:i w:val="0"/>
        </w:rPr>
        <w:br/>
        <w:t xml:space="preserve">       quan Việt Nam ở nước</w:t>
      </w:r>
      <w:r>
        <w:br/>
      </w:r>
      <w:r>
        <w:rPr>
          <w:b w:val="0"/>
          <w:i w:val="0"/>
        </w:rPr>
        <w:br/>
        <w:t xml:space="preserve">       ngoài</w:t>
      </w:r>
      <w:r>
        <w:rPr>
          <w:b w:val="0"/>
          <w:i w:val="0"/>
        </w:rPr>
        <w:br/>
      </w:r>
      <w:r>
        <w:rPr>
          <w:b w:val="0"/>
          <w:i w:val="0"/>
        </w:rPr>
        <w:t xml:space="preserve">22/06/2013 </w:t>
      </w:r>
      <w:r>
        <w:rPr>
          <w:b w:val="0"/>
          <w:i w:val="0"/>
        </w:rPr>
        <w:br/>
      </w:r>
      <w:r>
        <w:rPr>
          <w:b w:val="0"/>
          <w:i w:val="0"/>
        </w:rPr>
        <w:t>https://vbpl.vn</w:t>
      </w:r>
      <w:r>
        <w:rPr>
          <w:b w:val="0"/>
          <w:i w:val="0"/>
        </w:rPr>
        <w:br/>
      </w:r>
      <w:r>
        <w:rPr>
          <w:b w:val="0"/>
          <w:i w:val="0"/>
        </w:rPr>
        <w:br/>
      </w:r>
      <w:r>
        <w:rPr>
          <w:b w:val="0"/>
          <w:i w:val="0"/>
        </w:rPr>
        <w:br/>
      </w:r>
      <w:r>
        <w:rPr>
          <w:b w:val="0"/>
          <w:i w:val="0"/>
        </w:rPr>
        <w:t>584</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35/2013/TTLT</w:t>
      </w:r>
      <w:r>
        <w:br/>
      </w:r>
      <w:r>
        <w:rPr>
          <w:b w:val="0"/>
          <w:i w:val="0"/>
        </w:rPr>
        <w:br/>
        <w:t xml:space="preserve">       BGDDT-BNV-BTC</w:t>
      </w:r>
      <w:r>
        <w:br/>
      </w:r>
      <w:r>
        <w:rPr>
          <w:b w:val="0"/>
          <w:i w:val="0"/>
        </w:rPr>
        <w:br/>
        <w:t xml:space="preserve">       19/09/2013</w:t>
      </w:r>
      <w:r>
        <w:rPr>
          <w:b w:val="0"/>
          <w:i w:val="0"/>
        </w:rPr>
        <w:br/>
      </w:r>
      <w:r>
        <w:rPr>
          <w:b w:val="0"/>
          <w:i w:val="0"/>
        </w:rPr>
        <w:t>Hướng dẫn Nghị định</w:t>
      </w:r>
      <w:r>
        <w:br/>
      </w:r>
      <w:r>
        <w:rPr>
          <w:b w:val="0"/>
          <w:i w:val="0"/>
        </w:rPr>
        <w:br/>
        <w:t xml:space="preserve">       19/2013/NĐ-CP sửa đổi</w:t>
      </w:r>
      <w:r>
        <w:br/>
      </w:r>
      <w:r>
        <w:rPr>
          <w:b w:val="0"/>
          <w:i w:val="0"/>
        </w:rPr>
        <w:br/>
        <w:t xml:space="preserve">       Nghị định 61/2006/NĐ-CP</w:t>
      </w:r>
      <w:r>
        <w:br/>
      </w:r>
      <w:r>
        <w:rPr>
          <w:b w:val="0"/>
          <w:i w:val="0"/>
        </w:rPr>
        <w:br/>
        <w:t xml:space="preserve">       về chính sách đối với nhà</w:t>
      </w:r>
      <w:r>
        <w:br/>
      </w:r>
      <w:r>
        <w:rPr>
          <w:b w:val="0"/>
          <w:i w:val="0"/>
        </w:rPr>
        <w:br/>
        <w:t xml:space="preserve">       giáo, cán bộ quản lý giáo</w:t>
      </w:r>
      <w:r>
        <w:br/>
      </w:r>
      <w:r>
        <w:rPr>
          <w:b w:val="0"/>
          <w:i w:val="0"/>
        </w:rPr>
        <w:br/>
        <w:t xml:space="preserve">       dục công tác ở trường</w:t>
      </w:r>
      <w:r>
        <w:br/>
      </w:r>
      <w:r>
        <w:rPr>
          <w:b w:val="0"/>
          <w:i w:val="0"/>
        </w:rPr>
        <w:br/>
        <w:t xml:space="preserve">       chuyên biệt, ở vùng có</w:t>
      </w:r>
      <w:r>
        <w:br/>
      </w:r>
      <w:r>
        <w:rPr>
          <w:b w:val="0"/>
          <w:i w:val="0"/>
        </w:rPr>
        <w:br/>
        <w:t xml:space="preserve">       điều kiện kinh tế - xã hội</w:t>
      </w:r>
      <w:r>
        <w:br/>
      </w:r>
      <w:r>
        <w:rPr>
          <w:b w:val="0"/>
          <w:i w:val="0"/>
        </w:rPr>
        <w:br/>
        <w:t xml:space="preserve">       đặc biệt khó khăn</w:t>
      </w:r>
      <w:r>
        <w:rPr>
          <w:b w:val="0"/>
          <w:i w:val="0"/>
        </w:rPr>
        <w:br/>
      </w:r>
      <w:r>
        <w:rPr>
          <w:b w:val="0"/>
          <w:i w:val="0"/>
        </w:rPr>
        <w:t xml:space="preserve">03/11/2013 </w:t>
      </w:r>
      <w:r>
        <w:rPr>
          <w:b w:val="0"/>
          <w:i w:val="0"/>
        </w:rPr>
        <w:br/>
      </w:r>
      <w:r>
        <w:rPr>
          <w:b w:val="0"/>
          <w:i w:val="0"/>
        </w:rPr>
        <w:t>https://vbpl.vn</w:t>
      </w:r>
      <w:r>
        <w:rPr>
          <w:b w:val="0"/>
          <w:i w:val="0"/>
        </w:rPr>
        <w:br/>
      </w:r>
      <w:r>
        <w:rPr>
          <w:b w:val="0"/>
          <w:i w:val="0"/>
        </w:rPr>
        <w:br/>
      </w:r>
      <w:r>
        <w:rPr>
          <w:b w:val="0"/>
          <w:i w:val="0"/>
        </w:rPr>
        <w:br/>
      </w:r>
      <w:r>
        <w:rPr>
          <w:b w:val="0"/>
          <w:i w:val="0"/>
        </w:rPr>
        <w:t>585</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222/2013/TTLT</w:t>
      </w:r>
      <w:r>
        <w:br/>
      </w:r>
      <w:r>
        <w:rPr>
          <w:b w:val="0"/>
          <w:i w:val="0"/>
        </w:rPr>
        <w:br/>
        <w:t xml:space="preserve">       BQP-BNV-BTC</w:t>
      </w:r>
      <w:r>
        <w:br/>
      </w:r>
      <w:r>
        <w:rPr>
          <w:b w:val="0"/>
          <w:i w:val="0"/>
        </w:rPr>
        <w:br/>
        <w:t xml:space="preserve">       23/12/2013</w:t>
      </w:r>
      <w:r>
        <w:rPr>
          <w:b w:val="0"/>
          <w:i w:val="0"/>
        </w:rPr>
        <w:br/>
      </w:r>
      <w:r>
        <w:rPr>
          <w:b w:val="0"/>
          <w:i w:val="0"/>
        </w:rPr>
        <w:t>Hướng dẫn thực hiện chế</w:t>
      </w:r>
      <w:r>
        <w:br/>
      </w:r>
      <w:r>
        <w:rPr>
          <w:b w:val="0"/>
          <w:i w:val="0"/>
        </w:rPr>
        <w:br/>
        <w:t xml:space="preserve">       độ, chính sách đối với cơ</w:t>
      </w:r>
      <w:r>
        <w:br/>
      </w:r>
      <w:r>
        <w:rPr>
          <w:b w:val="0"/>
          <w:i w:val="0"/>
        </w:rPr>
        <w:br/>
        <w:t xml:space="preserve">       sở và người lao động trong</w:t>
      </w:r>
      <w:r>
        <w:br/>
      </w:r>
      <w:r>
        <w:rPr>
          <w:b w:val="0"/>
          <w:i w:val="0"/>
        </w:rPr>
        <w:br/>
        <w:t xml:space="preserve">       cơ sở công nghiệp quốc</w:t>
      </w:r>
      <w:r>
        <w:br/>
      </w:r>
      <w:r>
        <w:rPr>
          <w:b w:val="0"/>
          <w:i w:val="0"/>
        </w:rPr>
        <w:br/>
        <w:t xml:space="preserve">       phòng nòng cốt quy định</w:t>
      </w:r>
      <w:r>
        <w:br/>
      </w:r>
      <w:r>
        <w:rPr>
          <w:b w:val="0"/>
          <w:i w:val="0"/>
        </w:rPr>
        <w:br/>
        <w:t xml:space="preserve">       tại Điều 8 Nghị định</w:t>
      </w:r>
      <w:r>
        <w:br/>
      </w:r>
      <w:r>
        <w:rPr>
          <w:b w:val="0"/>
          <w:i w:val="0"/>
        </w:rPr>
        <w:br/>
        <w:t xml:space="preserve">       46/2009/NĐ-CP</w:t>
      </w:r>
      <w:r>
        <w:rPr>
          <w:b w:val="0"/>
          <w:i w:val="0"/>
        </w:rPr>
        <w:br/>
      </w:r>
      <w:r>
        <w:rPr>
          <w:b w:val="0"/>
          <w:i w:val="0"/>
        </w:rPr>
        <w:t xml:space="preserve">08/02/2014 </w:t>
      </w:r>
      <w:r>
        <w:rPr>
          <w:b w:val="0"/>
          <w:i w:val="0"/>
        </w:rPr>
        <w:br/>
      </w:r>
      <w:r>
        <w:rPr>
          <w:b w:val="0"/>
          <w:i w:val="0"/>
        </w:rPr>
        <w:t>https://vbpl.vn</w:t>
      </w:r>
      <w:r>
        <w:rPr>
          <w:b w:val="0"/>
          <w:i w:val="0"/>
        </w:rPr>
        <w:br/>
      </w:r>
      <w:r>
        <w:rPr>
          <w:b w:val="0"/>
          <w:i w:val="0"/>
        </w:rPr>
        <w:br/>
      </w:r>
      <w:r>
        <w:rPr>
          <w:b w:val="0"/>
          <w:i w:val="0"/>
        </w:rPr>
        <w:br/>
      </w:r>
      <w:r>
        <w:rPr>
          <w:b w:val="0"/>
          <w:i w:val="0"/>
        </w:rPr>
        <w:t>586</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10/2014/TTLT</w:t>
      </w:r>
      <w:r>
        <w:br/>
      </w:r>
      <w:r>
        <w:rPr>
          <w:b w:val="0"/>
          <w:i w:val="0"/>
        </w:rPr>
        <w:br/>
        <w:t xml:space="preserve">       BYT-BNV-BTC</w:t>
      </w:r>
      <w:r>
        <w:br/>
      </w:r>
      <w:r>
        <w:rPr>
          <w:b w:val="0"/>
          <w:i w:val="0"/>
        </w:rPr>
        <w:br/>
        <w:t xml:space="preserve">       BLĐTBXH</w:t>
      </w:r>
      <w:r>
        <w:br/>
      </w:r>
      <w:r>
        <w:rPr>
          <w:b w:val="0"/>
          <w:i w:val="0"/>
        </w:rPr>
        <w:br/>
        <w:t xml:space="preserve">       26/02/2014</w:t>
      </w:r>
      <w:r>
        <w:rPr>
          <w:b w:val="0"/>
          <w:i w:val="0"/>
        </w:rPr>
        <w:br/>
      </w:r>
      <w:r>
        <w:rPr>
          <w:b w:val="0"/>
          <w:i w:val="0"/>
        </w:rPr>
        <w:t>Hướng dẫn thực hiện</w:t>
      </w:r>
      <w:r>
        <w:br/>
      </w:r>
      <w:r>
        <w:rPr>
          <w:b w:val="0"/>
          <w:i w:val="0"/>
        </w:rPr>
        <w:br/>
        <w:t xml:space="preserve">       Quyết định 73/2011/QĐ-</w:t>
      </w:r>
      <w:r>
        <w:br/>
      </w:r>
      <w:r>
        <w:rPr>
          <w:b w:val="0"/>
          <w:i w:val="0"/>
        </w:rPr>
        <w:br/>
        <w:t xml:space="preserve">       TTg quy định chế độ phụ</w:t>
      </w:r>
      <w:r>
        <w:br/>
      </w:r>
      <w:r>
        <w:rPr>
          <w:b w:val="0"/>
          <w:i w:val="0"/>
        </w:rPr>
        <w:br/>
        <w:t xml:space="preserve">       cấp đặc thù đối với công,</w:t>
      </w:r>
      <w:r>
        <w:br/>
      </w:r>
      <w:r>
        <w:rPr>
          <w:b w:val="0"/>
          <w:i w:val="0"/>
        </w:rPr>
        <w:br/>
        <w:t xml:space="preserve">       viên chức, người lao động</w:t>
      </w:r>
      <w:r>
        <w:br/>
      </w:r>
      <w:r>
        <w:rPr>
          <w:b w:val="0"/>
          <w:i w:val="0"/>
        </w:rPr>
        <w:br/>
        <w:t xml:space="preserve">       trong cơ sở y tế công lập</w:t>
      </w:r>
      <w:r>
        <w:br/>
      </w:r>
      <w:r>
        <w:rPr>
          <w:b w:val="0"/>
          <w:i w:val="0"/>
        </w:rPr>
        <w:br/>
        <w:t xml:space="preserve">       và chế độ phụ cấp chống</w:t>
      </w:r>
      <w:r>
        <w:br/>
      </w:r>
      <w:r>
        <w:rPr>
          <w:b w:val="0"/>
          <w:i w:val="0"/>
        </w:rPr>
        <w:br/>
        <w:t xml:space="preserve">       dịch.</w:t>
      </w:r>
      <w:r>
        <w:rPr>
          <w:b w:val="0"/>
          <w:i w:val="0"/>
        </w:rPr>
        <w:br/>
      </w:r>
      <w:r>
        <w:rPr>
          <w:b w:val="0"/>
          <w:i w:val="0"/>
        </w:rPr>
        <w:t xml:space="preserve">05/05/2014 </w:t>
      </w:r>
      <w:r>
        <w:rPr>
          <w:b w:val="0"/>
          <w:i w:val="0"/>
        </w:rPr>
        <w:br/>
      </w:r>
      <w:r>
        <w:rPr>
          <w:b w:val="0"/>
          <w:i w:val="0"/>
        </w:rPr>
        <w:t>https://vbpl.vn</w:t>
      </w:r>
      <w:r>
        <w:rPr>
          <w:b w:val="0"/>
          <w:i w:val="0"/>
        </w:rPr>
        <w:br/>
      </w:r>
      <w:r>
        <w:rPr>
          <w:b w:val="0"/>
          <w:i w:val="0"/>
        </w:rPr>
        <w:br/>
      </w:r>
      <w:r>
        <w:rPr>
          <w:b w:val="0"/>
          <w:i w:val="0"/>
        </w:rPr>
        <w:br/>
      </w:r>
      <w:r>
        <w:rPr>
          <w:b w:val="0"/>
          <w:i w:val="0"/>
        </w:rPr>
        <w:t>587</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11/2014/TTLT</w:t>
      </w:r>
      <w:r>
        <w:br/>
      </w:r>
      <w:r>
        <w:rPr>
          <w:b w:val="0"/>
          <w:i w:val="0"/>
        </w:rPr>
        <w:br/>
        <w:t xml:space="preserve">       BQP-BNV</w:t>
      </w:r>
      <w:r>
        <w:br/>
      </w:r>
      <w:r>
        <w:rPr>
          <w:b w:val="0"/>
          <w:i w:val="0"/>
        </w:rPr>
        <w:br/>
        <w:t xml:space="preserve">       BLĐTBXH-BTC</w:t>
      </w:r>
      <w:r>
        <w:br/>
      </w:r>
      <w:r>
        <w:rPr>
          <w:b w:val="0"/>
          <w:i w:val="0"/>
        </w:rPr>
        <w:br/>
        <w:t xml:space="preserve">       05/03/2014</w:t>
      </w:r>
      <w:r>
        <w:rPr>
          <w:b w:val="0"/>
          <w:i w:val="0"/>
        </w:rPr>
        <w:br/>
      </w:r>
      <w:r>
        <w:rPr>
          <w:b w:val="0"/>
          <w:i w:val="0"/>
        </w:rPr>
        <w:t>Hướng dẫn thực hiện chế</w:t>
      </w:r>
      <w:r>
        <w:br/>
      </w:r>
      <w:r>
        <w:rPr>
          <w:b w:val="0"/>
          <w:i w:val="0"/>
        </w:rPr>
        <w:br/>
        <w:t xml:space="preserve">       độ, chính sách đối với</w:t>
      </w:r>
      <w:r>
        <w:br/>
      </w:r>
      <w:r>
        <w:rPr>
          <w:b w:val="0"/>
          <w:i w:val="0"/>
        </w:rPr>
        <w:br/>
        <w:t xml:space="preserve">       người làm công tác cơ yếu</w:t>
      </w:r>
      <w:r>
        <w:br/>
      </w:r>
      <w:r>
        <w:rPr>
          <w:b w:val="0"/>
          <w:i w:val="0"/>
        </w:rPr>
        <w:br/>
        <w:t xml:space="preserve">       nghỉ hưu, chuyển ngành,</w:t>
      </w:r>
      <w:r>
        <w:br/>
      </w:r>
      <w:r>
        <w:rPr>
          <w:b w:val="0"/>
          <w:i w:val="0"/>
        </w:rPr>
        <w:br/>
        <w:t xml:space="preserve">       thôi việc, hy sinh, từ trần</w:t>
      </w:r>
      <w:r>
        <w:br/>
      </w:r>
      <w:r>
        <w:rPr>
          <w:b w:val="0"/>
          <w:i w:val="0"/>
        </w:rPr>
        <w:br/>
        <w:t xml:space="preserve">       19/04/2014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91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hoặc chuyển sang làm</w:t>
      </w:r>
      <w:r>
        <w:br/>
      </w:r>
      <w:r>
        <w:rPr>
          <w:b w:val="0"/>
          <w:i w:val="0"/>
        </w:rPr>
        <w:br/>
        <w:t xml:space="preserve">       công tác khác trong tổ</w:t>
      </w:r>
      <w:r>
        <w:br/>
      </w:r>
      <w:r>
        <w:rPr>
          <w:b w:val="0"/>
          <w:i w:val="0"/>
        </w:rPr>
        <w:br/>
        <w:t xml:space="preserve">       chức cơ yếu.</w:t>
      </w:r>
      <w:r>
        <w:rPr>
          <w:b w:val="0"/>
          <w:i w:val="0"/>
        </w:rPr>
        <w:br/>
      </w:r>
      <w:r>
        <w:rPr>
          <w:b w:val="0"/>
          <w:i w:val="0"/>
        </w:rPr>
        <w:br/>
      </w:r>
      <w:r>
        <w:rPr>
          <w:b w:val="0"/>
          <w:i w:val="0"/>
        </w:rPr>
        <w:br/>
      </w:r>
      <w:r>
        <w:rPr>
          <w:b w:val="0"/>
          <w:i w:val="0"/>
        </w:rPr>
        <w:t>588</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15/2015/TTLT</w:t>
      </w:r>
      <w:r>
        <w:br/>
      </w:r>
      <w:r>
        <w:rPr>
          <w:b w:val="0"/>
          <w:i w:val="0"/>
        </w:rPr>
        <w:br/>
        <w:t xml:space="preserve">       BGDĐT</w:t>
      </w:r>
      <w:r>
        <w:br/>
      </w:r>
      <w:r>
        <w:rPr>
          <w:b w:val="0"/>
          <w:i w:val="0"/>
        </w:rPr>
        <w:br/>
        <w:t xml:space="preserve">       BLĐTBXH-BQP</w:t>
      </w:r>
      <w:r>
        <w:br/>
      </w:r>
      <w:r>
        <w:rPr>
          <w:b w:val="0"/>
          <w:i w:val="0"/>
        </w:rPr>
        <w:br/>
        <w:t xml:space="preserve">       BCA-BNV-BTC</w:t>
      </w:r>
      <w:r>
        <w:br/>
      </w:r>
      <w:r>
        <w:rPr>
          <w:b w:val="0"/>
          <w:i w:val="0"/>
        </w:rPr>
        <w:br/>
        <w:t xml:space="preserve">       16/07/2015</w:t>
      </w:r>
      <w:r>
        <w:rPr>
          <w:b w:val="0"/>
          <w:i w:val="0"/>
        </w:rPr>
        <w:br/>
      </w:r>
      <w:r>
        <w:rPr>
          <w:b w:val="0"/>
          <w:i w:val="0"/>
        </w:rPr>
        <w:t>Quy định chế độ, chính</w:t>
      </w:r>
      <w:r>
        <w:br/>
      </w:r>
      <w:r>
        <w:rPr>
          <w:b w:val="0"/>
          <w:i w:val="0"/>
        </w:rPr>
        <w:br/>
        <w:t xml:space="preserve">       sách đối với cán bộ quản</w:t>
      </w:r>
      <w:r>
        <w:br/>
      </w:r>
      <w:r>
        <w:rPr>
          <w:b w:val="0"/>
          <w:i w:val="0"/>
        </w:rPr>
        <w:br/>
        <w:t xml:space="preserve">       lý, giáo viên, giảng viên</w:t>
      </w:r>
      <w:r>
        <w:br/>
      </w:r>
      <w:r>
        <w:rPr>
          <w:b w:val="0"/>
          <w:i w:val="0"/>
        </w:rPr>
        <w:br/>
        <w:t xml:space="preserve">       giáo dục quốc phòng và an</w:t>
      </w:r>
      <w:r>
        <w:br/>
      </w:r>
      <w:r>
        <w:rPr>
          <w:b w:val="0"/>
          <w:i w:val="0"/>
        </w:rPr>
        <w:br/>
        <w:t xml:space="preserve">       ninh.</w:t>
      </w:r>
      <w:r>
        <w:rPr>
          <w:b w:val="0"/>
          <w:i w:val="0"/>
        </w:rPr>
        <w:br/>
      </w:r>
      <w:r>
        <w:rPr>
          <w:b w:val="0"/>
          <w:i w:val="0"/>
        </w:rPr>
        <w:t xml:space="preserve">01/09/2015 </w:t>
      </w:r>
      <w:r>
        <w:rPr>
          <w:b w:val="0"/>
          <w:i w:val="0"/>
        </w:rPr>
        <w:br/>
      </w:r>
      <w:r>
        <w:rPr>
          <w:b w:val="0"/>
          <w:i w:val="0"/>
        </w:rPr>
        <w:t>https://vbpl.vn</w:t>
      </w:r>
      <w:r>
        <w:rPr>
          <w:b w:val="0"/>
          <w:i w:val="0"/>
        </w:rPr>
        <w:br/>
      </w:r>
      <w:r>
        <w:rPr>
          <w:b w:val="0"/>
          <w:i w:val="0"/>
        </w:rPr>
        <w:br/>
      </w:r>
      <w:r>
        <w:rPr>
          <w:b w:val="0"/>
          <w:i w:val="0"/>
        </w:rPr>
        <w:br/>
      </w:r>
      <w:r>
        <w:rPr>
          <w:b w:val="0"/>
          <w:i w:val="0"/>
        </w:rPr>
        <w:t>589</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29/2015/TTLT</w:t>
      </w:r>
      <w:r>
        <w:br/>
      </w:r>
      <w:r>
        <w:rPr>
          <w:b w:val="0"/>
          <w:i w:val="0"/>
        </w:rPr>
        <w:br/>
        <w:t xml:space="preserve">       BGDĐT-BNV</w:t>
      </w:r>
      <w:r>
        <w:br/>
      </w:r>
      <w:r>
        <w:rPr>
          <w:b w:val="0"/>
          <w:i w:val="0"/>
        </w:rPr>
        <w:br/>
        <w:t xml:space="preserve">       BTC-BLĐTBXH</w:t>
      </w:r>
      <w:r>
        <w:br/>
      </w:r>
      <w:r>
        <w:rPr>
          <w:b w:val="0"/>
          <w:i w:val="0"/>
        </w:rPr>
        <w:br/>
        <w:t xml:space="preserve">       20/11/2015</w:t>
      </w:r>
      <w:r>
        <w:rPr>
          <w:b w:val="0"/>
          <w:i w:val="0"/>
        </w:rPr>
        <w:br/>
      </w:r>
      <w:r>
        <w:rPr>
          <w:b w:val="0"/>
          <w:i w:val="0"/>
        </w:rPr>
        <w:t>Sửa đổi Thông tư liên</w:t>
      </w:r>
      <w:r>
        <w:br/>
      </w:r>
      <w:r>
        <w:rPr>
          <w:b w:val="0"/>
          <w:i w:val="0"/>
        </w:rPr>
        <w:br/>
        <w:t xml:space="preserve">       tịch 68/2011/TTLT</w:t>
      </w:r>
      <w:r>
        <w:br/>
      </w:r>
      <w:r>
        <w:rPr>
          <w:b w:val="0"/>
          <w:i w:val="0"/>
        </w:rPr>
        <w:br/>
        <w:t xml:space="preserve">       BGDĐT-BNV-BTC</w:t>
      </w:r>
      <w:r>
        <w:br/>
      </w:r>
      <w:r>
        <w:rPr>
          <w:b w:val="0"/>
          <w:i w:val="0"/>
        </w:rPr>
        <w:br/>
        <w:t xml:space="preserve">       BLĐTBXH hướng dẫn</w:t>
      </w:r>
      <w:r>
        <w:br/>
      </w:r>
      <w:r>
        <w:rPr>
          <w:b w:val="0"/>
          <w:i w:val="0"/>
        </w:rPr>
        <w:br/>
        <w:t xml:space="preserve">       thực hiện Nghị định</w:t>
      </w:r>
      <w:r>
        <w:br/>
      </w:r>
      <w:r>
        <w:rPr>
          <w:b w:val="0"/>
          <w:i w:val="0"/>
        </w:rPr>
        <w:br/>
        <w:t xml:space="preserve">       54/2011/NĐ-CP về chế độ</w:t>
      </w:r>
      <w:r>
        <w:br/>
      </w:r>
      <w:r>
        <w:rPr>
          <w:b w:val="0"/>
          <w:i w:val="0"/>
        </w:rPr>
        <w:br/>
        <w:t xml:space="preserve">       phụ cấp thâm niên đối với</w:t>
      </w:r>
      <w:r>
        <w:br/>
      </w:r>
      <w:r>
        <w:rPr>
          <w:b w:val="0"/>
          <w:i w:val="0"/>
        </w:rPr>
        <w:br/>
        <w:t xml:space="preserve">       nhà giáo.</w:t>
      </w:r>
      <w:r>
        <w:rPr>
          <w:b w:val="0"/>
          <w:i w:val="0"/>
        </w:rPr>
        <w:br/>
      </w:r>
      <w:r>
        <w:rPr>
          <w:b w:val="0"/>
          <w:i w:val="0"/>
        </w:rPr>
        <w:t xml:space="preserve">04/01/2016 </w:t>
      </w:r>
      <w:r>
        <w:rPr>
          <w:b w:val="0"/>
          <w:i w:val="0"/>
        </w:rPr>
        <w:br/>
      </w:r>
      <w:r>
        <w:rPr>
          <w:b w:val="0"/>
          <w:i w:val="0"/>
        </w:rPr>
        <w:t>https://vbpl.vn</w:t>
      </w:r>
      <w:r>
        <w:rPr>
          <w:b w:val="0"/>
          <w:i w:val="0"/>
        </w:rPr>
        <w:br/>
      </w:r>
      <w:r>
        <w:rPr>
          <w:b w:val="0"/>
          <w:i w:val="0"/>
        </w:rPr>
        <w:br/>
      </w:r>
      <w:r>
        <w:rPr>
          <w:b w:val="0"/>
          <w:i w:val="0"/>
        </w:rPr>
        <w:br/>
      </w:r>
      <w:r>
        <w:rPr>
          <w:b w:val="0"/>
          <w:i w:val="0"/>
        </w:rPr>
        <w:t>V. LĨNH VỰC HỘI, QUỸ</w:t>
      </w:r>
      <w:r>
        <w:rPr>
          <w:b w:val="0"/>
          <w:i w:val="0"/>
        </w:rPr>
        <w:br/>
      </w:r>
      <w:r>
        <w:rPr>
          <w:b w:val="0"/>
          <w:i w:val="0"/>
        </w:rPr>
        <w:br/>
      </w:r>
      <w:r>
        <w:rPr>
          <w:b w:val="0"/>
          <w:i w:val="0"/>
        </w:rPr>
        <w:br/>
      </w:r>
      <w:r>
        <w:rPr>
          <w:b w:val="0"/>
          <w:i w:val="0"/>
        </w:rPr>
        <w:t xml:space="preserve">590 </w:t>
      </w:r>
      <w:r>
        <w:rPr>
          <w:b w:val="0"/>
          <w:i w:val="0"/>
        </w:rPr>
        <w:br/>
      </w:r>
      <w:r>
        <w:rPr>
          <w:b w:val="0"/>
          <w:i w:val="0"/>
        </w:rPr>
        <w:t>Nghị</w:t>
      </w:r>
      <w:r>
        <w:br/>
      </w:r>
      <w:r>
        <w:rPr>
          <w:b w:val="0"/>
          <w:i w:val="0"/>
        </w:rPr>
        <w:br/>
        <w:t xml:space="preserve">       định</w:t>
      </w:r>
      <w:r>
        <w:rPr>
          <w:b w:val="0"/>
          <w:i w:val="0"/>
        </w:rPr>
        <w:br/>
      </w:r>
      <w:r>
        <w:rPr>
          <w:b w:val="0"/>
          <w:i w:val="0"/>
        </w:rPr>
        <w:t>45/2010/NĐ-CP</w:t>
      </w:r>
      <w:r>
        <w:br/>
      </w:r>
      <w:r>
        <w:rPr>
          <w:b w:val="0"/>
          <w:i w:val="0"/>
        </w:rPr>
        <w:br/>
        <w:t xml:space="preserve">       21/04/2010</w:t>
      </w:r>
      <w:r>
        <w:rPr>
          <w:b w:val="0"/>
          <w:i w:val="0"/>
        </w:rPr>
        <w:br/>
      </w:r>
      <w:r>
        <w:rPr>
          <w:b w:val="0"/>
          <w:i w:val="0"/>
        </w:rPr>
        <w:t>Quy định về tổ chức,</w:t>
      </w:r>
      <w:r>
        <w:br/>
      </w:r>
      <w:r>
        <w:rPr>
          <w:b w:val="0"/>
          <w:i w:val="0"/>
        </w:rPr>
        <w:br/>
        <w:t xml:space="preserve">       hoạt động và quản lý hội</w:t>
      </w:r>
      <w:r>
        <w:rPr>
          <w:b w:val="0"/>
          <w:i w:val="0"/>
        </w:rPr>
        <w:br/>
      </w:r>
      <w:r>
        <w:rPr>
          <w:b w:val="0"/>
          <w:i w:val="0"/>
        </w:rPr>
        <w:t xml:space="preserve">01/07/2010 </w:t>
      </w:r>
      <w:r>
        <w:rPr>
          <w:b w:val="0"/>
          <w:i w:val="0"/>
        </w:rPr>
        <w:br/>
      </w:r>
      <w:r>
        <w:rPr>
          <w:b w:val="0"/>
          <w:i w:val="0"/>
        </w:rPr>
        <w:t>https://vanban.chinh</w:t>
      </w:r>
      <w:r>
        <w:br/>
      </w:r>
      <w:r>
        <w:rPr>
          <w:b w:val="0"/>
          <w:i w:val="0"/>
        </w:rPr>
        <w:br/>
        <w:t xml:space="preserve">       phu.vn/?pageid=271</w:t>
      </w:r>
      <w:r>
        <w:br/>
      </w:r>
      <w:r>
        <w:rPr>
          <w:b w:val="0"/>
          <w:i w:val="0"/>
        </w:rPr>
        <w:br/>
        <w:t xml:space="preserve">       60&amp;docid=94264</w:t>
      </w:r>
      <w:r>
        <w:rPr>
          <w:b w:val="0"/>
          <w:i w:val="0"/>
        </w:rPr>
        <w:br/>
      </w:r>
      <w:r>
        <w:rPr>
          <w:b w:val="0"/>
          <w:i w:val="0"/>
        </w:rPr>
        <w:br/>
      </w:r>
      <w:r>
        <w:rPr>
          <w:b w:val="0"/>
          <w:i w:val="0"/>
        </w:rPr>
        <w:br/>
      </w:r>
      <w:r>
        <w:rPr>
          <w:b w:val="0"/>
          <w:i w:val="0"/>
        </w:rPr>
        <w:t xml:space="preserve">591 </w:t>
      </w:r>
      <w:r>
        <w:rPr>
          <w:b w:val="0"/>
          <w:i w:val="0"/>
        </w:rPr>
        <w:br/>
      </w:r>
      <w:r>
        <w:rPr>
          <w:b w:val="0"/>
          <w:i w:val="0"/>
        </w:rPr>
        <w:t>Nghị</w:t>
      </w:r>
      <w:r>
        <w:br/>
      </w:r>
      <w:r>
        <w:rPr>
          <w:b w:val="0"/>
          <w:i w:val="0"/>
        </w:rPr>
        <w:br/>
        <w:t xml:space="preserve">       định</w:t>
      </w:r>
      <w:r>
        <w:rPr>
          <w:b w:val="0"/>
          <w:i w:val="0"/>
        </w:rPr>
        <w:br/>
      </w:r>
      <w:r>
        <w:rPr>
          <w:b w:val="0"/>
          <w:i w:val="0"/>
        </w:rPr>
        <w:t>33/2012/NĐ-CP</w:t>
      </w:r>
      <w:r>
        <w:br/>
      </w:r>
      <w:r>
        <w:rPr>
          <w:b w:val="0"/>
          <w:i w:val="0"/>
        </w:rPr>
        <w:br/>
        <w:t xml:space="preserve">       13/04/2012</w:t>
      </w:r>
      <w:r>
        <w:rPr>
          <w:b w:val="0"/>
          <w:i w:val="0"/>
        </w:rPr>
        <w:br/>
      </w:r>
      <w:r>
        <w:rPr>
          <w:b w:val="0"/>
          <w:i w:val="0"/>
        </w:rPr>
        <w:t>Sửa đổi Nghị định</w:t>
      </w:r>
      <w:r>
        <w:br/>
      </w:r>
      <w:r>
        <w:rPr>
          <w:b w:val="0"/>
          <w:i w:val="0"/>
        </w:rPr>
        <w:br/>
        <w:t xml:space="preserve">       45/2010/NĐ-CP quy</w:t>
      </w:r>
      <w:r>
        <w:br/>
      </w:r>
      <w:r>
        <w:rPr>
          <w:b w:val="0"/>
          <w:i w:val="0"/>
        </w:rPr>
        <w:br/>
        <w:t xml:space="preserve">       định về tổ chức, hoạt</w:t>
      </w:r>
      <w:r>
        <w:br/>
      </w:r>
      <w:r>
        <w:rPr>
          <w:b w:val="0"/>
          <w:i w:val="0"/>
        </w:rPr>
        <w:br/>
        <w:t xml:space="preserve">       động và quản lý hội</w:t>
      </w:r>
      <w:r>
        <w:rPr>
          <w:b w:val="0"/>
          <w:i w:val="0"/>
        </w:rPr>
        <w:br/>
      </w:r>
      <w:r>
        <w:rPr>
          <w:b w:val="0"/>
          <w:i w:val="0"/>
        </w:rPr>
        <w:t xml:space="preserve">01/06/2012 </w:t>
      </w:r>
      <w:r>
        <w:rPr>
          <w:b w:val="0"/>
          <w:i w:val="0"/>
        </w:rPr>
        <w:br/>
      </w:r>
      <w:r>
        <w:rPr>
          <w:b w:val="0"/>
          <w:i w:val="0"/>
        </w:rPr>
        <w:t>https://chinhphu.vn/d</w:t>
      </w:r>
      <w:r>
        <w:br/>
      </w:r>
      <w:r>
        <w:rPr>
          <w:b w:val="0"/>
          <w:i w:val="0"/>
        </w:rPr>
        <w:br/>
        <w:t xml:space="preserve">       efault.aspx?pageid=</w:t>
      </w:r>
      <w:r>
        <w:br/>
      </w:r>
      <w:r>
        <w:rPr>
          <w:b w:val="0"/>
          <w:i w:val="0"/>
        </w:rPr>
        <w:br/>
        <w:t xml:space="preserve">       27160&amp;docid=1575</w:t>
      </w:r>
      <w:r>
        <w:br/>
      </w:r>
      <w:r>
        <w:rPr>
          <w:b w:val="0"/>
          <w:i w:val="0"/>
        </w:rPr>
        <w:br/>
        <w:t xml:space="preserve">       97</w:t>
      </w:r>
      <w:r>
        <w:rPr>
          <w:b w:val="0"/>
          <w:i w:val="0"/>
        </w:rPr>
        <w:br/>
      </w:r>
      <w:r>
        <w:rPr>
          <w:b w:val="0"/>
          <w:i w:val="0"/>
        </w:rPr>
        <w:br/>
      </w:r>
      <w:r>
        <w:rPr>
          <w:b w:val="0"/>
          <w:i w:val="0"/>
        </w:rPr>
        <w:br/>
      </w:r>
      <w:r>
        <w:rPr>
          <w:b w:val="0"/>
          <w:i w:val="0"/>
        </w:rPr>
        <w:t xml:space="preserve">592 </w:t>
      </w:r>
      <w:r>
        <w:rPr>
          <w:b w:val="0"/>
          <w:i w:val="0"/>
        </w:rPr>
        <w:br/>
      </w:r>
      <w:r>
        <w:rPr>
          <w:b w:val="0"/>
          <w:i w:val="0"/>
        </w:rPr>
        <w:t>Nghị</w:t>
      </w:r>
      <w:r>
        <w:br/>
      </w:r>
      <w:r>
        <w:rPr>
          <w:b w:val="0"/>
          <w:i w:val="0"/>
        </w:rPr>
        <w:br/>
        <w:t xml:space="preserve">       định</w:t>
      </w:r>
      <w:r>
        <w:rPr>
          <w:b w:val="0"/>
          <w:i w:val="0"/>
        </w:rPr>
        <w:br/>
      </w:r>
      <w:r>
        <w:rPr>
          <w:b w:val="0"/>
          <w:i w:val="0"/>
        </w:rPr>
        <w:t>03/2011/NĐ-CP</w:t>
      </w:r>
      <w:r>
        <w:br/>
      </w:r>
      <w:r>
        <w:rPr>
          <w:b w:val="0"/>
          <w:i w:val="0"/>
        </w:rPr>
        <w:br/>
        <w:t xml:space="preserve">       07/01/2011</w:t>
      </w:r>
      <w:r>
        <w:rPr>
          <w:b w:val="0"/>
          <w:i w:val="0"/>
        </w:rPr>
        <w:br/>
      </w:r>
      <w:r>
        <w:rPr>
          <w:b w:val="0"/>
          <w:i w:val="0"/>
        </w:rPr>
        <w:t>Hướng dẫn và biện pháp</w:t>
      </w:r>
      <w:r>
        <w:br/>
      </w:r>
      <w:r>
        <w:rPr>
          <w:b w:val="0"/>
          <w:i w:val="0"/>
        </w:rPr>
        <w:br/>
        <w:t xml:space="preserve">       thi hành Luật Hoạt động</w:t>
      </w:r>
      <w:r>
        <w:br/>
      </w:r>
      <w:r>
        <w:rPr>
          <w:b w:val="0"/>
          <w:i w:val="0"/>
        </w:rPr>
        <w:br/>
        <w:t xml:space="preserve">       chữ thập đỏ</w:t>
      </w:r>
      <w:r>
        <w:rPr>
          <w:b w:val="0"/>
          <w:i w:val="0"/>
        </w:rPr>
        <w:br/>
      </w:r>
      <w:r>
        <w:rPr>
          <w:b w:val="0"/>
          <w:i w:val="0"/>
        </w:rPr>
        <w:t xml:space="preserve">25/02/2011 </w:t>
      </w:r>
      <w:r>
        <w:rPr>
          <w:b w:val="0"/>
          <w:i w:val="0"/>
        </w:rPr>
        <w:br/>
      </w:r>
      <w:r>
        <w:rPr>
          <w:b w:val="0"/>
          <w:i w:val="0"/>
        </w:rPr>
        <w:t>https://chinhphu.vn/d</w:t>
      </w:r>
      <w:r>
        <w:br/>
      </w:r>
      <w:r>
        <w:rPr>
          <w:b w:val="0"/>
          <w:i w:val="0"/>
        </w:rPr>
        <w:br/>
        <w:t xml:space="preserve">       efault.aspx?pageid=</w:t>
      </w:r>
      <w:r>
        <w:br/>
      </w:r>
      <w:r>
        <w:rPr>
          <w:b w:val="0"/>
          <w:i w:val="0"/>
        </w:rPr>
        <w:br/>
        <w:t xml:space="preserve">       27160&amp;docid=9860</w:t>
      </w:r>
      <w:r>
        <w:br/>
      </w:r>
      <w:r>
        <w:rPr>
          <w:b w:val="0"/>
          <w:i w:val="0"/>
        </w:rPr>
        <w:br/>
        <w:t xml:space="preserve">       2</w:t>
      </w:r>
      <w:r>
        <w:rPr>
          <w:b w:val="0"/>
          <w:i w:val="0"/>
        </w:rPr>
        <w:br/>
      </w:r>
      <w:r>
        <w:rPr>
          <w:b w:val="0"/>
          <w:i w:val="0"/>
        </w:rPr>
        <w:br/>
      </w:r>
      <w:r>
        <w:rPr>
          <w:b w:val="0"/>
          <w:i w:val="0"/>
        </w:rPr>
        <w:br/>
      </w:r>
      <w:r>
        <w:rPr>
          <w:b w:val="0"/>
          <w:i w:val="0"/>
        </w:rPr>
        <w:t xml:space="preserve">593 </w:t>
      </w:r>
      <w:r>
        <w:rPr>
          <w:b w:val="0"/>
          <w:i w:val="0"/>
        </w:rPr>
        <w:br/>
      </w:r>
      <w:r>
        <w:rPr>
          <w:b w:val="0"/>
          <w:i w:val="0"/>
        </w:rPr>
        <w:t>Nghị</w:t>
      </w:r>
      <w:r>
        <w:br/>
      </w:r>
      <w:r>
        <w:rPr>
          <w:b w:val="0"/>
          <w:i w:val="0"/>
        </w:rPr>
        <w:br/>
        <w:t xml:space="preserve">       định</w:t>
      </w:r>
      <w:r>
        <w:rPr>
          <w:b w:val="0"/>
          <w:i w:val="0"/>
        </w:rPr>
        <w:br/>
      </w:r>
      <w:r>
        <w:rPr>
          <w:b w:val="0"/>
          <w:i w:val="0"/>
        </w:rPr>
        <w:t>93/2019/NĐ-CP</w:t>
      </w:r>
      <w:r>
        <w:br/>
      </w:r>
      <w:r>
        <w:rPr>
          <w:b w:val="0"/>
          <w:i w:val="0"/>
        </w:rPr>
        <w:br/>
        <w:t xml:space="preserve">       25/11/2019</w:t>
      </w:r>
      <w:r>
        <w:rPr>
          <w:b w:val="0"/>
          <w:i w:val="0"/>
        </w:rPr>
        <w:br/>
      </w:r>
      <w:r>
        <w:rPr>
          <w:b w:val="0"/>
          <w:i w:val="0"/>
        </w:rPr>
        <w:t>Về tổ chức, hoạt động</w:t>
      </w:r>
      <w:r>
        <w:br/>
      </w:r>
      <w:r>
        <w:rPr>
          <w:b w:val="0"/>
          <w:i w:val="0"/>
        </w:rPr>
        <w:br/>
        <w:t xml:space="preserve">       của quỹ xã hội, quỹ từ</w:t>
      </w:r>
      <w:r>
        <w:br/>
      </w:r>
      <w:r>
        <w:rPr>
          <w:b w:val="0"/>
          <w:i w:val="0"/>
        </w:rPr>
        <w:br/>
        <w:t xml:space="preserve">       thiện</w:t>
      </w:r>
      <w:r>
        <w:rPr>
          <w:b w:val="0"/>
          <w:i w:val="0"/>
        </w:rPr>
        <w:br/>
      </w:r>
      <w:r>
        <w:rPr>
          <w:b w:val="0"/>
          <w:i w:val="0"/>
        </w:rPr>
        <w:t xml:space="preserve">15/01/2020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d=198380</w:t>
      </w:r>
      <w:r>
        <w:rPr>
          <w:b w:val="0"/>
          <w:i w:val="0"/>
        </w:rPr>
        <w:br/>
      </w:r>
      <w:r>
        <w:rPr>
          <w:b w:val="0"/>
          <w:i w:val="0"/>
        </w:rPr>
        <w:br/>
      </w:r>
      <w:r>
        <w:rPr>
          <w:b w:val="0"/>
          <w:i w:val="0"/>
        </w:rPr>
        <w:br/>
      </w:r>
      <w:r>
        <w:rPr>
          <w:b w:val="0"/>
          <w:i w:val="0"/>
        </w:rPr>
        <w:t xml:space="preserve">594 </w:t>
      </w:r>
      <w:r>
        <w:rPr>
          <w:b w:val="0"/>
          <w:i w:val="0"/>
        </w:rPr>
        <w:br/>
      </w:r>
      <w:r>
        <w:rPr>
          <w:b w:val="0"/>
          <w:i w:val="0"/>
        </w:rPr>
        <w:t>Quyết</w:t>
      </w:r>
      <w:r>
        <w:br/>
      </w:r>
      <w:r>
        <w:rPr>
          <w:b w:val="0"/>
          <w:i w:val="0"/>
        </w:rPr>
        <w:br/>
        <w:t xml:space="preserve">       định</w:t>
      </w:r>
      <w:r>
        <w:rPr>
          <w:b w:val="0"/>
          <w:i w:val="0"/>
        </w:rPr>
        <w:br/>
      </w:r>
      <w:r>
        <w:rPr>
          <w:b w:val="0"/>
          <w:i w:val="0"/>
        </w:rPr>
        <w:t>68/2010/QĐ-TTg</w:t>
      </w:r>
      <w:r>
        <w:br/>
      </w:r>
      <w:r>
        <w:rPr>
          <w:b w:val="0"/>
          <w:i w:val="0"/>
        </w:rPr>
        <w:br/>
        <w:t xml:space="preserve">       01/11/2010</w:t>
      </w:r>
      <w:r>
        <w:rPr>
          <w:b w:val="0"/>
          <w:i w:val="0"/>
        </w:rPr>
        <w:br/>
      </w:r>
      <w:r>
        <w:rPr>
          <w:b w:val="0"/>
          <w:i w:val="0"/>
        </w:rPr>
        <w:t>Quy định hội có tính</w:t>
      </w:r>
      <w:r>
        <w:br/>
      </w:r>
      <w:r>
        <w:rPr>
          <w:b w:val="0"/>
          <w:i w:val="0"/>
        </w:rPr>
        <w:br/>
        <w:t xml:space="preserve">       chất đặc thù</w:t>
      </w:r>
      <w:r>
        <w:rPr>
          <w:b w:val="0"/>
          <w:i w:val="0"/>
        </w:rPr>
        <w:br/>
      </w:r>
      <w:r>
        <w:rPr>
          <w:b w:val="0"/>
          <w:i w:val="0"/>
        </w:rPr>
        <w:t xml:space="preserve">20/2/2010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d=97555</w:t>
      </w:r>
      <w:r>
        <w:rPr>
          <w:b w:val="0"/>
          <w:i w:val="0"/>
        </w:rPr>
        <w:br/>
      </w:r>
      <w:r>
        <w:rPr>
          <w:b w:val="0"/>
          <w:i w:val="0"/>
        </w:rPr>
        <w:br/>
      </w:r>
      <w:r>
        <w:rPr>
          <w:b w:val="0"/>
          <w:i w:val="0"/>
        </w:rPr>
        <w:br/>
      </w:r>
      <w:r>
        <w:rPr>
          <w:b w:val="0"/>
          <w:i w:val="0"/>
        </w:rPr>
        <w:t xml:space="preserve">595 </w:t>
      </w:r>
      <w:r>
        <w:rPr>
          <w:b w:val="0"/>
          <w:i w:val="0"/>
        </w:rPr>
        <w:br/>
      </w:r>
      <w:r>
        <w:rPr>
          <w:b w:val="0"/>
          <w:i w:val="0"/>
        </w:rPr>
        <w:t>Quyết</w:t>
      </w:r>
      <w:r>
        <w:br/>
      </w:r>
      <w:r>
        <w:rPr>
          <w:b w:val="0"/>
          <w:i w:val="0"/>
        </w:rPr>
        <w:br/>
        <w:t xml:space="preserve">       định</w:t>
      </w:r>
      <w:r>
        <w:rPr>
          <w:b w:val="0"/>
          <w:i w:val="0"/>
        </w:rPr>
        <w:br/>
      </w:r>
      <w:r>
        <w:rPr>
          <w:b w:val="0"/>
          <w:i w:val="0"/>
        </w:rPr>
        <w:t>41/2013/QĐ-TTg</w:t>
      </w:r>
      <w:r>
        <w:br/>
      </w:r>
      <w:r>
        <w:rPr>
          <w:b w:val="0"/>
          <w:i w:val="0"/>
        </w:rPr>
        <w:br/>
        <w:t xml:space="preserve">       15/7/2013</w:t>
      </w:r>
      <w:r>
        <w:rPr>
          <w:b w:val="0"/>
          <w:i w:val="0"/>
        </w:rPr>
        <w:br/>
      </w:r>
      <w:r>
        <w:rPr>
          <w:b w:val="0"/>
          <w:i w:val="0"/>
        </w:rPr>
        <w:t>Về một số chế độ, chính</w:t>
      </w:r>
      <w:r>
        <w:br/>
      </w:r>
      <w:r>
        <w:rPr>
          <w:b w:val="0"/>
          <w:i w:val="0"/>
        </w:rPr>
        <w:br/>
        <w:t xml:space="preserve">       sách đối với Liên hiệp</w:t>
      </w:r>
      <w:r>
        <w:br/>
      </w:r>
      <w:r>
        <w:rPr>
          <w:b w:val="0"/>
          <w:i w:val="0"/>
        </w:rPr>
        <w:br/>
        <w:t xml:space="preserve">       các tổ chức hữu nghị</w:t>
      </w:r>
      <w:r>
        <w:br/>
      </w:r>
      <w:r>
        <w:rPr>
          <w:b w:val="0"/>
          <w:i w:val="0"/>
        </w:rPr>
        <w:br/>
        <w:t xml:space="preserve">       Việt Nam</w:t>
      </w:r>
      <w:r>
        <w:rPr>
          <w:b w:val="0"/>
          <w:i w:val="0"/>
        </w:rPr>
        <w:br/>
      </w:r>
      <w:r>
        <w:rPr>
          <w:b w:val="0"/>
          <w:i w:val="0"/>
        </w:rPr>
        <w:t xml:space="preserve">01/9/2013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d=168654</w:t>
      </w:r>
      <w:r>
        <w:rPr>
          <w:b w:val="0"/>
          <w:i w:val="0"/>
        </w:rPr>
        <w:br/>
      </w:r>
      <w:r>
        <w:rPr>
          <w:b w:val="0"/>
          <w:i w:val="0"/>
        </w:rPr>
        <w:br/>
      </w:r>
      <w:r>
        <w:rPr>
          <w:b w:val="0"/>
          <w:i w:val="0"/>
        </w:rPr>
        <w:br/>
      </w:r>
      <w:r>
        <w:rPr>
          <w:b w:val="0"/>
          <w:i w:val="0"/>
        </w:rPr>
        <w:br/>
      </w:r>
      <w:r>
        <w:br/>
      </w:r>
      <w:r>
        <w:rPr>
          <w:b w:val="0"/>
          <w:i w:val="0"/>
        </w:rPr>
        <w:t>92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596 </w:t>
      </w:r>
      <w:r>
        <w:rPr>
          <w:b w:val="0"/>
          <w:i w:val="0"/>
        </w:rPr>
        <w:br/>
      </w:r>
      <w:r>
        <w:rPr>
          <w:b w:val="0"/>
          <w:i w:val="0"/>
        </w:rPr>
        <w:t>Thông</w:t>
      </w:r>
      <w:r>
        <w:br/>
      </w:r>
      <w:r>
        <w:rPr>
          <w:b w:val="0"/>
          <w:i w:val="0"/>
        </w:rPr>
        <w:br/>
        <w:t xml:space="preserve">       tư</w:t>
      </w:r>
      <w:r>
        <w:rPr>
          <w:b w:val="0"/>
          <w:i w:val="0"/>
        </w:rPr>
        <w:br/>
      </w:r>
      <w:r>
        <w:rPr>
          <w:b w:val="0"/>
          <w:i w:val="0"/>
        </w:rPr>
        <w:t>03/2013/TT-BNV</w:t>
      </w:r>
      <w:r>
        <w:br/>
      </w:r>
      <w:r>
        <w:rPr>
          <w:b w:val="0"/>
          <w:i w:val="0"/>
        </w:rPr>
        <w:br/>
        <w:t xml:space="preserve">       16/04/2013</w:t>
      </w:r>
      <w:r>
        <w:rPr>
          <w:b w:val="0"/>
          <w:i w:val="0"/>
        </w:rPr>
        <w:br/>
      </w:r>
      <w:r>
        <w:rPr>
          <w:b w:val="0"/>
          <w:i w:val="0"/>
        </w:rPr>
        <w:t>Hướng dẫn Nghị định</w:t>
      </w:r>
      <w:r>
        <w:br/>
      </w:r>
      <w:r>
        <w:rPr>
          <w:b w:val="0"/>
          <w:i w:val="0"/>
        </w:rPr>
        <w:br/>
        <w:t xml:space="preserve">       45/2010/NĐ-CP quy</w:t>
      </w:r>
      <w:r>
        <w:br/>
      </w:r>
      <w:r>
        <w:rPr>
          <w:b w:val="0"/>
          <w:i w:val="0"/>
        </w:rPr>
        <w:br/>
        <w:t xml:space="preserve">       định về tổ chức, hoạt</w:t>
      </w:r>
      <w:r>
        <w:br/>
      </w:r>
      <w:r>
        <w:rPr>
          <w:b w:val="0"/>
          <w:i w:val="0"/>
        </w:rPr>
        <w:br/>
        <w:t xml:space="preserve">       động và quản lý hội và</w:t>
      </w:r>
      <w:r>
        <w:br/>
      </w:r>
      <w:r>
        <w:rPr>
          <w:b w:val="0"/>
          <w:i w:val="0"/>
        </w:rPr>
        <w:br/>
        <w:t xml:space="preserve">       Nghị định 33/2012/NĐ-</w:t>
      </w:r>
      <w:r>
        <w:br/>
      </w:r>
      <w:r>
        <w:rPr>
          <w:b w:val="0"/>
          <w:i w:val="0"/>
        </w:rPr>
        <w:br/>
        <w:t xml:space="preserve">       CP sửa đổi Nghị định</w:t>
      </w:r>
      <w:r>
        <w:br/>
      </w:r>
      <w:r>
        <w:rPr>
          <w:b w:val="0"/>
          <w:i w:val="0"/>
        </w:rPr>
        <w:br/>
        <w:t xml:space="preserve">       45/2010/NĐ-CP .</w:t>
      </w:r>
      <w:r>
        <w:rPr>
          <w:b w:val="0"/>
          <w:i w:val="0"/>
        </w:rPr>
        <w:br/>
      </w:r>
      <w:r>
        <w:rPr>
          <w:b w:val="0"/>
          <w:i w:val="0"/>
        </w:rPr>
        <w:t xml:space="preserve">01/06/2013 </w:t>
      </w:r>
      <w:r>
        <w:rPr>
          <w:b w:val="0"/>
          <w:i w:val="0"/>
        </w:rPr>
        <w:br/>
      </w:r>
      <w:r>
        <w:rPr>
          <w:b w:val="0"/>
          <w:i w:val="0"/>
        </w:rPr>
        <w:t>https://vbpl.vn</w:t>
      </w:r>
      <w:r>
        <w:rPr>
          <w:b w:val="0"/>
          <w:i w:val="0"/>
        </w:rPr>
        <w:br/>
      </w:r>
      <w:r>
        <w:rPr>
          <w:b w:val="0"/>
          <w:i w:val="0"/>
        </w:rPr>
        <w:br/>
      </w:r>
      <w:r>
        <w:rPr>
          <w:b w:val="0"/>
          <w:i w:val="0"/>
        </w:rPr>
        <w:br/>
      </w:r>
      <w:r>
        <w:rPr>
          <w:b w:val="0"/>
          <w:i w:val="0"/>
        </w:rPr>
        <w:t xml:space="preserve">597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02/2013/TTLT</w:t>
      </w:r>
      <w:r>
        <w:br/>
      </w:r>
      <w:r>
        <w:rPr>
          <w:b w:val="0"/>
          <w:i w:val="0"/>
        </w:rPr>
        <w:br/>
        <w:t xml:space="preserve">       BNV-BLĐTBXH</w:t>
      </w:r>
      <w:r>
        <w:br/>
      </w:r>
      <w:r>
        <w:rPr>
          <w:b w:val="0"/>
          <w:i w:val="0"/>
        </w:rPr>
        <w:br/>
        <w:t xml:space="preserve">       BTC-BYT</w:t>
      </w:r>
      <w:r>
        <w:br/>
      </w:r>
      <w:r>
        <w:rPr>
          <w:b w:val="0"/>
          <w:i w:val="0"/>
        </w:rPr>
        <w:br/>
        <w:t xml:space="preserve">       09/07/2013</w:t>
      </w:r>
      <w:r>
        <w:rPr>
          <w:b w:val="0"/>
          <w:i w:val="0"/>
        </w:rPr>
        <w:br/>
      </w:r>
      <w:r>
        <w:rPr>
          <w:b w:val="0"/>
          <w:i w:val="0"/>
        </w:rPr>
        <w:t>Hướng dẫn quy trình,</w:t>
      </w:r>
      <w:r>
        <w:br/>
      </w:r>
      <w:r>
        <w:rPr>
          <w:b w:val="0"/>
          <w:i w:val="0"/>
        </w:rPr>
        <w:br/>
        <w:t xml:space="preserve">       thủ tục, hồ sơ, mức hỗ</w:t>
      </w:r>
      <w:r>
        <w:br/>
      </w:r>
      <w:r>
        <w:rPr>
          <w:b w:val="0"/>
          <w:i w:val="0"/>
        </w:rPr>
        <w:br/>
        <w:t xml:space="preserve">       trợ người đang trực tiếp</w:t>
      </w:r>
      <w:r>
        <w:br/>
      </w:r>
      <w:r>
        <w:rPr>
          <w:b w:val="0"/>
          <w:i w:val="0"/>
        </w:rPr>
        <w:br/>
        <w:t xml:space="preserve">       tham gia hoạt động chữ</w:t>
      </w:r>
      <w:r>
        <w:br/>
      </w:r>
      <w:r>
        <w:rPr>
          <w:b w:val="0"/>
          <w:i w:val="0"/>
        </w:rPr>
        <w:br/>
        <w:t xml:space="preserve">       thập đỏ bị tai nạn dẫn</w:t>
      </w:r>
      <w:r>
        <w:br/>
      </w:r>
      <w:r>
        <w:rPr>
          <w:b w:val="0"/>
          <w:i w:val="0"/>
        </w:rPr>
        <w:br/>
        <w:t xml:space="preserve">       đến thiệt hại về sức khỏe</w:t>
      </w:r>
      <w:r>
        <w:rPr>
          <w:b w:val="0"/>
          <w:i w:val="0"/>
        </w:rPr>
        <w:br/>
      </w:r>
      <w:r>
        <w:rPr>
          <w:b w:val="0"/>
          <w:i w:val="0"/>
        </w:rPr>
        <w:t xml:space="preserve">01/09/2013 </w:t>
      </w:r>
      <w:r>
        <w:rPr>
          <w:b w:val="0"/>
          <w:i w:val="0"/>
        </w:rPr>
        <w:br/>
      </w:r>
      <w:r>
        <w:rPr>
          <w:b w:val="0"/>
          <w:i w:val="0"/>
        </w:rPr>
        <w:t>https://vbpl.vn</w:t>
      </w:r>
      <w:r>
        <w:rPr>
          <w:b w:val="0"/>
          <w:i w:val="0"/>
        </w:rPr>
        <w:br/>
      </w:r>
      <w:r>
        <w:rPr>
          <w:b w:val="0"/>
          <w:i w:val="0"/>
        </w:rPr>
        <w:br/>
      </w:r>
      <w:r>
        <w:rPr>
          <w:b w:val="0"/>
          <w:i w:val="0"/>
        </w:rPr>
        <w:br/>
      </w:r>
      <w:r>
        <w:rPr>
          <w:b w:val="0"/>
          <w:i w:val="0"/>
        </w:rPr>
        <w:t xml:space="preserve">598 </w:t>
      </w:r>
      <w:r>
        <w:rPr>
          <w:b w:val="0"/>
          <w:i w:val="0"/>
        </w:rPr>
        <w:br/>
      </w:r>
      <w:r>
        <w:rPr>
          <w:b w:val="0"/>
          <w:i w:val="0"/>
        </w:rPr>
        <w:t>Thông</w:t>
      </w:r>
      <w:r>
        <w:br/>
      </w:r>
      <w:r>
        <w:rPr>
          <w:b w:val="0"/>
          <w:i w:val="0"/>
        </w:rPr>
        <w:br/>
        <w:t xml:space="preserve">       tư</w:t>
      </w:r>
      <w:r>
        <w:rPr>
          <w:b w:val="0"/>
          <w:i w:val="0"/>
        </w:rPr>
        <w:br/>
      </w:r>
      <w:r>
        <w:rPr>
          <w:b w:val="0"/>
          <w:i w:val="0"/>
        </w:rPr>
        <w:t>03/2014/TT-BNV</w:t>
      </w:r>
      <w:r>
        <w:br/>
      </w:r>
      <w:r>
        <w:rPr>
          <w:b w:val="0"/>
          <w:i w:val="0"/>
        </w:rPr>
        <w:br/>
        <w:t xml:space="preserve">       19/06/2014</w:t>
      </w:r>
      <w:r>
        <w:rPr>
          <w:b w:val="0"/>
          <w:i w:val="0"/>
        </w:rPr>
        <w:br/>
      </w:r>
      <w:r>
        <w:rPr>
          <w:b w:val="0"/>
          <w:i w:val="0"/>
        </w:rPr>
        <w:t>Sửa đổi Thông tư</w:t>
      </w:r>
      <w:r>
        <w:br/>
      </w:r>
      <w:r>
        <w:rPr>
          <w:b w:val="0"/>
          <w:i w:val="0"/>
        </w:rPr>
        <w:br/>
        <w:t xml:space="preserve">       03/2013/TT-BNV hướng</w:t>
      </w:r>
      <w:r>
        <w:br/>
      </w:r>
      <w:r>
        <w:rPr>
          <w:b w:val="0"/>
          <w:i w:val="0"/>
        </w:rPr>
        <w:br/>
        <w:t xml:space="preserve">       dẫn Nghị định</w:t>
      </w:r>
      <w:r>
        <w:br/>
      </w:r>
      <w:r>
        <w:rPr>
          <w:b w:val="0"/>
          <w:i w:val="0"/>
        </w:rPr>
        <w:br/>
        <w:t xml:space="preserve">       45/2010/NĐ-CP về tổ</w:t>
      </w:r>
      <w:r>
        <w:br/>
      </w:r>
      <w:r>
        <w:rPr>
          <w:b w:val="0"/>
          <w:i w:val="0"/>
        </w:rPr>
        <w:br/>
        <w:t xml:space="preserve">       chức, hoạt động và quản</w:t>
      </w:r>
      <w:r>
        <w:br/>
      </w:r>
      <w:r>
        <w:rPr>
          <w:b w:val="0"/>
          <w:i w:val="0"/>
        </w:rPr>
        <w:br/>
        <w:t xml:space="preserve">       lý hội và Nghị định</w:t>
      </w:r>
      <w:r>
        <w:br/>
      </w:r>
      <w:r>
        <w:rPr>
          <w:b w:val="0"/>
          <w:i w:val="0"/>
        </w:rPr>
        <w:br/>
        <w:t xml:space="preserve">       33/2012/NĐ-CP sửa đổi</w:t>
      </w:r>
      <w:r>
        <w:br/>
      </w:r>
      <w:r>
        <w:rPr>
          <w:b w:val="0"/>
          <w:i w:val="0"/>
        </w:rPr>
        <w:br/>
        <w:t xml:space="preserve">       Nghị định 45/2010/NĐ-</w:t>
      </w:r>
      <w:r>
        <w:br/>
      </w:r>
      <w:r>
        <w:rPr>
          <w:b w:val="0"/>
          <w:i w:val="0"/>
        </w:rPr>
        <w:br/>
        <w:t xml:space="preserve">       CP.</w:t>
      </w:r>
      <w:r>
        <w:rPr>
          <w:b w:val="0"/>
          <w:i w:val="0"/>
        </w:rPr>
        <w:br/>
      </w:r>
      <w:r>
        <w:rPr>
          <w:b w:val="0"/>
          <w:i w:val="0"/>
        </w:rPr>
        <w:t xml:space="preserve">08/08/2014 </w:t>
      </w:r>
      <w:r>
        <w:rPr>
          <w:b w:val="0"/>
          <w:i w:val="0"/>
        </w:rPr>
        <w:br/>
      </w:r>
      <w:r>
        <w:rPr>
          <w:b w:val="0"/>
          <w:i w:val="0"/>
        </w:rPr>
        <w:t>https://vbpl.vn</w:t>
      </w:r>
      <w:r>
        <w:rPr>
          <w:b w:val="0"/>
          <w:i w:val="0"/>
        </w:rPr>
        <w:br/>
      </w:r>
      <w:r>
        <w:rPr>
          <w:b w:val="0"/>
          <w:i w:val="0"/>
        </w:rPr>
        <w:br/>
      </w:r>
      <w:r>
        <w:rPr>
          <w:b w:val="0"/>
          <w:i w:val="0"/>
        </w:rPr>
        <w:br/>
      </w:r>
      <w:r>
        <w:rPr>
          <w:b w:val="0"/>
          <w:i w:val="0"/>
        </w:rPr>
        <w:t xml:space="preserve">599 </w:t>
      </w:r>
      <w:r>
        <w:rPr>
          <w:b w:val="0"/>
          <w:i w:val="0"/>
        </w:rPr>
        <w:br/>
      </w:r>
      <w:r>
        <w:rPr>
          <w:b w:val="0"/>
          <w:i w:val="0"/>
        </w:rPr>
        <w:t>Thông</w:t>
      </w:r>
      <w:r>
        <w:br/>
      </w:r>
      <w:r>
        <w:rPr>
          <w:b w:val="0"/>
          <w:i w:val="0"/>
        </w:rPr>
        <w:br/>
        <w:t xml:space="preserve">       tư</w:t>
      </w:r>
      <w:r>
        <w:rPr>
          <w:b w:val="0"/>
          <w:i w:val="0"/>
        </w:rPr>
        <w:br/>
      </w:r>
      <w:r>
        <w:rPr>
          <w:b w:val="0"/>
          <w:i w:val="0"/>
        </w:rPr>
        <w:t>08/2014/TT-BNV</w:t>
      </w:r>
      <w:r>
        <w:br/>
      </w:r>
      <w:r>
        <w:rPr>
          <w:b w:val="0"/>
          <w:i w:val="0"/>
        </w:rPr>
        <w:br/>
        <w:t xml:space="preserve">       19/09/2014</w:t>
      </w:r>
      <w:r>
        <w:rPr>
          <w:b w:val="0"/>
          <w:i w:val="0"/>
        </w:rPr>
        <w:br/>
      </w:r>
      <w:r>
        <w:rPr>
          <w:b w:val="0"/>
          <w:i w:val="0"/>
        </w:rPr>
        <w:t>Về Ban Công tác người</w:t>
      </w:r>
      <w:r>
        <w:br/>
      </w:r>
      <w:r>
        <w:rPr>
          <w:b w:val="0"/>
          <w:i w:val="0"/>
        </w:rPr>
        <w:br/>
        <w:t xml:space="preserve">       cao tuổi tỉnh, thành phố</w:t>
      </w:r>
      <w:r>
        <w:br/>
      </w:r>
      <w:r>
        <w:rPr>
          <w:b w:val="0"/>
          <w:i w:val="0"/>
        </w:rPr>
        <w:br/>
        <w:t xml:space="preserve">       trực thuộc Trung ương</w:t>
      </w:r>
      <w:r>
        <w:br/>
      </w:r>
      <w:r>
        <w:rPr>
          <w:b w:val="0"/>
          <w:i w:val="0"/>
        </w:rPr>
        <w:br/>
        <w:t xml:space="preserve">       và Ban Công tác người</w:t>
      </w:r>
      <w:r>
        <w:br/>
      </w:r>
      <w:r>
        <w:rPr>
          <w:b w:val="0"/>
          <w:i w:val="0"/>
        </w:rPr>
        <w:br/>
        <w:t xml:space="preserve">       cao tuổi huyện, quận, thị</w:t>
      </w:r>
      <w:r>
        <w:br/>
      </w:r>
      <w:r>
        <w:rPr>
          <w:b w:val="0"/>
          <w:i w:val="0"/>
        </w:rPr>
        <w:br/>
        <w:t xml:space="preserve">       xã, thành phố thuộc tỉnh.</w:t>
      </w:r>
      <w:r>
        <w:rPr>
          <w:b w:val="0"/>
          <w:i w:val="0"/>
        </w:rPr>
        <w:br/>
      </w:r>
      <w:r>
        <w:rPr>
          <w:b w:val="0"/>
          <w:i w:val="0"/>
        </w:rPr>
        <w:t xml:space="preserve">14/11/2014 </w:t>
      </w:r>
      <w:r>
        <w:rPr>
          <w:b w:val="0"/>
          <w:i w:val="0"/>
        </w:rPr>
        <w:br/>
      </w:r>
      <w:r>
        <w:rPr>
          <w:b w:val="0"/>
          <w:i w:val="0"/>
        </w:rPr>
        <w:t>https://vbpl.vn</w:t>
      </w:r>
      <w:r>
        <w:rPr>
          <w:b w:val="0"/>
          <w:i w:val="0"/>
        </w:rPr>
        <w:br/>
      </w:r>
      <w:r>
        <w:rPr>
          <w:b w:val="0"/>
          <w:i w:val="0"/>
        </w:rPr>
        <w:br/>
      </w:r>
      <w:r>
        <w:rPr>
          <w:b w:val="0"/>
          <w:i w:val="0"/>
        </w:rPr>
        <w:br/>
      </w:r>
      <w:r>
        <w:rPr>
          <w:b w:val="0"/>
          <w:i w:val="0"/>
        </w:rPr>
        <w:t xml:space="preserve">600 </w:t>
      </w:r>
      <w:r>
        <w:rPr>
          <w:b w:val="0"/>
          <w:i w:val="0"/>
        </w:rPr>
        <w:br/>
      </w:r>
      <w:r>
        <w:rPr>
          <w:b w:val="0"/>
          <w:i w:val="0"/>
        </w:rPr>
        <w:t>Thông</w:t>
      </w:r>
      <w:r>
        <w:br/>
      </w:r>
      <w:r>
        <w:rPr>
          <w:b w:val="0"/>
          <w:i w:val="0"/>
        </w:rPr>
        <w:br/>
        <w:t xml:space="preserve">       tư</w:t>
      </w:r>
      <w:r>
        <w:rPr>
          <w:b w:val="0"/>
          <w:i w:val="0"/>
        </w:rPr>
        <w:br/>
      </w:r>
      <w:r>
        <w:rPr>
          <w:b w:val="0"/>
          <w:i w:val="0"/>
        </w:rPr>
        <w:t>04/2020/TT-BNV</w:t>
      </w:r>
      <w:r>
        <w:br/>
      </w:r>
      <w:r>
        <w:rPr>
          <w:b w:val="0"/>
          <w:i w:val="0"/>
        </w:rPr>
        <w:br/>
        <w:t xml:space="preserve">       13/10/2020</w:t>
      </w:r>
      <w:r>
        <w:rPr>
          <w:b w:val="0"/>
          <w:i w:val="0"/>
        </w:rPr>
        <w:br/>
      </w:r>
      <w:r>
        <w:rPr>
          <w:b w:val="0"/>
          <w:i w:val="0"/>
        </w:rPr>
        <w:t>Quy định chi tiết và</w:t>
      </w:r>
      <w:r>
        <w:br/>
      </w:r>
      <w:r>
        <w:rPr>
          <w:b w:val="0"/>
          <w:i w:val="0"/>
        </w:rPr>
        <w:br/>
        <w:t xml:space="preserve">       hướng dẫn thi hành một</w:t>
      </w:r>
      <w:r>
        <w:br/>
      </w:r>
      <w:r>
        <w:rPr>
          <w:b w:val="0"/>
          <w:i w:val="0"/>
        </w:rPr>
        <w:br/>
        <w:t xml:space="preserve">       số điều của Nghị định</w:t>
      </w:r>
      <w:r>
        <w:br/>
      </w:r>
      <w:r>
        <w:rPr>
          <w:b w:val="0"/>
          <w:i w:val="0"/>
        </w:rPr>
        <w:br/>
        <w:t xml:space="preserve">       số 93/2019/NĐ-CP ngày</w:t>
      </w:r>
      <w:r>
        <w:br/>
      </w:r>
      <w:r>
        <w:rPr>
          <w:b w:val="0"/>
          <w:i w:val="0"/>
        </w:rPr>
        <w:br/>
        <w:t xml:space="preserve">       25 tháng 11 năm 2019</w:t>
      </w:r>
      <w:r>
        <w:br/>
      </w:r>
      <w:r>
        <w:rPr>
          <w:b w:val="0"/>
          <w:i w:val="0"/>
        </w:rPr>
        <w:br/>
        <w:t xml:space="preserve">       của Chính phủ về tổ</w:t>
      </w:r>
      <w:r>
        <w:br/>
      </w:r>
      <w:r>
        <w:rPr>
          <w:b w:val="0"/>
          <w:i w:val="0"/>
        </w:rPr>
        <w:br/>
        <w:t xml:space="preserve">       chức, hoạt động của quỹ</w:t>
      </w:r>
      <w:r>
        <w:br/>
      </w:r>
      <w:r>
        <w:rPr>
          <w:b w:val="0"/>
          <w:i w:val="0"/>
        </w:rPr>
        <w:br/>
        <w:t xml:space="preserve">       xã hội, quỹ từ thiện.</w:t>
      </w:r>
      <w:r>
        <w:rPr>
          <w:b w:val="0"/>
          <w:i w:val="0"/>
        </w:rPr>
        <w:br/>
      </w:r>
      <w:r>
        <w:rPr>
          <w:b w:val="0"/>
          <w:i w:val="0"/>
        </w:rPr>
        <w:t xml:space="preserve">01/12/2020 </w:t>
      </w:r>
      <w:r>
        <w:rPr>
          <w:b w:val="0"/>
          <w:i w:val="0"/>
        </w:rPr>
        <w:br/>
      </w:r>
      <w:r>
        <w:rPr>
          <w:b w:val="0"/>
          <w:i w:val="0"/>
        </w:rPr>
        <w:t>https://vbpl.vn</w:t>
      </w:r>
      <w:r>
        <w:rPr>
          <w:b w:val="0"/>
          <w:i w:val="0"/>
        </w:rPr>
        <w:br/>
      </w:r>
      <w:r>
        <w:rPr>
          <w:b w:val="0"/>
          <w:i w:val="0"/>
        </w:rPr>
        <w:br/>
      </w:r>
      <w:r>
        <w:rPr>
          <w:b w:val="0"/>
          <w:i w:val="0"/>
        </w:rPr>
        <w:br/>
      </w:r>
      <w:r>
        <w:rPr>
          <w:b w:val="0"/>
          <w:i w:val="0"/>
        </w:rPr>
        <w:t xml:space="preserve">601 </w:t>
      </w:r>
      <w:r>
        <w:rPr>
          <w:b w:val="0"/>
          <w:i w:val="0"/>
        </w:rPr>
        <w:br/>
      </w:r>
      <w:r>
        <w:rPr>
          <w:b w:val="0"/>
          <w:i w:val="0"/>
        </w:rPr>
        <w:t>Thông</w:t>
      </w:r>
      <w:r>
        <w:br/>
      </w:r>
      <w:r>
        <w:rPr>
          <w:b w:val="0"/>
          <w:i w:val="0"/>
        </w:rPr>
        <w:br/>
        <w:t xml:space="preserve">       tư</w:t>
      </w:r>
      <w:r>
        <w:rPr>
          <w:b w:val="0"/>
          <w:i w:val="0"/>
        </w:rPr>
        <w:br/>
      </w:r>
      <w:r>
        <w:rPr>
          <w:b w:val="0"/>
          <w:i w:val="0"/>
        </w:rPr>
        <w:t>01/2022/TT-BNV</w:t>
      </w:r>
      <w:r>
        <w:br/>
      </w:r>
      <w:r>
        <w:rPr>
          <w:b w:val="0"/>
          <w:i w:val="0"/>
        </w:rPr>
        <w:br/>
        <w:t xml:space="preserve">       16/01/2022</w:t>
      </w:r>
      <w:r>
        <w:rPr>
          <w:b w:val="0"/>
          <w:i w:val="0"/>
        </w:rPr>
        <w:br/>
      </w:r>
      <w:r>
        <w:rPr>
          <w:b w:val="0"/>
          <w:i w:val="0"/>
        </w:rPr>
        <w:t>Sửa đổi, bổ sung một số</w:t>
      </w:r>
      <w:r>
        <w:br/>
      </w:r>
      <w:r>
        <w:rPr>
          <w:b w:val="0"/>
          <w:i w:val="0"/>
        </w:rPr>
        <w:br/>
        <w:t xml:space="preserve">       điều của Thông tư</w:t>
      </w:r>
      <w:r>
        <w:br/>
      </w:r>
      <w:r>
        <w:rPr>
          <w:b w:val="0"/>
          <w:i w:val="0"/>
        </w:rPr>
        <w:br/>
        <w:t xml:space="preserve">       số 03/2013/TT</w:t>
      </w:r>
      <w:r>
        <w:br/>
      </w:r>
      <w:r>
        <w:rPr>
          <w:b w:val="0"/>
          <w:i w:val="0"/>
        </w:rPr>
        <w:br/>
        <w:t xml:space="preserve">       BNV ngày 16 tháng 4</w:t>
      </w:r>
      <w:r>
        <w:br/>
      </w:r>
      <w:r>
        <w:rPr>
          <w:b w:val="0"/>
          <w:i w:val="0"/>
        </w:rPr>
        <w:br/>
        <w:t xml:space="preserve">       năm 2013 của Bộ trưởng</w:t>
      </w:r>
      <w:r>
        <w:rPr>
          <w:b w:val="0"/>
          <w:i w:val="0"/>
        </w:rPr>
        <w:br/>
      </w:r>
      <w:r>
        <w:rPr>
          <w:b w:val="0"/>
          <w:i w:val="0"/>
        </w:rPr>
        <w:t xml:space="preserve">03/3/2022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93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Bộ Nội vụ quy định chi</w:t>
      </w:r>
      <w:r>
        <w:br/>
      </w:r>
      <w:r>
        <w:rPr>
          <w:b w:val="0"/>
          <w:i w:val="0"/>
        </w:rPr>
        <w:br/>
        <w:t xml:space="preserve">       tiết thi hành Nghị định</w:t>
      </w:r>
      <w:r>
        <w:br/>
      </w:r>
      <w:r>
        <w:rPr>
          <w:b w:val="0"/>
          <w:i w:val="0"/>
        </w:rPr>
        <w:br/>
        <w:t xml:space="preserve">       số 45/2010/NĐ-CP ngày</w:t>
      </w:r>
      <w:r>
        <w:br/>
      </w:r>
      <w:r>
        <w:rPr>
          <w:b w:val="0"/>
          <w:i w:val="0"/>
        </w:rPr>
        <w:br/>
        <w:t xml:space="preserve">       21 tháng 4 năm 2010</w:t>
      </w:r>
      <w:r>
        <w:br/>
      </w:r>
      <w:r>
        <w:rPr>
          <w:b w:val="0"/>
          <w:i w:val="0"/>
        </w:rPr>
        <w:br/>
        <w:t xml:space="preserve">       của Chính phủ quy định</w:t>
      </w:r>
      <w:r>
        <w:br/>
      </w:r>
      <w:r>
        <w:rPr>
          <w:b w:val="0"/>
          <w:i w:val="0"/>
        </w:rPr>
        <w:br/>
        <w:t xml:space="preserve">       về tổ chức, hoạt động và</w:t>
      </w:r>
      <w:r>
        <w:br/>
      </w:r>
      <w:r>
        <w:rPr>
          <w:b w:val="0"/>
          <w:i w:val="0"/>
        </w:rPr>
        <w:br/>
        <w:t xml:space="preserve">       quản lý hội và Nghị định</w:t>
      </w:r>
      <w:r>
        <w:br/>
      </w:r>
      <w:r>
        <w:rPr>
          <w:b w:val="0"/>
          <w:i w:val="0"/>
        </w:rPr>
        <w:br/>
        <w:t xml:space="preserve">       số 33/2012/NĐ-CP ngày</w:t>
      </w:r>
      <w:r>
        <w:br/>
      </w:r>
      <w:r>
        <w:rPr>
          <w:b w:val="0"/>
          <w:i w:val="0"/>
        </w:rPr>
        <w:br/>
        <w:t xml:space="preserve">       13 tháng 4 năm 2012</w:t>
      </w:r>
      <w:r>
        <w:br/>
      </w:r>
      <w:r>
        <w:rPr>
          <w:b w:val="0"/>
          <w:i w:val="0"/>
        </w:rPr>
        <w:br/>
        <w:t xml:space="preserve">       của Chính phủ sửa đổi,</w:t>
      </w:r>
      <w:r>
        <w:br/>
      </w:r>
      <w:r>
        <w:rPr>
          <w:b w:val="0"/>
          <w:i w:val="0"/>
        </w:rPr>
        <w:br/>
        <w:t xml:space="preserve">       bổ sung một số điều của</w:t>
      </w:r>
      <w:r>
        <w:br/>
      </w:r>
      <w:r>
        <w:rPr>
          <w:b w:val="0"/>
          <w:i w:val="0"/>
        </w:rPr>
        <w:br/>
        <w:t xml:space="preserve">       Nghị định</w:t>
      </w:r>
      <w:r>
        <w:br/>
      </w:r>
      <w:r>
        <w:rPr>
          <w:b w:val="0"/>
          <w:i w:val="0"/>
        </w:rPr>
        <w:br/>
        <w:t xml:space="preserve">       số 45/2010/NĐ-CP .</w:t>
      </w:r>
      <w:r>
        <w:rPr>
          <w:b w:val="0"/>
          <w:i w:val="0"/>
        </w:rPr>
        <w:br/>
      </w:r>
      <w:r>
        <w:rPr>
          <w:b w:val="0"/>
          <w:i w:val="0"/>
        </w:rPr>
        <w:br/>
      </w:r>
      <w:r>
        <w:rPr>
          <w:b w:val="0"/>
          <w:i w:val="0"/>
        </w:rPr>
        <w:br/>
      </w:r>
      <w:r>
        <w:rPr>
          <w:b w:val="0"/>
          <w:i w:val="0"/>
        </w:rPr>
        <w:t xml:space="preserve">602 </w:t>
      </w:r>
      <w:r>
        <w:rPr>
          <w:b w:val="0"/>
          <w:i w:val="0"/>
        </w:rPr>
        <w:br/>
      </w:r>
      <w:r>
        <w:rPr>
          <w:b w:val="0"/>
          <w:i w:val="0"/>
        </w:rPr>
        <w:t>Thông</w:t>
      </w:r>
      <w:r>
        <w:br/>
      </w:r>
      <w:r>
        <w:rPr>
          <w:b w:val="0"/>
          <w:i w:val="0"/>
        </w:rPr>
        <w:br/>
        <w:t xml:space="preserve">       tư</w:t>
      </w:r>
      <w:r>
        <w:rPr>
          <w:b w:val="0"/>
          <w:i w:val="0"/>
        </w:rPr>
        <w:br/>
      </w:r>
      <w:r>
        <w:rPr>
          <w:b w:val="0"/>
          <w:i w:val="0"/>
        </w:rPr>
        <w:t>18/2023/TT-BNV</w:t>
      </w:r>
      <w:r>
        <w:br/>
      </w:r>
      <w:r>
        <w:rPr>
          <w:b w:val="0"/>
          <w:i w:val="0"/>
        </w:rPr>
        <w:br/>
        <w:t xml:space="preserve">       18/12/2023</w:t>
      </w:r>
      <w:r>
        <w:rPr>
          <w:b w:val="0"/>
          <w:i w:val="0"/>
        </w:rPr>
        <w:br/>
      </w:r>
      <w:r>
        <w:rPr>
          <w:b w:val="0"/>
          <w:i w:val="0"/>
        </w:rPr>
        <w:t>Bãi bỏ một phần Thông</w:t>
      </w:r>
      <w:r>
        <w:br/>
      </w:r>
      <w:r>
        <w:rPr>
          <w:b w:val="0"/>
          <w:i w:val="0"/>
        </w:rPr>
        <w:br/>
        <w:t xml:space="preserve">       tư số 04/2020/TT</w:t>
      </w:r>
      <w:r>
        <w:br/>
      </w:r>
      <w:r>
        <w:rPr>
          <w:b w:val="0"/>
          <w:i w:val="0"/>
        </w:rPr>
        <w:br/>
        <w:t xml:space="preserve">       BNV ngày 13 tháng 10</w:t>
      </w:r>
      <w:r>
        <w:br/>
      </w:r>
      <w:r>
        <w:rPr>
          <w:b w:val="0"/>
          <w:i w:val="0"/>
        </w:rPr>
        <w:br/>
        <w:t xml:space="preserve">       năm 2020 của Bộ trưởng</w:t>
      </w:r>
      <w:r>
        <w:br/>
      </w:r>
      <w:r>
        <w:rPr>
          <w:b w:val="0"/>
          <w:i w:val="0"/>
        </w:rPr>
        <w:br/>
        <w:t xml:space="preserve">       Bộ Nội vụ quy định chi</w:t>
      </w:r>
      <w:r>
        <w:br/>
      </w:r>
      <w:r>
        <w:rPr>
          <w:b w:val="0"/>
          <w:i w:val="0"/>
        </w:rPr>
        <w:br/>
        <w:t xml:space="preserve">       tiết và hướng dẫn thi</w:t>
      </w:r>
      <w:r>
        <w:br/>
      </w:r>
      <w:r>
        <w:rPr>
          <w:b w:val="0"/>
          <w:i w:val="0"/>
        </w:rPr>
        <w:br/>
        <w:t xml:space="preserve">       hành một số điều của</w:t>
      </w:r>
      <w:r>
        <w:br/>
      </w:r>
      <w:r>
        <w:rPr>
          <w:b w:val="0"/>
          <w:i w:val="0"/>
        </w:rPr>
        <w:br/>
        <w:t xml:space="preserve">       Nghị định</w:t>
      </w:r>
      <w:r>
        <w:br/>
      </w:r>
      <w:r>
        <w:rPr>
          <w:b w:val="0"/>
          <w:i w:val="0"/>
        </w:rPr>
        <w:br/>
        <w:t xml:space="preserve">       số 93/2019/NĐ-CP ngày</w:t>
      </w:r>
      <w:r>
        <w:br/>
      </w:r>
      <w:r>
        <w:rPr>
          <w:b w:val="0"/>
          <w:i w:val="0"/>
        </w:rPr>
        <w:br/>
        <w:t xml:space="preserve">       25 tháng 11 năm 2019</w:t>
      </w:r>
      <w:r>
        <w:br/>
      </w:r>
      <w:r>
        <w:rPr>
          <w:b w:val="0"/>
          <w:i w:val="0"/>
        </w:rPr>
        <w:br/>
        <w:t xml:space="preserve">       của Chính phủ về tổ</w:t>
      </w:r>
      <w:r>
        <w:br/>
      </w:r>
      <w:r>
        <w:rPr>
          <w:b w:val="0"/>
          <w:i w:val="0"/>
        </w:rPr>
        <w:br/>
        <w:t xml:space="preserve">       chức, hoạt động của quỹ</w:t>
      </w:r>
      <w:r>
        <w:br/>
      </w:r>
      <w:r>
        <w:rPr>
          <w:b w:val="0"/>
          <w:i w:val="0"/>
        </w:rPr>
        <w:br/>
        <w:t xml:space="preserve">       xã hội, quỹ từ thiện</w:t>
      </w:r>
      <w:r>
        <w:rPr>
          <w:b w:val="0"/>
          <w:i w:val="0"/>
        </w:rPr>
        <w:t>.</w:t>
      </w:r>
      <w:r>
        <w:rPr>
          <w:b w:val="0"/>
          <w:i w:val="0"/>
        </w:rPr>
        <w:br/>
      </w:r>
      <w:r>
        <w:rPr>
          <w:b w:val="0"/>
          <w:i w:val="0"/>
        </w:rPr>
        <w:t xml:space="preserve">01/02/2024 </w:t>
      </w:r>
      <w:r>
        <w:rPr>
          <w:b w:val="0"/>
          <w:i w:val="0"/>
        </w:rPr>
        <w:br/>
      </w:r>
      <w:r>
        <w:rPr>
          <w:b w:val="0"/>
          <w:i w:val="0"/>
        </w:rPr>
        <w:t>https://vbpl.vn</w:t>
      </w:r>
      <w:r>
        <w:rPr>
          <w:b w:val="0"/>
          <w:i w:val="0"/>
        </w:rPr>
        <w:br/>
      </w:r>
      <w:r>
        <w:rPr>
          <w:b w:val="0"/>
          <w:i w:val="0"/>
        </w:rPr>
        <w:br/>
      </w:r>
      <w:r>
        <w:rPr>
          <w:b w:val="0"/>
          <w:i w:val="0"/>
        </w:rPr>
        <w:br/>
      </w:r>
      <w:r>
        <w:rPr>
          <w:b w:val="0"/>
          <w:i w:val="0"/>
        </w:rPr>
        <w:t>VI. LĨNH VỰC VĂN THƯ, LƯU TRỮ</w:t>
      </w:r>
      <w:r>
        <w:rPr>
          <w:b w:val="0"/>
          <w:i w:val="0"/>
        </w:rPr>
        <w:br/>
      </w:r>
      <w:r>
        <w:rPr>
          <w:b w:val="0"/>
          <w:i w:val="0"/>
        </w:rPr>
        <w:br/>
      </w:r>
      <w:r>
        <w:rPr>
          <w:b w:val="0"/>
          <w:i w:val="0"/>
        </w:rPr>
        <w:br/>
      </w:r>
      <w:r>
        <w:rPr>
          <w:b w:val="0"/>
          <w:i w:val="0"/>
        </w:rPr>
        <w:t xml:space="preserve">603 </w:t>
      </w:r>
      <w:r>
        <w:rPr>
          <w:b w:val="0"/>
          <w:i w:val="0"/>
        </w:rPr>
        <w:br/>
      </w:r>
      <w:r>
        <w:rPr>
          <w:b w:val="0"/>
          <w:i w:val="0"/>
        </w:rPr>
        <w:t xml:space="preserve">Luật </w:t>
      </w:r>
      <w:r>
        <w:rPr>
          <w:b w:val="0"/>
          <w:i w:val="0"/>
        </w:rPr>
        <w:br/>
      </w:r>
      <w:r>
        <w:rPr>
          <w:b w:val="0"/>
          <w:i w:val="0"/>
        </w:rPr>
        <w:t>01/2011/QH13</w:t>
      </w:r>
      <w:r>
        <w:br/>
      </w:r>
      <w:r>
        <w:rPr>
          <w:b w:val="0"/>
          <w:i w:val="0"/>
        </w:rPr>
        <w:br/>
        <w:t xml:space="preserve">       11/11/2011</w:t>
      </w:r>
      <w:r>
        <w:rPr>
          <w:b w:val="0"/>
          <w:i w:val="0"/>
        </w:rPr>
        <w:br/>
      </w:r>
      <w:r>
        <w:rPr>
          <w:b w:val="0"/>
          <w:i w:val="0"/>
        </w:rPr>
        <w:t xml:space="preserve">Luật lưu trữ 2011 </w:t>
      </w:r>
      <w:r>
        <w:rPr>
          <w:b w:val="0"/>
          <w:i w:val="0"/>
        </w:rPr>
        <w:br/>
      </w:r>
      <w:r>
        <w:rPr>
          <w:b w:val="0"/>
          <w:i w:val="0"/>
        </w:rPr>
        <w:t xml:space="preserve">01/07/2012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d=162373</w:t>
      </w:r>
      <w:r>
        <w:rPr>
          <w:b w:val="0"/>
          <w:i w:val="0"/>
        </w:rPr>
        <w:br/>
      </w:r>
      <w:r>
        <w:rPr>
          <w:b w:val="0"/>
          <w:i w:val="0"/>
        </w:rPr>
        <w:br/>
      </w:r>
      <w:r>
        <w:rPr>
          <w:b w:val="0"/>
          <w:i w:val="0"/>
        </w:rPr>
        <w:br/>
      </w:r>
      <w:r>
        <w:rPr>
          <w:b w:val="0"/>
          <w:i w:val="0"/>
        </w:rPr>
        <w:t xml:space="preserve">604 </w:t>
      </w:r>
      <w:r>
        <w:rPr>
          <w:b w:val="0"/>
          <w:i w:val="0"/>
        </w:rPr>
        <w:br/>
      </w:r>
      <w:r>
        <w:rPr>
          <w:b w:val="0"/>
          <w:i w:val="0"/>
        </w:rPr>
        <w:t xml:space="preserve">Lệnh </w:t>
      </w:r>
      <w:r>
        <w:rPr>
          <w:b w:val="0"/>
          <w:i w:val="0"/>
        </w:rPr>
        <w:br/>
      </w:r>
      <w:r>
        <w:rPr>
          <w:b w:val="0"/>
          <w:i w:val="0"/>
        </w:rPr>
        <w:t>10/2011/L-CTN</w:t>
      </w:r>
      <w:r>
        <w:br/>
      </w:r>
      <w:r>
        <w:rPr>
          <w:b w:val="0"/>
          <w:i w:val="0"/>
        </w:rPr>
        <w:br/>
        <w:t xml:space="preserve">       25/11/2011</w:t>
      </w:r>
      <w:r>
        <w:rPr>
          <w:b w:val="0"/>
          <w:i w:val="0"/>
        </w:rPr>
        <w:br/>
      </w:r>
      <w:r>
        <w:rPr>
          <w:b w:val="0"/>
          <w:i w:val="0"/>
        </w:rPr>
        <w:t>Lệnh công bố Luật lưu</w:t>
      </w:r>
      <w:r>
        <w:br/>
      </w:r>
      <w:r>
        <w:rPr>
          <w:b w:val="0"/>
          <w:i w:val="0"/>
        </w:rPr>
        <w:br/>
        <w:t xml:space="preserve">       trữ</w:t>
      </w:r>
      <w:r>
        <w:rPr>
          <w:b w:val="0"/>
          <w:i w:val="0"/>
        </w:rPr>
        <w:br/>
      </w:r>
      <w:r>
        <w:rPr>
          <w:b w:val="0"/>
          <w:i w:val="0"/>
        </w:rPr>
        <w:t xml:space="preserve">25/11/2011 </w:t>
      </w:r>
      <w:r>
        <w:rPr>
          <w:b w:val="0"/>
          <w:i w:val="0"/>
        </w:rPr>
        <w:br/>
      </w:r>
      <w:r>
        <w:rPr>
          <w:b w:val="0"/>
          <w:i w:val="0"/>
        </w:rPr>
        <w:t>https://vbpq.toaan.g</w:t>
      </w:r>
      <w:r>
        <w:br/>
      </w:r>
      <w:r>
        <w:rPr>
          <w:b w:val="0"/>
          <w:i w:val="0"/>
        </w:rPr>
        <w:br/>
        <w:t xml:space="preserve">       ov.vn/webcenter/port</w:t>
      </w:r>
      <w:r>
        <w:br/>
      </w:r>
      <w:r>
        <w:rPr>
          <w:b w:val="0"/>
          <w:i w:val="0"/>
        </w:rPr>
        <w:br/>
        <w:t xml:space="preserve">       al/htvb/chi</w:t>
      </w:r>
      <w:r>
        <w:br/>
      </w:r>
      <w:r>
        <w:rPr>
          <w:b w:val="0"/>
          <w:i w:val="0"/>
        </w:rPr>
        <w:br/>
        <w:t xml:space="preserve">       tiet?dDocName=TO</w:t>
      </w:r>
      <w:r>
        <w:br/>
      </w:r>
      <w:r>
        <w:rPr>
          <w:b w:val="0"/>
          <w:i w:val="0"/>
        </w:rPr>
        <w:br/>
        <w:t xml:space="preserve">       AAN014614&amp;Keywo</w:t>
      </w:r>
      <w:r>
        <w:br/>
      </w:r>
      <w:r>
        <w:rPr>
          <w:b w:val="0"/>
          <w:i w:val="0"/>
        </w:rPr>
        <w:br/>
        <w:t xml:space="preserve">       rd=</w:t>
      </w:r>
      <w:r>
        <w:rPr>
          <w:b w:val="0"/>
          <w:i w:val="0"/>
        </w:rPr>
        <w:br/>
      </w:r>
      <w:r>
        <w:rPr>
          <w:b w:val="0"/>
          <w:i w:val="0"/>
        </w:rPr>
        <w:br/>
      </w:r>
      <w:r>
        <w:rPr>
          <w:b w:val="0"/>
          <w:i w:val="0"/>
        </w:rPr>
        <w:br/>
      </w:r>
      <w:r>
        <w:rPr>
          <w:b w:val="0"/>
          <w:i w:val="0"/>
        </w:rPr>
        <w:t xml:space="preserve">605 </w:t>
      </w:r>
      <w:r>
        <w:rPr>
          <w:b w:val="0"/>
          <w:i w:val="0"/>
        </w:rPr>
        <w:br/>
      </w:r>
      <w:r>
        <w:rPr>
          <w:b w:val="0"/>
          <w:i w:val="0"/>
        </w:rPr>
        <w:t>Nghị</w:t>
      </w:r>
      <w:r>
        <w:br/>
      </w:r>
      <w:r>
        <w:rPr>
          <w:b w:val="0"/>
          <w:i w:val="0"/>
        </w:rPr>
        <w:br/>
        <w:t xml:space="preserve">       định</w:t>
      </w:r>
      <w:r>
        <w:rPr>
          <w:b w:val="0"/>
          <w:i w:val="0"/>
        </w:rPr>
        <w:br/>
      </w:r>
      <w:r>
        <w:rPr>
          <w:b w:val="0"/>
          <w:i w:val="0"/>
        </w:rPr>
        <w:t>01/2013/NĐ-CP</w:t>
      </w:r>
      <w:r>
        <w:br/>
      </w:r>
      <w:r>
        <w:rPr>
          <w:b w:val="0"/>
          <w:i w:val="0"/>
        </w:rPr>
        <w:br/>
        <w:t xml:space="preserve">       03/01/2013</w:t>
      </w:r>
      <w:r>
        <w:rPr>
          <w:b w:val="0"/>
          <w:i w:val="0"/>
        </w:rPr>
        <w:br/>
      </w:r>
      <w:r>
        <w:rPr>
          <w:b w:val="0"/>
          <w:i w:val="0"/>
        </w:rPr>
        <w:t>Nghị định hướng dẫn</w:t>
      </w:r>
      <w:r>
        <w:br/>
      </w:r>
      <w:r>
        <w:rPr>
          <w:b w:val="0"/>
          <w:i w:val="0"/>
        </w:rPr>
        <w:br/>
        <w:t xml:space="preserve">       Luật lưu trữ</w:t>
      </w:r>
      <w:r>
        <w:rPr>
          <w:b w:val="0"/>
          <w:i w:val="0"/>
        </w:rPr>
        <w:br/>
      </w:r>
      <w:r>
        <w:rPr>
          <w:b w:val="0"/>
          <w:i w:val="0"/>
        </w:rPr>
        <w:t xml:space="preserve">01/03/2013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d=165209</w:t>
      </w:r>
      <w:r>
        <w:rPr>
          <w:b w:val="0"/>
          <w:i w:val="0"/>
        </w:rPr>
        <w:br/>
      </w:r>
      <w:r>
        <w:rPr>
          <w:b w:val="0"/>
          <w:i w:val="0"/>
        </w:rPr>
        <w:br/>
      </w:r>
      <w:r>
        <w:rPr>
          <w:b w:val="0"/>
          <w:i w:val="0"/>
        </w:rPr>
        <w:br/>
      </w:r>
      <w:r>
        <w:rPr>
          <w:b w:val="0"/>
          <w:i w:val="0"/>
        </w:rPr>
        <w:br/>
      </w:r>
      <w:r>
        <w:br/>
      </w:r>
      <w:r>
        <w:rPr>
          <w:b w:val="0"/>
          <w:i w:val="0"/>
        </w:rPr>
        <w:t>94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606 </w:t>
      </w:r>
      <w:r>
        <w:rPr>
          <w:b w:val="0"/>
          <w:i w:val="0"/>
        </w:rPr>
        <w:br/>
      </w:r>
      <w:r>
        <w:rPr>
          <w:b w:val="0"/>
          <w:i w:val="0"/>
        </w:rPr>
        <w:t>Nghị</w:t>
      </w:r>
      <w:r>
        <w:br/>
      </w:r>
      <w:r>
        <w:rPr>
          <w:b w:val="0"/>
          <w:i w:val="0"/>
        </w:rPr>
        <w:br/>
        <w:t xml:space="preserve">       định</w:t>
      </w:r>
      <w:r>
        <w:rPr>
          <w:b w:val="0"/>
          <w:i w:val="0"/>
        </w:rPr>
        <w:br/>
      </w:r>
      <w:r>
        <w:rPr>
          <w:b w:val="0"/>
          <w:i w:val="0"/>
        </w:rPr>
        <w:t>30/2020/NĐ-CP</w:t>
      </w:r>
      <w:r>
        <w:br/>
      </w:r>
      <w:r>
        <w:rPr>
          <w:b w:val="0"/>
          <w:i w:val="0"/>
        </w:rPr>
        <w:br/>
        <w:t xml:space="preserve">       05/3/2020</w:t>
      </w:r>
      <w:r>
        <w:rPr>
          <w:b w:val="0"/>
          <w:i w:val="0"/>
        </w:rPr>
        <w:br/>
      </w:r>
      <w:r>
        <w:rPr>
          <w:b w:val="0"/>
          <w:i w:val="0"/>
        </w:rPr>
        <w:t xml:space="preserve">Về công tác văn thư </w:t>
      </w:r>
      <w:r>
        <w:rPr>
          <w:b w:val="0"/>
          <w:i w:val="0"/>
        </w:rPr>
        <w:br/>
      </w:r>
      <w:r>
        <w:rPr>
          <w:b w:val="0"/>
          <w:i w:val="0"/>
        </w:rPr>
        <w:t xml:space="preserve">05/3/2020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d=199378</w:t>
      </w:r>
      <w:r>
        <w:rPr>
          <w:b w:val="0"/>
          <w:i w:val="0"/>
        </w:rPr>
        <w:br/>
      </w:r>
      <w:r>
        <w:rPr>
          <w:b w:val="0"/>
          <w:i w:val="0"/>
        </w:rPr>
        <w:br/>
      </w:r>
      <w:r>
        <w:rPr>
          <w:b w:val="0"/>
          <w:i w:val="0"/>
        </w:rPr>
        <w:br/>
      </w:r>
      <w:r>
        <w:rPr>
          <w:b w:val="0"/>
          <w:i w:val="0"/>
        </w:rPr>
        <w:t xml:space="preserve">607 </w:t>
      </w:r>
      <w:r>
        <w:rPr>
          <w:b w:val="0"/>
          <w:i w:val="0"/>
        </w:rPr>
        <w:br/>
      </w:r>
      <w:r>
        <w:rPr>
          <w:b w:val="0"/>
          <w:i w:val="0"/>
        </w:rPr>
        <w:t>Quyết</w:t>
      </w:r>
      <w:r>
        <w:br/>
      </w:r>
      <w:r>
        <w:rPr>
          <w:b w:val="0"/>
          <w:i w:val="0"/>
        </w:rPr>
        <w:br/>
        <w:t xml:space="preserve">       định</w:t>
      </w:r>
      <w:r>
        <w:rPr>
          <w:b w:val="0"/>
          <w:i w:val="0"/>
        </w:rPr>
        <w:br/>
      </w:r>
      <w:r>
        <w:rPr>
          <w:b w:val="0"/>
          <w:i w:val="0"/>
        </w:rPr>
        <w:t>19/2019/QĐ-TTg</w:t>
      </w:r>
      <w:r>
        <w:br/>
      </w:r>
      <w:r>
        <w:rPr>
          <w:b w:val="0"/>
          <w:i w:val="0"/>
        </w:rPr>
        <w:br/>
        <w:t xml:space="preserve">       10/5/2019</w:t>
      </w:r>
      <w:r>
        <w:rPr>
          <w:b w:val="0"/>
          <w:i w:val="0"/>
        </w:rPr>
        <w:br/>
      </w:r>
      <w:r>
        <w:rPr>
          <w:b w:val="0"/>
          <w:i w:val="0"/>
        </w:rPr>
        <w:t>Về việc giữ lại con dấu</w:t>
      </w:r>
      <w:r>
        <w:br/>
      </w:r>
      <w:r>
        <w:rPr>
          <w:b w:val="0"/>
          <w:i w:val="0"/>
        </w:rPr>
        <w:br/>
        <w:t xml:space="preserve">       hết giá trị sử dụng của</w:t>
      </w:r>
      <w:r>
        <w:br/>
      </w:r>
      <w:r>
        <w:rPr>
          <w:b w:val="0"/>
          <w:i w:val="0"/>
        </w:rPr>
        <w:br/>
        <w:t xml:space="preserve">       một số cơ quan, tổ chức,</w:t>
      </w:r>
      <w:r>
        <w:br/>
      </w:r>
      <w:r>
        <w:rPr>
          <w:b w:val="0"/>
          <w:i w:val="0"/>
        </w:rPr>
        <w:br/>
        <w:t xml:space="preserve">       chức danh nhà nước để</w:t>
      </w:r>
      <w:r>
        <w:br/>
      </w:r>
      <w:r>
        <w:rPr>
          <w:b w:val="0"/>
          <w:i w:val="0"/>
        </w:rPr>
        <w:br/>
        <w:t xml:space="preserve">       lưu trữ, phục vụ nghiên</w:t>
      </w:r>
      <w:r>
        <w:br/>
      </w:r>
      <w:r>
        <w:rPr>
          <w:b w:val="0"/>
          <w:i w:val="0"/>
        </w:rPr>
        <w:br/>
        <w:t xml:space="preserve">       cứu lịch sử.</w:t>
      </w:r>
      <w:r>
        <w:rPr>
          <w:b w:val="0"/>
          <w:i w:val="0"/>
        </w:rPr>
        <w:br/>
      </w:r>
      <w:r>
        <w:rPr>
          <w:b w:val="0"/>
          <w:i w:val="0"/>
        </w:rPr>
        <w:t xml:space="preserve">01/7/2019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d=197010</w:t>
      </w:r>
      <w:r>
        <w:rPr>
          <w:b w:val="0"/>
          <w:i w:val="0"/>
        </w:rPr>
        <w:br/>
      </w:r>
      <w:r>
        <w:rPr>
          <w:b w:val="0"/>
          <w:i w:val="0"/>
        </w:rPr>
        <w:br/>
      </w:r>
      <w:r>
        <w:rPr>
          <w:b w:val="0"/>
          <w:i w:val="0"/>
        </w:rPr>
        <w:br/>
      </w:r>
      <w:r>
        <w:rPr>
          <w:b w:val="0"/>
          <w:i w:val="0"/>
        </w:rPr>
        <w:t xml:space="preserve">608 </w:t>
      </w:r>
      <w:r>
        <w:rPr>
          <w:b w:val="0"/>
          <w:i w:val="0"/>
        </w:rPr>
        <w:br/>
      </w:r>
      <w:r>
        <w:rPr>
          <w:b w:val="0"/>
          <w:i w:val="0"/>
        </w:rPr>
        <w:t>Thông</w:t>
      </w:r>
      <w:r>
        <w:br/>
      </w:r>
      <w:r>
        <w:rPr>
          <w:b w:val="0"/>
          <w:i w:val="0"/>
        </w:rPr>
        <w:br/>
        <w:t xml:space="preserve">       tư</w:t>
      </w:r>
      <w:r>
        <w:rPr>
          <w:b w:val="0"/>
          <w:i w:val="0"/>
        </w:rPr>
        <w:br/>
      </w:r>
      <w:r>
        <w:rPr>
          <w:b w:val="0"/>
          <w:i w:val="0"/>
        </w:rPr>
        <w:t>09/2007/TT-BNV</w:t>
      </w:r>
      <w:r>
        <w:br/>
      </w:r>
      <w:r>
        <w:rPr>
          <w:b w:val="0"/>
          <w:i w:val="0"/>
        </w:rPr>
        <w:br/>
        <w:t xml:space="preserve">       26/11/2007</w:t>
      </w:r>
      <w:r>
        <w:rPr>
          <w:b w:val="0"/>
          <w:i w:val="0"/>
        </w:rPr>
        <w:br/>
      </w:r>
      <w:r>
        <w:rPr>
          <w:b w:val="0"/>
          <w:i w:val="0"/>
        </w:rPr>
        <w:t>Hướng dẫn về kho lưu</w:t>
      </w:r>
      <w:r>
        <w:br/>
      </w:r>
      <w:r>
        <w:rPr>
          <w:b w:val="0"/>
          <w:i w:val="0"/>
        </w:rPr>
        <w:br/>
        <w:t xml:space="preserve">       trữ chuyên dụng</w:t>
      </w:r>
      <w:r>
        <w:rPr>
          <w:b w:val="0"/>
          <w:i w:val="0"/>
        </w:rPr>
        <w:br/>
      </w:r>
      <w:r>
        <w:rPr>
          <w:b w:val="0"/>
          <w:i w:val="0"/>
        </w:rPr>
        <w:t xml:space="preserve">20/12/2007 </w:t>
      </w:r>
      <w:r>
        <w:rPr>
          <w:b w:val="0"/>
          <w:i w:val="0"/>
        </w:rPr>
        <w:br/>
      </w:r>
      <w:r>
        <w:rPr>
          <w:b w:val="0"/>
          <w:i w:val="0"/>
        </w:rPr>
        <w:t>https://vbpl.vn</w:t>
      </w:r>
      <w:r>
        <w:rPr>
          <w:b w:val="0"/>
          <w:i w:val="0"/>
        </w:rPr>
        <w:br/>
      </w:r>
      <w:r>
        <w:rPr>
          <w:b w:val="0"/>
          <w:i w:val="0"/>
        </w:rPr>
        <w:br/>
      </w:r>
      <w:r>
        <w:rPr>
          <w:b w:val="0"/>
          <w:i w:val="0"/>
        </w:rPr>
        <w:br/>
      </w:r>
      <w:r>
        <w:rPr>
          <w:b w:val="0"/>
          <w:i w:val="0"/>
        </w:rPr>
        <w:t xml:space="preserve">609 </w:t>
      </w:r>
      <w:r>
        <w:rPr>
          <w:b w:val="0"/>
          <w:i w:val="0"/>
        </w:rPr>
        <w:br/>
      </w:r>
      <w:r>
        <w:rPr>
          <w:b w:val="0"/>
          <w:i w:val="0"/>
        </w:rPr>
        <w:t>Thông</w:t>
      </w:r>
      <w:r>
        <w:br/>
      </w:r>
      <w:r>
        <w:rPr>
          <w:b w:val="0"/>
          <w:i w:val="0"/>
        </w:rPr>
        <w:br/>
        <w:t xml:space="preserve">       tư</w:t>
      </w:r>
      <w:r>
        <w:rPr>
          <w:b w:val="0"/>
          <w:i w:val="0"/>
        </w:rPr>
        <w:br/>
      </w:r>
      <w:r>
        <w:rPr>
          <w:b w:val="0"/>
          <w:i w:val="0"/>
        </w:rPr>
        <w:t>12/2010/TT-BNV</w:t>
      </w:r>
      <w:r>
        <w:br/>
      </w:r>
      <w:r>
        <w:rPr>
          <w:b w:val="0"/>
          <w:i w:val="0"/>
        </w:rPr>
        <w:br/>
        <w:t xml:space="preserve">       26/11/2010</w:t>
      </w:r>
      <w:r>
        <w:rPr>
          <w:b w:val="0"/>
          <w:i w:val="0"/>
        </w:rPr>
        <w:br/>
      </w:r>
      <w:r>
        <w:rPr>
          <w:b w:val="0"/>
          <w:i w:val="0"/>
        </w:rPr>
        <w:t>Hướng dẫn phương pháp</w:t>
      </w:r>
      <w:r>
        <w:br/>
      </w:r>
      <w:r>
        <w:rPr>
          <w:b w:val="0"/>
          <w:i w:val="0"/>
        </w:rPr>
        <w:br/>
        <w:t xml:space="preserve">       xác định đơn giá chỉnh</w:t>
      </w:r>
      <w:r>
        <w:br/>
      </w:r>
      <w:r>
        <w:rPr>
          <w:b w:val="0"/>
          <w:i w:val="0"/>
        </w:rPr>
        <w:br/>
        <w:t xml:space="preserve">       lý tài liệu giấy</w:t>
      </w:r>
      <w:r>
        <w:rPr>
          <w:b w:val="0"/>
          <w:i w:val="0"/>
        </w:rPr>
        <w:br/>
      </w:r>
      <w:r>
        <w:rPr>
          <w:b w:val="0"/>
          <w:i w:val="0"/>
        </w:rPr>
        <w:t xml:space="preserve">10/01/2011 </w:t>
      </w:r>
      <w:r>
        <w:rPr>
          <w:b w:val="0"/>
          <w:i w:val="0"/>
        </w:rPr>
        <w:br/>
      </w:r>
      <w:r>
        <w:rPr>
          <w:b w:val="0"/>
          <w:i w:val="0"/>
        </w:rPr>
        <w:t>https://vbpl.vn</w:t>
      </w:r>
      <w:r>
        <w:rPr>
          <w:b w:val="0"/>
          <w:i w:val="0"/>
        </w:rPr>
        <w:br/>
      </w:r>
      <w:r>
        <w:rPr>
          <w:b w:val="0"/>
          <w:i w:val="0"/>
        </w:rPr>
        <w:br/>
      </w:r>
      <w:r>
        <w:rPr>
          <w:b w:val="0"/>
          <w:i w:val="0"/>
        </w:rPr>
        <w:br/>
      </w:r>
      <w:r>
        <w:rPr>
          <w:b w:val="0"/>
          <w:i w:val="0"/>
        </w:rPr>
        <w:t xml:space="preserve">610 </w:t>
      </w:r>
      <w:r>
        <w:rPr>
          <w:b w:val="0"/>
          <w:i w:val="0"/>
        </w:rPr>
        <w:br/>
      </w:r>
      <w:r>
        <w:rPr>
          <w:b w:val="0"/>
          <w:i w:val="0"/>
        </w:rPr>
        <w:t>Thông</w:t>
      </w:r>
      <w:r>
        <w:br/>
      </w:r>
      <w:r>
        <w:rPr>
          <w:b w:val="0"/>
          <w:i w:val="0"/>
        </w:rPr>
        <w:br/>
        <w:t xml:space="preserve">       tư</w:t>
      </w:r>
      <w:r>
        <w:rPr>
          <w:b w:val="0"/>
          <w:i w:val="0"/>
        </w:rPr>
        <w:br/>
      </w:r>
      <w:r>
        <w:rPr>
          <w:b w:val="0"/>
          <w:i w:val="0"/>
        </w:rPr>
        <w:t>15/2011/TT-BNV</w:t>
      </w:r>
      <w:r>
        <w:br/>
      </w:r>
      <w:r>
        <w:rPr>
          <w:b w:val="0"/>
          <w:i w:val="0"/>
        </w:rPr>
        <w:br/>
        <w:t xml:space="preserve">       11/11/2011</w:t>
      </w:r>
      <w:r>
        <w:rPr>
          <w:b w:val="0"/>
          <w:i w:val="0"/>
        </w:rPr>
        <w:br/>
      </w:r>
      <w:r>
        <w:rPr>
          <w:b w:val="0"/>
          <w:i w:val="0"/>
        </w:rPr>
        <w:t>Quy định định mức kinh</w:t>
      </w:r>
      <w:r>
        <w:br/>
      </w:r>
      <w:r>
        <w:rPr>
          <w:b w:val="0"/>
          <w:i w:val="0"/>
        </w:rPr>
        <w:br/>
        <w:t xml:space="preserve">       tế - kỹ thuật Vệ sinh kho</w:t>
      </w:r>
      <w:r>
        <w:br/>
      </w:r>
      <w:r>
        <w:rPr>
          <w:b w:val="0"/>
          <w:i w:val="0"/>
        </w:rPr>
        <w:br/>
        <w:t xml:space="preserve">       bảo quản tài liệu lưu trữ</w:t>
      </w:r>
      <w:r>
        <w:br/>
      </w:r>
      <w:r>
        <w:rPr>
          <w:b w:val="0"/>
          <w:i w:val="0"/>
        </w:rPr>
        <w:br/>
        <w:t xml:space="preserve">       và tài liệu lưu trữ nền</w:t>
      </w:r>
      <w:r>
        <w:br/>
      </w:r>
      <w:r>
        <w:rPr>
          <w:b w:val="0"/>
          <w:i w:val="0"/>
        </w:rPr>
        <w:br/>
        <w:t xml:space="preserve">       giấy</w:t>
      </w:r>
      <w:r>
        <w:rPr>
          <w:b w:val="0"/>
          <w:i w:val="0"/>
        </w:rPr>
        <w:br/>
      </w:r>
      <w:r>
        <w:rPr>
          <w:b w:val="0"/>
          <w:i w:val="0"/>
        </w:rPr>
        <w:t xml:space="preserve">26/12/2011 </w:t>
      </w:r>
      <w:r>
        <w:rPr>
          <w:b w:val="0"/>
          <w:i w:val="0"/>
        </w:rPr>
        <w:br/>
      </w:r>
      <w:r>
        <w:rPr>
          <w:b w:val="0"/>
          <w:i w:val="0"/>
        </w:rPr>
        <w:t>https://vbpl.vn</w:t>
      </w:r>
      <w:r>
        <w:rPr>
          <w:b w:val="0"/>
          <w:i w:val="0"/>
        </w:rPr>
        <w:br/>
      </w:r>
      <w:r>
        <w:rPr>
          <w:b w:val="0"/>
          <w:i w:val="0"/>
        </w:rPr>
        <w:br/>
      </w:r>
      <w:r>
        <w:rPr>
          <w:b w:val="0"/>
          <w:i w:val="0"/>
        </w:rPr>
        <w:br/>
      </w:r>
      <w:r>
        <w:rPr>
          <w:b w:val="0"/>
          <w:i w:val="0"/>
        </w:rPr>
        <w:t xml:space="preserve">611 </w:t>
      </w:r>
      <w:r>
        <w:rPr>
          <w:b w:val="0"/>
          <w:i w:val="0"/>
        </w:rPr>
        <w:br/>
      </w:r>
      <w:r>
        <w:rPr>
          <w:b w:val="0"/>
          <w:i w:val="0"/>
        </w:rPr>
        <w:t>Thông</w:t>
      </w:r>
      <w:r>
        <w:br/>
      </w:r>
      <w:r>
        <w:rPr>
          <w:b w:val="0"/>
          <w:i w:val="0"/>
        </w:rPr>
        <w:br/>
        <w:t xml:space="preserve">       tư</w:t>
      </w:r>
      <w:r>
        <w:rPr>
          <w:b w:val="0"/>
          <w:i w:val="0"/>
        </w:rPr>
        <w:br/>
      </w:r>
      <w:r>
        <w:rPr>
          <w:b w:val="0"/>
          <w:i w:val="0"/>
        </w:rPr>
        <w:t>08/2012/TT-BNV</w:t>
      </w:r>
      <w:r>
        <w:br/>
      </w:r>
      <w:r>
        <w:rPr>
          <w:b w:val="0"/>
          <w:i w:val="0"/>
        </w:rPr>
        <w:br/>
        <w:t xml:space="preserve">       26/11/2012</w:t>
      </w:r>
      <w:r>
        <w:rPr>
          <w:b w:val="0"/>
          <w:i w:val="0"/>
        </w:rPr>
        <w:br/>
      </w:r>
      <w:r>
        <w:rPr>
          <w:b w:val="0"/>
          <w:i w:val="0"/>
        </w:rPr>
        <w:t>Quy định định mức kinh</w:t>
      </w:r>
      <w:r>
        <w:br/>
      </w:r>
      <w:r>
        <w:rPr>
          <w:b w:val="0"/>
          <w:i w:val="0"/>
        </w:rPr>
        <w:br/>
        <w:t xml:space="preserve">       tế - kỹ thuật Lập danh</w:t>
      </w:r>
      <w:r>
        <w:br/>
      </w:r>
      <w:r>
        <w:rPr>
          <w:b w:val="0"/>
          <w:i w:val="0"/>
        </w:rPr>
        <w:br/>
        <w:t xml:space="preserve">       mục tài liệu hạn chế sử</w:t>
      </w:r>
      <w:r>
        <w:br/>
      </w:r>
      <w:r>
        <w:rPr>
          <w:b w:val="0"/>
          <w:i w:val="0"/>
        </w:rPr>
        <w:br/>
        <w:t xml:space="preserve">       dụng của một phông lưu</w:t>
      </w:r>
      <w:r>
        <w:br/>
      </w:r>
      <w:r>
        <w:rPr>
          <w:b w:val="0"/>
          <w:i w:val="0"/>
        </w:rPr>
        <w:br/>
        <w:t xml:space="preserve">       trữ và Phục vụ độc giả</w:t>
      </w:r>
      <w:r>
        <w:br/>
      </w:r>
      <w:r>
        <w:rPr>
          <w:b w:val="0"/>
          <w:i w:val="0"/>
        </w:rPr>
        <w:br/>
        <w:t xml:space="preserve">       tại Phòng đọc.</w:t>
      </w:r>
      <w:r>
        <w:rPr>
          <w:b w:val="0"/>
          <w:i w:val="0"/>
        </w:rPr>
        <w:br/>
      </w:r>
      <w:r>
        <w:rPr>
          <w:b w:val="0"/>
          <w:i w:val="0"/>
        </w:rPr>
        <w:t xml:space="preserve">11/01/2013 </w:t>
      </w:r>
      <w:r>
        <w:rPr>
          <w:b w:val="0"/>
          <w:i w:val="0"/>
        </w:rPr>
        <w:br/>
      </w:r>
      <w:r>
        <w:rPr>
          <w:b w:val="0"/>
          <w:i w:val="0"/>
        </w:rPr>
        <w:t>https://vbpl.vn</w:t>
      </w:r>
      <w:r>
        <w:rPr>
          <w:b w:val="0"/>
          <w:i w:val="0"/>
        </w:rPr>
        <w:br/>
      </w:r>
      <w:r>
        <w:rPr>
          <w:b w:val="0"/>
          <w:i w:val="0"/>
        </w:rPr>
        <w:br/>
      </w:r>
      <w:r>
        <w:rPr>
          <w:b w:val="0"/>
          <w:i w:val="0"/>
        </w:rPr>
        <w:br/>
      </w:r>
      <w:r>
        <w:rPr>
          <w:b w:val="0"/>
          <w:i w:val="0"/>
        </w:rPr>
        <w:t xml:space="preserve">612 </w:t>
      </w:r>
      <w:r>
        <w:rPr>
          <w:b w:val="0"/>
          <w:i w:val="0"/>
        </w:rPr>
        <w:br/>
      </w:r>
      <w:r>
        <w:rPr>
          <w:b w:val="0"/>
          <w:i w:val="0"/>
        </w:rPr>
        <w:t>Thông</w:t>
      </w:r>
      <w:r>
        <w:br/>
      </w:r>
      <w:r>
        <w:rPr>
          <w:b w:val="0"/>
          <w:i w:val="0"/>
        </w:rPr>
        <w:br/>
        <w:t xml:space="preserve">       tư</w:t>
      </w:r>
      <w:r>
        <w:rPr>
          <w:b w:val="0"/>
          <w:i w:val="0"/>
        </w:rPr>
        <w:br/>
      </w:r>
      <w:r>
        <w:rPr>
          <w:b w:val="0"/>
          <w:i w:val="0"/>
        </w:rPr>
        <w:t>10/2012/TT-BNV</w:t>
      </w:r>
      <w:r>
        <w:br/>
      </w:r>
      <w:r>
        <w:rPr>
          <w:b w:val="0"/>
          <w:i w:val="0"/>
        </w:rPr>
        <w:br/>
        <w:t xml:space="preserve">       14/12/2012</w:t>
      </w:r>
      <w:r>
        <w:rPr>
          <w:b w:val="0"/>
          <w:i w:val="0"/>
        </w:rPr>
        <w:br/>
      </w:r>
      <w:r>
        <w:rPr>
          <w:b w:val="0"/>
          <w:i w:val="0"/>
        </w:rPr>
        <w:t>Quy định định mức kinh</w:t>
      </w:r>
      <w:r>
        <w:br/>
      </w:r>
      <w:r>
        <w:rPr>
          <w:b w:val="0"/>
          <w:i w:val="0"/>
        </w:rPr>
        <w:br/>
        <w:t xml:space="preserve">       tế - kỹ thuật xử lý tài</w:t>
      </w:r>
      <w:r>
        <w:br/>
      </w:r>
      <w:r>
        <w:rPr>
          <w:b w:val="0"/>
          <w:i w:val="0"/>
        </w:rPr>
        <w:br/>
        <w:t xml:space="preserve">       liệu Hết giá trị</w:t>
      </w:r>
      <w:r>
        <w:rPr>
          <w:b w:val="0"/>
          <w:i w:val="0"/>
        </w:rPr>
        <w:br/>
      </w:r>
      <w:r>
        <w:rPr>
          <w:b w:val="0"/>
          <w:i w:val="0"/>
        </w:rPr>
        <w:t xml:space="preserve">28/01/2013 </w:t>
      </w:r>
      <w:r>
        <w:rPr>
          <w:b w:val="0"/>
          <w:i w:val="0"/>
        </w:rPr>
        <w:br/>
      </w:r>
      <w:r>
        <w:rPr>
          <w:b w:val="0"/>
          <w:i w:val="0"/>
        </w:rPr>
        <w:t>https://vbpl.vn</w:t>
      </w:r>
      <w:r>
        <w:rPr>
          <w:b w:val="0"/>
          <w:i w:val="0"/>
        </w:rPr>
        <w:br/>
      </w:r>
      <w:r>
        <w:rPr>
          <w:b w:val="0"/>
          <w:i w:val="0"/>
        </w:rPr>
        <w:br/>
      </w:r>
      <w:r>
        <w:rPr>
          <w:b w:val="0"/>
          <w:i w:val="0"/>
        </w:rPr>
        <w:br/>
      </w:r>
      <w:r>
        <w:rPr>
          <w:b w:val="0"/>
          <w:i w:val="0"/>
        </w:rPr>
        <w:t xml:space="preserve">613 </w:t>
      </w:r>
      <w:r>
        <w:rPr>
          <w:b w:val="0"/>
          <w:i w:val="0"/>
        </w:rPr>
        <w:br/>
      </w:r>
      <w:r>
        <w:rPr>
          <w:b w:val="0"/>
          <w:i w:val="0"/>
        </w:rPr>
        <w:t>Thông</w:t>
      </w:r>
      <w:r>
        <w:br/>
      </w:r>
      <w:r>
        <w:rPr>
          <w:b w:val="0"/>
          <w:i w:val="0"/>
        </w:rPr>
        <w:br/>
        <w:t xml:space="preserve">       tư</w:t>
      </w:r>
      <w:r>
        <w:rPr>
          <w:b w:val="0"/>
          <w:i w:val="0"/>
        </w:rPr>
        <w:br/>
      </w:r>
      <w:r>
        <w:rPr>
          <w:b w:val="0"/>
          <w:i w:val="0"/>
        </w:rPr>
        <w:t>04/2014/TT-BNV</w:t>
      </w:r>
      <w:r>
        <w:br/>
      </w:r>
      <w:r>
        <w:rPr>
          <w:b w:val="0"/>
          <w:i w:val="0"/>
        </w:rPr>
        <w:br/>
        <w:t xml:space="preserve">       23/06/2014</w:t>
      </w:r>
      <w:r>
        <w:rPr>
          <w:b w:val="0"/>
          <w:i w:val="0"/>
        </w:rPr>
        <w:br/>
      </w:r>
      <w:r>
        <w:rPr>
          <w:b w:val="0"/>
          <w:i w:val="0"/>
        </w:rPr>
        <w:t>Về định mức kinh tế -</w:t>
      </w:r>
      <w:r>
        <w:br/>
      </w:r>
      <w:r>
        <w:rPr>
          <w:b w:val="0"/>
          <w:i w:val="0"/>
        </w:rPr>
        <w:br/>
        <w:t xml:space="preserve">       kỹ thuật tạo lập cơ sở dữ</w:t>
      </w:r>
      <w:r>
        <w:br/>
      </w:r>
      <w:r>
        <w:rPr>
          <w:b w:val="0"/>
          <w:i w:val="0"/>
        </w:rPr>
        <w:br/>
        <w:t xml:space="preserve">       liệu tài liệu lưu trữ</w:t>
      </w:r>
      <w:r>
        <w:rPr>
          <w:b w:val="0"/>
          <w:i w:val="0"/>
        </w:rPr>
        <w:br/>
      </w:r>
      <w:r>
        <w:rPr>
          <w:b w:val="0"/>
          <w:i w:val="0"/>
        </w:rPr>
        <w:t xml:space="preserve">15/08/2014 </w:t>
      </w:r>
      <w:r>
        <w:rPr>
          <w:b w:val="0"/>
          <w:i w:val="0"/>
        </w:rPr>
        <w:br/>
      </w:r>
      <w:r>
        <w:rPr>
          <w:b w:val="0"/>
          <w:i w:val="0"/>
        </w:rPr>
        <w:t>https://vbpl.vn</w:t>
      </w:r>
      <w:r>
        <w:rPr>
          <w:b w:val="0"/>
          <w:i w:val="0"/>
        </w:rPr>
        <w:br/>
      </w:r>
      <w:r>
        <w:rPr>
          <w:b w:val="0"/>
          <w:i w:val="0"/>
        </w:rPr>
        <w:br/>
      </w:r>
      <w:r>
        <w:rPr>
          <w:b w:val="0"/>
          <w:i w:val="0"/>
        </w:rPr>
        <w:br/>
      </w:r>
      <w:r>
        <w:rPr>
          <w:b w:val="0"/>
          <w:i w:val="0"/>
        </w:rPr>
        <w:t xml:space="preserve">614 </w:t>
      </w:r>
      <w:r>
        <w:rPr>
          <w:b w:val="0"/>
          <w:i w:val="0"/>
        </w:rPr>
        <w:br/>
      </w:r>
      <w:r>
        <w:rPr>
          <w:b w:val="0"/>
          <w:i w:val="0"/>
        </w:rPr>
        <w:t>Thông</w:t>
      </w:r>
      <w:r>
        <w:br/>
      </w:r>
      <w:r>
        <w:rPr>
          <w:b w:val="0"/>
          <w:i w:val="0"/>
        </w:rPr>
        <w:br/>
        <w:t xml:space="preserve">       t ư</w:t>
      </w:r>
      <w:r>
        <w:rPr>
          <w:b w:val="0"/>
          <w:i w:val="0"/>
        </w:rPr>
        <w:br/>
      </w:r>
      <w:r>
        <w:rPr>
          <w:b w:val="0"/>
          <w:i w:val="0"/>
        </w:rPr>
        <w:t>05/2014/TT-BNV</w:t>
      </w:r>
      <w:r>
        <w:br/>
      </w:r>
      <w:r>
        <w:rPr>
          <w:b w:val="0"/>
          <w:i w:val="0"/>
        </w:rPr>
        <w:br/>
        <w:t xml:space="preserve">       23/06/2014</w:t>
      </w:r>
      <w:r>
        <w:rPr>
          <w:b w:val="0"/>
          <w:i w:val="0"/>
        </w:rPr>
        <w:br/>
      </w:r>
      <w:r>
        <w:rPr>
          <w:b w:val="0"/>
          <w:i w:val="0"/>
        </w:rPr>
        <w:t>Quy định định mức kinh</w:t>
      </w:r>
      <w:r>
        <w:br/>
      </w:r>
      <w:r>
        <w:rPr>
          <w:b w:val="0"/>
          <w:i w:val="0"/>
        </w:rPr>
        <w:br/>
        <w:t xml:space="preserve">       tế - kỹ thuật giải mật tài</w:t>
      </w:r>
      <w:r>
        <w:br/>
      </w:r>
      <w:r>
        <w:rPr>
          <w:b w:val="0"/>
          <w:i w:val="0"/>
        </w:rPr>
        <w:br/>
        <w:t xml:space="preserve">       liệu lưu trữ.</w:t>
      </w:r>
      <w:r>
        <w:rPr>
          <w:b w:val="0"/>
          <w:i w:val="0"/>
        </w:rPr>
        <w:br/>
      </w:r>
      <w:r>
        <w:rPr>
          <w:b w:val="0"/>
          <w:i w:val="0"/>
        </w:rPr>
        <w:t xml:space="preserve">15/08/2014 </w:t>
      </w:r>
      <w:r>
        <w:rPr>
          <w:b w:val="0"/>
          <w:i w:val="0"/>
        </w:rPr>
        <w:br/>
      </w:r>
      <w:r>
        <w:rPr>
          <w:b w:val="0"/>
          <w:i w:val="0"/>
        </w:rPr>
        <w:t>https://vbpl.vn</w:t>
      </w:r>
      <w:r>
        <w:rPr>
          <w:b w:val="0"/>
          <w:i w:val="0"/>
        </w:rPr>
        <w:br/>
      </w:r>
      <w:r>
        <w:rPr>
          <w:b w:val="0"/>
          <w:i w:val="0"/>
        </w:rPr>
        <w:br/>
      </w:r>
      <w:r>
        <w:rPr>
          <w:b w:val="0"/>
          <w:i w:val="0"/>
        </w:rPr>
        <w:br/>
      </w:r>
      <w:r>
        <w:rPr>
          <w:b w:val="0"/>
          <w:i w:val="0"/>
        </w:rPr>
        <w:t xml:space="preserve">615 </w:t>
      </w:r>
      <w:r>
        <w:rPr>
          <w:b w:val="0"/>
          <w:i w:val="0"/>
        </w:rPr>
        <w:br/>
      </w:r>
      <w:r>
        <w:rPr>
          <w:b w:val="0"/>
          <w:i w:val="0"/>
        </w:rPr>
        <w:t>Thông</w:t>
      </w:r>
      <w:r>
        <w:br/>
      </w:r>
      <w:r>
        <w:rPr>
          <w:b w:val="0"/>
          <w:i w:val="0"/>
        </w:rPr>
        <w:br/>
        <w:t xml:space="preserve">       tư</w:t>
      </w:r>
      <w:r>
        <w:rPr>
          <w:b w:val="0"/>
          <w:i w:val="0"/>
        </w:rPr>
        <w:br/>
      </w:r>
      <w:r>
        <w:rPr>
          <w:b w:val="0"/>
          <w:i w:val="0"/>
        </w:rPr>
        <w:t>09/2014/TT-BNV</w:t>
      </w:r>
      <w:r>
        <w:br/>
      </w:r>
      <w:r>
        <w:rPr>
          <w:b w:val="0"/>
          <w:i w:val="0"/>
        </w:rPr>
        <w:br/>
        <w:t xml:space="preserve">       01/10/2014</w:t>
      </w:r>
      <w:r>
        <w:rPr>
          <w:b w:val="0"/>
          <w:i w:val="0"/>
        </w:rPr>
        <w:br/>
      </w:r>
      <w:r>
        <w:rPr>
          <w:b w:val="0"/>
          <w:i w:val="0"/>
        </w:rPr>
        <w:t>Hướng dẫn về quản lý</w:t>
      </w:r>
      <w:r>
        <w:br/>
      </w:r>
      <w:r>
        <w:rPr>
          <w:b w:val="0"/>
          <w:i w:val="0"/>
        </w:rPr>
        <w:br/>
        <w:t xml:space="preserve">       Chứng chỉ hành nghề</w:t>
      </w:r>
      <w:r>
        <w:br/>
      </w:r>
      <w:r>
        <w:rPr>
          <w:b w:val="0"/>
          <w:i w:val="0"/>
        </w:rPr>
        <w:br/>
        <w:t xml:space="preserve">       lưu trữ và hoạt động</w:t>
      </w:r>
      <w:r>
        <w:br/>
      </w:r>
      <w:r>
        <w:rPr>
          <w:b w:val="0"/>
          <w:i w:val="0"/>
        </w:rPr>
        <w:br/>
        <w:t xml:space="preserve">       dịch vụ lưu trữ.</w:t>
      </w:r>
      <w:r>
        <w:rPr>
          <w:b w:val="0"/>
          <w:i w:val="0"/>
        </w:rPr>
        <w:br/>
      </w:r>
      <w:r>
        <w:rPr>
          <w:b w:val="0"/>
          <w:i w:val="0"/>
        </w:rPr>
        <w:t xml:space="preserve">15/11/2014 </w:t>
      </w:r>
      <w:r>
        <w:rPr>
          <w:b w:val="0"/>
          <w:i w:val="0"/>
        </w:rPr>
        <w:br/>
      </w:r>
      <w:r>
        <w:rPr>
          <w:b w:val="0"/>
          <w:i w:val="0"/>
        </w:rPr>
        <w:t>https://vbpl.vn</w:t>
      </w:r>
      <w:r>
        <w:rPr>
          <w:b w:val="0"/>
          <w:i w:val="0"/>
        </w:rPr>
        <w:br/>
      </w:r>
      <w:r>
        <w:rPr>
          <w:b w:val="0"/>
          <w:i w:val="0"/>
        </w:rPr>
        <w:br/>
      </w:r>
      <w:r>
        <w:rPr>
          <w:b w:val="0"/>
          <w:i w:val="0"/>
        </w:rPr>
        <w:br/>
      </w:r>
      <w:r>
        <w:rPr>
          <w:b w:val="0"/>
          <w:i w:val="0"/>
        </w:rPr>
        <w:t xml:space="preserve">616 </w:t>
      </w:r>
      <w:r>
        <w:rPr>
          <w:b w:val="0"/>
          <w:i w:val="0"/>
        </w:rPr>
        <w:br/>
      </w:r>
      <w:r>
        <w:rPr>
          <w:b w:val="0"/>
          <w:i w:val="0"/>
        </w:rPr>
        <w:t>Thông</w:t>
      </w:r>
      <w:r>
        <w:br/>
      </w:r>
      <w:r>
        <w:rPr>
          <w:b w:val="0"/>
          <w:i w:val="0"/>
        </w:rPr>
        <w:br/>
        <w:t xml:space="preserve">       tư</w:t>
      </w:r>
      <w:r>
        <w:rPr>
          <w:b w:val="0"/>
          <w:i w:val="0"/>
        </w:rPr>
        <w:br/>
      </w:r>
      <w:r>
        <w:rPr>
          <w:b w:val="0"/>
          <w:i w:val="0"/>
        </w:rPr>
        <w:t>10/2014/TT-BNV</w:t>
      </w:r>
      <w:r>
        <w:br/>
      </w:r>
      <w:r>
        <w:rPr>
          <w:b w:val="0"/>
          <w:i w:val="0"/>
        </w:rPr>
        <w:br/>
        <w:t xml:space="preserve">       01/10/2014</w:t>
      </w:r>
      <w:r>
        <w:rPr>
          <w:b w:val="0"/>
          <w:i w:val="0"/>
        </w:rPr>
        <w:br/>
      </w:r>
      <w:r>
        <w:rPr>
          <w:b w:val="0"/>
          <w:i w:val="0"/>
        </w:rPr>
        <w:t>Quy định việc sử dụng</w:t>
      </w:r>
      <w:r>
        <w:br/>
      </w:r>
      <w:r>
        <w:rPr>
          <w:b w:val="0"/>
          <w:i w:val="0"/>
        </w:rPr>
        <w:br/>
        <w:t xml:space="preserve">       tài liệu tại Phòng đọc</w:t>
      </w:r>
      <w:r>
        <w:br/>
      </w:r>
      <w:r>
        <w:rPr>
          <w:b w:val="0"/>
          <w:i w:val="0"/>
        </w:rPr>
        <w:br/>
        <w:t xml:space="preserve">       15/11/2014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95</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của các Lưu trữ lịch sử.</w:t>
      </w:r>
      <w:r>
        <w:rPr>
          <w:b w:val="0"/>
          <w:i w:val="0"/>
        </w:rPr>
        <w:br/>
      </w:r>
      <w:r>
        <w:rPr>
          <w:b w:val="0"/>
          <w:i w:val="0"/>
        </w:rPr>
        <w:br/>
      </w:r>
      <w:r>
        <w:rPr>
          <w:b w:val="0"/>
          <w:i w:val="0"/>
        </w:rPr>
        <w:br/>
      </w:r>
      <w:r>
        <w:rPr>
          <w:b w:val="0"/>
          <w:i w:val="0"/>
        </w:rPr>
        <w:t xml:space="preserve">617 </w:t>
      </w:r>
      <w:r>
        <w:rPr>
          <w:b w:val="0"/>
          <w:i w:val="0"/>
        </w:rPr>
        <w:br/>
      </w:r>
      <w:r>
        <w:rPr>
          <w:b w:val="0"/>
          <w:i w:val="0"/>
        </w:rPr>
        <w:t>Thông</w:t>
      </w:r>
      <w:r>
        <w:br/>
      </w:r>
      <w:r>
        <w:rPr>
          <w:b w:val="0"/>
          <w:i w:val="0"/>
        </w:rPr>
        <w:br/>
        <w:t xml:space="preserve">       tư</w:t>
      </w:r>
      <w:r>
        <w:rPr>
          <w:b w:val="0"/>
          <w:i w:val="0"/>
        </w:rPr>
        <w:br/>
      </w:r>
      <w:r>
        <w:rPr>
          <w:b w:val="0"/>
          <w:i w:val="0"/>
        </w:rPr>
        <w:t>12/2014/TT-BNV</w:t>
      </w:r>
      <w:r>
        <w:br/>
      </w:r>
      <w:r>
        <w:rPr>
          <w:b w:val="0"/>
          <w:i w:val="0"/>
        </w:rPr>
        <w:br/>
        <w:t xml:space="preserve">       28/10/2014</w:t>
      </w:r>
      <w:r>
        <w:rPr>
          <w:b w:val="0"/>
          <w:i w:val="0"/>
        </w:rPr>
        <w:br/>
      </w:r>
      <w:r>
        <w:rPr>
          <w:b w:val="0"/>
          <w:i w:val="0"/>
        </w:rPr>
        <w:t>Quy định định mức</w:t>
      </w:r>
      <w:r>
        <w:br/>
      </w:r>
      <w:r>
        <w:rPr>
          <w:b w:val="0"/>
          <w:i w:val="0"/>
        </w:rPr>
        <w:br/>
        <w:t xml:space="preserve">       kinh tế - kỹ thuật bồi nền</w:t>
      </w:r>
      <w:r>
        <w:br/>
      </w:r>
      <w:r>
        <w:rPr>
          <w:b w:val="0"/>
          <w:i w:val="0"/>
        </w:rPr>
        <w:br/>
        <w:t xml:space="preserve">       tài liệu giấy bằng</w:t>
      </w:r>
      <w:r>
        <w:br/>
      </w:r>
      <w:r>
        <w:rPr>
          <w:b w:val="0"/>
          <w:i w:val="0"/>
        </w:rPr>
        <w:br/>
        <w:t xml:space="preserve">       phương pháp thủ công.</w:t>
      </w:r>
      <w:r>
        <w:rPr>
          <w:b w:val="0"/>
          <w:i w:val="0"/>
        </w:rPr>
        <w:br/>
      </w:r>
      <w:r>
        <w:rPr>
          <w:b w:val="0"/>
          <w:i w:val="0"/>
        </w:rPr>
        <w:t xml:space="preserve">15/12/2014 </w:t>
      </w:r>
      <w:r>
        <w:rPr>
          <w:b w:val="0"/>
          <w:i w:val="0"/>
        </w:rPr>
        <w:br/>
      </w:r>
      <w:r>
        <w:rPr>
          <w:b w:val="0"/>
          <w:i w:val="0"/>
        </w:rPr>
        <w:t>https://vbpl.vn</w:t>
      </w:r>
      <w:r>
        <w:rPr>
          <w:b w:val="0"/>
          <w:i w:val="0"/>
        </w:rPr>
        <w:br/>
      </w:r>
      <w:r>
        <w:rPr>
          <w:b w:val="0"/>
          <w:i w:val="0"/>
        </w:rPr>
        <w:br/>
      </w:r>
      <w:r>
        <w:rPr>
          <w:b w:val="0"/>
          <w:i w:val="0"/>
        </w:rPr>
        <w:br/>
      </w:r>
      <w:r>
        <w:rPr>
          <w:b w:val="0"/>
          <w:i w:val="0"/>
        </w:rPr>
        <w:t xml:space="preserve">618 </w:t>
      </w:r>
      <w:r>
        <w:rPr>
          <w:b w:val="0"/>
          <w:i w:val="0"/>
        </w:rPr>
        <w:br/>
      </w:r>
      <w:r>
        <w:rPr>
          <w:b w:val="0"/>
          <w:i w:val="0"/>
        </w:rPr>
        <w:t>Thông</w:t>
      </w:r>
      <w:r>
        <w:br/>
      </w:r>
      <w:r>
        <w:rPr>
          <w:b w:val="0"/>
          <w:i w:val="0"/>
        </w:rPr>
        <w:br/>
        <w:t xml:space="preserve">       tư</w:t>
      </w:r>
      <w:r>
        <w:rPr>
          <w:b w:val="0"/>
          <w:i w:val="0"/>
        </w:rPr>
        <w:br/>
      </w:r>
      <w:r>
        <w:rPr>
          <w:b w:val="0"/>
          <w:i w:val="0"/>
        </w:rPr>
        <w:t>16/2014/TT-BNV</w:t>
      </w:r>
      <w:r>
        <w:br/>
      </w:r>
      <w:r>
        <w:rPr>
          <w:b w:val="0"/>
          <w:i w:val="0"/>
        </w:rPr>
        <w:br/>
        <w:t xml:space="preserve">       20/11/2014</w:t>
      </w:r>
      <w:r>
        <w:rPr>
          <w:b w:val="0"/>
          <w:i w:val="0"/>
        </w:rPr>
        <w:br/>
      </w:r>
      <w:r>
        <w:rPr>
          <w:b w:val="0"/>
          <w:i w:val="0"/>
        </w:rPr>
        <w:t>Hướng dẫn giao, nhận</w:t>
      </w:r>
      <w:r>
        <w:br/>
      </w:r>
      <w:r>
        <w:rPr>
          <w:b w:val="0"/>
          <w:i w:val="0"/>
        </w:rPr>
        <w:br/>
        <w:t xml:space="preserve">       tài liệu lưu trữ vào Lưu</w:t>
      </w:r>
      <w:r>
        <w:br/>
      </w:r>
      <w:r>
        <w:rPr>
          <w:b w:val="0"/>
          <w:i w:val="0"/>
        </w:rPr>
        <w:br/>
        <w:t xml:space="preserve">       trữ lịch sử các cấp</w:t>
      </w:r>
      <w:r>
        <w:rPr>
          <w:b w:val="0"/>
          <w:i w:val="0"/>
        </w:rPr>
        <w:br/>
      </w:r>
      <w:r>
        <w:rPr>
          <w:b w:val="0"/>
          <w:i w:val="0"/>
        </w:rPr>
        <w:t xml:space="preserve">01/02/2015 </w:t>
      </w:r>
      <w:r>
        <w:rPr>
          <w:b w:val="0"/>
          <w:i w:val="0"/>
        </w:rPr>
        <w:br/>
      </w:r>
      <w:r>
        <w:rPr>
          <w:b w:val="0"/>
          <w:i w:val="0"/>
        </w:rPr>
        <w:t>https://vbpl.vn</w:t>
      </w:r>
      <w:r>
        <w:rPr>
          <w:b w:val="0"/>
          <w:i w:val="0"/>
        </w:rPr>
        <w:br/>
      </w:r>
      <w:r>
        <w:rPr>
          <w:b w:val="0"/>
          <w:i w:val="0"/>
        </w:rPr>
        <w:br/>
      </w:r>
      <w:r>
        <w:rPr>
          <w:b w:val="0"/>
          <w:i w:val="0"/>
        </w:rPr>
        <w:br/>
      </w:r>
      <w:r>
        <w:rPr>
          <w:b w:val="0"/>
          <w:i w:val="0"/>
        </w:rPr>
        <w:t xml:space="preserve">619 </w:t>
      </w:r>
      <w:r>
        <w:rPr>
          <w:b w:val="0"/>
          <w:i w:val="0"/>
        </w:rPr>
        <w:br/>
      </w:r>
      <w:r>
        <w:rPr>
          <w:b w:val="0"/>
          <w:i w:val="0"/>
        </w:rPr>
        <w:t>Thông</w:t>
      </w:r>
      <w:r>
        <w:br/>
      </w:r>
      <w:r>
        <w:rPr>
          <w:b w:val="0"/>
          <w:i w:val="0"/>
        </w:rPr>
        <w:br/>
        <w:t xml:space="preserve">       tư</w:t>
      </w:r>
      <w:r>
        <w:rPr>
          <w:b w:val="0"/>
          <w:i w:val="0"/>
        </w:rPr>
        <w:br/>
      </w:r>
      <w:r>
        <w:rPr>
          <w:b w:val="0"/>
          <w:i w:val="0"/>
        </w:rPr>
        <w:t>17/2014/TT-BNV</w:t>
      </w:r>
      <w:r>
        <w:br/>
      </w:r>
      <w:r>
        <w:rPr>
          <w:b w:val="0"/>
          <w:i w:val="0"/>
        </w:rPr>
        <w:br/>
        <w:t xml:space="preserve">       20/11/2014</w:t>
      </w:r>
      <w:r>
        <w:rPr>
          <w:b w:val="0"/>
          <w:i w:val="0"/>
        </w:rPr>
        <w:br/>
      </w:r>
      <w:r>
        <w:rPr>
          <w:b w:val="0"/>
          <w:i w:val="0"/>
        </w:rPr>
        <w:t>Hướng dẫn xác định cơ</w:t>
      </w:r>
      <w:r>
        <w:br/>
      </w:r>
      <w:r>
        <w:rPr>
          <w:b w:val="0"/>
          <w:i w:val="0"/>
        </w:rPr>
        <w:br/>
        <w:t xml:space="preserve">       quan, tổ chức thuộc</w:t>
      </w:r>
      <w:r>
        <w:br/>
      </w:r>
      <w:r>
        <w:rPr>
          <w:b w:val="0"/>
          <w:i w:val="0"/>
        </w:rPr>
        <w:br/>
        <w:t xml:space="preserve">       nguồn nộp lưu tài liệu</w:t>
      </w:r>
      <w:r>
        <w:br/>
      </w:r>
      <w:r>
        <w:rPr>
          <w:b w:val="0"/>
          <w:i w:val="0"/>
        </w:rPr>
        <w:br/>
        <w:t xml:space="preserve">       vào Lưu trữ lịch sử các</w:t>
      </w:r>
      <w:r>
        <w:br/>
      </w:r>
      <w:r>
        <w:rPr>
          <w:b w:val="0"/>
          <w:i w:val="0"/>
        </w:rPr>
        <w:br/>
        <w:t xml:space="preserve">       cấp.</w:t>
      </w:r>
      <w:r>
        <w:rPr>
          <w:b w:val="0"/>
          <w:i w:val="0"/>
        </w:rPr>
        <w:br/>
      </w:r>
      <w:r>
        <w:rPr>
          <w:b w:val="0"/>
          <w:i w:val="0"/>
        </w:rPr>
        <w:t xml:space="preserve">01/02/2015 </w:t>
      </w:r>
      <w:r>
        <w:rPr>
          <w:b w:val="0"/>
          <w:i w:val="0"/>
        </w:rPr>
        <w:br/>
      </w:r>
      <w:r>
        <w:rPr>
          <w:b w:val="0"/>
          <w:i w:val="0"/>
        </w:rPr>
        <w:t>https://vbpl.vn</w:t>
      </w:r>
      <w:r>
        <w:rPr>
          <w:b w:val="0"/>
          <w:i w:val="0"/>
        </w:rPr>
        <w:br/>
      </w:r>
      <w:r>
        <w:rPr>
          <w:b w:val="0"/>
          <w:i w:val="0"/>
        </w:rPr>
        <w:br/>
      </w:r>
      <w:r>
        <w:rPr>
          <w:b w:val="0"/>
          <w:i w:val="0"/>
        </w:rPr>
        <w:br/>
      </w:r>
      <w:r>
        <w:rPr>
          <w:b w:val="0"/>
          <w:i w:val="0"/>
        </w:rPr>
        <w:t xml:space="preserve">620 </w:t>
      </w:r>
      <w:r>
        <w:rPr>
          <w:b w:val="0"/>
          <w:i w:val="0"/>
        </w:rPr>
        <w:br/>
      </w:r>
      <w:r>
        <w:rPr>
          <w:b w:val="0"/>
          <w:i w:val="0"/>
        </w:rPr>
        <w:t>Thông</w:t>
      </w:r>
      <w:r>
        <w:br/>
      </w:r>
      <w:r>
        <w:rPr>
          <w:b w:val="0"/>
          <w:i w:val="0"/>
        </w:rPr>
        <w:br/>
        <w:t xml:space="preserve">       tư</w:t>
      </w:r>
      <w:r>
        <w:rPr>
          <w:b w:val="0"/>
          <w:i w:val="0"/>
        </w:rPr>
        <w:br/>
      </w:r>
      <w:r>
        <w:rPr>
          <w:b w:val="0"/>
          <w:i w:val="0"/>
        </w:rPr>
        <w:t>05/2015/TT-BNV</w:t>
      </w:r>
      <w:r>
        <w:br/>
      </w:r>
      <w:r>
        <w:rPr>
          <w:b w:val="0"/>
          <w:i w:val="0"/>
        </w:rPr>
        <w:br/>
        <w:t xml:space="preserve">       25/11/2015</w:t>
      </w:r>
      <w:r>
        <w:rPr>
          <w:b w:val="0"/>
          <w:i w:val="0"/>
        </w:rPr>
        <w:br/>
      </w:r>
      <w:r>
        <w:rPr>
          <w:b w:val="0"/>
          <w:i w:val="0"/>
        </w:rPr>
        <w:t>Quy định Danh mục tài</w:t>
      </w:r>
      <w:r>
        <w:br/>
      </w:r>
      <w:r>
        <w:rPr>
          <w:b w:val="0"/>
          <w:i w:val="0"/>
        </w:rPr>
        <w:br/>
        <w:t xml:space="preserve">       liệu hạn chế sử dụng tại</w:t>
      </w:r>
      <w:r>
        <w:br/>
      </w:r>
      <w:r>
        <w:rPr>
          <w:b w:val="0"/>
          <w:i w:val="0"/>
        </w:rPr>
        <w:br/>
        <w:t xml:space="preserve">       Lưu trữ lịch sử.</w:t>
      </w:r>
      <w:r>
        <w:rPr>
          <w:b w:val="0"/>
          <w:i w:val="0"/>
        </w:rPr>
        <w:br/>
      </w:r>
      <w:r>
        <w:rPr>
          <w:b w:val="0"/>
          <w:i w:val="0"/>
        </w:rPr>
        <w:t xml:space="preserve">01/02/2016 </w:t>
      </w:r>
      <w:r>
        <w:rPr>
          <w:b w:val="0"/>
          <w:i w:val="0"/>
        </w:rPr>
        <w:br/>
      </w:r>
      <w:r>
        <w:rPr>
          <w:b w:val="0"/>
          <w:i w:val="0"/>
        </w:rPr>
        <w:t>https://vbpl.vn</w:t>
      </w:r>
      <w:r>
        <w:rPr>
          <w:b w:val="0"/>
          <w:i w:val="0"/>
        </w:rPr>
        <w:br/>
      </w:r>
      <w:r>
        <w:rPr>
          <w:b w:val="0"/>
          <w:i w:val="0"/>
        </w:rPr>
        <w:br/>
      </w:r>
      <w:r>
        <w:rPr>
          <w:b w:val="0"/>
          <w:i w:val="0"/>
        </w:rPr>
        <w:br/>
      </w:r>
      <w:r>
        <w:rPr>
          <w:b w:val="0"/>
          <w:i w:val="0"/>
        </w:rPr>
        <w:t xml:space="preserve">621 </w:t>
      </w:r>
      <w:r>
        <w:rPr>
          <w:b w:val="0"/>
          <w:i w:val="0"/>
        </w:rPr>
        <w:br/>
      </w:r>
      <w:r>
        <w:rPr>
          <w:b w:val="0"/>
          <w:i w:val="0"/>
        </w:rPr>
        <w:t>Thông</w:t>
      </w:r>
      <w:r>
        <w:br/>
      </w:r>
      <w:r>
        <w:rPr>
          <w:b w:val="0"/>
          <w:i w:val="0"/>
        </w:rPr>
        <w:br/>
        <w:t xml:space="preserve">       tư</w:t>
      </w:r>
      <w:r>
        <w:rPr>
          <w:b w:val="0"/>
          <w:i w:val="0"/>
        </w:rPr>
        <w:br/>
      </w:r>
      <w:r>
        <w:rPr>
          <w:b w:val="0"/>
          <w:i w:val="0"/>
        </w:rPr>
        <w:t>06/2015/TT-BNV</w:t>
      </w:r>
      <w:r>
        <w:br/>
      </w:r>
      <w:r>
        <w:rPr>
          <w:b w:val="0"/>
          <w:i w:val="0"/>
        </w:rPr>
        <w:br/>
        <w:t xml:space="preserve">       08/12/2015</w:t>
      </w:r>
      <w:r>
        <w:rPr>
          <w:b w:val="0"/>
          <w:i w:val="0"/>
        </w:rPr>
        <w:br/>
      </w:r>
      <w:r>
        <w:rPr>
          <w:b w:val="0"/>
          <w:i w:val="0"/>
        </w:rPr>
        <w:t>Hướng dẫn chức năng,</w:t>
      </w:r>
      <w:r>
        <w:br/>
      </w:r>
      <w:r>
        <w:rPr>
          <w:b w:val="0"/>
          <w:i w:val="0"/>
        </w:rPr>
        <w:br/>
        <w:t xml:space="preserve">       nhiệm vụ, quyền hạn và</w:t>
      </w:r>
      <w:r>
        <w:br/>
      </w:r>
      <w:r>
        <w:rPr>
          <w:b w:val="0"/>
          <w:i w:val="0"/>
        </w:rPr>
        <w:br/>
        <w:t xml:space="preserve">       tổ chức của tổ chức văn</w:t>
      </w:r>
      <w:r>
        <w:br/>
      </w:r>
      <w:r>
        <w:rPr>
          <w:b w:val="0"/>
          <w:i w:val="0"/>
        </w:rPr>
        <w:br/>
        <w:t xml:space="preserve">       thư, lưu trữ Bộ, cơ quan</w:t>
      </w:r>
      <w:r>
        <w:br/>
      </w:r>
      <w:r>
        <w:rPr>
          <w:b w:val="0"/>
          <w:i w:val="0"/>
        </w:rPr>
        <w:br/>
        <w:t xml:space="preserve">       ngang Bộ.</w:t>
      </w:r>
      <w:r>
        <w:rPr>
          <w:b w:val="0"/>
          <w:i w:val="0"/>
        </w:rPr>
        <w:br/>
      </w:r>
      <w:r>
        <w:rPr>
          <w:b w:val="0"/>
          <w:i w:val="0"/>
        </w:rPr>
        <w:t xml:space="preserve">15/02/2016 </w:t>
      </w:r>
      <w:r>
        <w:rPr>
          <w:b w:val="0"/>
          <w:i w:val="0"/>
        </w:rPr>
        <w:br/>
      </w:r>
      <w:r>
        <w:rPr>
          <w:b w:val="0"/>
          <w:i w:val="0"/>
        </w:rPr>
        <w:t>https://vbpl.vn</w:t>
      </w:r>
      <w:r>
        <w:rPr>
          <w:b w:val="0"/>
          <w:i w:val="0"/>
        </w:rPr>
        <w:br/>
      </w:r>
      <w:r>
        <w:rPr>
          <w:b w:val="0"/>
          <w:i w:val="0"/>
        </w:rPr>
        <w:br/>
      </w:r>
      <w:r>
        <w:rPr>
          <w:b w:val="0"/>
          <w:i w:val="0"/>
        </w:rPr>
        <w:br/>
      </w:r>
      <w:r>
        <w:rPr>
          <w:b w:val="0"/>
          <w:i w:val="0"/>
        </w:rPr>
        <w:t xml:space="preserve">622 </w:t>
      </w:r>
      <w:r>
        <w:rPr>
          <w:b w:val="0"/>
          <w:i w:val="0"/>
        </w:rPr>
        <w:br/>
      </w:r>
      <w:r>
        <w:rPr>
          <w:b w:val="0"/>
          <w:i w:val="0"/>
        </w:rPr>
        <w:t>Thông</w:t>
      </w:r>
      <w:r>
        <w:br/>
      </w:r>
      <w:r>
        <w:rPr>
          <w:b w:val="0"/>
          <w:i w:val="0"/>
        </w:rPr>
        <w:br/>
        <w:t xml:space="preserve">       tư </w:t>
      </w:r>
      <w:r>
        <w:rPr>
          <w:b w:val="0"/>
          <w:i w:val="0"/>
        </w:rPr>
        <w:br/>
      </w:r>
      <w:r>
        <w:rPr>
          <w:b w:val="0"/>
          <w:i w:val="0"/>
        </w:rPr>
        <w:t>02/2019/TT-BNV</w:t>
      </w:r>
      <w:r>
        <w:br/>
      </w:r>
      <w:r>
        <w:rPr>
          <w:b w:val="0"/>
          <w:i w:val="0"/>
        </w:rPr>
        <w:br/>
        <w:t xml:space="preserve">       ngày 24/01/2019</w:t>
      </w:r>
      <w:r>
        <w:rPr>
          <w:b w:val="0"/>
          <w:i w:val="0"/>
        </w:rPr>
        <w:br/>
      </w:r>
      <w:r>
        <w:rPr>
          <w:b w:val="0"/>
          <w:i w:val="0"/>
        </w:rPr>
        <w:t>Quy định tiêu chuẩn dữ</w:t>
      </w:r>
      <w:r>
        <w:br/>
      </w:r>
      <w:r>
        <w:rPr>
          <w:b w:val="0"/>
          <w:i w:val="0"/>
        </w:rPr>
        <w:br/>
        <w:t xml:space="preserve">       liệu thông tin đầu vào và</w:t>
      </w:r>
      <w:r>
        <w:br/>
      </w:r>
      <w:r>
        <w:rPr>
          <w:b w:val="0"/>
          <w:i w:val="0"/>
        </w:rPr>
        <w:br/>
        <w:t xml:space="preserve">       yêu cầu bảo quản tài liệu</w:t>
      </w:r>
      <w:r>
        <w:br/>
      </w:r>
      <w:r>
        <w:rPr>
          <w:b w:val="0"/>
          <w:i w:val="0"/>
        </w:rPr>
        <w:br/>
        <w:t xml:space="preserve">       lưu trữ điện tử</w:t>
      </w:r>
      <w:r>
        <w:rPr>
          <w:b w:val="0"/>
          <w:i w:val="0"/>
        </w:rPr>
        <w:br/>
      </w:r>
      <w:r>
        <w:rPr>
          <w:b w:val="0"/>
          <w:i w:val="0"/>
        </w:rPr>
        <w:t>10/3/2019</w:t>
      </w:r>
      <w:r>
        <w:rPr>
          <w:b w:val="0"/>
          <w:i w:val="0"/>
        </w:rPr>
        <w:br/>
      </w:r>
      <w:r>
        <w:rPr>
          <w:b w:val="0"/>
          <w:i w:val="0"/>
        </w:rPr>
        <w:t>https://vbpl.vn</w:t>
      </w:r>
      <w:r>
        <w:rPr>
          <w:b w:val="0"/>
          <w:i w:val="0"/>
        </w:rPr>
        <w:br/>
      </w:r>
      <w:r>
        <w:rPr>
          <w:b w:val="0"/>
          <w:i w:val="0"/>
        </w:rPr>
        <w:br/>
      </w:r>
      <w:r>
        <w:rPr>
          <w:b w:val="0"/>
          <w:i w:val="0"/>
        </w:rPr>
        <w:br/>
      </w:r>
      <w:r>
        <w:rPr>
          <w:b w:val="0"/>
          <w:i w:val="0"/>
        </w:rPr>
        <w:t xml:space="preserve">623 </w:t>
      </w:r>
      <w:r>
        <w:rPr>
          <w:b w:val="0"/>
          <w:i w:val="0"/>
        </w:rPr>
        <w:br/>
      </w:r>
      <w:r>
        <w:rPr>
          <w:b w:val="0"/>
          <w:i w:val="0"/>
        </w:rPr>
        <w:t>Thông</w:t>
      </w:r>
      <w:r>
        <w:br/>
      </w:r>
      <w:r>
        <w:rPr>
          <w:b w:val="0"/>
          <w:i w:val="0"/>
        </w:rPr>
        <w:br/>
        <w:t xml:space="preserve">       tư</w:t>
      </w:r>
      <w:r>
        <w:rPr>
          <w:b w:val="0"/>
          <w:i w:val="0"/>
        </w:rPr>
        <w:br/>
      </w:r>
      <w:r>
        <w:rPr>
          <w:b w:val="0"/>
          <w:i w:val="0"/>
        </w:rPr>
        <w:t>02/2020/TT-BNV</w:t>
      </w:r>
      <w:r>
        <w:br/>
      </w:r>
      <w:r>
        <w:rPr>
          <w:b w:val="0"/>
          <w:i w:val="0"/>
        </w:rPr>
        <w:br/>
        <w:t xml:space="preserve">       14/7/2020</w:t>
      </w:r>
      <w:r>
        <w:rPr>
          <w:b w:val="0"/>
          <w:i w:val="0"/>
        </w:rPr>
        <w:br/>
      </w:r>
      <w:r>
        <w:rPr>
          <w:b w:val="0"/>
          <w:i w:val="0"/>
        </w:rPr>
        <w:t>Sửa đổi, bổ sung một số</w:t>
      </w:r>
      <w:r>
        <w:br/>
      </w:r>
      <w:r>
        <w:rPr>
          <w:b w:val="0"/>
          <w:i w:val="0"/>
        </w:rPr>
        <w:br/>
        <w:t xml:space="preserve">       điều của Thông tư số</w:t>
      </w:r>
      <w:r>
        <w:br/>
      </w:r>
      <w:r>
        <w:rPr>
          <w:b w:val="0"/>
          <w:i w:val="0"/>
        </w:rPr>
        <w:br/>
        <w:t xml:space="preserve">       09/2014/TT-BNV ngày</w:t>
      </w:r>
      <w:r>
        <w:br/>
      </w:r>
      <w:r>
        <w:rPr>
          <w:b w:val="0"/>
          <w:i w:val="0"/>
        </w:rPr>
        <w:br/>
        <w:t xml:space="preserve">       01/10/2014 của Bộ</w:t>
      </w:r>
      <w:r>
        <w:br/>
      </w:r>
      <w:r>
        <w:rPr>
          <w:b w:val="0"/>
          <w:i w:val="0"/>
        </w:rPr>
        <w:br/>
        <w:t xml:space="preserve">       trưởng Bộ Nội vụ hướng</w:t>
      </w:r>
      <w:r>
        <w:br/>
      </w:r>
      <w:r>
        <w:rPr>
          <w:b w:val="0"/>
          <w:i w:val="0"/>
        </w:rPr>
        <w:br/>
        <w:t xml:space="preserve">       dẫn về quản lý chứng chỉ</w:t>
      </w:r>
      <w:r>
        <w:br/>
      </w:r>
      <w:r>
        <w:rPr>
          <w:b w:val="0"/>
          <w:i w:val="0"/>
        </w:rPr>
        <w:br/>
        <w:t xml:space="preserve">       hành nghề lưu trữ và</w:t>
      </w:r>
      <w:r>
        <w:br/>
      </w:r>
      <w:r>
        <w:rPr>
          <w:b w:val="0"/>
          <w:i w:val="0"/>
        </w:rPr>
        <w:br/>
        <w:t xml:space="preserve">       hoạt động dịch vụ lưu</w:t>
      </w:r>
      <w:r>
        <w:br/>
      </w:r>
      <w:r>
        <w:rPr>
          <w:b w:val="0"/>
          <w:i w:val="0"/>
        </w:rPr>
        <w:br/>
        <w:t xml:space="preserve">       trữ</w:t>
      </w:r>
      <w:r>
        <w:rPr>
          <w:b w:val="0"/>
          <w:i w:val="0"/>
        </w:rPr>
        <w:br/>
      </w:r>
      <w:r>
        <w:rPr>
          <w:b w:val="0"/>
          <w:i w:val="0"/>
        </w:rPr>
        <w:t xml:space="preserve">01/9/2020 </w:t>
      </w:r>
      <w:r>
        <w:rPr>
          <w:b w:val="0"/>
          <w:i w:val="0"/>
        </w:rPr>
        <w:br/>
      </w:r>
      <w:r>
        <w:rPr>
          <w:b w:val="0"/>
          <w:i w:val="0"/>
        </w:rPr>
        <w:t>https://vbpl.vn</w:t>
      </w:r>
      <w:r>
        <w:rPr>
          <w:b w:val="0"/>
          <w:i w:val="0"/>
        </w:rPr>
        <w:br/>
      </w:r>
      <w:r>
        <w:rPr>
          <w:b w:val="0"/>
          <w:i w:val="0"/>
        </w:rPr>
        <w:br/>
      </w:r>
      <w:r>
        <w:rPr>
          <w:b w:val="0"/>
          <w:i w:val="0"/>
        </w:rPr>
        <w:br/>
      </w:r>
      <w:r>
        <w:rPr>
          <w:b w:val="0"/>
          <w:i w:val="0"/>
        </w:rPr>
        <w:t xml:space="preserve">624 </w:t>
      </w:r>
      <w:r>
        <w:rPr>
          <w:b w:val="0"/>
          <w:i w:val="0"/>
        </w:rPr>
        <w:br/>
      </w:r>
      <w:r>
        <w:rPr>
          <w:b w:val="0"/>
          <w:i w:val="0"/>
        </w:rPr>
        <w:t>Thông</w:t>
      </w:r>
      <w:r>
        <w:br/>
      </w:r>
      <w:r>
        <w:rPr>
          <w:b w:val="0"/>
          <w:i w:val="0"/>
        </w:rPr>
        <w:br/>
        <w:t xml:space="preserve">       tư</w:t>
      </w:r>
      <w:r>
        <w:rPr>
          <w:b w:val="0"/>
          <w:i w:val="0"/>
        </w:rPr>
        <w:br/>
      </w:r>
      <w:r>
        <w:rPr>
          <w:b w:val="0"/>
          <w:i w:val="0"/>
        </w:rPr>
        <w:t>02/2021/TT-BNV</w:t>
      </w:r>
      <w:r>
        <w:br/>
      </w:r>
      <w:r>
        <w:rPr>
          <w:b w:val="0"/>
          <w:i w:val="0"/>
        </w:rPr>
        <w:br/>
        <w:t xml:space="preserve">       11/6/2021</w:t>
      </w:r>
      <w:r>
        <w:rPr>
          <w:b w:val="0"/>
          <w:i w:val="0"/>
        </w:rPr>
        <w:br/>
      </w:r>
      <w:r>
        <w:rPr>
          <w:b w:val="0"/>
          <w:i w:val="0"/>
        </w:rPr>
        <w:t>Quy định mã số, tiêu</w:t>
      </w:r>
      <w:r>
        <w:br/>
      </w:r>
      <w:r>
        <w:rPr>
          <w:b w:val="0"/>
          <w:i w:val="0"/>
        </w:rPr>
        <w:br/>
        <w:t xml:space="preserve">       chuẩn chuyên môn,</w:t>
      </w:r>
      <w:r>
        <w:br/>
      </w:r>
      <w:r>
        <w:rPr>
          <w:b w:val="0"/>
          <w:i w:val="0"/>
        </w:rPr>
        <w:br/>
        <w:t xml:space="preserve">       nghiệp vụ và xếp lương</w:t>
      </w:r>
      <w:r>
        <w:br/>
      </w:r>
      <w:r>
        <w:rPr>
          <w:b w:val="0"/>
          <w:i w:val="0"/>
        </w:rPr>
        <w:br/>
        <w:t xml:space="preserve">       đối với các ngạch công</w:t>
      </w:r>
      <w:r>
        <w:br/>
      </w:r>
      <w:r>
        <w:rPr>
          <w:b w:val="0"/>
          <w:i w:val="0"/>
        </w:rPr>
        <w:br/>
        <w:t xml:space="preserve">       chức chuyên ngành hành</w:t>
      </w:r>
      <w:r>
        <w:br/>
      </w:r>
      <w:r>
        <w:rPr>
          <w:b w:val="0"/>
          <w:i w:val="0"/>
        </w:rPr>
        <w:br/>
        <w:t xml:space="preserve">       chính và công chức</w:t>
      </w:r>
      <w:r>
        <w:br/>
      </w:r>
      <w:r>
        <w:rPr>
          <w:b w:val="0"/>
          <w:i w:val="0"/>
        </w:rPr>
        <w:br/>
        <w:t xml:space="preserve">       chuyên ngành văn thư.</w:t>
      </w:r>
      <w:r>
        <w:rPr>
          <w:b w:val="0"/>
          <w:i w:val="0"/>
        </w:rPr>
        <w:br/>
      </w:r>
      <w:r>
        <w:rPr>
          <w:b w:val="0"/>
          <w:i w:val="0"/>
        </w:rPr>
        <w:t xml:space="preserve">01/8/2021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96</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625 </w:t>
      </w:r>
      <w:r>
        <w:rPr>
          <w:b w:val="0"/>
          <w:i w:val="0"/>
        </w:rPr>
        <w:br/>
      </w:r>
      <w:r>
        <w:rPr>
          <w:b w:val="0"/>
          <w:i w:val="0"/>
        </w:rPr>
        <w:t>Thông</w:t>
      </w:r>
      <w:r>
        <w:br/>
      </w:r>
      <w:r>
        <w:rPr>
          <w:b w:val="0"/>
          <w:i w:val="0"/>
        </w:rPr>
        <w:br/>
        <w:t xml:space="preserve">       tư</w:t>
      </w:r>
      <w:r>
        <w:rPr>
          <w:b w:val="0"/>
          <w:i w:val="0"/>
        </w:rPr>
        <w:br/>
      </w:r>
      <w:r>
        <w:rPr>
          <w:b w:val="0"/>
          <w:i w:val="0"/>
        </w:rPr>
        <w:t>07/2022/TT-BNV</w:t>
      </w:r>
      <w:r>
        <w:br/>
      </w:r>
      <w:r>
        <w:rPr>
          <w:b w:val="0"/>
          <w:i w:val="0"/>
        </w:rPr>
        <w:br/>
        <w:t xml:space="preserve">       31/8/2022</w:t>
      </w:r>
      <w:r>
        <w:rPr>
          <w:b w:val="0"/>
          <w:i w:val="0"/>
        </w:rPr>
        <w:br/>
      </w:r>
      <w:r>
        <w:rPr>
          <w:b w:val="0"/>
          <w:i w:val="0"/>
        </w:rPr>
        <w:t>Quy định chức danh mã</w:t>
      </w:r>
      <w:r>
        <w:br/>
      </w:r>
      <w:r>
        <w:rPr>
          <w:b w:val="0"/>
          <w:i w:val="0"/>
        </w:rPr>
        <w:br/>
        <w:t xml:space="preserve">       số, tiêu chuẩn chức danh</w:t>
      </w:r>
      <w:r>
        <w:br/>
      </w:r>
      <w:r>
        <w:rPr>
          <w:b w:val="0"/>
          <w:i w:val="0"/>
        </w:rPr>
        <w:br/>
        <w:t xml:space="preserve">       nghề nghiệp, thi hoặc</w:t>
      </w:r>
      <w:r>
        <w:br/>
      </w:r>
      <w:r>
        <w:rPr>
          <w:b w:val="0"/>
          <w:i w:val="0"/>
        </w:rPr>
        <w:br/>
        <w:t xml:space="preserve">       xét thăng hạng, bổ</w:t>
      </w:r>
      <w:r>
        <w:br/>
      </w:r>
      <w:r>
        <w:rPr>
          <w:b w:val="0"/>
          <w:i w:val="0"/>
        </w:rPr>
        <w:br/>
        <w:t xml:space="preserve">       nhiệm và xếp lương viên</w:t>
      </w:r>
      <w:r>
        <w:br/>
      </w:r>
      <w:r>
        <w:rPr>
          <w:b w:val="0"/>
          <w:i w:val="0"/>
        </w:rPr>
        <w:br/>
        <w:t xml:space="preserve">       chức chuyên ngành lưu</w:t>
      </w:r>
      <w:r>
        <w:br/>
      </w:r>
      <w:r>
        <w:rPr>
          <w:b w:val="0"/>
          <w:i w:val="0"/>
        </w:rPr>
        <w:br/>
        <w:t xml:space="preserve">       trữ.</w:t>
      </w:r>
      <w:r>
        <w:rPr>
          <w:b w:val="0"/>
          <w:i w:val="0"/>
        </w:rPr>
        <w:br/>
      </w:r>
      <w:r>
        <w:rPr>
          <w:b w:val="0"/>
          <w:i w:val="0"/>
        </w:rPr>
        <w:t xml:space="preserve">15/10/2022 </w:t>
      </w:r>
      <w:r>
        <w:rPr>
          <w:b w:val="0"/>
          <w:i w:val="0"/>
        </w:rPr>
        <w:br/>
      </w:r>
      <w:r>
        <w:rPr>
          <w:b w:val="0"/>
          <w:i w:val="0"/>
        </w:rPr>
        <w:t>https://vbpl.vn</w:t>
      </w:r>
      <w:r>
        <w:rPr>
          <w:b w:val="0"/>
          <w:i w:val="0"/>
        </w:rPr>
        <w:br/>
      </w:r>
      <w:r>
        <w:rPr>
          <w:b w:val="0"/>
          <w:i w:val="0"/>
        </w:rPr>
        <w:br/>
      </w:r>
      <w:r>
        <w:rPr>
          <w:b w:val="0"/>
          <w:i w:val="0"/>
        </w:rPr>
        <w:br/>
      </w:r>
      <w:r>
        <w:rPr>
          <w:b w:val="0"/>
          <w:i w:val="0"/>
        </w:rPr>
        <w:t xml:space="preserve">626 </w:t>
      </w:r>
      <w:r>
        <w:rPr>
          <w:b w:val="0"/>
          <w:i w:val="0"/>
        </w:rPr>
        <w:br/>
      </w:r>
      <w:r>
        <w:rPr>
          <w:b w:val="0"/>
          <w:i w:val="0"/>
        </w:rPr>
        <w:t>Thông</w:t>
      </w:r>
      <w:r>
        <w:br/>
      </w:r>
      <w:r>
        <w:rPr>
          <w:b w:val="0"/>
          <w:i w:val="0"/>
        </w:rPr>
        <w:br/>
        <w:t xml:space="preserve">       tư</w:t>
      </w:r>
      <w:r>
        <w:rPr>
          <w:b w:val="0"/>
          <w:i w:val="0"/>
        </w:rPr>
        <w:br/>
      </w:r>
      <w:r>
        <w:rPr>
          <w:b w:val="0"/>
          <w:i w:val="0"/>
        </w:rPr>
        <w:t>06/2022/TT-BNV</w:t>
      </w:r>
      <w:r>
        <w:br/>
      </w:r>
      <w:r>
        <w:rPr>
          <w:b w:val="0"/>
          <w:i w:val="0"/>
        </w:rPr>
        <w:br/>
        <w:t xml:space="preserve">       28/6/2022</w:t>
      </w:r>
      <w:r>
        <w:rPr>
          <w:b w:val="0"/>
          <w:i w:val="0"/>
        </w:rPr>
        <w:br/>
      </w:r>
      <w:r>
        <w:rPr>
          <w:b w:val="0"/>
          <w:i w:val="0"/>
        </w:rPr>
        <w:t>Sửa đổi, bổ sung một số</w:t>
      </w:r>
      <w:r>
        <w:br/>
      </w:r>
      <w:r>
        <w:rPr>
          <w:b w:val="0"/>
          <w:i w:val="0"/>
        </w:rPr>
        <w:br/>
        <w:t xml:space="preserve">       điều của Thông tư số</w:t>
      </w:r>
      <w:r>
        <w:br/>
      </w:r>
      <w:r>
        <w:rPr>
          <w:b w:val="0"/>
          <w:i w:val="0"/>
        </w:rPr>
        <w:br/>
        <w:t xml:space="preserve">       02/2021/TT-BNV ngày</w:t>
      </w:r>
      <w:r>
        <w:br/>
      </w:r>
      <w:r>
        <w:rPr>
          <w:b w:val="0"/>
          <w:i w:val="0"/>
        </w:rPr>
        <w:br/>
        <w:t xml:space="preserve">       11 tháng 6 năm 2021</w:t>
      </w:r>
      <w:r>
        <w:br/>
      </w:r>
      <w:r>
        <w:rPr>
          <w:b w:val="0"/>
          <w:i w:val="0"/>
        </w:rPr>
        <w:br/>
        <w:t xml:space="preserve">       quy định mã số, tiêu</w:t>
      </w:r>
      <w:r>
        <w:br/>
      </w:r>
      <w:r>
        <w:rPr>
          <w:b w:val="0"/>
          <w:i w:val="0"/>
        </w:rPr>
        <w:br/>
        <w:t xml:space="preserve">       chuẩn chuyên môn,</w:t>
      </w:r>
      <w:r>
        <w:br/>
      </w:r>
      <w:r>
        <w:rPr>
          <w:b w:val="0"/>
          <w:i w:val="0"/>
        </w:rPr>
        <w:br/>
        <w:t xml:space="preserve">       nghiệp vụ và xếp Iương</w:t>
      </w:r>
      <w:r>
        <w:br/>
      </w:r>
      <w:r>
        <w:rPr>
          <w:b w:val="0"/>
          <w:i w:val="0"/>
        </w:rPr>
        <w:br/>
        <w:t xml:space="preserve">       đối với các ngạch công</w:t>
      </w:r>
      <w:r>
        <w:br/>
      </w:r>
      <w:r>
        <w:rPr>
          <w:b w:val="0"/>
          <w:i w:val="0"/>
        </w:rPr>
        <w:br/>
        <w:t xml:space="preserve">       chức chuyên ngành hành</w:t>
      </w:r>
      <w:r>
        <w:br/>
      </w:r>
      <w:r>
        <w:rPr>
          <w:b w:val="0"/>
          <w:i w:val="0"/>
        </w:rPr>
        <w:br/>
        <w:t xml:space="preserve">       chính và công chức</w:t>
      </w:r>
      <w:r>
        <w:br/>
      </w:r>
      <w:r>
        <w:rPr>
          <w:b w:val="0"/>
          <w:i w:val="0"/>
        </w:rPr>
        <w:br/>
        <w:t xml:space="preserve">       chuyên ngành văn thư</w:t>
      </w:r>
      <w:r>
        <w:rPr>
          <w:b w:val="0"/>
          <w:i w:val="0"/>
        </w:rPr>
        <w:br/>
      </w:r>
      <w:r>
        <w:rPr>
          <w:b w:val="0"/>
          <w:i w:val="0"/>
        </w:rPr>
        <w:t xml:space="preserve">15/8/2022 </w:t>
      </w:r>
      <w:r>
        <w:rPr>
          <w:b w:val="0"/>
          <w:i w:val="0"/>
        </w:rPr>
        <w:br/>
      </w:r>
      <w:r>
        <w:rPr>
          <w:b w:val="0"/>
          <w:i w:val="0"/>
        </w:rPr>
        <w:t>https://vbpl.vn</w:t>
      </w:r>
      <w:r>
        <w:rPr>
          <w:b w:val="0"/>
          <w:i w:val="0"/>
        </w:rPr>
        <w:br/>
      </w:r>
      <w:r>
        <w:rPr>
          <w:b w:val="0"/>
          <w:i w:val="0"/>
        </w:rPr>
        <w:br/>
      </w:r>
      <w:r>
        <w:rPr>
          <w:b w:val="0"/>
          <w:i w:val="0"/>
        </w:rPr>
        <w:br/>
      </w:r>
      <w:r>
        <w:rPr>
          <w:b w:val="0"/>
          <w:i w:val="0"/>
        </w:rPr>
        <w:t xml:space="preserve">627 </w:t>
      </w:r>
      <w:r>
        <w:rPr>
          <w:b w:val="0"/>
          <w:i w:val="0"/>
        </w:rPr>
        <w:br/>
      </w:r>
      <w:r>
        <w:rPr>
          <w:b w:val="0"/>
          <w:i w:val="0"/>
        </w:rPr>
        <w:t>Thông</w:t>
      </w:r>
      <w:r>
        <w:br/>
      </w:r>
      <w:r>
        <w:rPr>
          <w:b w:val="0"/>
          <w:i w:val="0"/>
        </w:rPr>
        <w:br/>
        <w:t xml:space="preserve">       tư</w:t>
      </w:r>
      <w:r>
        <w:rPr>
          <w:b w:val="0"/>
          <w:i w:val="0"/>
        </w:rPr>
        <w:br/>
      </w:r>
      <w:r>
        <w:rPr>
          <w:b w:val="0"/>
          <w:i w:val="0"/>
        </w:rPr>
        <w:t>10/2022/TT-BNV</w:t>
      </w:r>
      <w:r>
        <w:br/>
      </w:r>
      <w:r>
        <w:rPr>
          <w:b w:val="0"/>
          <w:i w:val="0"/>
        </w:rPr>
        <w:br/>
        <w:t xml:space="preserve">       19/12/2022</w:t>
      </w:r>
      <w:r>
        <w:rPr>
          <w:b w:val="0"/>
          <w:i w:val="0"/>
        </w:rPr>
        <w:br/>
      </w:r>
      <w:r>
        <w:rPr>
          <w:b w:val="0"/>
          <w:i w:val="0"/>
        </w:rPr>
        <w:t>Quy định thời hạn bảo</w:t>
      </w:r>
      <w:r>
        <w:br/>
      </w:r>
      <w:r>
        <w:rPr>
          <w:b w:val="0"/>
          <w:i w:val="0"/>
        </w:rPr>
        <w:br/>
        <w:t xml:space="preserve">       quản tài liệu</w:t>
      </w:r>
      <w:r>
        <w:rPr>
          <w:b w:val="0"/>
          <w:i w:val="0"/>
        </w:rPr>
        <w:br/>
      </w:r>
      <w:r>
        <w:rPr>
          <w:b w:val="0"/>
          <w:i w:val="0"/>
        </w:rPr>
        <w:t xml:space="preserve">15/02/2023 </w:t>
      </w:r>
      <w:r>
        <w:rPr>
          <w:b w:val="0"/>
          <w:i w:val="0"/>
        </w:rPr>
        <w:br/>
      </w:r>
      <w:r>
        <w:rPr>
          <w:b w:val="0"/>
          <w:i w:val="0"/>
        </w:rPr>
        <w:t>https://vbpl.vn</w:t>
      </w:r>
      <w:r>
        <w:rPr>
          <w:b w:val="0"/>
          <w:i w:val="0"/>
        </w:rPr>
        <w:br/>
      </w:r>
      <w:r>
        <w:rPr>
          <w:b w:val="0"/>
          <w:i w:val="0"/>
        </w:rPr>
        <w:br/>
      </w:r>
      <w:r>
        <w:rPr>
          <w:b w:val="0"/>
          <w:i w:val="0"/>
        </w:rPr>
        <w:br/>
      </w:r>
      <w:r>
        <w:rPr>
          <w:b w:val="0"/>
          <w:i w:val="0"/>
        </w:rPr>
        <w:t xml:space="preserve">628 </w:t>
      </w:r>
      <w:r>
        <w:rPr>
          <w:b w:val="0"/>
          <w:i w:val="0"/>
        </w:rPr>
        <w:br/>
      </w:r>
      <w:r>
        <w:rPr>
          <w:b w:val="0"/>
          <w:i w:val="0"/>
        </w:rPr>
        <w:t>Thông</w:t>
      </w:r>
      <w:r>
        <w:br/>
      </w:r>
      <w:r>
        <w:rPr>
          <w:b w:val="0"/>
          <w:i w:val="0"/>
        </w:rPr>
        <w:br/>
        <w:t xml:space="preserve">       tư</w:t>
      </w:r>
      <w:r>
        <w:rPr>
          <w:b w:val="0"/>
          <w:i w:val="0"/>
        </w:rPr>
        <w:br/>
      </w:r>
      <w:r>
        <w:rPr>
          <w:b w:val="0"/>
          <w:i w:val="0"/>
        </w:rPr>
        <w:t>14/2022/TT-BNV</w:t>
      </w:r>
      <w:r>
        <w:br/>
      </w:r>
      <w:r>
        <w:rPr>
          <w:b w:val="0"/>
          <w:i w:val="0"/>
        </w:rPr>
        <w:br/>
        <w:t xml:space="preserve">       31/12/2022</w:t>
      </w:r>
      <w:r>
        <w:rPr>
          <w:b w:val="0"/>
          <w:i w:val="0"/>
        </w:rPr>
        <w:br/>
      </w:r>
      <w:r>
        <w:rPr>
          <w:b w:val="0"/>
          <w:i w:val="0"/>
        </w:rPr>
        <w:t>Hướng dẫn về vị trí việc</w:t>
      </w:r>
      <w:r>
        <w:br/>
      </w:r>
      <w:r>
        <w:rPr>
          <w:b w:val="0"/>
          <w:i w:val="0"/>
        </w:rPr>
        <w:br/>
        <w:t xml:space="preserve">       làm lãnh đạo, quản lý và</w:t>
      </w:r>
      <w:r>
        <w:br/>
      </w:r>
      <w:r>
        <w:rPr>
          <w:b w:val="0"/>
          <w:i w:val="0"/>
        </w:rPr>
        <w:br/>
        <w:t xml:space="preserve">       chức danh nghề nghiệp</w:t>
      </w:r>
      <w:r>
        <w:br/>
      </w:r>
      <w:r>
        <w:rPr>
          <w:b w:val="0"/>
          <w:i w:val="0"/>
        </w:rPr>
        <w:br/>
        <w:t xml:space="preserve">       chuyên ngành trong đơn</w:t>
      </w:r>
      <w:r>
        <w:br/>
      </w:r>
      <w:r>
        <w:rPr>
          <w:b w:val="0"/>
          <w:i w:val="0"/>
        </w:rPr>
        <w:br/>
        <w:t xml:space="preserve">       vị sự nghiệp công lập</w:t>
      </w:r>
      <w:r>
        <w:br/>
      </w:r>
      <w:r>
        <w:rPr>
          <w:b w:val="0"/>
          <w:i w:val="0"/>
        </w:rPr>
        <w:br/>
        <w:t xml:space="preserve">       thuộc lĩnh vực lưu trữ.</w:t>
      </w:r>
      <w:r>
        <w:rPr>
          <w:b w:val="0"/>
          <w:i w:val="0"/>
        </w:rPr>
        <w:br/>
      </w:r>
      <w:r>
        <w:rPr>
          <w:b w:val="0"/>
          <w:i w:val="0"/>
        </w:rPr>
        <w:t xml:space="preserve">15/02/2023 </w:t>
      </w:r>
      <w:r>
        <w:rPr>
          <w:b w:val="0"/>
          <w:i w:val="0"/>
        </w:rPr>
        <w:br/>
      </w:r>
      <w:r>
        <w:rPr>
          <w:b w:val="0"/>
          <w:i w:val="0"/>
        </w:rPr>
        <w:t>https://vbpl.vn</w:t>
      </w:r>
      <w:r>
        <w:rPr>
          <w:b w:val="0"/>
          <w:i w:val="0"/>
        </w:rPr>
        <w:br/>
      </w:r>
      <w:r>
        <w:rPr>
          <w:b w:val="0"/>
          <w:i w:val="0"/>
        </w:rPr>
        <w:br/>
      </w:r>
      <w:r>
        <w:rPr>
          <w:b w:val="0"/>
          <w:i w:val="0"/>
        </w:rPr>
        <w:br/>
      </w:r>
      <w:r>
        <w:rPr>
          <w:b w:val="0"/>
          <w:i w:val="0"/>
        </w:rPr>
        <w:t xml:space="preserve">629 </w:t>
      </w:r>
      <w:r>
        <w:rPr>
          <w:b w:val="0"/>
          <w:i w:val="0"/>
        </w:rPr>
        <w:br/>
      </w:r>
      <w:r>
        <w:rPr>
          <w:b w:val="0"/>
          <w:i w:val="0"/>
        </w:rPr>
        <w:t>Thông</w:t>
      </w:r>
      <w:r>
        <w:br/>
      </w:r>
      <w:r>
        <w:rPr>
          <w:b w:val="0"/>
          <w:i w:val="0"/>
        </w:rPr>
        <w:br/>
        <w:t xml:space="preserve">       tư</w:t>
      </w:r>
      <w:r>
        <w:rPr>
          <w:b w:val="0"/>
          <w:i w:val="0"/>
        </w:rPr>
        <w:br/>
      </w:r>
      <w:r>
        <w:rPr>
          <w:b w:val="0"/>
          <w:i w:val="0"/>
        </w:rPr>
        <w:t>01/2023/TT-BNV</w:t>
      </w:r>
      <w:r>
        <w:br/>
      </w:r>
      <w:r>
        <w:rPr>
          <w:b w:val="0"/>
          <w:i w:val="0"/>
        </w:rPr>
        <w:br/>
        <w:t xml:space="preserve">       09/3/2023</w:t>
      </w:r>
      <w:r>
        <w:rPr>
          <w:b w:val="0"/>
          <w:i w:val="0"/>
        </w:rPr>
        <w:br/>
      </w:r>
      <w:r>
        <w:rPr>
          <w:b w:val="0"/>
          <w:i w:val="0"/>
        </w:rPr>
        <w:t>Sửa đổi khoản 3 Điều 1</w:t>
      </w:r>
      <w:r>
        <w:br/>
      </w:r>
      <w:r>
        <w:rPr>
          <w:b w:val="0"/>
          <w:i w:val="0"/>
        </w:rPr>
        <w:br/>
        <w:t xml:space="preserve">       của Thông tư số</w:t>
      </w:r>
      <w:r>
        <w:br/>
      </w:r>
      <w:r>
        <w:rPr>
          <w:b w:val="0"/>
          <w:i w:val="0"/>
        </w:rPr>
        <w:br/>
        <w:t xml:space="preserve">       02/2020/TT-BNV ngày</w:t>
      </w:r>
      <w:r>
        <w:br/>
      </w:r>
      <w:r>
        <w:rPr>
          <w:b w:val="0"/>
          <w:i w:val="0"/>
        </w:rPr>
        <w:br/>
        <w:t xml:space="preserve">       14/7/2020 của Bộ trưởng</w:t>
      </w:r>
      <w:r>
        <w:br/>
      </w:r>
      <w:r>
        <w:rPr>
          <w:b w:val="0"/>
          <w:i w:val="0"/>
        </w:rPr>
        <w:br/>
        <w:t xml:space="preserve">       Bộ Nội vụ sửa đổi, bổ</w:t>
      </w:r>
      <w:r>
        <w:br/>
      </w:r>
      <w:r>
        <w:rPr>
          <w:b w:val="0"/>
          <w:i w:val="0"/>
        </w:rPr>
        <w:br/>
        <w:t xml:space="preserve">       sung một số điều của</w:t>
      </w:r>
      <w:r>
        <w:br/>
      </w:r>
      <w:r>
        <w:rPr>
          <w:b w:val="0"/>
          <w:i w:val="0"/>
        </w:rPr>
        <w:br/>
        <w:t xml:space="preserve">       Thông tư số</w:t>
      </w:r>
      <w:r>
        <w:br/>
      </w:r>
      <w:r>
        <w:rPr>
          <w:b w:val="0"/>
          <w:i w:val="0"/>
        </w:rPr>
        <w:br/>
        <w:t xml:space="preserve">       09/2014/TT-BNV ngày</w:t>
      </w:r>
      <w:r>
        <w:br/>
      </w:r>
      <w:r>
        <w:rPr>
          <w:b w:val="0"/>
          <w:i w:val="0"/>
        </w:rPr>
        <w:br/>
        <w:t xml:space="preserve">       01/10/2014 hướng dẫn</w:t>
      </w:r>
      <w:r>
        <w:br/>
      </w:r>
      <w:r>
        <w:rPr>
          <w:b w:val="0"/>
          <w:i w:val="0"/>
        </w:rPr>
        <w:br/>
        <w:t xml:space="preserve">       về quản lý chứng chỉ</w:t>
      </w:r>
      <w:r>
        <w:br/>
      </w:r>
      <w:r>
        <w:rPr>
          <w:b w:val="0"/>
          <w:i w:val="0"/>
        </w:rPr>
        <w:br/>
        <w:t xml:space="preserve">       hành nghề lưu trữ và</w:t>
      </w:r>
      <w:r>
        <w:br/>
      </w:r>
      <w:r>
        <w:rPr>
          <w:b w:val="0"/>
          <w:i w:val="0"/>
        </w:rPr>
        <w:br/>
        <w:t xml:space="preserve">       hoạt động dịch vụ lưu</w:t>
      </w:r>
      <w:r>
        <w:br/>
      </w:r>
      <w:r>
        <w:rPr>
          <w:b w:val="0"/>
          <w:i w:val="0"/>
        </w:rPr>
        <w:br/>
        <w:t xml:space="preserve">       trữ</w:t>
      </w:r>
      <w:r>
        <w:rPr>
          <w:b w:val="0"/>
          <w:i w:val="0"/>
        </w:rPr>
        <w:br/>
      </w:r>
      <w:r>
        <w:rPr>
          <w:b w:val="0"/>
          <w:i w:val="0"/>
        </w:rPr>
        <w:t xml:space="preserve">24/4/2023 </w:t>
      </w:r>
      <w:r>
        <w:rPr>
          <w:b w:val="0"/>
          <w:i w:val="0"/>
        </w:rPr>
        <w:br/>
      </w:r>
      <w:r>
        <w:rPr>
          <w:b w:val="0"/>
          <w:i w:val="0"/>
        </w:rPr>
        <w:t>https://vbpl.vn</w:t>
      </w:r>
      <w:r>
        <w:rPr>
          <w:b w:val="0"/>
          <w:i w:val="0"/>
        </w:rPr>
        <w:br/>
      </w:r>
      <w:r>
        <w:rPr>
          <w:b w:val="0"/>
          <w:i w:val="0"/>
        </w:rPr>
        <w:br/>
      </w:r>
      <w:r>
        <w:rPr>
          <w:b w:val="0"/>
          <w:i w:val="0"/>
        </w:rPr>
        <w:br/>
      </w:r>
      <w:r>
        <w:rPr>
          <w:b w:val="0"/>
          <w:i w:val="0"/>
        </w:rPr>
        <w:t xml:space="preserve">630 </w:t>
      </w:r>
      <w:r>
        <w:rPr>
          <w:b w:val="0"/>
          <w:i w:val="0"/>
        </w:rPr>
        <w:br/>
      </w:r>
      <w:r>
        <w:rPr>
          <w:b w:val="0"/>
          <w:i w:val="0"/>
        </w:rPr>
        <w:t>Thông</w:t>
      </w:r>
      <w:r>
        <w:br/>
      </w:r>
      <w:r>
        <w:rPr>
          <w:b w:val="0"/>
          <w:i w:val="0"/>
        </w:rPr>
        <w:br/>
        <w:t xml:space="preserve">       tư</w:t>
      </w:r>
      <w:r>
        <w:rPr>
          <w:b w:val="0"/>
          <w:i w:val="0"/>
        </w:rPr>
        <w:br/>
      </w:r>
      <w:r>
        <w:rPr>
          <w:b w:val="0"/>
          <w:i w:val="0"/>
        </w:rPr>
        <w:t>08/2023/TT-BNV</w:t>
      </w:r>
      <w:r>
        <w:br/>
      </w:r>
      <w:r>
        <w:rPr>
          <w:b w:val="0"/>
          <w:i w:val="0"/>
        </w:rPr>
        <w:br/>
        <w:t xml:space="preserve">       31/5/2023</w:t>
      </w:r>
      <w:r>
        <w:rPr>
          <w:b w:val="0"/>
          <w:i w:val="0"/>
        </w:rPr>
        <w:br/>
      </w:r>
      <w:r>
        <w:rPr>
          <w:b w:val="0"/>
          <w:i w:val="0"/>
        </w:rPr>
        <w:t>Quy định tiêu chí, tiêu</w:t>
      </w:r>
      <w:r>
        <w:br/>
      </w:r>
      <w:r>
        <w:rPr>
          <w:b w:val="0"/>
          <w:i w:val="0"/>
        </w:rPr>
        <w:br/>
        <w:t xml:space="preserve">       chuẩn chất lượng dịch</w:t>
      </w:r>
      <w:r>
        <w:rPr>
          <w:b w:val="0"/>
          <w:i w:val="0"/>
        </w:rPr>
        <w:br/>
      </w:r>
      <w:r>
        <w:rPr>
          <w:b w:val="0"/>
          <w:i w:val="0"/>
        </w:rPr>
        <w:t xml:space="preserve">01/8/2023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97</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vụ sự nghiệp công sử</w:t>
      </w:r>
      <w:r>
        <w:br/>
      </w:r>
      <w:r>
        <w:rPr>
          <w:b w:val="0"/>
          <w:i w:val="0"/>
        </w:rPr>
        <w:br/>
        <w:t xml:space="preserve">       dụng ngân sách nhà</w:t>
      </w:r>
      <w:r>
        <w:br/>
      </w:r>
      <w:r>
        <w:rPr>
          <w:b w:val="0"/>
          <w:i w:val="0"/>
        </w:rPr>
        <w:br/>
        <w:t xml:space="preserve">       nước thuộc lĩnh vực lưu</w:t>
      </w:r>
      <w:r>
        <w:br/>
      </w:r>
      <w:r>
        <w:rPr>
          <w:b w:val="0"/>
          <w:i w:val="0"/>
        </w:rPr>
        <w:br/>
        <w:t xml:space="preserve">       trữ</w:t>
      </w:r>
      <w:r>
        <w:rPr>
          <w:b w:val="0"/>
          <w:i w:val="0"/>
        </w:rPr>
        <w:br/>
      </w:r>
      <w:r>
        <w:rPr>
          <w:b w:val="0"/>
          <w:i w:val="0"/>
        </w:rPr>
        <w:br/>
      </w:r>
      <w:r>
        <w:rPr>
          <w:b w:val="0"/>
          <w:i w:val="0"/>
        </w:rPr>
        <w:br/>
      </w:r>
      <w:r>
        <w:rPr>
          <w:b w:val="0"/>
          <w:i w:val="0"/>
        </w:rPr>
        <w:t xml:space="preserve">631 </w:t>
      </w:r>
      <w:r>
        <w:rPr>
          <w:b w:val="0"/>
          <w:i w:val="0"/>
        </w:rPr>
        <w:br/>
      </w:r>
      <w:r>
        <w:rPr>
          <w:b w:val="0"/>
          <w:i w:val="0"/>
        </w:rPr>
        <w:t>Thông</w:t>
      </w:r>
      <w:r>
        <w:br/>
      </w:r>
      <w:r>
        <w:rPr>
          <w:b w:val="0"/>
          <w:i w:val="0"/>
        </w:rPr>
        <w:br/>
        <w:t xml:space="preserve">       tư</w:t>
      </w:r>
      <w:r>
        <w:rPr>
          <w:b w:val="0"/>
          <w:i w:val="0"/>
        </w:rPr>
        <w:br/>
      </w:r>
      <w:r>
        <w:rPr>
          <w:b w:val="0"/>
          <w:i w:val="0"/>
        </w:rPr>
        <w:t>13/2023/TT-BNV</w:t>
      </w:r>
      <w:r>
        <w:br/>
      </w:r>
      <w:r>
        <w:rPr>
          <w:b w:val="0"/>
          <w:i w:val="0"/>
        </w:rPr>
        <w:br/>
        <w:t xml:space="preserve">       31/8/2023</w:t>
      </w:r>
      <w:r>
        <w:rPr>
          <w:b w:val="0"/>
          <w:i w:val="0"/>
        </w:rPr>
        <w:br/>
      </w:r>
      <w:r>
        <w:rPr>
          <w:b w:val="0"/>
          <w:i w:val="0"/>
        </w:rPr>
        <w:t>Hướng dẫn lưu trữ hồ sơ</w:t>
      </w:r>
      <w:r>
        <w:br/>
      </w:r>
      <w:r>
        <w:rPr>
          <w:b w:val="0"/>
          <w:i w:val="0"/>
        </w:rPr>
        <w:br/>
        <w:t xml:space="preserve">       thủ tục hành chính điện</w:t>
      </w:r>
      <w:r>
        <w:br/>
      </w:r>
      <w:r>
        <w:rPr>
          <w:b w:val="0"/>
          <w:i w:val="0"/>
        </w:rPr>
        <w:br/>
        <w:t xml:space="preserve">       tử</w:t>
      </w:r>
      <w:r>
        <w:rPr>
          <w:b w:val="0"/>
          <w:i w:val="0"/>
        </w:rPr>
        <w:br/>
      </w:r>
      <w:r>
        <w:rPr>
          <w:b w:val="0"/>
          <w:i w:val="0"/>
        </w:rPr>
        <w:t xml:space="preserve">15/10/2023 </w:t>
      </w:r>
      <w:r>
        <w:rPr>
          <w:b w:val="0"/>
          <w:i w:val="0"/>
        </w:rPr>
        <w:br/>
      </w:r>
      <w:r>
        <w:rPr>
          <w:b w:val="0"/>
          <w:i w:val="0"/>
        </w:rPr>
        <w:t>https://vbpl.vn</w:t>
      </w:r>
      <w:r>
        <w:rPr>
          <w:b w:val="0"/>
          <w:i w:val="0"/>
        </w:rPr>
        <w:br/>
      </w:r>
      <w:r>
        <w:rPr>
          <w:b w:val="0"/>
          <w:i w:val="0"/>
        </w:rPr>
        <w:br/>
      </w:r>
      <w:r>
        <w:rPr>
          <w:b w:val="0"/>
          <w:i w:val="0"/>
        </w:rPr>
        <w:br/>
      </w:r>
      <w:r>
        <w:rPr>
          <w:b w:val="0"/>
          <w:i w:val="0"/>
        </w:rPr>
        <w:t xml:space="preserve">632 </w:t>
      </w:r>
      <w:r>
        <w:rPr>
          <w:b w:val="0"/>
          <w:i w:val="0"/>
        </w:rPr>
        <w:br/>
      </w:r>
      <w:r>
        <w:rPr>
          <w:b w:val="0"/>
          <w:i w:val="0"/>
        </w:rPr>
        <w:t>Thông</w:t>
      </w:r>
      <w:r>
        <w:br/>
      </w:r>
      <w:r>
        <w:rPr>
          <w:b w:val="0"/>
          <w:i w:val="0"/>
        </w:rPr>
        <w:br/>
        <w:t xml:space="preserve">       tư</w:t>
      </w:r>
      <w:r>
        <w:rPr>
          <w:b w:val="0"/>
          <w:i w:val="0"/>
        </w:rPr>
        <w:br/>
      </w:r>
      <w:r>
        <w:rPr>
          <w:b w:val="0"/>
          <w:i w:val="0"/>
        </w:rPr>
        <w:t>16/2023/TT-BNV</w:t>
      </w:r>
      <w:r>
        <w:br/>
      </w:r>
      <w:r>
        <w:rPr>
          <w:b w:val="0"/>
          <w:i w:val="0"/>
        </w:rPr>
        <w:br/>
        <w:t xml:space="preserve">       ngày 15/11/2023</w:t>
      </w:r>
      <w:r>
        <w:rPr>
          <w:b w:val="0"/>
          <w:i w:val="0"/>
        </w:rPr>
        <w:br/>
      </w:r>
      <w:r>
        <w:rPr>
          <w:b w:val="0"/>
          <w:i w:val="0"/>
        </w:rPr>
        <w:t>Quy định định mức kinh</w:t>
      </w:r>
      <w:r>
        <w:br/>
      </w:r>
      <w:r>
        <w:rPr>
          <w:b w:val="0"/>
          <w:i w:val="0"/>
        </w:rPr>
        <w:br/>
        <w:t xml:space="preserve">       tế-kỹ thuật chỉnh lý tài</w:t>
      </w:r>
      <w:r>
        <w:br/>
      </w:r>
      <w:r>
        <w:rPr>
          <w:b w:val="0"/>
          <w:i w:val="0"/>
        </w:rPr>
        <w:br/>
        <w:t xml:space="preserve">       liệu nền giấy</w:t>
      </w:r>
      <w:r>
        <w:rPr>
          <w:b w:val="0"/>
          <w:i w:val="0"/>
        </w:rPr>
        <w:br/>
      </w:r>
      <w:r>
        <w:rPr>
          <w:b w:val="0"/>
          <w:i w:val="0"/>
        </w:rPr>
        <w:t xml:space="preserve">01/01/2024 </w:t>
      </w:r>
      <w:r>
        <w:rPr>
          <w:b w:val="0"/>
          <w:i w:val="0"/>
        </w:rPr>
        <w:br/>
      </w:r>
      <w:r>
        <w:rPr>
          <w:b w:val="0"/>
          <w:i w:val="0"/>
        </w:rPr>
        <w:t>https://vbpl.vn</w:t>
      </w:r>
      <w:r>
        <w:rPr>
          <w:b w:val="0"/>
          <w:i w:val="0"/>
        </w:rPr>
        <w:br/>
      </w:r>
      <w:r>
        <w:rPr>
          <w:b w:val="0"/>
          <w:i w:val="0"/>
        </w:rPr>
        <w:br/>
      </w:r>
      <w:r>
        <w:rPr>
          <w:b w:val="0"/>
          <w:i w:val="0"/>
        </w:rPr>
        <w:br/>
      </w:r>
      <w:r>
        <w:rPr>
          <w:b w:val="0"/>
          <w:i w:val="0"/>
        </w:rPr>
        <w:t xml:space="preserve">633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01/2014/TTLT</w:t>
      </w:r>
      <w:r>
        <w:br/>
      </w:r>
      <w:r>
        <w:rPr>
          <w:b w:val="0"/>
          <w:i w:val="0"/>
        </w:rPr>
        <w:br/>
        <w:t xml:space="preserve">       BNV-BXD</w:t>
      </w:r>
      <w:r>
        <w:br/>
      </w:r>
      <w:r>
        <w:rPr>
          <w:b w:val="0"/>
          <w:i w:val="0"/>
        </w:rPr>
        <w:br/>
        <w:t xml:space="preserve">       21/08/2014</w:t>
      </w:r>
      <w:r>
        <w:rPr>
          <w:b w:val="0"/>
          <w:i w:val="0"/>
        </w:rPr>
        <w:br/>
      </w:r>
      <w:r>
        <w:rPr>
          <w:b w:val="0"/>
          <w:i w:val="0"/>
        </w:rPr>
        <w:t>Hướng dẫn thành phần</w:t>
      </w:r>
      <w:r>
        <w:br/>
      </w:r>
      <w:r>
        <w:rPr>
          <w:b w:val="0"/>
          <w:i w:val="0"/>
        </w:rPr>
        <w:br/>
        <w:t xml:space="preserve">       tài liệu dự án, công trình</w:t>
      </w:r>
      <w:r>
        <w:br/>
      </w:r>
      <w:r>
        <w:rPr>
          <w:b w:val="0"/>
          <w:i w:val="0"/>
        </w:rPr>
        <w:br/>
        <w:t xml:space="preserve">       xây dựng nộp lưu vào</w:t>
      </w:r>
      <w:r>
        <w:br/>
      </w:r>
      <w:r>
        <w:rPr>
          <w:b w:val="0"/>
          <w:i w:val="0"/>
        </w:rPr>
        <w:br/>
        <w:t xml:space="preserve">       Lưu trữ lịch sử.</w:t>
      </w:r>
      <w:r>
        <w:rPr>
          <w:b w:val="0"/>
          <w:i w:val="0"/>
        </w:rPr>
        <w:br/>
      </w:r>
      <w:r>
        <w:rPr>
          <w:b w:val="0"/>
          <w:i w:val="0"/>
        </w:rPr>
        <w:t xml:space="preserve">01/01/2015 </w:t>
      </w:r>
      <w:r>
        <w:rPr>
          <w:b w:val="0"/>
          <w:i w:val="0"/>
        </w:rPr>
        <w:br/>
      </w:r>
      <w:r>
        <w:rPr>
          <w:b w:val="0"/>
          <w:i w:val="0"/>
        </w:rPr>
        <w:t>https://vbpl.vn</w:t>
      </w:r>
      <w:r>
        <w:rPr>
          <w:b w:val="0"/>
          <w:i w:val="0"/>
        </w:rPr>
        <w:br/>
      </w:r>
      <w:r>
        <w:rPr>
          <w:b w:val="0"/>
          <w:i w:val="0"/>
        </w:rPr>
        <w:br/>
      </w:r>
      <w:r>
        <w:rPr>
          <w:b w:val="0"/>
          <w:i w:val="0"/>
        </w:rPr>
        <w:br/>
      </w:r>
      <w:r>
        <w:rPr>
          <w:b w:val="0"/>
          <w:i w:val="0"/>
        </w:rPr>
        <w:t>VII. LĨNH VỰC THI ĐUA KHEN THƯỞNG</w:t>
      </w:r>
      <w:r>
        <w:rPr>
          <w:b w:val="0"/>
          <w:i w:val="0"/>
        </w:rPr>
        <w:br/>
      </w:r>
      <w:r>
        <w:rPr>
          <w:b w:val="0"/>
          <w:i w:val="0"/>
        </w:rPr>
        <w:br/>
      </w:r>
      <w:r>
        <w:rPr>
          <w:b w:val="0"/>
          <w:i w:val="0"/>
        </w:rPr>
        <w:br/>
      </w:r>
      <w:r>
        <w:rPr>
          <w:b w:val="0"/>
          <w:i w:val="0"/>
        </w:rPr>
        <w:t xml:space="preserve">634 </w:t>
      </w:r>
      <w:r>
        <w:rPr>
          <w:b w:val="0"/>
          <w:i w:val="0"/>
        </w:rPr>
        <w:br/>
      </w:r>
      <w:r>
        <w:rPr>
          <w:b w:val="0"/>
          <w:i w:val="0"/>
        </w:rPr>
        <w:t xml:space="preserve">Luật </w:t>
      </w:r>
      <w:r>
        <w:rPr>
          <w:b w:val="0"/>
          <w:i w:val="0"/>
        </w:rPr>
        <w:br/>
      </w:r>
      <w:r>
        <w:rPr>
          <w:b w:val="0"/>
          <w:i w:val="0"/>
        </w:rPr>
        <w:t>06/2022/QH15</w:t>
      </w:r>
      <w:r>
        <w:br/>
      </w:r>
      <w:r>
        <w:rPr>
          <w:b w:val="0"/>
          <w:i w:val="0"/>
        </w:rPr>
        <w:br/>
        <w:t xml:space="preserve">       15/6/2022</w:t>
      </w:r>
      <w:r>
        <w:rPr>
          <w:b w:val="0"/>
          <w:i w:val="0"/>
        </w:rPr>
        <w:br/>
      </w:r>
      <w:r>
        <w:rPr>
          <w:b w:val="0"/>
          <w:i w:val="0"/>
        </w:rPr>
        <w:t>Luật Thi đua, khen</w:t>
      </w:r>
      <w:r>
        <w:br/>
      </w:r>
      <w:r>
        <w:rPr>
          <w:b w:val="0"/>
          <w:i w:val="0"/>
        </w:rPr>
        <w:br/>
        <w:t xml:space="preserve">       thưởng</w:t>
      </w:r>
      <w:r>
        <w:rPr>
          <w:b w:val="0"/>
          <w:i w:val="0"/>
        </w:rPr>
        <w:br/>
      </w:r>
      <w:r>
        <w:rPr>
          <w:b w:val="0"/>
          <w:i w:val="0"/>
        </w:rPr>
        <w:t xml:space="preserve">01/01/2024 </w:t>
      </w:r>
      <w:r>
        <w:rPr>
          <w:b w:val="0"/>
          <w:i w:val="0"/>
        </w:rPr>
        <w:br/>
      </w:r>
      <w:r>
        <w:rPr>
          <w:b w:val="0"/>
          <w:i w:val="0"/>
        </w:rPr>
        <w:t>https://vanban.chinh</w:t>
      </w:r>
      <w:r>
        <w:br/>
      </w:r>
      <w:r>
        <w:rPr>
          <w:b w:val="0"/>
          <w:i w:val="0"/>
        </w:rPr>
        <w:br/>
        <w:t xml:space="preserve">       phu.vn/?pageid=271</w:t>
      </w:r>
      <w:r>
        <w:br/>
      </w:r>
      <w:r>
        <w:rPr>
          <w:b w:val="0"/>
          <w:i w:val="0"/>
        </w:rPr>
        <w:br/>
        <w:t xml:space="preserve">       60&amp;docid=206170&amp;</w:t>
      </w:r>
      <w:r>
        <w:br/>
      </w:r>
      <w:r>
        <w:rPr>
          <w:b w:val="0"/>
          <w:i w:val="0"/>
        </w:rPr>
        <w:br/>
        <w:t xml:space="preserve">       classid=1&amp;orggroup</w:t>
      </w:r>
      <w:r>
        <w:br/>
      </w:r>
      <w:r>
        <w:rPr>
          <w:b w:val="0"/>
          <w:i w:val="0"/>
        </w:rPr>
        <w:br/>
        <w:t xml:space="preserve">       id=1</w:t>
      </w:r>
      <w:r>
        <w:rPr>
          <w:b w:val="0"/>
          <w:i w:val="0"/>
        </w:rPr>
        <w:br/>
      </w:r>
      <w:r>
        <w:rPr>
          <w:b w:val="0"/>
          <w:i w:val="0"/>
        </w:rPr>
        <w:br/>
      </w:r>
      <w:r>
        <w:rPr>
          <w:b w:val="0"/>
          <w:i w:val="0"/>
        </w:rPr>
        <w:br/>
      </w:r>
      <w:r>
        <w:rPr>
          <w:b w:val="0"/>
          <w:i w:val="0"/>
        </w:rPr>
        <w:t xml:space="preserve">635 </w:t>
      </w:r>
      <w:r>
        <w:rPr>
          <w:b w:val="0"/>
          <w:i w:val="0"/>
        </w:rPr>
        <w:br/>
      </w:r>
      <w:r>
        <w:rPr>
          <w:b w:val="0"/>
          <w:i w:val="0"/>
        </w:rPr>
        <w:t xml:space="preserve">Lệnh </w:t>
      </w:r>
      <w:r>
        <w:rPr>
          <w:b w:val="0"/>
          <w:i w:val="0"/>
        </w:rPr>
        <w:br/>
      </w:r>
      <w:r>
        <w:rPr>
          <w:b w:val="0"/>
          <w:i w:val="0"/>
        </w:rPr>
        <w:t>04/2022/L-CTN</w:t>
      </w:r>
      <w:r>
        <w:br/>
      </w:r>
      <w:r>
        <w:rPr>
          <w:b w:val="0"/>
          <w:i w:val="0"/>
        </w:rPr>
        <w:br/>
        <w:t xml:space="preserve">       28/6/2022</w:t>
      </w:r>
      <w:r>
        <w:rPr>
          <w:b w:val="0"/>
          <w:i w:val="0"/>
        </w:rPr>
        <w:br/>
      </w:r>
      <w:r>
        <w:rPr>
          <w:b w:val="0"/>
          <w:i w:val="0"/>
        </w:rPr>
        <w:t>Lệnh công bố Luật Thi</w:t>
      </w:r>
      <w:r>
        <w:br/>
      </w:r>
      <w:r>
        <w:rPr>
          <w:b w:val="0"/>
          <w:i w:val="0"/>
        </w:rPr>
        <w:br/>
        <w:t xml:space="preserve">       đua, khen thưởng</w:t>
      </w:r>
      <w:r>
        <w:rPr>
          <w:b w:val="0"/>
          <w:i w:val="0"/>
        </w:rPr>
        <w:br/>
      </w:r>
      <w:r>
        <w:rPr>
          <w:b w:val="0"/>
          <w:i w:val="0"/>
        </w:rPr>
        <w:t xml:space="preserve">28/6/2022 </w:t>
      </w:r>
      <w:r>
        <w:rPr>
          <w:b w:val="0"/>
          <w:i w:val="0"/>
        </w:rPr>
        <w:br/>
      </w:r>
      <w:r>
        <w:rPr>
          <w:b w:val="0"/>
          <w:i w:val="0"/>
        </w:rPr>
        <w:t>https://congbao.chin</w:t>
      </w:r>
      <w:r>
        <w:br/>
      </w:r>
      <w:r>
        <w:rPr>
          <w:b w:val="0"/>
          <w:i w:val="0"/>
        </w:rPr>
        <w:br/>
        <w:t xml:space="preserve">       hphu.vn/thuoc-tinh</w:t>
      </w:r>
      <w:r>
        <w:br/>
      </w:r>
      <w:r>
        <w:rPr>
          <w:b w:val="0"/>
          <w:i w:val="0"/>
        </w:rPr>
        <w:br/>
        <w:t xml:space="preserve">       van-ban-so-04-2022-</w:t>
      </w:r>
      <w:r>
        <w:br/>
      </w:r>
      <w:r>
        <w:rPr>
          <w:b w:val="0"/>
          <w:i w:val="0"/>
        </w:rPr>
        <w:br/>
        <w:t xml:space="preserve">       l-ctn-</w:t>
      </w:r>
      <w:r>
        <w:br/>
      </w:r>
      <w:r>
        <w:rPr>
          <w:b w:val="0"/>
          <w:i w:val="0"/>
        </w:rPr>
        <w:br/>
        <w:t xml:space="preserve">       37497?cbid=41158</w:t>
      </w:r>
      <w:r>
        <w:rPr>
          <w:b w:val="0"/>
          <w:i w:val="0"/>
        </w:rPr>
        <w:br/>
      </w:r>
      <w:r>
        <w:rPr>
          <w:b w:val="0"/>
          <w:i w:val="0"/>
        </w:rPr>
        <w:br/>
      </w:r>
      <w:r>
        <w:rPr>
          <w:b w:val="0"/>
          <w:i w:val="0"/>
        </w:rPr>
        <w:br/>
      </w:r>
      <w:r>
        <w:rPr>
          <w:b w:val="0"/>
          <w:i w:val="0"/>
        </w:rPr>
        <w:t xml:space="preserve">636 </w:t>
      </w:r>
      <w:r>
        <w:rPr>
          <w:b w:val="0"/>
          <w:i w:val="0"/>
        </w:rPr>
        <w:br/>
      </w:r>
      <w:r>
        <w:rPr>
          <w:b w:val="0"/>
          <w:i w:val="0"/>
        </w:rPr>
        <w:t>Nghị</w:t>
      </w:r>
      <w:r>
        <w:br/>
      </w:r>
      <w:r>
        <w:rPr>
          <w:b w:val="0"/>
          <w:i w:val="0"/>
        </w:rPr>
        <w:br/>
        <w:t xml:space="preserve">       định</w:t>
      </w:r>
      <w:r>
        <w:rPr>
          <w:b w:val="0"/>
          <w:i w:val="0"/>
        </w:rPr>
        <w:br/>
      </w:r>
      <w:r>
        <w:rPr>
          <w:b w:val="0"/>
          <w:i w:val="0"/>
        </w:rPr>
        <w:t>122/2005/NĐ-CP</w:t>
      </w:r>
      <w:r>
        <w:br/>
      </w:r>
      <w:r>
        <w:rPr>
          <w:b w:val="0"/>
          <w:i w:val="0"/>
        </w:rPr>
        <w:br/>
        <w:t xml:space="preserve">       04/10/2005</w:t>
      </w:r>
      <w:r>
        <w:rPr>
          <w:b w:val="0"/>
          <w:i w:val="0"/>
        </w:rPr>
        <w:br/>
      </w:r>
      <w:r>
        <w:rPr>
          <w:b w:val="0"/>
          <w:i w:val="0"/>
        </w:rPr>
        <w:t>Về tổ chức làm công tác</w:t>
      </w:r>
      <w:r>
        <w:br/>
      </w:r>
      <w:r>
        <w:rPr>
          <w:b w:val="0"/>
          <w:i w:val="0"/>
        </w:rPr>
        <w:br/>
        <w:t xml:space="preserve">       thi đua, khen thưởng</w:t>
      </w:r>
      <w:r>
        <w:rPr>
          <w:b w:val="0"/>
          <w:i w:val="0"/>
        </w:rPr>
        <w:br/>
      </w:r>
      <w:r>
        <w:rPr>
          <w:b w:val="0"/>
          <w:i w:val="0"/>
        </w:rPr>
        <w:t xml:space="preserve">29/10/2005 </w:t>
      </w:r>
      <w:r>
        <w:rPr>
          <w:b w:val="0"/>
          <w:i w:val="0"/>
        </w:rPr>
        <w:br/>
      </w:r>
      <w:r>
        <w:rPr>
          <w:b w:val="0"/>
          <w:i w:val="0"/>
        </w:rPr>
        <w:t>https://chinhphu.vn/d</w:t>
      </w:r>
      <w:r>
        <w:br/>
      </w:r>
      <w:r>
        <w:rPr>
          <w:b w:val="0"/>
          <w:i w:val="0"/>
        </w:rPr>
        <w:br/>
        <w:t xml:space="preserve">       efault.aspx?pageid=</w:t>
      </w:r>
      <w:r>
        <w:br/>
      </w:r>
      <w:r>
        <w:rPr>
          <w:b w:val="0"/>
          <w:i w:val="0"/>
        </w:rPr>
        <w:br/>
        <w:t xml:space="preserve">       27160&amp;docid=1490</w:t>
      </w:r>
      <w:r>
        <w:br/>
      </w:r>
      <w:r>
        <w:rPr>
          <w:b w:val="0"/>
          <w:i w:val="0"/>
        </w:rPr>
        <w:br/>
        <w:t xml:space="preserve">       0</w:t>
      </w:r>
      <w:r>
        <w:rPr>
          <w:b w:val="0"/>
          <w:i w:val="0"/>
        </w:rPr>
        <w:br/>
      </w:r>
      <w:r>
        <w:rPr>
          <w:b w:val="0"/>
          <w:i w:val="0"/>
        </w:rPr>
        <w:br/>
      </w:r>
      <w:r>
        <w:rPr>
          <w:b w:val="0"/>
          <w:i w:val="0"/>
        </w:rPr>
        <w:br/>
      </w:r>
      <w:r>
        <w:rPr>
          <w:b w:val="0"/>
          <w:i w:val="0"/>
        </w:rPr>
        <w:t xml:space="preserve">637 </w:t>
      </w:r>
      <w:r>
        <w:rPr>
          <w:b w:val="0"/>
          <w:i w:val="0"/>
        </w:rPr>
        <w:br/>
      </w:r>
      <w:r>
        <w:rPr>
          <w:b w:val="0"/>
          <w:i w:val="0"/>
        </w:rPr>
        <w:t>Nghị</w:t>
      </w:r>
      <w:r>
        <w:br/>
      </w:r>
      <w:r>
        <w:rPr>
          <w:b w:val="0"/>
          <w:i w:val="0"/>
        </w:rPr>
        <w:br/>
        <w:t xml:space="preserve">       định</w:t>
      </w:r>
      <w:r>
        <w:rPr>
          <w:b w:val="0"/>
          <w:i w:val="0"/>
        </w:rPr>
        <w:br/>
      </w:r>
      <w:r>
        <w:rPr>
          <w:b w:val="0"/>
          <w:i w:val="0"/>
        </w:rPr>
        <w:t>56/2013/NĐ-CP</w:t>
      </w:r>
      <w:r>
        <w:br/>
      </w:r>
      <w:r>
        <w:rPr>
          <w:b w:val="0"/>
          <w:i w:val="0"/>
        </w:rPr>
        <w:br/>
        <w:t xml:space="preserve">       22/05/2013</w:t>
      </w:r>
      <w:r>
        <w:rPr>
          <w:b w:val="0"/>
          <w:i w:val="0"/>
        </w:rPr>
        <w:br/>
      </w:r>
      <w:r>
        <w:rPr>
          <w:b w:val="0"/>
          <w:i w:val="0"/>
        </w:rPr>
        <w:t>Hướng dẫn thi hành</w:t>
      </w:r>
      <w:r>
        <w:br/>
      </w:r>
      <w:r>
        <w:rPr>
          <w:b w:val="0"/>
          <w:i w:val="0"/>
        </w:rPr>
        <w:br/>
        <w:t xml:space="preserve">       Pháp lệnh quy định danh</w:t>
      </w:r>
      <w:r>
        <w:br/>
      </w:r>
      <w:r>
        <w:rPr>
          <w:b w:val="0"/>
          <w:i w:val="0"/>
        </w:rPr>
        <w:br/>
        <w:t xml:space="preserve">       hiệu vinh dự Nhà nước</w:t>
      </w:r>
      <w:r>
        <w:br/>
      </w:r>
      <w:r>
        <w:rPr>
          <w:b w:val="0"/>
          <w:i w:val="0"/>
        </w:rPr>
        <w:br/>
        <w:t xml:space="preserve">       “Bà mẹ Việt Nam anh</w:t>
      </w:r>
      <w:r>
        <w:br/>
      </w:r>
      <w:r>
        <w:rPr>
          <w:b w:val="0"/>
          <w:i w:val="0"/>
        </w:rPr>
        <w:br/>
        <w:t xml:space="preserve">       hùng”</w:t>
      </w:r>
      <w:r>
        <w:rPr>
          <w:b w:val="0"/>
          <w:i w:val="0"/>
        </w:rPr>
        <w:br/>
      </w:r>
      <w:r>
        <w:rPr>
          <w:b w:val="0"/>
          <w:i w:val="0"/>
        </w:rPr>
        <w:t xml:space="preserve">15/07/2013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d=167593</w:t>
      </w:r>
      <w:r>
        <w:rPr>
          <w:b w:val="0"/>
          <w:i w:val="0"/>
        </w:rPr>
        <w:br/>
      </w:r>
      <w:r>
        <w:rPr>
          <w:b w:val="0"/>
          <w:i w:val="0"/>
        </w:rPr>
        <w:br/>
      </w:r>
      <w:r>
        <w:rPr>
          <w:b w:val="0"/>
          <w:i w:val="0"/>
        </w:rPr>
        <w:br/>
      </w:r>
      <w:r>
        <w:rPr>
          <w:b w:val="0"/>
          <w:i w:val="0"/>
        </w:rPr>
        <w:t xml:space="preserve">638 </w:t>
      </w:r>
      <w:r>
        <w:rPr>
          <w:b w:val="0"/>
          <w:i w:val="0"/>
        </w:rPr>
        <w:br/>
      </w:r>
      <w:r>
        <w:rPr>
          <w:b w:val="0"/>
          <w:i w:val="0"/>
        </w:rPr>
        <w:t>Nghị</w:t>
      </w:r>
      <w:r>
        <w:br/>
      </w:r>
      <w:r>
        <w:rPr>
          <w:b w:val="0"/>
          <w:i w:val="0"/>
        </w:rPr>
        <w:br/>
        <w:t xml:space="preserve">       định</w:t>
      </w:r>
      <w:r>
        <w:rPr>
          <w:b w:val="0"/>
          <w:i w:val="0"/>
        </w:rPr>
        <w:br/>
      </w:r>
      <w:r>
        <w:rPr>
          <w:b w:val="0"/>
          <w:i w:val="0"/>
        </w:rPr>
        <w:t>98/2023/NĐ-CP</w:t>
      </w:r>
      <w:r>
        <w:br/>
      </w:r>
      <w:r>
        <w:rPr>
          <w:b w:val="0"/>
          <w:i w:val="0"/>
        </w:rPr>
        <w:br/>
        <w:t xml:space="preserve">       31/12/2023</w:t>
      </w:r>
      <w:r>
        <w:rPr>
          <w:b w:val="0"/>
          <w:i w:val="0"/>
        </w:rPr>
        <w:br/>
      </w:r>
      <w:r>
        <w:rPr>
          <w:b w:val="0"/>
          <w:i w:val="0"/>
        </w:rPr>
        <w:t>Quy định chi tiết thi</w:t>
      </w:r>
      <w:r>
        <w:br/>
      </w:r>
      <w:r>
        <w:rPr>
          <w:b w:val="0"/>
          <w:i w:val="0"/>
        </w:rPr>
        <w:br/>
        <w:t xml:space="preserve">       hành một số điều của</w:t>
      </w:r>
      <w:r>
        <w:br/>
      </w:r>
      <w:r>
        <w:rPr>
          <w:b w:val="0"/>
          <w:i w:val="0"/>
        </w:rPr>
        <w:br/>
        <w:t xml:space="preserve">       Luật Thi đua, khen</w:t>
      </w:r>
      <w:r>
        <w:br/>
      </w:r>
      <w:r>
        <w:rPr>
          <w:b w:val="0"/>
          <w:i w:val="0"/>
        </w:rPr>
        <w:br/>
        <w:t xml:space="preserve">       thưởng.</w:t>
      </w:r>
      <w:r>
        <w:rPr>
          <w:b w:val="0"/>
          <w:i w:val="0"/>
        </w:rPr>
        <w:br/>
      </w:r>
      <w:r>
        <w:rPr>
          <w:b w:val="0"/>
          <w:i w:val="0"/>
        </w:rPr>
        <w:t xml:space="preserve">01/01/2024 </w:t>
      </w:r>
      <w:r>
        <w:rPr>
          <w:b w:val="0"/>
          <w:i w:val="0"/>
        </w:rPr>
        <w:br/>
      </w:r>
      <w:r>
        <w:rPr>
          <w:b w:val="0"/>
          <w:i w:val="0"/>
        </w:rPr>
        <w:t>https://vanban.chinh</w:t>
      </w:r>
      <w:r>
        <w:br/>
      </w:r>
      <w:r>
        <w:rPr>
          <w:b w:val="0"/>
          <w:i w:val="0"/>
        </w:rPr>
        <w:br/>
        <w:t xml:space="preserve">       phu.vn/?pageid=271</w:t>
      </w:r>
      <w:r>
        <w:br/>
      </w:r>
      <w:r>
        <w:rPr>
          <w:b w:val="0"/>
          <w:i w:val="0"/>
        </w:rPr>
        <w:br/>
        <w:t xml:space="preserve">       60&amp;docid=209421</w:t>
      </w:r>
      <w:r>
        <w:rPr>
          <w:b w:val="0"/>
          <w:i w:val="0"/>
        </w:rPr>
        <w:br/>
      </w:r>
      <w:r>
        <w:rPr>
          <w:b w:val="0"/>
          <w:i w:val="0"/>
        </w:rPr>
        <w:br/>
      </w:r>
      <w:r>
        <w:rPr>
          <w:b w:val="0"/>
          <w:i w:val="0"/>
        </w:rPr>
        <w:br/>
      </w:r>
      <w:r>
        <w:rPr>
          <w:b w:val="0"/>
          <w:i w:val="0"/>
        </w:rPr>
        <w:t xml:space="preserve">639 </w:t>
      </w:r>
      <w:r>
        <w:rPr>
          <w:b w:val="0"/>
          <w:i w:val="0"/>
        </w:rPr>
        <w:br/>
      </w:r>
      <w:r>
        <w:rPr>
          <w:b w:val="0"/>
          <w:i w:val="0"/>
        </w:rPr>
        <w:t>Thông</w:t>
      </w:r>
      <w:r>
        <w:br/>
      </w:r>
      <w:r>
        <w:rPr>
          <w:b w:val="0"/>
          <w:i w:val="0"/>
        </w:rPr>
        <w:br/>
        <w:t xml:space="preserve">       tư</w:t>
      </w:r>
      <w:r>
        <w:rPr>
          <w:b w:val="0"/>
          <w:i w:val="0"/>
        </w:rPr>
        <w:br/>
      </w:r>
      <w:r>
        <w:rPr>
          <w:b w:val="0"/>
          <w:i w:val="0"/>
        </w:rPr>
        <w:t>01/2012/TT-BNV</w:t>
      </w:r>
      <w:r>
        <w:br/>
      </w:r>
      <w:r>
        <w:rPr>
          <w:b w:val="0"/>
          <w:i w:val="0"/>
        </w:rPr>
        <w:br/>
        <w:t xml:space="preserve">       16/01/2012</w:t>
      </w:r>
      <w:r>
        <w:rPr>
          <w:b w:val="0"/>
          <w:i w:val="0"/>
        </w:rPr>
        <w:br/>
      </w:r>
      <w:r>
        <w:rPr>
          <w:b w:val="0"/>
          <w:i w:val="0"/>
        </w:rPr>
        <w:t>Hướng dẫn Quyết định</w:t>
      </w:r>
      <w:r>
        <w:br/>
      </w:r>
      <w:r>
        <w:rPr>
          <w:b w:val="0"/>
          <w:i w:val="0"/>
        </w:rPr>
        <w:br/>
        <w:t xml:space="preserve">       51/2010/QĐ-TTg về</w:t>
      </w:r>
      <w:r>
        <w:br/>
      </w:r>
      <w:r>
        <w:rPr>
          <w:b w:val="0"/>
          <w:i w:val="0"/>
        </w:rPr>
        <w:br/>
        <w:t xml:space="preserve">       Quy chế quản lý tổ chức</w:t>
      </w:r>
      <w:r>
        <w:br/>
      </w:r>
      <w:r>
        <w:rPr>
          <w:b w:val="0"/>
          <w:i w:val="0"/>
        </w:rPr>
        <w:br/>
        <w:t xml:space="preserve">       01/03/2012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98</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xét, tôn vinh danh hiệu</w:t>
      </w:r>
      <w:r>
        <w:br/>
      </w:r>
      <w:r>
        <w:rPr>
          <w:b w:val="0"/>
          <w:i w:val="0"/>
        </w:rPr>
        <w:br/>
        <w:t xml:space="preserve">       và trao giải thưởng cho</w:t>
      </w:r>
      <w:r>
        <w:br/>
      </w:r>
      <w:r>
        <w:rPr>
          <w:b w:val="0"/>
          <w:i w:val="0"/>
        </w:rPr>
        <w:br/>
        <w:t xml:space="preserve">       doanh nhân và doanh</w:t>
      </w:r>
      <w:r>
        <w:br/>
      </w:r>
      <w:r>
        <w:rPr>
          <w:b w:val="0"/>
          <w:i w:val="0"/>
        </w:rPr>
        <w:br/>
        <w:t xml:space="preserve">       nghiệp</w:t>
      </w:r>
      <w:r>
        <w:rPr>
          <w:b w:val="0"/>
          <w:i w:val="0"/>
        </w:rPr>
        <w:br/>
      </w:r>
      <w:r>
        <w:rPr>
          <w:b w:val="0"/>
          <w:i w:val="0"/>
        </w:rPr>
        <w:br/>
      </w:r>
      <w:r>
        <w:rPr>
          <w:b w:val="0"/>
          <w:i w:val="0"/>
        </w:rPr>
        <w:br/>
      </w:r>
      <w:r>
        <w:rPr>
          <w:b w:val="0"/>
          <w:i w:val="0"/>
        </w:rPr>
        <w:t xml:space="preserve">640 </w:t>
      </w:r>
      <w:r>
        <w:rPr>
          <w:b w:val="0"/>
          <w:i w:val="0"/>
        </w:rPr>
        <w:br/>
      </w:r>
      <w:r>
        <w:rPr>
          <w:b w:val="0"/>
          <w:i w:val="0"/>
        </w:rPr>
        <w:t>Thông</w:t>
      </w:r>
      <w:r>
        <w:br/>
      </w:r>
      <w:r>
        <w:rPr>
          <w:b w:val="0"/>
          <w:i w:val="0"/>
        </w:rPr>
        <w:br/>
        <w:t xml:space="preserve">       tư</w:t>
      </w:r>
      <w:r>
        <w:rPr>
          <w:b w:val="0"/>
          <w:i w:val="0"/>
        </w:rPr>
        <w:br/>
      </w:r>
      <w:r>
        <w:rPr>
          <w:b w:val="0"/>
          <w:i w:val="0"/>
        </w:rPr>
        <w:t>12/2019/TT-BNV</w:t>
      </w:r>
      <w:r>
        <w:br/>
      </w:r>
      <w:r>
        <w:rPr>
          <w:b w:val="0"/>
          <w:i w:val="0"/>
        </w:rPr>
        <w:br/>
        <w:t xml:space="preserve">       04/11/2019</w:t>
      </w:r>
      <w:r>
        <w:rPr>
          <w:b w:val="0"/>
          <w:i w:val="0"/>
        </w:rPr>
        <w:br/>
      </w:r>
      <w:r>
        <w:rPr>
          <w:b w:val="0"/>
          <w:i w:val="0"/>
        </w:rPr>
        <w:t>Quy định chi tiết thi</w:t>
      </w:r>
      <w:r>
        <w:br/>
      </w:r>
      <w:r>
        <w:rPr>
          <w:b w:val="0"/>
          <w:i w:val="0"/>
        </w:rPr>
        <w:br/>
        <w:t xml:space="preserve">       hành một số điều của</w:t>
      </w:r>
      <w:r>
        <w:br/>
      </w:r>
      <w:r>
        <w:rPr>
          <w:b w:val="0"/>
          <w:i w:val="0"/>
        </w:rPr>
        <w:br/>
        <w:t xml:space="preserve">       Nghị định</w:t>
      </w:r>
      <w:r>
        <w:br/>
      </w:r>
      <w:r>
        <w:rPr>
          <w:b w:val="0"/>
          <w:i w:val="0"/>
        </w:rPr>
        <w:br/>
        <w:t xml:space="preserve">       số 91/2017/NĐ-CP ngày</w:t>
      </w:r>
      <w:r>
        <w:br/>
      </w:r>
      <w:r>
        <w:rPr>
          <w:b w:val="0"/>
          <w:i w:val="0"/>
        </w:rPr>
        <w:br/>
        <w:t xml:space="preserve">       31 tháng 7 năm 2017</w:t>
      </w:r>
      <w:r>
        <w:br/>
      </w:r>
      <w:r>
        <w:rPr>
          <w:b w:val="0"/>
          <w:i w:val="0"/>
        </w:rPr>
        <w:br/>
        <w:t xml:space="preserve">       của Chính phủ quy định</w:t>
      </w:r>
      <w:r>
        <w:br/>
      </w:r>
      <w:r>
        <w:rPr>
          <w:b w:val="0"/>
          <w:i w:val="0"/>
        </w:rPr>
        <w:br/>
        <w:t xml:space="preserve">       chi tiết thi hành một số</w:t>
      </w:r>
      <w:r>
        <w:br/>
      </w:r>
      <w:r>
        <w:rPr>
          <w:b w:val="0"/>
          <w:i w:val="0"/>
        </w:rPr>
        <w:br/>
        <w:t xml:space="preserve">       điều của Luật thi đua,</w:t>
      </w:r>
      <w:r>
        <w:br/>
      </w:r>
      <w:r>
        <w:rPr>
          <w:b w:val="0"/>
          <w:i w:val="0"/>
        </w:rPr>
        <w:br/>
        <w:t xml:space="preserve">       khen thưởng.</w:t>
      </w:r>
      <w:r>
        <w:rPr>
          <w:b w:val="0"/>
          <w:i w:val="0"/>
        </w:rPr>
        <w:br/>
      </w:r>
      <w:r>
        <w:rPr>
          <w:b w:val="0"/>
          <w:i w:val="0"/>
        </w:rPr>
        <w:t xml:space="preserve">01/01/2020 </w:t>
      </w:r>
      <w:r>
        <w:rPr>
          <w:b w:val="0"/>
          <w:i w:val="0"/>
        </w:rPr>
        <w:br/>
      </w:r>
      <w:r>
        <w:rPr>
          <w:b w:val="0"/>
          <w:i w:val="0"/>
        </w:rPr>
        <w:t>https://vbpl.vn</w:t>
      </w:r>
      <w:r>
        <w:rPr>
          <w:b w:val="0"/>
          <w:i w:val="0"/>
        </w:rPr>
        <w:br/>
      </w:r>
      <w:r>
        <w:rPr>
          <w:b w:val="0"/>
          <w:i w:val="0"/>
        </w:rPr>
        <w:br/>
      </w:r>
      <w:r>
        <w:rPr>
          <w:b w:val="0"/>
          <w:i w:val="0"/>
        </w:rPr>
        <w:br/>
      </w:r>
      <w:r>
        <w:rPr>
          <w:b w:val="0"/>
          <w:i w:val="0"/>
        </w:rPr>
        <w:t xml:space="preserve">641 </w:t>
      </w:r>
      <w:r>
        <w:rPr>
          <w:b w:val="0"/>
          <w:i w:val="0"/>
        </w:rPr>
        <w:br/>
      </w:r>
      <w:r>
        <w:rPr>
          <w:b w:val="0"/>
          <w:i w:val="0"/>
        </w:rPr>
        <w:t>Thông</w:t>
      </w:r>
      <w:r>
        <w:br/>
      </w:r>
      <w:r>
        <w:rPr>
          <w:b w:val="0"/>
          <w:i w:val="0"/>
        </w:rPr>
        <w:br/>
        <w:t xml:space="preserve">       tư</w:t>
      </w:r>
      <w:r>
        <w:rPr>
          <w:b w:val="0"/>
          <w:i w:val="0"/>
        </w:rPr>
        <w:br/>
      </w:r>
      <w:r>
        <w:rPr>
          <w:b w:val="0"/>
          <w:i w:val="0"/>
        </w:rPr>
        <w:t>14/2019/TT-BNV</w:t>
      </w:r>
      <w:r>
        <w:br/>
      </w:r>
      <w:r>
        <w:rPr>
          <w:b w:val="0"/>
          <w:i w:val="0"/>
        </w:rPr>
        <w:br/>
        <w:t xml:space="preserve">       15/11/2019</w:t>
      </w:r>
      <w:r>
        <w:rPr>
          <w:b w:val="0"/>
          <w:i w:val="0"/>
        </w:rPr>
        <w:br/>
      </w:r>
      <w:r>
        <w:rPr>
          <w:b w:val="0"/>
          <w:i w:val="0"/>
        </w:rPr>
        <w:t>Quy định về tặng Kỷ</w:t>
      </w:r>
      <w:r>
        <w:br/>
      </w:r>
      <w:r>
        <w:rPr>
          <w:b w:val="0"/>
          <w:i w:val="0"/>
        </w:rPr>
        <w:br/>
        <w:t xml:space="preserve">       niệm chương về các lĩnh</w:t>
      </w:r>
      <w:r>
        <w:br/>
      </w:r>
      <w:r>
        <w:rPr>
          <w:b w:val="0"/>
          <w:i w:val="0"/>
        </w:rPr>
        <w:br/>
        <w:t xml:space="preserve">       vực thuộc thẩm quyền</w:t>
      </w:r>
      <w:r>
        <w:br/>
      </w:r>
      <w:r>
        <w:rPr>
          <w:b w:val="0"/>
          <w:i w:val="0"/>
        </w:rPr>
        <w:br/>
        <w:t xml:space="preserve">       quản lý của Bộ Nội vụ.</w:t>
      </w:r>
      <w:r>
        <w:rPr>
          <w:b w:val="0"/>
          <w:i w:val="0"/>
        </w:rPr>
        <w:br/>
      </w:r>
      <w:r>
        <w:rPr>
          <w:b w:val="0"/>
          <w:i w:val="0"/>
        </w:rPr>
        <w:t xml:space="preserve">01/01/2020 </w:t>
      </w:r>
      <w:r>
        <w:rPr>
          <w:b w:val="0"/>
          <w:i w:val="0"/>
        </w:rPr>
        <w:br/>
      </w:r>
      <w:r>
        <w:rPr>
          <w:b w:val="0"/>
          <w:i w:val="0"/>
        </w:rPr>
        <w:t>https://vbpl.vn</w:t>
      </w:r>
      <w:r>
        <w:rPr>
          <w:b w:val="0"/>
          <w:i w:val="0"/>
        </w:rPr>
        <w:br/>
      </w:r>
      <w:r>
        <w:rPr>
          <w:b w:val="0"/>
          <w:i w:val="0"/>
        </w:rPr>
        <w:br/>
      </w:r>
      <w:r>
        <w:rPr>
          <w:b w:val="0"/>
          <w:i w:val="0"/>
        </w:rPr>
        <w:br/>
      </w:r>
      <w:r>
        <w:rPr>
          <w:b w:val="0"/>
          <w:i w:val="0"/>
        </w:rPr>
        <w:t xml:space="preserve">642 </w:t>
      </w:r>
      <w:r>
        <w:rPr>
          <w:b w:val="0"/>
          <w:i w:val="0"/>
        </w:rPr>
        <w:br/>
      </w:r>
      <w:r>
        <w:rPr>
          <w:b w:val="0"/>
          <w:i w:val="0"/>
        </w:rPr>
        <w:t>Thông</w:t>
      </w:r>
      <w:r>
        <w:br/>
      </w:r>
      <w:r>
        <w:rPr>
          <w:b w:val="0"/>
          <w:i w:val="0"/>
        </w:rPr>
        <w:br/>
        <w:t xml:space="preserve">       tư</w:t>
      </w:r>
      <w:r>
        <w:rPr>
          <w:b w:val="0"/>
          <w:i w:val="0"/>
        </w:rPr>
        <w:br/>
      </w:r>
      <w:r>
        <w:rPr>
          <w:b w:val="0"/>
          <w:i w:val="0"/>
        </w:rPr>
        <w:t>08/2022/TT-BNV</w:t>
      </w:r>
      <w:r>
        <w:br/>
      </w:r>
      <w:r>
        <w:rPr>
          <w:b w:val="0"/>
          <w:i w:val="0"/>
        </w:rPr>
        <w:br/>
        <w:t xml:space="preserve">       18/10/2022</w:t>
      </w:r>
      <w:r>
        <w:rPr>
          <w:b w:val="0"/>
          <w:i w:val="0"/>
        </w:rPr>
        <w:br/>
      </w:r>
      <w:r>
        <w:rPr>
          <w:b w:val="0"/>
          <w:i w:val="0"/>
        </w:rPr>
        <w:t>Sửa đổi, bổ sung một số</w:t>
      </w:r>
      <w:r>
        <w:br/>
      </w:r>
      <w:r>
        <w:rPr>
          <w:b w:val="0"/>
          <w:i w:val="0"/>
        </w:rPr>
        <w:br/>
        <w:t xml:space="preserve">       điều của Thông tư số</w:t>
      </w:r>
      <w:r>
        <w:br/>
      </w:r>
      <w:r>
        <w:rPr>
          <w:b w:val="0"/>
          <w:i w:val="0"/>
        </w:rPr>
        <w:br/>
        <w:t xml:space="preserve">       14/2019/TT-BNV ngày</w:t>
      </w:r>
      <w:r>
        <w:br/>
      </w:r>
      <w:r>
        <w:rPr>
          <w:b w:val="0"/>
          <w:i w:val="0"/>
        </w:rPr>
        <w:br/>
        <w:t xml:space="preserve">       15/11/2019 của Bộ</w:t>
      </w:r>
      <w:r>
        <w:br/>
      </w:r>
      <w:r>
        <w:rPr>
          <w:b w:val="0"/>
          <w:i w:val="0"/>
        </w:rPr>
        <w:br/>
        <w:t xml:space="preserve">       trưởng Bộ Nội vụ quy</w:t>
      </w:r>
      <w:r>
        <w:br/>
      </w:r>
      <w:r>
        <w:rPr>
          <w:b w:val="0"/>
          <w:i w:val="0"/>
        </w:rPr>
        <w:br/>
        <w:t xml:space="preserve">       định tặng kỷ niệm</w:t>
      </w:r>
      <w:r>
        <w:br/>
      </w:r>
      <w:r>
        <w:rPr>
          <w:b w:val="0"/>
          <w:i w:val="0"/>
        </w:rPr>
        <w:br/>
        <w:t xml:space="preserve">       chương về các lĩnh vực</w:t>
      </w:r>
      <w:r>
        <w:br/>
      </w:r>
      <w:r>
        <w:rPr>
          <w:b w:val="0"/>
          <w:i w:val="0"/>
        </w:rPr>
        <w:br/>
        <w:t xml:space="preserve">       thuộc thẩm quyền quản</w:t>
      </w:r>
      <w:r>
        <w:br/>
      </w:r>
      <w:r>
        <w:rPr>
          <w:b w:val="0"/>
          <w:i w:val="0"/>
        </w:rPr>
        <w:br/>
        <w:t xml:space="preserve">       lý của Bộ Nội vụ</w:t>
      </w:r>
      <w:r>
        <w:rPr>
          <w:b w:val="0"/>
          <w:i w:val="0"/>
        </w:rPr>
        <w:br/>
      </w:r>
      <w:r>
        <w:rPr>
          <w:b w:val="0"/>
          <w:i w:val="0"/>
        </w:rPr>
        <w:t xml:space="preserve">01/12/2022 </w:t>
      </w:r>
      <w:r>
        <w:rPr>
          <w:b w:val="0"/>
          <w:i w:val="0"/>
        </w:rPr>
        <w:br/>
      </w:r>
      <w:r>
        <w:rPr>
          <w:b w:val="0"/>
          <w:i w:val="0"/>
        </w:rPr>
        <w:t>https://vbpl.vn</w:t>
      </w:r>
      <w:r>
        <w:rPr>
          <w:b w:val="0"/>
          <w:i w:val="0"/>
        </w:rPr>
        <w:br/>
      </w:r>
      <w:r>
        <w:rPr>
          <w:b w:val="0"/>
          <w:i w:val="0"/>
        </w:rPr>
        <w:br/>
      </w:r>
      <w:r>
        <w:rPr>
          <w:b w:val="0"/>
          <w:i w:val="0"/>
        </w:rPr>
        <w:br/>
      </w:r>
      <w:r>
        <w:rPr>
          <w:b w:val="0"/>
          <w:i w:val="0"/>
        </w:rPr>
        <w:t xml:space="preserve">643 </w:t>
      </w:r>
      <w:r>
        <w:rPr>
          <w:b w:val="0"/>
          <w:i w:val="0"/>
        </w:rPr>
        <w:br/>
      </w:r>
      <w:r>
        <w:rPr>
          <w:b w:val="0"/>
          <w:i w:val="0"/>
        </w:rPr>
        <w:t>Thông</w:t>
      </w:r>
      <w:r>
        <w:br/>
      </w:r>
      <w:r>
        <w:rPr>
          <w:b w:val="0"/>
          <w:i w:val="0"/>
        </w:rPr>
        <w:br/>
        <w:t xml:space="preserve">       tư</w:t>
      </w:r>
      <w:r>
        <w:rPr>
          <w:b w:val="0"/>
          <w:i w:val="0"/>
        </w:rPr>
        <w:br/>
      </w:r>
      <w:r>
        <w:rPr>
          <w:b w:val="0"/>
          <w:i w:val="0"/>
        </w:rPr>
        <w:t>15/2023/TT-BNV</w:t>
      </w:r>
      <w:r>
        <w:br/>
      </w:r>
      <w:r>
        <w:rPr>
          <w:b w:val="0"/>
          <w:i w:val="0"/>
        </w:rPr>
        <w:br/>
        <w:t xml:space="preserve">       15/10/2023</w:t>
      </w:r>
      <w:r>
        <w:rPr>
          <w:b w:val="0"/>
          <w:i w:val="0"/>
        </w:rPr>
        <w:br/>
      </w:r>
      <w:r>
        <w:rPr>
          <w:b w:val="0"/>
          <w:i w:val="0"/>
        </w:rPr>
        <w:t>Quy định chi tiết một số</w:t>
      </w:r>
      <w:r>
        <w:br/>
      </w:r>
      <w:r>
        <w:rPr>
          <w:b w:val="0"/>
          <w:i w:val="0"/>
        </w:rPr>
        <w:br/>
        <w:t xml:space="preserve">       điều của Luật Thi đua</w:t>
      </w:r>
      <w:r>
        <w:br/>
      </w:r>
      <w:r>
        <w:rPr>
          <w:b w:val="0"/>
          <w:i w:val="0"/>
        </w:rPr>
        <w:br/>
        <w:t xml:space="preserve">       khen thưởng đối với</w:t>
      </w:r>
      <w:r>
        <w:br/>
      </w:r>
      <w:r>
        <w:rPr>
          <w:b w:val="0"/>
          <w:i w:val="0"/>
        </w:rPr>
        <w:br/>
        <w:t xml:space="preserve">       ngành Nội vụ</w:t>
      </w:r>
      <w:r>
        <w:rPr>
          <w:b w:val="0"/>
          <w:i w:val="0"/>
        </w:rPr>
        <w:br/>
      </w:r>
      <w:r>
        <w:rPr>
          <w:b w:val="0"/>
          <w:i w:val="0"/>
        </w:rPr>
        <w:t xml:space="preserve">01/01/2024 </w:t>
      </w:r>
      <w:r>
        <w:rPr>
          <w:b w:val="0"/>
          <w:i w:val="0"/>
        </w:rPr>
        <w:br/>
      </w:r>
      <w:r>
        <w:rPr>
          <w:b w:val="0"/>
          <w:i w:val="0"/>
        </w:rPr>
        <w:t>https://vbpl.vn</w:t>
      </w:r>
      <w:r>
        <w:rPr>
          <w:b w:val="0"/>
          <w:i w:val="0"/>
        </w:rPr>
        <w:br/>
      </w:r>
      <w:r>
        <w:rPr>
          <w:b w:val="0"/>
          <w:i w:val="0"/>
        </w:rPr>
        <w:br/>
      </w:r>
      <w:r>
        <w:rPr>
          <w:b w:val="0"/>
          <w:i w:val="0"/>
        </w:rPr>
        <w:br/>
      </w:r>
      <w:r>
        <w:rPr>
          <w:b w:val="0"/>
          <w:i w:val="0"/>
        </w:rPr>
        <w:t xml:space="preserve">644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03/2014/TTLT</w:t>
      </w:r>
      <w:r>
        <w:br/>
      </w:r>
      <w:r>
        <w:rPr>
          <w:b w:val="0"/>
          <w:i w:val="0"/>
        </w:rPr>
        <w:br/>
        <w:t xml:space="preserve">       BNV-BQP</w:t>
      </w:r>
      <w:r>
        <w:br/>
      </w:r>
      <w:r>
        <w:rPr>
          <w:b w:val="0"/>
          <w:i w:val="0"/>
        </w:rPr>
        <w:br/>
        <w:t xml:space="preserve">       BLĐTBXH</w:t>
      </w:r>
      <w:r>
        <w:br/>
      </w:r>
      <w:r>
        <w:rPr>
          <w:b w:val="0"/>
          <w:i w:val="0"/>
        </w:rPr>
        <w:br/>
        <w:t xml:space="preserve">       10/10/2014</w:t>
      </w:r>
      <w:r>
        <w:rPr>
          <w:b w:val="0"/>
          <w:i w:val="0"/>
        </w:rPr>
        <w:br/>
      </w:r>
      <w:r>
        <w:rPr>
          <w:b w:val="0"/>
          <w:i w:val="0"/>
        </w:rPr>
        <w:t>Hướng dẫn thực hiện</w:t>
      </w:r>
      <w:r>
        <w:br/>
      </w:r>
      <w:r>
        <w:rPr>
          <w:b w:val="0"/>
          <w:i w:val="0"/>
        </w:rPr>
        <w:br/>
        <w:t xml:space="preserve">       Nghị định 56/2013/NĐ-</w:t>
      </w:r>
      <w:r>
        <w:br/>
      </w:r>
      <w:r>
        <w:rPr>
          <w:b w:val="0"/>
          <w:i w:val="0"/>
        </w:rPr>
        <w:br/>
        <w:t xml:space="preserve">       CP hướng dẫn thi hành</w:t>
      </w:r>
      <w:r>
        <w:br/>
      </w:r>
      <w:r>
        <w:rPr>
          <w:b w:val="0"/>
          <w:i w:val="0"/>
        </w:rPr>
        <w:br/>
        <w:t xml:space="preserve">       Pháp lệnh quy định</w:t>
      </w:r>
      <w:r>
        <w:br/>
      </w:r>
      <w:r>
        <w:rPr>
          <w:b w:val="0"/>
          <w:i w:val="0"/>
        </w:rPr>
        <w:br/>
        <w:t xml:space="preserve">       Danh hiệu vinh dự Nhà</w:t>
      </w:r>
      <w:r>
        <w:br/>
      </w:r>
      <w:r>
        <w:rPr>
          <w:b w:val="0"/>
          <w:i w:val="0"/>
        </w:rPr>
        <w:br/>
        <w:t xml:space="preserve">       nước “Bà mẹ Việt Nam</w:t>
      </w:r>
      <w:r>
        <w:br/>
      </w:r>
      <w:r>
        <w:rPr>
          <w:b w:val="0"/>
          <w:i w:val="0"/>
        </w:rPr>
        <w:br/>
        <w:t xml:space="preserve">       anh hùng”.</w:t>
      </w:r>
      <w:r>
        <w:rPr>
          <w:b w:val="0"/>
          <w:i w:val="0"/>
        </w:rPr>
        <w:br/>
      </w:r>
      <w:r>
        <w:rPr>
          <w:b w:val="0"/>
          <w:i w:val="0"/>
        </w:rPr>
        <w:t xml:space="preserve">25/11/2014 </w:t>
      </w:r>
      <w:r>
        <w:rPr>
          <w:b w:val="0"/>
          <w:i w:val="0"/>
        </w:rPr>
        <w:br/>
      </w:r>
      <w:r>
        <w:rPr>
          <w:b w:val="0"/>
          <w:i w:val="0"/>
        </w:rPr>
        <w:t>https://vbpl.vn</w:t>
      </w:r>
      <w:r>
        <w:rPr>
          <w:b w:val="0"/>
          <w:i w:val="0"/>
        </w:rPr>
        <w:br/>
      </w:r>
      <w:r>
        <w:rPr>
          <w:b w:val="0"/>
          <w:i w:val="0"/>
        </w:rPr>
        <w:br/>
      </w:r>
      <w:r>
        <w:rPr>
          <w:b w:val="0"/>
          <w:i w:val="0"/>
        </w:rPr>
        <w:br/>
      </w:r>
      <w:r>
        <w:rPr>
          <w:b w:val="0"/>
          <w:i w:val="0"/>
        </w:rPr>
        <w:t>VIII. LĨNH VỰC TÍN NGƯỠNG, TÔN GIÁO</w:t>
      </w:r>
      <w:r>
        <w:rPr>
          <w:b w:val="0"/>
          <w:i w:val="0"/>
        </w:rPr>
        <w:br/>
      </w:r>
      <w:r>
        <w:rPr>
          <w:b w:val="0"/>
          <w:i w:val="0"/>
        </w:rPr>
        <w:br/>
      </w:r>
      <w:r>
        <w:rPr>
          <w:b w:val="0"/>
          <w:i w:val="0"/>
        </w:rPr>
        <w:br/>
      </w:r>
      <w:r>
        <w:rPr>
          <w:b w:val="0"/>
          <w:i w:val="0"/>
        </w:rPr>
        <w:t>645</w:t>
      </w:r>
      <w:r>
        <w:rPr>
          <w:b w:val="0"/>
          <w:i w:val="0"/>
        </w:rPr>
        <w:br/>
      </w:r>
      <w:r>
        <w:rPr>
          <w:b w:val="0"/>
          <w:i w:val="0"/>
        </w:rPr>
        <w:t xml:space="preserve">Luật </w:t>
      </w:r>
      <w:r>
        <w:rPr>
          <w:b w:val="0"/>
          <w:i w:val="0"/>
        </w:rPr>
        <w:br/>
      </w:r>
      <w:r>
        <w:rPr>
          <w:b w:val="0"/>
          <w:i w:val="0"/>
        </w:rPr>
        <w:t>02/2016/QH14</w:t>
      </w:r>
      <w:r>
        <w:br/>
      </w:r>
      <w:r>
        <w:rPr>
          <w:b w:val="0"/>
          <w:i w:val="0"/>
        </w:rPr>
        <w:br/>
        <w:t xml:space="preserve">       ngày 18/11/2016</w:t>
      </w:r>
      <w:r>
        <w:rPr>
          <w:b w:val="0"/>
          <w:i w:val="0"/>
        </w:rPr>
        <w:br/>
      </w:r>
      <w:r>
        <w:rPr>
          <w:b w:val="0"/>
          <w:i w:val="0"/>
        </w:rPr>
        <w:t>Luật tín ngưỡng, tôn</w:t>
      </w:r>
      <w:r>
        <w:br/>
      </w:r>
      <w:r>
        <w:rPr>
          <w:b w:val="0"/>
          <w:i w:val="0"/>
        </w:rPr>
        <w:br/>
        <w:t xml:space="preserve">       giáo </w:t>
      </w:r>
      <w:r>
        <w:rPr>
          <w:b w:val="0"/>
          <w:i w:val="0"/>
        </w:rPr>
        <w:br/>
      </w:r>
      <w:r>
        <w:rPr>
          <w:b w:val="0"/>
          <w:i w:val="0"/>
        </w:rPr>
        <w:t xml:space="preserve">01/01/2018 </w:t>
      </w:r>
      <w:r>
        <w:rPr>
          <w:b w:val="0"/>
          <w:i w:val="0"/>
        </w:rPr>
        <w:br/>
      </w:r>
      <w:r>
        <w:rPr>
          <w:b w:val="0"/>
          <w:i w:val="0"/>
        </w:rPr>
        <w:t>https://vanban.chinh phu.vn/?pageid=271</w:t>
      </w:r>
      <w:r>
        <w:rPr>
          <w:b w:val="0"/>
          <w:i w:val="0"/>
        </w:rPr>
        <w:br/>
      </w:r>
      <w:r>
        <w:rPr>
          <w:b w:val="0"/>
          <w:i w:val="0"/>
        </w:rPr>
        <w:br/>
      </w:r>
      <w:r>
        <w:rPr>
          <w:b w:val="0"/>
          <w:i w:val="0"/>
        </w:rPr>
        <w:br/>
      </w:r>
      <w:r>
        <w:rPr>
          <w:b w:val="0"/>
          <w:i w:val="0"/>
        </w:rPr>
        <w:br/>
      </w:r>
      <w:r>
        <w:br/>
      </w:r>
      <w:r>
        <w:rPr>
          <w:b w:val="0"/>
          <w:i w:val="0"/>
        </w:rPr>
        <w:t>99</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60&amp;docid=187900</w:t>
      </w:r>
      <w:r>
        <w:rPr>
          <w:b w:val="0"/>
          <w:i w:val="0"/>
        </w:rPr>
        <w:br/>
      </w:r>
      <w:r>
        <w:rPr>
          <w:b w:val="0"/>
          <w:i w:val="0"/>
        </w:rPr>
        <w:br/>
      </w:r>
      <w:r>
        <w:rPr>
          <w:b w:val="0"/>
          <w:i w:val="0"/>
        </w:rPr>
        <w:br/>
      </w:r>
      <w:r>
        <w:rPr>
          <w:b w:val="0"/>
          <w:i w:val="0"/>
        </w:rPr>
        <w:t>646</w:t>
      </w:r>
      <w:r>
        <w:rPr>
          <w:b w:val="0"/>
          <w:i w:val="0"/>
        </w:rPr>
        <w:br/>
      </w:r>
      <w:r>
        <w:rPr>
          <w:b w:val="0"/>
          <w:i w:val="0"/>
        </w:rPr>
        <w:t xml:space="preserve">Lệnh </w:t>
      </w:r>
      <w:r>
        <w:rPr>
          <w:b w:val="0"/>
          <w:i w:val="0"/>
        </w:rPr>
        <w:br/>
      </w:r>
      <w:r>
        <w:rPr>
          <w:b w:val="0"/>
          <w:i w:val="0"/>
        </w:rPr>
        <w:t>12/2016/L-CTN</w:t>
      </w:r>
      <w:r>
        <w:br/>
      </w:r>
      <w:r>
        <w:rPr>
          <w:b w:val="0"/>
          <w:i w:val="0"/>
        </w:rPr>
        <w:br/>
        <w:t xml:space="preserve">       11/12/2016</w:t>
      </w:r>
      <w:r>
        <w:rPr>
          <w:b w:val="0"/>
          <w:i w:val="0"/>
        </w:rPr>
        <w:br/>
      </w:r>
      <w:r>
        <w:rPr>
          <w:b w:val="0"/>
          <w:i w:val="0"/>
        </w:rPr>
        <w:t>Công bố Luật Tín</w:t>
      </w:r>
      <w:r>
        <w:br/>
      </w:r>
      <w:r>
        <w:rPr>
          <w:b w:val="0"/>
          <w:i w:val="0"/>
        </w:rPr>
        <w:br/>
        <w:t xml:space="preserve">       ngưỡng, tôn giáo </w:t>
      </w:r>
      <w:r>
        <w:rPr>
          <w:b w:val="0"/>
          <w:i w:val="0"/>
        </w:rPr>
        <w:br/>
      </w:r>
      <w:r>
        <w:rPr>
          <w:b w:val="0"/>
          <w:i w:val="0"/>
        </w:rPr>
        <w:t>11/12/2016</w:t>
      </w:r>
      <w:r>
        <w:rPr>
          <w:b w:val="0"/>
          <w:i w:val="0"/>
        </w:rPr>
        <w:br/>
      </w:r>
      <w:r>
        <w:rPr>
          <w:b w:val="0"/>
          <w:i w:val="0"/>
        </w:rPr>
        <w:t>https://congbao.chin</w:t>
      </w:r>
      <w:r>
        <w:br/>
      </w:r>
      <w:r>
        <w:rPr>
          <w:b w:val="0"/>
          <w:i w:val="0"/>
        </w:rPr>
        <w:br/>
        <w:t xml:space="preserve">       hphu.vn/noi-dung</w:t>
      </w:r>
      <w:r>
        <w:br/>
      </w:r>
      <w:r>
        <w:rPr>
          <w:b w:val="0"/>
          <w:i w:val="0"/>
        </w:rPr>
        <w:br/>
        <w:t xml:space="preserve">       van-ban-so-12-2016-</w:t>
      </w:r>
      <w:r>
        <w:br/>
      </w:r>
      <w:r>
        <w:rPr>
          <w:b w:val="0"/>
          <w:i w:val="0"/>
        </w:rPr>
        <w:br/>
        <w:t xml:space="preserve">       l-ctn-21615</w:t>
      </w:r>
      <w:r>
        <w:rPr>
          <w:b w:val="0"/>
          <w:i w:val="0"/>
        </w:rPr>
        <w:br/>
      </w:r>
      <w:r>
        <w:rPr>
          <w:b w:val="0"/>
          <w:i w:val="0"/>
        </w:rPr>
        <w:br/>
      </w:r>
      <w:r>
        <w:rPr>
          <w:b w:val="0"/>
          <w:i w:val="0"/>
        </w:rPr>
        <w:br/>
      </w:r>
      <w:r>
        <w:rPr>
          <w:b w:val="0"/>
          <w:i w:val="0"/>
        </w:rPr>
        <w:t>647</w:t>
      </w:r>
      <w:r>
        <w:rPr>
          <w:b w:val="0"/>
          <w:i w:val="0"/>
        </w:rPr>
        <w:br/>
      </w:r>
      <w:r>
        <w:rPr>
          <w:b w:val="0"/>
          <w:i w:val="0"/>
        </w:rPr>
        <w:t>Nghị</w:t>
      </w:r>
      <w:r>
        <w:br/>
      </w:r>
      <w:r>
        <w:rPr>
          <w:b w:val="0"/>
          <w:i w:val="0"/>
        </w:rPr>
        <w:br/>
        <w:t xml:space="preserve">       định</w:t>
      </w:r>
      <w:r>
        <w:rPr>
          <w:b w:val="0"/>
          <w:i w:val="0"/>
        </w:rPr>
        <w:br/>
      </w:r>
      <w:r>
        <w:rPr>
          <w:b w:val="0"/>
          <w:i w:val="0"/>
        </w:rPr>
        <w:t>162/2017/NĐ-CP</w:t>
      </w:r>
      <w:r>
        <w:br/>
      </w:r>
      <w:r>
        <w:rPr>
          <w:b w:val="0"/>
          <w:i w:val="0"/>
        </w:rPr>
        <w:br/>
        <w:t xml:space="preserve">       ngày 30/12/2023</w:t>
      </w:r>
      <w:r>
        <w:rPr>
          <w:b w:val="0"/>
          <w:i w:val="0"/>
        </w:rPr>
        <w:br/>
      </w:r>
      <w:r>
        <w:rPr>
          <w:b w:val="0"/>
          <w:i w:val="0"/>
        </w:rPr>
        <w:t>Quy định chi tiết một số</w:t>
      </w:r>
      <w:r>
        <w:br/>
      </w:r>
      <w:r>
        <w:rPr>
          <w:b w:val="0"/>
          <w:i w:val="0"/>
        </w:rPr>
        <w:br/>
        <w:t xml:space="preserve">       điều và biện pháp thi</w:t>
      </w:r>
      <w:r>
        <w:br/>
      </w:r>
      <w:r>
        <w:rPr>
          <w:b w:val="0"/>
          <w:i w:val="0"/>
        </w:rPr>
        <w:br/>
        <w:t xml:space="preserve">       hành Luật tín ngưỡng,</w:t>
      </w:r>
      <w:r>
        <w:br/>
      </w:r>
      <w:r>
        <w:rPr>
          <w:b w:val="0"/>
          <w:i w:val="0"/>
        </w:rPr>
        <w:br/>
        <w:t xml:space="preserve">       tôn giáo</w:t>
      </w:r>
      <w:r>
        <w:rPr>
          <w:b w:val="0"/>
          <w:i w:val="0"/>
        </w:rPr>
        <w:br/>
      </w:r>
      <w:r>
        <w:rPr>
          <w:b w:val="0"/>
          <w:i w:val="0"/>
        </w:rPr>
        <w:t>01/012018</w:t>
      </w:r>
      <w:r>
        <w:rPr>
          <w:b w:val="0"/>
          <w:i w:val="0"/>
        </w:rPr>
        <w:br/>
      </w:r>
      <w:r>
        <w:rPr>
          <w:b w:val="0"/>
          <w:i w:val="0"/>
        </w:rPr>
        <w:t>https://datafiles.chin</w:t>
      </w:r>
      <w:r>
        <w:br/>
      </w:r>
      <w:r>
        <w:rPr>
          <w:b w:val="0"/>
          <w:i w:val="0"/>
        </w:rPr>
        <w:br/>
        <w:t xml:space="preserve">       hphu.vn/cpp/files/vb</w:t>
      </w:r>
      <w:r>
        <w:br/>
      </w:r>
      <w:r>
        <w:rPr>
          <w:b w:val="0"/>
          <w:i w:val="0"/>
        </w:rPr>
        <w:br/>
        <w:t xml:space="preserve">       pq/2018/01/162.sign</w:t>
      </w:r>
      <w:r>
        <w:br/>
      </w:r>
      <w:r>
        <w:rPr>
          <w:b w:val="0"/>
          <w:i w:val="0"/>
        </w:rPr>
        <w:br/>
        <w:t xml:space="preserve">       ed.pdf</w:t>
      </w:r>
      <w:r>
        <w:rPr>
          <w:b w:val="0"/>
          <w:i w:val="0"/>
        </w:rPr>
        <w:br/>
      </w:r>
      <w:r>
        <w:rPr>
          <w:b w:val="0"/>
          <w:i w:val="0"/>
        </w:rPr>
        <w:br/>
      </w:r>
      <w:r>
        <w:rPr>
          <w:b w:val="0"/>
          <w:i w:val="0"/>
        </w:rPr>
        <w:br/>
      </w:r>
      <w:r>
        <w:rPr>
          <w:b w:val="0"/>
          <w:i w:val="0"/>
        </w:rPr>
        <w:t xml:space="preserve">648 </w:t>
      </w:r>
      <w:r>
        <w:rPr>
          <w:b w:val="0"/>
          <w:i w:val="0"/>
        </w:rPr>
        <w:br/>
      </w:r>
      <w:r>
        <w:rPr>
          <w:b w:val="0"/>
          <w:i w:val="0"/>
        </w:rPr>
        <w:t>Thông</w:t>
      </w:r>
      <w:r>
        <w:br/>
      </w:r>
      <w:r>
        <w:rPr>
          <w:b w:val="0"/>
          <w:i w:val="0"/>
        </w:rPr>
        <w:br/>
        <w:t xml:space="preserve">       tư</w:t>
      </w:r>
      <w:r>
        <w:rPr>
          <w:b w:val="0"/>
          <w:i w:val="0"/>
        </w:rPr>
        <w:br/>
      </w:r>
      <w:r>
        <w:rPr>
          <w:b w:val="0"/>
          <w:i w:val="0"/>
        </w:rPr>
        <w:t>Số 04/2016/TT</w:t>
      </w:r>
      <w:r>
        <w:br/>
      </w:r>
      <w:r>
        <w:rPr>
          <w:b w:val="0"/>
          <w:i w:val="0"/>
        </w:rPr>
        <w:br/>
        <w:t xml:space="preserve">       BNV ngày</w:t>
      </w:r>
      <w:r>
        <w:br/>
      </w:r>
      <w:r>
        <w:rPr>
          <w:b w:val="0"/>
          <w:i w:val="0"/>
        </w:rPr>
        <w:br/>
        <w:t xml:space="preserve">       10/06/2016</w:t>
      </w:r>
      <w:r>
        <w:rPr>
          <w:b w:val="0"/>
          <w:i w:val="0"/>
        </w:rPr>
        <w:br/>
      </w:r>
      <w:r>
        <w:rPr>
          <w:b w:val="0"/>
          <w:i w:val="0"/>
        </w:rPr>
        <w:t>Hướng dẫn nội dung về</w:t>
      </w:r>
      <w:r>
        <w:br/>
      </w:r>
      <w:r>
        <w:rPr>
          <w:b w:val="0"/>
          <w:i w:val="0"/>
        </w:rPr>
        <w:br/>
        <w:t xml:space="preserve">       thanh tra chuyên ngành</w:t>
      </w:r>
      <w:r>
        <w:br/>
      </w:r>
      <w:r>
        <w:rPr>
          <w:b w:val="0"/>
          <w:i w:val="0"/>
        </w:rPr>
        <w:br/>
        <w:t xml:space="preserve">       trong lĩnh vực tôn giáo.</w:t>
      </w:r>
      <w:r>
        <w:rPr>
          <w:b w:val="0"/>
          <w:i w:val="0"/>
        </w:rPr>
        <w:br/>
      </w:r>
      <w:r>
        <w:rPr>
          <w:b w:val="0"/>
          <w:i w:val="0"/>
        </w:rPr>
        <w:t>25/7/2016</w:t>
      </w:r>
      <w:r>
        <w:rPr>
          <w:b w:val="0"/>
          <w:i w:val="0"/>
        </w:rPr>
        <w:br/>
      </w:r>
      <w:r>
        <w:rPr>
          <w:b w:val="0"/>
          <w:i w:val="0"/>
        </w:rPr>
        <w:t>https://vbpl.vn</w:t>
      </w:r>
      <w:r>
        <w:rPr>
          <w:b w:val="0"/>
          <w:i w:val="0"/>
        </w:rPr>
        <w:br/>
      </w:r>
      <w:r>
        <w:rPr>
          <w:b w:val="0"/>
          <w:i w:val="0"/>
        </w:rPr>
        <w:br/>
      </w:r>
      <w:r>
        <w:rPr>
          <w:b w:val="0"/>
          <w:i w:val="0"/>
        </w:rPr>
        <w:br/>
      </w:r>
      <w:r>
        <w:rPr>
          <w:b w:val="0"/>
          <w:i w:val="0"/>
        </w:rPr>
        <w:t>IX. LĨNH VỰC THANH NIÊN</w:t>
      </w:r>
      <w:r>
        <w:rPr>
          <w:b w:val="0"/>
          <w:i w:val="0"/>
        </w:rPr>
        <w:br/>
      </w:r>
      <w:r>
        <w:rPr>
          <w:b w:val="0"/>
          <w:i w:val="0"/>
        </w:rPr>
        <w:br/>
      </w:r>
      <w:r>
        <w:rPr>
          <w:b w:val="0"/>
          <w:i w:val="0"/>
        </w:rPr>
        <w:br/>
      </w:r>
      <w:r>
        <w:rPr>
          <w:b w:val="0"/>
          <w:i w:val="0"/>
        </w:rPr>
        <w:t xml:space="preserve">649 </w:t>
      </w:r>
      <w:r>
        <w:rPr>
          <w:b w:val="0"/>
          <w:i w:val="0"/>
        </w:rPr>
        <w:br/>
      </w:r>
      <w:r>
        <w:rPr>
          <w:b w:val="0"/>
          <w:i w:val="0"/>
        </w:rPr>
        <w:t xml:space="preserve">Luật </w:t>
      </w:r>
      <w:r>
        <w:rPr>
          <w:b w:val="0"/>
          <w:i w:val="0"/>
        </w:rPr>
        <w:br/>
      </w:r>
      <w:r>
        <w:rPr>
          <w:b w:val="0"/>
          <w:i w:val="0"/>
        </w:rPr>
        <w:t xml:space="preserve">57/2020/QH14 </w:t>
      </w:r>
      <w:r>
        <w:rPr>
          <w:b w:val="0"/>
          <w:i w:val="0"/>
        </w:rPr>
        <w:br/>
      </w:r>
      <w:r>
        <w:rPr>
          <w:b w:val="0"/>
          <w:i w:val="0"/>
        </w:rPr>
        <w:t xml:space="preserve">Luật Thanh niên. </w:t>
      </w:r>
      <w:r>
        <w:rPr>
          <w:b w:val="0"/>
          <w:i w:val="0"/>
        </w:rPr>
        <w:br/>
      </w:r>
      <w:r>
        <w:rPr>
          <w:b w:val="0"/>
          <w:i w:val="0"/>
        </w:rPr>
        <w:t xml:space="preserve">01/1/2021 </w:t>
      </w:r>
      <w:r>
        <w:rPr>
          <w:b w:val="0"/>
          <w:i w:val="0"/>
        </w:rPr>
        <w:br/>
      </w:r>
      <w:r>
        <w:rPr>
          <w:b w:val="0"/>
          <w:i w:val="0"/>
        </w:rPr>
        <w:t>https://datafiles.chin</w:t>
      </w:r>
      <w:r>
        <w:br/>
      </w:r>
      <w:r>
        <w:rPr>
          <w:b w:val="0"/>
          <w:i w:val="0"/>
        </w:rPr>
        <w:br/>
        <w:t xml:space="preserve">       hphu.vn/cpp/files/vb</w:t>
      </w:r>
      <w:r>
        <w:br/>
      </w:r>
      <w:r>
        <w:rPr>
          <w:b w:val="0"/>
          <w:i w:val="0"/>
        </w:rPr>
        <w:br/>
        <w:t xml:space="preserve">       pq/2020/07/57.signe</w:t>
      </w:r>
      <w:r>
        <w:br/>
      </w:r>
      <w:r>
        <w:rPr>
          <w:b w:val="0"/>
          <w:i w:val="0"/>
        </w:rPr>
        <w:br/>
        <w:t xml:space="preserve">       d.pdf</w:t>
      </w:r>
      <w:r>
        <w:rPr>
          <w:b w:val="0"/>
          <w:i w:val="0"/>
        </w:rPr>
        <w:br/>
      </w:r>
      <w:r>
        <w:rPr>
          <w:b w:val="0"/>
          <w:i w:val="0"/>
        </w:rPr>
        <w:br/>
      </w:r>
      <w:r>
        <w:rPr>
          <w:b w:val="0"/>
          <w:i w:val="0"/>
        </w:rPr>
        <w:br/>
      </w:r>
      <w:r>
        <w:rPr>
          <w:b w:val="0"/>
          <w:i w:val="0"/>
        </w:rPr>
        <w:t xml:space="preserve">650 </w:t>
      </w:r>
      <w:r>
        <w:rPr>
          <w:b w:val="0"/>
          <w:i w:val="0"/>
        </w:rPr>
        <w:br/>
      </w:r>
      <w:r>
        <w:rPr>
          <w:b w:val="0"/>
          <w:i w:val="0"/>
        </w:rPr>
        <w:t xml:space="preserve">Luật </w:t>
      </w:r>
      <w:r>
        <w:rPr>
          <w:b w:val="0"/>
          <w:i w:val="0"/>
        </w:rPr>
        <w:br/>
      </w:r>
      <w:r>
        <w:rPr>
          <w:b w:val="0"/>
          <w:i w:val="0"/>
        </w:rPr>
        <w:t xml:space="preserve">10/2022/QH15 </w:t>
      </w:r>
      <w:r>
        <w:rPr>
          <w:b w:val="0"/>
          <w:i w:val="0"/>
        </w:rPr>
        <w:br/>
      </w:r>
      <w:r>
        <w:rPr>
          <w:b w:val="0"/>
          <w:i w:val="0"/>
        </w:rPr>
        <w:t>Luật Thực hiện dân chủ</w:t>
      </w:r>
      <w:r>
        <w:br/>
      </w:r>
      <w:r>
        <w:rPr>
          <w:b w:val="0"/>
          <w:i w:val="0"/>
        </w:rPr>
        <w:br/>
        <w:t xml:space="preserve">       ở cơ sở</w:t>
      </w:r>
      <w:r>
        <w:rPr>
          <w:b w:val="0"/>
          <w:i w:val="0"/>
        </w:rPr>
        <w:br/>
      </w:r>
      <w:r>
        <w:rPr>
          <w:b w:val="0"/>
          <w:i w:val="0"/>
        </w:rPr>
        <w:t xml:space="preserve">01/7/2023 </w:t>
      </w:r>
      <w:r>
        <w:rPr>
          <w:b w:val="0"/>
          <w:i w:val="0"/>
        </w:rPr>
        <w:br/>
      </w:r>
      <w:r>
        <w:rPr>
          <w:b w:val="0"/>
          <w:i w:val="0"/>
        </w:rPr>
        <w:t>https://datafiles.chin</w:t>
      </w:r>
      <w:r>
        <w:br/>
      </w:r>
      <w:r>
        <w:rPr>
          <w:b w:val="0"/>
          <w:i w:val="0"/>
        </w:rPr>
        <w:br/>
        <w:t xml:space="preserve">       hphu.vn/cpp/files/vb</w:t>
      </w:r>
      <w:r>
        <w:br/>
      </w:r>
      <w:r>
        <w:rPr>
          <w:b w:val="0"/>
          <w:i w:val="0"/>
        </w:rPr>
        <w:br/>
        <w:t xml:space="preserve">       pq/2023/4/luat10.pdf</w:t>
      </w:r>
      <w:r>
        <w:rPr>
          <w:b w:val="0"/>
          <w:i w:val="0"/>
        </w:rPr>
        <w:br/>
      </w:r>
      <w:r>
        <w:rPr>
          <w:b w:val="0"/>
          <w:i w:val="0"/>
        </w:rPr>
        <w:br/>
      </w:r>
      <w:r>
        <w:rPr>
          <w:b w:val="0"/>
          <w:i w:val="0"/>
        </w:rPr>
        <w:br/>
      </w:r>
      <w:r>
        <w:rPr>
          <w:b w:val="0"/>
          <w:i w:val="0"/>
        </w:rPr>
        <w:t xml:space="preserve">651 </w:t>
      </w:r>
      <w:r>
        <w:rPr>
          <w:b w:val="0"/>
          <w:i w:val="0"/>
        </w:rPr>
        <w:br/>
      </w:r>
      <w:r>
        <w:rPr>
          <w:b w:val="0"/>
          <w:i w:val="0"/>
        </w:rPr>
        <w:t>Pháp</w:t>
      </w:r>
      <w:r>
        <w:br/>
      </w:r>
      <w:r>
        <w:rPr>
          <w:b w:val="0"/>
          <w:i w:val="0"/>
        </w:rPr>
        <w:br/>
        <w:t xml:space="preserve">       lệnh</w:t>
      </w:r>
      <w:r>
        <w:rPr>
          <w:b w:val="0"/>
          <w:i w:val="0"/>
        </w:rPr>
        <w:br/>
      </w:r>
      <w:r>
        <w:rPr>
          <w:b w:val="0"/>
          <w:i w:val="0"/>
        </w:rPr>
        <w:t>27/2005/PL</w:t>
      </w:r>
      <w:r>
        <w:br/>
      </w:r>
      <w:r>
        <w:rPr>
          <w:b w:val="0"/>
          <w:i w:val="0"/>
        </w:rPr>
        <w:br/>
        <w:t xml:space="preserve">       UBTVQH11</w:t>
      </w:r>
      <w:r>
        <w:rPr>
          <w:b w:val="0"/>
          <w:i w:val="0"/>
        </w:rPr>
        <w:br/>
      </w:r>
      <w:r>
        <w:rPr>
          <w:b w:val="0"/>
          <w:i w:val="0"/>
        </w:rPr>
        <w:t>Pháp lệnh Cựu chiến</w:t>
      </w:r>
      <w:r>
        <w:br/>
      </w:r>
      <w:r>
        <w:rPr>
          <w:b w:val="0"/>
          <w:i w:val="0"/>
        </w:rPr>
        <w:br/>
        <w:t xml:space="preserve">       binh</w:t>
      </w:r>
      <w:r>
        <w:rPr>
          <w:b w:val="0"/>
          <w:i w:val="0"/>
        </w:rPr>
        <w:br/>
      </w:r>
      <w:r>
        <w:rPr>
          <w:b w:val="0"/>
          <w:i w:val="0"/>
        </w:rPr>
        <w:t xml:space="preserve">01/01/2006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d=55818</w:t>
      </w:r>
      <w:r>
        <w:rPr>
          <w:b w:val="0"/>
          <w:i w:val="0"/>
        </w:rPr>
        <w:br/>
      </w:r>
      <w:r>
        <w:rPr>
          <w:b w:val="0"/>
          <w:i w:val="0"/>
        </w:rPr>
        <w:br/>
      </w:r>
      <w:r>
        <w:rPr>
          <w:b w:val="0"/>
          <w:i w:val="0"/>
        </w:rPr>
        <w:br/>
      </w:r>
      <w:r>
        <w:rPr>
          <w:b w:val="0"/>
          <w:i w:val="0"/>
        </w:rPr>
        <w:t xml:space="preserve">652 </w:t>
      </w:r>
      <w:r>
        <w:rPr>
          <w:b w:val="0"/>
          <w:i w:val="0"/>
        </w:rPr>
        <w:br/>
      </w:r>
      <w:r>
        <w:rPr>
          <w:b w:val="0"/>
          <w:i w:val="0"/>
        </w:rPr>
        <w:t xml:space="preserve">Lệnh </w:t>
      </w:r>
      <w:r>
        <w:rPr>
          <w:b w:val="0"/>
          <w:i w:val="0"/>
        </w:rPr>
        <w:br/>
      </w:r>
      <w:r>
        <w:rPr>
          <w:b w:val="0"/>
          <w:i w:val="0"/>
        </w:rPr>
        <w:t>19/2005/L-CTN</w:t>
      </w:r>
      <w:r>
        <w:br/>
      </w:r>
      <w:r>
        <w:rPr>
          <w:b w:val="0"/>
          <w:i w:val="0"/>
        </w:rPr>
        <w:br/>
        <w:t xml:space="preserve">       18/10/2005</w:t>
      </w:r>
      <w:r>
        <w:rPr>
          <w:b w:val="0"/>
          <w:i w:val="0"/>
        </w:rPr>
        <w:br/>
      </w:r>
      <w:r>
        <w:rPr>
          <w:b w:val="0"/>
          <w:i w:val="0"/>
        </w:rPr>
        <w:t>Lệnh công bố Pháp lệnh</w:t>
      </w:r>
      <w:r>
        <w:br/>
      </w:r>
      <w:r>
        <w:rPr>
          <w:b w:val="0"/>
          <w:i w:val="0"/>
        </w:rPr>
        <w:br/>
        <w:t xml:space="preserve">       Cựu chiến binh</w:t>
      </w:r>
      <w:r>
        <w:rPr>
          <w:b w:val="0"/>
          <w:i w:val="0"/>
        </w:rPr>
        <w:br/>
      </w:r>
      <w:r>
        <w:rPr>
          <w:b w:val="0"/>
          <w:i w:val="0"/>
        </w:rPr>
        <w:t xml:space="preserve">18/10/2005 </w:t>
      </w:r>
      <w:r>
        <w:rPr>
          <w:b w:val="0"/>
          <w:i w:val="0"/>
        </w:rPr>
        <w:br/>
      </w:r>
      <w:r>
        <w:rPr>
          <w:b w:val="0"/>
          <w:i w:val="0"/>
        </w:rPr>
        <w:t>https://vbpl.vn/TW/P</w:t>
      </w:r>
      <w:r>
        <w:br/>
      </w:r>
      <w:r>
        <w:rPr>
          <w:b w:val="0"/>
          <w:i w:val="0"/>
        </w:rPr>
        <w:br/>
        <w:t xml:space="preserve">       ages/vbpq</w:t>
      </w:r>
      <w:r>
        <w:br/>
      </w:r>
      <w:r>
        <w:rPr>
          <w:b w:val="0"/>
          <w:i w:val="0"/>
        </w:rPr>
        <w:br/>
        <w:t xml:space="preserve">       toanvan.aspx?ItemI</w:t>
      </w:r>
      <w:r>
        <w:br/>
      </w:r>
      <w:r>
        <w:rPr>
          <w:b w:val="0"/>
          <w:i w:val="0"/>
        </w:rPr>
        <w:br/>
        <w:t xml:space="preserve">       D=31906</w:t>
      </w:r>
      <w:r>
        <w:rPr>
          <w:b w:val="0"/>
          <w:i w:val="0"/>
        </w:rPr>
        <w:br/>
      </w:r>
      <w:r>
        <w:rPr>
          <w:b w:val="0"/>
          <w:i w:val="0"/>
        </w:rPr>
        <w:br/>
      </w:r>
      <w:r>
        <w:rPr>
          <w:b w:val="0"/>
          <w:i w:val="0"/>
        </w:rPr>
        <w:br/>
      </w:r>
      <w:r>
        <w:rPr>
          <w:b w:val="0"/>
          <w:i w:val="0"/>
        </w:rPr>
        <w:t xml:space="preserve">653 </w:t>
      </w:r>
      <w:r>
        <w:rPr>
          <w:b w:val="0"/>
          <w:i w:val="0"/>
        </w:rPr>
        <w:br/>
      </w:r>
      <w:r>
        <w:rPr>
          <w:b w:val="0"/>
          <w:i w:val="0"/>
        </w:rPr>
        <w:t xml:space="preserve">Lệnh </w:t>
      </w:r>
      <w:r>
        <w:rPr>
          <w:b w:val="0"/>
          <w:i w:val="0"/>
        </w:rPr>
        <w:br/>
      </w:r>
      <w:r>
        <w:rPr>
          <w:b w:val="0"/>
          <w:i w:val="0"/>
        </w:rPr>
        <w:t>03/2020/L-CTN</w:t>
      </w:r>
      <w:r>
        <w:br/>
      </w:r>
      <w:r>
        <w:rPr>
          <w:b w:val="0"/>
          <w:i w:val="0"/>
        </w:rPr>
        <w:br/>
        <w:t xml:space="preserve">       30/6/2020</w:t>
      </w:r>
      <w:r>
        <w:rPr>
          <w:b w:val="0"/>
          <w:i w:val="0"/>
        </w:rPr>
        <w:br/>
      </w:r>
      <w:r>
        <w:rPr>
          <w:b w:val="0"/>
          <w:i w:val="0"/>
        </w:rPr>
        <w:t>Lệnh công bố Luật</w:t>
      </w:r>
      <w:r>
        <w:br/>
      </w:r>
      <w:r>
        <w:rPr>
          <w:b w:val="0"/>
          <w:i w:val="0"/>
        </w:rPr>
        <w:br/>
        <w:t xml:space="preserve">       Thanh niên</w:t>
      </w:r>
      <w:r>
        <w:rPr>
          <w:b w:val="0"/>
          <w:i w:val="0"/>
        </w:rPr>
        <w:br/>
      </w:r>
      <w:r>
        <w:rPr>
          <w:b w:val="0"/>
          <w:i w:val="0"/>
        </w:rPr>
        <w:t xml:space="preserve">30/6/2020 </w:t>
      </w:r>
      <w:r>
        <w:rPr>
          <w:b w:val="0"/>
          <w:i w:val="0"/>
        </w:rPr>
        <w:br/>
      </w:r>
      <w:r>
        <w:rPr>
          <w:b w:val="0"/>
          <w:i w:val="0"/>
        </w:rPr>
        <w:t>https://congbao.chin</w:t>
      </w:r>
      <w:r>
        <w:br/>
      </w:r>
      <w:r>
        <w:rPr>
          <w:b w:val="0"/>
          <w:i w:val="0"/>
        </w:rPr>
        <w:br/>
        <w:t xml:space="preserve">       hphu.vn/noi-dung</w:t>
      </w:r>
      <w:r>
        <w:br/>
      </w:r>
      <w:r>
        <w:rPr>
          <w:b w:val="0"/>
          <w:i w:val="0"/>
        </w:rPr>
        <w:br/>
        <w:t xml:space="preserve">       van-ban-so-03-2020-</w:t>
      </w:r>
      <w:r>
        <w:br/>
      </w:r>
      <w:r>
        <w:rPr>
          <w:b w:val="0"/>
          <w:i w:val="0"/>
        </w:rPr>
        <w:br/>
        <w:t xml:space="preserve">       l-ctn-</w:t>
      </w:r>
      <w:r>
        <w:br/>
      </w:r>
      <w:r>
        <w:rPr>
          <w:b w:val="0"/>
          <w:i w:val="0"/>
        </w:rPr>
        <w:br/>
        <w:t xml:space="preserve">       31660?cbid=31872</w:t>
      </w:r>
      <w:r>
        <w:rPr>
          <w:b w:val="0"/>
          <w:i w:val="0"/>
        </w:rPr>
        <w:br/>
      </w:r>
      <w:r>
        <w:rPr>
          <w:b w:val="0"/>
          <w:i w:val="0"/>
        </w:rPr>
        <w:br/>
      </w:r>
      <w:r>
        <w:rPr>
          <w:b w:val="0"/>
          <w:i w:val="0"/>
        </w:rPr>
        <w:br/>
      </w:r>
      <w:r>
        <w:rPr>
          <w:b w:val="0"/>
          <w:i w:val="0"/>
        </w:rPr>
        <w:t xml:space="preserve">654 </w:t>
      </w:r>
      <w:r>
        <w:rPr>
          <w:b w:val="0"/>
          <w:i w:val="0"/>
        </w:rPr>
        <w:br/>
      </w:r>
      <w:r>
        <w:rPr>
          <w:b w:val="0"/>
          <w:i w:val="0"/>
        </w:rPr>
        <w:t xml:space="preserve">Lệnh </w:t>
      </w:r>
      <w:r>
        <w:rPr>
          <w:b w:val="0"/>
          <w:i w:val="0"/>
        </w:rPr>
        <w:br/>
      </w:r>
      <w:r>
        <w:rPr>
          <w:b w:val="0"/>
          <w:i w:val="0"/>
        </w:rPr>
        <w:t>10/2022/L-CTN</w:t>
      </w:r>
      <w:r>
        <w:br/>
      </w:r>
      <w:r>
        <w:rPr>
          <w:b w:val="0"/>
          <w:i w:val="0"/>
        </w:rPr>
        <w:br/>
        <w:t xml:space="preserve">       21/11/2022</w:t>
      </w:r>
      <w:r>
        <w:rPr>
          <w:b w:val="0"/>
          <w:i w:val="0"/>
        </w:rPr>
        <w:br/>
      </w:r>
      <w:r>
        <w:rPr>
          <w:b w:val="0"/>
          <w:i w:val="0"/>
        </w:rPr>
        <w:t>Lệnh công bố Luật Thực</w:t>
      </w:r>
      <w:r>
        <w:br/>
      </w:r>
      <w:r>
        <w:rPr>
          <w:b w:val="0"/>
          <w:i w:val="0"/>
        </w:rPr>
        <w:br/>
        <w:t xml:space="preserve">       hiện dân chủ ở cơ sở</w:t>
      </w:r>
      <w:r>
        <w:rPr>
          <w:b w:val="0"/>
          <w:i w:val="0"/>
        </w:rPr>
        <w:br/>
      </w:r>
      <w:r>
        <w:rPr>
          <w:b w:val="0"/>
          <w:i w:val="0"/>
        </w:rPr>
        <w:t xml:space="preserve">21/11/2022 </w:t>
      </w:r>
      <w:r>
        <w:rPr>
          <w:b w:val="0"/>
          <w:i w:val="0"/>
        </w:rPr>
        <w:br/>
      </w:r>
      <w:r>
        <w:rPr>
          <w:b w:val="0"/>
          <w:i w:val="0"/>
        </w:rPr>
        <w:t>hhttps://congbao.chi</w:t>
      </w:r>
      <w:r>
        <w:br/>
      </w:r>
      <w:r>
        <w:rPr>
          <w:b w:val="0"/>
          <w:i w:val="0"/>
        </w:rPr>
        <w:br/>
        <w:t xml:space="preserve">       nhphu.vn/so-do-van</w:t>
      </w:r>
      <w:r>
        <w:br/>
      </w:r>
      <w:r>
        <w:rPr>
          <w:b w:val="0"/>
          <w:i w:val="0"/>
        </w:rPr>
        <w:br/>
        <w:t xml:space="preserve">       ban-so-10-2022-l</w:t>
      </w:r>
      <w:r>
        <w:br/>
      </w:r>
      <w:r>
        <w:rPr>
          <w:b w:val="0"/>
          <w:i w:val="0"/>
        </w:rPr>
        <w:br/>
        <w:t xml:space="preserve">       ctn-</w:t>
      </w:r>
      <w:r>
        <w:br/>
      </w:r>
      <w:r>
        <w:rPr>
          <w:b w:val="0"/>
          <w:i w:val="0"/>
        </w:rPr>
        <w:br/>
        <w:t xml:space="preserve">       38289?cbid=42522tt</w:t>
      </w:r>
      <w:r>
        <w:br/>
      </w:r>
      <w:r>
        <w:rPr>
          <w:b w:val="0"/>
          <w:i w:val="0"/>
        </w:rPr>
        <w:br/>
        <w:t xml:space="preserve">       ps://vbpl.vn</w:t>
      </w:r>
      <w:r>
        <w:rPr>
          <w:b w:val="0"/>
          <w:i w:val="0"/>
        </w:rPr>
        <w:br/>
      </w:r>
      <w:r>
        <w:rPr>
          <w:b w:val="0"/>
          <w:i w:val="0"/>
        </w:rPr>
        <w:br/>
      </w:r>
      <w:r>
        <w:rPr>
          <w:b w:val="0"/>
          <w:i w:val="0"/>
        </w:rPr>
        <w:br/>
      </w:r>
      <w:r>
        <w:rPr>
          <w:b w:val="0"/>
          <w:i w:val="0"/>
        </w:rPr>
        <w:t xml:space="preserve">655 </w:t>
      </w:r>
      <w:r>
        <w:rPr>
          <w:b w:val="0"/>
          <w:i w:val="0"/>
        </w:rPr>
        <w:br/>
      </w:r>
      <w:r>
        <w:rPr>
          <w:b w:val="0"/>
          <w:i w:val="0"/>
        </w:rPr>
        <w:t>Nghị</w:t>
      </w:r>
      <w:r>
        <w:br/>
      </w:r>
      <w:r>
        <w:rPr>
          <w:b w:val="0"/>
          <w:i w:val="0"/>
        </w:rPr>
        <w:br/>
        <w:t xml:space="preserve">       định</w:t>
      </w:r>
      <w:r>
        <w:rPr>
          <w:b w:val="0"/>
          <w:i w:val="0"/>
        </w:rPr>
        <w:br/>
      </w:r>
      <w:r>
        <w:rPr>
          <w:b w:val="0"/>
          <w:i w:val="0"/>
        </w:rPr>
        <w:t>150/2006/NĐ-CP</w:t>
      </w:r>
      <w:r>
        <w:br/>
      </w:r>
      <w:r>
        <w:rPr>
          <w:b w:val="0"/>
          <w:i w:val="0"/>
        </w:rPr>
        <w:br/>
        <w:t xml:space="preserve">       12/12/2006</w:t>
      </w:r>
      <w:r>
        <w:rPr>
          <w:b w:val="0"/>
          <w:i w:val="0"/>
        </w:rPr>
        <w:br/>
      </w:r>
      <w:r>
        <w:rPr>
          <w:b w:val="0"/>
          <w:i w:val="0"/>
        </w:rPr>
        <w:t>Quy định chi tiết và</w:t>
      </w:r>
      <w:r>
        <w:br/>
      </w:r>
      <w:r>
        <w:rPr>
          <w:b w:val="0"/>
          <w:i w:val="0"/>
        </w:rPr>
        <w:br/>
        <w:t xml:space="preserve">       hướng dẫn thi hành một</w:t>
      </w:r>
      <w:r>
        <w:br/>
      </w:r>
      <w:r>
        <w:rPr>
          <w:b w:val="0"/>
          <w:i w:val="0"/>
        </w:rPr>
        <w:br/>
        <w:t xml:space="preserve">       số điều Pháp lệnh cựu</w:t>
      </w:r>
      <w:r>
        <w:rPr>
          <w:b w:val="0"/>
          <w:i w:val="0"/>
        </w:rPr>
        <w:br/>
      </w:r>
      <w:r>
        <w:rPr>
          <w:b w:val="0"/>
          <w:i w:val="0"/>
        </w:rPr>
        <w:t xml:space="preserve">05/01/2007 </w:t>
      </w:r>
      <w:r>
        <w:rPr>
          <w:b w:val="0"/>
          <w:i w:val="0"/>
        </w:rPr>
        <w:br/>
      </w:r>
      <w:r>
        <w:rPr>
          <w:b w:val="0"/>
          <w:i w:val="0"/>
        </w:rPr>
        <w:t>https://vanban.chinh</w:t>
      </w:r>
      <w:r>
        <w:br/>
      </w:r>
      <w:r>
        <w:rPr>
          <w:b w:val="0"/>
          <w:i w:val="0"/>
        </w:rPr>
        <w:br/>
        <w:t xml:space="preserve">       phu.vn/?pageid=271</w:t>
      </w:r>
      <w:r>
        <w:br/>
      </w:r>
      <w:r>
        <w:rPr>
          <w:b w:val="0"/>
          <w:i w:val="0"/>
        </w:rPr>
        <w:br/>
        <w:t xml:space="preserve">       60&amp;docid=18535</w:t>
      </w:r>
      <w:r>
        <w:rPr>
          <w:b w:val="0"/>
          <w:i w:val="0"/>
        </w:rPr>
        <w:br/>
      </w:r>
      <w:r>
        <w:rPr>
          <w:b w:val="0"/>
          <w:i w:val="0"/>
        </w:rPr>
        <w:br/>
      </w:r>
      <w:r>
        <w:rPr>
          <w:b w:val="0"/>
          <w:i w:val="0"/>
        </w:rPr>
        <w:br/>
      </w:r>
      <w:r>
        <w:rPr>
          <w:b w:val="0"/>
          <w:i w:val="0"/>
        </w:rPr>
        <w:br/>
      </w:r>
      <w:r>
        <w:br/>
      </w:r>
      <w:r>
        <w:rPr>
          <w:b w:val="0"/>
          <w:i w:val="0"/>
        </w:rPr>
        <w:t>100</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chiến binh</w:t>
      </w:r>
      <w:r>
        <w:rPr>
          <w:b w:val="0"/>
          <w:i w:val="0"/>
        </w:rPr>
        <w:br/>
      </w:r>
      <w:r>
        <w:rPr>
          <w:b w:val="0"/>
          <w:i w:val="0"/>
        </w:rPr>
        <w:br/>
      </w:r>
      <w:r>
        <w:rPr>
          <w:b w:val="0"/>
          <w:i w:val="0"/>
        </w:rPr>
        <w:br/>
      </w:r>
      <w:r>
        <w:rPr>
          <w:b w:val="0"/>
          <w:i w:val="0"/>
        </w:rPr>
        <w:t xml:space="preserve">656 </w:t>
      </w:r>
      <w:r>
        <w:rPr>
          <w:b w:val="0"/>
          <w:i w:val="0"/>
        </w:rPr>
        <w:br/>
      </w:r>
      <w:r>
        <w:rPr>
          <w:b w:val="0"/>
          <w:i w:val="0"/>
        </w:rPr>
        <w:t>Nghị</w:t>
      </w:r>
      <w:r>
        <w:br/>
      </w:r>
      <w:r>
        <w:rPr>
          <w:b w:val="0"/>
          <w:i w:val="0"/>
        </w:rPr>
        <w:br/>
        <w:t xml:space="preserve">       định</w:t>
      </w:r>
      <w:r>
        <w:rPr>
          <w:b w:val="0"/>
          <w:i w:val="0"/>
        </w:rPr>
        <w:br/>
      </w:r>
      <w:r>
        <w:rPr>
          <w:b w:val="0"/>
          <w:i w:val="0"/>
        </w:rPr>
        <w:t>120/2007/NĐ-CP</w:t>
      </w:r>
      <w:r>
        <w:br/>
      </w:r>
      <w:r>
        <w:rPr>
          <w:b w:val="0"/>
          <w:i w:val="0"/>
        </w:rPr>
        <w:br/>
        <w:t xml:space="preserve">       150/2006/NĐ-CP</w:t>
      </w:r>
      <w:r>
        <w:br/>
      </w:r>
      <w:r>
        <w:rPr>
          <w:b w:val="0"/>
          <w:i w:val="0"/>
        </w:rPr>
        <w:br/>
        <w:t xml:space="preserve">       23/07/2007</w:t>
      </w:r>
      <w:r>
        <w:rPr>
          <w:b w:val="0"/>
          <w:i w:val="0"/>
        </w:rPr>
        <w:br/>
      </w:r>
      <w:r>
        <w:rPr>
          <w:b w:val="0"/>
          <w:i w:val="0"/>
        </w:rPr>
        <w:t>Hướng dẫn thi hành một</w:t>
      </w:r>
      <w:r>
        <w:br/>
      </w:r>
      <w:r>
        <w:rPr>
          <w:b w:val="0"/>
          <w:i w:val="0"/>
        </w:rPr>
        <w:br/>
        <w:t xml:space="preserve">       số điều của Luật Thanh</w:t>
      </w:r>
      <w:r>
        <w:br/>
      </w:r>
      <w:r>
        <w:rPr>
          <w:b w:val="0"/>
          <w:i w:val="0"/>
        </w:rPr>
        <w:br/>
        <w:t xml:space="preserve">       niên.</w:t>
      </w:r>
      <w:r>
        <w:rPr>
          <w:b w:val="0"/>
          <w:i w:val="0"/>
        </w:rPr>
        <w:br/>
      </w:r>
      <w:r>
        <w:rPr>
          <w:b w:val="0"/>
          <w:i w:val="0"/>
        </w:rPr>
        <w:t xml:space="preserve">20/08/2007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d=33695</w:t>
      </w:r>
      <w:r>
        <w:rPr>
          <w:b w:val="0"/>
          <w:i w:val="0"/>
        </w:rPr>
        <w:br/>
      </w:r>
      <w:r>
        <w:rPr>
          <w:b w:val="0"/>
          <w:i w:val="0"/>
        </w:rPr>
        <w:br/>
      </w:r>
      <w:r>
        <w:rPr>
          <w:b w:val="0"/>
          <w:i w:val="0"/>
        </w:rPr>
        <w:br/>
      </w:r>
      <w:r>
        <w:rPr>
          <w:b w:val="0"/>
          <w:i w:val="0"/>
        </w:rPr>
        <w:t xml:space="preserve">657 </w:t>
      </w:r>
      <w:r>
        <w:rPr>
          <w:b w:val="0"/>
          <w:i w:val="0"/>
        </w:rPr>
        <w:br/>
      </w:r>
      <w:r>
        <w:rPr>
          <w:b w:val="0"/>
          <w:i w:val="0"/>
        </w:rPr>
        <w:t>Nghị</w:t>
      </w:r>
      <w:r>
        <w:br/>
      </w:r>
      <w:r>
        <w:rPr>
          <w:b w:val="0"/>
          <w:i w:val="0"/>
        </w:rPr>
        <w:br/>
        <w:t xml:space="preserve">       định</w:t>
      </w:r>
      <w:r>
        <w:rPr>
          <w:b w:val="0"/>
          <w:i w:val="0"/>
        </w:rPr>
        <w:br/>
      </w:r>
      <w:r>
        <w:rPr>
          <w:b w:val="0"/>
          <w:i w:val="0"/>
        </w:rPr>
        <w:t>12/2011/NĐ-CP</w:t>
      </w:r>
      <w:r>
        <w:br/>
      </w:r>
      <w:r>
        <w:rPr>
          <w:b w:val="0"/>
          <w:i w:val="0"/>
        </w:rPr>
        <w:br/>
        <w:t xml:space="preserve">       30/01/2011</w:t>
      </w:r>
      <w:r>
        <w:rPr>
          <w:b w:val="0"/>
          <w:i w:val="0"/>
        </w:rPr>
        <w:br/>
      </w:r>
      <w:r>
        <w:rPr>
          <w:b w:val="0"/>
          <w:i w:val="0"/>
        </w:rPr>
        <w:t>Về tổ chức và chính sách</w:t>
      </w:r>
      <w:r>
        <w:br/>
      </w:r>
      <w:r>
        <w:rPr>
          <w:b w:val="0"/>
          <w:i w:val="0"/>
        </w:rPr>
        <w:br/>
        <w:t xml:space="preserve">       đối với thanh niên xung</w:t>
      </w:r>
      <w:r>
        <w:br/>
      </w:r>
      <w:r>
        <w:rPr>
          <w:b w:val="0"/>
          <w:i w:val="0"/>
        </w:rPr>
        <w:br/>
        <w:t xml:space="preserve">       phong</w:t>
      </w:r>
      <w:r>
        <w:rPr>
          <w:b w:val="0"/>
          <w:i w:val="0"/>
        </w:rPr>
        <w:br/>
      </w:r>
      <w:r>
        <w:rPr>
          <w:b w:val="0"/>
          <w:i w:val="0"/>
        </w:rPr>
        <w:t xml:space="preserve">26/03/2011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d=98913</w:t>
      </w:r>
      <w:r>
        <w:rPr>
          <w:b w:val="0"/>
          <w:i w:val="0"/>
        </w:rPr>
        <w:br/>
      </w:r>
      <w:r>
        <w:rPr>
          <w:b w:val="0"/>
          <w:i w:val="0"/>
        </w:rPr>
        <w:br/>
      </w:r>
      <w:r>
        <w:rPr>
          <w:b w:val="0"/>
          <w:i w:val="0"/>
        </w:rPr>
        <w:br/>
      </w:r>
      <w:r>
        <w:rPr>
          <w:b w:val="0"/>
          <w:i w:val="0"/>
        </w:rPr>
        <w:t xml:space="preserve">658 </w:t>
      </w:r>
      <w:r>
        <w:rPr>
          <w:b w:val="0"/>
          <w:i w:val="0"/>
        </w:rPr>
        <w:br/>
      </w:r>
      <w:r>
        <w:rPr>
          <w:b w:val="0"/>
          <w:i w:val="0"/>
        </w:rPr>
        <w:t>Nghị</w:t>
      </w:r>
      <w:r>
        <w:br/>
      </w:r>
      <w:r>
        <w:rPr>
          <w:b w:val="0"/>
          <w:i w:val="0"/>
        </w:rPr>
        <w:br/>
        <w:t xml:space="preserve">       định</w:t>
      </w:r>
      <w:r>
        <w:rPr>
          <w:b w:val="0"/>
          <w:i w:val="0"/>
        </w:rPr>
        <w:br/>
      </w:r>
      <w:r>
        <w:rPr>
          <w:b w:val="0"/>
          <w:i w:val="0"/>
        </w:rPr>
        <w:t>56/2012/NĐ-CP</w:t>
      </w:r>
      <w:r>
        <w:br/>
      </w:r>
      <w:r>
        <w:rPr>
          <w:b w:val="0"/>
          <w:i w:val="0"/>
        </w:rPr>
        <w:br/>
        <w:t xml:space="preserve">       16/7/2012</w:t>
      </w:r>
      <w:r>
        <w:rPr>
          <w:b w:val="0"/>
          <w:i w:val="0"/>
        </w:rPr>
        <w:br/>
      </w:r>
      <w:r>
        <w:rPr>
          <w:b w:val="0"/>
          <w:i w:val="0"/>
        </w:rPr>
        <w:t>Quy định trách nhiệm</w:t>
      </w:r>
      <w:r>
        <w:br/>
      </w:r>
      <w:r>
        <w:rPr>
          <w:b w:val="0"/>
          <w:i w:val="0"/>
        </w:rPr>
        <w:br/>
        <w:t xml:space="preserve">       của bộ, ngành, ủy ban</w:t>
      </w:r>
      <w:r>
        <w:br/>
      </w:r>
      <w:r>
        <w:rPr>
          <w:b w:val="0"/>
          <w:i w:val="0"/>
        </w:rPr>
        <w:br/>
        <w:t xml:space="preserve">       nhân dân các cấp trong</w:t>
      </w:r>
      <w:r>
        <w:br/>
      </w:r>
      <w:r>
        <w:rPr>
          <w:b w:val="0"/>
          <w:i w:val="0"/>
        </w:rPr>
        <w:br/>
        <w:t xml:space="preserve">       việc bảo đảm cho các</w:t>
      </w:r>
      <w:r>
        <w:br/>
      </w:r>
      <w:r>
        <w:rPr>
          <w:b w:val="0"/>
          <w:i w:val="0"/>
        </w:rPr>
        <w:br/>
        <w:t xml:space="preserve">       cấp hội liên hiệp phụ nữ</w:t>
      </w:r>
      <w:r>
        <w:br/>
      </w:r>
      <w:r>
        <w:rPr>
          <w:b w:val="0"/>
          <w:i w:val="0"/>
        </w:rPr>
        <w:br/>
        <w:t xml:space="preserve">       việt nam tham gia quản</w:t>
      </w:r>
      <w:r>
        <w:br/>
      </w:r>
      <w:r>
        <w:rPr>
          <w:b w:val="0"/>
          <w:i w:val="0"/>
        </w:rPr>
        <w:br/>
        <w:t xml:space="preserve">       lý nhà nước</w:t>
      </w:r>
      <w:r>
        <w:rPr>
          <w:b w:val="0"/>
          <w:i w:val="0"/>
        </w:rPr>
        <w:br/>
      </w:r>
      <w:r>
        <w:rPr>
          <w:b w:val="0"/>
          <w:i w:val="0"/>
        </w:rPr>
        <w:t xml:space="preserve">05/9/2012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d=162346</w:t>
      </w:r>
      <w:r>
        <w:rPr>
          <w:b w:val="0"/>
          <w:i w:val="0"/>
        </w:rPr>
        <w:br/>
      </w:r>
      <w:r>
        <w:rPr>
          <w:b w:val="0"/>
          <w:i w:val="0"/>
        </w:rPr>
        <w:br/>
      </w:r>
      <w:r>
        <w:rPr>
          <w:b w:val="0"/>
          <w:i w:val="0"/>
        </w:rPr>
        <w:br/>
      </w:r>
      <w:r>
        <w:rPr>
          <w:b w:val="0"/>
          <w:i w:val="0"/>
        </w:rPr>
        <w:t xml:space="preserve">659 </w:t>
      </w:r>
      <w:r>
        <w:rPr>
          <w:b w:val="0"/>
          <w:i w:val="0"/>
        </w:rPr>
        <w:br/>
      </w:r>
      <w:r>
        <w:rPr>
          <w:b w:val="0"/>
          <w:i w:val="0"/>
        </w:rPr>
        <w:t>Nghị</w:t>
      </w:r>
      <w:r>
        <w:br/>
      </w:r>
      <w:r>
        <w:rPr>
          <w:b w:val="0"/>
          <w:i w:val="0"/>
        </w:rPr>
        <w:br/>
        <w:t xml:space="preserve">       định</w:t>
      </w:r>
      <w:r>
        <w:rPr>
          <w:b w:val="0"/>
          <w:i w:val="0"/>
        </w:rPr>
        <w:br/>
      </w:r>
      <w:r>
        <w:rPr>
          <w:b w:val="0"/>
          <w:i w:val="0"/>
        </w:rPr>
        <w:t>04/2015/NĐ-CP</w:t>
      </w:r>
      <w:r>
        <w:br/>
      </w:r>
      <w:r>
        <w:rPr>
          <w:b w:val="0"/>
          <w:i w:val="0"/>
        </w:rPr>
        <w:br/>
        <w:t xml:space="preserve">       09/01/2015</w:t>
      </w:r>
      <w:r>
        <w:rPr>
          <w:b w:val="0"/>
          <w:i w:val="0"/>
        </w:rPr>
        <w:br/>
      </w:r>
      <w:r>
        <w:rPr>
          <w:b w:val="0"/>
          <w:i w:val="0"/>
        </w:rPr>
        <w:t>Về thực hiện dân chủ</w:t>
      </w:r>
      <w:r>
        <w:br/>
      </w:r>
      <w:r>
        <w:rPr>
          <w:b w:val="0"/>
          <w:i w:val="0"/>
        </w:rPr>
        <w:br/>
        <w:t xml:space="preserve">       trong hoạt động của cơ</w:t>
      </w:r>
      <w:r>
        <w:br/>
      </w:r>
      <w:r>
        <w:rPr>
          <w:b w:val="0"/>
          <w:i w:val="0"/>
        </w:rPr>
        <w:br/>
        <w:t xml:space="preserve">       quan hành chính nhà</w:t>
      </w:r>
      <w:r>
        <w:br/>
      </w:r>
      <w:r>
        <w:rPr>
          <w:b w:val="0"/>
          <w:i w:val="0"/>
        </w:rPr>
        <w:br/>
        <w:t xml:space="preserve">       nước và đơn vị sự</w:t>
      </w:r>
      <w:r>
        <w:br/>
      </w:r>
      <w:r>
        <w:rPr>
          <w:b w:val="0"/>
          <w:i w:val="0"/>
        </w:rPr>
        <w:br/>
        <w:t xml:space="preserve">       nghiệp công lập</w:t>
      </w:r>
      <w:r>
        <w:rPr>
          <w:b w:val="0"/>
          <w:i w:val="0"/>
        </w:rPr>
        <w:br/>
      </w:r>
      <w:r>
        <w:rPr>
          <w:b w:val="0"/>
          <w:i w:val="0"/>
        </w:rPr>
        <w:t xml:space="preserve">25/02/2015 </w:t>
      </w:r>
      <w:r>
        <w:rPr>
          <w:b w:val="0"/>
          <w:i w:val="0"/>
        </w:rPr>
        <w:br/>
      </w:r>
      <w:r>
        <w:rPr>
          <w:b w:val="0"/>
          <w:i w:val="0"/>
        </w:rPr>
        <w:t>https://chinhphu.vn/d</w:t>
      </w:r>
      <w:r>
        <w:br/>
      </w:r>
      <w:r>
        <w:rPr>
          <w:b w:val="0"/>
          <w:i w:val="0"/>
        </w:rPr>
        <w:br/>
        <w:t xml:space="preserve">       efault.aspx?pageid=</w:t>
      </w:r>
      <w:r>
        <w:br/>
      </w:r>
      <w:r>
        <w:rPr>
          <w:b w:val="0"/>
          <w:i w:val="0"/>
        </w:rPr>
        <w:br/>
        <w:t xml:space="preserve">       27160&amp;docid=1784</w:t>
      </w:r>
      <w:r>
        <w:br/>
      </w:r>
      <w:r>
        <w:rPr>
          <w:b w:val="0"/>
          <w:i w:val="0"/>
        </w:rPr>
        <w:br/>
        <w:t xml:space="preserve">       82</w:t>
      </w:r>
      <w:r>
        <w:rPr>
          <w:b w:val="0"/>
          <w:i w:val="0"/>
        </w:rPr>
        <w:br/>
      </w:r>
      <w:r>
        <w:rPr>
          <w:b w:val="0"/>
          <w:i w:val="0"/>
        </w:rPr>
        <w:br/>
      </w:r>
      <w:r>
        <w:rPr>
          <w:b w:val="0"/>
          <w:i w:val="0"/>
        </w:rPr>
        <w:br/>
      </w:r>
      <w:r>
        <w:rPr>
          <w:b w:val="0"/>
          <w:i w:val="0"/>
        </w:rPr>
        <w:t xml:space="preserve">660 </w:t>
      </w:r>
      <w:r>
        <w:rPr>
          <w:b w:val="0"/>
          <w:i w:val="0"/>
        </w:rPr>
        <w:br/>
      </w:r>
      <w:r>
        <w:rPr>
          <w:b w:val="0"/>
          <w:i w:val="0"/>
        </w:rPr>
        <w:t>Nghị</w:t>
      </w:r>
      <w:r>
        <w:br/>
      </w:r>
      <w:r>
        <w:rPr>
          <w:b w:val="0"/>
          <w:i w:val="0"/>
        </w:rPr>
        <w:br/>
        <w:t xml:space="preserve">       định</w:t>
      </w:r>
      <w:r>
        <w:rPr>
          <w:b w:val="0"/>
          <w:i w:val="0"/>
        </w:rPr>
        <w:br/>
      </w:r>
      <w:r>
        <w:rPr>
          <w:b w:val="0"/>
          <w:i w:val="0"/>
        </w:rPr>
        <w:t>157/2016/NĐ-CP</w:t>
      </w:r>
      <w:r>
        <w:br/>
      </w:r>
      <w:r>
        <w:rPr>
          <w:b w:val="0"/>
          <w:i w:val="0"/>
        </w:rPr>
        <w:br/>
        <w:t xml:space="preserve">       24/11/2016</w:t>
      </w:r>
      <w:r>
        <w:rPr>
          <w:b w:val="0"/>
          <w:i w:val="0"/>
        </w:rPr>
        <w:br/>
      </w:r>
      <w:r>
        <w:rPr>
          <w:b w:val="0"/>
          <w:i w:val="0"/>
        </w:rPr>
        <w:t>Sửa đổi Nghị định</w:t>
      </w:r>
      <w:r>
        <w:br/>
      </w:r>
      <w:r>
        <w:rPr>
          <w:b w:val="0"/>
          <w:i w:val="0"/>
        </w:rPr>
        <w:br/>
        <w:t xml:space="preserve">       150/2006/NĐ-CP hướng</w:t>
      </w:r>
      <w:r>
        <w:br/>
      </w:r>
      <w:r>
        <w:rPr>
          <w:b w:val="0"/>
          <w:i w:val="0"/>
        </w:rPr>
        <w:br/>
        <w:t xml:space="preserve">       dẫn Pháp lệnh Cựu chiến</w:t>
      </w:r>
      <w:r>
        <w:br/>
      </w:r>
      <w:r>
        <w:rPr>
          <w:b w:val="0"/>
          <w:i w:val="0"/>
        </w:rPr>
        <w:br/>
        <w:t xml:space="preserve">       binh</w:t>
      </w:r>
      <w:r>
        <w:rPr>
          <w:b w:val="0"/>
          <w:i w:val="0"/>
        </w:rPr>
        <w:br/>
      </w:r>
      <w:r>
        <w:rPr>
          <w:b w:val="0"/>
          <w:i w:val="0"/>
        </w:rPr>
        <w:t xml:space="preserve">15/01/2017 </w:t>
      </w:r>
      <w:r>
        <w:rPr>
          <w:b w:val="0"/>
          <w:i w:val="0"/>
        </w:rPr>
        <w:br/>
      </w:r>
      <w:r>
        <w:rPr>
          <w:b w:val="0"/>
          <w:i w:val="0"/>
        </w:rPr>
        <w:t>https://vanban.chinh</w:t>
      </w:r>
      <w:r>
        <w:br/>
      </w:r>
      <w:r>
        <w:rPr>
          <w:b w:val="0"/>
          <w:i w:val="0"/>
        </w:rPr>
        <w:br/>
        <w:t xml:space="preserve">       phu.vn/?pageid=271</w:t>
      </w:r>
      <w:r>
        <w:br/>
      </w:r>
      <w:r>
        <w:rPr>
          <w:b w:val="0"/>
          <w:i w:val="0"/>
        </w:rPr>
        <w:br/>
        <w:t xml:space="preserve">       60&amp;docid=187297</w:t>
      </w:r>
      <w:r>
        <w:rPr>
          <w:b w:val="0"/>
          <w:i w:val="0"/>
        </w:rPr>
        <w:br/>
      </w:r>
      <w:r>
        <w:rPr>
          <w:b w:val="0"/>
          <w:i w:val="0"/>
        </w:rPr>
        <w:br/>
      </w:r>
      <w:r>
        <w:rPr>
          <w:b w:val="0"/>
          <w:i w:val="0"/>
        </w:rPr>
        <w:br/>
      </w:r>
      <w:r>
        <w:rPr>
          <w:b w:val="0"/>
          <w:i w:val="0"/>
        </w:rPr>
        <w:t xml:space="preserve">661 </w:t>
      </w:r>
      <w:r>
        <w:rPr>
          <w:b w:val="0"/>
          <w:i w:val="0"/>
        </w:rPr>
        <w:br/>
      </w:r>
      <w:r>
        <w:rPr>
          <w:b w:val="0"/>
          <w:i w:val="0"/>
        </w:rPr>
        <w:t>Nghị</w:t>
      </w:r>
      <w:r>
        <w:br/>
      </w:r>
      <w:r>
        <w:rPr>
          <w:b w:val="0"/>
          <w:i w:val="0"/>
        </w:rPr>
        <w:br/>
        <w:t xml:space="preserve">       định</w:t>
      </w:r>
      <w:r>
        <w:rPr>
          <w:b w:val="0"/>
          <w:i w:val="0"/>
        </w:rPr>
        <w:br/>
      </w:r>
      <w:r>
        <w:rPr>
          <w:b w:val="0"/>
          <w:i w:val="0"/>
        </w:rPr>
        <w:t>78/2017/NĐ-CP</w:t>
      </w:r>
      <w:r>
        <w:br/>
      </w:r>
      <w:r>
        <w:rPr>
          <w:b w:val="0"/>
          <w:i w:val="0"/>
        </w:rPr>
        <w:br/>
        <w:t xml:space="preserve">       03/7/2017</w:t>
      </w:r>
      <w:r>
        <w:rPr>
          <w:b w:val="0"/>
          <w:i w:val="0"/>
        </w:rPr>
        <w:br/>
      </w:r>
      <w:r>
        <w:rPr>
          <w:b w:val="0"/>
          <w:i w:val="0"/>
        </w:rPr>
        <w:t>Sửa đổi, bổ sung một số</w:t>
      </w:r>
      <w:r>
        <w:br/>
      </w:r>
      <w:r>
        <w:rPr>
          <w:b w:val="0"/>
          <w:i w:val="0"/>
        </w:rPr>
        <w:br/>
        <w:t xml:space="preserve">       điều của Nghị định số</w:t>
      </w:r>
      <w:r>
        <w:br/>
      </w:r>
      <w:r>
        <w:rPr>
          <w:b w:val="0"/>
          <w:i w:val="0"/>
        </w:rPr>
        <w:br/>
        <w:t xml:space="preserve">       120/2007/NĐ-CP hướng</w:t>
      </w:r>
      <w:r>
        <w:br/>
      </w:r>
      <w:r>
        <w:rPr>
          <w:b w:val="0"/>
          <w:i w:val="0"/>
        </w:rPr>
        <w:br/>
        <w:t xml:space="preserve">       dẫn thi hành một số điều</w:t>
      </w:r>
      <w:r>
        <w:br/>
      </w:r>
      <w:r>
        <w:rPr>
          <w:b w:val="0"/>
          <w:i w:val="0"/>
        </w:rPr>
        <w:br/>
        <w:t xml:space="preserve">       của Luật Thanh niên</w:t>
      </w:r>
      <w:r>
        <w:rPr>
          <w:b w:val="0"/>
          <w:i w:val="0"/>
        </w:rPr>
        <w:br/>
      </w:r>
      <w:r>
        <w:rPr>
          <w:b w:val="0"/>
          <w:i w:val="0"/>
        </w:rPr>
        <w:t xml:space="preserve">20/8/2017 </w:t>
      </w:r>
      <w:r>
        <w:rPr>
          <w:b w:val="0"/>
          <w:i w:val="0"/>
        </w:rPr>
        <w:br/>
      </w:r>
      <w:r>
        <w:rPr>
          <w:b w:val="0"/>
          <w:i w:val="0"/>
        </w:rPr>
        <w:t>https://datafiles.chin</w:t>
      </w:r>
      <w:r>
        <w:br/>
      </w:r>
      <w:r>
        <w:rPr>
          <w:b w:val="0"/>
          <w:i w:val="0"/>
        </w:rPr>
        <w:br/>
        <w:t xml:space="preserve">       hphu.vn/cpp/files/vb</w:t>
      </w:r>
      <w:r>
        <w:br/>
      </w:r>
      <w:r>
        <w:rPr>
          <w:b w:val="0"/>
          <w:i w:val="0"/>
        </w:rPr>
        <w:br/>
        <w:t xml:space="preserve">       pq/2017/07/78.signe</w:t>
      </w:r>
      <w:r>
        <w:br/>
      </w:r>
      <w:r>
        <w:rPr>
          <w:b w:val="0"/>
          <w:i w:val="0"/>
        </w:rPr>
        <w:br/>
        <w:t xml:space="preserve">       d.pdf</w:t>
      </w:r>
      <w:r>
        <w:rPr>
          <w:b w:val="0"/>
          <w:i w:val="0"/>
        </w:rPr>
        <w:br/>
      </w:r>
      <w:r>
        <w:rPr>
          <w:b w:val="0"/>
          <w:i w:val="0"/>
        </w:rPr>
        <w:br/>
      </w:r>
      <w:r>
        <w:rPr>
          <w:b w:val="0"/>
          <w:i w:val="0"/>
        </w:rPr>
        <w:br/>
      </w:r>
      <w:r>
        <w:rPr>
          <w:b w:val="0"/>
          <w:i w:val="0"/>
        </w:rPr>
        <w:t xml:space="preserve">662 </w:t>
      </w:r>
      <w:r>
        <w:rPr>
          <w:b w:val="0"/>
          <w:i w:val="0"/>
        </w:rPr>
        <w:br/>
      </w:r>
      <w:r>
        <w:rPr>
          <w:b w:val="0"/>
          <w:i w:val="0"/>
        </w:rPr>
        <w:t>Nghị</w:t>
      </w:r>
      <w:r>
        <w:br/>
      </w:r>
      <w:r>
        <w:rPr>
          <w:b w:val="0"/>
          <w:i w:val="0"/>
        </w:rPr>
        <w:br/>
        <w:t xml:space="preserve">       định</w:t>
      </w:r>
      <w:r>
        <w:rPr>
          <w:b w:val="0"/>
          <w:i w:val="0"/>
        </w:rPr>
        <w:br/>
      </w:r>
      <w:r>
        <w:rPr>
          <w:b w:val="0"/>
          <w:i w:val="0"/>
        </w:rPr>
        <w:t>112/2017/NĐ-CP</w:t>
      </w:r>
      <w:r>
        <w:br/>
      </w:r>
      <w:r>
        <w:rPr>
          <w:b w:val="0"/>
          <w:i w:val="0"/>
        </w:rPr>
        <w:br/>
        <w:t xml:space="preserve">       06/10/2017</w:t>
      </w:r>
      <w:r>
        <w:rPr>
          <w:b w:val="0"/>
          <w:i w:val="0"/>
        </w:rPr>
        <w:br/>
      </w:r>
      <w:r>
        <w:rPr>
          <w:b w:val="0"/>
          <w:i w:val="0"/>
        </w:rPr>
        <w:t>Quy định về chế độ,</w:t>
      </w:r>
      <w:r>
        <w:br/>
      </w:r>
      <w:r>
        <w:rPr>
          <w:b w:val="0"/>
          <w:i w:val="0"/>
        </w:rPr>
        <w:br/>
        <w:t xml:space="preserve">       chính sách đối với thanh</w:t>
      </w:r>
      <w:r>
        <w:br/>
      </w:r>
      <w:r>
        <w:rPr>
          <w:b w:val="0"/>
          <w:i w:val="0"/>
        </w:rPr>
        <w:br/>
        <w:t xml:space="preserve">       niên xung phong cơ sở ở</w:t>
      </w:r>
      <w:r>
        <w:br/>
      </w:r>
      <w:r>
        <w:rPr>
          <w:b w:val="0"/>
          <w:i w:val="0"/>
        </w:rPr>
        <w:br/>
        <w:t xml:space="preserve">       miền Nam tham gia</w:t>
      </w:r>
      <w:r>
        <w:br/>
      </w:r>
      <w:r>
        <w:rPr>
          <w:b w:val="0"/>
          <w:i w:val="0"/>
        </w:rPr>
        <w:br/>
        <w:t xml:space="preserve">       kháng chiến giai đoạn</w:t>
      </w:r>
      <w:r>
        <w:br/>
      </w:r>
      <w:r>
        <w:rPr>
          <w:b w:val="0"/>
          <w:i w:val="0"/>
        </w:rPr>
        <w:br/>
        <w:t xml:space="preserve">       1965 – 1975</w:t>
      </w:r>
      <w:r>
        <w:rPr>
          <w:b w:val="0"/>
          <w:i w:val="0"/>
        </w:rPr>
        <w:br/>
      </w:r>
      <w:r>
        <w:rPr>
          <w:b w:val="0"/>
          <w:i w:val="0"/>
        </w:rPr>
        <w:t xml:space="preserve">20/11/2017 </w:t>
      </w:r>
      <w:r>
        <w:rPr>
          <w:b w:val="0"/>
          <w:i w:val="0"/>
        </w:rPr>
        <w:br/>
      </w:r>
      <w:r>
        <w:rPr>
          <w:b w:val="0"/>
          <w:i w:val="0"/>
        </w:rPr>
        <w:t>https://datafiles.chin</w:t>
      </w:r>
      <w:r>
        <w:br/>
      </w:r>
      <w:r>
        <w:rPr>
          <w:b w:val="0"/>
          <w:i w:val="0"/>
        </w:rPr>
        <w:br/>
        <w:t xml:space="preserve">       hphu.vn/cpp/files/vb</w:t>
      </w:r>
      <w:r>
        <w:br/>
      </w:r>
      <w:r>
        <w:rPr>
          <w:b w:val="0"/>
          <w:i w:val="0"/>
        </w:rPr>
        <w:br/>
        <w:t xml:space="preserve">       pq/2017/10/112.sign</w:t>
      </w:r>
      <w:r>
        <w:br/>
      </w:r>
      <w:r>
        <w:rPr>
          <w:b w:val="0"/>
          <w:i w:val="0"/>
        </w:rPr>
        <w:br/>
        <w:t xml:space="preserve">       ed.pdf</w:t>
      </w:r>
      <w:r>
        <w:rPr>
          <w:b w:val="0"/>
          <w:i w:val="0"/>
        </w:rPr>
        <w:br/>
      </w:r>
      <w:r>
        <w:rPr>
          <w:b w:val="0"/>
          <w:i w:val="0"/>
        </w:rPr>
        <w:br/>
      </w:r>
      <w:r>
        <w:rPr>
          <w:b w:val="0"/>
          <w:i w:val="0"/>
        </w:rPr>
        <w:br/>
      </w:r>
      <w:r>
        <w:rPr>
          <w:b w:val="0"/>
          <w:i w:val="0"/>
        </w:rPr>
        <w:t xml:space="preserve">663 </w:t>
      </w:r>
      <w:r>
        <w:rPr>
          <w:b w:val="0"/>
          <w:i w:val="0"/>
        </w:rPr>
        <w:br/>
      </w:r>
      <w:r>
        <w:rPr>
          <w:b w:val="0"/>
          <w:i w:val="0"/>
        </w:rPr>
        <w:t>Nghị</w:t>
      </w:r>
      <w:r>
        <w:br/>
      </w:r>
      <w:r>
        <w:rPr>
          <w:b w:val="0"/>
          <w:i w:val="0"/>
        </w:rPr>
        <w:br/>
        <w:t xml:space="preserve">       định</w:t>
      </w:r>
      <w:r>
        <w:rPr>
          <w:b w:val="0"/>
          <w:i w:val="0"/>
        </w:rPr>
        <w:br/>
      </w:r>
      <w:r>
        <w:rPr>
          <w:b w:val="0"/>
          <w:i w:val="0"/>
        </w:rPr>
        <w:t>140/2017/NĐ-CP</w:t>
      </w:r>
      <w:r>
        <w:br/>
      </w:r>
      <w:r>
        <w:rPr>
          <w:b w:val="0"/>
          <w:i w:val="0"/>
        </w:rPr>
        <w:br/>
        <w:t xml:space="preserve">       05/12/2017</w:t>
      </w:r>
      <w:r>
        <w:rPr>
          <w:b w:val="0"/>
          <w:i w:val="0"/>
        </w:rPr>
        <w:br/>
      </w:r>
      <w:r>
        <w:rPr>
          <w:b w:val="0"/>
          <w:i w:val="0"/>
        </w:rPr>
        <w:t>Chính sách thu hút, tạo</w:t>
      </w:r>
      <w:r>
        <w:br/>
      </w:r>
      <w:r>
        <w:rPr>
          <w:b w:val="0"/>
          <w:i w:val="0"/>
        </w:rPr>
        <w:br/>
        <w:t xml:space="preserve">       nguồn cán bộ từ sinh</w:t>
      </w:r>
      <w:r>
        <w:br/>
      </w:r>
      <w:r>
        <w:rPr>
          <w:b w:val="0"/>
          <w:i w:val="0"/>
        </w:rPr>
        <w:br/>
        <w:t xml:space="preserve">       viên tốt nghiệp xuất sắc,</w:t>
      </w:r>
      <w:r>
        <w:br/>
      </w:r>
      <w:r>
        <w:rPr>
          <w:b w:val="0"/>
          <w:i w:val="0"/>
        </w:rPr>
        <w:br/>
        <w:t xml:space="preserve">       cán bộ khoa học trẻ</w:t>
      </w:r>
      <w:r>
        <w:rPr>
          <w:b w:val="0"/>
          <w:i w:val="0"/>
        </w:rPr>
        <w:br/>
      </w:r>
      <w:r>
        <w:rPr>
          <w:b w:val="0"/>
          <w:i w:val="0"/>
        </w:rPr>
        <w:t xml:space="preserve">20/01/2018 </w:t>
      </w:r>
      <w:r>
        <w:rPr>
          <w:b w:val="0"/>
          <w:i w:val="0"/>
        </w:rPr>
        <w:br/>
      </w:r>
      <w:r>
        <w:rPr>
          <w:b w:val="0"/>
          <w:i w:val="0"/>
        </w:rPr>
        <w:t>https://vbpl.vn/bonoi</w:t>
      </w:r>
      <w:r>
        <w:br/>
      </w:r>
      <w:r>
        <w:rPr>
          <w:b w:val="0"/>
          <w:i w:val="0"/>
        </w:rPr>
        <w:br/>
        <w:t xml:space="preserve">       vu/Pages/vbpq-van</w:t>
      </w:r>
      <w:r>
        <w:br/>
      </w:r>
      <w:r>
        <w:rPr>
          <w:b w:val="0"/>
          <w:i w:val="0"/>
        </w:rPr>
        <w:br/>
        <w:t xml:space="preserve">       ban</w:t>
      </w:r>
      <w:r>
        <w:br/>
      </w:r>
      <w:r>
        <w:rPr>
          <w:b w:val="0"/>
          <w:i w:val="0"/>
        </w:rPr>
        <w:br/>
        <w:t xml:space="preserve">       goc.aspx?ItemID=12</w:t>
      </w:r>
      <w:r>
        <w:br/>
      </w:r>
      <w:r>
        <w:rPr>
          <w:b w:val="0"/>
          <w:i w:val="0"/>
        </w:rPr>
        <w:br/>
        <w:t xml:space="preserve">       7368</w:t>
      </w:r>
      <w:r>
        <w:rPr>
          <w:b w:val="0"/>
          <w:i w:val="0"/>
        </w:rPr>
        <w:br/>
      </w:r>
      <w:r>
        <w:rPr>
          <w:b w:val="0"/>
          <w:i w:val="0"/>
        </w:rPr>
        <w:br/>
      </w:r>
      <w:r>
        <w:rPr>
          <w:b w:val="0"/>
          <w:i w:val="0"/>
        </w:rPr>
        <w:br/>
      </w:r>
      <w:r>
        <w:rPr>
          <w:b w:val="0"/>
          <w:i w:val="0"/>
        </w:rPr>
        <w:t xml:space="preserve">664 </w:t>
      </w:r>
      <w:r>
        <w:rPr>
          <w:b w:val="0"/>
          <w:i w:val="0"/>
        </w:rPr>
        <w:br/>
      </w:r>
      <w:r>
        <w:rPr>
          <w:b w:val="0"/>
          <w:i w:val="0"/>
        </w:rPr>
        <w:t xml:space="preserve">Nghị </w:t>
      </w:r>
      <w:r>
        <w:rPr>
          <w:b w:val="0"/>
          <w:i w:val="0"/>
        </w:rPr>
        <w:br/>
      </w:r>
      <w:r>
        <w:rPr>
          <w:b w:val="0"/>
          <w:i w:val="0"/>
        </w:rPr>
        <w:t xml:space="preserve">13/2021/NĐ-CP </w:t>
      </w:r>
      <w:r>
        <w:rPr>
          <w:b w:val="0"/>
          <w:i w:val="0"/>
        </w:rPr>
        <w:br/>
      </w:r>
      <w:r>
        <w:rPr>
          <w:b w:val="0"/>
          <w:i w:val="0"/>
        </w:rPr>
        <w:t xml:space="preserve">Quy định về đối thoại </w:t>
      </w:r>
      <w:r>
        <w:rPr>
          <w:b w:val="0"/>
          <w:i w:val="0"/>
        </w:rPr>
        <w:br/>
      </w:r>
      <w:r>
        <w:rPr>
          <w:b w:val="0"/>
          <w:i w:val="0"/>
        </w:rPr>
        <w:t xml:space="preserve">01/3/2021 </w:t>
      </w:r>
      <w:r>
        <w:rPr>
          <w:b w:val="0"/>
          <w:i w:val="0"/>
        </w:rPr>
        <w:br/>
      </w:r>
      <w:r>
        <w:rPr>
          <w:b w:val="0"/>
          <w:i w:val="0"/>
        </w:rPr>
        <w:t>https://vbpl.vn/bonoi</w:t>
      </w:r>
      <w:r>
        <w:rPr>
          <w:b w:val="0"/>
          <w:i w:val="0"/>
        </w:rPr>
        <w:br/>
      </w:r>
      <w:r>
        <w:rPr>
          <w:b w:val="0"/>
          <w:i w:val="0"/>
        </w:rPr>
        <w:br/>
      </w:r>
      <w:r>
        <w:rPr>
          <w:b w:val="0"/>
          <w:i w:val="0"/>
        </w:rPr>
        <w:br/>
      </w:r>
      <w:r>
        <w:rPr>
          <w:b w:val="0"/>
          <w:i w:val="0"/>
        </w:rPr>
        <w:br/>
      </w:r>
      <w:r>
        <w:br/>
      </w:r>
      <w:r>
        <w:rPr>
          <w:b w:val="0"/>
          <w:i w:val="0"/>
        </w:rPr>
        <w:t>101</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định </w:t>
      </w:r>
      <w:r>
        <w:rPr>
          <w:b w:val="0"/>
          <w:i w:val="0"/>
        </w:rPr>
        <w:br/>
      </w:r>
      <w:r>
        <w:rPr>
          <w:b w:val="0"/>
          <w:i w:val="0"/>
        </w:rPr>
        <w:t xml:space="preserve">01/3/2021 </w:t>
      </w:r>
      <w:r>
        <w:rPr>
          <w:b w:val="0"/>
          <w:i w:val="0"/>
        </w:rPr>
        <w:br/>
      </w:r>
      <w:r>
        <w:rPr>
          <w:b w:val="0"/>
          <w:i w:val="0"/>
        </w:rPr>
        <w:t>với thanh niên; cơ chế,</w:t>
      </w:r>
      <w:r>
        <w:br/>
      </w:r>
      <w:r>
        <w:rPr>
          <w:b w:val="0"/>
          <w:i w:val="0"/>
        </w:rPr>
        <w:br/>
        <w:t xml:space="preserve">       chính sách và biện pháp</w:t>
      </w:r>
      <w:r>
        <w:br/>
      </w:r>
      <w:r>
        <w:rPr>
          <w:b w:val="0"/>
          <w:i w:val="0"/>
        </w:rPr>
        <w:br/>
        <w:t xml:space="preserve">       thực hiện chính sách đối</w:t>
      </w:r>
      <w:r>
        <w:br/>
      </w:r>
      <w:r>
        <w:rPr>
          <w:b w:val="0"/>
          <w:i w:val="0"/>
        </w:rPr>
        <w:br/>
        <w:t xml:space="preserve">       với thanh niên từ đủ 16</w:t>
      </w:r>
      <w:r>
        <w:br/>
      </w:r>
      <w:r>
        <w:rPr>
          <w:b w:val="0"/>
          <w:i w:val="0"/>
        </w:rPr>
        <w:br/>
        <w:t xml:space="preserve">       tuổi đến dưới 18 tuổi</w:t>
      </w:r>
      <w:r>
        <w:rPr>
          <w:b w:val="0"/>
          <w:i w:val="0"/>
        </w:rPr>
        <w:br/>
      </w:r>
      <w:r>
        <w:rPr>
          <w:b w:val="0"/>
          <w:i w:val="0"/>
        </w:rPr>
        <w:t>vu/Pages/vbpq-van</w:t>
      </w:r>
      <w:r>
        <w:br/>
      </w:r>
      <w:r>
        <w:rPr>
          <w:b w:val="0"/>
          <w:i w:val="0"/>
        </w:rPr>
        <w:br/>
        <w:t xml:space="preserve">       bangoc.aspx?ItemID</w:t>
      </w:r>
      <w:r>
        <w:br/>
      </w:r>
      <w:r>
        <w:rPr>
          <w:b w:val="0"/>
          <w:i w:val="0"/>
        </w:rPr>
        <w:br/>
        <w:t xml:space="preserve">       =146776</w:t>
      </w:r>
      <w:r>
        <w:rPr>
          <w:b w:val="0"/>
          <w:i w:val="0"/>
        </w:rPr>
        <w:br/>
      </w:r>
      <w:r>
        <w:rPr>
          <w:b w:val="0"/>
          <w:i w:val="0"/>
        </w:rPr>
        <w:br/>
      </w:r>
      <w:r>
        <w:rPr>
          <w:b w:val="0"/>
          <w:i w:val="0"/>
        </w:rPr>
        <w:br/>
      </w:r>
      <w:r>
        <w:rPr>
          <w:b w:val="0"/>
          <w:i w:val="0"/>
        </w:rPr>
        <w:t xml:space="preserve">665 </w:t>
      </w:r>
      <w:r>
        <w:rPr>
          <w:b w:val="0"/>
          <w:i w:val="0"/>
        </w:rPr>
        <w:br/>
      </w:r>
      <w:r>
        <w:rPr>
          <w:b w:val="0"/>
          <w:i w:val="0"/>
        </w:rPr>
        <w:t>Nghị</w:t>
      </w:r>
      <w:r>
        <w:br/>
      </w:r>
      <w:r>
        <w:rPr>
          <w:b w:val="0"/>
          <w:i w:val="0"/>
        </w:rPr>
        <w:br/>
        <w:t xml:space="preserve">       định</w:t>
      </w:r>
      <w:r>
        <w:rPr>
          <w:b w:val="0"/>
          <w:i w:val="0"/>
        </w:rPr>
        <w:br/>
      </w:r>
      <w:r>
        <w:rPr>
          <w:b w:val="0"/>
          <w:i w:val="0"/>
        </w:rPr>
        <w:t>17/2021/NĐ-CP</w:t>
      </w:r>
      <w:r>
        <w:br/>
      </w:r>
      <w:r>
        <w:rPr>
          <w:b w:val="0"/>
          <w:i w:val="0"/>
        </w:rPr>
        <w:br/>
        <w:t xml:space="preserve">       09/3/2021</w:t>
      </w:r>
      <w:r>
        <w:rPr>
          <w:b w:val="0"/>
          <w:i w:val="0"/>
        </w:rPr>
        <w:br/>
      </w:r>
      <w:r>
        <w:rPr>
          <w:b w:val="0"/>
          <w:i w:val="0"/>
        </w:rPr>
        <w:t>Quy định về chính sách</w:t>
      </w:r>
      <w:r>
        <w:br/>
      </w:r>
      <w:r>
        <w:rPr>
          <w:b w:val="0"/>
          <w:i w:val="0"/>
        </w:rPr>
        <w:br/>
        <w:t xml:space="preserve">       đối với thanh niên xung</w:t>
      </w:r>
      <w:r>
        <w:br/>
      </w:r>
      <w:r>
        <w:rPr>
          <w:b w:val="0"/>
          <w:i w:val="0"/>
        </w:rPr>
        <w:br/>
        <w:t xml:space="preserve">       phong, thanh niên tình</w:t>
      </w:r>
      <w:r>
        <w:br/>
      </w:r>
      <w:r>
        <w:rPr>
          <w:b w:val="0"/>
          <w:i w:val="0"/>
        </w:rPr>
        <w:br/>
        <w:t xml:space="preserve">       nguyện.</w:t>
      </w:r>
      <w:r>
        <w:rPr>
          <w:b w:val="0"/>
          <w:i w:val="0"/>
        </w:rPr>
        <w:br/>
      </w:r>
      <w:r>
        <w:rPr>
          <w:b w:val="0"/>
          <w:i w:val="0"/>
        </w:rPr>
        <w:t xml:space="preserve">09//3/2021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d=202775</w:t>
      </w:r>
      <w:r>
        <w:rPr>
          <w:b w:val="0"/>
          <w:i w:val="0"/>
        </w:rPr>
        <w:br/>
      </w:r>
      <w:r>
        <w:rPr>
          <w:b w:val="0"/>
          <w:i w:val="0"/>
        </w:rPr>
        <w:br/>
      </w:r>
      <w:r>
        <w:rPr>
          <w:b w:val="0"/>
          <w:i w:val="0"/>
        </w:rPr>
        <w:br/>
      </w:r>
      <w:r>
        <w:rPr>
          <w:b w:val="0"/>
          <w:i w:val="0"/>
        </w:rPr>
        <w:t xml:space="preserve">666 </w:t>
      </w:r>
      <w:r>
        <w:rPr>
          <w:b w:val="0"/>
          <w:i w:val="0"/>
        </w:rPr>
        <w:br/>
      </w:r>
      <w:r>
        <w:rPr>
          <w:b w:val="0"/>
          <w:i w:val="0"/>
        </w:rPr>
        <w:t>Nghị</w:t>
      </w:r>
      <w:r>
        <w:br/>
      </w:r>
      <w:r>
        <w:rPr>
          <w:b w:val="0"/>
          <w:i w:val="0"/>
        </w:rPr>
        <w:br/>
        <w:t xml:space="preserve">       định</w:t>
      </w:r>
      <w:r>
        <w:rPr>
          <w:b w:val="0"/>
          <w:i w:val="0"/>
        </w:rPr>
        <w:br/>
      </w:r>
      <w:r>
        <w:rPr>
          <w:b w:val="0"/>
          <w:i w:val="0"/>
        </w:rPr>
        <w:t>59/2023/NĐ-CP</w:t>
      </w:r>
      <w:r>
        <w:br/>
      </w:r>
      <w:r>
        <w:rPr>
          <w:b w:val="0"/>
          <w:i w:val="0"/>
        </w:rPr>
        <w:br/>
        <w:t xml:space="preserve">       14/8/2023</w:t>
      </w:r>
      <w:r>
        <w:rPr>
          <w:b w:val="0"/>
          <w:i w:val="0"/>
        </w:rPr>
        <w:br/>
      </w:r>
      <w:r>
        <w:rPr>
          <w:b w:val="0"/>
          <w:i w:val="0"/>
        </w:rPr>
        <w:t>Quy định chi tiết một số</w:t>
      </w:r>
      <w:r>
        <w:br/>
      </w:r>
      <w:r>
        <w:rPr>
          <w:b w:val="0"/>
          <w:i w:val="0"/>
        </w:rPr>
        <w:br/>
        <w:t xml:space="preserve">       điều của Luật Thực hiện</w:t>
      </w:r>
      <w:r>
        <w:br/>
      </w:r>
      <w:r>
        <w:rPr>
          <w:b w:val="0"/>
          <w:i w:val="0"/>
        </w:rPr>
        <w:br/>
        <w:t xml:space="preserve">       dân chủ ở cơ sở.</w:t>
      </w:r>
      <w:r>
        <w:rPr>
          <w:b w:val="0"/>
          <w:i w:val="0"/>
        </w:rPr>
        <w:br/>
      </w:r>
      <w:r>
        <w:rPr>
          <w:b w:val="0"/>
          <w:i w:val="0"/>
        </w:rPr>
        <w:t xml:space="preserve">15/8/2023 </w:t>
      </w:r>
      <w:r>
        <w:rPr>
          <w:b w:val="0"/>
          <w:i w:val="0"/>
        </w:rPr>
        <w:br/>
      </w:r>
      <w:r>
        <w:rPr>
          <w:b w:val="0"/>
          <w:i w:val="0"/>
        </w:rPr>
        <w:t>https://chinhphu.vn/?</w:t>
      </w:r>
      <w:r>
        <w:br/>
      </w:r>
      <w:r>
        <w:rPr>
          <w:b w:val="0"/>
          <w:i w:val="0"/>
        </w:rPr>
        <w:br/>
        <w:t xml:space="preserve">       pageid=27160&amp;doci</w:t>
      </w:r>
      <w:r>
        <w:br/>
      </w:r>
      <w:r>
        <w:rPr>
          <w:b w:val="0"/>
          <w:i w:val="0"/>
        </w:rPr>
        <w:br/>
        <w:t xml:space="preserve">       d=208489&amp;classid=</w:t>
      </w:r>
      <w:r>
        <w:br/>
      </w:r>
      <w:r>
        <w:rPr>
          <w:b w:val="0"/>
          <w:i w:val="0"/>
        </w:rPr>
        <w:br/>
        <w:t xml:space="preserve">       1&amp;orggroupid=2</w:t>
      </w:r>
      <w:r>
        <w:rPr>
          <w:b w:val="0"/>
          <w:i w:val="0"/>
        </w:rPr>
        <w:br/>
      </w:r>
      <w:r>
        <w:rPr>
          <w:b w:val="0"/>
          <w:i w:val="0"/>
        </w:rPr>
        <w:br/>
      </w:r>
      <w:r>
        <w:rPr>
          <w:b w:val="0"/>
          <w:i w:val="0"/>
        </w:rPr>
        <w:br/>
      </w:r>
      <w:r>
        <w:rPr>
          <w:b w:val="0"/>
          <w:i w:val="0"/>
        </w:rPr>
        <w:t xml:space="preserve">667 </w:t>
      </w:r>
      <w:r>
        <w:rPr>
          <w:b w:val="0"/>
          <w:i w:val="0"/>
        </w:rPr>
        <w:br/>
      </w:r>
      <w:r>
        <w:rPr>
          <w:b w:val="0"/>
          <w:i w:val="0"/>
        </w:rPr>
        <w:t>Nghị</w:t>
      </w:r>
      <w:r>
        <w:br/>
      </w:r>
      <w:r>
        <w:rPr>
          <w:b w:val="0"/>
          <w:i w:val="0"/>
        </w:rPr>
        <w:br/>
        <w:t xml:space="preserve">       quyết</w:t>
      </w:r>
      <w:r>
        <w:br/>
      </w:r>
      <w:r>
        <w:rPr>
          <w:b w:val="0"/>
          <w:i w:val="0"/>
        </w:rPr>
        <w:br/>
        <w:t xml:space="preserve">       liên</w:t>
      </w:r>
      <w:r>
        <w:br/>
      </w:r>
      <w:r>
        <w:rPr>
          <w:b w:val="0"/>
          <w:i w:val="0"/>
        </w:rPr>
        <w:br/>
        <w:t xml:space="preserve">       tịch</w:t>
      </w:r>
      <w:r>
        <w:rPr>
          <w:b w:val="0"/>
          <w:i w:val="0"/>
        </w:rPr>
        <w:br/>
      </w:r>
      <w:r>
        <w:rPr>
          <w:b w:val="0"/>
          <w:i w:val="0"/>
        </w:rPr>
        <w:t>09/2008/NQLT</w:t>
      </w:r>
      <w:r>
        <w:br/>
      </w:r>
      <w:r>
        <w:rPr>
          <w:b w:val="0"/>
          <w:i w:val="0"/>
        </w:rPr>
        <w:br/>
        <w:t xml:space="preserve">       CP</w:t>
      </w:r>
      <w:r>
        <w:br/>
      </w:r>
      <w:r>
        <w:rPr>
          <w:b w:val="0"/>
          <w:i w:val="0"/>
        </w:rPr>
        <w:br/>
        <w:t xml:space="preserve">       UBTWMTTQVN</w:t>
      </w:r>
      <w:r>
        <w:rPr>
          <w:b w:val="0"/>
          <w:i w:val="0"/>
        </w:rPr>
        <w:br/>
      </w:r>
      <w:r>
        <w:rPr>
          <w:b w:val="0"/>
          <w:i w:val="0"/>
        </w:rPr>
        <w:t>Hướng dẫn thi</w:t>
      </w:r>
      <w:r>
        <w:br/>
      </w:r>
      <w:r>
        <w:rPr>
          <w:b w:val="0"/>
          <w:i w:val="0"/>
        </w:rPr>
        <w:br/>
        <w:t xml:space="preserve">       hành các điều 11, điều</w:t>
      </w:r>
      <w:r>
        <w:br/>
      </w:r>
      <w:r>
        <w:rPr>
          <w:b w:val="0"/>
          <w:i w:val="0"/>
        </w:rPr>
        <w:br/>
        <w:t xml:space="preserve">       14, điều 16, điều 22 và</w:t>
      </w:r>
      <w:r>
        <w:br/>
      </w:r>
      <w:r>
        <w:rPr>
          <w:b w:val="0"/>
          <w:i w:val="0"/>
        </w:rPr>
        <w:br/>
        <w:t xml:space="preserve">       điều 26 của pháp lệnh</w:t>
      </w:r>
      <w:r>
        <w:br/>
      </w:r>
      <w:r>
        <w:rPr>
          <w:b w:val="0"/>
          <w:i w:val="0"/>
        </w:rPr>
        <w:br/>
        <w:t xml:space="preserve">       thực hiện dân chủ ở xã,</w:t>
      </w:r>
      <w:r>
        <w:br/>
      </w:r>
      <w:r>
        <w:rPr>
          <w:b w:val="0"/>
          <w:i w:val="0"/>
        </w:rPr>
        <w:br/>
        <w:t xml:space="preserve">       phường, thị trấn</w:t>
      </w:r>
      <w:r>
        <w:rPr>
          <w:b w:val="0"/>
          <w:i w:val="0"/>
        </w:rPr>
        <w:br/>
      </w:r>
      <w:r>
        <w:rPr>
          <w:b w:val="0"/>
          <w:i w:val="0"/>
        </w:rPr>
        <w:t xml:space="preserve">10/5/2008 </w:t>
      </w:r>
      <w:r>
        <w:rPr>
          <w:b w:val="0"/>
          <w:i w:val="0"/>
        </w:rPr>
        <w:br/>
      </w:r>
      <w:r>
        <w:rPr>
          <w:b w:val="0"/>
          <w:i w:val="0"/>
        </w:rPr>
        <w:t>https://chinhphu.vn/d</w:t>
      </w:r>
      <w:r>
        <w:br/>
      </w:r>
      <w:r>
        <w:rPr>
          <w:b w:val="0"/>
          <w:i w:val="0"/>
        </w:rPr>
        <w:br/>
        <w:t xml:space="preserve">       efault.aspx?pageid=</w:t>
      </w:r>
      <w:r>
        <w:br/>
      </w:r>
      <w:r>
        <w:rPr>
          <w:b w:val="0"/>
          <w:i w:val="0"/>
        </w:rPr>
        <w:br/>
        <w:t xml:space="preserve">       27160&amp;docid=7369</w:t>
      </w:r>
      <w:r>
        <w:br/>
      </w:r>
      <w:r>
        <w:rPr>
          <w:b w:val="0"/>
          <w:i w:val="0"/>
        </w:rPr>
        <w:br/>
        <w:t xml:space="preserve">       9</w:t>
      </w:r>
      <w:r>
        <w:rPr>
          <w:b w:val="0"/>
          <w:i w:val="0"/>
        </w:rPr>
        <w:br/>
      </w:r>
      <w:r>
        <w:rPr>
          <w:b w:val="0"/>
          <w:i w:val="0"/>
        </w:rPr>
        <w:br/>
      </w:r>
      <w:r>
        <w:rPr>
          <w:b w:val="0"/>
          <w:i w:val="0"/>
        </w:rPr>
        <w:br/>
      </w:r>
      <w:r>
        <w:rPr>
          <w:b w:val="0"/>
          <w:i w:val="0"/>
        </w:rPr>
        <w:t xml:space="preserve">668 </w:t>
      </w:r>
      <w:r>
        <w:rPr>
          <w:b w:val="0"/>
          <w:i w:val="0"/>
        </w:rPr>
        <w:br/>
      </w:r>
      <w:r>
        <w:rPr>
          <w:b w:val="0"/>
          <w:i w:val="0"/>
        </w:rPr>
        <w:t>Quyết</w:t>
      </w:r>
      <w:r>
        <w:br/>
      </w:r>
      <w:r>
        <w:rPr>
          <w:b w:val="0"/>
          <w:i w:val="0"/>
        </w:rPr>
        <w:br/>
        <w:t xml:space="preserve">       định</w:t>
      </w:r>
      <w:r>
        <w:rPr>
          <w:b w:val="0"/>
          <w:i w:val="0"/>
        </w:rPr>
        <w:br/>
      </w:r>
      <w:r>
        <w:rPr>
          <w:b w:val="0"/>
          <w:i w:val="0"/>
        </w:rPr>
        <w:t>08/2011/QĐ-TTg</w:t>
      </w:r>
      <w:r>
        <w:br/>
      </w:r>
      <w:r>
        <w:rPr>
          <w:b w:val="0"/>
          <w:i w:val="0"/>
        </w:rPr>
        <w:br/>
        <w:t xml:space="preserve">       26/01/2011</w:t>
      </w:r>
      <w:r>
        <w:rPr>
          <w:b w:val="0"/>
          <w:i w:val="0"/>
        </w:rPr>
        <w:br/>
      </w:r>
      <w:r>
        <w:rPr>
          <w:b w:val="0"/>
          <w:i w:val="0"/>
        </w:rPr>
        <w:t>Tăng cường cán bộ cho</w:t>
      </w:r>
      <w:r>
        <w:br/>
      </w:r>
      <w:r>
        <w:rPr>
          <w:b w:val="0"/>
          <w:i w:val="0"/>
        </w:rPr>
        <w:br/>
        <w:t xml:space="preserve">       các xã thuộc huyện</w:t>
      </w:r>
      <w:r>
        <w:br/>
      </w:r>
      <w:r>
        <w:rPr>
          <w:b w:val="0"/>
          <w:i w:val="0"/>
        </w:rPr>
        <w:br/>
        <w:t xml:space="preserve">       nghèo để thực hiện Nghị</w:t>
      </w:r>
      <w:r>
        <w:br/>
      </w:r>
      <w:r>
        <w:rPr>
          <w:b w:val="0"/>
          <w:i w:val="0"/>
        </w:rPr>
        <w:br/>
        <w:t xml:space="preserve">       quyết số 30a/2008/NQ</w:t>
      </w:r>
      <w:r>
        <w:br/>
      </w:r>
      <w:r>
        <w:rPr>
          <w:b w:val="0"/>
          <w:i w:val="0"/>
        </w:rPr>
        <w:br/>
        <w:t xml:space="preserve">       CP của Chính phủ về</w:t>
      </w:r>
      <w:r>
        <w:br/>
      </w:r>
      <w:r>
        <w:rPr>
          <w:b w:val="0"/>
          <w:i w:val="0"/>
        </w:rPr>
        <w:br/>
        <w:t xml:space="preserve">       chương trình hỗ trợ giảm</w:t>
      </w:r>
      <w:r>
        <w:br/>
      </w:r>
      <w:r>
        <w:rPr>
          <w:b w:val="0"/>
          <w:i w:val="0"/>
        </w:rPr>
        <w:br/>
        <w:t xml:space="preserve">       nghèo nhanh và bền</w:t>
      </w:r>
      <w:r>
        <w:br/>
      </w:r>
      <w:r>
        <w:rPr>
          <w:b w:val="0"/>
          <w:i w:val="0"/>
        </w:rPr>
        <w:br/>
        <w:t xml:space="preserve">       vững đối với 61 huyện</w:t>
      </w:r>
      <w:r>
        <w:br/>
      </w:r>
      <w:r>
        <w:rPr>
          <w:b w:val="0"/>
          <w:i w:val="0"/>
        </w:rPr>
        <w:br/>
        <w:t xml:space="preserve">       nghèo</w:t>
      </w:r>
      <w:r>
        <w:rPr>
          <w:b w:val="0"/>
          <w:i w:val="0"/>
        </w:rPr>
        <w:br/>
      </w:r>
      <w:r>
        <w:rPr>
          <w:b w:val="0"/>
          <w:i w:val="0"/>
        </w:rPr>
        <w:t xml:space="preserve">15/3/2011 </w:t>
      </w:r>
      <w:r>
        <w:rPr>
          <w:b w:val="0"/>
          <w:i w:val="0"/>
        </w:rPr>
        <w:br/>
      </w:r>
      <w:r>
        <w:rPr>
          <w:b w:val="0"/>
          <w:i w:val="0"/>
        </w:rPr>
        <w:t>https://vbpl.vn</w:t>
      </w:r>
      <w:r>
        <w:rPr>
          <w:b w:val="0"/>
          <w:i w:val="0"/>
        </w:rPr>
        <w:br/>
      </w:r>
      <w:r>
        <w:rPr>
          <w:b w:val="0"/>
          <w:i w:val="0"/>
        </w:rPr>
        <w:br/>
      </w:r>
      <w:r>
        <w:rPr>
          <w:b w:val="0"/>
          <w:i w:val="0"/>
        </w:rPr>
        <w:br/>
      </w:r>
      <w:r>
        <w:rPr>
          <w:b w:val="0"/>
          <w:i w:val="0"/>
        </w:rPr>
        <w:t xml:space="preserve">669 </w:t>
      </w:r>
      <w:r>
        <w:rPr>
          <w:b w:val="0"/>
          <w:i w:val="0"/>
        </w:rPr>
        <w:br/>
      </w:r>
      <w:r>
        <w:rPr>
          <w:b w:val="0"/>
          <w:i w:val="0"/>
        </w:rPr>
        <w:t>Quyết</w:t>
      </w:r>
      <w:r>
        <w:br/>
      </w:r>
      <w:r>
        <w:rPr>
          <w:b w:val="0"/>
          <w:i w:val="0"/>
        </w:rPr>
        <w:br/>
        <w:t xml:space="preserve">       định</w:t>
      </w:r>
      <w:r>
        <w:rPr>
          <w:b w:val="0"/>
          <w:i w:val="0"/>
        </w:rPr>
        <w:br/>
      </w:r>
      <w:r>
        <w:rPr>
          <w:b w:val="0"/>
          <w:i w:val="0"/>
        </w:rPr>
        <w:t>09/2021/QĐ-TTg</w:t>
      </w:r>
      <w:r>
        <w:br/>
      </w:r>
      <w:r>
        <w:rPr>
          <w:b w:val="0"/>
          <w:i w:val="0"/>
        </w:rPr>
        <w:br/>
        <w:t xml:space="preserve">       15/3/2021</w:t>
      </w:r>
      <w:r>
        <w:rPr>
          <w:b w:val="0"/>
          <w:i w:val="0"/>
        </w:rPr>
        <w:br/>
      </w:r>
      <w:r>
        <w:rPr>
          <w:b w:val="0"/>
          <w:i w:val="0"/>
        </w:rPr>
        <w:t>Bãi bỏ Quyết định số</w:t>
      </w:r>
      <w:r>
        <w:br/>
      </w:r>
      <w:r>
        <w:rPr>
          <w:b w:val="0"/>
          <w:i w:val="0"/>
        </w:rPr>
        <w:br/>
        <w:t xml:space="preserve">       57/2015/QĐ-TTg ngày</w:t>
      </w:r>
      <w:r>
        <w:br/>
      </w:r>
      <w:r>
        <w:rPr>
          <w:b w:val="0"/>
          <w:i w:val="0"/>
        </w:rPr>
        <w:br/>
        <w:t xml:space="preserve">       16/11/2015 của Thủ</w:t>
      </w:r>
      <w:r>
        <w:br/>
      </w:r>
      <w:r>
        <w:rPr>
          <w:b w:val="0"/>
          <w:i w:val="0"/>
        </w:rPr>
        <w:br/>
        <w:t xml:space="preserve">       tướng Chính phủ Về</w:t>
      </w:r>
      <w:r>
        <w:br/>
      </w:r>
      <w:r>
        <w:rPr>
          <w:b w:val="0"/>
          <w:i w:val="0"/>
        </w:rPr>
        <w:br/>
        <w:t xml:space="preserve">       chính sách đối với hoạt</w:t>
      </w:r>
      <w:r>
        <w:br/>
      </w:r>
      <w:r>
        <w:rPr>
          <w:b w:val="0"/>
          <w:i w:val="0"/>
        </w:rPr>
        <w:br/>
        <w:t xml:space="preserve">       động tình nguyện của</w:t>
      </w:r>
      <w:r>
        <w:br/>
      </w:r>
      <w:r>
        <w:rPr>
          <w:b w:val="0"/>
          <w:i w:val="0"/>
        </w:rPr>
        <w:br/>
        <w:t xml:space="preserve">       thanh niên.</w:t>
      </w:r>
      <w:r>
        <w:rPr>
          <w:b w:val="0"/>
          <w:i w:val="0"/>
        </w:rPr>
        <w:br/>
      </w:r>
      <w:r>
        <w:rPr>
          <w:b w:val="0"/>
          <w:i w:val="0"/>
        </w:rPr>
        <w:t xml:space="preserve">15/3/2021 </w:t>
      </w:r>
      <w:r>
        <w:rPr>
          <w:b w:val="0"/>
          <w:i w:val="0"/>
        </w:rPr>
        <w:br/>
      </w:r>
      <w:r>
        <w:rPr>
          <w:b w:val="0"/>
          <w:i w:val="0"/>
        </w:rPr>
        <w:t>https://datafiles.chin</w:t>
      </w:r>
      <w:r>
        <w:br/>
      </w:r>
      <w:r>
        <w:rPr>
          <w:b w:val="0"/>
          <w:i w:val="0"/>
        </w:rPr>
        <w:br/>
        <w:t xml:space="preserve">       hphu.vn/cpp/files/vb</w:t>
      </w:r>
      <w:r>
        <w:br/>
      </w:r>
      <w:r>
        <w:rPr>
          <w:b w:val="0"/>
          <w:i w:val="0"/>
        </w:rPr>
        <w:br/>
        <w:t xml:space="preserve">       pq/2021/03/09.signe</w:t>
      </w:r>
      <w:r>
        <w:br/>
      </w:r>
      <w:r>
        <w:rPr>
          <w:b w:val="0"/>
          <w:i w:val="0"/>
        </w:rPr>
        <w:br/>
        <w:t xml:space="preserve">       d.pdf</w:t>
      </w:r>
      <w:r>
        <w:rPr>
          <w:b w:val="0"/>
          <w:i w:val="0"/>
        </w:rPr>
        <w:br/>
      </w:r>
      <w:r>
        <w:rPr>
          <w:b w:val="0"/>
          <w:i w:val="0"/>
        </w:rPr>
        <w:br/>
      </w:r>
      <w:r>
        <w:rPr>
          <w:b w:val="0"/>
          <w:i w:val="0"/>
        </w:rPr>
        <w:br/>
      </w:r>
      <w:r>
        <w:rPr>
          <w:b w:val="0"/>
          <w:i w:val="0"/>
        </w:rPr>
        <w:t xml:space="preserve">670 </w:t>
      </w:r>
      <w:r>
        <w:rPr>
          <w:b w:val="0"/>
          <w:i w:val="0"/>
        </w:rPr>
        <w:br/>
      </w:r>
      <w:r>
        <w:rPr>
          <w:b w:val="0"/>
          <w:i w:val="0"/>
        </w:rPr>
        <w:t>Thông</w:t>
      </w:r>
      <w:r>
        <w:br/>
      </w:r>
      <w:r>
        <w:rPr>
          <w:b w:val="0"/>
          <w:i w:val="0"/>
        </w:rPr>
        <w:br/>
        <w:t xml:space="preserve">       tư</w:t>
      </w:r>
      <w:r>
        <w:rPr>
          <w:b w:val="0"/>
          <w:i w:val="0"/>
        </w:rPr>
        <w:br/>
      </w:r>
      <w:r>
        <w:rPr>
          <w:b w:val="0"/>
          <w:i w:val="0"/>
        </w:rPr>
        <w:t>11/2011/TT-BNV</w:t>
      </w:r>
      <w:r>
        <w:br/>
      </w:r>
      <w:r>
        <w:rPr>
          <w:b w:val="0"/>
          <w:i w:val="0"/>
        </w:rPr>
        <w:br/>
        <w:t xml:space="preserve">       26/09/2011</w:t>
      </w:r>
      <w:r>
        <w:rPr>
          <w:b w:val="0"/>
          <w:i w:val="0"/>
        </w:rPr>
        <w:br/>
      </w:r>
      <w:r>
        <w:rPr>
          <w:b w:val="0"/>
          <w:i w:val="0"/>
        </w:rPr>
        <w:t>Hướng dẫn Nghị định</w:t>
      </w:r>
      <w:r>
        <w:br/>
      </w:r>
      <w:r>
        <w:rPr>
          <w:b w:val="0"/>
          <w:i w:val="0"/>
        </w:rPr>
        <w:br/>
        <w:t xml:space="preserve">       12/2011/NĐ-CP về tổ</w:t>
      </w:r>
      <w:r>
        <w:br/>
      </w:r>
      <w:r>
        <w:rPr>
          <w:b w:val="0"/>
          <w:i w:val="0"/>
        </w:rPr>
        <w:br/>
        <w:t xml:space="preserve">       chức và chính sách đối</w:t>
      </w:r>
      <w:r>
        <w:br/>
      </w:r>
      <w:r>
        <w:rPr>
          <w:b w:val="0"/>
          <w:i w:val="0"/>
        </w:rPr>
        <w:br/>
        <w:t xml:space="preserve">       với thanh niên xung</w:t>
      </w:r>
      <w:r>
        <w:br/>
      </w:r>
      <w:r>
        <w:rPr>
          <w:b w:val="0"/>
          <w:i w:val="0"/>
        </w:rPr>
        <w:br/>
        <w:t xml:space="preserve">       phong do Bộ Nội vụ ban</w:t>
      </w:r>
      <w:r>
        <w:br/>
      </w:r>
      <w:r>
        <w:rPr>
          <w:b w:val="0"/>
          <w:i w:val="0"/>
        </w:rPr>
        <w:br/>
        <w:t xml:space="preserve">       01/11/2011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102</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hành</w:t>
      </w:r>
      <w:r>
        <w:rPr>
          <w:b w:val="0"/>
          <w:i w:val="0"/>
        </w:rPr>
        <w:br/>
      </w:r>
      <w:r>
        <w:rPr>
          <w:b w:val="0"/>
          <w:i w:val="0"/>
        </w:rPr>
        <w:br/>
      </w:r>
      <w:r>
        <w:rPr>
          <w:b w:val="0"/>
          <w:i w:val="0"/>
        </w:rPr>
        <w:br/>
      </w:r>
      <w:r>
        <w:rPr>
          <w:b w:val="0"/>
          <w:i w:val="0"/>
        </w:rPr>
        <w:t xml:space="preserve">671 </w:t>
      </w:r>
      <w:r>
        <w:rPr>
          <w:b w:val="0"/>
          <w:i w:val="0"/>
        </w:rPr>
        <w:br/>
      </w:r>
      <w:r>
        <w:rPr>
          <w:b w:val="0"/>
          <w:i w:val="0"/>
        </w:rPr>
        <w:t>Thông</w:t>
      </w:r>
      <w:r>
        <w:br/>
      </w:r>
      <w:r>
        <w:rPr>
          <w:b w:val="0"/>
          <w:i w:val="0"/>
        </w:rPr>
        <w:br/>
        <w:t xml:space="preserve">       tư</w:t>
      </w:r>
      <w:r>
        <w:rPr>
          <w:b w:val="0"/>
          <w:i w:val="0"/>
        </w:rPr>
        <w:br/>
      </w:r>
      <w:r>
        <w:rPr>
          <w:b w:val="0"/>
          <w:i w:val="0"/>
        </w:rPr>
        <w:t>18/2014/TT-BNV</w:t>
      </w:r>
      <w:r>
        <w:br/>
      </w:r>
      <w:r>
        <w:rPr>
          <w:b w:val="0"/>
          <w:i w:val="0"/>
        </w:rPr>
        <w:br/>
        <w:t xml:space="preserve">       25/11/2014</w:t>
      </w:r>
      <w:r>
        <w:rPr>
          <w:b w:val="0"/>
          <w:i w:val="0"/>
        </w:rPr>
        <w:br/>
      </w:r>
      <w:r>
        <w:rPr>
          <w:b w:val="0"/>
          <w:i w:val="0"/>
        </w:rPr>
        <w:t>Quy định việc xác nhận</w:t>
      </w:r>
      <w:r>
        <w:br/>
      </w:r>
      <w:r>
        <w:rPr>
          <w:b w:val="0"/>
          <w:i w:val="0"/>
        </w:rPr>
        <w:br/>
        <w:t xml:space="preserve">       phiên hiệu đơn vị thanh</w:t>
      </w:r>
      <w:r>
        <w:br/>
      </w:r>
      <w:r>
        <w:rPr>
          <w:b w:val="0"/>
          <w:i w:val="0"/>
        </w:rPr>
        <w:br/>
        <w:t xml:space="preserve">       niên xung phong đã</w:t>
      </w:r>
      <w:r>
        <w:br/>
      </w:r>
      <w:r>
        <w:rPr>
          <w:b w:val="0"/>
          <w:i w:val="0"/>
        </w:rPr>
        <w:br/>
        <w:t xml:space="preserve">       được thành lập và hoạt</w:t>
      </w:r>
      <w:r>
        <w:br/>
      </w:r>
      <w:r>
        <w:rPr>
          <w:b w:val="0"/>
          <w:i w:val="0"/>
        </w:rPr>
        <w:br/>
        <w:t xml:space="preserve">       động trong thời kỳ đối</w:t>
      </w:r>
      <w:r>
        <w:br/>
      </w:r>
      <w:r>
        <w:rPr>
          <w:b w:val="0"/>
          <w:i w:val="0"/>
        </w:rPr>
        <w:br/>
        <w:t xml:space="preserve">       với đơn vị chưa được</w:t>
      </w:r>
      <w:r>
        <w:br/>
      </w:r>
      <w:r>
        <w:rPr>
          <w:b w:val="0"/>
          <w:i w:val="0"/>
        </w:rPr>
        <w:br/>
        <w:t xml:space="preserve">       xác định phiên hiệu.</w:t>
      </w:r>
      <w:r>
        <w:rPr>
          <w:b w:val="0"/>
          <w:i w:val="0"/>
        </w:rPr>
        <w:br/>
      </w:r>
      <w:r>
        <w:rPr>
          <w:b w:val="0"/>
          <w:i w:val="0"/>
        </w:rPr>
        <w:t xml:space="preserve">15/01/2015 </w:t>
      </w:r>
      <w:r>
        <w:rPr>
          <w:b w:val="0"/>
          <w:i w:val="0"/>
        </w:rPr>
        <w:br/>
      </w:r>
      <w:r>
        <w:rPr>
          <w:b w:val="0"/>
          <w:i w:val="0"/>
        </w:rPr>
        <w:t>https://vbpl.vn</w:t>
      </w:r>
      <w:r>
        <w:rPr>
          <w:b w:val="0"/>
          <w:i w:val="0"/>
        </w:rPr>
        <w:br/>
      </w:r>
      <w:r>
        <w:rPr>
          <w:b w:val="0"/>
          <w:i w:val="0"/>
        </w:rPr>
        <w:br/>
      </w:r>
      <w:r>
        <w:rPr>
          <w:b w:val="0"/>
          <w:i w:val="0"/>
        </w:rPr>
        <w:br/>
      </w:r>
      <w:r>
        <w:rPr>
          <w:b w:val="0"/>
          <w:i w:val="0"/>
        </w:rPr>
        <w:t xml:space="preserve">672 </w:t>
      </w:r>
      <w:r>
        <w:rPr>
          <w:b w:val="0"/>
          <w:i w:val="0"/>
        </w:rPr>
        <w:br/>
      </w:r>
      <w:r>
        <w:rPr>
          <w:b w:val="0"/>
          <w:i w:val="0"/>
        </w:rPr>
        <w:t>Thông</w:t>
      </w:r>
      <w:r>
        <w:br/>
      </w:r>
      <w:r>
        <w:rPr>
          <w:b w:val="0"/>
          <w:i w:val="0"/>
        </w:rPr>
        <w:br/>
        <w:t xml:space="preserve">       tư</w:t>
      </w:r>
      <w:r>
        <w:rPr>
          <w:b w:val="0"/>
          <w:i w:val="0"/>
        </w:rPr>
        <w:br/>
      </w:r>
      <w:r>
        <w:rPr>
          <w:b w:val="0"/>
          <w:i w:val="0"/>
        </w:rPr>
        <w:t>01/2016/TT-BNV</w:t>
      </w:r>
      <w:r>
        <w:br/>
      </w:r>
      <w:r>
        <w:rPr>
          <w:b w:val="0"/>
          <w:i w:val="0"/>
        </w:rPr>
        <w:br/>
        <w:t xml:space="preserve">       13/01/2016</w:t>
      </w:r>
      <w:r>
        <w:rPr>
          <w:b w:val="0"/>
          <w:i w:val="0"/>
        </w:rPr>
        <w:br/>
      </w:r>
      <w:r>
        <w:rPr>
          <w:b w:val="0"/>
          <w:i w:val="0"/>
        </w:rPr>
        <w:t>Hướng dẫn một số nội</w:t>
      </w:r>
      <w:r>
        <w:br/>
      </w:r>
      <w:r>
        <w:rPr>
          <w:b w:val="0"/>
          <w:i w:val="0"/>
        </w:rPr>
        <w:br/>
        <w:t xml:space="preserve">       dung của nghị định</w:t>
      </w:r>
      <w:r>
        <w:br/>
      </w:r>
      <w:r>
        <w:rPr>
          <w:b w:val="0"/>
          <w:i w:val="0"/>
        </w:rPr>
        <w:br/>
        <w:t xml:space="preserve">       số 04/2015/NĐ-CP ngày</w:t>
      </w:r>
      <w:r>
        <w:br/>
      </w:r>
      <w:r>
        <w:rPr>
          <w:b w:val="0"/>
          <w:i w:val="0"/>
        </w:rPr>
        <w:br/>
        <w:t xml:space="preserve">       09 tháng 01 năm 2015</w:t>
      </w:r>
      <w:r>
        <w:br/>
      </w:r>
      <w:r>
        <w:rPr>
          <w:b w:val="0"/>
          <w:i w:val="0"/>
        </w:rPr>
        <w:br/>
        <w:t xml:space="preserve">       của chính phủ về thực</w:t>
      </w:r>
      <w:r>
        <w:br/>
      </w:r>
      <w:r>
        <w:rPr>
          <w:b w:val="0"/>
          <w:i w:val="0"/>
        </w:rPr>
        <w:br/>
        <w:t xml:space="preserve">       hiện dân chủ trong hoạt</w:t>
      </w:r>
      <w:r>
        <w:br/>
      </w:r>
      <w:r>
        <w:rPr>
          <w:b w:val="0"/>
          <w:i w:val="0"/>
        </w:rPr>
        <w:br/>
        <w:t xml:space="preserve">       động của cơ quan hành</w:t>
      </w:r>
      <w:r>
        <w:br/>
      </w:r>
      <w:r>
        <w:rPr>
          <w:b w:val="0"/>
          <w:i w:val="0"/>
        </w:rPr>
        <w:br/>
        <w:t xml:space="preserve">       chính nhà nước và đơn</w:t>
      </w:r>
      <w:r>
        <w:br/>
      </w:r>
      <w:r>
        <w:rPr>
          <w:b w:val="0"/>
          <w:i w:val="0"/>
        </w:rPr>
        <w:br/>
        <w:t xml:space="preserve">       vị sự nghiệp công lập</w:t>
      </w:r>
      <w:r>
        <w:rPr>
          <w:b w:val="0"/>
          <w:i w:val="0"/>
        </w:rPr>
        <w:br/>
      </w:r>
      <w:r>
        <w:rPr>
          <w:b w:val="0"/>
          <w:i w:val="0"/>
        </w:rPr>
        <w:t xml:space="preserve">01/3/2016 </w:t>
      </w:r>
      <w:r>
        <w:rPr>
          <w:b w:val="0"/>
          <w:i w:val="0"/>
        </w:rPr>
        <w:br/>
      </w:r>
      <w:r>
        <w:rPr>
          <w:b w:val="0"/>
          <w:i w:val="0"/>
        </w:rPr>
        <w:t>https://vbpl.vn</w:t>
      </w:r>
      <w:r>
        <w:rPr>
          <w:b w:val="0"/>
          <w:i w:val="0"/>
        </w:rPr>
        <w:br/>
      </w:r>
      <w:r>
        <w:rPr>
          <w:b w:val="0"/>
          <w:i w:val="0"/>
        </w:rPr>
        <w:br/>
      </w:r>
      <w:r>
        <w:rPr>
          <w:b w:val="0"/>
          <w:i w:val="0"/>
        </w:rPr>
        <w:br/>
      </w:r>
      <w:r>
        <w:rPr>
          <w:b w:val="0"/>
          <w:i w:val="0"/>
        </w:rPr>
        <w:t xml:space="preserve">673 </w:t>
      </w:r>
      <w:r>
        <w:rPr>
          <w:b w:val="0"/>
          <w:i w:val="0"/>
        </w:rPr>
        <w:br/>
      </w:r>
      <w:r>
        <w:rPr>
          <w:b w:val="0"/>
          <w:i w:val="0"/>
        </w:rPr>
        <w:t>Thông</w:t>
      </w:r>
      <w:r>
        <w:br/>
      </w:r>
      <w:r>
        <w:rPr>
          <w:b w:val="0"/>
          <w:i w:val="0"/>
        </w:rPr>
        <w:br/>
        <w:t xml:space="preserve">       tư</w:t>
      </w:r>
      <w:r>
        <w:rPr>
          <w:b w:val="0"/>
          <w:i w:val="0"/>
        </w:rPr>
        <w:br/>
      </w:r>
      <w:r>
        <w:rPr>
          <w:b w:val="0"/>
          <w:i w:val="0"/>
        </w:rPr>
        <w:t>07/2020/TT-BNV</w:t>
      </w:r>
      <w:r>
        <w:br/>
      </w:r>
      <w:r>
        <w:rPr>
          <w:b w:val="0"/>
          <w:i w:val="0"/>
        </w:rPr>
        <w:br/>
        <w:t xml:space="preserve">       15/12/2020</w:t>
      </w:r>
      <w:r>
        <w:rPr>
          <w:b w:val="0"/>
          <w:i w:val="0"/>
        </w:rPr>
        <w:br/>
      </w:r>
      <w:r>
        <w:rPr>
          <w:b w:val="0"/>
          <w:i w:val="0"/>
        </w:rPr>
        <w:t>Quy định chế độ báo cáo</w:t>
      </w:r>
      <w:r>
        <w:br/>
      </w:r>
      <w:r>
        <w:rPr>
          <w:b w:val="0"/>
          <w:i w:val="0"/>
        </w:rPr>
        <w:br/>
        <w:t xml:space="preserve">       thống kê về thanh niên</w:t>
      </w:r>
      <w:r>
        <w:br/>
      </w:r>
      <w:r>
        <w:rPr>
          <w:b w:val="0"/>
          <w:i w:val="0"/>
        </w:rPr>
        <w:br/>
        <w:t xml:space="preserve">       Việt Nam</w:t>
      </w:r>
      <w:r>
        <w:rPr>
          <w:b w:val="0"/>
          <w:i w:val="0"/>
        </w:rPr>
        <w:br/>
      </w:r>
      <w:r>
        <w:rPr>
          <w:b w:val="0"/>
          <w:i w:val="0"/>
        </w:rPr>
        <w:t xml:space="preserve">01//2/2021 </w:t>
      </w:r>
      <w:r>
        <w:rPr>
          <w:b w:val="0"/>
          <w:i w:val="0"/>
        </w:rPr>
        <w:br/>
      </w:r>
      <w:r>
        <w:rPr>
          <w:b w:val="0"/>
          <w:i w:val="0"/>
        </w:rPr>
        <w:t>https://vbpl.vn</w:t>
      </w:r>
      <w:r>
        <w:rPr>
          <w:b w:val="0"/>
          <w:i w:val="0"/>
        </w:rPr>
        <w:br/>
      </w:r>
      <w:r>
        <w:rPr>
          <w:b w:val="0"/>
          <w:i w:val="0"/>
        </w:rPr>
        <w:br/>
      </w:r>
      <w:r>
        <w:rPr>
          <w:b w:val="0"/>
          <w:i w:val="0"/>
        </w:rPr>
        <w:br/>
      </w:r>
      <w:r>
        <w:rPr>
          <w:b w:val="0"/>
          <w:i w:val="0"/>
        </w:rPr>
        <w:t xml:space="preserve">674 </w:t>
      </w:r>
      <w:r>
        <w:rPr>
          <w:b w:val="0"/>
          <w:i w:val="0"/>
        </w:rPr>
        <w:br/>
      </w:r>
      <w:r>
        <w:rPr>
          <w:b w:val="0"/>
          <w:i w:val="0"/>
        </w:rPr>
        <w:t>Thông</w:t>
      </w:r>
      <w:r>
        <w:br/>
      </w:r>
      <w:r>
        <w:rPr>
          <w:b w:val="0"/>
          <w:i w:val="0"/>
        </w:rPr>
        <w:br/>
        <w:t xml:space="preserve">       tư</w:t>
      </w:r>
      <w:r>
        <w:rPr>
          <w:b w:val="0"/>
          <w:i w:val="0"/>
        </w:rPr>
        <w:br/>
      </w:r>
      <w:r>
        <w:rPr>
          <w:b w:val="0"/>
          <w:i w:val="0"/>
        </w:rPr>
        <w:t>11/2018/TT-BNV</w:t>
      </w:r>
      <w:r>
        <w:br/>
      </w:r>
      <w:r>
        <w:rPr>
          <w:b w:val="0"/>
          <w:i w:val="0"/>
        </w:rPr>
        <w:br/>
        <w:t xml:space="preserve">       14/9/2018</w:t>
      </w:r>
      <w:r>
        <w:rPr>
          <w:b w:val="0"/>
          <w:i w:val="0"/>
        </w:rPr>
        <w:br/>
      </w:r>
      <w:r>
        <w:rPr>
          <w:b w:val="0"/>
          <w:i w:val="0"/>
        </w:rPr>
        <w:t>Bộ chỉ tiêu thống kê về</w:t>
      </w:r>
      <w:r>
        <w:br/>
      </w:r>
      <w:r>
        <w:rPr>
          <w:b w:val="0"/>
          <w:i w:val="0"/>
        </w:rPr>
        <w:br/>
        <w:t xml:space="preserve">       thanh niên Việt Nam</w:t>
      </w:r>
      <w:r>
        <w:rPr>
          <w:b w:val="0"/>
          <w:i w:val="0"/>
        </w:rPr>
        <w:br/>
      </w:r>
      <w:r>
        <w:rPr>
          <w:b w:val="0"/>
          <w:i w:val="0"/>
        </w:rPr>
        <w:t xml:space="preserve">30/10/2018 </w:t>
      </w:r>
      <w:r>
        <w:rPr>
          <w:b w:val="0"/>
          <w:i w:val="0"/>
        </w:rPr>
        <w:br/>
      </w:r>
      <w:r>
        <w:rPr>
          <w:b w:val="0"/>
          <w:i w:val="0"/>
        </w:rPr>
        <w:t>https://vbpl.vn</w:t>
      </w:r>
      <w:r>
        <w:rPr>
          <w:b w:val="0"/>
          <w:i w:val="0"/>
        </w:rPr>
        <w:br/>
      </w:r>
      <w:r>
        <w:rPr>
          <w:b w:val="0"/>
          <w:i w:val="0"/>
        </w:rPr>
        <w:br/>
      </w:r>
      <w:r>
        <w:rPr>
          <w:b w:val="0"/>
          <w:i w:val="0"/>
        </w:rPr>
        <w:br/>
      </w:r>
      <w:r>
        <w:rPr>
          <w:b w:val="0"/>
          <w:i w:val="0"/>
        </w:rPr>
        <w:t xml:space="preserve">675 </w:t>
      </w:r>
      <w:r>
        <w:rPr>
          <w:b w:val="0"/>
          <w:i w:val="0"/>
        </w:rPr>
        <w:br/>
      </w:r>
      <w:r>
        <w:rPr>
          <w:b w:val="0"/>
          <w:i w:val="0"/>
        </w:rPr>
        <w:t>Thông</w:t>
      </w:r>
      <w:r>
        <w:br/>
      </w:r>
      <w:r>
        <w:rPr>
          <w:b w:val="0"/>
          <w:i w:val="0"/>
        </w:rPr>
        <w:br/>
        <w:t xml:space="preserve">       tư liên</w:t>
      </w:r>
      <w:r>
        <w:br/>
      </w:r>
      <w:r>
        <w:rPr>
          <w:b w:val="0"/>
          <w:i w:val="0"/>
        </w:rPr>
        <w:br/>
        <w:t xml:space="preserve">       tịch</w:t>
      </w:r>
      <w:r>
        <w:rPr>
          <w:b w:val="0"/>
          <w:i w:val="0"/>
        </w:rPr>
        <w:br/>
      </w:r>
      <w:r>
        <w:rPr>
          <w:b w:val="0"/>
          <w:i w:val="0"/>
        </w:rPr>
        <w:t>08/2012/TTLT</w:t>
      </w:r>
      <w:r>
        <w:br/>
      </w:r>
      <w:r>
        <w:rPr>
          <w:b w:val="0"/>
          <w:i w:val="0"/>
        </w:rPr>
        <w:br/>
        <w:t xml:space="preserve">       BLĐTBXH-BNV</w:t>
      </w:r>
      <w:r>
        <w:br/>
      </w:r>
      <w:r>
        <w:rPr>
          <w:b w:val="0"/>
          <w:i w:val="0"/>
        </w:rPr>
        <w:br/>
        <w:t xml:space="preserve">       BTC</w:t>
      </w:r>
      <w:r>
        <w:br/>
      </w:r>
      <w:r>
        <w:rPr>
          <w:b w:val="0"/>
          <w:i w:val="0"/>
        </w:rPr>
        <w:br/>
        <w:t xml:space="preserve">       16/04/2012</w:t>
      </w:r>
      <w:r>
        <w:rPr>
          <w:b w:val="0"/>
          <w:i w:val="0"/>
        </w:rPr>
        <w:br/>
      </w:r>
      <w:r>
        <w:rPr>
          <w:b w:val="0"/>
          <w:i w:val="0"/>
        </w:rPr>
        <w:t>Hướng dẫn chế độ trợ</w:t>
      </w:r>
      <w:r>
        <w:br/>
      </w:r>
      <w:r>
        <w:rPr>
          <w:b w:val="0"/>
          <w:i w:val="0"/>
        </w:rPr>
        <w:br/>
        <w:t xml:space="preserve">       cấp đối với Thanh niên</w:t>
      </w:r>
      <w:r>
        <w:br/>
      </w:r>
      <w:r>
        <w:rPr>
          <w:b w:val="0"/>
          <w:i w:val="0"/>
        </w:rPr>
        <w:br/>
        <w:t xml:space="preserve">       xung phong đã hoàn</w:t>
      </w:r>
      <w:r>
        <w:br/>
      </w:r>
      <w:r>
        <w:rPr>
          <w:b w:val="0"/>
          <w:i w:val="0"/>
        </w:rPr>
        <w:br/>
        <w:t xml:space="preserve">       thành nhiệm vụ trong</w:t>
      </w:r>
      <w:r>
        <w:br/>
      </w:r>
      <w:r>
        <w:rPr>
          <w:b w:val="0"/>
          <w:i w:val="0"/>
        </w:rPr>
        <w:br/>
        <w:t xml:space="preserve">       kháng chiến theo Quyết</w:t>
      </w:r>
      <w:r>
        <w:br/>
      </w:r>
      <w:r>
        <w:rPr>
          <w:b w:val="0"/>
          <w:i w:val="0"/>
        </w:rPr>
        <w:br/>
        <w:t xml:space="preserve">       định 40/2011/QĐ-TTg.</w:t>
      </w:r>
      <w:r>
        <w:rPr>
          <w:b w:val="0"/>
          <w:i w:val="0"/>
        </w:rPr>
        <w:br/>
      </w:r>
      <w:r>
        <w:rPr>
          <w:b w:val="0"/>
          <w:i w:val="0"/>
        </w:rPr>
        <w:t xml:space="preserve">01/06/2012 </w:t>
      </w:r>
      <w:r>
        <w:rPr>
          <w:b w:val="0"/>
          <w:i w:val="0"/>
        </w:rPr>
        <w:br/>
      </w:r>
      <w:r>
        <w:rPr>
          <w:b w:val="0"/>
          <w:i w:val="0"/>
        </w:rPr>
        <w:t>https://vbpl.vn</w:t>
      </w:r>
      <w:r>
        <w:rPr>
          <w:b w:val="0"/>
          <w:i w:val="0"/>
        </w:rPr>
        <w:br/>
      </w:r>
      <w:r>
        <w:rPr>
          <w:b w:val="0"/>
          <w:i w:val="0"/>
        </w:rPr>
        <w:br/>
      </w:r>
      <w:r>
        <w:rPr>
          <w:b w:val="0"/>
          <w:i w:val="0"/>
        </w:rPr>
        <w:br/>
      </w:r>
      <w:r>
        <w:rPr>
          <w:b w:val="0"/>
          <w:i w:val="0"/>
        </w:rPr>
        <w:t>X. LĨNH VỰC KHÁC</w:t>
      </w:r>
      <w:r>
        <w:rPr>
          <w:b w:val="0"/>
          <w:i w:val="0"/>
        </w:rPr>
        <w:br/>
      </w:r>
      <w:r>
        <w:rPr>
          <w:b w:val="0"/>
          <w:i w:val="0"/>
        </w:rPr>
        <w:br/>
      </w:r>
      <w:r>
        <w:rPr>
          <w:b w:val="0"/>
          <w:i w:val="0"/>
        </w:rPr>
        <w:br/>
      </w:r>
      <w:r>
        <w:rPr>
          <w:b w:val="0"/>
          <w:i w:val="0"/>
        </w:rPr>
        <w:t xml:space="preserve">676 </w:t>
      </w:r>
      <w:r>
        <w:rPr>
          <w:b w:val="0"/>
          <w:i w:val="0"/>
        </w:rPr>
        <w:br/>
      </w:r>
      <w:r>
        <w:rPr>
          <w:b w:val="0"/>
          <w:i w:val="0"/>
        </w:rPr>
        <w:t>Nghị</w:t>
      </w:r>
      <w:r>
        <w:br/>
      </w:r>
      <w:r>
        <w:rPr>
          <w:b w:val="0"/>
          <w:i w:val="0"/>
        </w:rPr>
        <w:br/>
        <w:t xml:space="preserve">       quyết</w:t>
      </w:r>
      <w:r>
        <w:br/>
      </w:r>
      <w:r>
        <w:rPr>
          <w:b w:val="0"/>
          <w:i w:val="0"/>
        </w:rPr>
        <w:br/>
        <w:t xml:space="preserve">       liên</w:t>
      </w:r>
      <w:r>
        <w:br/>
      </w:r>
      <w:r>
        <w:rPr>
          <w:b w:val="0"/>
          <w:i w:val="0"/>
        </w:rPr>
        <w:br/>
        <w:t xml:space="preserve">       tịch</w:t>
      </w:r>
      <w:r>
        <w:rPr>
          <w:b w:val="0"/>
          <w:i w:val="0"/>
        </w:rPr>
        <w:br/>
      </w:r>
      <w:r>
        <w:rPr>
          <w:b w:val="0"/>
          <w:i w:val="0"/>
        </w:rPr>
        <w:t>05/2006/NQLT</w:t>
      </w:r>
      <w:r>
        <w:br/>
      </w:r>
      <w:r>
        <w:rPr>
          <w:b w:val="0"/>
          <w:i w:val="0"/>
        </w:rPr>
        <w:br/>
        <w:t xml:space="preserve">       CP</w:t>
      </w:r>
      <w:r>
        <w:br/>
      </w:r>
      <w:r>
        <w:rPr>
          <w:b w:val="0"/>
          <w:i w:val="0"/>
        </w:rPr>
        <w:br/>
        <w:t xml:space="preserve">       UBTWMTTQVN</w:t>
      </w:r>
      <w:r>
        <w:br/>
      </w:r>
      <w:r>
        <w:rPr>
          <w:b w:val="0"/>
          <w:i w:val="0"/>
        </w:rPr>
        <w:br/>
        <w:t xml:space="preserve">       21/4/2006</w:t>
      </w:r>
      <w:r>
        <w:rPr>
          <w:b w:val="0"/>
          <w:i w:val="0"/>
        </w:rPr>
        <w:br/>
      </w:r>
      <w:r>
        <w:rPr>
          <w:b w:val="0"/>
          <w:i w:val="0"/>
        </w:rPr>
        <w:t>Về việc ban hành quy</w:t>
      </w:r>
      <w:r>
        <w:br/>
      </w:r>
      <w:r>
        <w:rPr>
          <w:b w:val="0"/>
          <w:i w:val="0"/>
        </w:rPr>
        <w:br/>
        <w:t xml:space="preserve">       chế “Mặt trận Tổ quốc</w:t>
      </w:r>
      <w:r>
        <w:br/>
      </w:r>
      <w:r>
        <w:rPr>
          <w:b w:val="0"/>
          <w:i w:val="0"/>
        </w:rPr>
        <w:br/>
        <w:t xml:space="preserve">       Việt Nam giám sát cán</w:t>
      </w:r>
      <w:r>
        <w:br/>
      </w:r>
      <w:r>
        <w:rPr>
          <w:b w:val="0"/>
          <w:i w:val="0"/>
        </w:rPr>
        <w:br/>
        <w:t xml:space="preserve">       bộ, công chức, đảng viên</w:t>
      </w:r>
      <w:r>
        <w:br/>
      </w:r>
      <w:r>
        <w:rPr>
          <w:b w:val="0"/>
          <w:i w:val="0"/>
        </w:rPr>
        <w:br/>
        <w:t xml:space="preserve">       ở khu dân cư”</w:t>
      </w:r>
      <w:r>
        <w:rPr>
          <w:b w:val="0"/>
          <w:i w:val="0"/>
        </w:rPr>
        <w:br/>
      </w:r>
      <w:r>
        <w:rPr>
          <w:b w:val="0"/>
          <w:i w:val="0"/>
        </w:rPr>
        <w:t xml:space="preserve">16/5/2006 </w:t>
      </w:r>
      <w:r>
        <w:rPr>
          <w:b w:val="0"/>
          <w:i w:val="0"/>
        </w:rPr>
        <w:br/>
      </w:r>
      <w:r>
        <w:rPr>
          <w:b w:val="0"/>
          <w:i w:val="0"/>
        </w:rPr>
        <w:t>https://vbpl.vn/TW/P</w:t>
      </w:r>
      <w:r>
        <w:br/>
      </w:r>
      <w:r>
        <w:rPr>
          <w:b w:val="0"/>
          <w:i w:val="0"/>
        </w:rPr>
        <w:br/>
        <w:t xml:space="preserve">       ages/vbpq</w:t>
      </w:r>
      <w:r>
        <w:br/>
      </w:r>
      <w:r>
        <w:rPr>
          <w:b w:val="0"/>
          <w:i w:val="0"/>
        </w:rPr>
        <w:br/>
        <w:t xml:space="preserve">       toanvan.aspx?ItemI</w:t>
      </w:r>
      <w:r>
        <w:br/>
      </w:r>
      <w:r>
        <w:rPr>
          <w:b w:val="0"/>
          <w:i w:val="0"/>
        </w:rPr>
        <w:br/>
        <w:t xml:space="preserve">       D=16238</w:t>
      </w:r>
      <w:r>
        <w:rPr>
          <w:b w:val="0"/>
          <w:i w:val="0"/>
        </w:rPr>
        <w:br/>
      </w:r>
      <w:r>
        <w:rPr>
          <w:b w:val="0"/>
          <w:i w:val="0"/>
        </w:rPr>
        <w:br/>
      </w:r>
      <w:r>
        <w:rPr>
          <w:b w:val="0"/>
          <w:i w:val="0"/>
        </w:rPr>
        <w:br/>
      </w:r>
      <w:r>
        <w:rPr>
          <w:b w:val="0"/>
          <w:i w:val="0"/>
        </w:rPr>
        <w:t xml:space="preserve">677 </w:t>
      </w:r>
      <w:r>
        <w:rPr>
          <w:b w:val="0"/>
          <w:i w:val="0"/>
        </w:rPr>
        <w:br/>
      </w:r>
      <w:r>
        <w:rPr>
          <w:b w:val="0"/>
          <w:i w:val="0"/>
        </w:rPr>
        <w:t>Nghị</w:t>
      </w:r>
      <w:r>
        <w:br/>
      </w:r>
      <w:r>
        <w:rPr>
          <w:b w:val="0"/>
          <w:i w:val="0"/>
        </w:rPr>
        <w:br/>
        <w:t xml:space="preserve">       định</w:t>
      </w:r>
      <w:r>
        <w:rPr>
          <w:b w:val="0"/>
          <w:i w:val="0"/>
        </w:rPr>
        <w:br/>
      </w:r>
      <w:r>
        <w:rPr>
          <w:b w:val="0"/>
          <w:i w:val="0"/>
        </w:rPr>
        <w:t>03/1999/NĐ-CP</w:t>
      </w:r>
      <w:r>
        <w:br/>
      </w:r>
      <w:r>
        <w:rPr>
          <w:b w:val="0"/>
          <w:i w:val="0"/>
        </w:rPr>
        <w:br/>
        <w:t xml:space="preserve">       28/01/1999</w:t>
      </w:r>
      <w:r>
        <w:rPr>
          <w:b w:val="0"/>
          <w:i w:val="0"/>
        </w:rPr>
        <w:br/>
      </w:r>
      <w:r>
        <w:rPr>
          <w:b w:val="0"/>
          <w:i w:val="0"/>
        </w:rPr>
        <w:t>Về việc quản lý hợp tác</w:t>
      </w:r>
      <w:r>
        <w:br/>
      </w:r>
      <w:r>
        <w:rPr>
          <w:b w:val="0"/>
          <w:i w:val="0"/>
        </w:rPr>
        <w:br/>
        <w:t xml:space="preserve">       với nước ngoài trong</w:t>
      </w:r>
      <w:r>
        <w:br/>
      </w:r>
      <w:r>
        <w:rPr>
          <w:b w:val="0"/>
          <w:i w:val="0"/>
        </w:rPr>
        <w:br/>
        <w:t xml:space="preserve">       lĩnh vực cải cách hành</w:t>
      </w:r>
      <w:r>
        <w:br/>
      </w:r>
      <w:r>
        <w:rPr>
          <w:b w:val="0"/>
          <w:i w:val="0"/>
        </w:rPr>
        <w:br/>
        <w:t xml:space="preserve">       chính</w:t>
      </w:r>
      <w:r>
        <w:rPr>
          <w:b w:val="0"/>
          <w:i w:val="0"/>
        </w:rPr>
        <w:br/>
      </w:r>
      <w:r>
        <w:rPr>
          <w:b w:val="0"/>
          <w:i w:val="0"/>
        </w:rPr>
        <w:t xml:space="preserve">13/02/1999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d=6862</w:t>
      </w:r>
      <w:r>
        <w:rPr>
          <w:b w:val="0"/>
          <w:i w:val="0"/>
        </w:rPr>
        <w:br/>
      </w:r>
      <w:r>
        <w:rPr>
          <w:b w:val="0"/>
          <w:i w:val="0"/>
        </w:rPr>
        <w:br/>
      </w:r>
      <w:r>
        <w:rPr>
          <w:b w:val="0"/>
          <w:i w:val="0"/>
        </w:rPr>
        <w:br/>
      </w:r>
      <w:r>
        <w:rPr>
          <w:b w:val="0"/>
          <w:i w:val="0"/>
        </w:rPr>
        <w:t xml:space="preserve">678 </w:t>
      </w:r>
      <w:r>
        <w:rPr>
          <w:b w:val="0"/>
          <w:i w:val="0"/>
        </w:rPr>
        <w:br/>
      </w:r>
      <w:r>
        <w:rPr>
          <w:b w:val="0"/>
          <w:i w:val="0"/>
        </w:rPr>
        <w:t>Nghị</w:t>
      </w:r>
      <w:r>
        <w:br/>
      </w:r>
      <w:r>
        <w:rPr>
          <w:b w:val="0"/>
          <w:i w:val="0"/>
        </w:rPr>
        <w:br/>
        <w:t xml:space="preserve">       định</w:t>
      </w:r>
      <w:r>
        <w:rPr>
          <w:b w:val="0"/>
          <w:i w:val="0"/>
        </w:rPr>
        <w:br/>
      </w:r>
      <w:r>
        <w:rPr>
          <w:b w:val="0"/>
          <w:i w:val="0"/>
        </w:rPr>
        <w:t>200/2013/NĐ-CP</w:t>
      </w:r>
      <w:r>
        <w:br/>
      </w:r>
      <w:r>
        <w:rPr>
          <w:b w:val="0"/>
          <w:i w:val="0"/>
        </w:rPr>
        <w:br/>
        <w:t xml:space="preserve">       26/11/2013</w:t>
      </w:r>
      <w:r>
        <w:rPr>
          <w:b w:val="0"/>
          <w:i w:val="0"/>
        </w:rPr>
        <w:br/>
      </w:r>
      <w:r>
        <w:rPr>
          <w:b w:val="0"/>
          <w:i w:val="0"/>
        </w:rPr>
        <w:t>Hướng dẫn Điều 11 Luật</w:t>
      </w:r>
      <w:r>
        <w:br/>
      </w:r>
      <w:r>
        <w:rPr>
          <w:b w:val="0"/>
          <w:i w:val="0"/>
        </w:rPr>
        <w:br/>
        <w:t xml:space="preserve">       công đoàn về quyền,</w:t>
      </w:r>
      <w:r>
        <w:br/>
      </w:r>
      <w:r>
        <w:rPr>
          <w:b w:val="0"/>
          <w:i w:val="0"/>
        </w:rPr>
        <w:br/>
        <w:t xml:space="preserve">       01/02/2014 </w:t>
      </w:r>
      <w:r>
        <w:rPr>
          <w:b w:val="0"/>
          <w:i w:val="0"/>
        </w:rPr>
        <w:br/>
      </w:r>
      <w:r>
        <w:rPr>
          <w:b w:val="0"/>
          <w:i w:val="0"/>
        </w:rPr>
        <w:t>https://vanban.chinh</w:t>
      </w:r>
      <w:r>
        <w:br/>
      </w:r>
      <w:r>
        <w:rPr>
          <w:b w:val="0"/>
          <w:i w:val="0"/>
        </w:rPr>
        <w:br/>
        <w:t xml:space="preserve">       phu.vn/default.aspx?</w:t>
      </w:r>
      <w:r>
        <w:rPr>
          <w:b w:val="0"/>
          <w:i w:val="0"/>
        </w:rPr>
        <w:br/>
      </w:r>
      <w:r>
        <w:rPr>
          <w:b w:val="0"/>
          <w:i w:val="0"/>
        </w:rPr>
        <w:br/>
      </w:r>
      <w:r>
        <w:rPr>
          <w:b w:val="0"/>
          <w:i w:val="0"/>
        </w:rPr>
        <w:br/>
      </w:r>
      <w:r>
        <w:rPr>
          <w:b w:val="0"/>
          <w:i w:val="0"/>
        </w:rPr>
        <w:br/>
      </w:r>
      <w:r>
        <w:br/>
      </w:r>
      <w:r>
        <w:rPr>
          <w:b w:val="0"/>
          <w:i w:val="0"/>
        </w:rPr>
        <w:t>103</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trách nhiệm của công</w:t>
      </w:r>
      <w:r>
        <w:br/>
      </w:r>
      <w:r>
        <w:rPr>
          <w:b w:val="0"/>
          <w:i w:val="0"/>
        </w:rPr>
        <w:br/>
        <w:t xml:space="preserve">       đoàn trong việc tham gia</w:t>
      </w:r>
      <w:r>
        <w:br/>
      </w:r>
      <w:r>
        <w:rPr>
          <w:b w:val="0"/>
          <w:i w:val="0"/>
        </w:rPr>
        <w:br/>
        <w:t xml:space="preserve">       quản lý nhà nước, quản</w:t>
      </w:r>
      <w:r>
        <w:br/>
      </w:r>
      <w:r>
        <w:rPr>
          <w:b w:val="0"/>
          <w:i w:val="0"/>
        </w:rPr>
        <w:br/>
        <w:t xml:space="preserve">       lý kinh tế - xã hội</w:t>
      </w:r>
      <w:r>
        <w:rPr>
          <w:b w:val="0"/>
          <w:i w:val="0"/>
        </w:rPr>
        <w:br/>
      </w:r>
      <w:r>
        <w:rPr>
          <w:b w:val="0"/>
          <w:i w:val="0"/>
        </w:rPr>
        <w:t>pageid=27160&amp;doci</w:t>
      </w:r>
      <w:r>
        <w:br/>
      </w:r>
      <w:r>
        <w:rPr>
          <w:b w:val="0"/>
          <w:i w:val="0"/>
        </w:rPr>
        <w:br/>
        <w:t xml:space="preserve">       d=171110</w:t>
      </w:r>
      <w:r>
        <w:rPr>
          <w:b w:val="0"/>
          <w:i w:val="0"/>
        </w:rPr>
        <w:br/>
      </w:r>
      <w:r>
        <w:rPr>
          <w:b w:val="0"/>
          <w:i w:val="0"/>
        </w:rPr>
        <w:br/>
      </w:r>
      <w:r>
        <w:rPr>
          <w:b w:val="0"/>
          <w:i w:val="0"/>
        </w:rPr>
        <w:br/>
      </w:r>
      <w:r>
        <w:rPr>
          <w:b w:val="0"/>
          <w:i w:val="0"/>
        </w:rPr>
        <w:t xml:space="preserve">679 </w:t>
      </w:r>
      <w:r>
        <w:rPr>
          <w:b w:val="0"/>
          <w:i w:val="0"/>
        </w:rPr>
        <w:br/>
      </w:r>
      <w:r>
        <w:rPr>
          <w:b w:val="0"/>
          <w:i w:val="0"/>
        </w:rPr>
        <w:t>Nghị</w:t>
      </w:r>
      <w:r>
        <w:br/>
      </w:r>
      <w:r>
        <w:rPr>
          <w:b w:val="0"/>
          <w:i w:val="0"/>
        </w:rPr>
        <w:br/>
        <w:t xml:space="preserve">       định</w:t>
      </w:r>
      <w:r>
        <w:rPr>
          <w:b w:val="0"/>
          <w:i w:val="0"/>
        </w:rPr>
        <w:br/>
      </w:r>
      <w:r>
        <w:rPr>
          <w:b w:val="0"/>
          <w:i w:val="0"/>
        </w:rPr>
        <w:t>98/2014/NĐ-CP</w:t>
      </w:r>
      <w:r>
        <w:br/>
      </w:r>
      <w:r>
        <w:rPr>
          <w:b w:val="0"/>
          <w:i w:val="0"/>
        </w:rPr>
        <w:br/>
        <w:t xml:space="preserve">       24/10/2014</w:t>
      </w:r>
      <w:r>
        <w:rPr>
          <w:b w:val="0"/>
          <w:i w:val="0"/>
        </w:rPr>
        <w:br/>
      </w:r>
      <w:r>
        <w:rPr>
          <w:b w:val="0"/>
          <w:i w:val="0"/>
        </w:rPr>
        <w:t>Về việc thành lập tổ</w:t>
      </w:r>
      <w:r>
        <w:br/>
      </w:r>
      <w:r>
        <w:rPr>
          <w:b w:val="0"/>
          <w:i w:val="0"/>
        </w:rPr>
        <w:br/>
        <w:t xml:space="preserve">       chức chính trị, các tổ</w:t>
      </w:r>
      <w:r>
        <w:br/>
      </w:r>
      <w:r>
        <w:rPr>
          <w:b w:val="0"/>
          <w:i w:val="0"/>
        </w:rPr>
        <w:br/>
        <w:t xml:space="preserve">       chức chính trị - xã hội</w:t>
      </w:r>
      <w:r>
        <w:br/>
      </w:r>
      <w:r>
        <w:rPr>
          <w:b w:val="0"/>
          <w:i w:val="0"/>
        </w:rPr>
        <w:br/>
        <w:t xml:space="preserve">       tại doanh nghiệp thuộc</w:t>
      </w:r>
      <w:r>
        <w:br/>
      </w:r>
      <w:r>
        <w:rPr>
          <w:b w:val="0"/>
          <w:i w:val="0"/>
        </w:rPr>
        <w:br/>
        <w:t xml:space="preserve">       mọi thành phần kinh tế</w:t>
      </w:r>
      <w:r>
        <w:rPr>
          <w:b w:val="0"/>
          <w:i w:val="0"/>
        </w:rPr>
        <w:br/>
      </w:r>
      <w:r>
        <w:rPr>
          <w:b w:val="0"/>
          <w:i w:val="0"/>
        </w:rPr>
        <w:t xml:space="preserve">10/12/2014 </w:t>
      </w:r>
      <w:r>
        <w:rPr>
          <w:b w:val="0"/>
          <w:i w:val="0"/>
        </w:rPr>
        <w:br/>
      </w:r>
      <w:r>
        <w:rPr>
          <w:b w:val="0"/>
          <w:i w:val="0"/>
        </w:rPr>
        <w:t>https://chinhphu.vn/d</w:t>
      </w:r>
      <w:r>
        <w:br/>
      </w:r>
      <w:r>
        <w:rPr>
          <w:b w:val="0"/>
          <w:i w:val="0"/>
        </w:rPr>
        <w:br/>
        <w:t xml:space="preserve">       efault.aspx?pageid=</w:t>
      </w:r>
      <w:r>
        <w:br/>
      </w:r>
      <w:r>
        <w:rPr>
          <w:b w:val="0"/>
          <w:i w:val="0"/>
        </w:rPr>
        <w:br/>
        <w:t xml:space="preserve">       27160&amp;docid=1770</w:t>
      </w:r>
      <w:r>
        <w:br/>
      </w:r>
      <w:r>
        <w:rPr>
          <w:b w:val="0"/>
          <w:i w:val="0"/>
        </w:rPr>
        <w:br/>
        <w:t xml:space="preserve">       41</w:t>
      </w:r>
      <w:r>
        <w:rPr>
          <w:b w:val="0"/>
          <w:i w:val="0"/>
        </w:rPr>
        <w:br/>
      </w:r>
      <w:r>
        <w:rPr>
          <w:b w:val="0"/>
          <w:i w:val="0"/>
        </w:rPr>
        <w:br/>
      </w:r>
      <w:r>
        <w:rPr>
          <w:b w:val="0"/>
          <w:i w:val="0"/>
        </w:rPr>
        <w:br/>
      </w:r>
      <w:r>
        <w:rPr>
          <w:b w:val="0"/>
          <w:i w:val="0"/>
        </w:rPr>
        <w:t xml:space="preserve">680 </w:t>
      </w:r>
      <w:r>
        <w:rPr>
          <w:b w:val="0"/>
          <w:i w:val="0"/>
        </w:rPr>
        <w:br/>
      </w:r>
      <w:r>
        <w:rPr>
          <w:b w:val="0"/>
          <w:i w:val="0"/>
        </w:rPr>
        <w:t>Quyết</w:t>
      </w:r>
      <w:r>
        <w:br/>
      </w:r>
      <w:r>
        <w:rPr>
          <w:b w:val="0"/>
          <w:i w:val="0"/>
        </w:rPr>
        <w:br/>
        <w:t xml:space="preserve">       định</w:t>
      </w:r>
      <w:r>
        <w:rPr>
          <w:b w:val="0"/>
          <w:i w:val="0"/>
        </w:rPr>
        <w:br/>
      </w:r>
      <w:r>
        <w:rPr>
          <w:b w:val="0"/>
          <w:i w:val="0"/>
        </w:rPr>
        <w:t>103/2004/QĐ-TTg</w:t>
      </w:r>
      <w:r>
        <w:br/>
      </w:r>
      <w:r>
        <w:rPr>
          <w:b w:val="0"/>
          <w:i w:val="0"/>
        </w:rPr>
        <w:br/>
        <w:t xml:space="preserve">       08/06/2004</w:t>
      </w:r>
      <w:r>
        <w:rPr>
          <w:b w:val="0"/>
          <w:i w:val="0"/>
        </w:rPr>
        <w:br/>
      </w:r>
      <w:r>
        <w:rPr>
          <w:b w:val="0"/>
          <w:i w:val="0"/>
        </w:rPr>
        <w:t>Ban hành Quy chế làm</w:t>
      </w:r>
      <w:r>
        <w:br/>
      </w:r>
      <w:r>
        <w:rPr>
          <w:b w:val="0"/>
          <w:i w:val="0"/>
        </w:rPr>
        <w:br/>
        <w:t xml:space="preserve">       việc của Ban chỉ đạo cải</w:t>
      </w:r>
      <w:r>
        <w:br/>
      </w:r>
      <w:r>
        <w:rPr>
          <w:b w:val="0"/>
          <w:i w:val="0"/>
        </w:rPr>
        <w:br/>
        <w:t xml:space="preserve">       cách hành chính của</w:t>
      </w:r>
      <w:r>
        <w:br/>
      </w:r>
      <w:r>
        <w:rPr>
          <w:b w:val="0"/>
          <w:i w:val="0"/>
        </w:rPr>
        <w:br/>
        <w:t xml:space="preserve">       Chính phủ do Thủ tướng</w:t>
      </w:r>
      <w:r>
        <w:br/>
      </w:r>
      <w:r>
        <w:rPr>
          <w:b w:val="0"/>
          <w:i w:val="0"/>
        </w:rPr>
        <w:br/>
        <w:t xml:space="preserve">       Chính phủ ban hành</w:t>
      </w:r>
      <w:r>
        <w:rPr>
          <w:b w:val="0"/>
          <w:i w:val="0"/>
        </w:rPr>
        <w:br/>
      </w:r>
      <w:r>
        <w:rPr>
          <w:b w:val="0"/>
          <w:i w:val="0"/>
        </w:rPr>
        <w:t xml:space="preserve">02/07/2004 </w:t>
      </w:r>
      <w:r>
        <w:rPr>
          <w:b w:val="0"/>
          <w:i w:val="0"/>
        </w:rPr>
        <w:br/>
      </w:r>
      <w:r>
        <w:rPr>
          <w:b w:val="0"/>
          <w:i w:val="0"/>
        </w:rPr>
        <w:t>https://vanban.chinh</w:t>
      </w:r>
      <w:r>
        <w:br/>
      </w:r>
      <w:r>
        <w:rPr>
          <w:b w:val="0"/>
          <w:i w:val="0"/>
        </w:rPr>
        <w:br/>
        <w:t xml:space="preserve">       phu.vn/default.aspx?</w:t>
      </w:r>
      <w:r>
        <w:br/>
      </w:r>
      <w:r>
        <w:rPr>
          <w:b w:val="0"/>
          <w:i w:val="0"/>
        </w:rPr>
        <w:br/>
        <w:t xml:space="preserve">       pageid=27160&amp;doci</w:t>
      </w:r>
      <w:r>
        <w:br/>
      </w:r>
      <w:r>
        <w:rPr>
          <w:b w:val="0"/>
          <w:i w:val="0"/>
        </w:rPr>
        <w:br/>
        <w:t xml:space="preserve">       d=12970</w:t>
      </w:r>
      <w:r>
        <w:rPr>
          <w:b w:val="0"/>
          <w:i w:val="0"/>
        </w:rPr>
        <w:br/>
      </w:r>
      <w:r>
        <w:rPr>
          <w:b w:val="0"/>
          <w:i w:val="0"/>
        </w:rPr>
        <w:br/>
      </w:r>
      <w:r>
        <w:rPr>
          <w:b w:val="0"/>
          <w:i w:val="0"/>
        </w:rPr>
        <w:br/>
      </w:r>
      <w:r>
        <w:rPr>
          <w:b w:val="0"/>
          <w:i w:val="0"/>
        </w:rPr>
        <w:t xml:space="preserve">681 </w:t>
      </w:r>
      <w:r>
        <w:rPr>
          <w:b w:val="0"/>
          <w:i w:val="0"/>
        </w:rPr>
        <w:br/>
      </w:r>
      <w:r>
        <w:rPr>
          <w:b w:val="0"/>
          <w:i w:val="0"/>
        </w:rPr>
        <w:t>Thông</w:t>
      </w:r>
      <w:r>
        <w:br/>
      </w:r>
      <w:r>
        <w:rPr>
          <w:b w:val="0"/>
          <w:i w:val="0"/>
        </w:rPr>
        <w:br/>
        <w:t xml:space="preserve">       tư</w:t>
      </w:r>
      <w:r>
        <w:rPr>
          <w:b w:val="0"/>
          <w:i w:val="0"/>
        </w:rPr>
        <w:br/>
      </w:r>
      <w:r>
        <w:rPr>
          <w:b w:val="0"/>
          <w:i w:val="0"/>
        </w:rPr>
        <w:t>19/1999/TT</w:t>
      </w:r>
      <w:r>
        <w:br/>
      </w:r>
      <w:r>
        <w:rPr>
          <w:b w:val="0"/>
          <w:i w:val="0"/>
        </w:rPr>
        <w:br/>
        <w:t xml:space="preserve">       TCCP 30/06/1999</w:t>
      </w:r>
      <w:r>
        <w:rPr>
          <w:b w:val="0"/>
          <w:i w:val="0"/>
        </w:rPr>
        <w:br/>
      </w:r>
      <w:r>
        <w:rPr>
          <w:b w:val="0"/>
          <w:i w:val="0"/>
        </w:rPr>
        <w:t>Hướng dẫn Nghị định</w:t>
      </w:r>
      <w:r>
        <w:br/>
      </w:r>
      <w:r>
        <w:rPr>
          <w:b w:val="0"/>
          <w:i w:val="0"/>
        </w:rPr>
        <w:br/>
        <w:t xml:space="preserve">       03/1999/NĐ-CP về quản</w:t>
      </w:r>
      <w:r>
        <w:br/>
      </w:r>
      <w:r>
        <w:rPr>
          <w:b w:val="0"/>
          <w:i w:val="0"/>
        </w:rPr>
        <w:br/>
        <w:t xml:space="preserve">       lý hợp tác với nước</w:t>
      </w:r>
      <w:r>
        <w:br/>
      </w:r>
      <w:r>
        <w:rPr>
          <w:b w:val="0"/>
          <w:i w:val="0"/>
        </w:rPr>
        <w:br/>
        <w:t xml:space="preserve">       ngoài trong lĩnh vực cải</w:t>
      </w:r>
      <w:r>
        <w:br/>
      </w:r>
      <w:r>
        <w:rPr>
          <w:b w:val="0"/>
          <w:i w:val="0"/>
        </w:rPr>
        <w:br/>
        <w:t xml:space="preserve">       cách hành chính do Ban</w:t>
      </w:r>
      <w:r>
        <w:br/>
      </w:r>
      <w:r>
        <w:rPr>
          <w:b w:val="0"/>
          <w:i w:val="0"/>
        </w:rPr>
        <w:br/>
        <w:t xml:space="preserve">       tổ chức, cán bộ Chính</w:t>
      </w:r>
      <w:r>
        <w:br/>
      </w:r>
      <w:r>
        <w:rPr>
          <w:b w:val="0"/>
          <w:i w:val="0"/>
        </w:rPr>
        <w:br/>
        <w:t xml:space="preserve">       phủ ban hành</w:t>
      </w:r>
      <w:r>
        <w:rPr>
          <w:b w:val="0"/>
          <w:i w:val="0"/>
        </w:rPr>
        <w:br/>
      </w:r>
      <w:r>
        <w:rPr>
          <w:b w:val="0"/>
          <w:i w:val="0"/>
        </w:rPr>
        <w:t xml:space="preserve">15/07/1999 </w:t>
      </w:r>
      <w:r>
        <w:rPr>
          <w:b w:val="0"/>
          <w:i w:val="0"/>
        </w:rPr>
        <w:br/>
      </w:r>
      <w:r>
        <w:rPr>
          <w:b w:val="0"/>
          <w:i w:val="0"/>
        </w:rPr>
        <w:t>https://vbpl.vn</w:t>
      </w:r>
      <w:r>
        <w:rPr>
          <w:b w:val="0"/>
          <w:i w:val="0"/>
        </w:rPr>
        <w:br/>
      </w:r>
      <w:r>
        <w:rPr>
          <w:b w:val="0"/>
          <w:i w:val="0"/>
        </w:rPr>
        <w:br/>
      </w:r>
      <w:r>
        <w:rPr>
          <w:b w:val="0"/>
          <w:i w:val="0"/>
        </w:rPr>
        <w:br/>
      </w:r>
      <w:r>
        <w:rPr>
          <w:b w:val="0"/>
          <w:i w:val="0"/>
        </w:rPr>
        <w:t xml:space="preserve">682 </w:t>
      </w:r>
      <w:r>
        <w:rPr>
          <w:b w:val="0"/>
          <w:i w:val="0"/>
        </w:rPr>
        <w:br/>
      </w:r>
      <w:r>
        <w:rPr>
          <w:b w:val="0"/>
          <w:i w:val="0"/>
        </w:rPr>
        <w:t>Quyết</w:t>
      </w:r>
      <w:r>
        <w:br/>
      </w:r>
      <w:r>
        <w:rPr>
          <w:b w:val="0"/>
          <w:i w:val="0"/>
        </w:rPr>
        <w:br/>
        <w:t xml:space="preserve">       định</w:t>
      </w:r>
      <w:r>
        <w:rPr>
          <w:b w:val="0"/>
          <w:i w:val="0"/>
        </w:rPr>
        <w:br/>
      </w:r>
      <w:r>
        <w:rPr>
          <w:b w:val="0"/>
          <w:i w:val="0"/>
        </w:rPr>
        <w:t>23/2004/QĐ-BNV</w:t>
      </w:r>
      <w:r>
        <w:br/>
      </w:r>
      <w:r>
        <w:rPr>
          <w:b w:val="0"/>
          <w:i w:val="0"/>
        </w:rPr>
        <w:t>07/4/2004</w:t>
      </w:r>
      <w:r>
        <w:rPr>
          <w:b w:val="0"/>
          <w:i w:val="0"/>
        </w:rPr>
        <w:br/>
      </w:r>
      <w:r>
        <w:rPr>
          <w:b w:val="0"/>
          <w:i w:val="0"/>
        </w:rPr>
        <w:t>Về việc ban hành tiêu</w:t>
      </w:r>
      <w:r>
        <w:br/>
      </w:r>
      <w:r>
        <w:rPr>
          <w:b w:val="0"/>
          <w:i w:val="0"/>
        </w:rPr>
        <w:br/>
        <w:t xml:space="preserve">       chuẩn Giám đốc Sở Nội</w:t>
      </w:r>
      <w:r>
        <w:br/>
      </w:r>
      <w:r>
        <w:rPr>
          <w:b w:val="0"/>
          <w:i w:val="0"/>
        </w:rPr>
        <w:br/>
        <w:t xml:space="preserve">       vụ</w:t>
      </w:r>
      <w:r>
        <w:rPr>
          <w:b w:val="0"/>
          <w:i w:val="0"/>
        </w:rPr>
        <w:br/>
      </w:r>
      <w:r>
        <w:rPr>
          <w:b w:val="0"/>
          <w:i w:val="0"/>
        </w:rPr>
        <w:t xml:space="preserve">04/5/2004 </w:t>
      </w:r>
      <w:r>
        <w:rPr>
          <w:b w:val="0"/>
          <w:i w:val="0"/>
        </w:rPr>
        <w:br/>
      </w:r>
      <w:r>
        <w:rPr>
          <w:b w:val="0"/>
          <w:i w:val="0"/>
        </w:rPr>
        <w:t>https://vbpl.vn</w:t>
      </w:r>
      <w:r>
        <w:rPr>
          <w:b w:val="0"/>
          <w:i w:val="0"/>
        </w:rPr>
        <w:br/>
      </w:r>
      <w:r>
        <w:rPr>
          <w:b w:val="0"/>
          <w:i w:val="0"/>
        </w:rPr>
        <w:br/>
      </w:r>
      <w:r>
        <w:rPr>
          <w:b w:val="0"/>
          <w:i w:val="0"/>
        </w:rPr>
        <w:br/>
      </w:r>
      <w:r>
        <w:rPr>
          <w:b w:val="0"/>
          <w:i w:val="0"/>
        </w:rPr>
        <w:t xml:space="preserve">683 </w:t>
      </w:r>
      <w:r>
        <w:rPr>
          <w:b w:val="0"/>
          <w:i w:val="0"/>
        </w:rPr>
        <w:br/>
      </w:r>
      <w:r>
        <w:rPr>
          <w:b w:val="0"/>
          <w:i w:val="0"/>
        </w:rPr>
        <w:t>Thông</w:t>
      </w:r>
      <w:r>
        <w:br/>
      </w:r>
      <w:r>
        <w:rPr>
          <w:b w:val="0"/>
          <w:i w:val="0"/>
        </w:rPr>
        <w:br/>
        <w:t xml:space="preserve">       tư</w:t>
      </w:r>
      <w:r>
        <w:rPr>
          <w:b w:val="0"/>
          <w:i w:val="0"/>
        </w:rPr>
        <w:br/>
      </w:r>
      <w:r>
        <w:rPr>
          <w:b w:val="0"/>
          <w:i w:val="0"/>
        </w:rPr>
        <w:t>12/2018/TT-BNV</w:t>
      </w:r>
      <w:r>
        <w:br/>
      </w:r>
      <w:r>
        <w:rPr>
          <w:b w:val="0"/>
          <w:i w:val="0"/>
        </w:rPr>
        <w:br/>
        <w:t xml:space="preserve">       09/10/2018</w:t>
      </w:r>
      <w:r>
        <w:rPr>
          <w:b w:val="0"/>
          <w:i w:val="0"/>
        </w:rPr>
        <w:br/>
      </w:r>
      <w:r>
        <w:rPr>
          <w:b w:val="0"/>
          <w:i w:val="0"/>
        </w:rPr>
        <w:t>Bãi bỏ một số văn bản</w:t>
      </w:r>
      <w:r>
        <w:br/>
      </w:r>
      <w:r>
        <w:rPr>
          <w:b w:val="0"/>
          <w:i w:val="0"/>
        </w:rPr>
        <w:br/>
        <w:t xml:space="preserve">       quy phạm pháp luật do</w:t>
      </w:r>
      <w:r>
        <w:br/>
      </w:r>
      <w:r>
        <w:rPr>
          <w:b w:val="0"/>
          <w:i w:val="0"/>
        </w:rPr>
        <w:br/>
        <w:t xml:space="preserve">       Bộ trưởng Bộ Nội vụ</w:t>
      </w:r>
      <w:r>
        <w:br/>
      </w:r>
      <w:r>
        <w:rPr>
          <w:b w:val="0"/>
          <w:i w:val="0"/>
        </w:rPr>
        <w:br/>
        <w:t xml:space="preserve">       ban hành</w:t>
      </w:r>
      <w:r>
        <w:rPr>
          <w:b w:val="0"/>
          <w:i w:val="0"/>
        </w:rPr>
        <w:br/>
      </w:r>
      <w:r>
        <w:rPr>
          <w:b w:val="0"/>
          <w:i w:val="0"/>
        </w:rPr>
        <w:t xml:space="preserve">01/12/2018 </w:t>
      </w:r>
      <w:r>
        <w:rPr>
          <w:b w:val="0"/>
          <w:i w:val="0"/>
        </w:rPr>
        <w:br/>
      </w:r>
      <w:r>
        <w:rPr>
          <w:b w:val="0"/>
          <w:i w:val="0"/>
        </w:rPr>
        <w:t>https://vbpl.vn</w:t>
      </w:r>
      <w:r>
        <w:rPr>
          <w:b w:val="0"/>
          <w:i w:val="0"/>
        </w:rPr>
        <w:br/>
      </w:r>
      <w:r>
        <w:rPr>
          <w:b w:val="0"/>
          <w:i w:val="0"/>
        </w:rPr>
        <w:br/>
      </w:r>
      <w:r>
        <w:rPr>
          <w:b w:val="0"/>
          <w:i w:val="0"/>
        </w:rPr>
        <w:br/>
      </w:r>
      <w:r>
        <w:rPr>
          <w:b w:val="0"/>
          <w:i w:val="0"/>
        </w:rPr>
        <w:t xml:space="preserve">684 </w:t>
      </w:r>
      <w:r>
        <w:rPr>
          <w:b w:val="0"/>
          <w:i w:val="0"/>
        </w:rPr>
        <w:br/>
      </w:r>
      <w:r>
        <w:rPr>
          <w:b w:val="0"/>
          <w:i w:val="0"/>
        </w:rPr>
        <w:t>Thông</w:t>
      </w:r>
      <w:r>
        <w:br/>
      </w:r>
      <w:r>
        <w:rPr>
          <w:b w:val="0"/>
          <w:i w:val="0"/>
        </w:rPr>
        <w:br/>
        <w:t xml:space="preserve">       tư</w:t>
      </w:r>
      <w:r>
        <w:rPr>
          <w:b w:val="0"/>
          <w:i w:val="0"/>
        </w:rPr>
        <w:br/>
      </w:r>
      <w:r>
        <w:rPr>
          <w:b w:val="0"/>
          <w:i w:val="0"/>
        </w:rPr>
        <w:t>11/2019/TT-BNV</w:t>
      </w:r>
      <w:r>
        <w:br/>
      </w:r>
      <w:r>
        <w:rPr>
          <w:b w:val="0"/>
          <w:i w:val="0"/>
        </w:rPr>
        <w:br/>
        <w:t xml:space="preserve">       ngày 30/9/2019</w:t>
      </w:r>
      <w:r>
        <w:rPr>
          <w:b w:val="0"/>
          <w:i w:val="0"/>
        </w:rPr>
        <w:br/>
      </w:r>
      <w:r>
        <w:rPr>
          <w:b w:val="0"/>
          <w:i w:val="0"/>
        </w:rPr>
        <w:t>Bãi bỏ một số văn bản</w:t>
      </w:r>
      <w:r>
        <w:br/>
      </w:r>
      <w:r>
        <w:rPr>
          <w:b w:val="0"/>
          <w:i w:val="0"/>
        </w:rPr>
        <w:br/>
        <w:t xml:space="preserve">       quy phạm pháp luật do</w:t>
      </w:r>
      <w:r>
        <w:br/>
      </w:r>
      <w:r>
        <w:rPr>
          <w:b w:val="0"/>
          <w:i w:val="0"/>
        </w:rPr>
        <w:br/>
        <w:t xml:space="preserve">       Bộ trưởng Bộ Nội vụ</w:t>
      </w:r>
      <w:r>
        <w:br/>
      </w:r>
      <w:r>
        <w:rPr>
          <w:b w:val="0"/>
          <w:i w:val="0"/>
        </w:rPr>
        <w:br/>
        <w:t xml:space="preserve">       ban hành </w:t>
      </w:r>
      <w:r>
        <w:rPr>
          <w:b w:val="0"/>
          <w:i w:val="0"/>
        </w:rPr>
        <w:br/>
      </w:r>
      <w:r>
        <w:rPr>
          <w:b w:val="0"/>
          <w:i w:val="0"/>
        </w:rPr>
        <w:t>15/11/2019</w:t>
      </w:r>
      <w:r>
        <w:rPr>
          <w:b w:val="0"/>
          <w:i w:val="0"/>
        </w:rPr>
        <w:br/>
      </w:r>
      <w:r>
        <w:rPr>
          <w:b w:val="0"/>
          <w:i w:val="0"/>
        </w:rPr>
        <w:t>https://vbpl.vn</w:t>
      </w:r>
      <w:r>
        <w:rPr>
          <w:b w:val="0"/>
          <w:i w:val="0"/>
        </w:rPr>
        <w:br/>
      </w:r>
      <w:r>
        <w:rPr>
          <w:b w:val="0"/>
          <w:i w:val="0"/>
        </w:rPr>
        <w:br/>
      </w:r>
      <w:r>
        <w:rPr>
          <w:b w:val="0"/>
          <w:i w:val="0"/>
        </w:rPr>
        <w:br/>
      </w:r>
      <w:r>
        <w:rPr>
          <w:b w:val="0"/>
          <w:i w:val="0"/>
        </w:rPr>
        <w:t xml:space="preserve">685 </w:t>
      </w:r>
      <w:r>
        <w:rPr>
          <w:b w:val="0"/>
          <w:i w:val="0"/>
        </w:rPr>
        <w:br/>
      </w:r>
      <w:r>
        <w:rPr>
          <w:b w:val="0"/>
          <w:i w:val="0"/>
        </w:rPr>
        <w:t>Thông</w:t>
      </w:r>
      <w:r>
        <w:br/>
      </w:r>
      <w:r>
        <w:rPr>
          <w:b w:val="0"/>
          <w:i w:val="0"/>
        </w:rPr>
        <w:br/>
        <w:t xml:space="preserve">       tư </w:t>
      </w:r>
      <w:r>
        <w:rPr>
          <w:b w:val="0"/>
          <w:i w:val="0"/>
        </w:rPr>
        <w:br/>
      </w:r>
      <w:r>
        <w:rPr>
          <w:b w:val="0"/>
          <w:i w:val="0"/>
        </w:rPr>
        <w:t>15/2019/TT-BNV</w:t>
      </w:r>
      <w:r>
        <w:br/>
      </w:r>
      <w:r>
        <w:rPr>
          <w:b w:val="0"/>
          <w:i w:val="0"/>
        </w:rPr>
        <w:br/>
        <w:t xml:space="preserve">       ngày 27/11/2019</w:t>
      </w:r>
      <w:r>
        <w:rPr>
          <w:b w:val="0"/>
          <w:i w:val="0"/>
        </w:rPr>
        <w:br/>
      </w:r>
      <w:r>
        <w:rPr>
          <w:b w:val="0"/>
          <w:i w:val="0"/>
        </w:rPr>
        <w:t>Bãi bỏ một số văn bản</w:t>
      </w:r>
      <w:r>
        <w:br/>
      </w:r>
      <w:r>
        <w:rPr>
          <w:b w:val="0"/>
          <w:i w:val="0"/>
        </w:rPr>
        <w:br/>
        <w:t xml:space="preserve">       quy phạm pháp luật do</w:t>
      </w:r>
      <w:r>
        <w:br/>
      </w:r>
      <w:r>
        <w:rPr>
          <w:b w:val="0"/>
          <w:i w:val="0"/>
        </w:rPr>
        <w:br/>
        <w:t xml:space="preserve">       Bộ trưởng Bộ Nội vụ</w:t>
      </w:r>
      <w:r>
        <w:br/>
      </w:r>
      <w:r>
        <w:rPr>
          <w:b w:val="0"/>
          <w:i w:val="0"/>
        </w:rPr>
        <w:br/>
        <w:t xml:space="preserve">       liên tịch ban hành </w:t>
      </w:r>
      <w:r>
        <w:rPr>
          <w:b w:val="0"/>
          <w:i w:val="0"/>
        </w:rPr>
        <w:br/>
      </w:r>
      <w:r>
        <w:rPr>
          <w:b w:val="0"/>
          <w:i w:val="0"/>
        </w:rPr>
        <w:t>01/02/2020</w:t>
      </w:r>
      <w:r>
        <w:rPr>
          <w:b w:val="0"/>
          <w:i w:val="0"/>
        </w:rPr>
        <w:br/>
      </w:r>
      <w:r>
        <w:rPr>
          <w:b w:val="0"/>
          <w:i w:val="0"/>
        </w:rPr>
        <w:t>https://vbpl.vn</w:t>
      </w:r>
      <w:r>
        <w:rPr>
          <w:b w:val="0"/>
          <w:i w:val="0"/>
        </w:rPr>
        <w:br/>
      </w:r>
      <w:r>
        <w:rPr>
          <w:b w:val="0"/>
          <w:i w:val="0"/>
        </w:rPr>
        <w:br/>
      </w:r>
      <w:r>
        <w:rPr>
          <w:b w:val="0"/>
          <w:i w:val="0"/>
        </w:rPr>
        <w:br/>
      </w:r>
      <w:r>
        <w:rPr>
          <w:b w:val="0"/>
          <w:i w:val="0"/>
        </w:rPr>
        <w:t xml:space="preserve">686 </w:t>
      </w:r>
      <w:r>
        <w:rPr>
          <w:b w:val="0"/>
          <w:i w:val="0"/>
        </w:rPr>
        <w:br/>
      </w:r>
      <w:r>
        <w:rPr>
          <w:b w:val="0"/>
          <w:i w:val="0"/>
        </w:rPr>
        <w:t>Thông</w:t>
      </w:r>
      <w:r>
        <w:br/>
      </w:r>
      <w:r>
        <w:rPr>
          <w:b w:val="0"/>
          <w:i w:val="0"/>
        </w:rPr>
        <w:br/>
        <w:t xml:space="preserve">       tư</w:t>
      </w:r>
      <w:r>
        <w:rPr>
          <w:b w:val="0"/>
          <w:i w:val="0"/>
        </w:rPr>
        <w:br/>
      </w:r>
      <w:r>
        <w:rPr>
          <w:b w:val="0"/>
          <w:i w:val="0"/>
        </w:rPr>
        <w:t>07/2021/TT-BNV</w:t>
      </w:r>
      <w:r>
        <w:br/>
      </w:r>
      <w:r>
        <w:rPr>
          <w:b w:val="0"/>
          <w:i w:val="0"/>
        </w:rPr>
        <w:br/>
        <w:t xml:space="preserve">       31/12/2021</w:t>
      </w:r>
      <w:r>
        <w:rPr>
          <w:b w:val="0"/>
          <w:i w:val="0"/>
        </w:rPr>
        <w:br/>
      </w:r>
      <w:r>
        <w:rPr>
          <w:b w:val="0"/>
          <w:i w:val="0"/>
        </w:rPr>
        <w:t>Quy định chế độ thông</w:t>
      </w:r>
      <w:r>
        <w:br/>
      </w:r>
      <w:r>
        <w:rPr>
          <w:b w:val="0"/>
          <w:i w:val="0"/>
        </w:rPr>
        <w:br/>
        <w:t xml:space="preserve">       tin, báo cáo công tác</w:t>
      </w:r>
      <w:r>
        <w:br/>
      </w:r>
      <w:r>
        <w:rPr>
          <w:b w:val="0"/>
          <w:i w:val="0"/>
        </w:rPr>
        <w:br/>
        <w:t xml:space="preserve">       ngành Nội vụ.</w:t>
      </w:r>
      <w:r>
        <w:rPr>
          <w:b w:val="0"/>
          <w:i w:val="0"/>
        </w:rPr>
        <w:br/>
      </w:r>
      <w:r>
        <w:rPr>
          <w:b w:val="0"/>
          <w:i w:val="0"/>
        </w:rPr>
        <w:t xml:space="preserve">15/02/2022 </w:t>
      </w:r>
      <w:r>
        <w:rPr>
          <w:b w:val="0"/>
          <w:i w:val="0"/>
        </w:rPr>
        <w:br/>
      </w:r>
      <w:r>
        <w:rPr>
          <w:b w:val="0"/>
          <w:i w:val="0"/>
        </w:rPr>
        <w:t>https://vbpl.vn</w:t>
      </w:r>
      <w:r>
        <w:rPr>
          <w:b w:val="0"/>
          <w:i w:val="0"/>
        </w:rPr>
        <w:br/>
      </w:r>
      <w:r>
        <w:rPr>
          <w:b w:val="0"/>
          <w:i w:val="0"/>
        </w:rPr>
        <w:br/>
      </w:r>
      <w:r>
        <w:rPr>
          <w:b w:val="0"/>
          <w:i w:val="0"/>
        </w:rPr>
        <w:br/>
      </w:r>
      <w:r>
        <w:rPr>
          <w:b w:val="0"/>
          <w:i w:val="0"/>
        </w:rPr>
        <w:t xml:space="preserve">687 </w:t>
      </w:r>
      <w:r>
        <w:rPr>
          <w:b w:val="0"/>
          <w:i w:val="0"/>
        </w:rPr>
        <w:br/>
      </w:r>
      <w:r>
        <w:rPr>
          <w:b w:val="0"/>
          <w:i w:val="0"/>
        </w:rPr>
        <w:t>Thông</w:t>
      </w:r>
      <w:r>
        <w:br/>
      </w:r>
      <w:r>
        <w:rPr>
          <w:b w:val="0"/>
          <w:i w:val="0"/>
        </w:rPr>
        <w:br/>
        <w:t xml:space="preserve">       tư</w:t>
      </w:r>
      <w:r>
        <w:rPr>
          <w:b w:val="0"/>
          <w:i w:val="0"/>
        </w:rPr>
        <w:br/>
      </w:r>
      <w:r>
        <w:rPr>
          <w:b w:val="0"/>
          <w:i w:val="0"/>
        </w:rPr>
        <w:t>09/2022/TT-BNV</w:t>
      </w:r>
      <w:r>
        <w:br/>
      </w:r>
      <w:r>
        <w:rPr>
          <w:b w:val="0"/>
          <w:i w:val="0"/>
        </w:rPr>
        <w:br/>
        <w:t xml:space="preserve">       16/12/2022</w:t>
      </w:r>
      <w:r>
        <w:rPr>
          <w:b w:val="0"/>
          <w:i w:val="0"/>
        </w:rPr>
        <w:br/>
      </w:r>
      <w:r>
        <w:rPr>
          <w:b w:val="0"/>
          <w:i w:val="0"/>
        </w:rPr>
        <w:t>Hệ thống chỉ tiêu thống</w:t>
      </w:r>
      <w:r>
        <w:br/>
      </w:r>
      <w:r>
        <w:rPr>
          <w:b w:val="0"/>
          <w:i w:val="0"/>
        </w:rPr>
        <w:br/>
        <w:t xml:space="preserve">       kê ngành Nội vụ.</w:t>
      </w:r>
      <w:r>
        <w:rPr>
          <w:b w:val="0"/>
          <w:i w:val="0"/>
        </w:rPr>
        <w:br/>
      </w:r>
      <w:r>
        <w:rPr>
          <w:b w:val="0"/>
          <w:i w:val="0"/>
        </w:rPr>
        <w:t xml:space="preserve">30/01/2023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t>104</w:t>
      </w:r>
      <w:r>
        <w:rPr>
          <w:b w:val="0"/>
          <w:i w:val="0"/>
        </w:rPr>
        <w:br/>
      </w:r>
      <w:r>
        <w:rPr>
          <w:b w:val="0"/>
          <w:i w:val="0"/>
        </w:rPr>
        <w:br/>
      </w:r>
      <w:r>
        <w:rPr>
          <w:b w:val="0"/>
          <w:i w:val="0"/>
        </w:rPr>
        <w:br/>
      </w:r>
      <w:r>
        <w:rPr>
          <w:b w:val="0"/>
          <w:i w:val="0"/>
        </w:rPr>
        <w:br/>
      </w:r>
      <w:r>
        <w:rPr>
          <w:b w:val="0"/>
          <w:i w:val="0"/>
        </w:rPr>
        <w:t xml:space="preserve">STT </w:t>
      </w:r>
      <w:r>
        <w:rPr>
          <w:b w:val="0"/>
          <w:i w:val="0"/>
        </w:rPr>
        <w:br/>
      </w:r>
      <w:r>
        <w:rPr>
          <w:b w:val="0"/>
          <w:i w:val="0"/>
        </w:rPr>
        <w:t>Tên loại</w:t>
      </w:r>
      <w:r>
        <w:br/>
      </w:r>
      <w:r>
        <w:rPr>
          <w:b w:val="0"/>
          <w:i w:val="0"/>
        </w:rPr>
        <w:br/>
        <w:t xml:space="preserve">       văn bản</w:t>
      </w:r>
      <w:r>
        <w:rPr>
          <w:b w:val="0"/>
          <w:i w:val="0"/>
        </w:rPr>
        <w:br/>
      </w:r>
      <w:r>
        <w:rPr>
          <w:b w:val="0"/>
          <w:i w:val="0"/>
        </w:rPr>
        <w:t>Số, ký hiệu;ngày,</w:t>
      </w:r>
      <w:r>
        <w:br/>
      </w:r>
      <w:r>
        <w:rPr>
          <w:b w:val="0"/>
          <w:i w:val="0"/>
        </w:rPr>
        <w:br/>
        <w:t xml:space="preserve">       tháng, nămban</w:t>
      </w:r>
      <w:r>
        <w:br/>
      </w:r>
      <w:r>
        <w:rPr>
          <w:b w:val="0"/>
          <w:i w:val="0"/>
        </w:rPr>
        <w:br/>
        <w:t xml:space="preserve">       hành văn bản</w:t>
      </w:r>
      <w:r>
        <w:rPr>
          <w:b w:val="0"/>
          <w:i w:val="0"/>
        </w:rPr>
        <w:br/>
      </w:r>
      <w:r>
        <w:rPr>
          <w:b w:val="0"/>
          <w:i w:val="0"/>
        </w:rPr>
        <w:t>Tên gọi của văn</w:t>
      </w:r>
      <w:r>
        <w:br/>
      </w:r>
      <w:r>
        <w:rPr>
          <w:b w:val="0"/>
          <w:i w:val="0"/>
        </w:rPr>
        <w:br/>
        <w:t xml:space="preserve">       bản/Trích yếu nội dung</w:t>
      </w:r>
      <w:r>
        <w:br/>
      </w:r>
      <w:r>
        <w:rPr>
          <w:b w:val="0"/>
          <w:i w:val="0"/>
        </w:rPr>
        <w:br/>
        <w:t xml:space="preserve">       của văn bản</w:t>
      </w:r>
      <w:r>
        <w:rPr>
          <w:b w:val="0"/>
          <w:i w:val="0"/>
        </w:rPr>
        <w:br/>
      </w:r>
      <w:r>
        <w:rPr>
          <w:b w:val="0"/>
          <w:i w:val="0"/>
        </w:rPr>
        <w:t>Thời điểm</w:t>
      </w:r>
      <w:r>
        <w:br/>
      </w:r>
      <w:r>
        <w:rPr>
          <w:b w:val="0"/>
          <w:i w:val="0"/>
        </w:rPr>
        <w:br/>
        <w:t xml:space="preserve">       cóhiệu lực</w:t>
      </w:r>
      <w:r>
        <w:rPr>
          <w:b w:val="0"/>
          <w:i w:val="0"/>
        </w:rPr>
        <w:br/>
      </w:r>
      <w:r>
        <w:rPr>
          <w:b w:val="0"/>
          <w:i w:val="0"/>
        </w:rPr>
        <w:t>Nội dung</w:t>
      </w:r>
      <w:r>
        <w:br/>
      </w:r>
      <w:r>
        <w:rPr>
          <w:b w:val="0"/>
          <w:i w:val="0"/>
        </w:rPr>
        <w:br/>
        <w:t xml:space="preserve">       văn bản</w:t>
      </w:r>
      <w:r>
        <w:rPr>
          <w:b w:val="0"/>
          <w:i w:val="0"/>
        </w:rPr>
        <w:br/>
      </w:r>
      <w:r>
        <w:rPr>
          <w:b w:val="0"/>
          <w:i w:val="0"/>
        </w:rPr>
        <w:br/>
      </w:r>
      <w:r>
        <w:rPr>
          <w:b w:val="0"/>
          <w:i w:val="0"/>
        </w:rPr>
        <w:br/>
      </w:r>
      <w:r>
        <w:rPr>
          <w:b w:val="0"/>
          <w:i w:val="0"/>
        </w:rPr>
        <w:t xml:space="preserve">688 </w:t>
      </w:r>
      <w:r>
        <w:rPr>
          <w:b w:val="0"/>
          <w:i w:val="0"/>
        </w:rPr>
        <w:br/>
      </w:r>
      <w:r>
        <w:rPr>
          <w:b w:val="0"/>
          <w:i w:val="0"/>
        </w:rPr>
        <w:t>Thông</w:t>
      </w:r>
      <w:r>
        <w:br/>
      </w:r>
      <w:r>
        <w:rPr>
          <w:b w:val="0"/>
          <w:i w:val="0"/>
        </w:rPr>
        <w:br/>
        <w:t xml:space="preserve">       tư</w:t>
      </w:r>
      <w:r>
        <w:rPr>
          <w:b w:val="0"/>
          <w:i w:val="0"/>
        </w:rPr>
        <w:br/>
      </w:r>
      <w:r>
        <w:rPr>
          <w:b w:val="0"/>
          <w:i w:val="0"/>
        </w:rPr>
        <w:t>02/2023/TT-BNV</w:t>
      </w:r>
      <w:r>
        <w:br/>
      </w:r>
      <w:r>
        <w:rPr>
          <w:b w:val="0"/>
          <w:i w:val="0"/>
        </w:rPr>
        <w:br/>
        <w:t xml:space="preserve">       23/03/2023</w:t>
      </w:r>
      <w:r>
        <w:rPr>
          <w:b w:val="0"/>
          <w:i w:val="0"/>
        </w:rPr>
        <w:br/>
      </w:r>
      <w:r>
        <w:rPr>
          <w:b w:val="0"/>
          <w:i w:val="0"/>
        </w:rPr>
        <w:t>Quy định về chế độ báo</w:t>
      </w:r>
      <w:r>
        <w:br/>
      </w:r>
      <w:r>
        <w:rPr>
          <w:b w:val="0"/>
          <w:i w:val="0"/>
        </w:rPr>
        <w:br/>
        <w:t xml:space="preserve">       cáo thống kê ngành Nội</w:t>
      </w:r>
      <w:r>
        <w:br/>
      </w:r>
      <w:r>
        <w:rPr>
          <w:b w:val="0"/>
          <w:i w:val="0"/>
        </w:rPr>
        <w:br/>
        <w:t xml:space="preserve">       vụ.</w:t>
      </w:r>
      <w:r>
        <w:rPr>
          <w:b w:val="0"/>
          <w:i w:val="0"/>
        </w:rPr>
        <w:br/>
      </w:r>
      <w:r>
        <w:rPr>
          <w:b w:val="0"/>
          <w:i w:val="0"/>
        </w:rPr>
        <w:t xml:space="preserve">10/5/2023 </w:t>
      </w:r>
      <w:r>
        <w:rPr>
          <w:b w:val="0"/>
          <w:i w:val="0"/>
        </w:rPr>
        <w:br/>
      </w:r>
      <w:r>
        <w:rPr>
          <w:b w:val="0"/>
          <w:i w:val="0"/>
        </w:rPr>
        <w:t>https://vbpl.vn</w:t>
      </w:r>
      <w:r>
        <w:rPr>
          <w:b w:val="0"/>
          <w:i w:val="0"/>
        </w:rPr>
        <w:br/>
      </w:r>
      <w:r>
        <w:rPr>
          <w:b w:val="0"/>
          <w:i w:val="0"/>
        </w:rPr>
        <w:br/>
      </w:r>
      <w:r>
        <w:rPr>
          <w:b w:val="0"/>
          <w:i w:val="0"/>
        </w:rPr>
        <w:br/>
      </w:r>
      <w:r>
        <w:rPr>
          <w:b w:val="0"/>
          <w:i w:val="0"/>
        </w:rPr>
        <w:t xml:space="preserve">689 </w:t>
      </w:r>
      <w:r>
        <w:rPr>
          <w:b w:val="0"/>
          <w:i w:val="0"/>
        </w:rPr>
        <w:br/>
      </w:r>
      <w:r>
        <w:rPr>
          <w:b w:val="0"/>
          <w:i w:val="0"/>
        </w:rPr>
        <w:t>Thông</w:t>
      </w:r>
      <w:r>
        <w:br/>
      </w:r>
      <w:r>
        <w:rPr>
          <w:b w:val="0"/>
          <w:i w:val="0"/>
        </w:rPr>
        <w:br/>
        <w:t xml:space="preserve">       tư</w:t>
      </w:r>
      <w:r>
        <w:rPr>
          <w:b w:val="0"/>
          <w:i w:val="0"/>
        </w:rPr>
        <w:br/>
      </w:r>
      <w:r>
        <w:rPr>
          <w:b w:val="0"/>
          <w:i w:val="0"/>
        </w:rPr>
        <w:t>14/2023/TT-BNV</w:t>
      </w:r>
      <w:r>
        <w:br/>
      </w:r>
      <w:r>
        <w:rPr>
          <w:b w:val="0"/>
          <w:i w:val="0"/>
        </w:rPr>
        <w:br/>
        <w:t xml:space="preserve">       05/9/2023</w:t>
      </w:r>
      <w:r>
        <w:rPr>
          <w:b w:val="0"/>
          <w:i w:val="0"/>
        </w:rPr>
        <w:br/>
      </w:r>
      <w:r>
        <w:rPr>
          <w:b w:val="0"/>
          <w:i w:val="0"/>
        </w:rPr>
        <w:t>Ban hành Quy định cập</w:t>
      </w:r>
      <w:r>
        <w:br/>
      </w:r>
      <w:r>
        <w:rPr>
          <w:b w:val="0"/>
          <w:i w:val="0"/>
        </w:rPr>
        <w:br/>
        <w:t xml:space="preserve">       nhật, khai thác và quản</w:t>
      </w:r>
      <w:r>
        <w:br/>
      </w:r>
      <w:r>
        <w:rPr>
          <w:b w:val="0"/>
          <w:i w:val="0"/>
        </w:rPr>
        <w:br/>
        <w:t xml:space="preserve">       lý cơ sở dữ liệu chuyên</w:t>
      </w:r>
      <w:r>
        <w:br/>
      </w:r>
      <w:r>
        <w:rPr>
          <w:b w:val="0"/>
          <w:i w:val="0"/>
        </w:rPr>
        <w:br/>
        <w:t xml:space="preserve">       ngành Nội vụ</w:t>
      </w:r>
      <w:r>
        <w:rPr>
          <w:b w:val="0"/>
          <w:i w:val="0"/>
        </w:rPr>
        <w:br/>
      </w:r>
      <w:r>
        <w:rPr>
          <w:b w:val="0"/>
          <w:i w:val="0"/>
        </w:rPr>
        <w:t xml:space="preserve">26/10/2023 </w:t>
      </w:r>
      <w:r>
        <w:rPr>
          <w:b w:val="0"/>
          <w:i w:val="0"/>
        </w:rPr>
        <w:br/>
      </w:r>
      <w:r>
        <w:rPr>
          <w:b w:val="0"/>
          <w:i w:val="0"/>
        </w:rPr>
        <w:t>https://vbpl.vn</w:t>
      </w:r>
      <w:r>
        <w:rPr>
          <w:b w:val="0"/>
          <w:i w:val="0"/>
        </w:rPr>
        <w:br/>
      </w:r>
      <w:r>
        <w:rPr>
          <w:b w:val="0"/>
          <w:i w:val="0"/>
        </w:rPr>
        <w:br/>
      </w:r>
      <w:r>
        <w:rPr>
          <w:b w:val="0"/>
          <w:i w:val="0"/>
        </w:rPr>
        <w:br/>
      </w:r>
      <w:r>
        <w:rPr>
          <w:b w:val="0"/>
          <w:i w:val="0"/>
        </w:rPr>
        <w:br/>
      </w:r>
      <w:r>
        <w:br/>
      </w:r>
      <w:r>
        <w:rPr>
          <w:b w:val="0"/>
          <w:i w:val="0"/>
        </w:rPr>
        <w:b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STT </w:t>
            </w:r>
          </w:p>
        </w:tc>
        <w:tc>
          <w:tcPr>
            <w:tcW w:type="dxa" w:w="1440"/>
          </w:tcPr>
          <w:p>
            <w:r>
              <w:rPr>
                <w:b w:val="0"/>
                <w:i w:val="0"/>
              </w:rPr>
              <w:t>Tên loại</w:t>
            </w:r>
            <w:r>
              <w:br/>
            </w:r>
            <w:r>
              <w:rPr>
                <w:b w:val="0"/>
                <w:i w:val="0"/>
              </w:rPr>
              <w:br/>
              <w:t xml:space="preserve">       văn bản</w:t>
            </w:r>
          </w:p>
        </w:tc>
        <w:tc>
          <w:tcPr>
            <w:tcW w:type="dxa" w:w="1440"/>
          </w:tcPr>
          <w:p>
            <w:r>
              <w:rPr>
                <w:b w:val="0"/>
                <w:i w:val="0"/>
              </w:rPr>
              <w:t>Số, ký hiệu;ngày,</w:t>
            </w:r>
            <w:r>
              <w:br/>
            </w:r>
            <w:r>
              <w:rPr>
                <w:b w:val="0"/>
                <w:i w:val="0"/>
              </w:rPr>
              <w:br/>
              <w:t xml:space="preserve">       tháng, nămban</w:t>
            </w:r>
            <w:r>
              <w:br/>
            </w:r>
            <w:r>
              <w:rPr>
                <w:b w:val="0"/>
                <w:i w:val="0"/>
              </w:rPr>
              <w:br/>
              <w:t xml:space="preserve">       hành văn bản</w:t>
            </w:r>
          </w:p>
        </w:tc>
        <w:tc>
          <w:tcPr>
            <w:tcW w:type="dxa" w:w="1440"/>
          </w:tcPr>
          <w:p>
            <w:r>
              <w:rPr>
                <w:b w:val="0"/>
                <w:i w:val="0"/>
              </w:rPr>
              <w:t>Tên gọi của văn</w:t>
            </w:r>
            <w:r>
              <w:br/>
            </w:r>
            <w:r>
              <w:rPr>
                <w:b w:val="0"/>
                <w:i w:val="0"/>
              </w:rPr>
              <w:br/>
              <w:t xml:space="preserve">       bản/Trích yếu nội dung</w:t>
            </w:r>
            <w:r>
              <w:br/>
            </w:r>
            <w:r>
              <w:rPr>
                <w:b w:val="0"/>
                <w:i w:val="0"/>
              </w:rPr>
              <w:br/>
              <w:t xml:space="preserve">       của văn bản</w:t>
            </w:r>
          </w:p>
        </w:tc>
        <w:tc>
          <w:tcPr>
            <w:tcW w:type="dxa" w:w="1440"/>
          </w:tcPr>
          <w:p>
            <w:r>
              <w:rPr>
                <w:b w:val="0"/>
                <w:i w:val="0"/>
              </w:rPr>
              <w:t>Thời điểm</w:t>
            </w:r>
            <w:r>
              <w:br/>
            </w:r>
            <w:r>
              <w:rPr>
                <w:b w:val="0"/>
                <w:i w:val="0"/>
              </w:rPr>
              <w:br/>
              <w:t xml:space="preserve">       cóhiệu lực</w:t>
            </w:r>
          </w:p>
        </w:tc>
        <w:tc>
          <w:tcPr>
            <w:tcW w:type="dxa" w:w="1440"/>
          </w:tcPr>
          <w:p>
            <w:r>
              <w:rPr>
                <w:b w:val="0"/>
                <w:i w:val="0"/>
              </w:rPr>
              <w:t>Nội dung</w:t>
            </w:r>
            <w:r>
              <w:br/>
            </w:r>
            <w:r>
              <w:rPr>
                <w:b w:val="0"/>
                <w:i w:val="0"/>
              </w:rPr>
              <w:br/>
              <w:t xml:space="preserve">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