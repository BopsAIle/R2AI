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Về việc công bố kết quả hệ thống hóa văn bản quy phạm pháp luật của Hội đồng nhân dân tỉnh, Ủy ban nhân dân tỉnh Quảng Ngãi trong kỳ hệ thống hóa 2019 - 2023</w:t>
      </w:r>
    </w:p>
    <w:p>
      <w:pPr>
        <w:jc w:val="center"/>
      </w:pPr>
      <w:r>
        <w:rPr>
          <w:b w:val="0"/>
          <w:i w:val="0"/>
        </w:rPr>
        <w:t>TỈNH QUẢNG NGÃI</w:t>
      </w:r>
    </w:p>
    <w:p>
      <w:r>
        <w:rPr>
          <w:b w:val="0"/>
          <w:i w:val="0"/>
        </w:rPr>
        <w:t>Số: 260/QĐ-UBND</w:t>
      </w:r>
    </w:p>
    <w:p>
      <w:r>
        <w:rPr>
          <w:b w:val="0"/>
          <w:i/>
        </w:rPr>
        <w:t xml:space="preserve">          Quảng Ngãi, ngày 27 tháng 02 năm 2024</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r>
        <w:rPr>
          <w:b w:val="0"/>
          <w:i w:val="0"/>
        </w:rPr>
        <w:t xml:space="preserve"> </w:t>
      </w:r>
      <w:r>
        <w:rPr>
          <w:b w:val="0"/>
          <w:i/>
        </w:rPr>
        <w:t>Nghị định số 154/2020/NĐ-CP ngày 31 tháng 12 năm 2020 của Chính phủ</w:t>
      </w:r>
      <w:r>
        <w:rPr>
          <w:b w:val="0"/>
          <w:i w:val="0"/>
        </w:rPr>
        <w:t xml:space="preserve"> </w:t>
      </w:r>
      <w:r>
        <w:rPr>
          <w:b w:val="0"/>
          <w:i/>
        </w:rPr>
        <w:t xml:space="preserve">sửa đổi, bổ sung một </w:t>
      </w:r>
      <w:r>
        <w:rPr>
          <w:b w:val="0"/>
          <w:i/>
        </w:rPr>
        <w:t>số điều của Nghị định số 34/2016/NĐ-CP ngày 14 tháng 5 năm 2016 của Chính phủ quy định chi tiết một số điều và biện pháp thi hành Luật Ban hành văn bản quy phạm pháp luật;</w:t>
      </w:r>
    </w:p>
    <w:p>
      <w:r>
        <w:rPr>
          <w:b w:val="0"/>
          <w:i/>
        </w:rPr>
        <w:t>Theo đề nghị của Giám đốc Sở Tư pháp tại Tờ trình số        /TTr-STP ngày    /02/2024 về việc ban hành Quyết định công bố kết quả hệ thống hoá văn bản quy phạm pháp luật của Hội đồng nhân dân tỉnh, Ủy ban nhân dân tỉnh Quảng Ngãi trong kỳ hệ thống hóa 2019 - 2023.</w:t>
      </w:r>
    </w:p>
    <w:p>
      <w:r>
        <w:rPr>
          <w:b/>
          <w:i w:val="0"/>
        </w:rPr>
        <w:t>Điều 1.</w:t>
      </w:r>
      <w:r>
        <w:rPr>
          <w:b w:val="0"/>
          <w:i w:val="0"/>
        </w:rPr>
        <w:t xml:space="preserve"> Công bố kèm theo Quyết định này kết quả hệ thống hoá văn bản quy phạm pháp luật của Hội đồng nhân dân tỉnh, Ủy ban nhân dân tỉnh Quảng Ngãi trong kỳ hệ thống hóa 2019 - 2023, bao gồm:</w:t>
      </w:r>
    </w:p>
    <w:p>
      <w:r>
        <w:rPr>
          <w:b w:val="0"/>
          <w:i w:val="0"/>
        </w:rPr>
        <w:t>1. Tập hệ thống hóa văn bản quy phạm pháp luật còn hiệu lực của Hội đồng nhân dân tỉnh, Ủy ban nhân dân tỉnh Quảng Ngãi trong kỳ hệ thống hóa 2019 - 2023.</w:t>
      </w:r>
    </w:p>
    <w:p>
      <w:r>
        <w:rPr>
          <w:b w:val="0"/>
          <w:i w:val="0"/>
        </w:rPr>
        <w:t>2. Danh mục văn bản quy phạm pháp luật hết hiệu lực toàn bộ của Hội đồng nhân dân tỉnh, Ủy ban nhân dân tỉnh Quảng Ngãi trong kỳ hệ thống hóa 2019 - 2023.</w:t>
      </w:r>
    </w:p>
    <w:p>
      <w:r>
        <w:rPr>
          <w:b w:val="0"/>
          <w:i w:val="0"/>
        </w:rPr>
        <w:t>3. Danh mục văn bản quy phạm pháp luật hết hiệu lực, ngưng hiệu lực một phần của Hội đồng nhân dân tỉnh, Ủy ban nhân dân tỉnh Quảng Ngãi trong kỳ hệ thống hóa 2019 - 2023.</w:t>
      </w:r>
    </w:p>
    <w:p>
      <w:r>
        <w:rPr>
          <w:b w:val="0"/>
          <w:i w:val="0"/>
        </w:rPr>
        <w:t>4. Danh mục văn bản quy phạm pháp luật còn hiệu lực của Hội đồng nhân dân tỉnh, Ủy ban nhân dân tỉnh Quảng Ngãi trong kỳ hệ thống hóa 2019 - 2023.</w:t>
      </w:r>
    </w:p>
    <w:p>
      <w:r>
        <w:rPr>
          <w:b w:val="0"/>
          <w:i w:val="0"/>
        </w:rPr>
        <w:t>5. Danh mục văn bản quy phạm pháp luật cần sửa đổi, bổ sung, thay thế, bãi bỏ hoặc ban hành mới của Hội đồng nhân dân tỉnh, Ủy ban nhân dân tỉnh Quảng Ngãi trong kỳ hệ thống hóa 2019 - 2023.</w:t>
      </w:r>
    </w:p>
    <w:p>
      <w:r>
        <w:rPr>
          <w:b/>
          <w:i w:val="0"/>
        </w:rPr>
        <w:t>Điều 2.</w:t>
      </w:r>
      <w:r>
        <w:rPr>
          <w:b w:val="0"/>
          <w:i w:val="0"/>
        </w:rPr>
        <w:t xml:space="preserve"> Căn cứ kết quả hệ thống hóa văn bản quy phạm pháp luật được công bố tại Điều 1:</w:t>
      </w:r>
    </w:p>
    <w:p>
      <w:r>
        <w:rPr>
          <w:b w:val="0"/>
          <w:i w:val="0"/>
        </w:rPr>
        <w:t>1. Giám đốc Sở Tư pháp chủ trì, phối hợp với Chánh Văn phòng UBND tỉnh, Giám đốc Sở Thông tin và Truyền thông thực hiện việc đăng tải kết quả hệ thống hóa văn bản quy phạm pháp luật trên Cổng thông tin điện tử của tỉnh và đăng Công báo danh mục văn bản quy phạm pháp luật hết hiệu lực toàn bộ hoặc một phần, ngưng hiệu lực một phần trong kỳ hệ thống hoá 2019 - 2023 theo quy định của pháp luật.</w:t>
      </w:r>
    </w:p>
    <w:p>
      <w:r>
        <w:rPr>
          <w:b w:val="0"/>
          <w:i w:val="0"/>
        </w:rPr>
        <w:t>2. Căn cứ vào Danh mục văn bản quy định tại khoản 5 Điều 1 Quyết định này, Thủ trưởng các sở, ban, ngành tỉnh có trách nhiệm chủ trì, phối hợp với Giám đốc Sở Tư pháp và các cơ quan, đơn vị có liên quan khẩn trương soạn thảo, trình UBND tỉnh hoặc tham mưu cho UBND tỉnh trình HĐND tỉnh ban hành văn bản sửa đổi, bổ sung, thay thế, bãi bỏ hoặc ban hành mới văn bản quy phạm pháp luật theo đúng quy định pháp luật.</w:t>
      </w:r>
    </w:p>
    <w:p>
      <w:r>
        <w:rPr>
          <w:b/>
          <w:i w:val="0"/>
        </w:rPr>
        <w:t>Điều 3.</w:t>
      </w:r>
      <w:r>
        <w:rPr>
          <w:b w:val="0"/>
          <w:i w:val="0"/>
        </w:rPr>
        <w:t xml:space="preserve"> Quyết định này có hiệu lực thi hành kể từ ngày ký.</w:t>
      </w:r>
    </w:p>
    <w:p>
      <w:r>
        <w:rPr>
          <w:b/>
          <w:i w:val="0"/>
        </w:rPr>
        <w:t xml:space="preserve">Điều 4. </w:t>
      </w:r>
      <w:r>
        <w:rPr>
          <w:b w:val="0"/>
          <w:i w:val="0"/>
        </w:rPr>
        <w:t>Chánh Văn phòng UBND tỉnh; Giám đốc Sở Tư pháp; Thủ trưởng các sở, ban, ngành tỉnh; Chủ tịch UBND các huyện, thị xã, thành phố và các cơ quan, tổ chức có liên quan chịu trách nhiệm thi hành Quyết định này./.</w:t>
      </w:r>
    </w:p>
    <w:p>
      <w:r>
        <w:rPr>
          <w:b/>
          <w:i/>
        </w:rPr>
        <w:t>Nơi nhận:</w:t>
      </w:r>
    </w:p>
    <w:p>
      <w:r>
        <w:rPr>
          <w:b w:val="0"/>
          <w:i w:val="0"/>
        </w:rPr>
        <w:t>- Như Điều 4;</w:t>
      </w:r>
    </w:p>
    <w:p>
      <w:r>
        <w:rPr>
          <w:b w:val="0"/>
          <w:i w:val="0"/>
        </w:rPr>
        <w:t>- Văn phòng Chính phủ;</w:t>
      </w:r>
    </w:p>
    <w:p>
      <w:r>
        <w:rPr>
          <w:b w:val="0"/>
          <w:i w:val="0"/>
        </w:rPr>
        <w:t>- Bộ Tư pháp;</w:t>
      </w:r>
    </w:p>
    <w:p>
      <w:r>
        <w:rPr>
          <w:b w:val="0"/>
          <w:i w:val="0"/>
        </w:rPr>
        <w:t>- Cục Kiểm tra VBQPPL, Bộ Tư pháp;</w:t>
      </w:r>
    </w:p>
    <w:p>
      <w:r>
        <w:rPr>
          <w:b w:val="0"/>
          <w:i w:val="0"/>
        </w:rPr>
        <w:t>- TT Tỉnh ủy;</w:t>
      </w:r>
    </w:p>
    <w:p>
      <w:r>
        <w:rPr>
          <w:b w:val="0"/>
          <w:i w:val="0"/>
        </w:rPr>
        <w:t>- TT HĐND tỉnh;</w:t>
      </w:r>
    </w:p>
    <w:p>
      <w:r>
        <w:rPr>
          <w:b w:val="0"/>
          <w:i w:val="0"/>
        </w:rPr>
        <w:t>- CT, PCT UBND tỉnh;</w:t>
      </w:r>
    </w:p>
    <w:p>
      <w:r>
        <w:rPr>
          <w:b w:val="0"/>
          <w:i w:val="0"/>
        </w:rPr>
        <w:t>- Ban Nội chính Tỉnh ủy;</w:t>
      </w:r>
    </w:p>
    <w:p>
      <w:r>
        <w:rPr>
          <w:b w:val="0"/>
          <w:i w:val="0"/>
        </w:rPr>
        <w:t>- Đoàn ĐBQH tỉnh;</w:t>
      </w:r>
    </w:p>
    <w:p>
      <w:r>
        <w:rPr>
          <w:b w:val="0"/>
          <w:i w:val="0"/>
        </w:rPr>
        <w:t>- Ban Pháp chế HĐND tỉnh;</w:t>
      </w:r>
    </w:p>
    <w:p>
      <w:r>
        <w:rPr>
          <w:b w:val="0"/>
          <w:i w:val="0"/>
        </w:rPr>
        <w:t>- VPUB: ……CBTH;</w:t>
      </w:r>
    </w:p>
    <w:p>
      <w:r>
        <w:rPr>
          <w:b w:val="0"/>
          <w:i w:val="0"/>
        </w:rPr>
        <w:t>- Lưu: VT…..</w:t>
      </w:r>
    </w:p>
    <w:p>
      <w:r>
        <w:rPr>
          <w:b/>
          <w:i w:val="0"/>
        </w:rPr>
        <w:t>Đặng Văn Minh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TẬP HỆ THỐNG HÓA</w:t>
      </w:r>
      <w:r>
        <w:rPr>
          <w:b w:val="0"/>
          <w:i w:val="0"/>
        </w:rPr>
        <w:br/>
      </w:r>
      <w:r>
        <w:rPr>
          <w:b/>
          <w:i w:val="0"/>
        </w:rPr>
        <w:t>Văn bản quy phạm pháp luật còn hiệu lực của HĐND tỉnh, UBND tỉnh Quảng Ngãi</w:t>
      </w:r>
      <w:r>
        <w:rPr>
          <w:b w:val="0"/>
          <w:i w:val="0"/>
        </w:rPr>
        <w:br/>
      </w:r>
      <w:r>
        <w:rPr>
          <w:b/>
          <w:i w:val="0"/>
        </w:rPr>
        <w:t>trong kỳ hệ thống hóa 2019 - 2023</w:t>
      </w:r>
      <w:r>
        <w:rPr>
          <w:b w:val="0"/>
          <w:i w:val="0"/>
        </w:rPr>
        <w:br/>
      </w:r>
      <w:r>
        <w:rPr>
          <w:b w:val="0"/>
          <w:i/>
        </w:rPr>
        <w:t>(Kèm theo Quyết định số  260/QĐ-UBND ngày 27/02/2024 của Chủ tịch UBND tỉnh)</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30/2012/NQ-HĐND ngày 10/12/2012</w:t>
      </w:r>
      <w:r>
        <w:rPr>
          <w:b w:val="0"/>
          <w:i w:val="0"/>
        </w:rPr>
        <w:br/>
      </w:r>
      <w:r>
        <w:rPr>
          <w:b w:val="0"/>
          <w:i w:val="0"/>
        </w:rPr>
        <w:br/>
      </w:r>
      <w:r>
        <w:rPr>
          <w:b w:val="0"/>
          <w:i w:val="0"/>
        </w:rPr>
        <w:t>Về Quy hoạch phát triển giao thông vận tải tỉnh Quảng Ngãi đến năm 2020, định hướng đến năm 2030</w:t>
      </w:r>
      <w:r>
        <w:rPr>
          <w:b w:val="0"/>
          <w:i w:val="0"/>
        </w:rPr>
        <w:br/>
      </w:r>
      <w:r>
        <w:rPr>
          <w:b w:val="0"/>
          <w:i w:val="0"/>
        </w:rPr>
        <w:br/>
      </w:r>
      <w:r>
        <w:rPr>
          <w:b w:val="0"/>
          <w:i w:val="0"/>
        </w:rPr>
        <w:t>17/12/2012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09/2014/NQ-HĐND ngày 29/4/2014</w:t>
      </w:r>
      <w:r>
        <w:rPr>
          <w:b w:val="0"/>
          <w:i w:val="0"/>
        </w:rPr>
        <w:br/>
      </w:r>
      <w:r>
        <w:rPr>
          <w:b w:val="0"/>
          <w:i w:val="0"/>
        </w:rPr>
        <w:br/>
      </w:r>
      <w:r>
        <w:rPr>
          <w:b w:val="0"/>
          <w:i w:val="0"/>
        </w:rPr>
        <w:t>Về một số giải pháp tăng cường bảo đảm trật tự an toàn giao thông trên địa bàn tỉnh Quảng Ngãi</w:t>
      </w:r>
      <w:r>
        <w:rPr>
          <w:b w:val="0"/>
          <w:i w:val="0"/>
        </w:rPr>
        <w:br/>
      </w:r>
      <w:r>
        <w:rPr>
          <w:b w:val="0"/>
          <w:i w:val="0"/>
        </w:rPr>
        <w:br/>
      </w:r>
      <w:r>
        <w:rPr>
          <w:b w:val="0"/>
          <w:i w:val="0"/>
        </w:rPr>
        <w:t>05/5/2014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11/2021/NQ-HĐND ngày 24/6/2021</w:t>
      </w:r>
      <w:r>
        <w:rPr>
          <w:b w:val="0"/>
          <w:i w:val="0"/>
        </w:rPr>
        <w:br/>
      </w:r>
      <w:r>
        <w:rPr>
          <w:b w:val="0"/>
          <w:i w:val="0"/>
        </w:rPr>
        <w:br/>
      </w:r>
      <w:r>
        <w:rPr>
          <w:b w:val="0"/>
          <w:i w:val="0"/>
        </w:rPr>
        <w:t>Điều chỉnh, bổ sung cục bộ Quy hoạch phát triển giao thông vận tải tỉnh Quảng Ngãi đến năm 2020, định hướng đến năm 2030</w:t>
      </w:r>
      <w:r>
        <w:rPr>
          <w:b w:val="0"/>
          <w:i w:val="0"/>
        </w:rPr>
        <w:br/>
      </w:r>
      <w:r>
        <w:rPr>
          <w:b w:val="0"/>
          <w:i w:val="0"/>
        </w:rPr>
        <w:br/>
      </w:r>
      <w:r>
        <w:rPr>
          <w:b w:val="0"/>
          <w:i w:val="0"/>
        </w:rPr>
        <w:t>03/7/2021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23/2021/NQ-HĐND ngày 12/10/2021</w:t>
      </w:r>
      <w:r>
        <w:rPr>
          <w:b w:val="0"/>
          <w:i w:val="0"/>
        </w:rPr>
        <w:br/>
      </w:r>
      <w:r>
        <w:rPr>
          <w:b w:val="0"/>
          <w:i w:val="0"/>
        </w:rPr>
        <w:br/>
      </w:r>
      <w:r>
        <w:rPr>
          <w:b w:val="0"/>
          <w:i w:val="0"/>
        </w:rPr>
        <w:t>Bổ sung Quy hoạch phát triển giao thông vận tải tỉnh Quảng Ngãi đến năm 2020, định hướng đến năm 2030</w:t>
      </w:r>
      <w:r>
        <w:rPr>
          <w:b w:val="0"/>
          <w:i w:val="0"/>
        </w:rPr>
        <w:br/>
      </w:r>
      <w:r>
        <w:rPr>
          <w:b w:val="0"/>
          <w:i w:val="0"/>
        </w:rPr>
        <w:br/>
      </w:r>
      <w:r>
        <w:rPr>
          <w:b w:val="0"/>
          <w:i w:val="0"/>
        </w:rPr>
        <w:t>22/10/2021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50/2013/QĐ-UBND ngày 08/11/2013</w:t>
      </w:r>
      <w:r>
        <w:rPr>
          <w:b w:val="0"/>
          <w:i w:val="0"/>
        </w:rPr>
        <w:br/>
      </w:r>
      <w:r>
        <w:rPr>
          <w:b w:val="0"/>
          <w:i w:val="0"/>
        </w:rPr>
        <w:br/>
      </w:r>
      <w:r>
        <w:rPr>
          <w:b w:val="0"/>
          <w:i w:val="0"/>
        </w:rPr>
        <w:t>Ban hành quy định về trách nhiệm và xử lý vi phạm trong công tác quản lý, bảo trì kết cấu hạ tầng giao thông đường bộ địa phương trên địa bàn tỉnh Quảng Ngãi</w:t>
      </w:r>
      <w:r>
        <w:rPr>
          <w:b w:val="0"/>
          <w:i w:val="0"/>
        </w:rPr>
        <w:br/>
      </w:r>
      <w:r>
        <w:rPr>
          <w:b w:val="0"/>
          <w:i w:val="0"/>
        </w:rPr>
        <w:br/>
      </w:r>
      <w:r>
        <w:rPr>
          <w:b w:val="0"/>
          <w:i w:val="0"/>
        </w:rPr>
        <w:t>18/11/2013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58/2014/QĐ-UBND ngày 09/12/2014</w:t>
      </w:r>
      <w:r>
        <w:rPr>
          <w:b w:val="0"/>
          <w:i w:val="0"/>
        </w:rPr>
        <w:br/>
      </w:r>
      <w:r>
        <w:rPr>
          <w:b w:val="0"/>
          <w:i w:val="0"/>
        </w:rPr>
        <w:br/>
      </w:r>
      <w:r>
        <w:rPr>
          <w:b w:val="0"/>
          <w:i w:val="0"/>
        </w:rPr>
        <w:t>Ban hành Quy định giá cước và phương pháp tính cước vận chuyển hàng hóa bằng xe ô tô trên địa bàn tỉnh Quảng Ngãi</w:t>
      </w:r>
      <w:r>
        <w:rPr>
          <w:b w:val="0"/>
          <w:i w:val="0"/>
        </w:rPr>
        <w:br/>
      </w:r>
      <w:r>
        <w:rPr>
          <w:b w:val="0"/>
          <w:i w:val="0"/>
        </w:rPr>
        <w:br/>
      </w:r>
      <w:r>
        <w:rPr>
          <w:b w:val="0"/>
          <w:i w:val="0"/>
        </w:rPr>
        <w:t>19/12/2014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66/2014/QĐ-UBND ngày 26/12/2014</w:t>
      </w:r>
      <w:r>
        <w:rPr>
          <w:b w:val="0"/>
          <w:i w:val="0"/>
        </w:rPr>
        <w:br/>
      </w:r>
      <w:r>
        <w:rPr>
          <w:b w:val="0"/>
          <w:i w:val="0"/>
        </w:rPr>
        <w:br/>
      </w:r>
      <w:r>
        <w:rPr>
          <w:b w:val="0"/>
          <w:i w:val="0"/>
        </w:rPr>
        <w:t>Ban hành Quy định trách nhiệm quản lý, vận hành khai thác, bảo trì, tổ chức giao thông đường giao thông nông thôn và phê duyệt quy trình quản lý, vận hành khai thác, bảo trì các công trình đặc biệt trên đường giao thông nông thôn thuộc địa bàn tỉnh Quảng Ngãi</w:t>
      </w:r>
      <w:r>
        <w:rPr>
          <w:b w:val="0"/>
          <w:i w:val="0"/>
        </w:rPr>
        <w:br/>
      </w:r>
      <w:r>
        <w:rPr>
          <w:b w:val="0"/>
          <w:i w:val="0"/>
        </w:rPr>
        <w:br/>
      </w:r>
      <w:r>
        <w:rPr>
          <w:b w:val="0"/>
          <w:i w:val="0"/>
        </w:rPr>
        <w:t>05/01/2015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01/2015/QĐ-UBND ngày 13/01/2015</w:t>
      </w:r>
      <w:r>
        <w:rPr>
          <w:b w:val="0"/>
          <w:i w:val="0"/>
        </w:rPr>
        <w:br/>
      </w:r>
      <w:r>
        <w:rPr>
          <w:b w:val="0"/>
          <w:i w:val="0"/>
        </w:rPr>
        <w:br/>
      </w:r>
      <w:r>
        <w:rPr>
          <w:b w:val="0"/>
          <w:i w:val="0"/>
        </w:rPr>
        <w:t>Về việc bãi bỏ Quyết định số 11/2004/QĐ-UB ngày 11/01/2004 của UBND tỉnh Quảng Ngãi về việc ban hành Tập “Định mức quản lý và bảo dưỡng thường xuyên các tuyến đường tỉnh, đường huyện tỉnh Quảng Ngãi”</w:t>
      </w:r>
      <w:r>
        <w:rPr>
          <w:b w:val="0"/>
          <w:i w:val="0"/>
        </w:rPr>
        <w:br/>
      </w:r>
      <w:r>
        <w:rPr>
          <w:b w:val="0"/>
          <w:i w:val="0"/>
        </w:rPr>
        <w:br/>
      </w:r>
      <w:r>
        <w:rPr>
          <w:b w:val="0"/>
          <w:i w:val="0"/>
        </w:rPr>
        <w:t>13/01/2015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15/2015/QĐ-UBND ngày 14/4/2015</w:t>
      </w:r>
      <w:r>
        <w:rPr>
          <w:b w:val="0"/>
          <w:i w:val="0"/>
        </w:rPr>
        <w:br/>
      </w:r>
      <w:r>
        <w:rPr>
          <w:b w:val="0"/>
          <w:i w:val="0"/>
        </w:rPr>
        <w:br/>
      </w:r>
      <w:r>
        <w:rPr>
          <w:b w:val="0"/>
          <w:i w:val="0"/>
        </w:rPr>
        <w:t>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24/4/2015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44/2015/QĐ-UBND ngày 27/8/2015</w:t>
      </w:r>
      <w:r>
        <w:rPr>
          <w:b w:val="0"/>
          <w:i w:val="0"/>
        </w:rPr>
        <w:br/>
      </w:r>
      <w:r>
        <w:rPr>
          <w:b w:val="0"/>
          <w:i w:val="0"/>
        </w:rPr>
        <w:br/>
      </w:r>
      <w:r>
        <w:rPr>
          <w:b w:val="0"/>
          <w:i w:val="0"/>
        </w:rPr>
        <w:t>Về việc ban hành Quy định về tổ chức quản lý hoạt động kinh doanh vận tải hành khách trong các khu du lịch và bến khách ngang sông trên địa bàn tỉnh Quảng Ngãi</w:t>
      </w:r>
      <w:r>
        <w:rPr>
          <w:b w:val="0"/>
          <w:i w:val="0"/>
        </w:rPr>
        <w:br/>
      </w:r>
      <w:r>
        <w:rPr>
          <w:b w:val="0"/>
          <w:i w:val="0"/>
        </w:rPr>
        <w:br/>
      </w:r>
      <w:r>
        <w:rPr>
          <w:b w:val="0"/>
          <w:i w:val="0"/>
        </w:rPr>
        <w:t>06/9/2015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06/2016/QĐ-UBND ngày 16/02/2016</w:t>
      </w:r>
      <w:r>
        <w:rPr>
          <w:b w:val="0"/>
          <w:i w:val="0"/>
        </w:rPr>
        <w:br/>
      </w:r>
      <w:r>
        <w:rPr>
          <w:b w:val="0"/>
          <w:i w:val="0"/>
        </w:rPr>
        <w:br/>
      </w:r>
      <w:r>
        <w:rPr>
          <w:b w:val="0"/>
          <w:i w:val="0"/>
        </w:rPr>
        <w:t>Ban hành Định mức chi tiết kinh tế - kỹ thuật - lao động áp dụng cho vận tải hành khách công cộng bằng xe buýt trên địa bàn tỉnh Quảng Ngãi</w:t>
      </w:r>
      <w:r>
        <w:rPr>
          <w:b w:val="0"/>
          <w:i w:val="0"/>
        </w:rPr>
        <w:br/>
      </w:r>
      <w:r>
        <w:rPr>
          <w:b w:val="0"/>
          <w:i w:val="0"/>
        </w:rPr>
        <w:br/>
      </w:r>
      <w:r>
        <w:rPr>
          <w:b w:val="0"/>
          <w:i w:val="0"/>
        </w:rPr>
        <w:t>26/02/2016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08/2016/QĐ-UBND ngày 18/02/2016</w:t>
      </w:r>
      <w:r>
        <w:rPr>
          <w:b w:val="0"/>
          <w:i w:val="0"/>
        </w:rPr>
        <w:br/>
      </w:r>
      <w:r>
        <w:rPr>
          <w:b w:val="0"/>
          <w:i w:val="0"/>
        </w:rPr>
        <w:br/>
      </w:r>
      <w:r>
        <w:rPr>
          <w:b w:val="0"/>
          <w:i w:val="0"/>
        </w:rPr>
        <w:t>Sửa đổi khoản 3 Điều 11, khoản 4 của các Điều 14, 15, 16, 23 và 24 của Quy định về quản lý, khai thác, bảo trì và bảo vệ kết cấu hạ tầng giao thông đường bộ địa phương thuộc tỉnh Quảng Ngãi ban hành kèm theo Quyết định số 15/2015/QĐ-UBND ngày 14/4/2015 của UBND tỉnh</w:t>
      </w:r>
      <w:r>
        <w:rPr>
          <w:b w:val="0"/>
          <w:i w:val="0"/>
        </w:rPr>
        <w:br/>
      </w:r>
      <w:r>
        <w:rPr>
          <w:b w:val="0"/>
          <w:i w:val="0"/>
        </w:rPr>
        <w:br/>
      </w:r>
      <w:r>
        <w:rPr>
          <w:b w:val="0"/>
          <w:i w:val="0"/>
        </w:rPr>
        <w:t>28/02/2016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10/2016/QĐ-UBND ngày 25/02/2016</w:t>
      </w:r>
      <w:r>
        <w:rPr>
          <w:b w:val="0"/>
          <w:i w:val="0"/>
        </w:rPr>
        <w:br/>
      </w:r>
      <w:r>
        <w:rPr>
          <w:b w:val="0"/>
          <w:i w:val="0"/>
        </w:rPr>
        <w:br/>
      </w:r>
      <w:r>
        <w:rPr>
          <w:b w:val="0"/>
          <w:i w:val="0"/>
        </w:rPr>
        <w:t>Ban hành Quy định giá cước và phương pháp tính cước vận chuyển hàng hóa bằng đường thủy trên địa bàn tỉnh Quảng Ngãi</w:t>
      </w:r>
      <w:r>
        <w:rPr>
          <w:b w:val="0"/>
          <w:i w:val="0"/>
        </w:rPr>
        <w:br/>
      </w:r>
      <w:r>
        <w:rPr>
          <w:b w:val="0"/>
          <w:i w:val="0"/>
        </w:rPr>
        <w:br/>
      </w:r>
      <w:r>
        <w:rPr>
          <w:b w:val="0"/>
          <w:i w:val="0"/>
        </w:rPr>
        <w:t>07/3/2016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19/5/2016</w:t>
      </w:r>
      <w:r>
        <w:rPr>
          <w:b w:val="0"/>
          <w:i w:val="0"/>
        </w:rPr>
        <w:br/>
      </w:r>
      <w:r>
        <w:rPr>
          <w:b w:val="0"/>
          <w:i w:val="0"/>
        </w:rPr>
        <w:br/>
      </w:r>
      <w:r>
        <w:rPr>
          <w:b w:val="0"/>
          <w:i w:val="0"/>
        </w:rPr>
        <w:t>Quy định giá dịch vụ xe ra, vào bến xe ô tô khách trên địa bàn tỉnh Quảng Ngãi</w:t>
      </w:r>
      <w:r>
        <w:rPr>
          <w:b w:val="0"/>
          <w:i w:val="0"/>
        </w:rPr>
        <w:br/>
      </w:r>
      <w:r>
        <w:rPr>
          <w:b w:val="0"/>
          <w:i w:val="0"/>
        </w:rPr>
        <w:br/>
      </w:r>
      <w:r>
        <w:rPr>
          <w:b w:val="0"/>
          <w:i w:val="0"/>
        </w:rPr>
        <w:t>29/5/2016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61/2016/QĐ-UBND ngày 05/12/2016</w:t>
      </w:r>
      <w:r>
        <w:rPr>
          <w:b w:val="0"/>
          <w:i w:val="0"/>
        </w:rPr>
        <w:br/>
      </w:r>
      <w:r>
        <w:rPr>
          <w:b w:val="0"/>
          <w:i w:val="0"/>
        </w:rPr>
        <w:br/>
      </w:r>
      <w:r>
        <w:rPr>
          <w:b w:val="0"/>
          <w:i w:val="0"/>
        </w:rPr>
        <w:t>Ban hành quy định một số chính sách ưu đãi, hỗ trợ lãi suất vay vốn đầu tư phát triển kết cấu hạ tầng, phương tiện vận tải và hỗ trợ giá vé vận chuyển hành khách công cộng bằng xe buýt trên địa bàn tỉnh Quảng Ngãi</w:t>
      </w:r>
      <w:r>
        <w:rPr>
          <w:b w:val="0"/>
          <w:i w:val="0"/>
        </w:rPr>
        <w:br/>
      </w:r>
      <w:r>
        <w:rPr>
          <w:b w:val="0"/>
          <w:i w:val="0"/>
        </w:rPr>
        <w:br/>
      </w:r>
      <w:r>
        <w:rPr>
          <w:b w:val="0"/>
          <w:i w:val="0"/>
        </w:rPr>
        <w:t>01/01/2017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01/2017/QĐ-UBND ngày 10/01/2017</w:t>
      </w:r>
      <w:r>
        <w:rPr>
          <w:b w:val="0"/>
          <w:i w:val="0"/>
        </w:rPr>
        <w:br/>
      </w:r>
      <w:r>
        <w:rPr>
          <w:b w:val="0"/>
          <w:i w:val="0"/>
        </w:rPr>
        <w:br/>
      </w:r>
      <w:r>
        <w:rPr>
          <w:b w:val="0"/>
          <w:i w:val="0"/>
        </w:rPr>
        <w:t>Sửa đổi khoản 1 Điều 7 Quy định giá cước và phương pháp tính cước vận chuyển hàng hóa bằng xe ô tô trên địa bàn tỉnh Quảng Ngãi ban hành kèm theo Quyết định số 58/2014/QĐ-UBND ngày 09/12/2014 của UBND tỉnh Quảng Ngãi</w:t>
      </w:r>
      <w:r>
        <w:rPr>
          <w:b w:val="0"/>
          <w:i w:val="0"/>
        </w:rPr>
        <w:br/>
      </w:r>
      <w:r>
        <w:rPr>
          <w:b w:val="0"/>
          <w:i w:val="0"/>
        </w:rPr>
        <w:br/>
      </w:r>
      <w:r>
        <w:rPr>
          <w:b w:val="0"/>
          <w:i w:val="0"/>
        </w:rPr>
        <w:t>25/01/2017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05/2017/QĐ-UBND ngày 16/01/2017</w:t>
      </w:r>
      <w:r>
        <w:rPr>
          <w:b w:val="0"/>
          <w:i w:val="0"/>
        </w:rPr>
        <w:br/>
      </w:r>
      <w:r>
        <w:rPr>
          <w:b w:val="0"/>
          <w:i w:val="0"/>
        </w:rPr>
        <w:br/>
      </w:r>
      <w:r>
        <w:rPr>
          <w:b w:val="0"/>
          <w:i w:val="0"/>
        </w:rPr>
        <w:t>Ban hành Quy định tổ chức, quản lý, công bố hoạt động của bãi đỗ xe trên địa bàn tỉnh Quảng Ngãi</w:t>
      </w:r>
      <w:r>
        <w:rPr>
          <w:b w:val="0"/>
          <w:i w:val="0"/>
        </w:rPr>
        <w:br/>
      </w:r>
      <w:r>
        <w:rPr>
          <w:b w:val="0"/>
          <w:i w:val="0"/>
        </w:rPr>
        <w:br/>
      </w:r>
      <w:r>
        <w:rPr>
          <w:b w:val="0"/>
          <w:i w:val="0"/>
        </w:rPr>
        <w:t>25/01/2017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52/2017/QĐ-UBND ngày 28/8/2017</w:t>
      </w:r>
      <w:r>
        <w:rPr>
          <w:b w:val="0"/>
          <w:i w:val="0"/>
        </w:rPr>
        <w:br/>
      </w:r>
      <w:r>
        <w:rPr>
          <w:b w:val="0"/>
          <w:i w:val="0"/>
        </w:rPr>
        <w:br/>
      </w:r>
      <w:r>
        <w:rPr>
          <w:b w:val="0"/>
          <w:i w:val="0"/>
        </w:rPr>
        <w:t>Ban hành Quy chế phối hợp thực hiện trách nhiệm quản lý, kiểm tra, giám sát bảo đảm an ninh trật tự, an toàn giao thông trong hoạt động vận tải đường thủy nội địa trên tuyến vận tải thủy từ bờ ra đảo Sa Kỳ - Lý Sơn, tuyến đường thủy nội địa Đảo Lớn - Đảo Bé và ngược lại thuộc tỉnh Quảng Ngãi</w:t>
      </w:r>
      <w:r>
        <w:rPr>
          <w:b w:val="0"/>
          <w:i w:val="0"/>
        </w:rPr>
        <w:br/>
      </w:r>
      <w:r>
        <w:rPr>
          <w:b w:val="0"/>
          <w:i w:val="0"/>
        </w:rPr>
        <w:br/>
      </w:r>
      <w:r>
        <w:rPr>
          <w:b w:val="0"/>
          <w:i w:val="0"/>
        </w:rPr>
        <w:t>05/9/2017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78/2017/QĐ-UBND ngày 01/12/2017</w:t>
      </w:r>
      <w:r>
        <w:rPr>
          <w:b w:val="0"/>
          <w:i w:val="0"/>
        </w:rPr>
        <w:br/>
      </w:r>
      <w:r>
        <w:rPr>
          <w:b w:val="0"/>
          <w:i w:val="0"/>
        </w:rPr>
        <w:br/>
      </w:r>
      <w:r>
        <w:rPr>
          <w:b w:val="0"/>
          <w:i w:val="0"/>
        </w:rPr>
        <w:t>Về việc Quy định giá tối đa đối với dịch vụ sử dụng đò được đầu tư bằng nguồn vốn ngoài ngân sách nhà nước trên địa bàn tỉnh Quảng Ngãi</w:t>
      </w:r>
      <w:r>
        <w:rPr>
          <w:b w:val="0"/>
          <w:i w:val="0"/>
        </w:rPr>
        <w:br/>
      </w:r>
      <w:r>
        <w:rPr>
          <w:b w:val="0"/>
          <w:i w:val="0"/>
        </w:rPr>
        <w:br/>
      </w:r>
      <w:r>
        <w:rPr>
          <w:b w:val="0"/>
          <w:i w:val="0"/>
        </w:rPr>
        <w:t>01/01/2018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03a/2018/QĐ-UBND ngày 12/01/2018</w:t>
      </w:r>
      <w:r>
        <w:rPr>
          <w:b w:val="0"/>
          <w:i w:val="0"/>
        </w:rPr>
        <w:br/>
      </w:r>
      <w:r>
        <w:rPr>
          <w:b w:val="0"/>
          <w:i w:val="0"/>
        </w:rPr>
        <w:br/>
      </w:r>
      <w:r>
        <w:rPr>
          <w:b w:val="0"/>
          <w:i w:val="0"/>
        </w:rPr>
        <w:t>Sửa đổi, bổ sung một số điều của Quy định về tổ chức quản lý hoạt động kinh doanh vận tải hành khách trong các khu du lịch và bến khách ngang sông trên địa bàn tỉnh Quảng Ngãi ban hành kèm theo Quyết định số 44/2015/QĐ-UBND ngày 27/8/2015 của UBND tỉnh</w:t>
      </w:r>
      <w:r>
        <w:rPr>
          <w:b w:val="0"/>
          <w:i w:val="0"/>
        </w:rPr>
        <w:br/>
      </w:r>
      <w:r>
        <w:rPr>
          <w:b w:val="0"/>
          <w:i w:val="0"/>
        </w:rPr>
        <w:br/>
      </w:r>
      <w:r>
        <w:rPr>
          <w:b w:val="0"/>
          <w:i w:val="0"/>
        </w:rPr>
        <w:t>20/01/2018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06/2018/QĐ-UBND ngày 08/02/2018</w:t>
      </w:r>
      <w:r>
        <w:rPr>
          <w:b w:val="0"/>
          <w:i w:val="0"/>
        </w:rPr>
        <w:br/>
      </w:r>
      <w:r>
        <w:rPr>
          <w:b w:val="0"/>
          <w:i w:val="0"/>
        </w:rPr>
        <w:br/>
      </w:r>
      <w:r>
        <w:rPr>
          <w:b w:val="0"/>
          <w:i w:val="0"/>
        </w:rPr>
        <w:t>Ban hành Quy định về phạm vi, tuyến đường, thời gian hoạt động của xe chở người bốn bánh có gắn động cơ trên địa bàn huyện Lý Sơn, tỉnh Quảng Ngãi</w:t>
      </w:r>
      <w:r>
        <w:rPr>
          <w:b w:val="0"/>
          <w:i w:val="0"/>
        </w:rPr>
        <w:br/>
      </w:r>
      <w:r>
        <w:rPr>
          <w:b w:val="0"/>
          <w:i w:val="0"/>
        </w:rPr>
        <w:br/>
      </w:r>
      <w:r>
        <w:rPr>
          <w:b w:val="0"/>
          <w:i w:val="0"/>
        </w:rPr>
        <w:t>20/02/2018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11/2019/QĐ-UBND ngày 16/5/2019</w:t>
      </w:r>
      <w:r>
        <w:rPr>
          <w:b w:val="0"/>
          <w:i w:val="0"/>
        </w:rPr>
        <w:br/>
      </w:r>
      <w:r>
        <w:rPr>
          <w:b w:val="0"/>
          <w:i w:val="0"/>
        </w:rPr>
        <w:br/>
      </w:r>
      <w:r>
        <w:rPr>
          <w:b w:val="0"/>
          <w:i w:val="0"/>
        </w:rPr>
        <w:t>Bãi bỏ Quy định mức thu học phí đào tạo lái xe ô tô hạng B1, B2 và hạng C tại các cơ sở đào tạo lái xe ô tô thuộc tỉnh quản lý</w:t>
      </w:r>
      <w:r>
        <w:rPr>
          <w:b w:val="0"/>
          <w:i w:val="0"/>
        </w:rPr>
        <w:br/>
      </w:r>
      <w:r>
        <w:rPr>
          <w:b w:val="0"/>
          <w:i w:val="0"/>
        </w:rPr>
        <w:br/>
      </w:r>
      <w:r>
        <w:rPr>
          <w:b w:val="0"/>
          <w:i w:val="0"/>
        </w:rPr>
        <w:t>26/5/2019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35/2020/QĐ-UBND ngày 04/12/2020</w:t>
      </w:r>
      <w:r>
        <w:rPr>
          <w:b w:val="0"/>
          <w:i w:val="0"/>
        </w:rPr>
        <w:br/>
      </w:r>
      <w:r>
        <w:rPr>
          <w:b w:val="0"/>
          <w:i w:val="0"/>
        </w:rPr>
        <w:br/>
      </w:r>
      <w:r>
        <w:rPr>
          <w:b w:val="0"/>
          <w:i w:val="0"/>
        </w:rPr>
        <w:t>Bãi bỏ Quyết định số 31/2015/QĐ-UBND ngày 21 tháng 7 năm 2015 của Ủy ban nhân dân tỉnh Quảng Ngãi</w:t>
      </w:r>
      <w:r>
        <w:rPr>
          <w:b w:val="0"/>
          <w:i w:val="0"/>
        </w:rPr>
        <w:br/>
      </w:r>
      <w:r>
        <w:rPr>
          <w:b w:val="0"/>
          <w:i w:val="0"/>
        </w:rPr>
        <w:br/>
      </w:r>
      <w:r>
        <w:rPr>
          <w:b w:val="0"/>
          <w:i w:val="0"/>
        </w:rPr>
        <w:t>15/12/2020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36/2020/QĐ-UBND ngày 16/12/2020</w:t>
      </w:r>
      <w:r>
        <w:rPr>
          <w:b w:val="0"/>
          <w:i w:val="0"/>
        </w:rPr>
        <w:br/>
      </w:r>
      <w:r>
        <w:rPr>
          <w:b w:val="0"/>
          <w:i w:val="0"/>
        </w:rPr>
        <w:br/>
      </w:r>
      <w:r>
        <w:rPr>
          <w:b w:val="0"/>
          <w:i w:val="0"/>
        </w:rPr>
        <w:t>Bãi bỏ Quyết định số 16/2009/QĐ-UBND ngày 23 tháng 3 năm 2009 của Ủy ban nhân dân tỉnh Quảng Ngãi</w:t>
      </w:r>
      <w:r>
        <w:rPr>
          <w:b w:val="0"/>
          <w:i w:val="0"/>
        </w:rPr>
        <w:br/>
      </w:r>
      <w:r>
        <w:rPr>
          <w:b w:val="0"/>
          <w:i w:val="0"/>
        </w:rPr>
        <w:br/>
      </w:r>
      <w:r>
        <w:rPr>
          <w:b w:val="0"/>
          <w:i w:val="0"/>
        </w:rPr>
        <w:t>30/12/2020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33/2021/QĐ-UBND ngày 19/7/2021</w:t>
      </w:r>
      <w:r>
        <w:rPr>
          <w:b w:val="0"/>
          <w:i w:val="0"/>
        </w:rPr>
        <w:br/>
      </w:r>
      <w:r>
        <w:rPr>
          <w:b w:val="0"/>
          <w:i w:val="0"/>
        </w:rPr>
        <w:br/>
      </w:r>
      <w:r>
        <w:rPr>
          <w:b w:val="0"/>
          <w:i w:val="0"/>
        </w:rPr>
        <w:t>Ban hành Quy định tổ chức giao thông đường bộ trên địa bàn thành phố Quảng Ngãi</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36/2021/QĐ-UBND ngày 30/7/2021</w:t>
      </w:r>
      <w:r>
        <w:rPr>
          <w:b w:val="0"/>
          <w:i w:val="0"/>
        </w:rPr>
        <w:br/>
      </w:r>
      <w:r>
        <w:rPr>
          <w:b w:val="0"/>
          <w:i w:val="0"/>
        </w:rPr>
        <w:br/>
      </w:r>
      <w:r>
        <w:rPr>
          <w:b w:val="0"/>
          <w:i w:val="0"/>
        </w:rPr>
        <w:t>Sửa đổi, bổ sung một số điều của Quy định về tổ chức quản lý hoạt động kinh doanh vận tải hành khách trong các khu du lịch và bến khách ngang sông trên địa bàn tỉnh Quảng Ngãi ban hành kèm theo Quyết định số 44/2015/QÐ-UBND ngày 27 ngày 8 tháng 2015 của UBND tỉnh</w:t>
      </w:r>
      <w:r>
        <w:rPr>
          <w:b w:val="0"/>
          <w:i w:val="0"/>
        </w:rPr>
        <w:br/>
      </w:r>
      <w:r>
        <w:rPr>
          <w:b w:val="0"/>
          <w:i w:val="0"/>
        </w:rPr>
        <w:br/>
      </w:r>
      <w:r>
        <w:rPr>
          <w:b w:val="0"/>
          <w:i w:val="0"/>
        </w:rPr>
        <w:t>15/8/2021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54/2021/QĐ-UBND ngày 14/10/2021</w:t>
      </w:r>
      <w:r>
        <w:rPr>
          <w:b w:val="0"/>
          <w:i w:val="0"/>
        </w:rPr>
        <w:br/>
      </w:r>
      <w:r>
        <w:rPr>
          <w:b w:val="0"/>
          <w:i w:val="0"/>
        </w:rPr>
        <w:br/>
      </w:r>
      <w:r>
        <w:rPr>
          <w:b w:val="0"/>
          <w:i w:val="0"/>
        </w:rPr>
        <w:t>Quy định khung giá dịch vụ sử dụng cảng, nhà ga cảng biển do địa phương quản lý trên địa bàn tỉnh Quảng Ngãi</w:t>
      </w:r>
      <w:r>
        <w:rPr>
          <w:b w:val="0"/>
          <w:i w:val="0"/>
        </w:rPr>
        <w:br/>
      </w:r>
      <w:r>
        <w:rPr>
          <w:b w:val="0"/>
          <w:i w:val="0"/>
        </w:rPr>
        <w:br/>
      </w:r>
      <w:r>
        <w:rPr>
          <w:b w:val="0"/>
          <w:i w:val="0"/>
        </w:rPr>
        <w:t>25/10/2021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58/2021/QĐ-UBND ngày 27/10/2021</w:t>
      </w:r>
      <w:r>
        <w:rPr>
          <w:b w:val="0"/>
          <w:i w:val="0"/>
        </w:rPr>
        <w:br/>
      </w:r>
      <w:r>
        <w:rPr>
          <w:b w:val="0"/>
          <w:i w:val="0"/>
        </w:rPr>
        <w:br/>
      </w:r>
      <w:r>
        <w:rPr>
          <w:b w:val="0"/>
          <w:i w:val="0"/>
        </w:rPr>
        <w:t>Ban hành Quy định về đào tạo, sát hạch để cấp giấy phép lái xe mô tô hai bánh hạng A1 cho đồng bào dân tộc thiểu số không biết đọc, viết tiếng Việt trên địa bàn tỉnh Quảng Ngãi</w:t>
      </w:r>
      <w:r>
        <w:rPr>
          <w:b w:val="0"/>
          <w:i w:val="0"/>
        </w:rPr>
        <w:br/>
      </w:r>
      <w:r>
        <w:rPr>
          <w:b w:val="0"/>
          <w:i w:val="0"/>
        </w:rPr>
        <w:br/>
      </w:r>
      <w:r>
        <w:rPr>
          <w:b w:val="0"/>
          <w:i w:val="0"/>
        </w:rPr>
        <w:t>10/11/2021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52/2022/QĐ-UBND ngày 23/12/2022</w:t>
      </w:r>
      <w:r>
        <w:rPr>
          <w:b w:val="0"/>
          <w:i w:val="0"/>
        </w:rPr>
        <w:br/>
      </w:r>
      <w:r>
        <w:rPr>
          <w:b w:val="0"/>
          <w:i w:val="0"/>
        </w:rPr>
        <w:br/>
      </w:r>
      <w:r>
        <w:rPr>
          <w:b w:val="0"/>
          <w:i w:val="0"/>
        </w:rPr>
        <w:t>Về việc sửa đổi, bổ sung một số điều của Quy định tổ chức giao thông đường bộ trên địa bàn thành phố Quảng Ngãi ban hành kèm theo Quyết định số 33/2021/QÐ-UBND ngày 19 tháng 7 năm 2021 của UBND tỉnh</w:t>
      </w:r>
      <w:r>
        <w:rPr>
          <w:b w:val="0"/>
          <w:i w:val="0"/>
        </w:rPr>
        <w:br/>
      </w:r>
      <w:r>
        <w:rPr>
          <w:b w:val="0"/>
          <w:i w:val="0"/>
        </w:rPr>
        <w:br/>
      </w:r>
      <w:r>
        <w:rPr>
          <w:b w:val="0"/>
          <w:i w:val="0"/>
        </w:rPr>
        <w:t>05/01/2023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07/2023/QĐ-UBND ngày 14/02/2023</w:t>
      </w:r>
      <w:r>
        <w:rPr>
          <w:b w:val="0"/>
          <w:i w:val="0"/>
        </w:rPr>
        <w:br/>
      </w:r>
      <w:r>
        <w:rPr>
          <w:b w:val="0"/>
          <w:i w:val="0"/>
        </w:rPr>
        <w:br/>
      </w:r>
      <w:r>
        <w:rPr>
          <w:b w:val="0"/>
          <w:i w:val="0"/>
        </w:rPr>
        <w:t>Ban hành Quy định về tuyến đường, thời gian vận chuyển chất thải rắn sinh hoạt, chất thải rắn công nghiệp thông thường phải xử lý và chất thải nguy hại trên địa bàn tỉnh Quảng Ngãi</w:t>
      </w:r>
      <w:r>
        <w:rPr>
          <w:b w:val="0"/>
          <w:i w:val="0"/>
        </w:rPr>
        <w:br/>
      </w:r>
      <w:r>
        <w:rPr>
          <w:b w:val="0"/>
          <w:i w:val="0"/>
        </w:rPr>
        <w:br/>
      </w:r>
      <w:r>
        <w:rPr>
          <w:b w:val="0"/>
          <w:i w:val="0"/>
        </w:rPr>
        <w:t>01/3/2023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21/2023/QĐ-UBND ngày 24/5/2023</w:t>
      </w:r>
      <w:r>
        <w:rPr>
          <w:b w:val="0"/>
          <w:i w:val="0"/>
        </w:rPr>
        <w:br/>
      </w:r>
      <w:r>
        <w:rPr>
          <w:b w:val="0"/>
          <w:i w:val="0"/>
        </w:rPr>
        <w:br/>
      </w:r>
      <w:r>
        <w:rPr>
          <w:b w:val="0"/>
          <w:i w:val="0"/>
        </w:rPr>
        <w:t>Về việc sửa đổi, bổ sung một số điều của Quyết định số 15/2015/QÐ-UBND ngày 14 tháng 4 năm 2015 của UBND tỉnh 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05/6/2023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26/2023/QĐ-UBND ngày 29/6/2023</w:t>
      </w:r>
      <w:r>
        <w:rPr>
          <w:b w:val="0"/>
          <w:i w:val="0"/>
        </w:rPr>
        <w:br/>
      </w:r>
      <w:r>
        <w:rPr>
          <w:b w:val="0"/>
          <w:i w:val="0"/>
        </w:rPr>
        <w:br/>
      </w:r>
      <w:r>
        <w:rPr>
          <w:b w:val="0"/>
          <w:i w:val="0"/>
        </w:rPr>
        <w:t>Ban hành Quy định về quản lý hoạt động vận chuyển hành khách, hàng hoá của xe thô sơ, xe gắn máy, xe mô tô hai bánh, xe mô tô ba bánh và các loại xe tương tự trên địa bàn tỉnh Quảng Ngãi</w:t>
      </w:r>
      <w:r>
        <w:rPr>
          <w:b w:val="0"/>
          <w:i w:val="0"/>
        </w:rPr>
        <w:br/>
      </w:r>
      <w:r>
        <w:rPr>
          <w:b w:val="0"/>
          <w:i w:val="0"/>
        </w:rPr>
        <w:br/>
      </w:r>
      <w:r>
        <w:rPr>
          <w:b w:val="0"/>
          <w:i w:val="0"/>
        </w:rPr>
        <w:t>10/7/2023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43/2023/QĐ-UBND ngày 30/11/2023</w:t>
      </w:r>
      <w:r>
        <w:rPr>
          <w:b w:val="0"/>
          <w:i w:val="0"/>
        </w:rPr>
        <w:br/>
      </w:r>
      <w:r>
        <w:rPr>
          <w:b w:val="0"/>
          <w:i w:val="0"/>
        </w:rPr>
        <w:br/>
      </w:r>
      <w:r>
        <w:rPr>
          <w:b w:val="0"/>
          <w:i w:val="0"/>
        </w:rPr>
        <w:t>Sửa đổi, bổ sung một số điều của Quy định một số chính sách ưu đãi, hỗ trợ lãi suất vay vốn đầu tư phát triển kết cấu hạ tầng, phương tiện vận tải và hỗ trợ giá vé vận chuyển hành khách công cộng bằng xe buýt trên địa bàn tỉnh Quảng Ngãi ban hành kèm theo Quyết định số 61/2016/QĐ-UBND ngày 05/12/2016 của UBND tỉnh</w:t>
      </w:r>
      <w:r>
        <w:rPr>
          <w:b w:val="0"/>
          <w:i w:val="0"/>
        </w:rPr>
        <w:br/>
      </w:r>
      <w:r>
        <w:rPr>
          <w:b w:val="0"/>
          <w:i w:val="0"/>
        </w:rPr>
        <w:br/>
      </w:r>
      <w:r>
        <w:rPr>
          <w:b w:val="0"/>
          <w:i w:val="0"/>
        </w:rPr>
        <w:t>30/11/2023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 LĨNH VỰC AN NINH, TRẬT TỰ,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06/2007/NQ-HĐND ngày 16/7/2007</w:t>
      </w:r>
      <w:r>
        <w:rPr>
          <w:b w:val="0"/>
          <w:i w:val="0"/>
        </w:rPr>
        <w:br/>
      </w:r>
      <w:r>
        <w:rPr>
          <w:b w:val="0"/>
          <w:i w:val="0"/>
        </w:rPr>
        <w:br/>
      </w:r>
      <w:r>
        <w:rPr>
          <w:b w:val="0"/>
          <w:i w:val="0"/>
        </w:rPr>
        <w:t>Thông qua quy định về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26/7/2007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25/2014/NQ-HĐND ngày 31/7/2014</w:t>
      </w:r>
      <w:r>
        <w:rPr>
          <w:b w:val="0"/>
          <w:i w:val="0"/>
        </w:rPr>
        <w:br/>
      </w:r>
      <w:r>
        <w:rPr>
          <w:b w:val="0"/>
          <w:i w:val="0"/>
        </w:rPr>
        <w:br/>
      </w:r>
      <w:r>
        <w:rPr>
          <w:b w:val="0"/>
          <w:i w:val="0"/>
        </w:rPr>
        <w:t>Về công tác phòng, chống tội phạm và xây dựng phong trào toàn dân bảo vệ an ninh Tổ quốc trên địa bàn tỉnh Quảng Ngãi</w:t>
      </w:r>
      <w:r>
        <w:rPr>
          <w:b w:val="0"/>
          <w:i w:val="0"/>
        </w:rPr>
        <w:br/>
      </w:r>
      <w:r>
        <w:rPr>
          <w:b w:val="0"/>
          <w:i w:val="0"/>
        </w:rPr>
        <w:br/>
      </w:r>
      <w:r>
        <w:rPr>
          <w:b w:val="0"/>
          <w:i w:val="0"/>
        </w:rPr>
        <w:t>10/8/2014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48/2017/NQ-HĐND ngày 29/9/2017</w:t>
      </w:r>
      <w:r>
        <w:rPr>
          <w:b w:val="0"/>
          <w:i w:val="0"/>
        </w:rPr>
        <w:br/>
      </w:r>
      <w:r>
        <w:rPr>
          <w:b w:val="0"/>
          <w:i w:val="0"/>
        </w:rPr>
        <w:br/>
      </w:r>
      <w:r>
        <w:rPr>
          <w:b w:val="0"/>
          <w:i w:val="0"/>
        </w:rPr>
        <w:t>Bãi bỏ Nghị quyết số 11/2013/NQ-HĐND ngày 10/7/2013 của HĐND tỉnh về việc quy định mức đóng góp Quỹ quốc phòng - an ninh trên địa bàn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21/2020/NQ-HĐND ngày 10/12/2020</w:t>
      </w:r>
      <w:r>
        <w:rPr>
          <w:b w:val="0"/>
          <w:i w:val="0"/>
        </w:rPr>
        <w:br/>
      </w:r>
      <w:r>
        <w:rPr>
          <w:b w:val="0"/>
          <w:i w:val="0"/>
        </w:rPr>
        <w:br/>
      </w:r>
      <w:r>
        <w:rPr>
          <w:b w:val="0"/>
          <w:i w:val="0"/>
        </w:rPr>
        <w:t>Quy định mức phụ cấp hằng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20/12/2020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21/7/2021</w:t>
      </w:r>
      <w:r>
        <w:rPr>
          <w:b w:val="0"/>
          <w:i w:val="0"/>
        </w:rPr>
        <w:br/>
      </w:r>
      <w:r>
        <w:rPr>
          <w:b w:val="0"/>
          <w:i w:val="0"/>
        </w:rPr>
        <w:br/>
      </w:r>
      <w:r>
        <w:rPr>
          <w:b w:val="0"/>
          <w:i w:val="0"/>
        </w:rPr>
        <w:t>Quy định số lượng, mức phụ cấp đối với Công an xã bán chuyên trách khi được sử dụng tham gia bảo đảm an ninh, trật tự ở cơ sở trên địa bàn tỉnh Quảng Ngãi</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20/2021/NQ-HĐND ngày 08/9/2021</w:t>
      </w:r>
      <w:r>
        <w:rPr>
          <w:b w:val="0"/>
          <w:i w:val="0"/>
        </w:rPr>
        <w:br/>
      </w:r>
      <w:r>
        <w:rPr>
          <w:b w:val="0"/>
          <w:i w:val="0"/>
        </w:rPr>
        <w:br/>
      </w:r>
      <w:r>
        <w:rPr>
          <w:b w:val="0"/>
          <w:i w:val="0"/>
        </w:rPr>
        <w:t>Quy định việc xử lý các cơ sở không bảo đảm yêu cầu về phòng cháy và chữa cháy trên địa bàn tỉnh Quảng Ngãi được đưa vào sử dụng trước ngày Luật Phòng cháy và chữa cháy số 27/2001/QH10 có hiệu lực</w:t>
      </w:r>
      <w:r>
        <w:rPr>
          <w:b w:val="0"/>
          <w:i w:val="0"/>
        </w:rPr>
        <w:br/>
      </w:r>
      <w:r>
        <w:rPr>
          <w:b w:val="0"/>
          <w:i w:val="0"/>
        </w:rPr>
        <w:br/>
      </w:r>
      <w:r>
        <w:rPr>
          <w:b w:val="0"/>
          <w:i w:val="0"/>
        </w:rPr>
        <w:t>18/9/2021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28/2021/NQ-HĐND ngày 17/11/2021</w:t>
      </w:r>
      <w:r>
        <w:rPr>
          <w:b w:val="0"/>
          <w:i w:val="0"/>
        </w:rPr>
        <w:br/>
      </w:r>
      <w:r>
        <w:rPr>
          <w:b w:val="0"/>
          <w:i w:val="0"/>
        </w:rPr>
        <w:br/>
      </w:r>
      <w:r>
        <w:rPr>
          <w:b w:val="0"/>
          <w:i w:val="0"/>
        </w:rPr>
        <w:t>Quy định diện tích nhà ở tối thiểu để được đăng ký thường trú tại chỗ ở hợp pháp do thuê, mượn, ở nhờ trên địa bàn tỉnh Quảng Ngãi</w:t>
      </w:r>
      <w:r>
        <w:rPr>
          <w:b w:val="0"/>
          <w:i w:val="0"/>
        </w:rPr>
        <w:br/>
      </w:r>
      <w:r>
        <w:rPr>
          <w:b w:val="0"/>
          <w:i w:val="0"/>
        </w:rPr>
        <w:br/>
      </w:r>
      <w:r>
        <w:rPr>
          <w:b w:val="0"/>
          <w:i w:val="0"/>
        </w:rPr>
        <w:t>27/11/2021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17/2022/NQ-HĐND ngày 07/7/2022</w:t>
      </w:r>
      <w:r>
        <w:rPr>
          <w:b w:val="0"/>
          <w:i w:val="0"/>
        </w:rPr>
        <w:br/>
      </w:r>
      <w:r>
        <w:rPr>
          <w:b w:val="0"/>
          <w:i w:val="0"/>
        </w:rPr>
        <w:br/>
      </w:r>
      <w:r>
        <w:rPr>
          <w:b w:val="0"/>
          <w:i w:val="0"/>
        </w:rPr>
        <w:t>Bãi bỏ Nghị quyết số 02/2010/NQ-HĐND ngày 16 tháng 4 năm 2010 của Hội đồng nhân dân tỉnh thông qua Đề án về Tổ An ninh nhân dân ở thôn thuộc xã, tổ dân phố thuộc thị trấn (nơi chưa bố trí lực lượng công an chính quy) trên địa bàn tỉnh Quảng Ngãi và Nghị quyết số 38/2011/NQ-HĐND ngày 12 tháng 12 năm 2011 sửa đổi, bổ sung Nghị quyết số 02/2010/NQ-HĐND ngày 16 tháng 4 năm 2010</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22/2022/NQ-HĐND ngày 30/9/2022</w:t>
      </w:r>
      <w:r>
        <w:rPr>
          <w:b w:val="0"/>
          <w:i w:val="0"/>
        </w:rPr>
        <w:br/>
      </w:r>
      <w:r>
        <w:rPr>
          <w:b w:val="0"/>
          <w:i w:val="0"/>
        </w:rPr>
        <w:br/>
      </w:r>
      <w:r>
        <w:rPr>
          <w:b w:val="0"/>
          <w:i w:val="0"/>
        </w:rPr>
        <w:t>Quy định mức hỗ trợ thường xuyên hàng tháng cho chức danh Đội trưởng, Đội phó đội dân phòng và trang bị phương tiện phòng cháy, chữa cháy và cứu nạn, cứu hộ cho đội dân phòng trên địa bàn tỉnh Quảng Ngãi</w:t>
      </w:r>
      <w:r>
        <w:rPr>
          <w:b w:val="0"/>
          <w:i w:val="0"/>
        </w:rPr>
        <w:br/>
      </w:r>
      <w:r>
        <w:rPr>
          <w:b w:val="0"/>
          <w:i w:val="0"/>
        </w:rPr>
        <w:br/>
      </w:r>
      <w:r>
        <w:rPr>
          <w:b w:val="0"/>
          <w:i w:val="0"/>
        </w:rPr>
        <w:t>10/10/2022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33/2023/NQ-HĐND ngày 08/12/2023</w:t>
      </w:r>
      <w:r>
        <w:rPr>
          <w:b w:val="0"/>
          <w:i w:val="0"/>
        </w:rPr>
        <w:br/>
      </w:r>
      <w:r>
        <w:rPr>
          <w:b w:val="0"/>
          <w:i w:val="0"/>
        </w:rPr>
        <w:br/>
      </w:r>
      <w:r>
        <w:rPr>
          <w:b w:val="0"/>
          <w:i w:val="0"/>
        </w:rPr>
        <w:t>Sửa đổi khoản 1 Điều 3 Nghị quyết số 21/2020/NQ-HĐND ngày 10 tháng 12 năm 2020 của Hội đồng nhân dân tỉnh Quy định mức phụ cấp hằng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21/2007/QĐ-UBND ngày 30/7/2007</w:t>
      </w:r>
      <w:r>
        <w:rPr>
          <w:b w:val="0"/>
          <w:i w:val="0"/>
        </w:rPr>
        <w:br/>
      </w:r>
      <w:r>
        <w:rPr>
          <w:b w:val="0"/>
          <w:i w:val="0"/>
        </w:rPr>
        <w:br/>
      </w:r>
      <w:r>
        <w:rPr>
          <w:b w:val="0"/>
          <w:i w:val="0"/>
        </w:rPr>
        <w:t>Về việc quy định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09/8/2007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47/2015/QĐ-UBND ngày 05/10/2015</w:t>
      </w:r>
      <w:r>
        <w:rPr>
          <w:b w:val="0"/>
          <w:i w:val="0"/>
        </w:rPr>
        <w:br/>
      </w:r>
      <w:r>
        <w:rPr>
          <w:b w:val="0"/>
          <w:i w:val="0"/>
        </w:rPr>
        <w:br/>
      </w:r>
      <w:r>
        <w:rPr>
          <w:b w:val="0"/>
          <w:i w:val="0"/>
        </w:rPr>
        <w:t>Ban hành Quy định về đối thoại của Chủ tịch Ủy ban nhân dân các cấp, Thủ trưởng các sở, ban, ngành với Nhân dân trong lĩnh vực phòng, chống tội phạm trên địa bàn tỉnh Quảng Ngãi</w:t>
      </w:r>
      <w:r>
        <w:rPr>
          <w:b w:val="0"/>
          <w:i w:val="0"/>
        </w:rPr>
        <w:br/>
      </w:r>
      <w:r>
        <w:rPr>
          <w:b w:val="0"/>
          <w:i w:val="0"/>
        </w:rPr>
        <w:br/>
      </w:r>
      <w:r>
        <w:rPr>
          <w:b w:val="0"/>
          <w:i w:val="0"/>
        </w:rPr>
        <w:t>15/10/2015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41/2018/QĐ-UBND ngày 20/12/2018</w:t>
      </w:r>
      <w:r>
        <w:rPr>
          <w:b w:val="0"/>
          <w:i w:val="0"/>
        </w:rPr>
        <w:br/>
      </w:r>
      <w:r>
        <w:rPr>
          <w:b w:val="0"/>
          <w:i w:val="0"/>
        </w:rPr>
        <w:br/>
      </w:r>
      <w:r>
        <w:rPr>
          <w:b w:val="0"/>
          <w:i w:val="0"/>
        </w:rPr>
        <w:t>Bãi bỏ Quyết định số 14/2014/QĐ-UBND ngày 22/4/2014 của Ủy ban nhân dân tỉnh</w:t>
      </w:r>
      <w:r>
        <w:rPr>
          <w:b w:val="0"/>
          <w:i w:val="0"/>
        </w:rPr>
        <w:br/>
      </w:r>
      <w:r>
        <w:rPr>
          <w:b w:val="0"/>
          <w:i w:val="0"/>
        </w:rPr>
        <w:br/>
      </w:r>
      <w:r>
        <w:rPr>
          <w:b w:val="0"/>
          <w:i w:val="0"/>
        </w:rPr>
        <w:t>01/01/2019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42/2018/QĐ-UBND ngày 27/12/2018</w:t>
      </w:r>
      <w:r>
        <w:rPr>
          <w:b w:val="0"/>
          <w:i w:val="0"/>
        </w:rPr>
        <w:br/>
      </w:r>
      <w:r>
        <w:rPr>
          <w:b w:val="0"/>
          <w:i w:val="0"/>
        </w:rPr>
        <w:br/>
      </w:r>
      <w:r>
        <w:rPr>
          <w:b w:val="0"/>
          <w:i w:val="0"/>
        </w:rPr>
        <w:t>Ban hành Quy chế phối hợp giữa các sở, ban, ngành, Ủy ban nhân dân các huyện, thành phố trong công tác quản lý người nước ngoài cư trú, hoạt động trên địa bàn tỉnh Quảng Ngãi</w:t>
      </w:r>
      <w:r>
        <w:rPr>
          <w:b w:val="0"/>
          <w:i w:val="0"/>
        </w:rPr>
        <w:br/>
      </w:r>
      <w:r>
        <w:rPr>
          <w:b w:val="0"/>
          <w:i w:val="0"/>
        </w:rPr>
        <w:br/>
      </w:r>
      <w:r>
        <w:rPr>
          <w:b w:val="0"/>
          <w:i w:val="0"/>
        </w:rPr>
        <w:t>10/01/2019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67/2021/QĐ-UBND ngày 19/11/2021</w:t>
      </w:r>
      <w:r>
        <w:rPr>
          <w:b w:val="0"/>
          <w:i w:val="0"/>
        </w:rPr>
        <w:br/>
      </w:r>
      <w:r>
        <w:rPr>
          <w:b w:val="0"/>
          <w:i w:val="0"/>
        </w:rPr>
        <w:br/>
      </w:r>
      <w:r>
        <w:rPr>
          <w:b w:val="0"/>
          <w:i w:val="0"/>
        </w:rPr>
        <w:t>Ban hành Quy chế bảo vệ bí mật nhà nước trên địa bàn tỉnh Quảng Ngãi</w:t>
      </w:r>
      <w:r>
        <w:rPr>
          <w:b w:val="0"/>
          <w:i w:val="0"/>
        </w:rPr>
        <w:br/>
      </w:r>
      <w:r>
        <w:rPr>
          <w:b w:val="0"/>
          <w:i w:val="0"/>
        </w:rPr>
        <w:br/>
      </w:r>
      <w:r>
        <w:rPr>
          <w:b w:val="0"/>
          <w:i w:val="0"/>
        </w:rPr>
        <w:t>01/12/2021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10/2022/QĐ-UBND ngày 22/02/2022</w:t>
      </w:r>
      <w:r>
        <w:rPr>
          <w:b w:val="0"/>
          <w:i w:val="0"/>
        </w:rPr>
        <w:br/>
      </w:r>
      <w:r>
        <w:rPr>
          <w:b w:val="0"/>
          <w:i w:val="0"/>
        </w:rPr>
        <w:br/>
      </w:r>
      <w:r>
        <w:rPr>
          <w:b w:val="0"/>
          <w:i w:val="0"/>
        </w:rPr>
        <w:t>Ban hành quy định an toàn phòng cháy và chữa cháy đối với nhà ở riêng lẻ và nhà ở kết hợp sản xuất, kinh doanh trên địa bàn tỉnh Quảng Ngãi</w:t>
      </w:r>
      <w:r>
        <w:rPr>
          <w:b w:val="0"/>
          <w:i w:val="0"/>
        </w:rPr>
        <w:br/>
      </w:r>
      <w:r>
        <w:rPr>
          <w:b w:val="0"/>
          <w:i w:val="0"/>
        </w:rPr>
        <w:br/>
      </w:r>
      <w:r>
        <w:rPr>
          <w:b w:val="0"/>
          <w:i w:val="0"/>
        </w:rPr>
        <w:t>07/3/2022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32/2022/QĐ-UBND ngày 31/8/2022</w:t>
      </w:r>
      <w:r>
        <w:rPr>
          <w:b w:val="0"/>
          <w:i w:val="0"/>
        </w:rPr>
        <w:br/>
      </w:r>
      <w:r>
        <w:rPr>
          <w:b w:val="0"/>
          <w:i w:val="0"/>
        </w:rPr>
        <w:br/>
      </w:r>
      <w:r>
        <w:rPr>
          <w:b w:val="0"/>
          <w:i w:val="0"/>
        </w:rPr>
        <w:t>Ban hành Quy chế phối hợp phòng, chống các hành vi vi phạm pháp luật trong lĩnh vực thông tin và truyền thông trên địa bàn tỉnh Quảng Ngãi</w:t>
      </w:r>
      <w:r>
        <w:rPr>
          <w:b w:val="0"/>
          <w:i w:val="0"/>
        </w:rPr>
        <w:br/>
      </w:r>
      <w:r>
        <w:rPr>
          <w:b w:val="0"/>
          <w:i w:val="0"/>
        </w:rPr>
        <w:br/>
      </w:r>
      <w:r>
        <w:rPr>
          <w:b w:val="0"/>
          <w:i w:val="0"/>
        </w:rPr>
        <w:t>20/9/2022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10/2023/QĐ-UBND ngày 15/3/2023</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30/3/2023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35/2023/QĐ-UBND ngày 24/8/2023</w:t>
      </w:r>
      <w:r>
        <w:rPr>
          <w:b w:val="0"/>
          <w:i w:val="0"/>
        </w:rPr>
        <w:br/>
      </w:r>
      <w:r>
        <w:rPr>
          <w:b w:val="0"/>
          <w:i w:val="0"/>
        </w:rPr>
        <w:br/>
      </w:r>
      <w:r>
        <w:rPr>
          <w:b w:val="0"/>
          <w:i w:val="0"/>
        </w:rPr>
        <w:t>Ban hành Quy định khu vực bảo vệ; khu vực cấm tập trung đông người, cấm ghi âm, ghi hình, chụp ảnh; khu vực cấm hoặc hạn chế người và phương tiện giao thông trên địa bàn tỉnh Quảng Ngãi</w:t>
      </w:r>
      <w:r>
        <w:rPr>
          <w:b w:val="0"/>
          <w:i w:val="0"/>
        </w:rPr>
        <w:br/>
      </w:r>
      <w:r>
        <w:rPr>
          <w:b w:val="0"/>
          <w:i w:val="0"/>
        </w:rPr>
        <w:br/>
      </w:r>
      <w:r>
        <w:rPr>
          <w:b w:val="0"/>
          <w:i w:val="0"/>
        </w:rPr>
        <w:t>08/9/2023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44/2023/QĐ-UBND ngày 30/11/2023</w:t>
      </w:r>
      <w:r>
        <w:rPr>
          <w:b w:val="0"/>
          <w:i w:val="0"/>
        </w:rPr>
        <w:br/>
      </w:r>
      <w:r>
        <w:rPr>
          <w:b w:val="0"/>
          <w:i w:val="0"/>
        </w:rPr>
        <w:br/>
      </w:r>
      <w:r>
        <w:rPr>
          <w:b w:val="0"/>
          <w:i w:val="0"/>
        </w:rPr>
        <w:t>Bãi bỏ Chỉ thị số 20/2007/CT-UBND ngày 27 tháng 7 năm 2007 của Ủy ban nhân dân tỉnh triển khai thực hiện Luật Cư trú</w:t>
      </w:r>
      <w:r>
        <w:rPr>
          <w:b w:val="0"/>
          <w:i w:val="0"/>
        </w:rPr>
        <w:br/>
      </w:r>
      <w:r>
        <w:rPr>
          <w:b w:val="0"/>
          <w:i w:val="0"/>
        </w:rPr>
        <w:br/>
      </w:r>
      <w:r>
        <w:rPr>
          <w:b w:val="0"/>
          <w:i w:val="0"/>
        </w:rPr>
        <w:t>10/12/2023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18/2007/CT-UBND ngày 02/7/2007</w:t>
      </w:r>
      <w:r>
        <w:rPr>
          <w:b w:val="0"/>
          <w:i w:val="0"/>
        </w:rPr>
        <w:br/>
      </w:r>
      <w:r>
        <w:rPr>
          <w:b w:val="0"/>
          <w:i w:val="0"/>
        </w:rPr>
        <w:br/>
      </w:r>
      <w:r>
        <w:rPr>
          <w:b w:val="0"/>
          <w:i w:val="0"/>
        </w:rPr>
        <w:t>Tăng cường công tác bảo vệ bí mật nhà nước trong hội nhập kinh tế quốc tế</w:t>
      </w:r>
      <w:r>
        <w:rPr>
          <w:b w:val="0"/>
          <w:i w:val="0"/>
        </w:rPr>
        <w:br/>
      </w:r>
      <w:r>
        <w:rPr>
          <w:b w:val="0"/>
          <w:i w:val="0"/>
        </w:rPr>
        <w:br/>
      </w:r>
      <w:r>
        <w:rPr>
          <w:b w:val="0"/>
          <w:i w:val="0"/>
        </w:rPr>
        <w:t>12/7/2007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III. 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02/2019/NQ-HĐND ngày 10/4/2019</w:t>
      </w:r>
      <w:r>
        <w:rPr>
          <w:b w:val="0"/>
          <w:i w:val="0"/>
        </w:rPr>
        <w:br/>
      </w:r>
      <w:r>
        <w:rPr>
          <w:b w:val="0"/>
          <w:i w:val="0"/>
        </w:rPr>
        <w:br/>
      </w:r>
      <w:r>
        <w:rPr>
          <w:b w:val="0"/>
          <w:i w:val="0"/>
        </w:rPr>
        <w:t>Quy định mức chi tiếp khách nước ngoài vào làm việc, chi tổ chức hội nghị, hội thảo quốc tế và chế độ chi tiếp khách trong nước áp dụng trên địa bàn tỉnh Quảng Ngãi</w:t>
      </w:r>
      <w:r>
        <w:rPr>
          <w:b w:val="0"/>
          <w:i w:val="0"/>
        </w:rPr>
        <w:br/>
      </w:r>
      <w:r>
        <w:rPr>
          <w:b w:val="0"/>
          <w:i w:val="0"/>
        </w:rPr>
        <w:br/>
      </w:r>
      <w:r>
        <w:rPr>
          <w:b w:val="0"/>
          <w:i w:val="0"/>
        </w:rPr>
        <w:t>20/4/2019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18/2023/NQ-HĐND ngày 21/7/2023</w:t>
      </w:r>
      <w:r>
        <w:rPr>
          <w:b w:val="0"/>
          <w:i w:val="0"/>
        </w:rPr>
        <w:br/>
      </w:r>
      <w:r>
        <w:rPr>
          <w:b w:val="0"/>
          <w:i w:val="0"/>
        </w:rPr>
        <w:br/>
      </w:r>
      <w:r>
        <w:rPr>
          <w:b w:val="0"/>
          <w:i w:val="0"/>
        </w:rPr>
        <w:t>Sửa đổi, bổ sung Điều 2 Nghị quyết số 02/2019/NQ-HĐND ngày 10/4/2019 của Hội đồng nhân dân tỉnh quy định mức chi tiếp khách nước ngoài vào làm việc, chi tổ chức hội nghị, hội thảo quốc tế và chế độ chi tiếp khách trong nước áp dụng trên địa bàn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01/2018/QĐ-UBND ngày 04/01/2018</w:t>
      </w:r>
      <w:r>
        <w:rPr>
          <w:b w:val="0"/>
          <w:i w:val="0"/>
        </w:rPr>
        <w:br/>
      </w:r>
      <w:r>
        <w:rPr>
          <w:b w:val="0"/>
          <w:i w:val="0"/>
        </w:rPr>
        <w:br/>
      </w:r>
      <w:r>
        <w:rPr>
          <w:b w:val="0"/>
          <w:i w:val="0"/>
        </w:rPr>
        <w:t>Bãi bỏ Quyết định số 22/2013/QĐ-UBND ngày 10/5/2013 của UBND tỉnh Quảng Ngãi ban hành Quy chế quản lý thống nhất các hoạt động đối ngoại trên địa bàn tỉnh Quảng Ngãi</w:t>
      </w:r>
      <w:r>
        <w:rPr>
          <w:b w:val="0"/>
          <w:i w:val="0"/>
        </w:rPr>
        <w:br/>
      </w:r>
      <w:r>
        <w:rPr>
          <w:b w:val="0"/>
          <w:i w:val="0"/>
        </w:rPr>
        <w:br/>
      </w:r>
      <w:r>
        <w:rPr>
          <w:b w:val="0"/>
          <w:i w:val="0"/>
        </w:rPr>
        <w:t>15/01/2018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07/2019/QĐ-UBND ngày 28/3/2019</w:t>
      </w:r>
      <w:r>
        <w:rPr>
          <w:b w:val="0"/>
          <w:i w:val="0"/>
        </w:rPr>
        <w:br/>
      </w:r>
      <w:r>
        <w:rPr>
          <w:b w:val="0"/>
          <w:i w:val="0"/>
        </w:rPr>
        <w:br/>
      </w:r>
      <w:r>
        <w:rPr>
          <w:b w:val="0"/>
          <w:i w:val="0"/>
        </w:rPr>
        <w:t>Ban hành quy định sử dụng và quản lý hộ chiếu ngoại giao, hộ chiếu công vụ trên địa bàn tỉnh Quảng Ngãi</w:t>
      </w:r>
      <w:r>
        <w:rPr>
          <w:b w:val="0"/>
          <w:i w:val="0"/>
        </w:rPr>
        <w:br/>
      </w:r>
      <w:r>
        <w:rPr>
          <w:b w:val="0"/>
          <w:i w:val="0"/>
        </w:rPr>
        <w:br/>
      </w:r>
      <w:r>
        <w:rPr>
          <w:b w:val="0"/>
          <w:i w:val="0"/>
        </w:rPr>
        <w:t>10/4/2019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09/2020/QĐ-UBND ngày 23/3/2020</w:t>
      </w:r>
      <w:r>
        <w:rPr>
          <w:b w:val="0"/>
          <w:i w:val="0"/>
        </w:rPr>
        <w:br/>
      </w:r>
      <w:r>
        <w:rPr>
          <w:b w:val="0"/>
          <w:i w:val="0"/>
        </w:rPr>
        <w:br/>
      </w:r>
      <w:r>
        <w:rPr>
          <w:b w:val="0"/>
          <w:i w:val="0"/>
        </w:rPr>
        <w:t>Về việc bãi bỏ Quyết định số 16/2014/QĐ-UBND ngày 29/4/2014 của Uỷ ban nhân dân tỉnh Quảng Ngãi</w:t>
      </w:r>
      <w:r>
        <w:rPr>
          <w:b w:val="0"/>
          <w:i w:val="0"/>
        </w:rPr>
        <w:br/>
      </w:r>
      <w:r>
        <w:rPr>
          <w:b w:val="0"/>
          <w:i w:val="0"/>
        </w:rPr>
        <w:br/>
      </w:r>
      <w:r>
        <w:rPr>
          <w:b w:val="0"/>
          <w:i w:val="0"/>
        </w:rPr>
        <w:t>01/4/2020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06/2021/QĐ-UBND ngày 18/3/2021</w:t>
      </w:r>
      <w:r>
        <w:rPr>
          <w:b w:val="0"/>
          <w:i w:val="0"/>
        </w:rPr>
        <w:br/>
      </w:r>
      <w:r>
        <w:rPr>
          <w:b w:val="0"/>
          <w:i w:val="0"/>
        </w:rPr>
        <w:br/>
      </w:r>
      <w:r>
        <w:rPr>
          <w:b w:val="0"/>
          <w:i w:val="0"/>
        </w:rPr>
        <w:t>Bãi bỏ Quyết định số 35/2014/QĐ-UBND ngày 15/7/2014 của UBND tỉnh về việc tổ chức, quản lý hội nghị, hội thảo quốc tế trên địa bàn tỉnh Quảng Ngãi</w:t>
      </w:r>
      <w:r>
        <w:rPr>
          <w:b w:val="0"/>
          <w:i w:val="0"/>
        </w:rPr>
        <w:br/>
      </w:r>
      <w:r>
        <w:rPr>
          <w:b w:val="0"/>
          <w:i w:val="0"/>
        </w:rPr>
        <w:br/>
      </w:r>
      <w:r>
        <w:rPr>
          <w:b w:val="0"/>
          <w:i w:val="0"/>
        </w:rPr>
        <w:t>01/4/2021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17/2021/QĐ-UBND ngày 21/5/2021</w:t>
      </w:r>
      <w:r>
        <w:rPr>
          <w:b w:val="0"/>
          <w:i w:val="0"/>
        </w:rPr>
        <w:br/>
      </w:r>
      <w:r>
        <w:rPr>
          <w:b w:val="0"/>
          <w:i w:val="0"/>
        </w:rPr>
        <w:br/>
      </w:r>
      <w:r>
        <w:rPr>
          <w:b w:val="0"/>
          <w:i w:val="0"/>
        </w:rPr>
        <w:t>Bãi bỏ Quyết định số 05/2007/QĐ-UBND ngày 25 tháng 01 năm 2007 của Ủy ban nhân dân tỉnh Quảng Ngãi về việc ban hành Quy chế đón tiếp các đoàn khách nước ngoài đến thăm, làm việc tại tỉnh Quảng Ngãi</w:t>
      </w:r>
      <w:r>
        <w:rPr>
          <w:b w:val="0"/>
          <w:i w:val="0"/>
        </w:rPr>
        <w:br/>
      </w:r>
      <w:r>
        <w:rPr>
          <w:b w:val="0"/>
          <w:i w:val="0"/>
        </w:rPr>
        <w:br/>
      </w:r>
      <w:r>
        <w:rPr>
          <w:b w:val="0"/>
          <w:i w:val="0"/>
        </w:rPr>
        <w:t>01/6/2021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15/02/2022</w:t>
      </w:r>
      <w:r>
        <w:rPr>
          <w:b w:val="0"/>
          <w:i w:val="0"/>
        </w:rPr>
        <w:br/>
      </w:r>
      <w:r>
        <w:rPr>
          <w:b w:val="0"/>
          <w:i w:val="0"/>
        </w:rPr>
        <w:br/>
      </w:r>
      <w:r>
        <w:rPr>
          <w:b w:val="0"/>
          <w:i w:val="0"/>
        </w:rPr>
        <w:t>Bãi bỏ Quyết định số 13/2010/QĐ-UBND ngày 02/6/2010 của UBND tỉnh ban hành Quy định chế độ chi tiêu đón tiếp khách nước ngoài vào làm việc, chi tiêu tổ chức các hội nghị, hội thảo quốc tế và chế độ chi tiêu tiếp khách tại tỉnh Quảng Ngãi</w:t>
      </w:r>
      <w:r>
        <w:rPr>
          <w:b w:val="0"/>
          <w:i w:val="0"/>
        </w:rPr>
        <w:br/>
      </w:r>
      <w:r>
        <w:rPr>
          <w:b w:val="0"/>
          <w:i w:val="0"/>
        </w:rPr>
        <w:br/>
      </w:r>
      <w:r>
        <w:rPr>
          <w:b w:val="0"/>
          <w:i w:val="0"/>
        </w:rPr>
        <w:t>28/02/2022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37/2023/QĐ-UBND ngày 19/9/2023</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19/9/2023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04/2016/NQ-HĐND ngày 15/7/2016</w:t>
      </w:r>
      <w:r>
        <w:rPr>
          <w:b w:val="0"/>
          <w:i w:val="0"/>
        </w:rPr>
        <w:br/>
      </w:r>
      <w:r>
        <w:rPr>
          <w:b w:val="0"/>
          <w:i w:val="0"/>
        </w:rPr>
        <w:br/>
      </w:r>
      <w:r>
        <w:rPr>
          <w:b w:val="0"/>
          <w:i w:val="0"/>
        </w:rPr>
        <w:t>Về việc thông qua Quy hoạch phát triển điện lực tỉnh Quảng Ngãi giai đoạn 2016 - 2025, có xét đến năm 2035 -  Hợp phần quy hoạch phát triển hệ thống điện 110Kv</w:t>
      </w:r>
      <w:r>
        <w:rPr>
          <w:b w:val="0"/>
          <w:i w:val="0"/>
        </w:rPr>
        <w:br/>
      </w:r>
      <w:r>
        <w:rPr>
          <w:b w:val="0"/>
          <w:i w:val="0"/>
        </w:rPr>
        <w:br/>
      </w:r>
      <w:r>
        <w:rPr>
          <w:b w:val="0"/>
          <w:i w:val="0"/>
        </w:rPr>
        <w:t>25/7/2016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14/2022/NQ-HĐND ngày 07/7/2022</w:t>
      </w:r>
      <w:r>
        <w:rPr>
          <w:b w:val="0"/>
          <w:i w:val="0"/>
        </w:rPr>
        <w:br/>
      </w:r>
      <w:r>
        <w:rPr>
          <w:b w:val="0"/>
          <w:i w:val="0"/>
        </w:rPr>
        <w:br/>
      </w:r>
      <w:r>
        <w:rPr>
          <w:b w:val="0"/>
          <w:i w:val="0"/>
        </w:rPr>
        <w:t>Quy định nội dung và mức hỗ trợ kinh phí thực hiện các hoạt động phát triển thị trường, xây dựng, quảng bá thương hiệu sản phẩm phát triển ngoại thương của tỉnh Quảng Ngãi</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02/2017/QĐ-UBND ngày 11/01/2017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Ngãi</w:t>
      </w:r>
      <w:r>
        <w:rPr>
          <w:b w:val="0"/>
          <w:i w:val="0"/>
        </w:rPr>
        <w:br/>
      </w:r>
      <w:r>
        <w:rPr>
          <w:b w:val="0"/>
          <w:i w:val="0"/>
        </w:rPr>
        <w:br/>
      </w:r>
      <w:r>
        <w:rPr>
          <w:b w:val="0"/>
          <w:i w:val="0"/>
        </w:rPr>
        <w:t>20/01/2017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15/2017/QĐ-UBND ngày 17/4/2017</w:t>
      </w:r>
      <w:r>
        <w:rPr>
          <w:b w:val="0"/>
          <w:i w:val="0"/>
        </w:rPr>
        <w:br/>
      </w:r>
      <w:r>
        <w:rPr>
          <w:b w:val="0"/>
          <w:i w:val="0"/>
        </w:rPr>
        <w:br/>
      </w:r>
      <w:r>
        <w:rPr>
          <w:b w:val="0"/>
          <w:i w:val="0"/>
        </w:rPr>
        <w:t>Ban hành quy định giá dịch vụ sử dụng diện tích bán hàng tại chợ trên địa bàn tỉnh Quảng Ngãi</w:t>
      </w:r>
      <w:r>
        <w:rPr>
          <w:b w:val="0"/>
          <w:i w:val="0"/>
        </w:rPr>
        <w:br/>
      </w:r>
      <w:r>
        <w:rPr>
          <w:b w:val="0"/>
          <w:i w:val="0"/>
        </w:rPr>
        <w:br/>
      </w:r>
      <w:r>
        <w:rPr>
          <w:b w:val="0"/>
          <w:i w:val="0"/>
        </w:rPr>
        <w:t>27/4/2017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11/2018/QĐ-UBND ngày 04/4/2018</w:t>
      </w:r>
      <w:r>
        <w:rPr>
          <w:b w:val="0"/>
          <w:i w:val="0"/>
        </w:rPr>
        <w:br/>
      </w:r>
      <w:r>
        <w:rPr>
          <w:b w:val="0"/>
          <w:i w:val="0"/>
        </w:rPr>
        <w:br/>
      </w:r>
      <w:r>
        <w:rPr>
          <w:b w:val="0"/>
          <w:i w:val="0"/>
        </w:rPr>
        <w:t>Ban hành Quy định về Quy trình chuyển đổi mô hình kinh doanh, khai thác và quản lý chợ trên địa bàn tỉnh Quảng Ngãi</w:t>
      </w:r>
      <w:r>
        <w:rPr>
          <w:b w:val="0"/>
          <w:i w:val="0"/>
        </w:rPr>
        <w:br/>
      </w:r>
      <w:r>
        <w:rPr>
          <w:b w:val="0"/>
          <w:i w:val="0"/>
        </w:rPr>
        <w:br/>
      </w:r>
      <w:r>
        <w:rPr>
          <w:b w:val="0"/>
          <w:i w:val="0"/>
        </w:rPr>
        <w:t>15/4/2018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23/2018/QĐ-UBND ngày 22/8/2018</w:t>
      </w:r>
      <w:r>
        <w:rPr>
          <w:b w:val="0"/>
          <w:i w:val="0"/>
        </w:rPr>
        <w:br/>
      </w:r>
      <w:r>
        <w:rPr>
          <w:b w:val="0"/>
          <w:i w:val="0"/>
        </w:rPr>
        <w:br/>
      </w:r>
      <w:r>
        <w:rPr>
          <w:b w:val="0"/>
          <w:i w:val="0"/>
        </w:rPr>
        <w:t>Ban hành Quy định phân cấp quản lý chợ trên địa bàn tỉnh Quảng Ngãi</w:t>
      </w:r>
      <w:r>
        <w:rPr>
          <w:b w:val="0"/>
          <w:i w:val="0"/>
        </w:rPr>
        <w:br/>
      </w:r>
      <w:r>
        <w:rPr>
          <w:b w:val="0"/>
          <w:i w:val="0"/>
        </w:rPr>
        <w:br/>
      </w:r>
      <w:r>
        <w:rPr>
          <w:b w:val="0"/>
          <w:i w:val="0"/>
        </w:rPr>
        <w:t>31/8/2018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02/01/2019</w:t>
      </w:r>
      <w:r>
        <w:rPr>
          <w:b w:val="0"/>
          <w:i w:val="0"/>
        </w:rPr>
        <w:br/>
      </w:r>
      <w:r>
        <w:rPr>
          <w:b w:val="0"/>
          <w:i w:val="0"/>
        </w:rPr>
        <w:br/>
      </w:r>
      <w:r>
        <w:rPr>
          <w:b w:val="0"/>
          <w:i w:val="0"/>
        </w:rPr>
        <w:t>Về việc ban hành Quy chế phối hợp quản lý cụm công nghiệp trên địa bàn tỉnh Quảng Ngãi</w:t>
      </w:r>
      <w:r>
        <w:rPr>
          <w:b w:val="0"/>
          <w:i w:val="0"/>
        </w:rPr>
        <w:br/>
      </w:r>
      <w:r>
        <w:rPr>
          <w:b w:val="0"/>
          <w:i w:val="0"/>
        </w:rPr>
        <w:br/>
      </w:r>
      <w:r>
        <w:rPr>
          <w:b w:val="0"/>
          <w:i w:val="0"/>
        </w:rPr>
        <w:t>15/01/2019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32/2020/QĐ-UBND ngày 24/11/2020</w:t>
      </w:r>
      <w:r>
        <w:rPr>
          <w:b w:val="0"/>
          <w:i w:val="0"/>
        </w:rPr>
        <w:br/>
      </w:r>
      <w:r>
        <w:rPr>
          <w:b w:val="0"/>
          <w:i w:val="0"/>
        </w:rPr>
        <w:br/>
      </w:r>
      <w:r>
        <w:rPr>
          <w:b w:val="0"/>
          <w:i w:val="0"/>
        </w:rPr>
        <w:t>Ban hành Quy chế quản lý, sử dụng kinh phí khuyến công và quy định mức chi cho các hoạt động khuyến công địa phương trên địa bàn tỉnh Quảng Ngãi</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38/2020/QĐ-UBND ngày 29/12/2020</w:t>
      </w:r>
      <w:r>
        <w:rPr>
          <w:b w:val="0"/>
          <w:i w:val="0"/>
        </w:rPr>
        <w:br/>
      </w:r>
      <w:r>
        <w:rPr>
          <w:b w:val="0"/>
          <w:i w:val="0"/>
        </w:rPr>
        <w:br/>
      </w:r>
      <w:r>
        <w:rPr>
          <w:b w:val="0"/>
          <w:i w:val="0"/>
        </w:rPr>
        <w:t>Ban hành Quy chế xây dựng, quản lý và thực hiện Chương trình xúc tiến thương mại tỉnh Quảng Ngãi</w:t>
      </w:r>
      <w:r>
        <w:rPr>
          <w:b w:val="0"/>
          <w:i w:val="0"/>
        </w:rPr>
        <w:br/>
      </w:r>
      <w:r>
        <w:rPr>
          <w:b w:val="0"/>
          <w:i w:val="0"/>
        </w:rPr>
        <w:br/>
      </w:r>
      <w:r>
        <w:rPr>
          <w:b w:val="0"/>
          <w:i w:val="0"/>
        </w:rPr>
        <w:t>10/01/2021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04/2021/QĐ-UBND ngày 01/3/2021</w:t>
      </w:r>
      <w:r>
        <w:rPr>
          <w:b w:val="0"/>
          <w:i w:val="0"/>
        </w:rPr>
        <w:br/>
      </w:r>
      <w:r>
        <w:rPr>
          <w:b w:val="0"/>
          <w:i w:val="0"/>
        </w:rPr>
        <w:br/>
      </w:r>
      <w:r>
        <w:rPr>
          <w:b w:val="0"/>
          <w:i w:val="0"/>
        </w:rPr>
        <w:t>Ban hành Quy chế phối hợp quản lý nhà nước đối với hoạt động kinh doanh theo phương thức đa cấp trên địa bàn tỉnh Quảng Ngãi</w:t>
      </w:r>
      <w:r>
        <w:rPr>
          <w:b w:val="0"/>
          <w:i w:val="0"/>
        </w:rPr>
        <w:br/>
      </w:r>
      <w:r>
        <w:rPr>
          <w:b w:val="0"/>
          <w:i w:val="0"/>
        </w:rPr>
        <w:br/>
      </w:r>
      <w:r>
        <w:rPr>
          <w:b w:val="0"/>
          <w:i w:val="0"/>
        </w:rPr>
        <w:t>20/3/2021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61/2021/QĐ-UBND ngày 04/11/2021</w:t>
      </w:r>
      <w:r>
        <w:rPr>
          <w:b w:val="0"/>
          <w:i w:val="0"/>
        </w:rPr>
        <w:br/>
      </w:r>
      <w:r>
        <w:rPr>
          <w:b w:val="0"/>
          <w:i w:val="0"/>
        </w:rPr>
        <w:br/>
      </w:r>
      <w:r>
        <w:rPr>
          <w:b w:val="0"/>
          <w:i w:val="0"/>
        </w:rPr>
        <w:t>Sửa đổi, bổ sung một số điều của Quyết định số 01/2019/QÐ-UBND ngày 02 tháng 01 năm 2019 của UBND tỉnh Quảng Ngãi về việc ban hành Quy chế phối hợp quản lý cụm công nghiệp trên địa bàn tỉnh Quảng Ngãi</w:t>
      </w:r>
      <w:r>
        <w:rPr>
          <w:b w:val="0"/>
          <w:i w:val="0"/>
        </w:rPr>
        <w:br/>
      </w:r>
      <w:r>
        <w:rPr>
          <w:b w:val="0"/>
          <w:i w:val="0"/>
        </w:rPr>
        <w:br/>
      </w:r>
      <w:r>
        <w:rPr>
          <w:b w:val="0"/>
          <w:i w:val="0"/>
        </w:rPr>
        <w:t>20/11/2021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69/2021/QĐ-UBND ngày 23/11/2021</w:t>
      </w:r>
      <w:r>
        <w:rPr>
          <w:b w:val="0"/>
          <w:i w:val="0"/>
        </w:rPr>
        <w:br/>
      </w:r>
      <w:r>
        <w:rPr>
          <w:b w:val="0"/>
          <w:i w:val="0"/>
        </w:rPr>
        <w:br/>
      </w:r>
      <w:r>
        <w:rPr>
          <w:b w:val="0"/>
          <w:i w:val="0"/>
        </w:rPr>
        <w:t>Ban hành Quy định phân cấp cơ quan quản lý về an toàn thực phẩm đối với các cơ sở sản xuất, kinh doanh thực phẩm ngành Công thương không thuộc diện cấp Giấy chứng nhận cơ sở đủ điều kiện an toàn thực phẩm trên địa bàn tỉnh Quảng Ngãi</w:t>
      </w:r>
      <w:r>
        <w:rPr>
          <w:b w:val="0"/>
          <w:i w:val="0"/>
        </w:rPr>
        <w:br/>
      </w:r>
      <w:r>
        <w:rPr>
          <w:b w:val="0"/>
          <w:i w:val="0"/>
        </w:rPr>
        <w:br/>
      </w:r>
      <w:r>
        <w:rPr>
          <w:b w:val="0"/>
          <w:i w:val="0"/>
        </w:rPr>
        <w:t>10/12/2021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11/2022/QĐ-UBND ngày 14/3/2022</w:t>
      </w:r>
      <w:r>
        <w:rPr>
          <w:b w:val="0"/>
          <w:i w:val="0"/>
        </w:rPr>
        <w:br/>
      </w:r>
      <w:r>
        <w:rPr>
          <w:b w:val="0"/>
          <w:i w:val="0"/>
        </w:rPr>
        <w:br/>
      </w:r>
      <w:r>
        <w:rPr>
          <w:b w:val="0"/>
          <w:i w:val="0"/>
        </w:rPr>
        <w:t>Ban hành Quy chế quản lý kinh phí phát triển công nghiệp hỗ trợ và quy định mức chi cụ thể các hoạt động phát triển công nghiệp hỗ trợ trên địa bàn tỉnh Quảng Ngãi</w:t>
      </w:r>
      <w:r>
        <w:rPr>
          <w:b w:val="0"/>
          <w:i w:val="0"/>
        </w:rPr>
        <w:br/>
      </w:r>
      <w:r>
        <w:rPr>
          <w:b w:val="0"/>
          <w:i w:val="0"/>
        </w:rPr>
        <w:br/>
      </w:r>
      <w:r>
        <w:rPr>
          <w:b w:val="0"/>
          <w:i w:val="0"/>
        </w:rPr>
        <w:t>14/3/2022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01/2023/QĐ-UBND ngày 10/01/2023</w:t>
      </w:r>
      <w:r>
        <w:rPr>
          <w:b w:val="0"/>
          <w:i w:val="0"/>
        </w:rPr>
        <w:br/>
      </w:r>
      <w:r>
        <w:rPr>
          <w:b w:val="0"/>
          <w:i w:val="0"/>
        </w:rPr>
        <w:br/>
      </w:r>
      <w:r>
        <w:rPr>
          <w:b w:val="0"/>
          <w:i w:val="0"/>
        </w:rPr>
        <w:t>Ban hành Quy định khuyến khích, tổ chức thực hiện xã hội hóa đầu tư xây dựng, kinh doanh và vận hành các công trình hạ tầng bảo vệ môi trường đối với cụm công nghiệp trên địa bàn tỉnh Quảng Ngãi</w:t>
      </w:r>
      <w:r>
        <w:rPr>
          <w:b w:val="0"/>
          <w:i w:val="0"/>
        </w:rPr>
        <w:br/>
      </w:r>
      <w:r>
        <w:rPr>
          <w:b w:val="0"/>
          <w:i w:val="0"/>
        </w:rPr>
        <w:br/>
      </w:r>
      <w:r>
        <w:rPr>
          <w:b w:val="0"/>
          <w:i w:val="0"/>
        </w:rPr>
        <w:t>25/01/2023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25/2023/QĐ-UBND ngày 27/6/2023</w:t>
      </w:r>
      <w:r>
        <w:rPr>
          <w:b w:val="0"/>
          <w:i w:val="0"/>
        </w:rPr>
        <w:br/>
      </w:r>
      <w:r>
        <w:rPr>
          <w:b w:val="0"/>
          <w:i w:val="0"/>
        </w:rPr>
        <w:br/>
      </w:r>
      <w:r>
        <w:rPr>
          <w:b w:val="0"/>
          <w:i w:val="0"/>
        </w:rPr>
        <w:t>Ban hành Quy chế quản lý vật liệu nổ công nghiệp, tiền chất thuốc nổ trên địa bàn tỉnh Quảng Ngãi</w:t>
      </w:r>
      <w:r>
        <w:rPr>
          <w:b w:val="0"/>
          <w:i w:val="0"/>
        </w:rPr>
        <w:br/>
      </w:r>
      <w:r>
        <w:rPr>
          <w:b w:val="0"/>
          <w:i w:val="0"/>
        </w:rPr>
        <w:br/>
      </w:r>
      <w:r>
        <w:rPr>
          <w:b w:val="0"/>
          <w:i w:val="0"/>
        </w:rPr>
        <w:t>10/7/2023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20/2012/CT-UBND ngày 04/12/2012</w:t>
      </w:r>
      <w:r>
        <w:rPr>
          <w:b w:val="0"/>
          <w:i w:val="0"/>
        </w:rPr>
        <w:br/>
      </w:r>
      <w:r>
        <w:rPr>
          <w:b w:val="0"/>
          <w:i w:val="0"/>
        </w:rPr>
        <w:br/>
      </w:r>
      <w:r>
        <w:rPr>
          <w:b w:val="0"/>
          <w:i w:val="0"/>
        </w:rPr>
        <w:t>Về việc tăng cường công tác bảo vệ quyền lợi người tiêu dùng trên địa bàn tỉnh Quảng Ngãi</w:t>
      </w:r>
      <w:r>
        <w:rPr>
          <w:b w:val="0"/>
          <w:i w:val="0"/>
        </w:rPr>
        <w:br/>
      </w:r>
      <w:r>
        <w:rPr>
          <w:b w:val="0"/>
          <w:i w:val="0"/>
        </w:rPr>
        <w:br/>
      </w:r>
      <w:r>
        <w:rPr>
          <w:b w:val="0"/>
          <w:i w:val="0"/>
        </w:rPr>
        <w:t>14/12/2012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25/2021/NQ-HĐND ngày 15/10/2021</w:t>
      </w:r>
      <w:r>
        <w:rPr>
          <w:b w:val="0"/>
          <w:i w:val="0"/>
        </w:rPr>
        <w:br/>
      </w:r>
      <w:r>
        <w:rPr>
          <w:b w:val="0"/>
          <w:i w:val="0"/>
        </w:rPr>
        <w:br/>
      </w:r>
      <w:r>
        <w:rPr>
          <w:b w:val="0"/>
          <w:i w:val="0"/>
        </w:rPr>
        <w:t>Quy định một số chính sách hỗ trợ chuyển giao, đổi mới công nghệ, phát triển thị trường khoa học và công nghệ trên địa bàn tỉnh Quảng Ngãi</w:t>
      </w:r>
      <w:r>
        <w:rPr>
          <w:b w:val="0"/>
          <w:i w:val="0"/>
        </w:rPr>
        <w:br/>
      </w:r>
      <w:r>
        <w:rPr>
          <w:b w:val="0"/>
          <w:i w:val="0"/>
        </w:rPr>
        <w:br/>
      </w:r>
      <w:r>
        <w:rPr>
          <w:b w:val="0"/>
          <w:i w:val="0"/>
        </w:rPr>
        <w:t>22/10/2021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23/2022/NQ-HĐND ngày 30/9/2022</w:t>
      </w:r>
      <w:r>
        <w:rPr>
          <w:b w:val="0"/>
          <w:i w:val="0"/>
        </w:rPr>
        <w:br/>
      </w:r>
      <w:r>
        <w:rPr>
          <w:b w:val="0"/>
          <w:i w:val="0"/>
        </w:rPr>
        <w:br/>
      </w:r>
      <w:r>
        <w:rPr>
          <w:b w:val="0"/>
          <w:i w:val="0"/>
        </w:rPr>
        <w:t>Ban hành Quy định mức chi thực hiện Chương trình quốc gia hỗ trợ doanh nghiệp nâng cao năng suất và chất lượng sản phẩm, hàng hóa giai đoạn 2021 - 2030 trên địa bàn tỉnh Quảng Ngãi</w:t>
      </w:r>
      <w:r>
        <w:rPr>
          <w:b w:val="0"/>
          <w:i w:val="0"/>
        </w:rPr>
        <w:br/>
      </w:r>
      <w:r>
        <w:rPr>
          <w:b w:val="0"/>
          <w:i w:val="0"/>
        </w:rPr>
        <w:br/>
      </w:r>
      <w:r>
        <w:rPr>
          <w:b w:val="0"/>
          <w:i w:val="0"/>
        </w:rPr>
        <w:t>10/10/2022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21/2023/NQ-HĐND ngày 22/9/2023</w:t>
      </w:r>
      <w:r>
        <w:rPr>
          <w:b w:val="0"/>
          <w:i w:val="0"/>
        </w:rPr>
        <w:br/>
      </w:r>
      <w:r>
        <w:rPr>
          <w:b w:val="0"/>
          <w:i w:val="0"/>
        </w:rPr>
        <w:br/>
      </w:r>
      <w:r>
        <w:rPr>
          <w:b w:val="0"/>
          <w:i w:val="0"/>
        </w:rPr>
        <w:t>Ban hành Quy định một số định mức lập dự toán kinh phí ngân sách nhà nước thực hiện nhiệm vụ khoa học và công nghệ cấp tỉnh và cấp cơ sở trên địa bàn tỉnh Quảng Ngãi</w:t>
      </w:r>
      <w:r>
        <w:rPr>
          <w:b w:val="0"/>
          <w:i w:val="0"/>
        </w:rPr>
        <w:br/>
      </w:r>
      <w:r>
        <w:rPr>
          <w:b w:val="0"/>
          <w:i w:val="0"/>
        </w:rPr>
        <w:br/>
      </w:r>
      <w:r>
        <w:rPr>
          <w:b w:val="0"/>
          <w:i w:val="0"/>
        </w:rPr>
        <w:t>02/10/2023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62/2014/QĐ-UBND ngày 15/12/2014</w:t>
      </w:r>
      <w:r>
        <w:rPr>
          <w:b w:val="0"/>
          <w:i w:val="0"/>
        </w:rPr>
        <w:br/>
      </w:r>
      <w:r>
        <w:rPr>
          <w:b w:val="0"/>
          <w:i w:val="0"/>
        </w:rPr>
        <w:br/>
      </w:r>
      <w:r>
        <w:rPr>
          <w:b w:val="0"/>
          <w:i w:val="0"/>
        </w:rPr>
        <w:t>Ban hành Quy định quản lý nhà nước về chất lượng sản phẩm, hàng hóa trên địa bàn tỉnh Quảng Ngãi</w:t>
      </w:r>
      <w:r>
        <w:rPr>
          <w:b w:val="0"/>
          <w:i w:val="0"/>
        </w:rPr>
        <w:br/>
      </w:r>
      <w:r>
        <w:rPr>
          <w:b w:val="0"/>
          <w:i w:val="0"/>
        </w:rPr>
        <w:br/>
      </w:r>
      <w:r>
        <w:rPr>
          <w:b w:val="0"/>
          <w:i w:val="0"/>
        </w:rPr>
        <w:t>25/12/2014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25/2018/QĐ-UBND ngày 12/9/2018</w:t>
      </w:r>
      <w:r>
        <w:rPr>
          <w:b w:val="0"/>
          <w:i w:val="0"/>
        </w:rPr>
        <w:br/>
      </w:r>
      <w:r>
        <w:rPr>
          <w:b w:val="0"/>
          <w:i w:val="0"/>
        </w:rPr>
        <w:br/>
      </w:r>
      <w:r>
        <w:rPr>
          <w:b w:val="0"/>
          <w:i w:val="0"/>
        </w:rPr>
        <w:t>Về việc ban hành Quy định quản lý nhiệm vụ khoa học và công nghệ cấp tỉnh và cấp cơ sở sử dụng ngân sách nhà nước trên địa bàn tỉnh Quảng Ngãi</w:t>
      </w:r>
      <w:r>
        <w:rPr>
          <w:b w:val="0"/>
          <w:i w:val="0"/>
        </w:rPr>
        <w:br/>
      </w:r>
      <w:r>
        <w:rPr>
          <w:b w:val="0"/>
          <w:i w:val="0"/>
        </w:rPr>
        <w:br/>
      </w:r>
      <w:r>
        <w:rPr>
          <w:b w:val="0"/>
          <w:i w:val="0"/>
        </w:rPr>
        <w:t>25/9/2018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29/2019/QĐ-UBND ngày 29/10/2019</w:t>
      </w:r>
      <w:r>
        <w:rPr>
          <w:b w:val="0"/>
          <w:i w:val="0"/>
        </w:rPr>
        <w:br/>
      </w:r>
      <w:r>
        <w:rPr>
          <w:b w:val="0"/>
          <w:i w:val="0"/>
        </w:rPr>
        <w:br/>
      </w:r>
      <w:r>
        <w:rPr>
          <w:b w:val="0"/>
          <w:i w:val="0"/>
        </w:rPr>
        <w:t>Bãi bỏ văn bản quy phạm pháp luật do UBND tỉnh Quảng Ngãi ban hành</w:t>
      </w:r>
      <w:r>
        <w:rPr>
          <w:b w:val="0"/>
          <w:i w:val="0"/>
        </w:rPr>
        <w:br/>
      </w:r>
      <w:r>
        <w:rPr>
          <w:b w:val="0"/>
          <w:i w:val="0"/>
        </w:rPr>
        <w:br/>
      </w:r>
      <w:r>
        <w:rPr>
          <w:b w:val="0"/>
          <w:i w:val="0"/>
        </w:rPr>
        <w:t>10/11/2019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29/2021/QĐ-UBND ngày 25/6/2021</w:t>
      </w:r>
      <w:r>
        <w:rPr>
          <w:b w:val="0"/>
          <w:i w:val="0"/>
        </w:rPr>
        <w:br/>
      </w:r>
      <w:r>
        <w:rPr>
          <w:b w:val="0"/>
          <w:i w:val="0"/>
        </w:rPr>
        <w:br/>
      </w:r>
      <w:r>
        <w:rPr>
          <w:b w:val="0"/>
          <w:i w:val="0"/>
        </w:rPr>
        <w:t>Về việc phân cấp cho Sở Khoa học và Công nghệ cấp, gia hạn, sửa đổi, bổ sung, cấp lại Giấy phép tiến hành công việc bức xạ - sử dụng thiết bị X - quang chẩn đoán trong y tế, cấp Chứng chỉ nhân viên bức xạ cho người phụ trách an toàn tại cơ sở X - quang chẩn đoán y tế hoạt động trên địa bàn tỉnh Quảng Ngãi</w:t>
      </w:r>
      <w:r>
        <w:rPr>
          <w:b w:val="0"/>
          <w:i w:val="0"/>
        </w:rPr>
        <w:br/>
      </w:r>
      <w:r>
        <w:rPr>
          <w:b w:val="0"/>
          <w:i w:val="0"/>
        </w:rPr>
        <w:br/>
      </w:r>
      <w:r>
        <w:rPr>
          <w:b w:val="0"/>
          <w:i w:val="0"/>
        </w:rPr>
        <w:t>05/7/2021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34/2021/QĐ-UBND ngày 29/7/2021</w:t>
      </w:r>
      <w:r>
        <w:rPr>
          <w:b w:val="0"/>
          <w:i w:val="0"/>
        </w:rPr>
        <w:br/>
      </w:r>
      <w:r>
        <w:rPr>
          <w:b w:val="0"/>
          <w:i w:val="0"/>
        </w:rPr>
        <w:br/>
      </w:r>
      <w:r>
        <w:rPr>
          <w:b w:val="0"/>
          <w:i w:val="0"/>
        </w:rPr>
        <w:t>Bãi bỏ Quyết định số 52/2016/QĐ-UBND ngày 20/9/2016 của UBND tỉnh Quảng Ngãi ban hành Quy định định mức xây dựng, phân bổ dự toán và quyết toán kinh phí đối với nhiệm vụ khoa học và công nghệ có sử dụng ngân sách nhà nước trên địa bàn tỉnh Quảng Ngãi</w:t>
      </w:r>
      <w:r>
        <w:rPr>
          <w:b w:val="0"/>
          <w:i w:val="0"/>
        </w:rPr>
        <w:br/>
      </w:r>
      <w:r>
        <w:rPr>
          <w:b w:val="0"/>
          <w:i w:val="0"/>
        </w:rPr>
        <w:br/>
      </w:r>
      <w:r>
        <w:rPr>
          <w:b w:val="0"/>
          <w:i w:val="0"/>
        </w:rPr>
        <w:t>15/8/2021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56/2021/QĐ-UBND ngày 12/10/2021</w:t>
      </w:r>
      <w:r>
        <w:rPr>
          <w:b w:val="0"/>
          <w:i w:val="0"/>
        </w:rPr>
        <w:br/>
      </w:r>
      <w:r>
        <w:rPr>
          <w:b w:val="0"/>
          <w:i w:val="0"/>
        </w:rPr>
        <w:br/>
      </w:r>
      <w:r>
        <w:rPr>
          <w:b w:val="0"/>
          <w:i w:val="0"/>
        </w:rPr>
        <w:t>Sửa đổi, bổ sung một số điều của Quy định quản lý nhà nước về chất lượng sản phẩm, hàng hóa trên địa bàn tỉnh Quảng Ngãi ban hành kèm theo Quyết định số 62/2014/QĐ-UBND ngày 15/12/2014 của UBND tỉnh Quảng Ngãi</w:t>
      </w:r>
      <w:r>
        <w:rPr>
          <w:b w:val="0"/>
          <w:i w:val="0"/>
        </w:rPr>
        <w:br/>
      </w:r>
      <w:r>
        <w:rPr>
          <w:b w:val="0"/>
          <w:i w:val="0"/>
        </w:rPr>
        <w:br/>
      </w:r>
      <w:r>
        <w:rPr>
          <w:b w:val="0"/>
          <w:i w:val="0"/>
        </w:rPr>
        <w:t>01/11/2021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22/2014/NQ-HĐND ngày 31/7/2014</w:t>
      </w:r>
      <w:r>
        <w:rPr>
          <w:b w:val="0"/>
          <w:i w:val="0"/>
        </w:rPr>
        <w:br/>
      </w:r>
      <w:r>
        <w:rPr>
          <w:b w:val="0"/>
          <w:i w:val="0"/>
        </w:rPr>
        <w:br/>
      </w:r>
      <w:r>
        <w:rPr>
          <w:b w:val="0"/>
          <w:i w:val="0"/>
        </w:rPr>
        <w:t>Quy định mức thù lao hằng tháng đối với thành viên Đội công tác xã hội tình nguyện tại xã, phường, thị trấn trên địa bàn tỉnh Quảng Ngãi</w:t>
      </w:r>
      <w:r>
        <w:rPr>
          <w:b w:val="0"/>
          <w:i w:val="0"/>
        </w:rPr>
        <w:br/>
      </w:r>
      <w:r>
        <w:rPr>
          <w:b w:val="0"/>
          <w:i w:val="0"/>
        </w:rPr>
        <w:br/>
      </w:r>
      <w:r>
        <w:rPr>
          <w:b w:val="0"/>
          <w:i w:val="0"/>
        </w:rPr>
        <w:t>31/7/2014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24/2016/NQ-HĐND ngày 30/9/2016</w:t>
      </w:r>
      <w:r>
        <w:rPr>
          <w:b w:val="0"/>
          <w:i w:val="0"/>
        </w:rPr>
        <w:br/>
      </w:r>
      <w:r>
        <w:rPr>
          <w:b w:val="0"/>
          <w:i w:val="0"/>
        </w:rPr>
        <w:br/>
      </w:r>
      <w:r>
        <w:rPr>
          <w:b w:val="0"/>
          <w:i w:val="0"/>
        </w:rPr>
        <w:t>Quy định việc bố trí và mức hỗ trợ cộng tác viên bảo vệ, chăm sóc và giáo dục trẻ em ở thôn, tổ dân phố trên địa bàn tỉnh</w:t>
      </w:r>
      <w:r>
        <w:rPr>
          <w:b w:val="0"/>
          <w:i w:val="0"/>
        </w:rPr>
        <w:br/>
      </w:r>
      <w:r>
        <w:rPr>
          <w:b w:val="0"/>
          <w:i w:val="0"/>
        </w:rPr>
        <w:br/>
      </w:r>
      <w:r>
        <w:rPr>
          <w:b w:val="0"/>
          <w:i w:val="0"/>
        </w:rPr>
        <w:t>10/10/2016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16/2019/NQ-HĐND ngày 10/12/2019</w:t>
      </w:r>
      <w:r>
        <w:rPr>
          <w:b w:val="0"/>
          <w:i w:val="0"/>
        </w:rPr>
        <w:br/>
      </w:r>
      <w:r>
        <w:rPr>
          <w:b w:val="0"/>
          <w:i w:val="0"/>
        </w:rPr>
        <w:br/>
      </w:r>
      <w:r>
        <w:rPr>
          <w:b w:val="0"/>
          <w:i w:val="0"/>
        </w:rPr>
        <w:t>Quy định mức đóng góp, chế độ miễn, giảm đối với người cai nghiện ma túy bắt buộc tại cộng đồng và mức hỗ trợ đối với người cai nghiện ma túy tự nguyện tại cơ sở cai nghiện ma túy công lập trên địa bàn tỉnh Quảng Ngãi</w:t>
      </w:r>
      <w:r>
        <w:rPr>
          <w:b w:val="0"/>
          <w:i w:val="0"/>
        </w:rPr>
        <w:br/>
      </w:r>
      <w:r>
        <w:rPr>
          <w:b w:val="0"/>
          <w:i w:val="0"/>
        </w:rPr>
        <w:br/>
      </w:r>
      <w:r>
        <w:rPr>
          <w:b w:val="0"/>
          <w:i w:val="0"/>
        </w:rPr>
        <w:t>20/12/2019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24/2019/NQ-HĐND ngày 11/12/2019</w:t>
      </w:r>
      <w:r>
        <w:rPr>
          <w:b w:val="0"/>
          <w:i w:val="0"/>
        </w:rPr>
        <w:br/>
      </w:r>
      <w:r>
        <w:rPr>
          <w:b w:val="0"/>
          <w:i w:val="0"/>
        </w:rPr>
        <w:br/>
      </w:r>
      <w:r>
        <w:rPr>
          <w:b w:val="0"/>
          <w:i w:val="0"/>
        </w:rPr>
        <w:t>Quy định mức quà tặng chúc thọ, mừng thọ người cao tuổi trên địa bàn tỉnh Quảng Ngãi</w:t>
      </w:r>
      <w:r>
        <w:rPr>
          <w:b w:val="0"/>
          <w:i w:val="0"/>
        </w:rPr>
        <w:br/>
      </w:r>
      <w:r>
        <w:rPr>
          <w:b w:val="0"/>
          <w:i w:val="0"/>
        </w:rPr>
        <w:br/>
      </w:r>
      <w:r>
        <w:rPr>
          <w:b w:val="0"/>
          <w:i w:val="0"/>
        </w:rPr>
        <w:t>21/12/2019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27/2019/NQ-HĐND ngày 11/12/2019</w:t>
      </w:r>
      <w:r>
        <w:rPr>
          <w:b w:val="0"/>
          <w:i w:val="0"/>
        </w:rPr>
        <w:br/>
      </w:r>
      <w:r>
        <w:rPr>
          <w:b w:val="0"/>
          <w:i w:val="0"/>
        </w:rPr>
        <w:br/>
      </w:r>
      <w:r>
        <w:rPr>
          <w:b w:val="0"/>
          <w:i w:val="0"/>
        </w:rPr>
        <w:t>Về hỗ trợ tiền đóng bảo hiểm y tế trên địa bàn tỉnh Quảng Ngãi</w:t>
      </w:r>
      <w:r>
        <w:rPr>
          <w:b w:val="0"/>
          <w:i w:val="0"/>
        </w:rPr>
        <w:br/>
      </w:r>
      <w:r>
        <w:rPr>
          <w:b w:val="0"/>
          <w:i w:val="0"/>
        </w:rPr>
        <w:br/>
      </w:r>
      <w:r>
        <w:rPr>
          <w:b w:val="0"/>
          <w:i w:val="0"/>
        </w:rPr>
        <w:t>21/12/2019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22/2020/NQ-HĐND ngày 10/12/2020</w:t>
      </w:r>
      <w:r>
        <w:rPr>
          <w:b w:val="0"/>
          <w:i w:val="0"/>
        </w:rPr>
        <w:br/>
      </w:r>
      <w:r>
        <w:rPr>
          <w:b w:val="0"/>
          <w:i w:val="0"/>
        </w:rPr>
        <w:br/>
      </w:r>
      <w:r>
        <w:rPr>
          <w:b w:val="0"/>
          <w:i w:val="0"/>
        </w:rPr>
        <w:t>Quy định về hỗ trợ tiền ăn cho trẻ em khuyết tật thuộc gia đình hộ nghèo và hộ cận nghèo tại các cơ sở bảo trợ xã hội ngoài công lập trên địa bàn tỉnh Quảng Ngãi</w:t>
      </w:r>
      <w:r>
        <w:rPr>
          <w:b w:val="0"/>
          <w:i w:val="0"/>
        </w:rPr>
        <w:br/>
      </w:r>
      <w:r>
        <w:rPr>
          <w:b w:val="0"/>
          <w:i w:val="0"/>
        </w:rPr>
        <w:br/>
      </w:r>
      <w:r>
        <w:rPr>
          <w:b w:val="0"/>
          <w:i w:val="0"/>
        </w:rPr>
        <w:t>01/01/2021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18/2021/NQ-HĐND ngày 21/7/2021</w:t>
      </w:r>
      <w:r>
        <w:rPr>
          <w:b w:val="0"/>
          <w:i w:val="0"/>
        </w:rPr>
        <w:br/>
      </w:r>
      <w:r>
        <w:rPr>
          <w:b w:val="0"/>
          <w:i w:val="0"/>
        </w:rPr>
        <w:br/>
      </w:r>
      <w:r>
        <w:rPr>
          <w:b w:val="0"/>
          <w:i w:val="0"/>
        </w:rPr>
        <w:t>Quy định mức chuẩn trợ giúp xã hội, mức trợ giúp xã hội áp dụng trên địa bàn tỉnh Quảng Ngãi</w:t>
      </w:r>
      <w:r>
        <w:rPr>
          <w:b w:val="0"/>
          <w:i w:val="0"/>
        </w:rPr>
        <w:br/>
      </w:r>
      <w:r>
        <w:rPr>
          <w:b w:val="0"/>
          <w:i w:val="0"/>
        </w:rPr>
        <w:br/>
      </w:r>
      <w:r>
        <w:rPr>
          <w:b w:val="0"/>
          <w:i w:val="0"/>
        </w:rPr>
        <w:t>31/7/2021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40/2021/NQ-HĐND ngày 10/12/2021</w:t>
      </w:r>
      <w:r>
        <w:rPr>
          <w:b w:val="0"/>
          <w:i w:val="0"/>
        </w:rPr>
        <w:br/>
      </w:r>
      <w:r>
        <w:rPr>
          <w:b w:val="0"/>
          <w:i w:val="0"/>
        </w:rPr>
        <w:br/>
      </w:r>
      <w:r>
        <w:rPr>
          <w:b w:val="0"/>
          <w:i w:val="0"/>
        </w:rPr>
        <w:t>Quy định mức chi quà tặng nhân ngày Thương binh - Liệt sỹ (27/7) và Tết cổ truyền trên địa bàn tỉnh Quảng Ngãi</w:t>
      </w:r>
      <w:r>
        <w:rPr>
          <w:b w:val="0"/>
          <w:i w:val="0"/>
        </w:rPr>
        <w:br/>
      </w:r>
      <w:r>
        <w:rPr>
          <w:b w:val="0"/>
          <w:i w:val="0"/>
        </w:rPr>
        <w:br/>
      </w:r>
      <w:r>
        <w:rPr>
          <w:b w:val="0"/>
          <w:i w:val="0"/>
        </w:rPr>
        <w:t>20/12/2021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10/2022/NQ-HĐND ngày 07/7/2022</w:t>
      </w:r>
      <w:r>
        <w:rPr>
          <w:b w:val="0"/>
          <w:i w:val="0"/>
        </w:rPr>
        <w:br/>
      </w:r>
      <w:r>
        <w:rPr>
          <w:b w:val="0"/>
          <w:i w:val="0"/>
        </w:rPr>
        <w:br/>
      </w:r>
      <w:r>
        <w:rPr>
          <w:b w:val="0"/>
          <w:i w:val="0"/>
        </w:rPr>
        <w:t>Ban hành Quy định nguyên tắc, tiêu chí, định mức phân bổ nguồn vốn ngân sách nhà nước và mức vốn đối ứng của ngân sách cấp tỉnh, ngân sách cấp huyện thực hiện Chương trình mục tiêu quốc gia giảm nghèo bền vững trên địa bàn tỉnh Quảng Ngãi giai đoạn 2021 - 2025</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10/2023/NQ-HĐND ngày 22/5/2023</w:t>
      </w:r>
      <w:r>
        <w:rPr>
          <w:b w:val="0"/>
          <w:i w:val="0"/>
        </w:rPr>
        <w:br/>
      </w:r>
      <w:r>
        <w:rPr>
          <w:b w:val="0"/>
          <w:i w:val="0"/>
        </w:rPr>
        <w:br/>
      </w:r>
      <w:r>
        <w:rPr>
          <w:b w:val="0"/>
          <w:i w:val="0"/>
        </w:rPr>
        <w:t>Bãi bỏ Nghị quyết số 11/2018/NQ-HĐND ngày 13 tháng 7 năm 2018 của Hội đồng nhân dân tỉnh quy định chính sách hỗ trợ đào tạo nghề, giải quyết việc làm trên địa bàn tỉnh Quảng Ngãi</w:t>
      </w:r>
      <w:r>
        <w:rPr>
          <w:b w:val="0"/>
          <w:i w:val="0"/>
        </w:rPr>
        <w:br/>
      </w:r>
      <w:r>
        <w:rPr>
          <w:b w:val="0"/>
          <w:i w:val="0"/>
        </w:rPr>
        <w:br/>
      </w:r>
      <w:r>
        <w:rPr>
          <w:b w:val="0"/>
          <w:i w:val="0"/>
        </w:rPr>
        <w:t>01/6/2023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29/2023/NQ-HĐND ngày 08/12/2023</w:t>
      </w:r>
      <w:r>
        <w:rPr>
          <w:b w:val="0"/>
          <w:i w:val="0"/>
        </w:rPr>
        <w:br/>
      </w:r>
      <w:r>
        <w:rPr>
          <w:b w:val="0"/>
          <w:i w:val="0"/>
        </w:rPr>
        <w:br/>
      </w:r>
      <w:r>
        <w:rPr>
          <w:b w:val="0"/>
          <w:i w:val="0"/>
        </w:rPr>
        <w:t>Quy định chính sách hỗ trợ người hoạt động cách mạng trước ngày 01 tháng 01 năm 1945 và người hoạt động cách mạng từ ngày 01 tháng 01 năm 1945 đến ngày khởi nghĩa tháng Tám năm 1945 thường trú trên địa bàn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43/2014/QĐ-UBND ngày 12/9/2014</w:t>
      </w:r>
      <w:r>
        <w:rPr>
          <w:b w:val="0"/>
          <w:i w:val="0"/>
        </w:rPr>
        <w:br/>
      </w:r>
      <w:r>
        <w:rPr>
          <w:b w:val="0"/>
          <w:i w:val="0"/>
        </w:rPr>
        <w:br/>
      </w:r>
      <w:r>
        <w:rPr>
          <w:b w:val="0"/>
          <w:i w:val="0"/>
        </w:rPr>
        <w:t>Quy định mức thù lao hằng tháng đối với thành viên Đội công tác xã hội tình nguyện tại xã, phường, thị trấn trên địa bàn tỉnh Quảng Ngãi</w:t>
      </w:r>
      <w:r>
        <w:rPr>
          <w:b w:val="0"/>
          <w:i w:val="0"/>
        </w:rPr>
        <w:br/>
      </w:r>
      <w:r>
        <w:rPr>
          <w:b w:val="0"/>
          <w:i w:val="0"/>
        </w:rPr>
        <w:br/>
      </w:r>
      <w:r>
        <w:rPr>
          <w:b w:val="0"/>
          <w:i w:val="0"/>
        </w:rPr>
        <w:t>22/9/2014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66/2016/QĐ-UBND ngày 29/12/2016</w:t>
      </w:r>
      <w:r>
        <w:rPr>
          <w:b w:val="0"/>
          <w:i w:val="0"/>
        </w:rPr>
        <w:br/>
      </w:r>
      <w:r>
        <w:rPr>
          <w:b w:val="0"/>
          <w:i w:val="0"/>
        </w:rPr>
        <w:br/>
      </w:r>
      <w:r>
        <w:rPr>
          <w:b w:val="0"/>
          <w:i w:val="0"/>
        </w:rPr>
        <w:t>Quy định việc bố trí và mức hỗ trợ cộng tác viên bảo vệ, chăm sóc và giáo dục trẻ em ở thôn, tổ dân phố trên địa bàn tỉnh</w:t>
      </w:r>
      <w:r>
        <w:rPr>
          <w:b w:val="0"/>
          <w:i w:val="0"/>
        </w:rPr>
        <w:br/>
      </w:r>
      <w:r>
        <w:rPr>
          <w:b w:val="0"/>
          <w:i w:val="0"/>
        </w:rPr>
        <w:br/>
      </w:r>
      <w:r>
        <w:rPr>
          <w:b w:val="0"/>
          <w:i w:val="0"/>
        </w:rPr>
        <w:t>10/01/2017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41/2017/QĐ-UBND ngày 14/6/2017</w:t>
      </w:r>
      <w:r>
        <w:rPr>
          <w:b w:val="0"/>
          <w:i w:val="0"/>
        </w:rPr>
        <w:br/>
      </w:r>
      <w:r>
        <w:rPr>
          <w:b w:val="0"/>
          <w:i w:val="0"/>
        </w:rPr>
        <w:br/>
      </w:r>
      <w:r>
        <w:rPr>
          <w:b w:val="0"/>
          <w:i w:val="0"/>
        </w:rPr>
        <w:t>Bãi bỏ Quyết định số 37/2012/QĐ-UBND ngày 30/10/2012 của UBND tỉnh Quảng Ngãi ban hành Quy chế lập, quản lý và sử dụng Quỹ giải quyết việc làm tỉnh Quảng Ngãi</w:t>
      </w:r>
      <w:r>
        <w:rPr>
          <w:b w:val="0"/>
          <w:i w:val="0"/>
        </w:rPr>
        <w:br/>
      </w:r>
      <w:r>
        <w:rPr>
          <w:b w:val="0"/>
          <w:i w:val="0"/>
        </w:rPr>
        <w:br/>
      </w:r>
      <w:r>
        <w:rPr>
          <w:b w:val="0"/>
          <w:i w:val="0"/>
        </w:rPr>
        <w:t>25/6/2017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26/2019/QĐ-UBND ngày 02/10/2019</w:t>
      </w:r>
      <w:r>
        <w:rPr>
          <w:b w:val="0"/>
          <w:i w:val="0"/>
        </w:rPr>
        <w:br/>
      </w:r>
      <w:r>
        <w:rPr>
          <w:b w:val="0"/>
          <w:i w:val="0"/>
        </w:rPr>
        <w:br/>
      </w:r>
      <w:r>
        <w:rPr>
          <w:b w:val="0"/>
          <w:i w:val="0"/>
        </w:rPr>
        <w:t>Bãi bỏ Quyết định số 262/2008/QĐ-UBND ngày 09 tháng 9 năm 2008 của UBND tỉnh Quảng Ngãi ban hành Quy định hỗ trợ kinh phí đào tạo ngoại ngữ, bổ túc nghề, giáo dục định hướng và cho vay vốn đối với người lao động đi làm việc có thời hạn ở nước ngoài theo hợp đồng</w:t>
      </w:r>
      <w:r>
        <w:rPr>
          <w:b w:val="0"/>
          <w:i w:val="0"/>
        </w:rPr>
        <w:br/>
      </w:r>
      <w:r>
        <w:rPr>
          <w:b w:val="0"/>
          <w:i w:val="0"/>
        </w:rPr>
        <w:br/>
      </w:r>
      <w:r>
        <w:rPr>
          <w:b w:val="0"/>
          <w:i w:val="0"/>
        </w:rPr>
        <w:t>15/10/2019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10/2020/QĐ-UBND ngày 31/3/2020</w:t>
      </w:r>
      <w:r>
        <w:rPr>
          <w:b w:val="0"/>
          <w:i w:val="0"/>
        </w:rPr>
        <w:br/>
      </w:r>
      <w:r>
        <w:rPr>
          <w:b w:val="0"/>
          <w:i w:val="0"/>
        </w:rPr>
        <w:br/>
      </w:r>
      <w:r>
        <w:rPr>
          <w:b w:val="0"/>
          <w:i w:val="0"/>
        </w:rPr>
        <w:t>Về việc bãi bỏ Quyết định số 45/2012/QĐ-UBND ngày 11 tháng 12 năm 2012 của UBND tỉnh ban hành Quy định trách nhiệm đóng góp và chế độ hỗ trợ đối với người cai nghiện ma túy chữa trị, cai nghiện tự nguyện tại Trung tâm Giáo dục - Lao động xã hội và cai nghiện tại gia đình, cộng đồng trên địa bàn tỉnh Quảng Ngãi</w:t>
      </w:r>
      <w:r>
        <w:rPr>
          <w:b w:val="0"/>
          <w:i w:val="0"/>
        </w:rPr>
        <w:br/>
      </w:r>
      <w:r>
        <w:rPr>
          <w:b w:val="0"/>
          <w:i w:val="0"/>
        </w:rPr>
        <w:br/>
      </w:r>
      <w:r>
        <w:rPr>
          <w:b w:val="0"/>
          <w:i w:val="0"/>
        </w:rPr>
        <w:t>15/4/2020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12/2021/QĐ-UBND ngày 27/4/2021</w:t>
      </w:r>
      <w:r>
        <w:rPr>
          <w:b w:val="0"/>
          <w:i w:val="0"/>
        </w:rPr>
        <w:br/>
      </w:r>
      <w:r>
        <w:rPr>
          <w:b w:val="0"/>
          <w:i w:val="0"/>
        </w:rPr>
        <w:br/>
      </w:r>
      <w:r>
        <w:rPr>
          <w:b w:val="0"/>
          <w:i w:val="0"/>
        </w:rPr>
        <w:t>Bãi bỏ Quyết định số 16/2013/QĐ-UBND ngày 25/3/2013 của UBND tỉnh Quảng Ngãi ban hành Quy chế cộng tác viên xuất khẩu lao động trên địa bàn tỉnh Quảng Ngãi</w:t>
      </w:r>
      <w:r>
        <w:rPr>
          <w:b w:val="0"/>
          <w:i w:val="0"/>
        </w:rPr>
        <w:br/>
      </w:r>
      <w:r>
        <w:rPr>
          <w:b w:val="0"/>
          <w:i w:val="0"/>
        </w:rPr>
        <w:br/>
      </w:r>
      <w:r>
        <w:rPr>
          <w:b w:val="0"/>
          <w:i w:val="0"/>
        </w:rPr>
        <w:t>10/5/2021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50/2021/QĐ-UBND ngày 29/9/2021</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Quảng Ngãi</w:t>
      </w:r>
      <w:r>
        <w:rPr>
          <w:b w:val="0"/>
          <w:i w:val="0"/>
        </w:rPr>
        <w:br/>
      </w:r>
      <w:r>
        <w:rPr>
          <w:b w:val="0"/>
          <w:i w:val="0"/>
        </w:rPr>
        <w:br/>
      </w:r>
      <w:r>
        <w:rPr>
          <w:b w:val="0"/>
          <w:i w:val="0"/>
        </w:rPr>
        <w:t>10/10/2021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13/2022/QĐ-UBND ngày 26/4/2022</w:t>
      </w:r>
      <w:r>
        <w:rPr>
          <w:b w:val="0"/>
          <w:i w:val="0"/>
        </w:rPr>
        <w:br/>
      </w:r>
      <w:r>
        <w:rPr>
          <w:b w:val="0"/>
          <w:i w:val="0"/>
        </w:rPr>
        <w:br/>
      </w:r>
      <w:r>
        <w:rPr>
          <w:b w:val="0"/>
          <w:i w:val="0"/>
        </w:rPr>
        <w:t>Quy định mức thu nhập thấp trên địa bàn tỉnh Quảng Ngãi</w:t>
      </w:r>
      <w:r>
        <w:rPr>
          <w:b w:val="0"/>
          <w:i w:val="0"/>
        </w:rPr>
        <w:br/>
      </w:r>
      <w:r>
        <w:rPr>
          <w:b w:val="0"/>
          <w:i w:val="0"/>
        </w:rPr>
        <w:br/>
      </w:r>
      <w:r>
        <w:rPr>
          <w:b w:val="0"/>
          <w:i w:val="0"/>
        </w:rPr>
        <w:t>05/5/2022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20/2022/QĐ-UBND ngày 01/6/2022</w:t>
      </w:r>
      <w:r>
        <w:rPr>
          <w:b w:val="0"/>
          <w:i w:val="0"/>
        </w:rPr>
        <w:br/>
      </w:r>
      <w:r>
        <w:rPr>
          <w:b w:val="0"/>
          <w:i w:val="0"/>
        </w:rPr>
        <w:br/>
      </w:r>
      <w:r>
        <w:rPr>
          <w:b w:val="0"/>
          <w:i w:val="0"/>
        </w:rPr>
        <w:t>Quy định mức chi phí chi trả chính sách trợ giúp xã hội hàng tháng và hỗ trợ nhận chăm sóc, nuôi dưỡng tại cộng đồng thông qua tổ chức dịch vụ chi trả trên địa bàn tỉnh Quảng Ngãi</w:t>
      </w:r>
      <w:r>
        <w:rPr>
          <w:b w:val="0"/>
          <w:i w:val="0"/>
        </w:rPr>
        <w:br/>
      </w:r>
      <w:r>
        <w:rPr>
          <w:b w:val="0"/>
          <w:i w:val="0"/>
        </w:rPr>
        <w:br/>
      </w:r>
      <w:r>
        <w:rPr>
          <w:b w:val="0"/>
          <w:i w:val="0"/>
        </w:rPr>
        <w:t>10/6/2022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21/2022/QĐ-UBND ngày 03/6/2022</w:t>
      </w:r>
      <w:r>
        <w:rPr>
          <w:b w:val="0"/>
          <w:i w:val="0"/>
        </w:rPr>
        <w:br/>
      </w:r>
      <w:r>
        <w:rPr>
          <w:b w:val="0"/>
          <w:i w:val="0"/>
        </w:rPr>
        <w:br/>
      </w:r>
      <w:r>
        <w:rPr>
          <w:b w:val="0"/>
          <w:i w:val="0"/>
        </w:rPr>
        <w:t>Bãi bỏ Quyết định số 12/2018/QĐ-UBND ngày 11 tháng 4 năm 2018 của Ủy ban nhân dân tỉnh Quảng Ngãi ban hành Quy chế phối hợp trong việc lập hồ sơ và tổ chức cai nghiện ma túy đối với người bị đề nghị áp dụng biện pháp xử lý đưa vào cơ sở cai nghiện bắt buộc trên địa bàn tỉnh Quảng Ngãi</w:t>
      </w:r>
      <w:r>
        <w:rPr>
          <w:b w:val="0"/>
          <w:i w:val="0"/>
        </w:rPr>
        <w:br/>
      </w:r>
      <w:r>
        <w:rPr>
          <w:b w:val="0"/>
          <w:i w:val="0"/>
        </w:rPr>
        <w:br/>
      </w:r>
      <w:r>
        <w:rPr>
          <w:b w:val="0"/>
          <w:i w:val="0"/>
        </w:rPr>
        <w:t>15/6/2022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22/2023/QĐ-UBND ngày 26/5/2023</w:t>
      </w:r>
      <w:r>
        <w:rPr>
          <w:b w:val="0"/>
          <w:i w:val="0"/>
        </w:rPr>
        <w:br/>
      </w:r>
      <w:r>
        <w:rPr>
          <w:b w:val="0"/>
          <w:i w:val="0"/>
        </w:rPr>
        <w:br/>
      </w:r>
      <w:r>
        <w:rPr>
          <w:b w:val="0"/>
          <w:i w:val="0"/>
        </w:rPr>
        <w:t>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Quảng Ngãi</w:t>
      </w:r>
      <w:r>
        <w:rPr>
          <w:b w:val="0"/>
          <w:i w:val="0"/>
        </w:rPr>
        <w:br/>
      </w:r>
      <w:r>
        <w:rPr>
          <w:b w:val="0"/>
          <w:i w:val="0"/>
        </w:rPr>
        <w:br/>
      </w:r>
      <w:r>
        <w:rPr>
          <w:b w:val="0"/>
          <w:i w:val="0"/>
        </w:rPr>
        <w:t>10/6/2023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30/2023/QĐ-UBND ngày 21/7/2023</w:t>
      </w:r>
      <w:r>
        <w:rPr>
          <w:b w:val="0"/>
          <w:i w:val="0"/>
        </w:rPr>
        <w:br/>
      </w:r>
      <w:r>
        <w:rPr>
          <w:b w:val="0"/>
          <w:i w:val="0"/>
        </w:rPr>
        <w:br/>
      </w:r>
      <w:r>
        <w:rPr>
          <w:b w:val="0"/>
          <w:i w:val="0"/>
        </w:rPr>
        <w:t>Bãi bỏ Quyết định số 30/2018/QĐ-UBND ngày 10 tháng 10 năm 2018 của Ủy ban nhân dân tỉnh Quảng Ngãi quy định chính sách hỗ trợ đào tạo nghề, giải quyết việc làm trên địa bàn tỉnh Quảng Ngãi</w:t>
      </w:r>
      <w:r>
        <w:rPr>
          <w:b w:val="0"/>
          <w:i w:val="0"/>
        </w:rPr>
        <w:br/>
      </w:r>
      <w:r>
        <w:rPr>
          <w:b w:val="0"/>
          <w:i w:val="0"/>
        </w:rPr>
        <w:br/>
      </w:r>
      <w:r>
        <w:rPr>
          <w:b w:val="0"/>
          <w:i w:val="0"/>
        </w:rPr>
        <w:t>21/7/2023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16/2018/NQ-HĐND ngày 10/10/2018</w:t>
      </w:r>
      <w:r>
        <w:rPr>
          <w:b w:val="0"/>
          <w:i w:val="0"/>
        </w:rPr>
        <w:br/>
      </w:r>
      <w:r>
        <w:rPr>
          <w:b w:val="0"/>
          <w:i w:val="0"/>
        </w:rPr>
        <w:br/>
      </w:r>
      <w:r>
        <w:rPr>
          <w:b w:val="0"/>
          <w:i w:val="0"/>
        </w:rPr>
        <w:t>Quy định nội dung chi, mức chi bảo đảm cho công tác quản lý nhà nước về thi hành pháp luật xử lý vi phạm hành chính trên địa bàn tỉnh Quảng Ngãi</w:t>
      </w:r>
      <w:r>
        <w:rPr>
          <w:b w:val="0"/>
          <w:i w:val="0"/>
        </w:rPr>
        <w:br/>
      </w:r>
      <w:r>
        <w:rPr>
          <w:b w:val="0"/>
          <w:i w:val="0"/>
        </w:rPr>
        <w:br/>
      </w:r>
      <w:r>
        <w:rPr>
          <w:b w:val="0"/>
          <w:i w:val="0"/>
        </w:rPr>
        <w:t>20/10/2018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31/2022/NQ-HĐND ngày 07/12/2022</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Quảng Ngãi</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14/2023/NQ-HĐND ngày 21/7/2023</w:t>
      </w:r>
      <w:r>
        <w:rPr>
          <w:b w:val="0"/>
          <w:i w:val="0"/>
        </w:rPr>
        <w:br/>
      </w:r>
      <w:r>
        <w:rPr>
          <w:b w:val="0"/>
          <w:i w:val="0"/>
        </w:rPr>
        <w:br/>
      </w:r>
      <w:r>
        <w:rPr>
          <w:b w:val="0"/>
          <w:i w:val="0"/>
        </w:rPr>
        <w:t>Quy định mức chi bảo đảm cho công tác kiểm tra, xử lý và rà soát, hệ thống hóa văn bản quy phạm pháp luật trên địa bàn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31/2023/NQ-HĐND ngày 08/12/2023</w:t>
      </w:r>
      <w:r>
        <w:rPr>
          <w:b w:val="0"/>
          <w:i w:val="0"/>
        </w:rPr>
        <w:br/>
      </w:r>
      <w:r>
        <w:rPr>
          <w:b w:val="0"/>
          <w:i w:val="0"/>
        </w:rPr>
        <w:br/>
      </w:r>
      <w:r>
        <w:rPr>
          <w:b w:val="0"/>
          <w:i w:val="0"/>
        </w:rPr>
        <w:t>Ban hành Quy định mức chi thực hiện công tác phổ biến, giáo dục pháp luật, chuẩn tiếp cận pháp luật và hòa giải ở cơ sở trên địa bàn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34/2012/QĐ-UBND ngày 15/10/2012</w:t>
      </w:r>
      <w:r>
        <w:rPr>
          <w:b w:val="0"/>
          <w:i w:val="0"/>
        </w:rPr>
        <w:br/>
      </w:r>
      <w:r>
        <w:rPr>
          <w:b w:val="0"/>
          <w:i w:val="0"/>
        </w:rPr>
        <w:br/>
      </w:r>
      <w:r>
        <w:rPr>
          <w:b w:val="0"/>
          <w:i w:val="0"/>
        </w:rPr>
        <w:t>Phê duyệt đề án thành lập mới, củng cố, kiện toàn tổ chức, nâng cao chất lượng hoạt động của tổ chức pháp chế ở các cơ quan chuyên môn thuộc UBND tỉnh và doanh nghiệp nhà nước thuộc tỉnh Quảng Ngãi</w:t>
      </w:r>
      <w:r>
        <w:rPr>
          <w:b w:val="0"/>
          <w:i w:val="0"/>
        </w:rPr>
        <w:br/>
      </w:r>
      <w:r>
        <w:rPr>
          <w:b w:val="0"/>
          <w:i w:val="0"/>
        </w:rPr>
        <w:br/>
      </w:r>
      <w:r>
        <w:rPr>
          <w:b w:val="0"/>
          <w:i w:val="0"/>
        </w:rPr>
        <w:t>25/10/2012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04/2013/QĐ-UBND ngày 10/01/2013</w:t>
      </w:r>
      <w:r>
        <w:rPr>
          <w:b w:val="0"/>
          <w:i w:val="0"/>
        </w:rPr>
        <w:br/>
      </w:r>
      <w:r>
        <w:rPr>
          <w:b w:val="0"/>
          <w:i w:val="0"/>
        </w:rPr>
        <w:br/>
      </w:r>
      <w:r>
        <w:rPr>
          <w:b w:val="0"/>
          <w:i w:val="0"/>
        </w:rPr>
        <w:t>Ban hành Quy chế phối hợp trong quản lý nhà nước về đăng ký giao dịch bảo đảm đối với quyền sử dụng đất, tài sản gắn liền với đất trên địa bàn tỉnh Quảng Ngãi</w:t>
      </w:r>
      <w:r>
        <w:rPr>
          <w:b w:val="0"/>
          <w:i w:val="0"/>
        </w:rPr>
        <w:br/>
      </w:r>
      <w:r>
        <w:rPr>
          <w:b w:val="0"/>
          <w:i w:val="0"/>
        </w:rPr>
        <w:br/>
      </w:r>
      <w:r>
        <w:rPr>
          <w:b w:val="0"/>
          <w:i w:val="0"/>
        </w:rPr>
        <w:t>20/01/2013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40/2014/QĐ-UBND ngày 19/8/2014</w:t>
      </w:r>
      <w:r>
        <w:rPr>
          <w:b w:val="0"/>
          <w:i w:val="0"/>
        </w:rPr>
        <w:br/>
      </w:r>
      <w:r>
        <w:rPr>
          <w:b w:val="0"/>
          <w:i w:val="0"/>
        </w:rPr>
        <w:br/>
      </w:r>
      <w:r>
        <w:rPr>
          <w:b w:val="0"/>
          <w:i w:val="0"/>
        </w:rPr>
        <w:t>Quy định một số mức chi có tính chất đặc thù trong công tác phổ biến giáo dục pháp luật và chuẩn tiếp cận pháp luật cho người dân tại cơ sở trên địa bàn tỉnh Quảng Ngãi</w:t>
      </w:r>
      <w:r>
        <w:rPr>
          <w:b w:val="0"/>
          <w:i w:val="0"/>
        </w:rPr>
        <w:br/>
      </w:r>
      <w:r>
        <w:rPr>
          <w:b w:val="0"/>
          <w:i w:val="0"/>
        </w:rPr>
        <w:br/>
      </w:r>
      <w:r>
        <w:rPr>
          <w:b w:val="0"/>
          <w:i w:val="0"/>
        </w:rPr>
        <w:t>29/8/2014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18/2015/QĐ-UBND ngày 13/5/2015</w:t>
      </w:r>
      <w:r>
        <w:rPr>
          <w:b w:val="0"/>
          <w:i w:val="0"/>
        </w:rPr>
        <w:br/>
      </w:r>
      <w:r>
        <w:rPr>
          <w:b w:val="0"/>
          <w:i w:val="0"/>
        </w:rPr>
        <w:br/>
      </w:r>
      <w:r>
        <w:rPr>
          <w:b w:val="0"/>
          <w:i w:val="0"/>
        </w:rPr>
        <w:t>Quy định một số mức chi cho công tác hòa giải ở cơ sở trên địa bàn tỉnh Quảng Ngãi</w:t>
      </w:r>
      <w:r>
        <w:rPr>
          <w:b w:val="0"/>
          <w:i w:val="0"/>
        </w:rPr>
        <w:br/>
      </w:r>
      <w:r>
        <w:rPr>
          <w:b w:val="0"/>
          <w:i w:val="0"/>
        </w:rPr>
        <w:br/>
      </w:r>
      <w:r>
        <w:rPr>
          <w:b w:val="0"/>
          <w:i w:val="0"/>
        </w:rPr>
        <w:t>23/5/2015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30/2015/QĐ-UBND ngày 13/7/2015</w:t>
      </w:r>
      <w:r>
        <w:rPr>
          <w:b w:val="0"/>
          <w:i w:val="0"/>
        </w:rPr>
        <w:br/>
      </w:r>
      <w:r>
        <w:rPr>
          <w:b w:val="0"/>
          <w:i w:val="0"/>
        </w:rPr>
        <w:br/>
      </w:r>
      <w:r>
        <w:rPr>
          <w:b w:val="0"/>
          <w:i w:val="0"/>
        </w:rPr>
        <w:t>Ban hành mức trần thù lao công chứng trên địa bàn tỉnh Quảng Ngãi</w:t>
      </w:r>
      <w:r>
        <w:rPr>
          <w:b w:val="0"/>
          <w:i w:val="0"/>
        </w:rPr>
        <w:br/>
      </w:r>
      <w:r>
        <w:rPr>
          <w:b w:val="0"/>
          <w:i w:val="0"/>
        </w:rPr>
        <w:br/>
      </w:r>
      <w:r>
        <w:rPr>
          <w:b w:val="0"/>
          <w:i w:val="0"/>
        </w:rPr>
        <w:t>23/7/2015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02/2016/QĐ-UBND ngày 20/01/2016</w:t>
      </w:r>
      <w:r>
        <w:rPr>
          <w:b w:val="0"/>
          <w:i w:val="0"/>
        </w:rPr>
        <w:br/>
      </w:r>
      <w:r>
        <w:rPr>
          <w:b w:val="0"/>
          <w:i w:val="0"/>
        </w:rPr>
        <w:br/>
      </w:r>
      <w:r>
        <w:rPr>
          <w:b w:val="0"/>
          <w:i w:val="0"/>
        </w:rPr>
        <w:t>Quy định mức trần chi phí in, chụp, đánh máy giấy tờ, văn bản tại các cơ quan thực hiện chứng thực trên địa bàn tỉnh Quảng Ngãi</w:t>
      </w:r>
      <w:r>
        <w:rPr>
          <w:b w:val="0"/>
          <w:i w:val="0"/>
        </w:rPr>
        <w:br/>
      </w:r>
      <w:r>
        <w:rPr>
          <w:b w:val="0"/>
          <w:i w:val="0"/>
        </w:rPr>
        <w:br/>
      </w:r>
      <w:r>
        <w:rPr>
          <w:b w:val="0"/>
          <w:i w:val="0"/>
        </w:rPr>
        <w:t>30/01/2016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71/2017/QĐ-UBND ngày 25/10/2017</w:t>
      </w:r>
      <w:r>
        <w:rPr>
          <w:b w:val="0"/>
          <w:i w:val="0"/>
        </w:rPr>
        <w:br/>
      </w:r>
      <w:r>
        <w:rPr>
          <w:b w:val="0"/>
          <w:i w:val="0"/>
        </w:rPr>
        <w:br/>
      </w:r>
      <w:r>
        <w:rPr>
          <w:b w:val="0"/>
          <w:i w:val="0"/>
        </w:rPr>
        <w:t>Bãi bỏ các văn bản quy phạm pháp luật của UBND tỉnh về lĩnh vực đấu giá tài sản</w:t>
      </w:r>
      <w:r>
        <w:rPr>
          <w:b w:val="0"/>
          <w:i w:val="0"/>
        </w:rPr>
        <w:br/>
      </w:r>
      <w:r>
        <w:rPr>
          <w:b w:val="0"/>
          <w:i w:val="0"/>
        </w:rPr>
        <w:br/>
      </w:r>
      <w:r>
        <w:rPr>
          <w:b w:val="0"/>
          <w:i w:val="0"/>
        </w:rPr>
        <w:t>10/11/2017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08/10/2018</w:t>
      </w:r>
      <w:r>
        <w:rPr>
          <w:b w:val="0"/>
          <w:i w:val="0"/>
        </w:rPr>
        <w:br/>
      </w:r>
      <w:r>
        <w:rPr>
          <w:b w:val="0"/>
          <w:i w:val="0"/>
        </w:rPr>
        <w:br/>
      </w:r>
      <w:r>
        <w:rPr>
          <w:b w:val="0"/>
          <w:i w:val="0"/>
        </w:rPr>
        <w:t>Bãi bỏ Quyết định số 05/2010/QĐ-UBND ngày 26/01/2010 của Ủy ban nhân dân tỉnh Quảng Ngãi phê duyệt Đề án phát triển tổ chức hành nghề công chứng trên địa bàn tỉnh Quảng Ngãi</w:t>
      </w:r>
      <w:r>
        <w:rPr>
          <w:b w:val="0"/>
          <w:i w:val="0"/>
        </w:rPr>
        <w:br/>
      </w:r>
      <w:r>
        <w:rPr>
          <w:b w:val="0"/>
          <w:i w:val="0"/>
        </w:rPr>
        <w:br/>
      </w:r>
      <w:r>
        <w:rPr>
          <w:b w:val="0"/>
          <w:i w:val="0"/>
        </w:rPr>
        <w:t>25/10/2018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 ngày 16/9/2019</w:t>
      </w:r>
      <w:r>
        <w:rPr>
          <w:b w:val="0"/>
          <w:i w:val="0"/>
        </w:rPr>
        <w:br/>
      </w:r>
      <w:r>
        <w:rPr>
          <w:b w:val="0"/>
          <w:i w:val="0"/>
        </w:rPr>
        <w:br/>
      </w:r>
      <w:r>
        <w:rPr>
          <w:b w:val="0"/>
          <w:i w:val="0"/>
        </w:rPr>
        <w:t>Về việc bãi bỏ một số văn bản quy phạm pháp luật do UBND tỉnh Quảng Ngãi ban hành</w:t>
      </w:r>
      <w:r>
        <w:rPr>
          <w:b w:val="0"/>
          <w:i w:val="0"/>
        </w:rPr>
        <w:br/>
      </w:r>
      <w:r>
        <w:rPr>
          <w:b w:val="0"/>
          <w:i w:val="0"/>
        </w:rPr>
        <w:br/>
      </w:r>
      <w:r>
        <w:rPr>
          <w:b w:val="0"/>
          <w:i w:val="0"/>
        </w:rPr>
        <w:t>25/9/2019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20/01/2020</w:t>
      </w:r>
      <w:r>
        <w:rPr>
          <w:b w:val="0"/>
          <w:i w:val="0"/>
        </w:rPr>
        <w:br/>
      </w:r>
      <w:r>
        <w:rPr>
          <w:b w:val="0"/>
          <w:i w:val="0"/>
        </w:rPr>
        <w:br/>
      </w:r>
      <w:r>
        <w:rPr>
          <w:b w:val="0"/>
          <w:i w:val="0"/>
        </w:rPr>
        <w:t>Ban hành Quy định tiêu chí, cách thức xét duyệt hồ sơ đề nghị thành lập Văn phòng công chứng trên địa bàn tỉnh Quảng Ngãi</w:t>
      </w:r>
      <w:r>
        <w:rPr>
          <w:b w:val="0"/>
          <w:i w:val="0"/>
        </w:rPr>
        <w:br/>
      </w:r>
      <w:r>
        <w:rPr>
          <w:b w:val="0"/>
          <w:i w:val="0"/>
        </w:rPr>
        <w:br/>
      </w:r>
      <w:r>
        <w:rPr>
          <w:b w:val="0"/>
          <w:i w:val="0"/>
        </w:rPr>
        <w:t>03/02/2020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19/11/2020</w:t>
      </w:r>
      <w:r>
        <w:rPr>
          <w:b w:val="0"/>
          <w:i w:val="0"/>
        </w:rPr>
        <w:br/>
      </w:r>
      <w:r>
        <w:rPr>
          <w:b w:val="0"/>
          <w:i w:val="0"/>
        </w:rPr>
        <w:br/>
      </w:r>
      <w:r>
        <w:rPr>
          <w:b w:val="0"/>
          <w:i w:val="0"/>
        </w:rPr>
        <w:t>Ban hành Quy chế quản lý, cập nhật, khai thác và sử dụng Cơ sở dữ liệu công chứng, chứng thực hợp đồng, giao dịch trên địa bàn tỉnh Quảng Ngãi</w:t>
      </w:r>
      <w:r>
        <w:rPr>
          <w:b w:val="0"/>
          <w:i w:val="0"/>
        </w:rPr>
        <w:br/>
      </w:r>
      <w:r>
        <w:rPr>
          <w:b w:val="0"/>
          <w:i w:val="0"/>
        </w:rPr>
        <w:br/>
      </w:r>
      <w:r>
        <w:rPr>
          <w:b w:val="0"/>
          <w:i w:val="0"/>
        </w:rPr>
        <w:t>01/12/2020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09/01/2021</w:t>
      </w:r>
      <w:r>
        <w:rPr>
          <w:b w:val="0"/>
          <w:i w:val="0"/>
        </w:rPr>
        <w:br/>
      </w:r>
      <w:r>
        <w:rPr>
          <w:b w:val="0"/>
          <w:i w:val="0"/>
        </w:rPr>
        <w:br/>
      </w:r>
      <w:r>
        <w:rPr>
          <w:b w:val="0"/>
          <w:i w:val="0"/>
        </w:rPr>
        <w:t>Về việc bãi bỏ văn bản quy phạm pháp luật do Uỷ ban nhân dân tỉnh ban hành</w:t>
      </w:r>
      <w:r>
        <w:rPr>
          <w:b w:val="0"/>
          <w:i w:val="0"/>
        </w:rPr>
        <w:br/>
      </w:r>
      <w:r>
        <w:rPr>
          <w:b w:val="0"/>
          <w:i w:val="0"/>
        </w:rPr>
        <w:br/>
      </w:r>
      <w:r>
        <w:rPr>
          <w:b w:val="0"/>
          <w:i w:val="0"/>
        </w:rPr>
        <w:t>22/01/2021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26/2022/QĐ-UBND ngày 06/7/2022</w:t>
      </w:r>
      <w:r>
        <w:rPr>
          <w:b w:val="0"/>
          <w:i w:val="0"/>
        </w:rPr>
        <w:br/>
      </w:r>
      <w:r>
        <w:rPr>
          <w:b w:val="0"/>
          <w:i w:val="0"/>
        </w:rPr>
        <w:br/>
      </w:r>
      <w:r>
        <w:rPr>
          <w:b w:val="0"/>
          <w:i w:val="0"/>
        </w:rPr>
        <w:t>Ban hành Quy chế phối hợp trong công tác theo dõi tình hình thi hành pháp luật trên địa bàn tỉnh Quảng Ngãi</w:t>
      </w:r>
      <w:r>
        <w:rPr>
          <w:b w:val="0"/>
          <w:i w:val="0"/>
        </w:rPr>
        <w:br/>
      </w:r>
      <w:r>
        <w:rPr>
          <w:b w:val="0"/>
          <w:i w:val="0"/>
        </w:rPr>
        <w:br/>
      </w:r>
      <w:r>
        <w:rPr>
          <w:b w:val="0"/>
          <w:i w:val="0"/>
        </w:rPr>
        <w:t>20/7/2022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34/2022/QĐ-UBND ngày 10/10/2022</w:t>
      </w:r>
      <w:r>
        <w:rPr>
          <w:b w:val="0"/>
          <w:i w:val="0"/>
        </w:rPr>
        <w:br/>
      </w:r>
      <w:r>
        <w:rPr>
          <w:b w:val="0"/>
          <w:i w:val="0"/>
        </w:rPr>
        <w:br/>
      </w:r>
      <w:r>
        <w:rPr>
          <w:b w:val="0"/>
          <w:i w:val="0"/>
        </w:rPr>
        <w:t>Ban hành Quy chế phối hợp thực hiện công tác kiểm tra, xử lý và rà soát, hệ thống hóa văn bản quy phạm pháp luật trên địa bàn tỉnh Quảng Ngãi</w:t>
      </w:r>
      <w:r>
        <w:rPr>
          <w:b w:val="0"/>
          <w:i w:val="0"/>
        </w:rPr>
        <w:br/>
      </w:r>
      <w:r>
        <w:rPr>
          <w:b w:val="0"/>
          <w:i w:val="0"/>
        </w:rPr>
        <w:br/>
      </w:r>
      <w:r>
        <w:rPr>
          <w:b w:val="0"/>
          <w:i w:val="0"/>
        </w:rPr>
        <w:t>20/10/2022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39/2023/QĐ-UBND ngày 12/10/2023</w:t>
      </w:r>
      <w:r>
        <w:rPr>
          <w:b w:val="0"/>
          <w:i w:val="0"/>
        </w:rPr>
        <w:br/>
      </w:r>
      <w:r>
        <w:rPr>
          <w:b w:val="0"/>
          <w:i w:val="0"/>
        </w:rPr>
        <w:br/>
      </w:r>
      <w:r>
        <w:rPr>
          <w:b w:val="0"/>
          <w:i w:val="0"/>
        </w:rPr>
        <w:t>Bãi bỏ Quyết định số 26/2012/QĐ-UBND ngày 13/8/2012 của UBND tỉnh quy định nội dung chi và mức chi cho công tác kiểm tra, xử lý và rà soát, hệ thống hóa văn bản quy phạm pháp luật trên địa bàn tỉnh Quảng Ngãi</w:t>
      </w:r>
      <w:r>
        <w:rPr>
          <w:b w:val="0"/>
          <w:i w:val="0"/>
        </w:rPr>
        <w:br/>
      </w:r>
      <w:r>
        <w:rPr>
          <w:b w:val="0"/>
          <w:i w:val="0"/>
        </w:rPr>
        <w:br/>
      </w:r>
      <w:r>
        <w:rPr>
          <w:b w:val="0"/>
          <w:i w:val="0"/>
        </w:rPr>
        <w:t>25/10/2023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51/2023/QĐ-UBND ngày 22/12/2023</w:t>
      </w:r>
      <w:r>
        <w:rPr>
          <w:b w:val="0"/>
          <w:i w:val="0"/>
        </w:rPr>
        <w:br/>
      </w:r>
      <w:r>
        <w:rPr>
          <w:b w:val="0"/>
          <w:i w:val="0"/>
        </w:rPr>
        <w:br/>
      </w:r>
      <w:r>
        <w:rPr>
          <w:b w:val="0"/>
          <w:i w:val="0"/>
        </w:rPr>
        <w:t>Ban hành Quy chế quản lý, cung cấp, cập nhật và khai thác, sử dụng Cơ sở dữ liệu về xử lý vi phạm hành chính trên địa bàn tỉnh Quảng Ngãi</w:t>
      </w:r>
      <w:r>
        <w:rPr>
          <w:b w:val="0"/>
          <w:i w:val="0"/>
        </w:rPr>
        <w:br/>
      </w:r>
      <w:r>
        <w:rPr>
          <w:b w:val="0"/>
          <w:i w:val="0"/>
        </w:rPr>
        <w:br/>
      </w:r>
      <w:r>
        <w:rPr>
          <w:b/>
          <w:i w:val="0"/>
        </w:rPr>
        <w:t>02/01/2024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10/2013/CT-UBND ngày 14/6/2013</w:t>
      </w:r>
      <w:r>
        <w:rPr>
          <w:b w:val="0"/>
          <w:i w:val="0"/>
        </w:rPr>
        <w:br/>
      </w:r>
      <w:r>
        <w:rPr>
          <w:b w:val="0"/>
          <w:i w:val="0"/>
        </w:rPr>
        <w:br/>
      </w:r>
      <w:r>
        <w:rPr>
          <w:b w:val="0"/>
          <w:i w:val="0"/>
        </w:rPr>
        <w:t>Về việc tiếp tục đẩy mạnh và nâng cao hiệu quả công tác Phổ biến giáo dục pháp luật trên địa bàn tỉnh Quảng Ngãi</w:t>
      </w:r>
      <w:r>
        <w:rPr>
          <w:b w:val="0"/>
          <w:i w:val="0"/>
        </w:rPr>
        <w:br/>
      </w:r>
      <w:r>
        <w:rPr>
          <w:b w:val="0"/>
          <w:i w:val="0"/>
        </w:rPr>
        <w:br/>
      </w:r>
      <w:r>
        <w:rPr>
          <w:b w:val="0"/>
          <w:i w:val="0"/>
        </w:rPr>
        <w:t>24/6/2013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VIII.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42/2012/QĐ-UBND ngày 20/11/2012</w:t>
      </w:r>
      <w:r>
        <w:rPr>
          <w:b w:val="0"/>
          <w:i w:val="0"/>
        </w:rPr>
        <w:br/>
      </w:r>
      <w:r>
        <w:rPr>
          <w:b w:val="0"/>
          <w:i w:val="0"/>
        </w:rPr>
        <w:br/>
      </w:r>
      <w:r>
        <w:rPr>
          <w:b w:val="0"/>
          <w:i w:val="0"/>
        </w:rPr>
        <w:t>Ban hành quy định về tăng cường hoạt động ứng dụng và phát triển công nghệ thông tin trong các cơ quan nhà nước tỉnh Quảng Ngãi</w:t>
      </w:r>
      <w:r>
        <w:rPr>
          <w:b w:val="0"/>
          <w:i w:val="0"/>
        </w:rPr>
        <w:br/>
      </w:r>
      <w:r>
        <w:rPr>
          <w:b w:val="0"/>
          <w:i w:val="0"/>
        </w:rPr>
        <w:br/>
      </w:r>
      <w:r>
        <w:rPr>
          <w:b w:val="0"/>
          <w:i w:val="0"/>
        </w:rPr>
        <w:t>30/11/2012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56/2017/QĐ-UBND ngày 29/8/2017</w:t>
      </w:r>
      <w:r>
        <w:rPr>
          <w:b w:val="0"/>
          <w:i w:val="0"/>
        </w:rPr>
        <w:br/>
      </w:r>
      <w:r>
        <w:rPr>
          <w:b w:val="0"/>
          <w:i w:val="0"/>
        </w:rPr>
        <w:br/>
      </w:r>
      <w:r>
        <w:rPr>
          <w:b w:val="0"/>
          <w:i w:val="0"/>
        </w:rPr>
        <w:t>Về việc bãi bỏ Quyết định số 171/2008/QĐ-UBND ngày 08/7/2008 của UBND tỉnh về việc ban hành quy định cấp giấy phép xây dựng trạm thu, phát sóng thông tin di động trên địa bàn tỉnh Quảng Ngãi</w:t>
      </w:r>
      <w:r>
        <w:rPr>
          <w:b w:val="0"/>
          <w:i w:val="0"/>
        </w:rPr>
        <w:br/>
      </w:r>
      <w:r>
        <w:rPr>
          <w:b w:val="0"/>
          <w:i w:val="0"/>
        </w:rPr>
        <w:br/>
      </w:r>
      <w:r>
        <w:rPr>
          <w:b w:val="0"/>
          <w:i w:val="0"/>
        </w:rPr>
        <w:t>01/9/2017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16/2018/QĐ-UBND ngày 05/7/2018</w:t>
      </w:r>
      <w:r>
        <w:rPr>
          <w:b w:val="0"/>
          <w:i w:val="0"/>
        </w:rPr>
        <w:br/>
      </w:r>
      <w:r>
        <w:rPr>
          <w:b w:val="0"/>
          <w:i w:val="0"/>
        </w:rPr>
        <w:br/>
      </w:r>
      <w:r>
        <w:rPr>
          <w:b w:val="0"/>
          <w:i w:val="0"/>
        </w:rPr>
        <w:t>Bãi bỏ văn bản quy phạm pháp luật của UBND tỉnh ban hành trong lĩnh vực thông tin và truyền thông</w:t>
      </w:r>
      <w:r>
        <w:rPr>
          <w:b w:val="0"/>
          <w:i w:val="0"/>
        </w:rPr>
        <w:br/>
      </w:r>
      <w:r>
        <w:rPr>
          <w:b w:val="0"/>
          <w:i w:val="0"/>
        </w:rPr>
        <w:br/>
      </w:r>
      <w:r>
        <w:rPr>
          <w:b w:val="0"/>
          <w:i w:val="0"/>
        </w:rPr>
        <w:t>20/7/2018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40/2018/QĐ-UBND ngày 19/12/2018</w:t>
      </w:r>
      <w:r>
        <w:rPr>
          <w:b w:val="0"/>
          <w:i w:val="0"/>
        </w:rPr>
        <w:br/>
      </w:r>
      <w:r>
        <w:rPr>
          <w:b w:val="0"/>
          <w:i w:val="0"/>
        </w:rPr>
        <w:br/>
      </w:r>
      <w:r>
        <w:rPr>
          <w:b w:val="0"/>
          <w:i w:val="0"/>
        </w:rPr>
        <w:t>Ban hành Quy chế quản lý hoạt động thông tin đối ngoại trên địa bàn tỉnh Quảng Ngãi</w:t>
      </w:r>
      <w:r>
        <w:rPr>
          <w:b w:val="0"/>
          <w:i w:val="0"/>
        </w:rPr>
        <w:br/>
      </w:r>
      <w:r>
        <w:rPr>
          <w:b w:val="0"/>
          <w:i w:val="0"/>
        </w:rPr>
        <w:br/>
      </w:r>
      <w:r>
        <w:rPr>
          <w:b w:val="0"/>
          <w:i w:val="0"/>
        </w:rPr>
        <w:t>01/01/2019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03/2019/QĐ-UBND ngày 21/02/2019</w:t>
      </w:r>
      <w:r>
        <w:rPr>
          <w:b w:val="0"/>
          <w:i w:val="0"/>
        </w:rPr>
        <w:br/>
      </w:r>
      <w:r>
        <w:rPr>
          <w:b w:val="0"/>
          <w:i w:val="0"/>
        </w:rPr>
        <w:br/>
      </w:r>
      <w:r>
        <w:rPr>
          <w:b w:val="0"/>
          <w:i w:val="0"/>
        </w:rPr>
        <w:t>Ban hành Quy định về đảm bảo an toàn, an ninh thông tin thuộc lĩnh vực công nghệ thông tin trong hoạt động của các cơ quan nhà nước trên địa bàn tỉnh Quảng Ngãi</w:t>
      </w:r>
      <w:r>
        <w:rPr>
          <w:b w:val="0"/>
          <w:i w:val="0"/>
        </w:rPr>
        <w:br/>
      </w:r>
      <w:r>
        <w:rPr>
          <w:b w:val="0"/>
          <w:i w:val="0"/>
        </w:rPr>
        <w:br/>
      </w:r>
      <w:r>
        <w:rPr>
          <w:b w:val="0"/>
          <w:i w:val="0"/>
        </w:rPr>
        <w:t>01/3/2019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08/2019/QĐ-UBND ngày 05/4/2019</w:t>
      </w:r>
      <w:r>
        <w:rPr>
          <w:b w:val="0"/>
          <w:i w:val="0"/>
        </w:rPr>
        <w:br/>
      </w:r>
      <w:r>
        <w:rPr>
          <w:b w:val="0"/>
          <w:i w:val="0"/>
        </w:rPr>
        <w:br/>
      </w:r>
      <w:r>
        <w:rPr>
          <w:b w:val="0"/>
          <w:i w:val="0"/>
        </w:rPr>
        <w:t>Ban hành Quy chế quản lý, vận hành và sử dụng mạng truyền số liệu chuyên dùng cấp II trên địa bàn tỉnh Quảng Ngãi</w:t>
      </w:r>
      <w:r>
        <w:rPr>
          <w:b w:val="0"/>
          <w:i w:val="0"/>
        </w:rPr>
        <w:br/>
      </w:r>
      <w:r>
        <w:rPr>
          <w:b w:val="0"/>
          <w:i w:val="0"/>
        </w:rPr>
        <w:br/>
      </w:r>
      <w:r>
        <w:rPr>
          <w:b w:val="0"/>
          <w:i w:val="0"/>
        </w:rPr>
        <w:t>15/4/2019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09/2019/QĐ-UBND ngày 05/4/2019</w:t>
      </w:r>
      <w:r>
        <w:rPr>
          <w:b w:val="0"/>
          <w:i w:val="0"/>
        </w:rPr>
        <w:br/>
      </w:r>
      <w:r>
        <w:rPr>
          <w:b w:val="0"/>
          <w:i w:val="0"/>
        </w:rPr>
        <w:br/>
      </w:r>
      <w:r>
        <w:rPr>
          <w:b w:val="0"/>
          <w:i w:val="0"/>
        </w:rPr>
        <w:t>Ban hành Quy định quản lý điểm truy nhập Internet công cộng và điểm cung cấp dịch vụ trò chơi điện tử công cộng trên địa bàn tỉnh Quảng Ngãi</w:t>
      </w:r>
      <w:r>
        <w:rPr>
          <w:b w:val="0"/>
          <w:i w:val="0"/>
        </w:rPr>
        <w:br/>
      </w:r>
      <w:r>
        <w:rPr>
          <w:b w:val="0"/>
          <w:i w:val="0"/>
        </w:rPr>
        <w:br/>
      </w:r>
      <w:r>
        <w:rPr>
          <w:b w:val="0"/>
          <w:i w:val="0"/>
        </w:rPr>
        <w:t>15/4/2019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31/2019/QĐ-UBND ngày 13/12/2019</w:t>
      </w:r>
      <w:r>
        <w:rPr>
          <w:b w:val="0"/>
          <w:i w:val="0"/>
        </w:rPr>
        <w:br/>
      </w:r>
      <w:r>
        <w:rPr>
          <w:b w:val="0"/>
          <w:i w:val="0"/>
        </w:rPr>
        <w:br/>
      </w:r>
      <w:r>
        <w:rPr>
          <w:b w:val="0"/>
          <w:i w:val="0"/>
        </w:rPr>
        <w:t>Bãi bỏ các văn bản quy phạm pháp luật của Ủy ban nhân dân tỉnh ban hành trong lĩnh vực thông tin và truyền thông</w:t>
      </w:r>
      <w:r>
        <w:rPr>
          <w:b w:val="0"/>
          <w:i w:val="0"/>
        </w:rPr>
        <w:br/>
      </w:r>
      <w:r>
        <w:rPr>
          <w:b w:val="0"/>
          <w:i w:val="0"/>
        </w:rPr>
        <w:br/>
      </w:r>
      <w:r>
        <w:rPr>
          <w:b w:val="0"/>
          <w:i w:val="0"/>
        </w:rPr>
        <w:t>01/01/2020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09/2021/QĐ-UBND ngày 30/3/2021</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15/4/2021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45/2021/QĐ-UBND ngày 10/9/2021</w:t>
      </w:r>
      <w:r>
        <w:rPr>
          <w:b w:val="0"/>
          <w:i w:val="0"/>
        </w:rPr>
        <w:br/>
      </w:r>
      <w:r>
        <w:rPr>
          <w:b w:val="0"/>
          <w:i w:val="0"/>
        </w:rPr>
        <w:br/>
      </w:r>
      <w:r>
        <w:rPr>
          <w:b w:val="0"/>
          <w:i w:val="0"/>
        </w:rPr>
        <w:t>Ban hành Quy định Quản lý mạng cáp ngoại vi viễn thông trên địa bàn tỉnh</w:t>
      </w:r>
      <w:r>
        <w:rPr>
          <w:b w:val="0"/>
          <w:i w:val="0"/>
        </w:rPr>
        <w:br/>
      </w:r>
      <w:r>
        <w:rPr>
          <w:b w:val="0"/>
          <w:i w:val="0"/>
        </w:rPr>
        <w:br/>
      </w:r>
      <w:r>
        <w:rPr>
          <w:b w:val="0"/>
          <w:i w:val="0"/>
        </w:rPr>
        <w:t>01/10/2021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34/2023/QĐ-UBND ngày 24/8/2023</w:t>
      </w:r>
      <w:r>
        <w:rPr>
          <w:b w:val="0"/>
          <w:i w:val="0"/>
        </w:rPr>
        <w:br/>
      </w:r>
      <w:r>
        <w:rPr>
          <w:b w:val="0"/>
          <w:i w:val="0"/>
        </w:rPr>
        <w:br/>
      </w:r>
      <w:r>
        <w:rPr>
          <w:b w:val="0"/>
          <w:i w:val="0"/>
        </w:rPr>
        <w:t>Ban hành Quy chế hoạt động của Hệ thống thông tin giải quyết thủ tục hành chính tỉnh Quảng Ngãi</w:t>
      </w:r>
      <w:r>
        <w:rPr>
          <w:b w:val="0"/>
          <w:i w:val="0"/>
        </w:rPr>
        <w:br/>
      </w:r>
      <w:r>
        <w:rPr>
          <w:b w:val="0"/>
          <w:i w:val="0"/>
        </w:rPr>
        <w:br/>
      </w:r>
      <w:r>
        <w:rPr>
          <w:b w:val="0"/>
          <w:i w:val="0"/>
        </w:rPr>
        <w:t>04/9/2023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IX.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39/2011/NQ-HĐND ngày 12/12/2011</w:t>
      </w:r>
      <w:r>
        <w:rPr>
          <w:b w:val="0"/>
          <w:i w:val="0"/>
        </w:rPr>
        <w:br/>
      </w:r>
      <w:r>
        <w:rPr>
          <w:b w:val="0"/>
          <w:i w:val="0"/>
        </w:rPr>
        <w:br/>
      </w:r>
      <w:r>
        <w:rPr>
          <w:b w:val="0"/>
          <w:i w:val="0"/>
        </w:rPr>
        <w:t>Về Quy hoạch mạng lưới cơ sở giáo dục, đào tạo và dạy nghề tỉnh Quảng Ngãi đến năm 2020 và định hướng đến năm 2025</w:t>
      </w:r>
      <w:r>
        <w:rPr>
          <w:b w:val="0"/>
          <w:i w:val="0"/>
        </w:rPr>
        <w:br/>
      </w:r>
      <w:r>
        <w:rPr>
          <w:b w:val="0"/>
          <w:i w:val="0"/>
        </w:rPr>
        <w:br/>
      </w:r>
      <w:r>
        <w:rPr>
          <w:b w:val="0"/>
          <w:i w:val="0"/>
        </w:rPr>
        <w:t>20/12/2011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37/2017/NQ-HĐND ngày 14/7/2017</w:t>
      </w:r>
      <w:r>
        <w:rPr>
          <w:b w:val="0"/>
          <w:i w:val="0"/>
        </w:rPr>
        <w:br/>
      </w:r>
      <w:r>
        <w:rPr>
          <w:b w:val="0"/>
          <w:i w:val="0"/>
        </w:rPr>
        <w:br/>
      </w:r>
      <w:r>
        <w:rPr>
          <w:b w:val="0"/>
          <w:i w:val="0"/>
        </w:rPr>
        <w:t>Quy định một số chính sách hỗ trợ đối với học sinh Trường THPT chuyên Lê Khiết tỉnh Quảng Ngãi</w:t>
      </w:r>
      <w:r>
        <w:rPr>
          <w:b w:val="0"/>
          <w:i w:val="0"/>
        </w:rPr>
        <w:br/>
      </w:r>
      <w:r>
        <w:rPr>
          <w:b w:val="0"/>
          <w:i w:val="0"/>
        </w:rPr>
        <w:br/>
      </w:r>
      <w:r>
        <w:rPr>
          <w:b w:val="0"/>
          <w:i w:val="0"/>
        </w:rPr>
        <w:t>25/7/2017</w:t>
      </w:r>
      <w:r>
        <w:rPr>
          <w:b w:val="0"/>
          <w:i w:val="0"/>
        </w:rPr>
        <w:br/>
      </w:r>
      <w:r>
        <w:rPr>
          <w:b w:val="0"/>
          <w:i w:val="0"/>
        </w:rPr>
        <w:br/>
      </w:r>
      <w:r>
        <w:rPr>
          <w:b w:val="0"/>
          <w:i/>
        </w:rPr>
        <w:t xml:space="preserve">Hết hiệu lực từ ngày </w:t>
      </w:r>
      <w:r>
        <w:rPr>
          <w:b/>
          <w:i/>
        </w:rPr>
        <w:t>01/01/2024,</w:t>
      </w:r>
      <w:r>
        <w:rPr>
          <w:b w:val="0"/>
          <w:i/>
        </w:rPr>
        <w:t xml:space="preserve"> bị bãi bỏ tại Nghị quyết số 38/2023/NQ-HĐND ngày 08/12/2023</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25/2018/NQ-HĐND ngày 10/10/2018</w:t>
      </w:r>
      <w:r>
        <w:rPr>
          <w:b w:val="0"/>
          <w:i w:val="0"/>
        </w:rPr>
        <w:br/>
      </w:r>
      <w:r>
        <w:rPr>
          <w:b w:val="0"/>
          <w:i w:val="0"/>
        </w:rPr>
        <w:br/>
      </w:r>
      <w:r>
        <w:rPr>
          <w:b w:val="0"/>
          <w:i w:val="0"/>
        </w:rPr>
        <w:t>Bãi bỏ một số nội dung của Nghị quyết số 26/2016/NQ-HĐND ngày 30 tháng 9 năm 2016 của Hội đồng nhân dân tỉnh về việc thông qua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20/10/2018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27/2017/NQ-HĐND ngày 14/7/2017</w:t>
      </w:r>
      <w:r>
        <w:rPr>
          <w:b w:val="0"/>
          <w:i w:val="0"/>
        </w:rPr>
        <w:br/>
      </w:r>
      <w:r>
        <w:rPr>
          <w:b w:val="0"/>
          <w:i w:val="0"/>
        </w:rPr>
        <w:br/>
      </w:r>
      <w:r>
        <w:rPr>
          <w:b w:val="0"/>
          <w:i w:val="0"/>
        </w:rPr>
        <w:t>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18/2020/NQ-HĐND ngày 11/11/2020</w:t>
      </w:r>
      <w:r>
        <w:rPr>
          <w:b w:val="0"/>
          <w:i w:val="0"/>
        </w:rPr>
        <w:br/>
      </w:r>
      <w:r>
        <w:rPr>
          <w:b w:val="0"/>
          <w:i w:val="0"/>
        </w:rPr>
        <w:br/>
      </w:r>
      <w:r>
        <w:rPr>
          <w:b w:val="0"/>
          <w:i w:val="0"/>
        </w:rPr>
        <w:t>Bãi bỏ Nghị quyết số 24/2014/NQ-HĐND ngày 31 tháng 7 năm 2014 của Hội đồng nhân dân tỉnh 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Pr>
          <w:b w:val="0"/>
          <w:i w:val="0"/>
        </w:rPr>
        <w:br/>
      </w:r>
      <w:r>
        <w:rPr>
          <w:b w:val="0"/>
          <w:i w:val="0"/>
        </w:rPr>
        <w:br/>
      </w:r>
      <w:r>
        <w:rPr>
          <w:b w:val="0"/>
          <w:i w:val="0"/>
        </w:rPr>
        <w:t>21/11/2020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19/2021/NQ-HĐND ngày 21/7/2021</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và trường phổ thông có tổ chức nấu ăn tập trung cho học sinh là đối tượng hưởng chính sách theo quy định tại Nghị định số 116/2016/NĐ-CP ngày 18/7/2016 của Chính phủ áp dụng trên địa bàn tỉnh Quảng Ngãi</w:t>
      </w:r>
      <w:r>
        <w:rPr>
          <w:b w:val="0"/>
          <w:i w:val="0"/>
        </w:rPr>
        <w:br/>
      </w:r>
      <w:r>
        <w:rPr>
          <w:b w:val="0"/>
          <w:i w:val="0"/>
        </w:rPr>
        <w:br/>
      </w:r>
      <w:r>
        <w:rPr>
          <w:b w:val="0"/>
          <w:i w:val="0"/>
        </w:rPr>
        <w:t>31/7/2021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32/2021/NQ-HĐND ngày 10/12/2021</w:t>
      </w:r>
      <w:r>
        <w:rPr>
          <w:b w:val="0"/>
          <w:i w:val="0"/>
        </w:rPr>
        <w:br/>
      </w:r>
      <w:r>
        <w:rPr>
          <w:b w:val="0"/>
          <w:i w:val="0"/>
        </w:rPr>
        <w:br/>
      </w:r>
      <w:r>
        <w:rPr>
          <w:b w:val="0"/>
          <w:i w:val="0"/>
        </w:rPr>
        <w:t>Quy định mức hỗ trợ đối với trẻ em mầm non là con công nhân, người lao động làm việc tại khu công nghiệp; giáo viên mầm non làm việc tại cơ sở giáo dục mầm non dân lập, tư thục ở địa bàn có khu công nghiệp thuộc tỉnh Quảng Ngãi</w:t>
      </w:r>
      <w:r>
        <w:rPr>
          <w:b w:val="0"/>
          <w:i w:val="0"/>
        </w:rPr>
        <w:br/>
      </w:r>
      <w:r>
        <w:rPr>
          <w:b w:val="0"/>
          <w:i w:val="0"/>
        </w:rPr>
        <w:br/>
      </w:r>
      <w:r>
        <w:rPr>
          <w:b w:val="0"/>
          <w:i w:val="0"/>
        </w:rPr>
        <w:t>20/12/2021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34/2021/NQ-HĐND ngày 10/12/2021</w:t>
      </w:r>
      <w:r>
        <w:rPr>
          <w:b w:val="0"/>
          <w:i w:val="0"/>
        </w:rPr>
        <w:br/>
      </w:r>
      <w:r>
        <w:rPr>
          <w:b w:val="0"/>
          <w:i w:val="0"/>
        </w:rPr>
        <w:br/>
      </w:r>
      <w:r>
        <w:rPr>
          <w:b w:val="0"/>
          <w:i w:val="0"/>
        </w:rPr>
        <w:t>Bãi bỏ Nghị quyết số 26/2016/NQ-HĐND ngày 30 tháng 9 năm 2016 của Hội đồng nhân dân tỉnh về việc thông qua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30/9/2022</w:t>
      </w:r>
      <w:r>
        <w:rPr>
          <w:b w:val="0"/>
          <w:i w:val="0"/>
        </w:rPr>
        <w:br/>
      </w:r>
      <w:r>
        <w:rPr>
          <w:b w:val="0"/>
          <w:i w:val="0"/>
        </w:rPr>
        <w:br/>
      </w:r>
      <w:r>
        <w:rPr>
          <w:b w:val="0"/>
          <w:i w:val="0"/>
        </w:rPr>
        <w:t>Quy định nội dung và mức chi thực hiện Đề án “Xây dựng xã hội học tập giai đoạn 2021 - 2030” trên địa bàn tỉnh Quảng Ngãi</w:t>
      </w:r>
      <w:r>
        <w:rPr>
          <w:b w:val="0"/>
          <w:i w:val="0"/>
        </w:rPr>
        <w:br/>
      </w:r>
      <w:r>
        <w:rPr>
          <w:b w:val="0"/>
          <w:i w:val="0"/>
        </w:rPr>
        <w:br/>
      </w:r>
      <w:r>
        <w:rPr>
          <w:b w:val="0"/>
          <w:i w:val="0"/>
        </w:rPr>
        <w:t>10/10/2022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34/2022/NQ-HĐND ngày 07/12/2022</w:t>
      </w:r>
      <w:r>
        <w:rPr>
          <w:b w:val="0"/>
          <w:i w:val="0"/>
        </w:rPr>
        <w:br/>
      </w:r>
      <w:r>
        <w:rPr>
          <w:b w:val="0"/>
          <w:i w:val="0"/>
        </w:rPr>
        <w:br/>
      </w:r>
      <w:r>
        <w:rPr>
          <w:b w:val="0"/>
          <w:i w:val="0"/>
        </w:rPr>
        <w:t>Quy định nội dung và mức chi cho hoạt động lựa chọn sách giáo khoa trong cơ sở giáo dục phổ thông trên địa bàn tỉnh Quảng Ngãi</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17/2023/NQ-HĐND ngày 21/7/2023</w:t>
      </w:r>
      <w:r>
        <w:rPr>
          <w:b w:val="0"/>
          <w:i w:val="0"/>
        </w:rPr>
        <w:br/>
      </w:r>
      <w:r>
        <w:rPr>
          <w:b w:val="0"/>
          <w:i w:val="0"/>
        </w:rPr>
        <w:br/>
      </w:r>
      <w:r>
        <w:rPr>
          <w:b w:val="0"/>
          <w:i w:val="0"/>
        </w:rPr>
        <w:t>Quy định nội dung và mức chi tổ chức các hoạt động trong lĩnh vực giáo dục và đào tạo trên địa bàn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28/2023/NQ-HĐND ngày 08/12/2023</w:t>
      </w:r>
      <w:r>
        <w:rPr>
          <w:b w:val="0"/>
          <w:i w:val="0"/>
        </w:rPr>
        <w:br/>
      </w:r>
      <w:r>
        <w:rPr>
          <w:b w:val="0"/>
          <w:i w:val="0"/>
        </w:rPr>
        <w:br/>
      </w:r>
      <w:r>
        <w:rPr>
          <w:b w:val="0"/>
          <w:i w:val="0"/>
        </w:rPr>
        <w:t>Quy định mức thu học phí đối với cơ sở giáo dục mầm non, giáo dục phổ thông, giáo dục thường xuyên công lập năm học 2023 - 2024 trên địa bàn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38/2023/NQ-HĐND ngày 08/12/2023</w:t>
      </w:r>
      <w:r>
        <w:rPr>
          <w:b w:val="0"/>
          <w:i w:val="0"/>
        </w:rPr>
        <w:br/>
      </w:r>
      <w:r>
        <w:rPr>
          <w:b w:val="0"/>
          <w:i w:val="0"/>
        </w:rPr>
        <w:br/>
      </w:r>
      <w:r>
        <w:rPr>
          <w:b w:val="0"/>
          <w:i w:val="0"/>
        </w:rPr>
        <w:t>Quy định một số chính sách hỗ trợ đối với học sinh Trường Trung học phổ thông chuyên Lê Khiết, tỉnh Quảng Ngãi</w:t>
      </w:r>
      <w:r>
        <w:rPr>
          <w:b w:val="0"/>
          <w:i w:val="0"/>
        </w:rPr>
        <w:br/>
      </w:r>
      <w:r>
        <w:rPr>
          <w:b w:val="0"/>
          <w:i w:val="0"/>
        </w:rPr>
        <w:br/>
      </w:r>
      <w:r>
        <w:rPr>
          <w:b/>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51/2012/QĐ-UBND ngày 28/12/2012</w:t>
      </w:r>
      <w:r>
        <w:rPr>
          <w:b w:val="0"/>
          <w:i w:val="0"/>
        </w:rPr>
        <w:br/>
      </w:r>
      <w:r>
        <w:rPr>
          <w:b w:val="0"/>
          <w:i w:val="0"/>
        </w:rPr>
        <w:br/>
      </w:r>
      <w:r>
        <w:rPr>
          <w:b w:val="0"/>
          <w:i w:val="0"/>
        </w:rPr>
        <w:t>Ban hành quy định về dạy thêm, học thêm trên địa bàn tỉnh Quảng Ngãi</w:t>
      </w:r>
      <w:r>
        <w:rPr>
          <w:b w:val="0"/>
          <w:i w:val="0"/>
        </w:rPr>
        <w:br/>
      </w:r>
      <w:r>
        <w:rPr>
          <w:b w:val="0"/>
          <w:i w:val="0"/>
        </w:rPr>
        <w:br/>
      </w:r>
      <w:r>
        <w:rPr>
          <w:b w:val="0"/>
          <w:i w:val="0"/>
        </w:rPr>
        <w:t>07/01/2013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59/2017/QĐ-UBND ngày 07/9/2017</w:t>
      </w:r>
      <w:r>
        <w:rPr>
          <w:b w:val="0"/>
          <w:i w:val="0"/>
        </w:rPr>
        <w:br/>
      </w:r>
      <w:r>
        <w:rPr>
          <w:b w:val="0"/>
          <w:i w:val="0"/>
        </w:rPr>
        <w:br/>
      </w:r>
      <w:r>
        <w:rPr>
          <w:b w:val="0"/>
          <w:i w:val="0"/>
        </w:rPr>
        <w:t>Quy định một số chính sách hỗ trợ đối với học sinh Trường Trung học phổ thông chuyên Lê Khiết, tỉnh Quảng Ngãi</w:t>
      </w:r>
      <w:r>
        <w:rPr>
          <w:b w:val="0"/>
          <w:i w:val="0"/>
        </w:rPr>
        <w:br/>
      </w:r>
      <w:r>
        <w:rPr>
          <w:b w:val="0"/>
          <w:i w:val="0"/>
        </w:rPr>
        <w:br/>
      </w:r>
      <w:r>
        <w:rPr>
          <w:b w:val="0"/>
          <w:i w:val="0"/>
        </w:rPr>
        <w:t>20/9/2017</w:t>
      </w:r>
      <w:r>
        <w:rPr>
          <w:b w:val="0"/>
          <w:i w:val="0"/>
        </w:rPr>
        <w:br/>
      </w:r>
      <w:r>
        <w:rPr>
          <w:b w:val="0"/>
          <w:i w:val="0"/>
        </w:rPr>
        <w:br/>
      </w:r>
      <w:r>
        <w:rPr>
          <w:b w:val="0"/>
          <w:i/>
        </w:rPr>
        <w:t>Hết hiệu lực từ 01/01/2024 b</w:t>
      </w:r>
      <w:r>
        <w:rPr>
          <w:b w:val="0"/>
          <w:i/>
        </w:rPr>
        <w:t xml:space="preserve">ị bãi bỏ tại </w:t>
      </w:r>
      <w:r>
        <w:rPr>
          <w:b w:val="0"/>
          <w:i/>
        </w:rPr>
        <w:t>Quyết định</w:t>
      </w:r>
      <w:r>
        <w:rPr>
          <w:b w:val="0"/>
          <w:i/>
        </w:rPr>
        <w:t xml:space="preserve">  s</w:t>
      </w:r>
      <w:r>
        <w:rPr>
          <w:b w:val="0"/>
          <w:i/>
        </w:rPr>
        <w:t>ố 54/2023/QĐ-UBND ngày 29/12/2023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68/2017/QĐ-UBND ngày 03/10/2017</w:t>
      </w:r>
      <w:r>
        <w:rPr>
          <w:b w:val="0"/>
          <w:i w:val="0"/>
        </w:rPr>
        <w:br/>
      </w:r>
      <w:r>
        <w:rPr>
          <w:b w:val="0"/>
          <w:i w:val="0"/>
        </w:rPr>
        <w:br/>
      </w:r>
      <w:r>
        <w:rPr>
          <w:b w:val="0"/>
          <w:i w:val="0"/>
        </w:rPr>
        <w:t>Quy định 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15/10/2017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39/2018/QĐ-UBND ngày 19/12/2018</w:t>
      </w:r>
      <w:r>
        <w:rPr>
          <w:b w:val="0"/>
          <w:i w:val="0"/>
        </w:rPr>
        <w:br/>
      </w:r>
      <w:r>
        <w:rPr>
          <w:b w:val="0"/>
          <w:i w:val="0"/>
        </w:rPr>
        <w:br/>
      </w:r>
      <w:r>
        <w:rPr>
          <w:b w:val="0"/>
          <w:i w:val="0"/>
        </w:rPr>
        <w:t>Bãi bỏ một số nội dung của Đề án tuyển chọn học sinh, sinh viên tỉnh Quảng Ngãi cử đi đào tạo trong và ngoài nước giai đoạn 2016 - 2020 và những năm tiếp theo ban hành kèm theo Quyết định số 69/2016/QĐ-UBND ngày 30/12/2016 của UBND tỉnh Quảng Ngãi</w:t>
      </w:r>
      <w:r>
        <w:rPr>
          <w:b w:val="0"/>
          <w:i w:val="0"/>
        </w:rPr>
        <w:br/>
      </w:r>
      <w:r>
        <w:rPr>
          <w:b w:val="0"/>
          <w:i w:val="0"/>
        </w:rPr>
        <w:br/>
      </w:r>
      <w:r>
        <w:rPr>
          <w:b w:val="0"/>
          <w:i w:val="0"/>
        </w:rPr>
        <w:t>28/12/2018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35/2019/QĐ-UBND ngày 31/12/2019</w:t>
      </w:r>
      <w:r>
        <w:rPr>
          <w:b w:val="0"/>
          <w:i w:val="0"/>
        </w:rPr>
        <w:br/>
      </w:r>
      <w:r>
        <w:rPr>
          <w:b w:val="0"/>
          <w:i w:val="0"/>
        </w:rPr>
        <w:br/>
      </w:r>
      <w:r>
        <w:rPr>
          <w:b w:val="0"/>
          <w:i w:val="0"/>
        </w:rPr>
        <w:t>Về việc bãi bỏ Quyết định số 53/2013/QĐ-UBND ngày 05 tháng 12 năm 2013 của Ủy ban nhân dân tỉnh Quảng Ngãi</w:t>
      </w:r>
      <w:r>
        <w:rPr>
          <w:b w:val="0"/>
          <w:i w:val="0"/>
        </w:rPr>
        <w:br/>
      </w:r>
      <w:r>
        <w:rPr>
          <w:b w:val="0"/>
          <w:i w:val="0"/>
        </w:rPr>
        <w:br/>
      </w:r>
      <w:r>
        <w:rPr>
          <w:b w:val="0"/>
          <w:i w:val="0"/>
        </w:rPr>
        <w:t>20/01/2020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41/2020/QĐ-UBND ngày 31/12/2020</w:t>
      </w:r>
      <w:r>
        <w:rPr>
          <w:b w:val="0"/>
          <w:i w:val="0"/>
        </w:rPr>
        <w:br/>
      </w:r>
      <w:r>
        <w:rPr>
          <w:b w:val="0"/>
          <w:i w:val="0"/>
        </w:rPr>
        <w:br/>
      </w:r>
      <w:r>
        <w:rPr>
          <w:b w:val="0"/>
          <w:i w:val="0"/>
        </w:rPr>
        <w:t>Về việc bãi bỏ Quyết định số 47/2014/QĐ-UB ngày 30/9/2014 của UBND tỉnh Quảng Ngãi</w:t>
      </w:r>
      <w:r>
        <w:rPr>
          <w:b w:val="0"/>
          <w:i w:val="0"/>
        </w:rPr>
        <w:br/>
      </w:r>
      <w:r>
        <w:rPr>
          <w:b w:val="0"/>
          <w:i w:val="0"/>
        </w:rPr>
        <w:br/>
      </w:r>
      <w:r>
        <w:rPr>
          <w:b w:val="0"/>
          <w:i w:val="0"/>
        </w:rPr>
        <w:t>31/12/2020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14/2021/QĐ-UBND ngày 07/5/2021</w:t>
      </w:r>
      <w:r>
        <w:rPr>
          <w:b w:val="0"/>
          <w:i w:val="0"/>
        </w:rPr>
        <w:br/>
      </w:r>
      <w:r>
        <w:rPr>
          <w:b w:val="0"/>
          <w:i w:val="0"/>
        </w:rPr>
        <w:br/>
      </w:r>
      <w:r>
        <w:rPr>
          <w:b w:val="0"/>
          <w:i w:val="0"/>
        </w:rPr>
        <w:t>Sửa đổi, bổ sung một số điều của Quy định về dạy thêm, học thêm trên địa bàn tỉnh Quảng Ngãi ban hành kèm theo Quyết định số 51/2012/QĐ-UBND ngày 28/12/2012 của UBND tỉnh Quảng Ngãi</w:t>
      </w:r>
      <w:r>
        <w:rPr>
          <w:b w:val="0"/>
          <w:i w:val="0"/>
        </w:rPr>
        <w:br/>
      </w:r>
      <w:r>
        <w:rPr>
          <w:b w:val="0"/>
          <w:i w:val="0"/>
        </w:rPr>
        <w:br/>
      </w:r>
      <w:r>
        <w:rPr>
          <w:b w:val="0"/>
          <w:i w:val="0"/>
        </w:rPr>
        <w:t>01/6/2021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41/2021/QĐ-UBND ngày 30/8/2021</w:t>
      </w:r>
      <w:r>
        <w:rPr>
          <w:b w:val="0"/>
          <w:i w:val="0"/>
        </w:rPr>
        <w:br/>
      </w:r>
      <w:r>
        <w:rPr>
          <w:b w:val="0"/>
          <w:i w:val="0"/>
        </w:rPr>
        <w:br/>
      </w:r>
      <w:r>
        <w:rPr>
          <w:b w:val="0"/>
          <w:i w:val="0"/>
        </w:rPr>
        <w:t>Bãi bỏ các Quyết định của UBND tỉnh Quảng Ngãi</w:t>
      </w:r>
      <w:r>
        <w:rPr>
          <w:b w:val="0"/>
          <w:i w:val="0"/>
        </w:rPr>
        <w:br/>
      </w:r>
      <w:r>
        <w:rPr>
          <w:b w:val="0"/>
          <w:i w:val="0"/>
        </w:rPr>
        <w:br/>
      </w:r>
      <w:r>
        <w:rPr>
          <w:b w:val="0"/>
          <w:i w:val="0"/>
        </w:rPr>
        <w:t>10/9/2021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46/2021/QĐ-UBND ngày 21/9/2021</w:t>
      </w:r>
      <w:r>
        <w:rPr>
          <w:b w:val="0"/>
          <w:i w:val="0"/>
        </w:rPr>
        <w:br/>
      </w:r>
      <w:r>
        <w:rPr>
          <w:b w:val="0"/>
          <w:i w:val="0"/>
        </w:rPr>
        <w:br/>
      </w:r>
      <w:r>
        <w:rPr>
          <w:b w:val="0"/>
          <w:i w:val="0"/>
        </w:rPr>
        <w:t>Bãi bỏ Quyết định số 12/2013/QĐ-UBND ngày 27/02/2013 của UBND tỉnh</w:t>
      </w:r>
      <w:r>
        <w:rPr>
          <w:b w:val="0"/>
          <w:i w:val="0"/>
        </w:rPr>
        <w:br/>
      </w:r>
      <w:r>
        <w:rPr>
          <w:b w:val="0"/>
          <w:i w:val="0"/>
        </w:rPr>
        <w:br/>
      </w:r>
      <w:r>
        <w:rPr>
          <w:b w:val="0"/>
          <w:i w:val="0"/>
        </w:rPr>
        <w:t>01/10/2021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76/2021/QĐ-UBND ngày 14/12/2021</w:t>
      </w:r>
      <w:r>
        <w:rPr>
          <w:b w:val="0"/>
          <w:i w:val="0"/>
        </w:rPr>
        <w:br/>
      </w:r>
      <w:r>
        <w:rPr>
          <w:b w:val="0"/>
          <w:i w:val="0"/>
        </w:rPr>
        <w:br/>
      </w:r>
      <w:r>
        <w:rPr>
          <w:b w:val="0"/>
          <w:i w:val="0"/>
        </w:rPr>
        <w:t>Bãi bỏ Quyết định số 69/2016/QĐ-UBND ngày 30 tháng 12 năm 2016 của Ủy ban nhân dân tỉnh về việc ban hành Đề án tuyển chọn học sinh, sinh viên tỉnh Quảng Ngãi cử đi đào tạo trong và ngoài nước giai đoạn 2016-2020 và những năm tiếp theo</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54/2023/QĐ-UBND ngày 29/12/2023</w:t>
      </w:r>
      <w:r>
        <w:rPr>
          <w:b w:val="0"/>
          <w:i w:val="0"/>
        </w:rPr>
        <w:br/>
      </w:r>
      <w:r>
        <w:rPr>
          <w:b w:val="0"/>
          <w:i w:val="0"/>
        </w:rPr>
        <w:br/>
      </w:r>
      <w:r>
        <w:rPr>
          <w:b w:val="0"/>
          <w:i w:val="0"/>
        </w:rPr>
        <w:t>Bãi bỏ Quyết định số 59/2017/QĐ-UBND ngày 07 tháng 9 năm 2017 của UBND tỉnh Quy định một số chính sách hỗ trợ đối với học sinh Trường Trung học phổ thông chuyên Lê Khiết, tỉnh Quảng Ngãi</w:t>
      </w:r>
      <w:r>
        <w:rPr>
          <w:b w:val="0"/>
          <w:i w:val="0"/>
        </w:rPr>
        <w:br/>
      </w:r>
      <w:r>
        <w:rPr>
          <w:b w:val="0"/>
          <w:i w:val="0"/>
        </w:rPr>
        <w:br/>
      </w:r>
      <w:r>
        <w:rPr>
          <w:b/>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42/2017/NQ-HĐND ngày 29/9/2017</w:t>
      </w:r>
      <w:r>
        <w:rPr>
          <w:b w:val="0"/>
          <w:i w:val="0"/>
        </w:rPr>
        <w:br/>
      </w:r>
      <w:r>
        <w:rPr>
          <w:b w:val="0"/>
          <w:i w:val="0"/>
        </w:rPr>
        <w:br/>
      </w:r>
      <w:r>
        <w:rPr>
          <w:b w:val="0"/>
          <w:i w:val="0"/>
        </w:rPr>
        <w:t>Quy định mức trích từ các khoản thu hồi phát hiện qua công tác thanh tra đã thực nộp vào ngân sách nhà nước của các cơ quan thanh tra nhà nước thuộc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43/2017/NQ-HĐND ngày 29/9/2017</w:t>
      </w:r>
      <w:r>
        <w:rPr>
          <w:b w:val="0"/>
          <w:i w:val="0"/>
        </w:rPr>
        <w:br/>
      </w:r>
      <w:r>
        <w:rPr>
          <w:b w:val="0"/>
          <w:i w:val="0"/>
        </w:rPr>
        <w:br/>
      </w:r>
      <w:r>
        <w:rPr>
          <w:b w:val="0"/>
          <w:i w:val="0"/>
        </w:rPr>
        <w:t>Quy định mức chi bồi dưỡng đối với người làm nhiệm vụ tiếp công dân, xử lý đơn thư khiếu nại, tố cáo, kiến nghị, phản ánh trên địa bàn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65/2014/QĐ-UBND ngày 25/12/2014</w:t>
      </w:r>
      <w:r>
        <w:rPr>
          <w:b w:val="0"/>
          <w:i w:val="0"/>
        </w:rPr>
        <w:br/>
      </w:r>
      <w:r>
        <w:rPr>
          <w:b w:val="0"/>
          <w:i w:val="0"/>
        </w:rPr>
        <w:br/>
      </w:r>
      <w:r>
        <w:rPr>
          <w:b w:val="0"/>
          <w:i w:val="0"/>
        </w:rPr>
        <w:t>Ban hành Quy chế phối hợp phòng ngừa và xử lý trường hợp khiếu nại, tố cáo, kiến nghị, phản ánh đông người, có tính chất phức tạp, gay gắt trên địa bàn tỉnh Quảng Ngãi</w:t>
      </w:r>
      <w:r>
        <w:rPr>
          <w:b w:val="0"/>
          <w:i w:val="0"/>
        </w:rPr>
        <w:br/>
      </w:r>
      <w:r>
        <w:rPr>
          <w:b w:val="0"/>
          <w:i w:val="0"/>
        </w:rPr>
        <w:br/>
      </w:r>
      <w:r>
        <w:rPr>
          <w:b w:val="0"/>
          <w:i w:val="0"/>
        </w:rPr>
        <w:t>04/01/2015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52/2015/QĐ-UBND ngày 13/11/2015</w:t>
      </w:r>
      <w:r>
        <w:rPr>
          <w:b w:val="0"/>
          <w:i w:val="0"/>
        </w:rPr>
        <w:br/>
      </w:r>
      <w:r>
        <w:rPr>
          <w:b w:val="0"/>
          <w:i w:val="0"/>
        </w:rPr>
        <w:br/>
      </w:r>
      <w:r>
        <w:rPr>
          <w:b w:val="0"/>
          <w:i w:val="0"/>
        </w:rPr>
        <w:t>Ban hành Quy định về tiếp công dân của cơ quan trực thuộc cơ quan chuyên môn thuộc Ủy ban nhân dân tỉnh và tiếp công dân của cơ quan chuyên môn thuộc Ủy ban nhân dân cấp huyện trên địa bàn tỉnh Quảng Ngãi</w:t>
      </w:r>
      <w:r>
        <w:rPr>
          <w:b w:val="0"/>
          <w:i w:val="0"/>
        </w:rPr>
        <w:br/>
      </w:r>
      <w:r>
        <w:rPr>
          <w:b w:val="0"/>
          <w:i w:val="0"/>
        </w:rPr>
        <w:br/>
      </w:r>
      <w:r>
        <w:rPr>
          <w:b w:val="0"/>
          <w:i w:val="0"/>
        </w:rPr>
        <w:t>23/11/2015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60/2016/QĐ-UBND ngày 28/11/2016</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sở và Ban Dân tộc tỉnh; Chánh Thanh tra, Phó Chánh Thanh tra huyện, thành phố thuộc tỉnh Quảng Ngãi</w:t>
      </w:r>
      <w:r>
        <w:rPr>
          <w:b w:val="0"/>
          <w:i w:val="0"/>
        </w:rPr>
        <w:br/>
      </w:r>
      <w:r>
        <w:rPr>
          <w:b w:val="0"/>
          <w:i w:val="0"/>
        </w:rPr>
        <w:br/>
      </w:r>
      <w:r>
        <w:rPr>
          <w:b w:val="0"/>
          <w:i w:val="0"/>
        </w:rPr>
        <w:t>10/12/2016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20/03/2018</w:t>
      </w:r>
      <w:r>
        <w:rPr>
          <w:b w:val="0"/>
          <w:i w:val="0"/>
        </w:rPr>
        <w:br/>
      </w:r>
      <w:r>
        <w:rPr>
          <w:b w:val="0"/>
          <w:i w:val="0"/>
        </w:rPr>
        <w:br/>
      </w:r>
      <w:r>
        <w:rPr>
          <w:b w:val="0"/>
          <w:i w:val="0"/>
        </w:rPr>
        <w:t>Bãi bỏ Quyết định số 41/2012/QĐ-UBND ngày 14 tháng 11 năm 2012 của UBND tỉnh Quảng Ngãi ban hành Quy định chế độ bồi dưỡng đối với cán bộ, công chức làm công tác tiếp công dân, xử lý đơn thư khiếu nại, tố cáo, kiến nghị, phản ánh trên địa bàn tỉnh Quảng Ngãi</w:t>
      </w:r>
      <w:r>
        <w:rPr>
          <w:b w:val="0"/>
          <w:i w:val="0"/>
        </w:rPr>
        <w:br/>
      </w:r>
      <w:r>
        <w:rPr>
          <w:b w:val="0"/>
          <w:i w:val="0"/>
        </w:rPr>
        <w:br/>
      </w:r>
      <w:r>
        <w:rPr>
          <w:b w:val="0"/>
          <w:i w:val="0"/>
        </w:rPr>
        <w:t>05/4/2018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28/2022/QĐ-UBND ngày 04/8/2022</w:t>
      </w:r>
      <w:r>
        <w:rPr>
          <w:b w:val="0"/>
          <w:i w:val="0"/>
        </w:rPr>
        <w:br/>
      </w:r>
      <w:r>
        <w:rPr>
          <w:b w:val="0"/>
          <w:i w:val="0"/>
        </w:rPr>
        <w:br/>
      </w:r>
      <w:r>
        <w:rPr>
          <w:b w:val="0"/>
          <w:i w:val="0"/>
        </w:rPr>
        <w:t>Ban hành quy định về tiếp công dân tại Trụ sở tiếp công dân tỉnh Quảng Ngãi, tiếp nhận và xử lý đơn khiếu nại, tố cáo, kiến nghị, phản ánh, tranh chấp đất đai gửi đến lãnh đạo Ủy ban nhân dân tỉnh và Trụ sở tiếp công dân tỉnh Quảng Ngãi</w:t>
      </w:r>
      <w:r>
        <w:rPr>
          <w:b w:val="0"/>
          <w:i w:val="0"/>
        </w:rPr>
        <w:br/>
      </w:r>
      <w:r>
        <w:rPr>
          <w:b w:val="0"/>
          <w:i w:val="0"/>
        </w:rPr>
        <w:br/>
      </w:r>
      <w:r>
        <w:rPr>
          <w:b w:val="0"/>
          <w:i w:val="0"/>
        </w:rPr>
        <w:t>22/8/2022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29/2022/QĐ-UBND ngày 04/8/2022</w:t>
      </w:r>
      <w:r>
        <w:rPr>
          <w:b w:val="0"/>
          <w:i w:val="0"/>
        </w:rPr>
        <w:br/>
      </w:r>
      <w:r>
        <w:rPr>
          <w:b w:val="0"/>
          <w:i w:val="0"/>
        </w:rPr>
        <w:br/>
      </w:r>
      <w:r>
        <w:rPr>
          <w:b w:val="0"/>
          <w:i w:val="0"/>
        </w:rPr>
        <w:t>Ban hành Quy chế tổ chức đối thoại của người đứng đầu cơ quan hành chính nhà nước các cấp với Nhân dân trên địa bàn tỉnh Quảng Ngãi</w:t>
      </w:r>
      <w:r>
        <w:rPr>
          <w:b w:val="0"/>
          <w:i w:val="0"/>
        </w:rPr>
        <w:br/>
      </w:r>
      <w:r>
        <w:rPr>
          <w:b w:val="0"/>
          <w:i w:val="0"/>
        </w:rPr>
        <w:br/>
      </w:r>
      <w:r>
        <w:rPr>
          <w:b w:val="0"/>
          <w:i w:val="0"/>
        </w:rPr>
        <w:t>22/8/2022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31/2022/QĐ-UBND ngày 04/8/2022</w:t>
      </w:r>
      <w:r>
        <w:rPr>
          <w:b w:val="0"/>
          <w:i w:val="0"/>
        </w:rPr>
        <w:br/>
      </w:r>
      <w:r>
        <w:rPr>
          <w:b w:val="0"/>
          <w:i w:val="0"/>
        </w:rPr>
        <w:br/>
      </w:r>
      <w:r>
        <w:rPr>
          <w:b w:val="0"/>
          <w:i w:val="0"/>
        </w:rPr>
        <w:t>Ban hành Quy định về thụ lý và giải quyết khiếu nại, tố cáo thuộc thẩm quyền của Chủ tịch Ủy ban nhân dân tỉnh Quảng Ngãi</w:t>
      </w:r>
      <w:r>
        <w:rPr>
          <w:b w:val="0"/>
          <w:i w:val="0"/>
        </w:rPr>
        <w:br/>
      </w:r>
      <w:r>
        <w:rPr>
          <w:b w:val="0"/>
          <w:i w:val="0"/>
        </w:rPr>
        <w:br/>
      </w:r>
      <w:r>
        <w:rPr>
          <w:b w:val="0"/>
          <w:i w:val="0"/>
        </w:rPr>
        <w:t>22/8/2022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53/2022/QĐ-UBND ngày 23/12/2022</w:t>
      </w:r>
      <w:r>
        <w:rPr>
          <w:b w:val="0"/>
          <w:i w:val="0"/>
        </w:rPr>
        <w:br/>
      </w:r>
      <w:r>
        <w:rPr>
          <w:b w:val="0"/>
          <w:i w:val="0"/>
        </w:rPr>
        <w:br/>
      </w:r>
      <w:r>
        <w:rPr>
          <w:b w:val="0"/>
          <w:i w:val="0"/>
        </w:rPr>
        <w:t>Ban hành Quy chế đối thoại trong giải quyết khiếu nại hành chính, quyết định kỷ luật cán bộ, công chức trên địa bàn tỉnh Quảng Ngãi</w:t>
      </w:r>
      <w:r>
        <w:rPr>
          <w:b w:val="0"/>
          <w:i w:val="0"/>
        </w:rPr>
        <w:br/>
      </w:r>
      <w:r>
        <w:rPr>
          <w:b w:val="0"/>
          <w:i w:val="0"/>
        </w:rPr>
        <w:br/>
      </w:r>
      <w:r>
        <w:rPr>
          <w:b w:val="0"/>
          <w:i w:val="0"/>
        </w:rPr>
        <w:t>15/01/2023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11/2015/NQ-HĐND ngày 20/7/2015</w:t>
      </w:r>
      <w:r>
        <w:rPr>
          <w:b w:val="0"/>
          <w:i w:val="0"/>
        </w:rPr>
        <w:br/>
      </w:r>
      <w:r>
        <w:rPr>
          <w:b w:val="0"/>
          <w:i w:val="0"/>
        </w:rPr>
        <w:br/>
      </w:r>
      <w:r>
        <w:rPr>
          <w:b w:val="0"/>
          <w:i w:val="0"/>
        </w:rPr>
        <w:t>Về việc thông qua Quy hoạch thủy lợi tỉnh Quảng Ngãi đến năm 2020, định hướng đến năm 2030</w:t>
      </w:r>
      <w:r>
        <w:rPr>
          <w:b w:val="0"/>
          <w:i w:val="0"/>
        </w:rPr>
        <w:br/>
      </w:r>
      <w:r>
        <w:rPr>
          <w:b w:val="0"/>
          <w:i w:val="0"/>
        </w:rPr>
        <w:br/>
      </w:r>
      <w:r>
        <w:rPr>
          <w:b w:val="0"/>
          <w:i w:val="0"/>
        </w:rPr>
        <w:t>25/7/2015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30/2017/NQ-HĐND ngày 14/7/2017</w:t>
      </w:r>
      <w:r>
        <w:rPr>
          <w:b w:val="0"/>
          <w:i w:val="0"/>
        </w:rPr>
        <w:br/>
      </w:r>
      <w:r>
        <w:rPr>
          <w:b w:val="0"/>
          <w:i w:val="0"/>
        </w:rPr>
        <w:br/>
      </w:r>
      <w:r>
        <w:rPr>
          <w:b w:val="0"/>
          <w:i w:val="0"/>
        </w:rPr>
        <w:t>Về việc thông qua Quy hoạch điều chỉnh, bổ sung Quy hoạch phát triển thủy sản tỉnh Quảng Ngãi giai đoạn 2011 - 2020 và định hướng đến năm 2030</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35/2017/NQ-HĐND ngày 14/7/2017</w:t>
      </w:r>
      <w:r>
        <w:rPr>
          <w:b w:val="0"/>
          <w:i w:val="0"/>
        </w:rPr>
        <w:br/>
      </w:r>
      <w:r>
        <w:rPr>
          <w:b w:val="0"/>
          <w:i w:val="0"/>
        </w:rPr>
        <w:br/>
      </w:r>
      <w:r>
        <w:rPr>
          <w:b w:val="0"/>
          <w:i w:val="0"/>
        </w:rPr>
        <w:t>Quy định chính sách hỗ trợ để chuyển đổi từ trồng lúa sang trồng các loại cây hằng năm trên địa bàn tỉnh Quảng Ngãi</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26/2020/NQ-HĐND ngày 10/12/2020</w:t>
      </w:r>
      <w:r>
        <w:rPr>
          <w:b w:val="0"/>
          <w:i w:val="0"/>
        </w:rPr>
        <w:br/>
      </w:r>
      <w:r>
        <w:rPr>
          <w:b w:val="0"/>
          <w:i w:val="0"/>
        </w:rPr>
        <w:br/>
      </w:r>
      <w:r>
        <w:rPr>
          <w:b w:val="0"/>
          <w:i w:val="0"/>
        </w:rPr>
        <w:t>Bãi bỏ Nghị quyết số 27/2013/NQ-HĐND ngày 10/12/2013 của Hội đồng nhân dân tỉnh về việc quy định mức chi kinh phí thực hiện chính sách hỗ trợ địa phương để bảo vệ và phát triển đất trồng lúa</w:t>
      </w:r>
      <w:r>
        <w:rPr>
          <w:b w:val="0"/>
          <w:i w:val="0"/>
        </w:rPr>
        <w:br/>
      </w:r>
      <w:r>
        <w:rPr>
          <w:b w:val="0"/>
          <w:i w:val="0"/>
        </w:rPr>
        <w:br/>
      </w:r>
      <w:r>
        <w:rPr>
          <w:b w:val="0"/>
          <w:i w:val="0"/>
        </w:rPr>
        <w:t>20/12/2020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10/12/2020</w:t>
      </w:r>
      <w:r>
        <w:rPr>
          <w:b w:val="0"/>
          <w:i w:val="0"/>
        </w:rPr>
        <w:br/>
      </w:r>
      <w:r>
        <w:rPr>
          <w:b w:val="0"/>
          <w:i w:val="0"/>
        </w:rPr>
        <w:br/>
      </w:r>
      <w:r>
        <w:rPr>
          <w:b w:val="0"/>
          <w:i w:val="0"/>
        </w:rPr>
        <w:t>Ban hành Quy định nội dung chi và mức hỗ trợ cho các hoạt động khuyến nông địa phương trên địa bàn tỉnh Quảng Ngãi</w:t>
      </w:r>
      <w:r>
        <w:rPr>
          <w:b w:val="0"/>
          <w:i w:val="0"/>
        </w:rPr>
        <w:br/>
      </w:r>
      <w:r>
        <w:rPr>
          <w:b w:val="0"/>
          <w:i w:val="0"/>
        </w:rPr>
        <w:br/>
      </w:r>
      <w:r>
        <w:rPr>
          <w:b w:val="0"/>
          <w:i w:val="0"/>
        </w:rPr>
        <w:t>20/12/2020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08/2022/NQ-HĐND ngày 07/7/2022</w:t>
      </w:r>
      <w:r>
        <w:rPr>
          <w:b w:val="0"/>
          <w:i w:val="0"/>
        </w:rPr>
        <w:br/>
      </w:r>
      <w:r>
        <w:rPr>
          <w:b w:val="0"/>
          <w:i w:val="0"/>
        </w:rPr>
        <w:br/>
      </w:r>
      <w:r>
        <w:rPr>
          <w:b w:val="0"/>
          <w:i w:val="0"/>
        </w:rPr>
        <w:t>Ban hành Quy định mức vốn đối ứng từ ngân sách địa phương; nguyên tắc, tiêu chí, định mức phân bổ nguồn vốn và mức hỗ trợ từ ngân sách nhà nước để thực hiện các nội dung Chương trình mục tiêu quốc gia xây dựng nông thôn mới giai đoạn 2021 - 2025 trên địa bàn tỉnh Quảng Ngãi</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24/2022/NQ-HĐND ngày 30/9/2022</w:t>
      </w:r>
      <w:r>
        <w:rPr>
          <w:b w:val="0"/>
          <w:i w:val="0"/>
        </w:rPr>
        <w:br/>
      </w:r>
      <w:r>
        <w:rPr>
          <w:b w:val="0"/>
          <w:i w:val="0"/>
        </w:rPr>
        <w:br/>
      </w:r>
      <w:r>
        <w:rPr>
          <w:b w:val="0"/>
          <w:i w:val="0"/>
        </w:rPr>
        <w:t>Về việc Điều chỉnh Quy hoạch thủy lợi tỉnh Quảng Ngãi đến năm 2020, định hướng đến năm 2030</w:t>
      </w:r>
      <w:r>
        <w:rPr>
          <w:b w:val="0"/>
          <w:i w:val="0"/>
        </w:rPr>
        <w:br/>
      </w:r>
      <w:r>
        <w:rPr>
          <w:b w:val="0"/>
          <w:i w:val="0"/>
        </w:rPr>
        <w:br/>
      </w:r>
      <w:r>
        <w:rPr>
          <w:b w:val="0"/>
          <w:i w:val="0"/>
        </w:rPr>
        <w:t>10/10/2022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27/2022/NQ-HĐND ngày 11/11/2022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r>
        <w:rPr>
          <w:b w:val="0"/>
          <w:i w:val="0"/>
        </w:rPr>
        <w:br/>
      </w:r>
      <w:r>
        <w:rPr>
          <w:b w:val="0"/>
          <w:i w:val="0"/>
        </w:rPr>
        <w:br/>
      </w:r>
      <w:r>
        <w:rPr>
          <w:b w:val="0"/>
          <w:i w:val="0"/>
        </w:rPr>
        <w:t>21/11/2022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30/2022/NQ-HĐND ngày 07/12/2022</w:t>
      </w:r>
      <w:r>
        <w:rPr>
          <w:b w:val="0"/>
          <w:i w:val="0"/>
        </w:rPr>
        <w:br/>
      </w:r>
      <w:r>
        <w:rPr>
          <w:b w:val="0"/>
          <w:i w:val="0"/>
        </w:rPr>
        <w:br/>
      </w:r>
      <w:r>
        <w:rPr>
          <w:b w:val="0"/>
          <w:i w:val="0"/>
        </w:rPr>
        <w:t>Bãi bỏ Nghị quyết số 32/2015/NQ-HĐND ngày 14 tháng 12 năm 2015 của Hội đồng nhân dân tỉnh về giá các loại rừng trên địa bàn tỉnh Quảng Ngãi</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15/2023/NQ-HĐND ngày 21/7/2023</w:t>
      </w:r>
      <w:r>
        <w:rPr>
          <w:b w:val="0"/>
          <w:i w:val="0"/>
        </w:rPr>
        <w:br/>
      </w:r>
      <w:r>
        <w:rPr>
          <w:b w:val="0"/>
          <w:i w:val="0"/>
        </w:rPr>
        <w:br/>
      </w:r>
      <w:r>
        <w:rPr>
          <w:b w:val="0"/>
          <w:i w:val="0"/>
        </w:rPr>
        <w:t>Bãi bỏ các nghị quyết của Hội đồng nhân dân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16/2023/NQ-HĐND ngày 21/7/2023</w:t>
      </w:r>
      <w:r>
        <w:rPr>
          <w:b w:val="0"/>
          <w:i w:val="0"/>
        </w:rPr>
        <w:br/>
      </w:r>
      <w:r>
        <w:rPr>
          <w:b w:val="0"/>
          <w:i w:val="0"/>
        </w:rPr>
        <w:br/>
      </w:r>
      <w:r>
        <w:rPr>
          <w:b w:val="0"/>
          <w:i w:val="0"/>
        </w:rPr>
        <w:t>Quy định chính sách hỗ trợ thực hiện chủ trương “dồn điền đổi thửa” đối với đất nông nghiệp trồng cây hàng năm trên địa bàn tỉnh Quảng Ngãi giai đoạn 2023 - 2025 và những năm tiếp theo</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19/2023/NQ-HĐND ngày 21/7/2023</w:t>
      </w:r>
      <w:r>
        <w:rPr>
          <w:b w:val="0"/>
          <w:i w:val="0"/>
        </w:rPr>
        <w:br/>
      </w:r>
      <w:r>
        <w:rPr>
          <w:b w:val="0"/>
          <w:i w:val="0"/>
        </w:rPr>
        <w:br/>
      </w:r>
      <w:r>
        <w:rPr>
          <w:b w:val="0"/>
          <w:i w:val="0"/>
        </w:rPr>
        <w:t>Sửa đổi, bổ sung một số điều của Nghị quyết số 27/2022/NQ-HĐND ngày 11 tháng 11 năm 2022 của Hội đồng nhân dân tỉnh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110/2005/QĐ-UBND ngày 16/9/2005</w:t>
      </w:r>
      <w:r>
        <w:rPr>
          <w:b w:val="0"/>
          <w:i w:val="0"/>
        </w:rPr>
        <w:br/>
      </w:r>
      <w:r>
        <w:rPr>
          <w:b w:val="0"/>
          <w:i w:val="0"/>
        </w:rPr>
        <w:br/>
      </w:r>
      <w:r>
        <w:rPr>
          <w:b w:val="0"/>
          <w:i w:val="0"/>
        </w:rPr>
        <w:t>Về việc ban hành Quy chế quản lý giống thủy sản trên địa bàn tỉnh Quảng Ngãi</w:t>
      </w:r>
      <w:r>
        <w:rPr>
          <w:b w:val="0"/>
          <w:i w:val="0"/>
        </w:rPr>
        <w:br/>
      </w:r>
      <w:r>
        <w:rPr>
          <w:b w:val="0"/>
          <w:i w:val="0"/>
        </w:rPr>
        <w:br/>
      </w:r>
      <w:r>
        <w:rPr>
          <w:b w:val="0"/>
          <w:i w:val="0"/>
        </w:rPr>
        <w:t>26/9/2005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33/2007/QĐ-UBND ngày 24/10/2007</w:t>
      </w:r>
      <w:r>
        <w:rPr>
          <w:b w:val="0"/>
          <w:i w:val="0"/>
        </w:rPr>
        <w:br/>
      </w:r>
      <w:r>
        <w:rPr>
          <w:b w:val="0"/>
          <w:i w:val="0"/>
        </w:rPr>
        <w:br/>
      </w:r>
      <w:r>
        <w:rPr>
          <w:b w:val="0"/>
          <w:i w:val="0"/>
        </w:rPr>
        <w:t>Về việc ban hành Quy chế quản lý vùng nuôi và cơ sở nuôi tôm</w:t>
      </w:r>
      <w:r>
        <w:rPr>
          <w:b w:val="0"/>
          <w:i w:val="0"/>
        </w:rPr>
        <w:br/>
      </w:r>
      <w:r>
        <w:rPr>
          <w:b w:val="0"/>
          <w:i w:val="0"/>
        </w:rPr>
        <w:br/>
      </w:r>
      <w:r>
        <w:rPr>
          <w:b w:val="0"/>
          <w:i w:val="0"/>
        </w:rPr>
        <w:t>03/11/2007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55/2013/QĐ-UBND ngày 11/12/2013</w:t>
      </w:r>
      <w:r>
        <w:rPr>
          <w:b w:val="0"/>
          <w:i w:val="0"/>
        </w:rPr>
        <w:br/>
      </w:r>
      <w:r>
        <w:rPr>
          <w:b w:val="0"/>
          <w:i w:val="0"/>
        </w:rPr>
        <w:br/>
      </w:r>
      <w:r>
        <w:rPr>
          <w:b w:val="0"/>
          <w:i w:val="0"/>
        </w:rPr>
        <w:t>Ban hành Quy định về mức thu, quản lý và sử dụng thủy lợi phí, tiền nước trên địa bàn tỉnh Quảng Ngãi</w:t>
      </w:r>
      <w:r>
        <w:rPr>
          <w:b w:val="0"/>
          <w:i w:val="0"/>
        </w:rPr>
        <w:br/>
      </w:r>
      <w:r>
        <w:rPr>
          <w:b w:val="0"/>
          <w:i w:val="0"/>
        </w:rPr>
        <w:br/>
      </w:r>
      <w:r>
        <w:rPr>
          <w:b w:val="0"/>
          <w:i w:val="0"/>
        </w:rPr>
        <w:t>21/12/2013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14/2015/QĐ-UBND ngày 02/04/2015</w:t>
      </w:r>
      <w:r>
        <w:rPr>
          <w:b w:val="0"/>
          <w:i w:val="0"/>
        </w:rPr>
        <w:br/>
      </w:r>
      <w:r>
        <w:rPr>
          <w:b w:val="0"/>
          <w:i w:val="0"/>
        </w:rPr>
        <w:br/>
      </w:r>
      <w:r>
        <w:rPr>
          <w:b w:val="0"/>
          <w:i w:val="0"/>
        </w:rPr>
        <w:t>Ban hành Quy chế về đầu tư - xây dựng và quản lý, khai thác, sử dụng, duy tu, bảo dưỡng các công trình cấp nước sạch nông thôn trên địa bàn tỉnh Quảng Ngãi</w:t>
      </w:r>
      <w:r>
        <w:rPr>
          <w:b w:val="0"/>
          <w:i w:val="0"/>
        </w:rPr>
        <w:br/>
      </w:r>
      <w:r>
        <w:rPr>
          <w:b w:val="0"/>
          <w:i w:val="0"/>
        </w:rPr>
        <w:br/>
      </w:r>
      <w:r>
        <w:rPr>
          <w:b w:val="0"/>
          <w:i w:val="0"/>
        </w:rPr>
        <w:t>12/04/2015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27/2015/QĐ-UBND ngày 19/06/2015</w:t>
      </w:r>
      <w:r>
        <w:rPr>
          <w:b w:val="0"/>
          <w:i w:val="0"/>
        </w:rPr>
        <w:br/>
      </w:r>
      <w:r>
        <w:rPr>
          <w:b w:val="0"/>
          <w:i w:val="0"/>
        </w:rPr>
        <w:br/>
      </w:r>
      <w:r>
        <w:rPr>
          <w:b w:val="0"/>
          <w:i w:val="0"/>
        </w:rPr>
        <w:t>Ban hành Quy định thực hiện dự án hỗ trợ phát triển sản xuất thuộc Chương trình 135 cho các xã đặc biệt khó khăn, xã an toàn khu, các thôn, bản đặc biệt khó khăn trên địa bàn tỉnh Quảng Ngãi</w:t>
      </w:r>
      <w:r>
        <w:rPr>
          <w:b w:val="0"/>
          <w:i w:val="0"/>
        </w:rPr>
        <w:br/>
      </w:r>
      <w:r>
        <w:rPr>
          <w:b w:val="0"/>
          <w:i w:val="0"/>
        </w:rPr>
        <w:br/>
      </w:r>
      <w:r>
        <w:rPr>
          <w:b w:val="0"/>
          <w:i w:val="0"/>
        </w:rPr>
        <w:t>22/06/2015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41/2016/QĐ-UBND ngày 25/8/2016</w:t>
      </w:r>
      <w:r>
        <w:rPr>
          <w:b w:val="0"/>
          <w:i w:val="0"/>
        </w:rPr>
        <w:br/>
      </w:r>
      <w:r>
        <w:rPr>
          <w:b w:val="0"/>
          <w:i w:val="0"/>
        </w:rPr>
        <w:br/>
      </w:r>
      <w:r>
        <w:rPr>
          <w:b w:val="0"/>
          <w:i w:val="0"/>
        </w:rPr>
        <w:t>Về phân cấp thẩm quyền điều chuyển, cho thuê quyền khai thác, chuyển nhượng, thanh lý công trình cấp nước sạch nông thôn tập trung trên địa bàn tỉnh Quảng Ngãi</w:t>
      </w:r>
      <w:r>
        <w:rPr>
          <w:b w:val="0"/>
          <w:i w:val="0"/>
        </w:rPr>
        <w:br/>
      </w:r>
      <w:r>
        <w:rPr>
          <w:b w:val="0"/>
          <w:i w:val="0"/>
        </w:rPr>
        <w:br/>
      </w:r>
      <w:r>
        <w:rPr>
          <w:b w:val="0"/>
          <w:i w:val="0"/>
        </w:rPr>
        <w:t>10/9/2016</w:t>
      </w:r>
      <w:r>
        <w:rPr>
          <w:b w:val="0"/>
          <w:i w:val="0"/>
        </w:rPr>
        <w:br/>
      </w:r>
      <w:r>
        <w:rPr>
          <w:b w:val="0"/>
          <w:i w:val="0"/>
        </w:rPr>
        <w:br/>
      </w:r>
      <w:r>
        <w:rPr>
          <w:b w:val="0"/>
          <w:i/>
        </w:rPr>
        <w:t>Hết hiệu lực từ 10/01/2024 b</w:t>
      </w:r>
      <w:r>
        <w:rPr>
          <w:b w:val="0"/>
          <w:i/>
        </w:rPr>
        <w:t xml:space="preserve">ị bãi bỏ tại </w:t>
      </w:r>
      <w:r>
        <w:rPr>
          <w:b w:val="0"/>
          <w:i/>
        </w:rPr>
        <w:t>Quyết định</w:t>
      </w:r>
      <w:r>
        <w:rPr>
          <w:b w:val="0"/>
          <w:i/>
        </w:rPr>
        <w:t xml:space="preserve">  s</w:t>
      </w:r>
      <w:r>
        <w:rPr>
          <w:b w:val="0"/>
          <w:i/>
        </w:rPr>
        <w:t>ố 49</w:t>
      </w:r>
      <w:r>
        <w:rPr>
          <w:b w:val="0"/>
          <w:i/>
        </w:rPr>
        <w:t>/2023/QĐ-UBND ngày 21</w:t>
      </w:r>
      <w:r>
        <w:rPr>
          <w:b w:val="0"/>
          <w:i/>
        </w:rPr>
        <w:t>/12/2023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62/2016/QĐ-UBND ngày 08/12/2016</w:t>
      </w:r>
      <w:r>
        <w:rPr>
          <w:b w:val="0"/>
          <w:i w:val="0"/>
        </w:rPr>
        <w:br/>
      </w:r>
      <w:r>
        <w:rPr>
          <w:b w:val="0"/>
          <w:i w:val="0"/>
        </w:rPr>
        <w:br/>
      </w:r>
      <w:r>
        <w:rPr>
          <w:b w:val="0"/>
          <w:i w:val="0"/>
        </w:rPr>
        <w:t>Sửa đổi khoản 2, khoản 4 Điều 4 của Quy định thực hiện dự án hỗ trợ phát triển sản xuất thuộc Chương trình 135 cho các xã đặc biệt khó khăn, xã an toàn khu, các thôn, bản đặc biệt khó khăn trên địa bàn tỉnh Quảng Ngãi ban hành kèm theo Quyết định số 27/2015/QĐ-UBND ngày 19/6/2015 của UBND tỉnh</w:t>
      </w:r>
      <w:r>
        <w:rPr>
          <w:b w:val="0"/>
          <w:i w:val="0"/>
        </w:rPr>
        <w:br/>
      </w:r>
      <w:r>
        <w:rPr>
          <w:b w:val="0"/>
          <w:i w:val="0"/>
        </w:rPr>
        <w:br/>
      </w:r>
      <w:r>
        <w:rPr>
          <w:b w:val="0"/>
          <w:i w:val="0"/>
        </w:rPr>
        <w:t>20/12/2016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58/2017/QĐ-UBND ngày 01/9/2017</w:t>
      </w:r>
      <w:r>
        <w:rPr>
          <w:b w:val="0"/>
          <w:i w:val="0"/>
        </w:rPr>
        <w:br/>
      </w:r>
      <w:r>
        <w:rPr>
          <w:b w:val="0"/>
          <w:i w:val="0"/>
        </w:rPr>
        <w:br/>
      </w:r>
      <w:r>
        <w:rPr>
          <w:b w:val="0"/>
          <w:i w:val="0"/>
        </w:rPr>
        <w:t>Quy định chính sách hỗ trợ để chuyển đổi từ trồng lúa sang trồng các loại cây hàng năm trên địa bàn tỉnh Quảng Ngãi</w:t>
      </w:r>
      <w:r>
        <w:rPr>
          <w:b w:val="0"/>
          <w:i w:val="0"/>
        </w:rPr>
        <w:br/>
      </w:r>
      <w:r>
        <w:rPr>
          <w:b w:val="0"/>
          <w:i w:val="0"/>
        </w:rPr>
        <w:br/>
      </w:r>
      <w:r>
        <w:rPr>
          <w:b w:val="0"/>
          <w:i w:val="0"/>
        </w:rPr>
        <w:t>11/9/2017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60/2017/QĐ-UBND ngày 08/9/2017</w:t>
      </w:r>
      <w:r>
        <w:rPr>
          <w:b w:val="0"/>
          <w:i w:val="0"/>
        </w:rPr>
        <w:br/>
      </w:r>
      <w:r>
        <w:rPr>
          <w:b w:val="0"/>
          <w:i w:val="0"/>
        </w:rPr>
        <w:br/>
      </w:r>
      <w:r>
        <w:rPr>
          <w:b w:val="0"/>
          <w:i w:val="0"/>
        </w:rPr>
        <w:t>Ban hành Định mức kinh tế kỹ thuật trong công tác quản lý, khai thác và bảo vệ công trình thủy lợi thuộc Công ty TNHH Một thành viên Khai thác công trình thủy lợi Quảng Ngãi quản lý</w:t>
      </w:r>
      <w:r>
        <w:rPr>
          <w:b w:val="0"/>
          <w:i w:val="0"/>
        </w:rPr>
        <w:br/>
      </w:r>
      <w:r>
        <w:rPr>
          <w:b w:val="0"/>
          <w:i w:val="0"/>
        </w:rPr>
        <w:br/>
      </w:r>
      <w:r>
        <w:rPr>
          <w:b w:val="0"/>
          <w:i w:val="0"/>
        </w:rPr>
        <w:t>20/9/2017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02/2018/QĐ-UBND ngày 10/01/2018</w:t>
      </w:r>
      <w:r>
        <w:rPr>
          <w:b w:val="0"/>
          <w:i w:val="0"/>
        </w:rPr>
        <w:br/>
      </w:r>
      <w:r>
        <w:rPr>
          <w:b w:val="0"/>
          <w:i w:val="0"/>
        </w:rPr>
        <w:br/>
      </w:r>
      <w:r>
        <w:rPr>
          <w:b w:val="0"/>
          <w:i w:val="0"/>
        </w:rPr>
        <w:t>Ban hành Quy định về cấp giấy phép đối với các hoạt động liên quan đến đê điều trên địa bàn tỉnh Quảng Ngãi</w:t>
      </w:r>
      <w:r>
        <w:rPr>
          <w:b w:val="0"/>
          <w:i w:val="0"/>
        </w:rPr>
        <w:br/>
      </w:r>
      <w:r>
        <w:rPr>
          <w:b w:val="0"/>
          <w:i w:val="0"/>
        </w:rPr>
        <w:br/>
      </w:r>
      <w:r>
        <w:rPr>
          <w:b w:val="0"/>
          <w:i w:val="0"/>
        </w:rPr>
        <w:t>20/01/2018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22/2018/QĐ-UBND ngày 20/8/2018</w:t>
      </w:r>
      <w:r>
        <w:rPr>
          <w:b w:val="0"/>
          <w:i w:val="0"/>
        </w:rPr>
        <w:br/>
      </w:r>
      <w:r>
        <w:rPr>
          <w:b w:val="0"/>
          <w:i w:val="0"/>
        </w:rPr>
        <w:br/>
      </w:r>
      <w:r>
        <w:rPr>
          <w:b w:val="0"/>
          <w:i w:val="0"/>
        </w:rPr>
        <w:t>Quy định phạm vi vùng phụ cận đối với công trình thủy lợi khác trên địa bàn tỉnh Quảng Ngãi</w:t>
      </w:r>
      <w:r>
        <w:rPr>
          <w:b w:val="0"/>
          <w:i w:val="0"/>
        </w:rPr>
        <w:br/>
      </w:r>
      <w:r>
        <w:rPr>
          <w:b w:val="0"/>
          <w:i w:val="0"/>
        </w:rPr>
        <w:br/>
      </w:r>
      <w:r>
        <w:rPr>
          <w:b w:val="0"/>
          <w:i w:val="0"/>
        </w:rPr>
        <w:t>01/9/2018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06/2019/QĐ-UBND ngày 25/3/2019</w:t>
      </w:r>
      <w:r>
        <w:rPr>
          <w:b w:val="0"/>
          <w:i w:val="0"/>
        </w:rPr>
        <w:br/>
      </w:r>
      <w:r>
        <w:rPr>
          <w:b w:val="0"/>
          <w:i w:val="0"/>
        </w:rPr>
        <w:br/>
      </w:r>
      <w:r>
        <w:rPr>
          <w:b w:val="0"/>
          <w:i w:val="0"/>
        </w:rPr>
        <w:t>Bãi bỏ Quyết định số 48/2009/QĐ-UBND ngày 28/9/2009 và Quyết định số 08/2014/QĐ-UBND ngày 11/3/2014 của UBND tỉnh Quảng Ngãi</w:t>
      </w:r>
      <w:r>
        <w:rPr>
          <w:b w:val="0"/>
          <w:i w:val="0"/>
        </w:rPr>
        <w:br/>
      </w:r>
      <w:r>
        <w:rPr>
          <w:b w:val="0"/>
          <w:i w:val="0"/>
        </w:rPr>
        <w:br/>
      </w:r>
      <w:r>
        <w:rPr>
          <w:b w:val="0"/>
          <w:i w:val="0"/>
        </w:rPr>
        <w:t>10/4/2019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16/2019/QĐ-UBND ngày 14/6/2019</w:t>
      </w:r>
      <w:r>
        <w:rPr>
          <w:b w:val="0"/>
          <w:i w:val="0"/>
        </w:rPr>
        <w:br/>
      </w:r>
      <w:r>
        <w:rPr>
          <w:b w:val="0"/>
          <w:i w:val="0"/>
        </w:rPr>
        <w:br/>
      </w:r>
      <w:r>
        <w:rPr>
          <w:b w:val="0"/>
          <w:i w:val="0"/>
        </w:rPr>
        <w:t>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Ngãi</w:t>
      </w:r>
      <w:r>
        <w:rPr>
          <w:b w:val="0"/>
          <w:i w:val="0"/>
        </w:rPr>
        <w:br/>
      </w:r>
      <w:r>
        <w:rPr>
          <w:b w:val="0"/>
          <w:i w:val="0"/>
        </w:rPr>
        <w:br/>
      </w:r>
      <w:r>
        <w:rPr>
          <w:b w:val="0"/>
          <w:i w:val="0"/>
        </w:rPr>
        <w:t>01/7/2019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29/7/2019</w:t>
      </w:r>
      <w:r>
        <w:rPr>
          <w:b w:val="0"/>
          <w:i w:val="0"/>
        </w:rPr>
        <w:br/>
      </w:r>
      <w:r>
        <w:rPr>
          <w:b w:val="0"/>
          <w:i w:val="0"/>
        </w:rPr>
        <w:br/>
      </w:r>
      <w:r>
        <w:rPr>
          <w:b w:val="0"/>
          <w:i w:val="0"/>
        </w:rPr>
        <w:t>Ban hành Quy định phân cấp quản lý, khai thác và bảo vệ công trình thuỷ lợi trên địa bàn tỉnh Quảng Ngãi</w:t>
      </w:r>
      <w:r>
        <w:rPr>
          <w:b w:val="0"/>
          <w:i w:val="0"/>
        </w:rPr>
        <w:br/>
      </w:r>
      <w:r>
        <w:rPr>
          <w:b w:val="0"/>
          <w:i w:val="0"/>
        </w:rPr>
        <w:br/>
      </w:r>
      <w:r>
        <w:rPr>
          <w:b w:val="0"/>
          <w:i w:val="0"/>
        </w:rPr>
        <w:t>10/8/2019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30/2019/QĐ-UBND ngày 12/12/2019</w:t>
      </w:r>
      <w:r>
        <w:rPr>
          <w:b w:val="0"/>
          <w:i w:val="0"/>
        </w:rPr>
        <w:br/>
      </w:r>
      <w:r>
        <w:rPr>
          <w:b w:val="0"/>
          <w:i w:val="0"/>
        </w:rPr>
        <w:br/>
      </w:r>
      <w:r>
        <w:rPr>
          <w:b w:val="0"/>
          <w:i w:val="0"/>
        </w:rPr>
        <w:t>Về việc bãi bỏ Quyết định số 18/2008/QĐ-UBND ngày 29/02/2008 và Quyết định số 193/2008/QĐ-UBND ngày 23/7/2008 của UBND tỉnh Quảng Ngãi</w:t>
      </w:r>
      <w:r>
        <w:rPr>
          <w:b w:val="0"/>
          <w:i w:val="0"/>
        </w:rPr>
        <w:br/>
      </w:r>
      <w:r>
        <w:rPr>
          <w:b w:val="0"/>
          <w:i w:val="0"/>
        </w:rPr>
        <w:br/>
      </w:r>
      <w:r>
        <w:rPr>
          <w:b w:val="0"/>
          <w:i w:val="0"/>
        </w:rPr>
        <w:t>25/12/2019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34/2019/QĐ-UBND ngày 31/12/2019</w:t>
      </w:r>
      <w:r>
        <w:rPr>
          <w:b w:val="0"/>
          <w:i w:val="0"/>
        </w:rPr>
        <w:br/>
      </w:r>
      <w:r>
        <w:rPr>
          <w:b w:val="0"/>
          <w:i w:val="0"/>
        </w:rPr>
        <w:br/>
      </w:r>
      <w:r>
        <w:rPr>
          <w:b w:val="0"/>
          <w:i w:val="0"/>
        </w:rPr>
        <w:t>Về việc bãi bỏ các văn bản quy phạm pháp luật do ủy ban nhân dân tỉnh Quảng Ngãi ban hành trong lĩnh vực lâm nghiệp</w:t>
      </w:r>
      <w:r>
        <w:rPr>
          <w:b w:val="0"/>
          <w:i w:val="0"/>
        </w:rPr>
        <w:br/>
      </w:r>
      <w:r>
        <w:rPr>
          <w:b w:val="0"/>
          <w:i w:val="0"/>
        </w:rPr>
        <w:br/>
      </w:r>
      <w:r>
        <w:rPr>
          <w:b w:val="0"/>
          <w:i w:val="0"/>
        </w:rPr>
        <w:t>15/01/2020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03/2020/QĐ-UBND ngày 17/01/2020</w:t>
      </w:r>
      <w:r>
        <w:rPr>
          <w:b w:val="0"/>
          <w:i w:val="0"/>
        </w:rPr>
        <w:br/>
      </w:r>
      <w:r>
        <w:rPr>
          <w:b w:val="0"/>
          <w:i w:val="0"/>
        </w:rPr>
        <w:br/>
      </w:r>
      <w:r>
        <w:rPr>
          <w:b w:val="0"/>
          <w:i w:val="0"/>
        </w:rPr>
        <w:t>Ban hành Quy định phân cấp cơ quan thẩm định, quản lý cơ sở sản xuất, kinh doanh thực phẩm nông, lâm, thủy sản trên địa bàn tỉnh Quảng Ngãi</w:t>
      </w:r>
      <w:r>
        <w:rPr>
          <w:b w:val="0"/>
          <w:i w:val="0"/>
        </w:rPr>
        <w:br/>
      </w:r>
      <w:r>
        <w:rPr>
          <w:b w:val="0"/>
          <w:i w:val="0"/>
        </w:rPr>
        <w:br/>
      </w:r>
      <w:r>
        <w:rPr>
          <w:b w:val="0"/>
          <w:i w:val="0"/>
        </w:rPr>
        <w:t>01/02/2020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22/2020/QĐ-UBND ngày 02/10/2020</w:t>
      </w:r>
      <w:r>
        <w:rPr>
          <w:b w:val="0"/>
          <w:i w:val="0"/>
        </w:rPr>
        <w:br/>
      </w:r>
      <w:r>
        <w:rPr>
          <w:b w:val="0"/>
          <w:i w:val="0"/>
        </w:rPr>
        <w:br/>
      </w:r>
      <w:r>
        <w:rPr>
          <w:b w:val="0"/>
          <w:i w:val="0"/>
        </w:rPr>
        <w:t>Ban hành Quy chế quản lý Khu bảo tồn biển Lý Sơn tỉnh Quảng Ngãi</w:t>
      </w:r>
      <w:r>
        <w:rPr>
          <w:b w:val="0"/>
          <w:i w:val="0"/>
        </w:rPr>
        <w:br/>
      </w:r>
      <w:r>
        <w:rPr>
          <w:b w:val="0"/>
          <w:i w:val="0"/>
        </w:rPr>
        <w:br/>
      </w:r>
      <w:r>
        <w:rPr>
          <w:b w:val="0"/>
          <w:i w:val="0"/>
        </w:rPr>
        <w:t>10/10/2020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33/2020/QĐ-UBND ngày 24/11/2020</w:t>
      </w:r>
      <w:r>
        <w:rPr>
          <w:b w:val="0"/>
          <w:i w:val="0"/>
        </w:rPr>
        <w:br/>
      </w:r>
      <w:r>
        <w:rPr>
          <w:b w:val="0"/>
          <w:i w:val="0"/>
        </w:rPr>
        <w:br/>
      </w:r>
      <w:r>
        <w:rPr>
          <w:b w:val="0"/>
          <w:i w:val="0"/>
        </w:rPr>
        <w:t>Về việc bãi bỏ các văn bản quy phạm pháp luật do Ủy ban nhân dân tỉnh Quảng Ngãi ban hành trong lĩnh vực lâm nghiệp</w:t>
      </w:r>
      <w:r>
        <w:rPr>
          <w:b w:val="0"/>
          <w:i w:val="0"/>
        </w:rPr>
        <w:br/>
      </w:r>
      <w:r>
        <w:rPr>
          <w:b w:val="0"/>
          <w:i w:val="0"/>
        </w:rPr>
        <w:br/>
      </w:r>
      <w:r>
        <w:rPr>
          <w:b w:val="0"/>
          <w:i w:val="0"/>
        </w:rPr>
        <w:t>31/12/2020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02/02/2021</w:t>
      </w:r>
      <w:r>
        <w:rPr>
          <w:b w:val="0"/>
          <w:i w:val="0"/>
        </w:rPr>
        <w:br/>
      </w:r>
      <w:r>
        <w:rPr>
          <w:b w:val="0"/>
          <w:i w:val="0"/>
        </w:rPr>
        <w:br/>
      </w:r>
      <w:r>
        <w:rPr>
          <w:b w:val="0"/>
          <w:i w:val="0"/>
        </w:rPr>
        <w:t>Ban hành Quy định mức hỗ trợ, cấp phát, quản lý, chi tiêu, thanh quyết toán kinh phí hỗ trợ cho ngân sách cấp xã tổ chức bảo vệ rừng tại cơ sở; mức trợ cấp cho người không hưởng lương từ ngân sách nhà nước được huy động tham gia bảo vệ rừng, chữa cháy rừng trên địa bàn tỉnh Quảng Ngãi</w:t>
      </w:r>
      <w:r>
        <w:rPr>
          <w:b w:val="0"/>
          <w:i w:val="0"/>
        </w:rPr>
        <w:br/>
      </w:r>
      <w:r>
        <w:rPr>
          <w:b w:val="0"/>
          <w:i w:val="0"/>
        </w:rPr>
        <w:br/>
      </w:r>
      <w:r>
        <w:rPr>
          <w:b w:val="0"/>
          <w:i w:val="0"/>
        </w:rPr>
        <w:t>15/02/2021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16/2021/QĐ-UBND ngày 20/5/2021</w:t>
      </w:r>
      <w:r>
        <w:rPr>
          <w:b w:val="0"/>
          <w:i w:val="0"/>
        </w:rPr>
        <w:br/>
      </w:r>
      <w:r>
        <w:rPr>
          <w:b w:val="0"/>
          <w:i w:val="0"/>
        </w:rPr>
        <w:br/>
      </w:r>
      <w:r>
        <w:rPr>
          <w:b w:val="0"/>
          <w:i w:val="0"/>
        </w:rPr>
        <w:t>Sửa đổi, bổ sung một số điều của Quy định phân cấp quản lý, khai thác và bảo vệ công trình thuỷ lợi trên địa bàn tỉnh Quảng Ngãi ban hành kèm theo Quyết định số 19/2019/QĐ-UBND ngày 29/7/2019 của UBND tỉnh</w:t>
      </w:r>
      <w:r>
        <w:rPr>
          <w:b w:val="0"/>
          <w:i w:val="0"/>
        </w:rPr>
        <w:br/>
      </w:r>
      <w:r>
        <w:rPr>
          <w:b w:val="0"/>
          <w:i w:val="0"/>
        </w:rPr>
        <w:br/>
      </w:r>
      <w:r>
        <w:rPr>
          <w:b w:val="0"/>
          <w:i w:val="0"/>
        </w:rPr>
        <w:t>01/6/2021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26/2021/QĐ-UBND ngày 18/6/2021</w:t>
      </w:r>
      <w:r>
        <w:rPr>
          <w:b w:val="0"/>
          <w:i w:val="0"/>
        </w:rPr>
        <w:br/>
      </w:r>
      <w:r>
        <w:rPr>
          <w:b w:val="0"/>
          <w:i w:val="0"/>
        </w:rPr>
        <w:br/>
      </w:r>
      <w:r>
        <w:rPr>
          <w:b w:val="0"/>
          <w:i w:val="0"/>
        </w:rPr>
        <w:t>Bãi bỏ Quyết định số 49/2017/QĐ-UBND ngày 18/8/2017 và số 17/2020/QĐ-UBND ngày 21/8/2020 của UBND tỉnh</w:t>
      </w:r>
      <w:r>
        <w:rPr>
          <w:b w:val="0"/>
          <w:i w:val="0"/>
        </w:rPr>
        <w:br/>
      </w:r>
      <w:r>
        <w:rPr>
          <w:b w:val="0"/>
          <w:i w:val="0"/>
        </w:rPr>
        <w:br/>
      </w:r>
      <w:r>
        <w:rPr>
          <w:b w:val="0"/>
          <w:i w:val="0"/>
        </w:rPr>
        <w:t>01/7/2021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27/2021/QĐ-UBND ngày 22/6/2021</w:t>
      </w:r>
      <w:r>
        <w:rPr>
          <w:b w:val="0"/>
          <w:i w:val="0"/>
        </w:rPr>
        <w:br/>
      </w:r>
      <w:r>
        <w:rPr>
          <w:b w:val="0"/>
          <w:i w:val="0"/>
        </w:rPr>
        <w:br/>
      </w:r>
      <w:r>
        <w:rPr>
          <w:b w:val="0"/>
          <w:i w:val="0"/>
        </w:rPr>
        <w:t>Sửa đổi điểm b khoản 2 Điều 3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Ngãi ban hành kèm theo Quyết định số 16/2019/QĐ-UBND ngày 14/6/2019 của UBND tỉnh</w:t>
      </w:r>
      <w:r>
        <w:rPr>
          <w:b w:val="0"/>
          <w:i w:val="0"/>
        </w:rPr>
        <w:br/>
      </w:r>
      <w:r>
        <w:rPr>
          <w:b w:val="0"/>
          <w:i w:val="0"/>
        </w:rPr>
        <w:br/>
      </w:r>
      <w:r>
        <w:rPr>
          <w:b w:val="0"/>
          <w:i w:val="0"/>
        </w:rPr>
        <w:t>01/7/2021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28/2021/QĐ-UBND ngày 25/6/2021</w:t>
      </w:r>
      <w:r>
        <w:rPr>
          <w:b w:val="0"/>
          <w:i w:val="0"/>
        </w:rPr>
        <w:br/>
      </w:r>
      <w:r>
        <w:rPr>
          <w:b w:val="0"/>
          <w:i w:val="0"/>
        </w:rPr>
        <w:br/>
      </w:r>
      <w:r>
        <w:rPr>
          <w:b w:val="0"/>
          <w:i w:val="0"/>
        </w:rPr>
        <w:t>Bãi bỏ Quyết định số 30/2014/QĐ-UBND ngày 24/6/2014 và số 02/2014/QĐ-UBND ngày 09/01/2014 của UBND tỉnh Quảng Ngãi</w:t>
      </w:r>
      <w:r>
        <w:rPr>
          <w:b w:val="0"/>
          <w:i w:val="0"/>
        </w:rPr>
        <w:br/>
      </w:r>
      <w:r>
        <w:rPr>
          <w:b w:val="0"/>
          <w:i w:val="0"/>
        </w:rPr>
        <w:br/>
      </w:r>
      <w:r>
        <w:rPr>
          <w:b w:val="0"/>
          <w:i w:val="0"/>
        </w:rPr>
        <w:t>01/7/2021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44/2021/QĐ-UBND ngày 09/9/2021</w:t>
      </w:r>
      <w:r>
        <w:rPr>
          <w:b w:val="0"/>
          <w:i w:val="0"/>
        </w:rPr>
        <w:br/>
      </w:r>
      <w:r>
        <w:rPr>
          <w:b w:val="0"/>
          <w:i w:val="0"/>
        </w:rPr>
        <w:br/>
      </w:r>
      <w:r>
        <w:rPr>
          <w:b w:val="0"/>
          <w:i w:val="0"/>
        </w:rPr>
        <w:t>Ban hành Quy chế quản lý, khai thác và sử dụng thông tin, dữ liệu của hệ thống giám sát tàu cá trên địa bàn tỉnh Quảng Ngãi</w:t>
      </w:r>
      <w:r>
        <w:rPr>
          <w:b w:val="0"/>
          <w:i w:val="0"/>
        </w:rPr>
        <w:br/>
      </w:r>
      <w:r>
        <w:rPr>
          <w:b w:val="0"/>
          <w:i w:val="0"/>
        </w:rPr>
        <w:br/>
      </w:r>
      <w:r>
        <w:rPr>
          <w:b w:val="0"/>
          <w:i w:val="0"/>
        </w:rPr>
        <w:t>19/9/2021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47/2021/QĐ-UBND ngày 21/9/2021</w:t>
      </w:r>
      <w:r>
        <w:rPr>
          <w:b w:val="0"/>
          <w:i w:val="0"/>
        </w:rPr>
        <w:br/>
      </w:r>
      <w:r>
        <w:rPr>
          <w:b w:val="0"/>
          <w:i w:val="0"/>
        </w:rPr>
        <w:br/>
      </w:r>
      <w:r>
        <w:rPr>
          <w:b w:val="0"/>
          <w:i w:val="0"/>
        </w:rPr>
        <w:t>Ban hành Quy chế tiếp nhận, xử lý thông tin cháy rừng các cấp; phối hợp huy động lực lượng, phương tiện, thiết bị chữa cháy rừng trên địa bàn tỉnh Quảng Ngãi</w:t>
      </w:r>
      <w:r>
        <w:rPr>
          <w:b w:val="0"/>
          <w:i w:val="0"/>
        </w:rPr>
        <w:br/>
      </w:r>
      <w:r>
        <w:rPr>
          <w:b w:val="0"/>
          <w:i w:val="0"/>
        </w:rPr>
        <w:br/>
      </w:r>
      <w:r>
        <w:rPr>
          <w:b w:val="0"/>
          <w:i w:val="0"/>
        </w:rPr>
        <w:t>05/10/2021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63/2021/QĐ-UBND ngày 12/11/2021</w:t>
      </w:r>
      <w:r>
        <w:rPr>
          <w:b w:val="0"/>
          <w:i w:val="0"/>
        </w:rPr>
        <w:br/>
      </w:r>
      <w:r>
        <w:rPr>
          <w:b w:val="0"/>
          <w:i w:val="0"/>
        </w:rPr>
        <w:br/>
      </w:r>
      <w:r>
        <w:rPr>
          <w:b w:val="0"/>
          <w:i w:val="0"/>
        </w:rPr>
        <w:t>Bãi bỏ Quyết định số 55/2016/QĐ-UBND ngày 19/10/2016 của Ủy ban nhân dân tỉnh ban hành Quy chế Quản lý cảng cá, khu neo đậu tránh trú bão cho tàu cá trên địa bàn tỉnh Quảng Ngãi</w:t>
      </w:r>
      <w:r>
        <w:rPr>
          <w:b w:val="0"/>
          <w:i w:val="0"/>
        </w:rPr>
        <w:br/>
      </w:r>
      <w:r>
        <w:rPr>
          <w:b w:val="0"/>
          <w:i w:val="0"/>
        </w:rPr>
        <w:br/>
      </w:r>
      <w:r>
        <w:rPr>
          <w:b w:val="0"/>
          <w:i w:val="0"/>
        </w:rPr>
        <w:t>22/11/2021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24/2022/QĐ-UBND ngày 07/6/2022</w:t>
      </w:r>
      <w:r>
        <w:rPr>
          <w:b w:val="0"/>
          <w:i w:val="0"/>
        </w:rPr>
        <w:br/>
      </w:r>
      <w:r>
        <w:rPr>
          <w:b w:val="0"/>
          <w:i w:val="0"/>
        </w:rPr>
        <w:br/>
      </w:r>
      <w:r>
        <w:rPr>
          <w:b w:val="0"/>
          <w:i w:val="0"/>
        </w:rPr>
        <w:t>Quy định tiêu chí bảo đảm yêu cầu phòng, chống thiên tai đối với công trình, nhà ở thuộc quyền sở hữu của hộ gia đình, cá nhân trên địa bàn tỉnh Quảng Ngãi</w:t>
      </w:r>
      <w:r>
        <w:rPr>
          <w:b w:val="0"/>
          <w:i w:val="0"/>
        </w:rPr>
        <w:br/>
      </w:r>
      <w:r>
        <w:rPr>
          <w:b w:val="0"/>
          <w:i w:val="0"/>
        </w:rPr>
        <w:br/>
      </w:r>
      <w:r>
        <w:rPr>
          <w:b w:val="0"/>
          <w:i w:val="0"/>
        </w:rPr>
        <w:t>01/7/2022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27/2022/QĐ-UBND ngày 07/7/2022</w:t>
      </w:r>
      <w:r>
        <w:rPr>
          <w:b w:val="0"/>
          <w:i w:val="0"/>
        </w:rPr>
        <w:br/>
      </w:r>
      <w:r>
        <w:rPr>
          <w:b w:val="0"/>
          <w:i w:val="0"/>
        </w:rPr>
        <w:br/>
      </w:r>
      <w:r>
        <w:rPr>
          <w:b w:val="0"/>
          <w:i w:val="0"/>
        </w:rPr>
        <w:t xml:space="preserve"> Ban hành Quy định chi tiết nội dung chi, mức chi và phân bổ Quỹ phòng, chống thiên tai tỉnh Quảng Ngãi</w:t>
      </w:r>
      <w:r>
        <w:rPr>
          <w:b w:val="0"/>
          <w:i w:val="0"/>
        </w:rPr>
        <w:br/>
      </w:r>
      <w:r>
        <w:rPr>
          <w:b w:val="0"/>
          <w:i w:val="0"/>
        </w:rPr>
        <w:br/>
      </w:r>
      <w:r>
        <w:rPr>
          <w:b w:val="0"/>
          <w:i w:val="0"/>
        </w:rPr>
        <w:t>20/7/2022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48/2022/QĐ-UBND ngày 13/12/2022</w:t>
      </w:r>
      <w:r>
        <w:rPr>
          <w:b w:val="0"/>
          <w:i w:val="0"/>
        </w:rPr>
        <w:br/>
      </w:r>
      <w:r>
        <w:rPr>
          <w:b w:val="0"/>
          <w:i w:val="0"/>
        </w:rPr>
        <w:br/>
      </w:r>
      <w:r>
        <w:rPr>
          <w:b w:val="0"/>
          <w:i w:val="0"/>
        </w:rPr>
        <w:t>Ban hành đơn giá cây trồng để thực hiện việc bồi thường khi Nhà nước thu hồi đất áp dụng trên địa bàn tỉnh Quảng Ngãi trong năm 2023</w:t>
      </w:r>
      <w:r>
        <w:rPr>
          <w:b w:val="0"/>
          <w:i w:val="0"/>
        </w:rPr>
        <w:br/>
      </w:r>
      <w:r>
        <w:rPr>
          <w:b w:val="0"/>
          <w:i w:val="0"/>
        </w:rPr>
        <w:br/>
      </w:r>
      <w:r>
        <w:rPr>
          <w:b w:val="0"/>
          <w:i w:val="0"/>
        </w:rPr>
        <w:t>01/01/2023</w:t>
      </w:r>
      <w:r>
        <w:rPr>
          <w:b w:val="0"/>
          <w:i w:val="0"/>
        </w:rPr>
        <w:br/>
      </w:r>
      <w:r>
        <w:rPr>
          <w:b w:val="0"/>
          <w:i w:val="0"/>
        </w:rPr>
        <w:br/>
      </w:r>
      <w:r>
        <w:rPr>
          <w:b w:val="0"/>
          <w:i/>
        </w:rPr>
        <w:t>Hết hiệu lực từ ngày 01/01/2024</w:t>
      </w:r>
      <w:r>
        <w:rPr>
          <w:b w:val="0"/>
          <w:i w:val="0"/>
        </w:rPr>
        <w:br/>
      </w:r>
      <w:r>
        <w:rPr>
          <w:b w:val="0"/>
          <w:i/>
        </w:rPr>
        <w:t>(</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06/2023/QĐ-UBND ngày 14/02/2023</w:t>
      </w:r>
      <w:r>
        <w:rPr>
          <w:b w:val="0"/>
          <w:i w:val="0"/>
        </w:rPr>
        <w:br/>
      </w:r>
      <w:r>
        <w:rPr>
          <w:b w:val="0"/>
          <w:i w:val="0"/>
        </w:rPr>
        <w:br/>
      </w:r>
      <w:r>
        <w:rPr>
          <w:b w:val="0"/>
          <w:i w:val="0"/>
        </w:rPr>
        <w:t>Ban hành Quy định bảo đảm yêu cầu phòng, chống thiên tai trong quản lý, vận hành, sử dụng các khu khai thác khoáng sản, khai thác tài nguyên thiên nhiên khác; khu đô thị; di tích lịch sử, điểm du lịch, khu du lịch; khu công nghiệp; điểm dân cư nông thôn; công trình phòng, chống thiên tai, giao thông, điện lực, viễn thông và công trình hạ tầng kỹ thuật khác trên địa bàn tỉnh Quảng Ngãi</w:t>
      </w:r>
      <w:r>
        <w:rPr>
          <w:b w:val="0"/>
          <w:i w:val="0"/>
        </w:rPr>
        <w:br/>
      </w:r>
      <w:r>
        <w:rPr>
          <w:b w:val="0"/>
          <w:i w:val="0"/>
        </w:rPr>
        <w:br/>
      </w:r>
      <w:r>
        <w:rPr>
          <w:b w:val="0"/>
          <w:i w:val="0"/>
        </w:rPr>
        <w:t>25/02/2023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13/2023/QĐ-UBND ngày 29/3/2023</w:t>
      </w:r>
      <w:r>
        <w:rPr>
          <w:b w:val="0"/>
          <w:i w:val="0"/>
        </w:rPr>
        <w:br/>
      </w:r>
      <w:r>
        <w:rPr>
          <w:b w:val="0"/>
          <w:i w:val="0"/>
        </w:rPr>
        <w:br/>
      </w:r>
      <w:r>
        <w:rPr>
          <w:b w:val="0"/>
          <w:i w:val="0"/>
        </w:rPr>
        <w:t>Ban hành Quy định mức hỗ trợ cho hộ sản xuất bị thiệt hại do dịch bệnh cây trồng, vật nuôi, thủy sản trên địa bàn tỉnh Quảng Ngãi</w:t>
      </w:r>
      <w:r>
        <w:rPr>
          <w:b w:val="0"/>
          <w:i w:val="0"/>
        </w:rPr>
        <w:br/>
      </w:r>
      <w:r>
        <w:rPr>
          <w:b w:val="0"/>
          <w:i w:val="0"/>
        </w:rPr>
        <w:br/>
      </w:r>
      <w:r>
        <w:rPr>
          <w:b w:val="0"/>
          <w:i w:val="0"/>
        </w:rPr>
        <w:t>15/4/2023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40/2023/QĐ-UBND ngày 13/10/2023</w:t>
      </w:r>
      <w:r>
        <w:rPr>
          <w:b w:val="0"/>
          <w:i w:val="0"/>
        </w:rPr>
        <w:br/>
      </w:r>
      <w:r>
        <w:rPr>
          <w:b w:val="0"/>
          <w:i w:val="0"/>
        </w:rPr>
        <w:br/>
      </w:r>
      <w:r>
        <w:rPr>
          <w:b w:val="0"/>
          <w:i w:val="0"/>
        </w:rPr>
        <w:t>Bãi bỏ Quyết định số 08/2023/QĐ-UBND ngày 17 tháng 02 năm 2023 của UBND tỉnh Quy định mức hỗ trợ cụ thể thực hiện một (01) dự án, kế hoạch phát triển sản xuất liên kết theo chuỗi giá trị và hỗ trợ một (01) dự án, phương án phát triển sản xuất cộng đồng thuộc các Chương trình mục tiêu quốc gia trên địa bàn tỉnh Quảng Ngãi</w:t>
      </w:r>
      <w:r>
        <w:rPr>
          <w:b w:val="0"/>
          <w:i w:val="0"/>
        </w:rPr>
        <w:br/>
      </w:r>
      <w:r>
        <w:rPr>
          <w:b w:val="0"/>
          <w:i w:val="0"/>
        </w:rPr>
        <w:br/>
      </w:r>
      <w:r>
        <w:rPr>
          <w:b w:val="0"/>
          <w:i w:val="0"/>
        </w:rPr>
        <w:t>24/10/2023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41/2023/QĐ-UBND ngày 26/10/2023</w:t>
      </w:r>
      <w:r>
        <w:rPr>
          <w:b w:val="0"/>
          <w:i w:val="0"/>
        </w:rPr>
        <w:br/>
      </w:r>
      <w:r>
        <w:rPr>
          <w:b w:val="0"/>
          <w:i w:val="0"/>
        </w:rPr>
        <w:br/>
      </w:r>
      <w:r>
        <w:rPr>
          <w:b w:val="0"/>
          <w:i w:val="0"/>
        </w:rPr>
        <w:t>Về việc phân cấp công tác quản lý duy tu, bảo dưỡng hệ thống đê điều trên địa bàn tỉnh Quảng Ngãi</w:t>
      </w:r>
      <w:r>
        <w:rPr>
          <w:b w:val="0"/>
          <w:i w:val="0"/>
        </w:rPr>
        <w:br/>
      </w:r>
      <w:r>
        <w:rPr>
          <w:b w:val="0"/>
          <w:i w:val="0"/>
        </w:rPr>
        <w:br/>
      </w:r>
      <w:r>
        <w:rPr>
          <w:b w:val="0"/>
          <w:i w:val="0"/>
        </w:rPr>
        <w:t>10/11/2023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48/2023/QĐ-UBND ngày 18/12/2023</w:t>
      </w:r>
      <w:r>
        <w:rPr>
          <w:b w:val="0"/>
          <w:i w:val="0"/>
        </w:rPr>
        <w:br/>
      </w:r>
      <w:r>
        <w:rPr>
          <w:b w:val="0"/>
          <w:i w:val="0"/>
        </w:rPr>
        <w:br/>
      </w:r>
      <w:r>
        <w:rPr>
          <w:b w:val="0"/>
          <w:i w:val="0"/>
        </w:rPr>
        <w:t>Ban hành đơn giá cây trồng để thực hiện bồi thường khi Nhà nước thu hồi đất áp dụng trên địa bàn tỉnh Quảng Ngãi trong năm 2024</w:t>
      </w:r>
      <w:r>
        <w:rPr>
          <w:b w:val="0"/>
          <w:i w:val="0"/>
        </w:rPr>
        <w:br/>
      </w:r>
      <w:r>
        <w:rPr>
          <w:b w:val="0"/>
          <w:i w:val="0"/>
        </w:rPr>
        <w:br/>
      </w:r>
      <w:r>
        <w:rPr>
          <w:b/>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49/2023/QĐ-UBND ngày 21/12/2023</w:t>
      </w:r>
      <w:r>
        <w:rPr>
          <w:b w:val="0"/>
          <w:i w:val="0"/>
        </w:rPr>
        <w:br/>
      </w:r>
      <w:r>
        <w:rPr>
          <w:b w:val="0"/>
          <w:i w:val="0"/>
        </w:rPr>
        <w:br/>
      </w:r>
      <w:r>
        <w:rPr>
          <w:b w:val="0"/>
          <w:i w:val="0"/>
        </w:rPr>
        <w:t>Bãi bỏ Quyết định số 41/2016/QĐ-UBND ngày 25 tháng 8 năm 2016 của Ủy ban nhân dân tỉnh Quảng Ngãi về phân cấp thẩm quyền điều chuyển, cho thuê quyền khai thác, chuyển nhượng, thanh lý công trình cấp nước sạch nông thôn tập trung trên địa bàn tỉnh Quảng Ngãi</w:t>
      </w:r>
      <w:r>
        <w:rPr>
          <w:b w:val="0"/>
          <w:i w:val="0"/>
        </w:rPr>
        <w:br/>
      </w:r>
      <w:r>
        <w:rPr>
          <w:b w:val="0"/>
          <w:i w:val="0"/>
        </w:rPr>
        <w:br/>
      </w:r>
      <w:r>
        <w:rPr>
          <w:b/>
          <w:i w:val="0"/>
        </w:rPr>
        <w:t>10/01/2024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 LĨNH VỰC XÂY DỰNG,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15/2012/NQ-HĐND ngày 05/10/2012</w:t>
      </w:r>
      <w:r>
        <w:rPr>
          <w:b w:val="0"/>
          <w:i w:val="0"/>
        </w:rPr>
        <w:br/>
      </w:r>
      <w:r>
        <w:rPr>
          <w:b w:val="0"/>
          <w:i w:val="0"/>
        </w:rPr>
        <w:br/>
      </w:r>
      <w:r>
        <w:rPr>
          <w:b w:val="0"/>
          <w:i w:val="0"/>
        </w:rPr>
        <w:t>Về việc thông qua Quy hoạch xây dựng vùng tỉnh Quảng Ngãi đến năm 2020, định hướng đến năm 2030</w:t>
      </w:r>
      <w:r>
        <w:rPr>
          <w:b w:val="0"/>
          <w:i w:val="0"/>
        </w:rPr>
        <w:br/>
      </w:r>
      <w:r>
        <w:rPr>
          <w:b w:val="0"/>
          <w:i w:val="0"/>
        </w:rPr>
        <w:br/>
      </w:r>
      <w:r>
        <w:rPr>
          <w:b w:val="0"/>
          <w:i w:val="0"/>
        </w:rPr>
        <w:t>06/10/2012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33/2014/NQ-HĐND ngày 16/12/2014</w:t>
      </w:r>
      <w:r>
        <w:rPr>
          <w:b w:val="0"/>
          <w:i w:val="0"/>
        </w:rPr>
        <w:br/>
      </w:r>
      <w:r>
        <w:rPr>
          <w:b w:val="0"/>
          <w:i w:val="0"/>
        </w:rPr>
        <w:br/>
      </w:r>
      <w:r>
        <w:rPr>
          <w:b w:val="0"/>
          <w:i w:val="0"/>
        </w:rPr>
        <w:t>Thông qua Đề án phân loại khu vực Vạn Tường, huyện Bình Sơn, tỉnh Quảng Ngãi đạt tiêu chuẩn đô thị loại V</w:t>
      </w:r>
      <w:r>
        <w:rPr>
          <w:b w:val="0"/>
          <w:i w:val="0"/>
        </w:rPr>
        <w:br/>
      </w:r>
      <w:r>
        <w:rPr>
          <w:b w:val="0"/>
          <w:i w:val="0"/>
        </w:rPr>
        <w:br/>
      </w:r>
      <w:r>
        <w:rPr>
          <w:b w:val="0"/>
          <w:i w:val="0"/>
        </w:rPr>
        <w:t>23/12/2014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34/2014/NQ-HĐND ngày 16/12/2014</w:t>
      </w:r>
      <w:r>
        <w:rPr>
          <w:b w:val="0"/>
          <w:i w:val="0"/>
        </w:rPr>
        <w:br/>
      </w:r>
      <w:r>
        <w:rPr>
          <w:b w:val="0"/>
          <w:i w:val="0"/>
        </w:rPr>
        <w:br/>
      </w:r>
      <w:r>
        <w:rPr>
          <w:b w:val="0"/>
          <w:i w:val="0"/>
        </w:rPr>
        <w:t>Về việc thông qua Đề án phân loại và đề nghị công nhận khu vực thị trấn Đức Phổ mở rộng, huyện Đức Phổ, tỉnh Quảng Ngãi đạt tiêu chuẩn đô thị loại IV</w:t>
      </w:r>
      <w:r>
        <w:rPr>
          <w:b w:val="0"/>
          <w:i w:val="0"/>
        </w:rPr>
        <w:br/>
      </w:r>
      <w:r>
        <w:rPr>
          <w:b w:val="0"/>
          <w:i w:val="0"/>
        </w:rPr>
        <w:br/>
      </w:r>
      <w:r>
        <w:rPr>
          <w:b w:val="0"/>
          <w:i w:val="0"/>
        </w:rPr>
        <w:t>23/12/2014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12/2015/NQ-HĐND ngày 20/7/2015</w:t>
      </w:r>
      <w:r>
        <w:rPr>
          <w:b w:val="0"/>
          <w:i w:val="0"/>
        </w:rPr>
        <w:br/>
      </w:r>
      <w:r>
        <w:rPr>
          <w:b w:val="0"/>
          <w:i w:val="0"/>
        </w:rPr>
        <w:br/>
      </w:r>
      <w:r>
        <w:rPr>
          <w:b w:val="0"/>
          <w:i w:val="0"/>
        </w:rPr>
        <w:t>Thông qua đề án đề nghị công nhận thành phố Quảng Ngãi là đô thị loại II, trực thuộc tỉnh Quảng Ngãi</w:t>
      </w:r>
      <w:r>
        <w:rPr>
          <w:b w:val="0"/>
          <w:i w:val="0"/>
        </w:rPr>
        <w:br/>
      </w:r>
      <w:r>
        <w:rPr>
          <w:b w:val="0"/>
          <w:i w:val="0"/>
        </w:rPr>
        <w:br/>
      </w:r>
      <w:r>
        <w:rPr>
          <w:b w:val="0"/>
          <w:i w:val="0"/>
        </w:rPr>
        <w:t>25/7/2015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13/2015/NQ-HĐND ngày 20/7/2015</w:t>
      </w:r>
      <w:r>
        <w:rPr>
          <w:b w:val="0"/>
          <w:i w:val="0"/>
        </w:rPr>
        <w:br/>
      </w:r>
      <w:r>
        <w:rPr>
          <w:b w:val="0"/>
          <w:i w:val="0"/>
        </w:rPr>
        <w:br/>
      </w:r>
      <w:r>
        <w:rPr>
          <w:b w:val="0"/>
          <w:i w:val="0"/>
        </w:rPr>
        <w:t>Về việc thông qua Đề án phân loại và công nhận đô thị Minh Long, huyện Minh Long, tỉnh Quảng Ngãi đạt tiêu chuẩn đô thị loại V</w:t>
      </w:r>
      <w:r>
        <w:rPr>
          <w:b w:val="0"/>
          <w:i w:val="0"/>
        </w:rPr>
        <w:br/>
      </w:r>
      <w:r>
        <w:rPr>
          <w:b w:val="0"/>
          <w:i w:val="0"/>
        </w:rPr>
        <w:br/>
      </w:r>
      <w:r>
        <w:rPr>
          <w:b w:val="0"/>
          <w:i w:val="0"/>
        </w:rPr>
        <w:t>25/7/2015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36/2015/NQ-HĐND ngày 14/12/2015</w:t>
      </w:r>
      <w:r>
        <w:rPr>
          <w:b w:val="0"/>
          <w:i w:val="0"/>
        </w:rPr>
        <w:br/>
      </w:r>
      <w:r>
        <w:rPr>
          <w:b w:val="0"/>
          <w:i w:val="0"/>
        </w:rPr>
        <w:br/>
      </w:r>
      <w:r>
        <w:rPr>
          <w:b w:val="0"/>
          <w:i w:val="0"/>
        </w:rPr>
        <w:t>Thông qua đề án phân loại đô thị Lý Sơn, huyện Lý Sơn, tỉnh Quảng Ngãi đạt tiêu chuẩn đô thị loại V</w:t>
      </w:r>
      <w:r>
        <w:rPr>
          <w:b w:val="0"/>
          <w:i w:val="0"/>
        </w:rPr>
        <w:br/>
      </w:r>
      <w:r>
        <w:rPr>
          <w:b w:val="0"/>
          <w:i w:val="0"/>
        </w:rPr>
        <w:br/>
      </w:r>
      <w:r>
        <w:rPr>
          <w:b w:val="0"/>
          <w:i w:val="0"/>
        </w:rPr>
        <w:t>21/12/2015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08/2016/NQ-HĐND ngày 15/7/2016</w:t>
      </w:r>
      <w:r>
        <w:rPr>
          <w:b w:val="0"/>
          <w:i w:val="0"/>
        </w:rPr>
        <w:br/>
      </w:r>
      <w:r>
        <w:rPr>
          <w:b w:val="0"/>
          <w:i w:val="0"/>
        </w:rPr>
        <w:br/>
      </w:r>
      <w:r>
        <w:rPr>
          <w:b w:val="0"/>
          <w:i w:val="0"/>
        </w:rPr>
        <w:t>Về việc thông qua Đề án phân loại thị trấn Trà Xuân, huyện Trà Bồng, tỉnh Quảng Ngãi đạt tiêu chuẩn đô thị loại V</w:t>
      </w:r>
      <w:r>
        <w:rPr>
          <w:b w:val="0"/>
          <w:i w:val="0"/>
        </w:rPr>
        <w:br/>
      </w:r>
      <w:r>
        <w:rPr>
          <w:b w:val="0"/>
          <w:i w:val="0"/>
        </w:rPr>
        <w:br/>
      </w:r>
      <w:r>
        <w:rPr>
          <w:b w:val="0"/>
          <w:i w:val="0"/>
        </w:rPr>
        <w:t>25/7/2016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26/2017/NQ-HĐND ngày 14/7/2017</w:t>
      </w:r>
      <w:r>
        <w:rPr>
          <w:b w:val="0"/>
          <w:i w:val="0"/>
        </w:rPr>
        <w:br/>
      </w:r>
      <w:r>
        <w:rPr>
          <w:b w:val="0"/>
          <w:i w:val="0"/>
        </w:rPr>
        <w:br/>
      </w:r>
      <w:r>
        <w:rPr>
          <w:b w:val="0"/>
          <w:i w:val="0"/>
        </w:rPr>
        <w:t>Về việc thông qua đề án đề nghị công nhận khu vực dự kiến thành lập thị xã Đức Phổ, tỉnh Quảng Ngãi đạt tiêu chuẩn đô thị loại IV</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28/2017/NQ-HĐND ngày 14/7/2017</w:t>
      </w:r>
      <w:r>
        <w:rPr>
          <w:b w:val="0"/>
          <w:i w:val="0"/>
        </w:rPr>
        <w:br/>
      </w:r>
      <w:r>
        <w:rPr>
          <w:b w:val="0"/>
          <w:i w:val="0"/>
        </w:rPr>
        <w:br/>
      </w:r>
      <w:r>
        <w:rPr>
          <w:b w:val="0"/>
          <w:i w:val="0"/>
        </w:rPr>
        <w:t>Về việc thông qua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03/2021/NQ-HĐND ngày 12/3/2021</w:t>
      </w:r>
      <w:r>
        <w:rPr>
          <w:b w:val="0"/>
          <w:i w:val="0"/>
        </w:rPr>
        <w:br/>
      </w:r>
      <w:r>
        <w:rPr>
          <w:b w:val="0"/>
          <w:i w:val="0"/>
        </w:rPr>
        <w:br/>
      </w:r>
      <w:r>
        <w:rPr>
          <w:b w:val="0"/>
          <w:i w:val="0"/>
        </w:rPr>
        <w:t>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04/2022/NQ-HĐND ngày 13/4/2022</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07/2022/NQ-HĐND ngày 07/7/2022</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16/2022/NQ-HĐND ngày 07/7/2022</w:t>
      </w:r>
      <w:r>
        <w:rPr>
          <w:b w:val="0"/>
          <w:i w:val="0"/>
        </w:rPr>
        <w:br/>
      </w:r>
      <w:r>
        <w:rPr>
          <w:b w:val="0"/>
          <w:i w:val="0"/>
        </w:rPr>
        <w:br/>
      </w:r>
      <w:r>
        <w:rPr>
          <w:b w:val="0"/>
          <w:i w:val="0"/>
        </w:rPr>
        <w:t>Bãi bỏ Nghị quyết số 07/2016/NQ-HĐND ngày 15 tháng 7 năm 2016 của Hội đồng nhân dân tỉnh về việc thông qua Chương trình phát triển nhà ở tỉnh Quảng Ngãi đến năm 2020, tầm nhìn đến năm 2030</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33/2022/NQ-HĐND ngày 07/12/2022</w:t>
      </w:r>
      <w:r>
        <w:rPr>
          <w:b w:val="0"/>
          <w:i w:val="0"/>
        </w:rPr>
        <w:br/>
      </w:r>
      <w:r>
        <w:rPr>
          <w:b w:val="0"/>
          <w:i w:val="0"/>
        </w:rPr>
        <w:br/>
      </w:r>
      <w:r>
        <w:rPr>
          <w:b w:val="0"/>
          <w:i w:val="0"/>
        </w:rPr>
        <w:t>Quy định tỷ lệ số lượng dự án đầu tư xây dựng thực hiện theo cơ chế đặc thù trong các Chương trình mục tiêu quốc gia giai đoạn 2021 - 2025 trên địa bàn tỉnh Quảng Ngãi</w:t>
      </w:r>
      <w:r>
        <w:rPr>
          <w:b w:val="0"/>
          <w:i w:val="0"/>
        </w:rPr>
        <w:br/>
      </w:r>
      <w:r>
        <w:rPr>
          <w:b w:val="0"/>
          <w:i w:val="0"/>
        </w:rPr>
        <w:br/>
      </w:r>
      <w:r>
        <w:rPr>
          <w:b w:val="0"/>
          <w:i w:val="0"/>
        </w:rPr>
        <w:t>07/12/2022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09/2023/NQ-HĐND ngày 24/3/2023</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03/4/2023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25/2023/NQ-HĐND ngày 13/11/2023</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49/2014/QĐ-UBND ngày 08/10/2014</w:t>
      </w:r>
      <w:r>
        <w:rPr>
          <w:b w:val="0"/>
          <w:i w:val="0"/>
        </w:rPr>
        <w:br/>
      </w:r>
      <w:r>
        <w:rPr>
          <w:b w:val="0"/>
          <w:i w:val="0"/>
        </w:rPr>
        <w:br/>
      </w:r>
      <w:r>
        <w:rPr>
          <w:b w:val="0"/>
          <w:i w:val="0"/>
        </w:rPr>
        <w:t>Ban hành Quy chế phối hợp giữa các Sở, ban, ngành, Ủy ban nhân dân các huyện, thành phố và các đơn vị trong việc phối hợp báo cáo, cung cấp số liệu về tình hình triển khai đầu tư xây dựng và kinh doanh các dự án bất động sản trên địa bàn tỉnh Quảng Ngãi</w:t>
      </w:r>
      <w:r>
        <w:rPr>
          <w:b w:val="0"/>
          <w:i w:val="0"/>
        </w:rPr>
        <w:br/>
      </w:r>
      <w:r>
        <w:rPr>
          <w:b w:val="0"/>
          <w:i w:val="0"/>
        </w:rPr>
        <w:br/>
      </w:r>
      <w:r>
        <w:rPr>
          <w:b w:val="0"/>
          <w:i w:val="0"/>
        </w:rPr>
        <w:t>18/10/2014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19/2016/QĐ-UBND ngày 09/5/2016</w:t>
      </w:r>
      <w:r>
        <w:rPr>
          <w:b w:val="0"/>
          <w:i w:val="0"/>
        </w:rPr>
        <w:br/>
      </w:r>
      <w:r>
        <w:rPr>
          <w:b w:val="0"/>
          <w:i w:val="0"/>
        </w:rPr>
        <w:br/>
      </w:r>
      <w:r>
        <w:rPr>
          <w:b w:val="0"/>
          <w:i w:val="0"/>
        </w:rPr>
        <w:t>Ban hành Quy định quản lý hoạt động thoát nước, xử lý nước thải trên địa bàn tỉnh Quảng Ngãi</w:t>
      </w:r>
      <w:r>
        <w:rPr>
          <w:b w:val="0"/>
          <w:i w:val="0"/>
        </w:rPr>
        <w:br/>
      </w:r>
      <w:r>
        <w:rPr>
          <w:b w:val="0"/>
          <w:i w:val="0"/>
        </w:rPr>
        <w:br/>
      </w:r>
      <w:r>
        <w:rPr>
          <w:b w:val="0"/>
          <w:i w:val="0"/>
        </w:rPr>
        <w:t>19/5/2016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22/2016/QĐ-UBND ngày 23/5/2016</w:t>
      </w:r>
      <w:r>
        <w:rPr>
          <w:b w:val="0"/>
          <w:i w:val="0"/>
        </w:rPr>
        <w:br/>
      </w:r>
      <w:r>
        <w:rPr>
          <w:b w:val="0"/>
          <w:i w:val="0"/>
        </w:rPr>
        <w:br/>
      </w:r>
      <w:r>
        <w:rPr>
          <w:b w:val="0"/>
          <w:i w:val="0"/>
        </w:rPr>
        <w:t>Ban hành Quy định tạm thời việc bàn giao, tiếp nhận, cho thuê và bán nhà ở cũ thuộc sở hữu nhà nước trên địa bàn tỉnh Quảng Ngãi</w:t>
      </w:r>
      <w:r>
        <w:rPr>
          <w:b w:val="0"/>
          <w:i w:val="0"/>
        </w:rPr>
        <w:br/>
      </w:r>
      <w:r>
        <w:rPr>
          <w:b w:val="0"/>
          <w:i w:val="0"/>
        </w:rPr>
        <w:br/>
      </w:r>
      <w:r>
        <w:rPr>
          <w:b w:val="0"/>
          <w:i w:val="0"/>
        </w:rPr>
        <w:t>02/6/2016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28/2016/QĐ-UBND ngày 04/7/2016</w:t>
      </w:r>
      <w:r>
        <w:rPr>
          <w:b w:val="0"/>
          <w:i w:val="0"/>
        </w:rPr>
        <w:br/>
      </w:r>
      <w:r>
        <w:rPr>
          <w:b w:val="0"/>
          <w:i w:val="0"/>
        </w:rPr>
        <w:br/>
      </w:r>
      <w:r>
        <w:rPr>
          <w:b w:val="0"/>
          <w:i w:val="0"/>
        </w:rPr>
        <w:t>Ban hành Quy định về việc phân công, phân cấp quản lý cây xanh đô thị trên địa bàn tỉnh Quảng Ngãi</w:t>
      </w:r>
      <w:r>
        <w:rPr>
          <w:b w:val="0"/>
          <w:i w:val="0"/>
        </w:rPr>
        <w:br/>
      </w:r>
      <w:r>
        <w:rPr>
          <w:b w:val="0"/>
          <w:i w:val="0"/>
        </w:rPr>
        <w:br/>
      </w:r>
      <w:r>
        <w:rPr>
          <w:b w:val="0"/>
          <w:i w:val="0"/>
        </w:rPr>
        <w:t>14/7/2016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29/2016/QĐ-UBND ngày 05/7/2016</w:t>
      </w:r>
      <w:r>
        <w:rPr>
          <w:b w:val="0"/>
          <w:i w:val="0"/>
        </w:rPr>
        <w:br/>
      </w:r>
      <w:r>
        <w:rPr>
          <w:b w:val="0"/>
          <w:i w:val="0"/>
        </w:rPr>
        <w:br/>
      </w:r>
      <w:r>
        <w:rPr>
          <w:b w:val="0"/>
          <w:i w:val="0"/>
        </w:rPr>
        <w:t>Ban hành Quy định về phân công, phân cấp quản lý chiếu sáng đô thị trên địa bàn tỉnh Quảng Ngãi</w:t>
      </w:r>
      <w:r>
        <w:rPr>
          <w:b w:val="0"/>
          <w:i w:val="0"/>
        </w:rPr>
        <w:br/>
      </w:r>
      <w:r>
        <w:rPr>
          <w:b w:val="0"/>
          <w:i w:val="0"/>
        </w:rPr>
        <w:br/>
      </w:r>
      <w:r>
        <w:rPr>
          <w:b w:val="0"/>
          <w:i w:val="0"/>
        </w:rPr>
        <w:t>15/7/2016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70/2016/QĐ-UBND ngày 30/12/2016</w:t>
      </w:r>
      <w:r>
        <w:rPr>
          <w:b w:val="0"/>
          <w:i w:val="0"/>
        </w:rPr>
        <w:br/>
      </w:r>
      <w:r>
        <w:rPr>
          <w:b w:val="0"/>
          <w:i w:val="0"/>
        </w:rPr>
        <w:br/>
      </w:r>
      <w:r>
        <w:rPr>
          <w:b w:val="0"/>
          <w:i w:val="0"/>
        </w:rPr>
        <w:t>Ban hành Quy định về phân cấp quản lý, sử dụng nghĩa trang và cơ sở hỏa táng trên địa bàn tỉnh Quảng Ngãi</w:t>
      </w:r>
      <w:r>
        <w:rPr>
          <w:b w:val="0"/>
          <w:i w:val="0"/>
        </w:rPr>
        <w:br/>
      </w:r>
      <w:r>
        <w:rPr>
          <w:b w:val="0"/>
          <w:i w:val="0"/>
        </w:rPr>
        <w:br/>
      </w:r>
      <w:r>
        <w:rPr>
          <w:b w:val="0"/>
          <w:i w:val="0"/>
        </w:rPr>
        <w:t>10/01/2017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14/2018/QĐ-UBND ngày 14/5/2018</w:t>
      </w:r>
      <w:r>
        <w:rPr>
          <w:b w:val="0"/>
          <w:i w:val="0"/>
        </w:rPr>
        <w:br/>
      </w:r>
      <w:r>
        <w:rPr>
          <w:b w:val="0"/>
          <w:i w:val="0"/>
        </w:rPr>
        <w:br/>
      </w:r>
      <w:r>
        <w:rPr>
          <w:b w:val="0"/>
          <w:i w:val="0"/>
        </w:rPr>
        <w:t>Về việc điều chỉnh, bổ sung một số Điều của Quy định về phân cấp quản lý, sử dụng nghĩa trang và cơ sở hỏa táng trên địa bàn tỉnh Quảng Ngãi ban hành kèm theo Quyết định số 70/2016/QĐ-UBND ngày 30/12/2016 của UBND tỉnh</w:t>
      </w:r>
      <w:r>
        <w:rPr>
          <w:b w:val="0"/>
          <w:i w:val="0"/>
        </w:rPr>
        <w:br/>
      </w:r>
      <w:r>
        <w:rPr>
          <w:b w:val="0"/>
          <w:i w:val="0"/>
        </w:rPr>
        <w:br/>
      </w:r>
      <w:r>
        <w:rPr>
          <w:b w:val="0"/>
          <w:i w:val="0"/>
        </w:rPr>
        <w:t>01/6/2018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18/10/2018</w:t>
      </w:r>
      <w:r>
        <w:rPr>
          <w:b w:val="0"/>
          <w:i w:val="0"/>
        </w:rPr>
        <w:br/>
      </w:r>
      <w:r>
        <w:rPr>
          <w:b w:val="0"/>
          <w:i w:val="0"/>
        </w:rPr>
        <w:br/>
      </w:r>
      <w:r>
        <w:rPr>
          <w:b w:val="0"/>
          <w:i w:val="0"/>
        </w:rPr>
        <w:t>Ban hành Quy định phân công, phân cấp trách nhiệm quản lý nhà nước về an toàn lao động trong thi công xây dựng công trình trên địa bàn tỉnh Quảng Ngãi</w:t>
      </w:r>
      <w:r>
        <w:rPr>
          <w:b w:val="0"/>
          <w:i w:val="0"/>
        </w:rPr>
        <w:br/>
      </w:r>
      <w:r>
        <w:rPr>
          <w:b w:val="0"/>
          <w:i w:val="0"/>
        </w:rPr>
        <w:br/>
      </w:r>
      <w:r>
        <w:rPr>
          <w:b w:val="0"/>
          <w:i w:val="0"/>
        </w:rPr>
        <w:t>30/10/2018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05/2019/QĐ-UBND ngày 12/3/2019</w:t>
      </w:r>
      <w:r>
        <w:rPr>
          <w:b w:val="0"/>
          <w:i w:val="0"/>
        </w:rPr>
        <w:br/>
      </w:r>
      <w:r>
        <w:rPr>
          <w:b w:val="0"/>
          <w:i w:val="0"/>
        </w:rPr>
        <w:br/>
      </w:r>
      <w:r>
        <w:rPr>
          <w:b w:val="0"/>
          <w:i w:val="0"/>
        </w:rPr>
        <w:t>Ban hành bảng giá cho thuê nhà ở hoặc nhà không có nguồn gốc là nhà ở được bố trí sử dụng trước ngày 05 tháng 7 năm 1994 thuộc sở hữu nhà nước chưa được cải tạo, xây dựng lại trên địa bàn tỉnh Quảng Ngãi</w:t>
      </w:r>
      <w:r>
        <w:rPr>
          <w:b w:val="0"/>
          <w:i w:val="0"/>
        </w:rPr>
        <w:br/>
      </w:r>
      <w:r>
        <w:rPr>
          <w:b w:val="0"/>
          <w:i w:val="0"/>
        </w:rPr>
        <w:br/>
      </w:r>
      <w:r>
        <w:rPr>
          <w:b w:val="0"/>
          <w:i w:val="0"/>
        </w:rPr>
        <w:t>25/3/2019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 13/01/2020</w:t>
      </w:r>
      <w:r>
        <w:rPr>
          <w:b w:val="0"/>
          <w:i w:val="0"/>
        </w:rPr>
        <w:br/>
      </w:r>
      <w:r>
        <w:rPr>
          <w:b w:val="0"/>
          <w:i w:val="0"/>
        </w:rPr>
        <w:br/>
      </w:r>
      <w:r>
        <w:rPr>
          <w:b w:val="0"/>
          <w:i w:val="0"/>
        </w:rPr>
        <w:t>Về việc bãi bỏ Quyết định số 36/2014/QĐ-UBND ngày 22/7/2014 của UBND tỉnh Quảng Ngãi</w:t>
      </w:r>
      <w:r>
        <w:rPr>
          <w:b w:val="0"/>
          <w:i w:val="0"/>
        </w:rPr>
        <w:br/>
      </w:r>
      <w:r>
        <w:rPr>
          <w:b w:val="0"/>
          <w:i w:val="0"/>
        </w:rPr>
        <w:br/>
      </w:r>
      <w:r>
        <w:rPr>
          <w:b w:val="0"/>
          <w:i w:val="0"/>
        </w:rPr>
        <w:t>24/01/2020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32/2021/QĐ-UBND ngày 09/7/2021</w:t>
      </w:r>
      <w:r>
        <w:rPr>
          <w:b w:val="0"/>
          <w:i w:val="0"/>
        </w:rPr>
        <w:br/>
      </w:r>
      <w:r>
        <w:rPr>
          <w:b w:val="0"/>
          <w:i w:val="0"/>
        </w:rPr>
        <w:br/>
      </w:r>
      <w:r>
        <w:rPr>
          <w:b w:val="0"/>
          <w:i w:val="0"/>
        </w:rPr>
        <w:t>Ban hành Quy định một số nội dung về quản lý dự án đầu tư xây dựng trên địa bàn tỉnh Quảng Ngãi</w:t>
      </w:r>
      <w:r>
        <w:rPr>
          <w:b w:val="0"/>
          <w:i w:val="0"/>
        </w:rPr>
        <w:br/>
      </w:r>
      <w:r>
        <w:rPr>
          <w:b w:val="0"/>
          <w:i w:val="0"/>
        </w:rPr>
        <w:br/>
      </w:r>
      <w:r>
        <w:rPr>
          <w:b w:val="0"/>
          <w:i w:val="0"/>
        </w:rPr>
        <w:t>20/7/2021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42/2021/QĐ-UBND ngày 06/9/2021</w:t>
      </w:r>
      <w:r>
        <w:rPr>
          <w:b w:val="0"/>
          <w:i w:val="0"/>
        </w:rPr>
        <w:br/>
      </w:r>
      <w:r>
        <w:rPr>
          <w:b w:val="0"/>
          <w:i w:val="0"/>
        </w:rPr>
        <w:br/>
      </w:r>
      <w:r>
        <w:rPr>
          <w:b w:val="0"/>
          <w:i w:val="0"/>
        </w:rPr>
        <w:t>Sửa đổi, bổ sung một số điều của Quy định quản lý hoạt động thoát nước, xử lý nước thải trên địa bàn tỉnh Quảng Ngãi ban hành kèm theo Quyết định số 19/2016/QĐ-UBND ngày 09/5/2016 của Ủy ban nhân dân tỉnh</w:t>
      </w:r>
      <w:r>
        <w:rPr>
          <w:b w:val="0"/>
          <w:i w:val="0"/>
        </w:rPr>
        <w:br/>
      </w:r>
      <w:r>
        <w:rPr>
          <w:b w:val="0"/>
          <w:i w:val="0"/>
        </w:rPr>
        <w:br/>
      </w:r>
      <w:r>
        <w:rPr>
          <w:b w:val="0"/>
          <w:i w:val="0"/>
        </w:rPr>
        <w:t>20/9/2021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49/2021/QĐ-UBND ngày 28/9/2021</w:t>
      </w:r>
      <w:r>
        <w:rPr>
          <w:b w:val="0"/>
          <w:i w:val="0"/>
        </w:rPr>
        <w:br/>
      </w:r>
      <w:r>
        <w:rPr>
          <w:b w:val="0"/>
          <w:i w:val="0"/>
        </w:rPr>
        <w:br/>
      </w:r>
      <w:r>
        <w:rPr>
          <w:b w:val="0"/>
          <w:i w:val="0"/>
        </w:rPr>
        <w:t>Ban hành Quy định về phân cấp quản lý chất lượng và bảo trì công trình xây dựng trên địa bàn tỉnh Quảng Ngãi</w:t>
      </w:r>
      <w:r>
        <w:rPr>
          <w:b w:val="0"/>
          <w:i w:val="0"/>
        </w:rPr>
        <w:br/>
      </w:r>
      <w:r>
        <w:rPr>
          <w:b w:val="0"/>
          <w:i w:val="0"/>
        </w:rPr>
        <w:br/>
      </w:r>
      <w:r>
        <w:rPr>
          <w:b w:val="0"/>
          <w:i w:val="0"/>
        </w:rPr>
        <w:t>15/10/2021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66/2021/QĐ-UBND ngày 18/11/2021</w:t>
      </w:r>
      <w:r>
        <w:rPr>
          <w:b w:val="0"/>
          <w:i w:val="0"/>
        </w:rPr>
        <w:br/>
      </w:r>
      <w:r>
        <w:rPr>
          <w:b w:val="0"/>
          <w:i w:val="0"/>
        </w:rPr>
        <w:br/>
      </w:r>
      <w:r>
        <w:rPr>
          <w:b w:val="0"/>
          <w:i w:val="0"/>
        </w:rPr>
        <w:t>Quy định phân cấp lập, điều chỉnh danh mục công trình kiến trúc có giá trị; lập, phê duyệt và ban hành quy chế quản lý kiến trúc trên địa bàn tỉnh Quảng Ngãi</w:t>
      </w:r>
      <w:r>
        <w:rPr>
          <w:b w:val="0"/>
          <w:i w:val="0"/>
        </w:rPr>
        <w:br/>
      </w:r>
      <w:r>
        <w:rPr>
          <w:b w:val="0"/>
          <w:i w:val="0"/>
        </w:rPr>
        <w:br/>
      </w:r>
      <w:r>
        <w:rPr>
          <w:b w:val="0"/>
          <w:i w:val="0"/>
        </w:rPr>
        <w:t>01/12/2021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74/2021/QĐ-UBND ngày 01/12/2021</w:t>
      </w:r>
      <w:r>
        <w:rPr>
          <w:b w:val="0"/>
          <w:i w:val="0"/>
        </w:rPr>
        <w:br/>
      </w:r>
      <w:r>
        <w:rPr>
          <w:b w:val="0"/>
          <w:i w:val="0"/>
        </w:rPr>
        <w:br/>
      </w:r>
      <w:r>
        <w:rPr>
          <w:b w:val="0"/>
          <w:i w:val="0"/>
        </w:rPr>
        <w:t>Ban hành Quy định về phân cấp thẩm quyền cấp giấy phép xây dựng, quy mô và thời hạn tồn tại của công trình cấp giấy phép xây dựng có thời hạn trên địa bàn tỉnh Quảng Ngãi</w:t>
      </w:r>
      <w:r>
        <w:rPr>
          <w:b w:val="0"/>
          <w:i w:val="0"/>
        </w:rPr>
        <w:br/>
      </w:r>
      <w:r>
        <w:rPr>
          <w:b w:val="0"/>
          <w:i w:val="0"/>
        </w:rPr>
        <w:br/>
      </w:r>
      <w:r>
        <w:rPr>
          <w:b w:val="0"/>
          <w:i w:val="0"/>
        </w:rPr>
        <w:t>15/12/2021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02/2022/QĐ-UBND ngày 18/01/2022</w:t>
      </w:r>
      <w:r>
        <w:rPr>
          <w:b w:val="0"/>
          <w:i w:val="0"/>
        </w:rPr>
        <w:br/>
      </w:r>
      <w:r>
        <w:rPr>
          <w:b w:val="0"/>
          <w:i w:val="0"/>
        </w:rPr>
        <w:br/>
      </w:r>
      <w:r>
        <w:rPr>
          <w:b w:val="0"/>
          <w:i w:val="0"/>
        </w:rPr>
        <w:t>Ban hành Quy định phân cấp trách nhiệm và trách nhiệm phối hợp quản lý trật tự xây dựng thuộc thẩm quyền của UBND tỉnh Quảng Ngãi</w:t>
      </w:r>
      <w:r>
        <w:rPr>
          <w:b w:val="0"/>
          <w:i w:val="0"/>
        </w:rPr>
        <w:br/>
      </w:r>
      <w:r>
        <w:rPr>
          <w:b w:val="0"/>
          <w:i w:val="0"/>
        </w:rPr>
        <w:br/>
      </w:r>
      <w:r>
        <w:rPr>
          <w:b w:val="0"/>
          <w:i w:val="0"/>
        </w:rPr>
        <w:t>01/02/2022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05/2022/QĐ-UBND ngày 27/01/2022</w:t>
      </w:r>
      <w:r>
        <w:rPr>
          <w:b w:val="0"/>
          <w:i w:val="0"/>
        </w:rPr>
        <w:br/>
      </w:r>
      <w:r>
        <w:rPr>
          <w:b w:val="0"/>
          <w:i w:val="0"/>
        </w:rPr>
        <w:br/>
      </w:r>
      <w:r>
        <w:rPr>
          <w:b w:val="0"/>
          <w:i w:val="0"/>
        </w:rPr>
        <w:t>Ban hành Quy định về quản lý dịch vụ công đô thị trên địa bàn tỉnh Quảng Ngãi</w:t>
      </w:r>
      <w:r>
        <w:rPr>
          <w:b w:val="0"/>
          <w:i w:val="0"/>
        </w:rPr>
        <w:br/>
      </w:r>
      <w:r>
        <w:rPr>
          <w:b w:val="0"/>
          <w:i w:val="0"/>
        </w:rPr>
        <w:br/>
      </w:r>
      <w:r>
        <w:rPr>
          <w:b w:val="0"/>
          <w:i w:val="0"/>
        </w:rPr>
        <w:t>15/02/2022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14/2022/QĐ-UBND ngày 26/4/2022</w:t>
      </w:r>
      <w:r>
        <w:rPr>
          <w:b w:val="0"/>
          <w:i w:val="0"/>
        </w:rPr>
        <w:br/>
      </w:r>
      <w:r>
        <w:rPr>
          <w:b w:val="0"/>
          <w:i w:val="0"/>
        </w:rPr>
        <w:br/>
      </w:r>
      <w:r>
        <w:rPr>
          <w:b w:val="0"/>
          <w:i w:val="0"/>
        </w:rPr>
        <w:t>Quy định đơn giá cho thuê kết cấu hạ tầng tại Khu công nghiệp Quảng Phú và Khu công nghiệp Tịnh Phong giai đoạn 2022 - 2026</w:t>
      </w:r>
      <w:r>
        <w:rPr>
          <w:b w:val="0"/>
          <w:i w:val="0"/>
        </w:rPr>
        <w:br/>
      </w:r>
      <w:r>
        <w:rPr>
          <w:b w:val="0"/>
          <w:i w:val="0"/>
        </w:rPr>
        <w:br/>
      </w:r>
      <w:r>
        <w:rPr>
          <w:b w:val="0"/>
          <w:i w:val="0"/>
        </w:rPr>
        <w:t>15/5/2022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45/2022/QĐ-UBND ngày 25/11/2022</w:t>
      </w:r>
      <w:r>
        <w:rPr>
          <w:b w:val="0"/>
          <w:i w:val="0"/>
        </w:rPr>
        <w:br/>
      </w:r>
      <w:r>
        <w:rPr>
          <w:b w:val="0"/>
          <w:i w:val="0"/>
        </w:rPr>
        <w:br/>
      </w:r>
      <w:r>
        <w:rPr>
          <w:b w:val="0"/>
          <w:i w:val="0"/>
        </w:rPr>
        <w:t>Ban hành Quy định lộ trình bố trí quỹ đất, đầu tư hoặc khuyến khích đầu tư xây dựng hệ thống thu gom, xử lý nước thải đô thị, khu dân cư tập trung trong trường hợp chưa có hệ thống thu gom, xử lý nước thải trên địa bàn tỉnh Quảng Ngãi</w:t>
      </w:r>
      <w:r>
        <w:rPr>
          <w:b w:val="0"/>
          <w:i w:val="0"/>
        </w:rPr>
        <w:br/>
      </w:r>
      <w:r>
        <w:rPr>
          <w:b w:val="0"/>
          <w:i w:val="0"/>
        </w:rPr>
        <w:br/>
      </w:r>
      <w:r>
        <w:rPr>
          <w:b w:val="0"/>
          <w:i w:val="0"/>
        </w:rPr>
        <w:t>10/12/2022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46/2022/QĐ-UBND ngày 02/12/2022</w:t>
      </w:r>
      <w:r>
        <w:rPr>
          <w:b w:val="0"/>
          <w:i w:val="0"/>
        </w:rPr>
        <w:br/>
      </w:r>
      <w:r>
        <w:rPr>
          <w:b w:val="0"/>
          <w:i w:val="0"/>
        </w:rPr>
        <w:br/>
      </w:r>
      <w:r>
        <w:rPr>
          <w:b w:val="0"/>
          <w:i w:val="0"/>
        </w:rPr>
        <w:t>Ban hành Quy định đơn giá bồi thường thiệt hại về nhà, vật kiến trúc khi Nhà nước thu hồi đất vì mục đích quốc phòng, an ninh, lợi ích quốc gia, công cộng để phát triển kinh tế - xã hội áp dụng trên địa bàn tỉnh Quảng Ngãi</w:t>
      </w:r>
      <w:r>
        <w:rPr>
          <w:b w:val="0"/>
          <w:i w:val="0"/>
        </w:rPr>
        <w:br/>
      </w:r>
      <w:r>
        <w:rPr>
          <w:b w:val="0"/>
          <w:i w:val="0"/>
        </w:rPr>
        <w:br/>
      </w:r>
      <w:r>
        <w:rPr>
          <w:b w:val="0"/>
          <w:i w:val="0"/>
        </w:rPr>
        <w:t>15/12/2022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04/2023/QĐ-UBND ngày 01/02/2023</w:t>
      </w:r>
      <w:r>
        <w:rPr>
          <w:b w:val="0"/>
          <w:i w:val="0"/>
        </w:rPr>
        <w:br/>
      </w:r>
      <w:r>
        <w:rPr>
          <w:b w:val="0"/>
          <w:i w:val="0"/>
        </w:rPr>
        <w:br/>
      </w:r>
      <w:r>
        <w:rPr>
          <w:b w:val="0"/>
          <w:i w:val="0"/>
        </w:rPr>
        <w:t>Quy định chi phí hỗ trợ chuẩn bị đầu tư và quản lý dự án đối với một số dự án áp dụng cơ chế đặc thù thuộc các Chương trình mục tiêu quốc gia giai đoạn 2021 - 2025 trên địa bàn tỉnh Quảng Ngãi</w:t>
      </w:r>
      <w:r>
        <w:rPr>
          <w:b w:val="0"/>
          <w:i w:val="0"/>
        </w:rPr>
        <w:br/>
      </w:r>
      <w:r>
        <w:rPr>
          <w:b w:val="0"/>
          <w:i w:val="0"/>
        </w:rPr>
        <w:br/>
      </w:r>
      <w:r>
        <w:rPr>
          <w:b w:val="0"/>
          <w:i w:val="0"/>
        </w:rPr>
        <w:t>15/02/2023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11/2023/QĐ-UBND ngày 20/3/2023</w:t>
      </w:r>
      <w:r>
        <w:rPr>
          <w:b w:val="0"/>
          <w:i w:val="0"/>
        </w:rPr>
        <w:br/>
      </w:r>
      <w:r>
        <w:rPr>
          <w:b w:val="0"/>
          <w:i w:val="0"/>
        </w:rPr>
        <w:br/>
      </w:r>
      <w:r>
        <w:rPr>
          <w:b w:val="0"/>
          <w:i w:val="0"/>
        </w:rPr>
        <w:t>Ban hành Quy chế phối hợp trong việc xây dựng, duy trì hệ thống thông tin, chia sẻ, cung cấp thông tin, dữ liệu về nhà ở và thị trường bất động sản trên địa bàn tỉnh Quảng Ngãi</w:t>
      </w:r>
      <w:r>
        <w:rPr>
          <w:b w:val="0"/>
          <w:i w:val="0"/>
        </w:rPr>
        <w:br/>
      </w:r>
      <w:r>
        <w:rPr>
          <w:b w:val="0"/>
          <w:i w:val="0"/>
        </w:rPr>
        <w:br/>
      </w:r>
      <w:r>
        <w:rPr>
          <w:b w:val="0"/>
          <w:i w:val="0"/>
        </w:rPr>
        <w:t>01/4/2023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42/2023/QĐ-UBND ngày 23/11/2023</w:t>
      </w:r>
      <w:r>
        <w:rPr>
          <w:b w:val="0"/>
          <w:i w:val="0"/>
        </w:rPr>
        <w:br/>
      </w:r>
      <w:r>
        <w:rPr>
          <w:b w:val="0"/>
          <w:i w:val="0"/>
        </w:rPr>
        <w:br/>
      </w:r>
      <w:r>
        <w:rPr>
          <w:b w:val="0"/>
          <w:i w:val="0"/>
        </w:rPr>
        <w:t>Ban hành Quy định hệ số điều chỉnh tăng thêm tiền lương trong giá, đơn giá sản phẩm, dịch vụ công sử dụng kinh phí ngân sách nhà nước do doanh nghiệp thực hiện trên địa bàn tỉnh Quảng Ngãi</w:t>
      </w:r>
      <w:r>
        <w:rPr>
          <w:b w:val="0"/>
          <w:i w:val="0"/>
        </w:rPr>
        <w:br/>
      </w:r>
      <w:r>
        <w:rPr>
          <w:b w:val="0"/>
          <w:i w:val="0"/>
        </w:rPr>
        <w:br/>
      </w:r>
      <w:r>
        <w:rPr>
          <w:b w:val="0"/>
          <w:i w:val="0"/>
        </w:rPr>
        <w:t>05/12/2023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XIII.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07/2020/NQ-HĐND ngày 21/7/2020</w:t>
      </w:r>
      <w:r>
        <w:rPr>
          <w:b w:val="0"/>
          <w:i w:val="0"/>
        </w:rPr>
        <w:br/>
      </w:r>
      <w:r>
        <w:rPr>
          <w:b w:val="0"/>
          <w:i w:val="0"/>
        </w:rPr>
        <w:br/>
      </w:r>
      <w:r>
        <w:rPr>
          <w:b w:val="0"/>
          <w:i w:val="0"/>
        </w:rPr>
        <w:t>Quy định chính sách khuyến khích doanh nghiệp, hợp tác xã, liên hiệp hợp tác xã đầu tư vào nông nghiệp, nông thôn trên địa bàn tỉnh Quảng Ngãi</w:t>
      </w:r>
      <w:r>
        <w:rPr>
          <w:b w:val="0"/>
          <w:i w:val="0"/>
        </w:rPr>
        <w:br/>
      </w:r>
      <w:r>
        <w:rPr>
          <w:b w:val="0"/>
          <w:i w:val="0"/>
        </w:rPr>
        <w:br/>
      </w:r>
      <w:r>
        <w:rPr>
          <w:b w:val="0"/>
          <w:i w:val="0"/>
        </w:rPr>
        <w:t>31/7/2020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09/2020/NQ-HĐND ngày 21/7/2020</w:t>
      </w:r>
      <w:r>
        <w:rPr>
          <w:b w:val="0"/>
          <w:i w:val="0"/>
        </w:rPr>
        <w:br/>
      </w:r>
      <w:r>
        <w:rPr>
          <w:b w:val="0"/>
          <w:i w:val="0"/>
        </w:rPr>
        <w:br/>
      </w:r>
      <w:r>
        <w:rPr>
          <w:b w:val="0"/>
          <w:i w:val="0"/>
        </w:rPr>
        <w:t>Về việc giao cho Ủy ban nhân dân tỉnh quyết định chủ trương đầu tư một số dự án nhóm C theo quy định tại khoản 7 Điều 17 Luật Đầu tư công năm 2019</w:t>
      </w:r>
      <w:r>
        <w:rPr>
          <w:b w:val="0"/>
          <w:i w:val="0"/>
        </w:rPr>
        <w:br/>
      </w:r>
      <w:r>
        <w:rPr>
          <w:b w:val="0"/>
          <w:i w:val="0"/>
        </w:rPr>
        <w:br/>
      </w:r>
      <w:r>
        <w:rPr>
          <w:b w:val="0"/>
          <w:i w:val="0"/>
        </w:rPr>
        <w:t>31/7/2020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19/2020/NQ-HĐND ngày 10/12/2020</w:t>
      </w:r>
      <w:r>
        <w:rPr>
          <w:b w:val="0"/>
          <w:i w:val="0"/>
        </w:rPr>
        <w:br/>
      </w:r>
      <w:r>
        <w:rPr>
          <w:b w:val="0"/>
          <w:i w:val="0"/>
        </w:rPr>
        <w:br/>
      </w:r>
      <w:r>
        <w:rPr>
          <w:b w:val="0"/>
          <w:i w:val="0"/>
        </w:rPr>
        <w:t>Ban hành nguyên tắc, tiêu chí và định mức phân bổ vốn đầu tư công nguồn ngân sách địa phương của tỉnh Quảng Ngãi giai đoạn 2021 - 2025</w:t>
      </w:r>
      <w:r>
        <w:rPr>
          <w:b w:val="0"/>
          <w:i w:val="0"/>
        </w:rPr>
        <w:br/>
      </w:r>
      <w:r>
        <w:rPr>
          <w:b w:val="0"/>
          <w:i w:val="0"/>
        </w:rPr>
        <w:br/>
      </w:r>
      <w:r>
        <w:rPr>
          <w:b w:val="0"/>
          <w:i w:val="0"/>
        </w:rPr>
        <w:t>20/12/2020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09/2021/NQ-HĐND ngày 12/3/2021</w:t>
      </w:r>
      <w:r>
        <w:rPr>
          <w:b w:val="0"/>
          <w:i w:val="0"/>
        </w:rPr>
        <w:br/>
      </w:r>
      <w:r>
        <w:rPr>
          <w:b w:val="0"/>
          <w:i w:val="0"/>
        </w:rPr>
        <w:br/>
      </w:r>
      <w:r>
        <w:rPr>
          <w:b w:val="0"/>
          <w:i w:val="0"/>
        </w:rPr>
        <w:t>Bãi bỏ Nghị quyết số 02/2016/NQ-HĐND ngày 15/7/2016 của Hội đồng dân dân tỉnh Quảng Ngãi</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07/2023/NQ-HĐND ngày 15/3/2023</w:t>
      </w:r>
      <w:r>
        <w:rPr>
          <w:b w:val="0"/>
          <w:i w:val="0"/>
        </w:rPr>
        <w:br/>
      </w:r>
      <w:r>
        <w:rPr>
          <w:b w:val="0"/>
          <w:i w:val="0"/>
        </w:rPr>
        <w:br/>
      </w:r>
      <w:r>
        <w:rPr>
          <w:b w:val="0"/>
          <w:i w:val="0"/>
        </w:rPr>
        <w:t>Quy định cơ chế lồng ghép các nguồn vốn và huy động nguồn lực thực hiện các chương trình mục tiêu quốc gia giai đoạn 2021 - 2025 trên địa bàn tỉnh Quảng Ngãi</w:t>
      </w:r>
      <w:r>
        <w:rPr>
          <w:b w:val="0"/>
          <w:i w:val="0"/>
        </w:rPr>
        <w:br/>
      </w:r>
      <w:r>
        <w:rPr>
          <w:b w:val="0"/>
          <w:i w:val="0"/>
        </w:rPr>
        <w:br/>
      </w:r>
      <w:r>
        <w:rPr>
          <w:b w:val="0"/>
          <w:i w:val="0"/>
        </w:rPr>
        <w:t>25/3/2023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26/2023/NQ-HĐND ngày 13/11/2023</w:t>
      </w:r>
      <w:r>
        <w:rPr>
          <w:b w:val="0"/>
          <w:i w:val="0"/>
        </w:rPr>
        <w:br/>
      </w:r>
      <w:r>
        <w:rPr>
          <w:b w:val="0"/>
          <w:i w:val="0"/>
        </w:rPr>
        <w:br/>
      </w:r>
      <w:r>
        <w:rPr>
          <w:b w:val="0"/>
          <w:i w:val="0"/>
        </w:rPr>
        <w:t>Phân cấp thẩm quyền cho Hội đồng nhân dân cấp huyện quyết định, điều chỉnh danh mục dự án đầu tư công trung hạn và hằng năm giai đoạn 2021 - 2025 tại địa phương thực hiện các chương trình mục tiêu quốc gia trên địa bàn tỉnh Quảng Ngãi</w:t>
      </w:r>
      <w:r>
        <w:rPr>
          <w:b w:val="0"/>
          <w:i w:val="0"/>
        </w:rPr>
        <w:br/>
      </w:r>
      <w:r>
        <w:rPr>
          <w:b w:val="0"/>
          <w:i w:val="0"/>
        </w:rPr>
        <w:br/>
      </w:r>
      <w:r>
        <w:rPr>
          <w:b w:val="0"/>
          <w:i w:val="0"/>
        </w:rPr>
        <w:t>23/11/2023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103/2008/QĐ-UBND ngày 19/5/2008</w:t>
      </w:r>
      <w:r>
        <w:rPr>
          <w:b w:val="0"/>
          <w:i w:val="0"/>
        </w:rPr>
        <w:br/>
      </w:r>
      <w:r>
        <w:rPr>
          <w:b w:val="0"/>
          <w:i w:val="0"/>
        </w:rPr>
        <w:br/>
      </w:r>
      <w:r>
        <w:rPr>
          <w:b w:val="0"/>
          <w:i w:val="0"/>
        </w:rPr>
        <w:t>Ban hành Quy định về quản lý và sử dụng nguồn hỗ trợ phát triển chính thức trên địa bàn tỉnh Quảng Ngãi</w:t>
      </w:r>
      <w:r>
        <w:rPr>
          <w:b w:val="0"/>
          <w:i w:val="0"/>
        </w:rPr>
        <w:br/>
      </w:r>
      <w:r>
        <w:rPr>
          <w:b w:val="0"/>
          <w:i w:val="0"/>
        </w:rPr>
        <w:br/>
      </w:r>
      <w:r>
        <w:rPr>
          <w:b w:val="0"/>
          <w:i w:val="0"/>
        </w:rPr>
        <w:t>29/5/2008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81/2017/QĐ-UBND ngày 25/12/2017</w:t>
      </w:r>
      <w:r>
        <w:rPr>
          <w:b w:val="0"/>
          <w:i w:val="0"/>
        </w:rPr>
        <w:br/>
      </w:r>
      <w:r>
        <w:rPr>
          <w:b w:val="0"/>
          <w:i w:val="0"/>
        </w:rPr>
        <w:br/>
      </w:r>
      <w:r>
        <w:rPr>
          <w:b w:val="0"/>
          <w:i w:val="0"/>
        </w:rPr>
        <w:t>Ban hành Quy chế phối hợp giữa các cơ quan chức năng trong quản lý nhà nước đối với doanh nghiệp, hộ kinh doanh, hợp tác xã, liên hiệp hợp tác xã sau đăng ký thành lập trên địa bàn tỉnh Quảng Ngãi</w:t>
      </w:r>
      <w:r>
        <w:rPr>
          <w:b w:val="0"/>
          <w:i w:val="0"/>
        </w:rPr>
        <w:br/>
      </w:r>
      <w:r>
        <w:rPr>
          <w:b w:val="0"/>
          <w:i w:val="0"/>
        </w:rPr>
        <w:br/>
      </w:r>
      <w:r>
        <w:rPr>
          <w:b w:val="0"/>
          <w:i w:val="0"/>
        </w:rPr>
        <w:t>01/01/2018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08/10/2020</w:t>
      </w:r>
      <w:r>
        <w:rPr>
          <w:b w:val="0"/>
          <w:i w:val="0"/>
        </w:rPr>
        <w:br/>
      </w:r>
      <w:r>
        <w:rPr>
          <w:b w:val="0"/>
          <w:i w:val="0"/>
        </w:rPr>
        <w:br/>
      </w:r>
      <w:r>
        <w:rPr>
          <w:b w:val="0"/>
          <w:i w:val="0"/>
        </w:rPr>
        <w:t>Về việc bãi bỏ Quyết định số 21/2015/QĐ-UBND ngày 18 tháng 5 năm 2015 của Ủy ban nhân dân tỉnh Quảng Ngãi</w:t>
      </w:r>
      <w:r>
        <w:rPr>
          <w:b w:val="0"/>
          <w:i w:val="0"/>
        </w:rPr>
        <w:br/>
      </w:r>
      <w:r>
        <w:rPr>
          <w:b w:val="0"/>
          <w:i w:val="0"/>
        </w:rPr>
        <w:br/>
      </w:r>
      <w:r>
        <w:rPr>
          <w:b w:val="0"/>
          <w:i w:val="0"/>
        </w:rPr>
        <w:t>18/10/2020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24/2020/QĐ-UBND ngày 08/10/2020</w:t>
      </w:r>
      <w:r>
        <w:rPr>
          <w:b w:val="0"/>
          <w:i w:val="0"/>
        </w:rPr>
        <w:br/>
      </w:r>
      <w:r>
        <w:rPr>
          <w:b w:val="0"/>
          <w:i w:val="0"/>
        </w:rPr>
        <w:br/>
      </w:r>
      <w:r>
        <w:rPr>
          <w:b w:val="0"/>
          <w:i w:val="0"/>
        </w:rPr>
        <w:t>Bãi bỏ Chỉ thị số 15/2010/CT-UBND ngày 20 tháng 7 năm 2010 của Ủy ban nhân dân tỉnh Quảng Ngãi</w:t>
      </w:r>
      <w:r>
        <w:rPr>
          <w:b w:val="0"/>
          <w:i w:val="0"/>
        </w:rPr>
        <w:br/>
      </w:r>
      <w:r>
        <w:rPr>
          <w:b w:val="0"/>
          <w:i w:val="0"/>
        </w:rPr>
        <w:br/>
      </w:r>
      <w:r>
        <w:rPr>
          <w:b w:val="0"/>
          <w:i w:val="0"/>
        </w:rPr>
        <w:t>18/10/2020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09/10/2020</w:t>
      </w:r>
      <w:r>
        <w:rPr>
          <w:b w:val="0"/>
          <w:i w:val="0"/>
        </w:rPr>
        <w:br/>
      </w:r>
      <w:r>
        <w:rPr>
          <w:b w:val="0"/>
          <w:i w:val="0"/>
        </w:rPr>
        <w:br/>
      </w:r>
      <w:r>
        <w:rPr>
          <w:b w:val="0"/>
          <w:i w:val="0"/>
        </w:rPr>
        <w:t>Về việc bãi bỏ một số nội dung về hỗ trợ đầu tư vào nông nghiệp, nông thôn tại Quyết định số 36/2016/QĐ-UBND ngày 29/7/2016 của UBND tỉnh Quảng Ngãi</w:t>
      </w:r>
      <w:r>
        <w:rPr>
          <w:b w:val="0"/>
          <w:i w:val="0"/>
        </w:rPr>
        <w:br/>
      </w:r>
      <w:r>
        <w:rPr>
          <w:b w:val="0"/>
          <w:i w:val="0"/>
        </w:rPr>
        <w:br/>
      </w:r>
      <w:r>
        <w:rPr>
          <w:b w:val="0"/>
          <w:i w:val="0"/>
        </w:rPr>
        <w:t>30/10/2020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08/6/2021</w:t>
      </w:r>
      <w:r>
        <w:rPr>
          <w:b w:val="0"/>
          <w:i w:val="0"/>
        </w:rPr>
        <w:br/>
      </w:r>
      <w:r>
        <w:rPr>
          <w:b w:val="0"/>
          <w:i w:val="0"/>
        </w:rPr>
        <w:br/>
      </w:r>
      <w:r>
        <w:rPr>
          <w:b w:val="0"/>
          <w:i w:val="0"/>
        </w:rPr>
        <w:t>Bãi bỏ Quyết định số 36/2016/QĐ-UBND ngày 29 tháng 7 năm 2016 của UBND tỉnh ban hành quy định về ưu đãi, hỗ trợ và thu hút đầu tư của tỉnh Quảng Ngãi</w:t>
      </w:r>
      <w:r>
        <w:rPr>
          <w:b w:val="0"/>
          <w:i w:val="0"/>
        </w:rPr>
        <w:br/>
      </w:r>
      <w:r>
        <w:rPr>
          <w:b w:val="0"/>
          <w:i w:val="0"/>
        </w:rPr>
        <w:br/>
      </w:r>
      <w:r>
        <w:rPr>
          <w:b w:val="0"/>
          <w:i w:val="0"/>
        </w:rPr>
        <w:t>20/6/2021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40/2021/QĐ-UBND ngày 27/8/2021</w:t>
      </w:r>
      <w:r>
        <w:rPr>
          <w:b w:val="0"/>
          <w:i w:val="0"/>
        </w:rPr>
        <w:br/>
      </w:r>
      <w:r>
        <w:rPr>
          <w:b w:val="0"/>
          <w:i w:val="0"/>
        </w:rPr>
        <w:br/>
      </w:r>
      <w:r>
        <w:rPr>
          <w:b w:val="0"/>
          <w:i w:val="0"/>
        </w:rPr>
        <w:t>Về việc Quy định điều kiện, tiêu chí, quy mô, tỷ lệ để tách khu đất thành dự án độc lập trên địa bàn tỉnh Quảng Ngãi</w:t>
      </w:r>
      <w:r>
        <w:rPr>
          <w:b w:val="0"/>
          <w:i w:val="0"/>
        </w:rPr>
        <w:br/>
      </w:r>
      <w:r>
        <w:rPr>
          <w:b w:val="0"/>
          <w:i w:val="0"/>
        </w:rPr>
        <w:br/>
      </w:r>
      <w:r>
        <w:rPr>
          <w:b w:val="0"/>
          <w:i w:val="0"/>
        </w:rPr>
        <w:t>09/9/2021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37/2022/QĐ-UBND ngày 18/10/2022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Quảng Ngãi</w:t>
      </w:r>
      <w:r>
        <w:rPr>
          <w:b w:val="0"/>
          <w:i w:val="0"/>
        </w:rPr>
        <w:br/>
      </w:r>
      <w:r>
        <w:rPr>
          <w:b w:val="0"/>
          <w:i w:val="0"/>
        </w:rPr>
        <w:br/>
      </w:r>
      <w:r>
        <w:rPr>
          <w:b w:val="0"/>
          <w:i w:val="0"/>
        </w:rPr>
        <w:t>01/11/2022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08/6/2023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Quảng Ngãi</w:t>
      </w:r>
      <w:r>
        <w:rPr>
          <w:b w:val="0"/>
          <w:i w:val="0"/>
        </w:rPr>
        <w:br/>
      </w:r>
      <w:r>
        <w:rPr>
          <w:b w:val="0"/>
          <w:i w:val="0"/>
        </w:rPr>
        <w:br/>
      </w:r>
      <w:r>
        <w:rPr>
          <w:b w:val="0"/>
          <w:i w:val="0"/>
        </w:rPr>
        <w:t>19/6/2023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47/2023/QĐ-UBND ngày 11/12/2023</w:t>
      </w:r>
      <w:r>
        <w:rPr>
          <w:b w:val="0"/>
          <w:i w:val="0"/>
        </w:rPr>
        <w:br/>
      </w:r>
      <w:r>
        <w:rPr>
          <w:b w:val="0"/>
          <w:i w:val="0"/>
        </w:rPr>
        <w:br/>
      </w:r>
      <w:r>
        <w:rPr>
          <w:b w:val="0"/>
          <w:i w:val="0"/>
        </w:rPr>
        <w:t>Về việc sửa đổi, bổ sung một số điều của Quy định về phân cấp quản lý, tổ chức thực hiện các Chương trình mục tiêu quốc gia giai đoạn 2021 - 2025 trên địa bàn tỉnh Quảng Ngãi ban hành kèm theo Quyết định số 23/2023/QĐ-UBND ngày 08 tháng 6 năm 2023 của UBND tỉnh Quảng Ngãi</w:t>
      </w:r>
      <w:r>
        <w:rPr>
          <w:b w:val="0"/>
          <w:i w:val="0"/>
        </w:rPr>
        <w:br/>
      </w:r>
      <w:r>
        <w:rPr>
          <w:b w:val="0"/>
          <w:i w:val="0"/>
        </w:rPr>
        <w:br/>
      </w:r>
      <w:r>
        <w:rPr>
          <w:b w:val="0"/>
          <w:i w:val="0"/>
        </w:rPr>
        <w:t>22/12/2023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XIV.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03/2016/NQ-HĐND ngày 15/7/2016</w:t>
      </w:r>
      <w:r>
        <w:rPr>
          <w:b w:val="0"/>
          <w:i w:val="0"/>
        </w:rPr>
        <w:br/>
      </w:r>
      <w:r>
        <w:rPr>
          <w:b w:val="0"/>
          <w:i w:val="0"/>
        </w:rPr>
        <w:br/>
      </w:r>
      <w:r>
        <w:rPr>
          <w:b w:val="0"/>
          <w:i w:val="0"/>
        </w:rPr>
        <w:t>Về việc thông qua Quy hoạch tài nguyên nước tỉnh Quảng Ngãi giai đoạn 2016 - 2020, tầm nhìn đến năm 2030</w:t>
      </w:r>
      <w:r>
        <w:rPr>
          <w:b w:val="0"/>
          <w:i w:val="0"/>
        </w:rPr>
        <w:br/>
      </w:r>
      <w:r>
        <w:rPr>
          <w:b w:val="0"/>
          <w:i w:val="0"/>
        </w:rPr>
        <w:br/>
      </w:r>
      <w:r>
        <w:rPr>
          <w:b w:val="0"/>
          <w:i w:val="0"/>
        </w:rPr>
        <w:t>25/7/2016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36/2016/NQ-HĐND ngày 14/12/2016</w:t>
      </w:r>
      <w:r>
        <w:rPr>
          <w:b w:val="0"/>
          <w:i w:val="0"/>
        </w:rPr>
        <w:br/>
      </w:r>
      <w:r>
        <w:rPr>
          <w:b w:val="0"/>
          <w:i w:val="0"/>
        </w:rPr>
        <w:br/>
      </w:r>
      <w:r>
        <w:rPr>
          <w:b w:val="0"/>
          <w:i w:val="0"/>
        </w:rPr>
        <w:t>Về việc thông qua Quy hoạch bảo tồn đa dạng sinh học tỉnh Quảng Ngãi đến năm 2025, định hướng đến năm 2030</w:t>
      </w:r>
      <w:r>
        <w:rPr>
          <w:b w:val="0"/>
          <w:i w:val="0"/>
        </w:rPr>
        <w:br/>
      </w:r>
      <w:r>
        <w:rPr>
          <w:b w:val="0"/>
          <w:i w:val="0"/>
        </w:rPr>
        <w:br/>
      </w:r>
      <w:r>
        <w:rPr>
          <w:b w:val="0"/>
          <w:i w:val="0"/>
        </w:rPr>
        <w:t>24/12/2016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40/2016/NQ-HĐND ngày 14/12/2016</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2017 trên địa bàn tỉnh Quảng Ngãi</w:t>
      </w:r>
      <w:r>
        <w:rPr>
          <w:b w:val="0"/>
          <w:i w:val="0"/>
        </w:rPr>
        <w:br/>
      </w:r>
      <w:r>
        <w:rPr>
          <w:b w:val="0"/>
          <w:i w:val="0"/>
        </w:rPr>
        <w:br/>
      </w:r>
      <w:r>
        <w:rPr>
          <w:b w:val="0"/>
          <w:i w:val="0"/>
        </w:rPr>
        <w:t>24/12/2016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36/2017/NQ-HĐND ngày 14/7/2017</w:t>
      </w:r>
      <w:r>
        <w:rPr>
          <w:b w:val="0"/>
          <w:i w:val="0"/>
        </w:rPr>
        <w:br/>
      </w:r>
      <w:r>
        <w:rPr>
          <w:b w:val="0"/>
          <w:i w:val="0"/>
        </w:rPr>
        <w:br/>
      </w:r>
      <w:r>
        <w:rPr>
          <w:b w:val="0"/>
          <w:i w:val="0"/>
        </w:rPr>
        <w:t>Về việc thông qua danh mục bổ sung công trình, dự án phải thu hồi đất và chuyển mục đích sử dụng đất lúa, đất rừng phòng hộ sang đất phi nông nghiệp trong năm 2017 trên địa bàn tỉnh Quảng Ngãi</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15/2018/NQ-HĐND ngày 13/7/2018</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2018 trên địa bàn tỉnh Quảng Ngãi</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32/2018/NQ-HĐND ngày 26/12/2018</w:t>
      </w:r>
      <w:r>
        <w:rPr>
          <w:b w:val="0"/>
          <w:i w:val="0"/>
        </w:rPr>
        <w:br/>
      </w:r>
      <w:r>
        <w:rPr>
          <w:b w:val="0"/>
          <w:i w:val="0"/>
        </w:rPr>
        <w:br/>
      </w:r>
      <w:r>
        <w:rPr>
          <w:b w:val="0"/>
          <w:i w:val="0"/>
        </w:rPr>
        <w:t>Về việc thông qua Danh mục công trình, dự án phải thu hồi đất và danh mục công trình, dự án chuyển mục đích sử dụng đất lúa, đất rừng phòng hộ sang đất phi nông nghiệp năm 2019 trên địa bàn tỉnh Quảng Ngãi</w:t>
      </w:r>
      <w:r>
        <w:rPr>
          <w:b w:val="0"/>
          <w:i w:val="0"/>
        </w:rPr>
        <w:br/>
      </w:r>
      <w:r>
        <w:rPr>
          <w:b w:val="0"/>
          <w:i w:val="0"/>
        </w:rPr>
        <w:br/>
      </w:r>
      <w:r>
        <w:rPr>
          <w:b w:val="0"/>
          <w:i w:val="0"/>
        </w:rPr>
        <w:t>05/01/2019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01/2019/NQ-HĐND</w:t>
      </w:r>
      <w:r>
        <w:rPr>
          <w:b w:val="0"/>
          <w:i w:val="0"/>
        </w:rPr>
        <w:br/>
      </w:r>
      <w:r>
        <w:rPr>
          <w:b w:val="0"/>
          <w:i w:val="0"/>
        </w:rPr>
        <w:t>ngày 10/4/2019</w:t>
      </w:r>
      <w:r>
        <w:rPr>
          <w:b w:val="0"/>
          <w:i w:val="0"/>
        </w:rPr>
        <w:br/>
      </w:r>
      <w:r>
        <w:rPr>
          <w:b w:val="0"/>
          <w:i w:val="0"/>
        </w:rPr>
        <w:br/>
      </w:r>
      <w:r>
        <w:rPr>
          <w:b w:val="0"/>
          <w:i w:val="0"/>
        </w:rPr>
        <w:t>Thông qua danh mục bổ sung công trình, dự án phải thu hồi đất và chuyển mục đích sử dụng đất lúa, đất rừng phòng hộ sang đất phi nông nghiệp năm 2019 trên địa bàn tỉnh Quảng Ngãi</w:t>
      </w:r>
      <w:r>
        <w:rPr>
          <w:b w:val="0"/>
          <w:i w:val="0"/>
        </w:rPr>
        <w:br/>
      </w:r>
      <w:r>
        <w:rPr>
          <w:b w:val="0"/>
          <w:i w:val="0"/>
        </w:rPr>
        <w:br/>
      </w:r>
      <w:r>
        <w:rPr>
          <w:b w:val="0"/>
          <w:i w:val="0"/>
        </w:rPr>
        <w:t>20/4/2019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05/2019/NQ-HĐND ngày 29/5/2019</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2019 trên địa bàn tỉnh Quảng Ngãi</w:t>
      </w:r>
      <w:r>
        <w:rPr>
          <w:b w:val="0"/>
          <w:i w:val="0"/>
        </w:rPr>
        <w:br/>
      </w:r>
      <w:r>
        <w:rPr>
          <w:b w:val="0"/>
          <w:i w:val="0"/>
        </w:rPr>
        <w:br/>
      </w:r>
      <w:r>
        <w:rPr>
          <w:b w:val="0"/>
          <w:i w:val="0"/>
        </w:rPr>
        <w:t>08/6/2019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07/2019/NQ-HĐND ngày 10/7/2019</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trong năm 2019 trên địa bàn tỉnh Quảng Ngãi</w:t>
      </w:r>
      <w:r>
        <w:rPr>
          <w:b w:val="0"/>
          <w:i w:val="0"/>
        </w:rPr>
        <w:br/>
      </w:r>
      <w:r>
        <w:rPr>
          <w:b w:val="0"/>
          <w:i w:val="0"/>
        </w:rPr>
        <w:br/>
      </w:r>
      <w:r>
        <w:rPr>
          <w:b w:val="0"/>
          <w:i w:val="0"/>
        </w:rPr>
        <w:t>20/7/2019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28/2019/NQ-HĐND ngày 27/12/2019</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2020 trên địa bàn tỉnh Quảng Ngãi</w:t>
      </w:r>
      <w:r>
        <w:rPr>
          <w:b w:val="0"/>
          <w:i w:val="0"/>
        </w:rPr>
        <w:br/>
      </w:r>
      <w:r>
        <w:rPr>
          <w:b w:val="0"/>
          <w:i w:val="0"/>
        </w:rPr>
        <w:br/>
      </w:r>
      <w:r>
        <w:rPr>
          <w:b w:val="0"/>
          <w:i w:val="0"/>
        </w:rPr>
        <w:t>06/01/2020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02/2020/NQ-HĐND ngày 28/4/2020</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2020 trên địa bàn tỉnh Quảng Ngãi</w:t>
      </w:r>
      <w:r>
        <w:rPr>
          <w:b w:val="0"/>
          <w:i w:val="0"/>
        </w:rPr>
        <w:br/>
      </w:r>
      <w:r>
        <w:rPr>
          <w:b w:val="0"/>
          <w:i w:val="0"/>
        </w:rPr>
        <w:br/>
      </w:r>
      <w:r>
        <w:rPr>
          <w:b w:val="0"/>
          <w:i w:val="0"/>
        </w:rPr>
        <w:t>08/5/2020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03/2020/NQ-HĐND ngày 28/4/2020</w:t>
      </w:r>
      <w:r>
        <w:rPr>
          <w:b w:val="0"/>
          <w:i w:val="0"/>
        </w:rPr>
        <w:br/>
      </w:r>
      <w:r>
        <w:rPr>
          <w:b w:val="0"/>
          <w:i w:val="0"/>
        </w:rPr>
        <w:br/>
      </w:r>
      <w:r>
        <w:rPr>
          <w:b w:val="0"/>
          <w:i w:val="0"/>
        </w:rPr>
        <w:t>Về việc thông qua Bảng giá các loại đất trên địa bàn tỉnh Quảng Ngãi áp dụng cho thời kỳ 05 năm (2020 - 2024)</w:t>
      </w:r>
      <w:r>
        <w:rPr>
          <w:b w:val="0"/>
          <w:i w:val="0"/>
        </w:rPr>
        <w:br/>
      </w:r>
      <w:r>
        <w:rPr>
          <w:b w:val="0"/>
          <w:i w:val="0"/>
        </w:rPr>
        <w:br/>
      </w:r>
      <w:r>
        <w:rPr>
          <w:b w:val="0"/>
          <w:i w:val="0"/>
        </w:rPr>
        <w:t>08/5/2020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13/2020/NQ-HĐND ngày 15/9/2020</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sang đất phi nông nghiệp năm 2020 trên địa bàn huyện Tư Nghĩa, tỉnh Quảng Ngãi</w:t>
      </w:r>
      <w:r>
        <w:rPr>
          <w:b w:val="0"/>
          <w:i w:val="0"/>
        </w:rPr>
        <w:br/>
      </w:r>
      <w:r>
        <w:rPr>
          <w:b w:val="0"/>
          <w:i w:val="0"/>
        </w:rPr>
        <w:br/>
      </w:r>
      <w:r>
        <w:rPr>
          <w:b w:val="0"/>
          <w:i w:val="0"/>
        </w:rPr>
        <w:t>15/9/2020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29/2020/NQ-HĐND ngày 31/12/2020</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2021 trên địa bàn tỉnh Quảng Ngãi</w:t>
      </w:r>
      <w:r>
        <w:rPr>
          <w:b w:val="0"/>
          <w:i w:val="0"/>
        </w:rPr>
        <w:br/>
      </w:r>
      <w:r>
        <w:rPr>
          <w:b w:val="0"/>
          <w:i w:val="0"/>
        </w:rPr>
        <w:br/>
      </w:r>
      <w:r>
        <w:rPr>
          <w:b w:val="0"/>
          <w:i w:val="0"/>
        </w:rPr>
        <w:t>10/01/2021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04/2021/NQ-HĐND ngày 12/3/2021</w:t>
      </w:r>
      <w:r>
        <w:rPr>
          <w:b w:val="0"/>
          <w:i w:val="0"/>
        </w:rPr>
        <w:br/>
      </w:r>
      <w:r>
        <w:rPr>
          <w:b w:val="0"/>
          <w:i w:val="0"/>
        </w:rPr>
        <w:br/>
      </w:r>
      <w:r>
        <w:rPr>
          <w:b w:val="0"/>
          <w:i w:val="0"/>
        </w:rPr>
        <w:t>Về việc thông qua danh mục bổ sung công trình, dự án phải thu hồi đất và công trình, dự án chuyển mục đích sử dụng đất lúa, đất rừng phòng hộ sang đất phi nông nghiệp năm 2021 trên địa bàn tỉnh Quảng Ngãi</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12/2021/NQ-HĐND ngày 21/7/2021</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2021 trên địa bàn tỉnh Quảng Ngãi</w:t>
      </w:r>
      <w:r>
        <w:rPr>
          <w:b w:val="0"/>
          <w:i w:val="0"/>
        </w:rPr>
        <w:br/>
      </w:r>
      <w:r>
        <w:rPr>
          <w:b w:val="0"/>
          <w:i w:val="0"/>
        </w:rPr>
        <w:br/>
      </w:r>
      <w:r>
        <w:rPr>
          <w:b w:val="0"/>
          <w:i w:val="0"/>
        </w:rPr>
        <w:t>31/7/2021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22/2021/NQ-HĐND ngày 12/10/2021</w:t>
      </w:r>
      <w:r>
        <w:rPr>
          <w:b w:val="0"/>
          <w:i w:val="0"/>
        </w:rPr>
        <w:br/>
      </w:r>
      <w:r>
        <w:rPr>
          <w:b w:val="0"/>
          <w:i w:val="0"/>
        </w:rPr>
        <w:br/>
      </w:r>
      <w:r>
        <w:rPr>
          <w:b w:val="0"/>
          <w:i w:val="0"/>
        </w:rPr>
        <w:t>Về việc thông qua danh mục bổ sung công trình, dự án phải thu hồi đất trong năm 2021 trên địa bàn tỉnh Quảng Ngãi</w:t>
      </w:r>
      <w:r>
        <w:rPr>
          <w:b w:val="0"/>
          <w:i w:val="0"/>
        </w:rPr>
        <w:br/>
      </w:r>
      <w:r>
        <w:rPr>
          <w:b w:val="0"/>
          <w:i w:val="0"/>
        </w:rPr>
        <w:br/>
      </w:r>
      <w:r>
        <w:rPr>
          <w:b w:val="0"/>
          <w:i w:val="0"/>
        </w:rPr>
        <w:t>22/10/2021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26/2021/NQ-HĐND ngày 17/11/2021</w:t>
      </w:r>
      <w:r>
        <w:rPr>
          <w:b w:val="0"/>
          <w:i w:val="0"/>
        </w:rPr>
        <w:br/>
      </w:r>
      <w:r>
        <w:rPr>
          <w:b w:val="0"/>
          <w:i w:val="0"/>
        </w:rPr>
        <w:br/>
      </w:r>
      <w:r>
        <w:rPr>
          <w:b w:val="0"/>
          <w:i w:val="0"/>
        </w:rPr>
        <w:t>Về việc thông qua danh mục bổ sung công trình, dự án cần thu hồi đất trong năm 2021 trên địa bàn tỉnh Quảng Ngãi</w:t>
      </w:r>
      <w:r>
        <w:rPr>
          <w:b w:val="0"/>
          <w:i w:val="0"/>
        </w:rPr>
        <w:br/>
      </w:r>
      <w:r>
        <w:rPr>
          <w:b w:val="0"/>
          <w:i w:val="0"/>
        </w:rPr>
        <w:br/>
      </w:r>
      <w:r>
        <w:rPr>
          <w:b w:val="0"/>
          <w:i w:val="0"/>
        </w:rPr>
        <w:t>27/11/2021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36/2021/NQ-HĐND ngày 10/12/2021</w:t>
      </w:r>
      <w:r>
        <w:rPr>
          <w:b w:val="0"/>
          <w:i w:val="0"/>
        </w:rPr>
        <w:br/>
      </w:r>
      <w:r>
        <w:rPr>
          <w:b w:val="0"/>
          <w:i w:val="0"/>
        </w:rPr>
        <w:br/>
      </w:r>
      <w:r>
        <w:rPr>
          <w:b w:val="0"/>
          <w:i w:val="0"/>
        </w:rPr>
        <w:t>Về việc tiếp tục thực hiện thu hồi đất của một số công trình và thông qua danh mục công trình, dự án phải thu hồi đất năm 2022 trên địa bàn tỉnh Quảng Ngãi</w:t>
      </w:r>
      <w:r>
        <w:rPr>
          <w:b w:val="0"/>
          <w:i w:val="0"/>
        </w:rPr>
        <w:br/>
      </w:r>
      <w:r>
        <w:rPr>
          <w:b w:val="0"/>
          <w:i w:val="0"/>
        </w:rPr>
        <w:br/>
      </w:r>
      <w:r>
        <w:rPr>
          <w:b w:val="0"/>
          <w:i w:val="0"/>
        </w:rPr>
        <w:t>20/12/2021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01/2022/NQ-HĐND ngày 13/4/2022</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23/4/2022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18/2022/NQ-HĐND ngày 07/7/2022</w:t>
      </w:r>
      <w:r>
        <w:rPr>
          <w:b w:val="0"/>
          <w:i w:val="0"/>
        </w:rPr>
        <w:br/>
      </w:r>
      <w:r>
        <w:rPr>
          <w:b w:val="0"/>
          <w:i w:val="0"/>
        </w:rPr>
        <w:br/>
      </w:r>
      <w:r>
        <w:rPr>
          <w:b w:val="0"/>
          <w:i w:val="0"/>
        </w:rPr>
        <w:t xml:space="preserve">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20/2022/NQ-HĐND ngày 06/9/2022</w:t>
      </w:r>
      <w:r>
        <w:rPr>
          <w:b w:val="0"/>
          <w:i w:val="0"/>
        </w:rPr>
        <w:br/>
      </w:r>
      <w:r>
        <w:rPr>
          <w:b w:val="0"/>
          <w:i w:val="0"/>
        </w:rPr>
        <w:br/>
      </w:r>
      <w:r>
        <w:rPr>
          <w:b w:val="0"/>
          <w:i w:val="0"/>
        </w:rPr>
        <w:t>Về việc thông qua danh mục bổ sung công trình, dự án phải thu hồi đất trong năm 2022 trên địa bàn tỉnh Quảng Ngãi</w:t>
      </w:r>
      <w:r>
        <w:rPr>
          <w:b w:val="0"/>
          <w:i w:val="0"/>
        </w:rPr>
        <w:br/>
      </w:r>
      <w:r>
        <w:rPr>
          <w:b w:val="0"/>
          <w:i w:val="0"/>
        </w:rPr>
        <w:br/>
      </w:r>
      <w:r>
        <w:rPr>
          <w:b w:val="0"/>
          <w:i w:val="0"/>
        </w:rPr>
        <w:t>16/9/2022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25/2022/NQ-HĐND ngày 30/9/2022</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36/2022/NQ-HĐND ngày 07/12/2022</w:t>
      </w:r>
      <w:r>
        <w:rPr>
          <w:b w:val="0"/>
          <w:i w:val="0"/>
        </w:rPr>
        <w:br/>
      </w:r>
      <w:r>
        <w:rPr>
          <w:b w:val="0"/>
          <w:i w:val="0"/>
        </w:rPr>
        <w:br/>
      </w:r>
      <w:r>
        <w:rPr>
          <w:b w:val="0"/>
          <w:i w:val="0"/>
        </w:rPr>
        <w:t>Về việc thông qua danh mục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05/2023/NQ-HĐND ngày 15/3/2023</w:t>
      </w:r>
      <w:r>
        <w:rPr>
          <w:b w:val="0"/>
          <w:i w:val="0"/>
        </w:rPr>
        <w:br/>
      </w:r>
      <w:r>
        <w:rPr>
          <w:b w:val="0"/>
          <w:i w:val="0"/>
        </w:rPr>
        <w:br/>
      </w:r>
      <w:r>
        <w:rPr>
          <w:b w:val="0"/>
          <w:i w:val="0"/>
        </w:rPr>
        <w:t>Sửa đổi, bổ sung Mục II Phụ lục kèm theo Nghị quyết số 03/2020/NQ-HĐND ngày 28/4/2020 của Hội đồng nhân dân tỉnh về việc thông qua bảng giá các loại đất trên địa bàn tỉnh Quảng Ngãi áp dụng cho thời kỳ 05 năm (2020 - 2024)</w:t>
      </w:r>
      <w:r>
        <w:rPr>
          <w:b w:val="0"/>
          <w:i w:val="0"/>
        </w:rPr>
        <w:br/>
      </w:r>
      <w:r>
        <w:rPr>
          <w:b w:val="0"/>
          <w:i w:val="0"/>
        </w:rPr>
        <w:br/>
      </w:r>
      <w:r>
        <w:rPr>
          <w:b w:val="0"/>
          <w:i w:val="0"/>
        </w:rPr>
        <w:t>25/3/2023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08/2023/NQ-HĐND ngày 24/3/2023</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03/4/2023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11/2023/NQ-HĐND ngày 06/6/2023</w:t>
      </w:r>
      <w:r>
        <w:rPr>
          <w:b w:val="0"/>
          <w:i w:val="0"/>
        </w:rPr>
        <w:br/>
      </w:r>
      <w:r>
        <w:rPr>
          <w:b w:val="0"/>
          <w:i w:val="0"/>
        </w:rPr>
        <w:br/>
      </w:r>
      <w:r>
        <w:rPr>
          <w:b w:val="0"/>
          <w:i w:val="0"/>
        </w:rPr>
        <w:t>Bổ sung giá đất trong Bảng giá đất ở tại Phụ lục kèm theo Nghị quyết số 05/2023/NQ-HĐND ngày 15/3/2023 của Hội đồng nhân dân tỉnh sửa đổi, bổ sung Mục II Phụ lục kèm theo Nghị quyết số 03/2020/NQ-HĐND ngày 28/4/2020 của Hội đồng nhân dân tỉnh về việc thông qua bảng giá các loại đất trên địa bàn tỉnh Quảng Ngãi áp dụng cho thời kỳ 05 năm (2020 - 2024)</w:t>
      </w:r>
      <w:r>
        <w:rPr>
          <w:b w:val="0"/>
          <w:i w:val="0"/>
        </w:rPr>
        <w:br/>
      </w:r>
      <w:r>
        <w:rPr>
          <w:b w:val="0"/>
          <w:i w:val="0"/>
        </w:rPr>
        <w:br/>
      </w:r>
      <w:r>
        <w:rPr>
          <w:b w:val="0"/>
          <w:i w:val="0"/>
        </w:rPr>
        <w:t>06/6/2023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20/2023/NQ-HĐND ngày 03/8/2023</w:t>
      </w:r>
      <w:r>
        <w:rPr>
          <w:b w:val="0"/>
          <w:i w:val="0"/>
        </w:rPr>
        <w:br/>
      </w:r>
      <w:r>
        <w:rPr>
          <w:b w:val="0"/>
          <w:i w:val="0"/>
        </w:rPr>
        <w:br/>
      </w:r>
      <w:r>
        <w:rPr>
          <w:b w:val="0"/>
          <w:i w:val="0"/>
        </w:rPr>
        <w:t>Về việc thông qua danh mục bổ sung công trình, dự án thu hồi đất và danh mục công trình, dự án chuyển mục đích sử dụng đất trồng lúa sang đất phi nông nghiệp năm 2023 trên địa bàn tỉnh Quảng Ngãi</w:t>
      </w:r>
      <w:r>
        <w:rPr>
          <w:b w:val="0"/>
          <w:i w:val="0"/>
        </w:rPr>
        <w:br/>
      </w:r>
      <w:r>
        <w:rPr>
          <w:b w:val="0"/>
          <w:i w:val="0"/>
        </w:rPr>
        <w:br/>
      </w:r>
      <w:r>
        <w:rPr>
          <w:b w:val="0"/>
          <w:i w:val="0"/>
        </w:rPr>
        <w:t>13/8/2023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22/2023/NQ-HĐND ngày 22/9/2023</w:t>
      </w:r>
      <w:r>
        <w:rPr>
          <w:b w:val="0"/>
          <w:i w:val="0"/>
        </w:rPr>
        <w:br/>
      </w:r>
      <w:r>
        <w:rPr>
          <w:b w:val="0"/>
          <w:i w:val="0"/>
        </w:rPr>
        <w:br/>
      </w:r>
      <w:r>
        <w:rPr>
          <w:b w:val="0"/>
          <w:i w:val="0"/>
        </w:rPr>
        <w:t>Về việc thông qua danh mục bổ sung công trình, dự án thu hồi đất năm 2023 trên địa bàn tỉnh Quảng Ngãi</w:t>
      </w:r>
      <w:r>
        <w:rPr>
          <w:b w:val="0"/>
          <w:i w:val="0"/>
        </w:rPr>
        <w:br/>
      </w:r>
      <w:r>
        <w:rPr>
          <w:b w:val="0"/>
          <w:i w:val="0"/>
        </w:rPr>
        <w:br/>
      </w:r>
      <w:r>
        <w:rPr>
          <w:b w:val="0"/>
          <w:i w:val="0"/>
        </w:rPr>
        <w:t>02/10/2023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24/2023/NQ-HĐND ngày 13/11/2023</w:t>
      </w:r>
      <w:r>
        <w:rPr>
          <w:b w:val="0"/>
          <w:i w:val="0"/>
        </w:rPr>
        <w:br/>
      </w:r>
      <w:r>
        <w:rPr>
          <w:b w:val="0"/>
          <w:i w:val="0"/>
        </w:rPr>
        <w:br/>
      </w:r>
      <w:r>
        <w:rPr>
          <w:b w:val="0"/>
          <w:i w:val="0"/>
        </w:rPr>
        <w:t>Về việc thông qua danh mục bổ sung công trình, dự án thu hồi đất năm 2023 và tiếp tục chuyển mục đích sử dụng đất trồng lúa thuộc danh mục Hội đồng nhân dân tỉnh thông qua trước ngày Nghị định số 10/2023/NĐ-CP của Chính phủ có hiệu lực thi hành</w:t>
      </w:r>
      <w:r>
        <w:rPr>
          <w:b w:val="0"/>
          <w:i w:val="0"/>
        </w:rPr>
        <w:br/>
      </w:r>
      <w:r>
        <w:rPr>
          <w:b w:val="0"/>
          <w:i w:val="0"/>
        </w:rPr>
        <w:br/>
      </w:r>
      <w:r>
        <w:rPr>
          <w:b w:val="0"/>
          <w:i w:val="0"/>
        </w:rPr>
        <w:t>23/11/2023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27/2023/NQ-HĐND ngày 13/11/2023</w:t>
      </w:r>
      <w:r>
        <w:rPr>
          <w:b w:val="0"/>
          <w:i w:val="0"/>
        </w:rPr>
        <w:br/>
      </w:r>
      <w:r>
        <w:rPr>
          <w:b w:val="0"/>
          <w:i w:val="0"/>
        </w:rPr>
        <w:br/>
      </w:r>
      <w:r>
        <w:rPr>
          <w:b w:val="0"/>
          <w:i w:val="0"/>
        </w:rPr>
        <w:t>Bổ sung giá đất trong Bảng giá đất ở tại phụ lục kèm theo Nghị quyết số 05/2023/NQ-HĐND ngày 15/3/2023 của Hội đồng nhân dân tỉnh sửa đổi, bổ sung Mục II Phục lục kèm theo Nghị quyết số 03/2020/NQ-HĐND ngày 28/4/2020 của HĐND tỉnh về việc thông qua bảng giá các loại đất trên địa bàn tỉnh Quảng Ngãi áp dụng cho thời kỳ 05 năm (2020 - 2024)</w:t>
      </w:r>
      <w:r>
        <w:rPr>
          <w:b w:val="0"/>
          <w:i w:val="0"/>
        </w:rPr>
        <w:br/>
      </w:r>
      <w:r>
        <w:rPr>
          <w:b w:val="0"/>
          <w:i w:val="0"/>
        </w:rPr>
        <w:br/>
      </w:r>
      <w:r>
        <w:rPr>
          <w:b w:val="0"/>
          <w:i w:val="0"/>
        </w:rPr>
        <w:t>23/11/2023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37/2023/NQ-HĐND ngày 08/12/2023</w:t>
      </w:r>
      <w:r>
        <w:rPr>
          <w:b w:val="0"/>
          <w:i w:val="0"/>
        </w:rPr>
        <w:br/>
      </w:r>
      <w:r>
        <w:rPr>
          <w:b w:val="0"/>
          <w:i w:val="0"/>
        </w:rPr>
        <w:br/>
      </w:r>
      <w:r>
        <w:rPr>
          <w:b w:val="0"/>
          <w:i w:val="0"/>
        </w:rPr>
        <w:t>Về việc thông qua danh mục công trình, dự án thu hồi đất năm 2024 trên địa bàn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251/2004/QĐ-UBND ngày 07/12/2004</w:t>
      </w:r>
      <w:r>
        <w:rPr>
          <w:b w:val="0"/>
          <w:i w:val="0"/>
        </w:rPr>
        <w:br/>
      </w:r>
      <w:r>
        <w:rPr>
          <w:b w:val="0"/>
          <w:i w:val="0"/>
        </w:rPr>
        <w:br/>
      </w:r>
      <w:r>
        <w:rPr>
          <w:b w:val="0"/>
          <w:i w:val="0"/>
        </w:rPr>
        <w:t>Về việc ban hành quy định về ký quỹ phục hồi môi trường trong khai thác khoáng sản trên địa bàn tỉnh</w:t>
      </w:r>
      <w:r>
        <w:rPr>
          <w:b w:val="0"/>
          <w:i w:val="0"/>
        </w:rPr>
        <w:br/>
      </w:r>
      <w:r>
        <w:rPr>
          <w:b w:val="0"/>
          <w:i w:val="0"/>
        </w:rPr>
        <w:br/>
      </w:r>
      <w:r>
        <w:rPr>
          <w:b w:val="0"/>
          <w:i w:val="0"/>
        </w:rPr>
        <w:t>22/12/2004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78/2005/QĐ-UBND ngày 29/3/2005</w:t>
      </w:r>
      <w:r>
        <w:rPr>
          <w:b w:val="0"/>
          <w:i w:val="0"/>
        </w:rPr>
        <w:br/>
      </w:r>
      <w:r>
        <w:rPr>
          <w:b w:val="0"/>
          <w:i w:val="0"/>
        </w:rPr>
        <w:br/>
      </w:r>
      <w:r>
        <w:rPr>
          <w:b w:val="0"/>
          <w:i w:val="0"/>
        </w:rPr>
        <w:t>Ban hành Chương trình hành động thực hiện Nghị quyết số 41-NQ/TW ngày 15/11/2004 của Bộ Chính trị về bảo vệ môi trường trong thời kỳ công nghiệp hóa, hiện đại hóa đất nước</w:t>
      </w:r>
      <w:r>
        <w:rPr>
          <w:b w:val="0"/>
          <w:i w:val="0"/>
        </w:rPr>
        <w:br/>
      </w:r>
      <w:r>
        <w:rPr>
          <w:b w:val="0"/>
          <w:i w:val="0"/>
        </w:rPr>
        <w:br/>
      </w:r>
      <w:r>
        <w:rPr>
          <w:b w:val="0"/>
          <w:i w:val="0"/>
        </w:rPr>
        <w:t>12/4/2005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59/2014/QĐ-UBND ngày 09/12/2014</w:t>
      </w:r>
      <w:r>
        <w:rPr>
          <w:b w:val="0"/>
          <w:i w:val="0"/>
        </w:rPr>
        <w:br/>
      </w:r>
      <w:r>
        <w:rPr>
          <w:b w:val="0"/>
          <w:i w:val="0"/>
        </w:rPr>
        <w:br/>
      </w:r>
      <w:r>
        <w:rPr>
          <w:b w:val="0"/>
          <w:i w:val="0"/>
        </w:rPr>
        <w:t>Ban hành Quy định về quản lý tài nguyên nước trên địa bàn tỉnh Quảng Ngãi</w:t>
      </w:r>
      <w:r>
        <w:rPr>
          <w:b w:val="0"/>
          <w:i w:val="0"/>
        </w:rPr>
        <w:br/>
      </w:r>
      <w:r>
        <w:rPr>
          <w:b w:val="0"/>
          <w:i w:val="0"/>
        </w:rPr>
        <w:br/>
      </w:r>
      <w:r>
        <w:rPr>
          <w:b w:val="0"/>
          <w:i w:val="0"/>
        </w:rPr>
        <w:t>29/12/2014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01/2016/QĐ-UBND ngày 13/01/2016</w:t>
      </w:r>
      <w:r>
        <w:rPr>
          <w:b w:val="0"/>
          <w:i w:val="0"/>
        </w:rPr>
        <w:br/>
      </w:r>
      <w:r>
        <w:rPr>
          <w:b w:val="0"/>
          <w:i w:val="0"/>
        </w:rPr>
        <w:br/>
      </w:r>
      <w:r>
        <w:rPr>
          <w:b w:val="0"/>
          <w:i w:val="0"/>
        </w:rPr>
        <w:t>Ban hành Quy định về trình tự, thủ tục giải quyết tranh chấp đất đai thuộc thẩm quyền của cơ quan hành chính nhà nước trên địa bàn tỉnh Quảng Ngãi</w:t>
      </w:r>
      <w:r>
        <w:rPr>
          <w:b w:val="0"/>
          <w:i w:val="0"/>
        </w:rPr>
        <w:br/>
      </w:r>
      <w:r>
        <w:rPr>
          <w:b w:val="0"/>
          <w:i w:val="0"/>
        </w:rPr>
        <w:br/>
      </w:r>
      <w:r>
        <w:rPr>
          <w:b w:val="0"/>
          <w:i w:val="0"/>
        </w:rPr>
        <w:t>23/01/2016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14/2016/QĐ-UBND ngày 22/4/2016</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Ngãi</w:t>
      </w:r>
      <w:r>
        <w:rPr>
          <w:b w:val="0"/>
          <w:i w:val="0"/>
        </w:rPr>
        <w:br/>
      </w:r>
      <w:r>
        <w:rPr>
          <w:b w:val="0"/>
          <w:i w:val="0"/>
        </w:rPr>
        <w:br/>
      </w:r>
      <w:r>
        <w:rPr>
          <w:b w:val="0"/>
          <w:i w:val="0"/>
        </w:rPr>
        <w:t>02/5/2016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34/2016/QĐ-UBND ngày 26/7/2016</w:t>
      </w:r>
      <w:r>
        <w:rPr>
          <w:b w:val="0"/>
          <w:i w:val="0"/>
        </w:rPr>
        <w:br/>
      </w:r>
      <w:r>
        <w:rPr>
          <w:b w:val="0"/>
          <w:i w:val="0"/>
        </w:rPr>
        <w:br/>
      </w:r>
      <w:r>
        <w:rPr>
          <w:b w:val="0"/>
          <w:i w:val="0"/>
        </w:rPr>
        <w:t>Ban hành hệ số quy đổi từ số lượng khoáng sản thành phẩm ra số lượng khoáng sản nguyên khai; tỷ trọng khoáng sản thành phẩm, khoáng sản nguyên khai đối với các loại khoáng sản trên địa bàn tỉnh Quảng Ngãi</w:t>
      </w:r>
      <w:r>
        <w:rPr>
          <w:b w:val="0"/>
          <w:i w:val="0"/>
        </w:rPr>
        <w:br/>
      </w:r>
      <w:r>
        <w:rPr>
          <w:b w:val="0"/>
          <w:i w:val="0"/>
        </w:rPr>
        <w:br/>
      </w:r>
      <w:r>
        <w:rPr>
          <w:b w:val="0"/>
          <w:i w:val="0"/>
        </w:rPr>
        <w:t>08/8/2016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56/2016/QĐ-UBND ngày 28/10/2016</w:t>
      </w:r>
      <w:r>
        <w:rPr>
          <w:b w:val="0"/>
          <w:i w:val="0"/>
        </w:rPr>
        <w:br/>
      </w:r>
      <w:r>
        <w:rPr>
          <w:b w:val="0"/>
          <w:i w:val="0"/>
        </w:rPr>
        <w:br/>
      </w:r>
      <w:r>
        <w:rPr>
          <w:b w:val="0"/>
          <w:i w:val="0"/>
        </w:rPr>
        <w:t>Ban hành Quy chế phối hợp thực hiện chức năng, nhiệm vụ giữa Trung tâm Phát triển quỹ đất tỉnh Quảng Ngãi và các Chi nhánh thuộc Trung tâm Phát triển quỹ đất tỉnh Quảng Ngãi với Ủy ban nhân dân các huyện, thành phố; Phòng Tài nguyên và Môi trường, Phòng Tài chính - Kế hoạch các huyện, thành phố và Ủy ban nhân dân các xã, phường, thị trấn trên địa bàn tỉnh Quảng Ngãi</w:t>
      </w:r>
      <w:r>
        <w:rPr>
          <w:b w:val="0"/>
          <w:i w:val="0"/>
        </w:rPr>
        <w:br/>
      </w:r>
      <w:r>
        <w:rPr>
          <w:b w:val="0"/>
          <w:i w:val="0"/>
        </w:rPr>
        <w:br/>
      </w:r>
      <w:r>
        <w:rPr>
          <w:b w:val="0"/>
          <w:i w:val="0"/>
        </w:rPr>
        <w:t>09/11/2016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14/2017/QĐ-UBND ngày 23/3/2017</w:t>
      </w:r>
      <w:r>
        <w:rPr>
          <w:b w:val="0"/>
          <w:i w:val="0"/>
        </w:rPr>
        <w:br/>
      </w:r>
      <w:r>
        <w:rPr>
          <w:b w:val="0"/>
          <w:i w:val="0"/>
        </w:rPr>
        <w:br/>
      </w:r>
      <w:r>
        <w:rPr>
          <w:b w:val="0"/>
          <w:i w:val="0"/>
        </w:rPr>
        <w:t>Về việc bãi bỏ Quyết định số 35/2013/QĐ-UBND ngày 12/8/2013 của UBND tỉnh Quảng Ngãi ban hành Quy định về quản lý hoạt động khoáng sản trên địa bàn tỉnh Quảng Ngãi</w:t>
      </w:r>
      <w:r>
        <w:rPr>
          <w:b w:val="0"/>
          <w:i w:val="0"/>
        </w:rPr>
        <w:br/>
      </w:r>
      <w:r>
        <w:rPr>
          <w:b w:val="0"/>
          <w:i w:val="0"/>
        </w:rPr>
        <w:br/>
      </w:r>
      <w:r>
        <w:rPr>
          <w:b w:val="0"/>
          <w:i w:val="0"/>
        </w:rPr>
        <w:t>02/4/2017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42/2017/QĐ-UBND ngày 06/7/2017</w:t>
      </w:r>
      <w:r>
        <w:rPr>
          <w:b w:val="0"/>
          <w:i w:val="0"/>
        </w:rPr>
        <w:br/>
      </w:r>
      <w:r>
        <w:rPr>
          <w:b w:val="0"/>
          <w:i w:val="0"/>
        </w:rPr>
        <w:br/>
      </w:r>
      <w:r>
        <w:rPr>
          <w:b w:val="0"/>
          <w:i w:val="0"/>
        </w:rPr>
        <w:t>Quy định giá dịch vụ đo đạc, lập bản đồ địa chính ở những nơi chưa có bản đồ địa chính có tọa độ trên địa bàn tỉnh Quảng Ngãi</w:t>
      </w:r>
      <w:r>
        <w:rPr>
          <w:b w:val="0"/>
          <w:i w:val="0"/>
        </w:rPr>
        <w:br/>
      </w:r>
      <w:r>
        <w:rPr>
          <w:b w:val="0"/>
          <w:i w:val="0"/>
        </w:rPr>
        <w:br/>
      </w:r>
      <w:r>
        <w:rPr>
          <w:b w:val="0"/>
          <w:i w:val="0"/>
        </w:rPr>
        <w:t>20/7/2017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45/2017/QĐ-UBND ngày 10/7/2017</w:t>
      </w:r>
      <w:r>
        <w:rPr>
          <w:b w:val="0"/>
          <w:i w:val="0"/>
        </w:rPr>
        <w:br/>
      </w:r>
      <w:r>
        <w:rPr>
          <w:b w:val="0"/>
          <w:i w:val="0"/>
        </w:rPr>
        <w:br/>
      </w:r>
      <w:r>
        <w:rPr>
          <w:b w:val="0"/>
          <w:i w:val="0"/>
        </w:rPr>
        <w:t>Ban hành Quy định về hoạt động đo đạc và bản đồ trên địa bàn tỉnh Quảng Ngãi</w:t>
      </w:r>
      <w:r>
        <w:rPr>
          <w:b w:val="0"/>
          <w:i w:val="0"/>
        </w:rPr>
        <w:br/>
      </w:r>
      <w:r>
        <w:rPr>
          <w:b w:val="0"/>
          <w:i w:val="0"/>
        </w:rPr>
        <w:br/>
      </w:r>
      <w:r>
        <w:rPr>
          <w:b w:val="0"/>
          <w:i w:val="0"/>
        </w:rPr>
        <w:t>01/8/2017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63/2017/QĐ-UBND ngày 25/9/2017</w:t>
      </w:r>
      <w:r>
        <w:rPr>
          <w:b w:val="0"/>
          <w:i w:val="0"/>
        </w:rPr>
        <w:br/>
      </w:r>
      <w:r>
        <w:rPr>
          <w:b w:val="0"/>
          <w:i w:val="0"/>
        </w:rPr>
        <w:br/>
      </w:r>
      <w:r>
        <w:rPr>
          <w:b w:val="0"/>
          <w:i w:val="0"/>
        </w:rPr>
        <w:t>Ban hành Quy trình tiếp nhận, luân chuyển hồ sơ để xác định, thu nộp tiền sử dụng đất, tiền thuê đất và các khoản thuế, phí, lệ phí khác liên quan đến sử dụng đất đai của người sử dụng đất, chủ sở hữu tài sản gắn liền với đất trên địa bàn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65/2017/QĐ-UBND ngày 26/9/2017</w:t>
      </w:r>
      <w:r>
        <w:rPr>
          <w:b w:val="0"/>
          <w:i w:val="0"/>
        </w:rPr>
        <w:br/>
      </w:r>
      <w:r>
        <w:rPr>
          <w:b w:val="0"/>
          <w:i w:val="0"/>
        </w:rPr>
        <w:br/>
      </w:r>
      <w:r>
        <w:rPr>
          <w:b w:val="0"/>
          <w:i w:val="0"/>
        </w:rPr>
        <w:t>Ban hành quy định về cơ chế phối hợp trong quản lý tổng hợp tài nguyên và bảo vệ môi trường biển, hải đảo trên địa bàn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72/2017/QĐ-UBND ngày 30/10/2017</w:t>
      </w:r>
      <w:r>
        <w:rPr>
          <w:b w:val="0"/>
          <w:i w:val="0"/>
        </w:rPr>
        <w:br/>
      </w:r>
      <w:r>
        <w:rPr>
          <w:b w:val="0"/>
          <w:i w:val="0"/>
        </w:rPr>
        <w:br/>
      </w:r>
      <w:r>
        <w:rPr>
          <w:b w:val="0"/>
          <w:i w:val="0"/>
        </w:rPr>
        <w:t>Về việc bãi bỏ các văn bản quy phạm pháp luật của Ủy ban nhân dân tỉnh Quảng Ngãi</w:t>
      </w:r>
      <w:r>
        <w:rPr>
          <w:b w:val="0"/>
          <w:i w:val="0"/>
        </w:rPr>
        <w:br/>
      </w:r>
      <w:r>
        <w:rPr>
          <w:b w:val="0"/>
          <w:i w:val="0"/>
        </w:rPr>
        <w:br/>
      </w:r>
      <w:r>
        <w:rPr>
          <w:b w:val="0"/>
          <w:i w:val="0"/>
        </w:rPr>
        <w:t>15/11/2017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10/2018/QĐ-UBND ngày 30/3/2018</w:t>
      </w:r>
      <w:r>
        <w:rPr>
          <w:b w:val="0"/>
          <w:i w:val="0"/>
        </w:rPr>
        <w:br/>
      </w:r>
      <w:r>
        <w:rPr>
          <w:b w:val="0"/>
          <w:i w:val="0"/>
        </w:rPr>
        <w:br/>
      </w:r>
      <w:r>
        <w:rPr>
          <w:b w:val="0"/>
          <w:i w:val="0"/>
        </w:rPr>
        <w:t>Ban hành giá dịch vụ thu gom, vận chuyển rác thải sinh hoạt và xử lý chất thải rắn sinh hoạt trên địa bàn tỉnh Quảng Ngãi</w:t>
      </w:r>
      <w:r>
        <w:rPr>
          <w:b w:val="0"/>
          <w:i w:val="0"/>
        </w:rPr>
        <w:br/>
      </w:r>
      <w:r>
        <w:rPr>
          <w:b w:val="0"/>
          <w:i w:val="0"/>
        </w:rPr>
        <w:br/>
      </w:r>
      <w:r>
        <w:rPr>
          <w:b w:val="0"/>
          <w:i w:val="0"/>
        </w:rPr>
        <w:t>01/6/2018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21/2018/QĐ-UBND ngày 16/8/2018</w:t>
      </w:r>
      <w:r>
        <w:rPr>
          <w:b w:val="0"/>
          <w:i w:val="0"/>
        </w:rPr>
        <w:br/>
      </w:r>
      <w:r>
        <w:rPr>
          <w:b w:val="0"/>
          <w:i w:val="0"/>
        </w:rPr>
        <w:br/>
      </w:r>
      <w:r>
        <w:rPr>
          <w:b w:val="0"/>
          <w:i w:val="0"/>
        </w:rPr>
        <w:t>Về việc sửa đổi hệ số quy đổi từ số lượng khoáng sản thành phẩm ra số lượng khoáng sản nguyên khai quy định tại số thứ tự 1 Mục I Phụ lục 1 ban hành kèm theo Quyết định số 34/2016/QĐ-UBND ngày 26/7/2016 của UBND tỉnh</w:t>
      </w:r>
      <w:r>
        <w:rPr>
          <w:b w:val="0"/>
          <w:i w:val="0"/>
        </w:rPr>
        <w:br/>
      </w:r>
      <w:r>
        <w:rPr>
          <w:b w:val="0"/>
          <w:i w:val="0"/>
        </w:rPr>
        <w:br/>
      </w:r>
      <w:r>
        <w:rPr>
          <w:b w:val="0"/>
          <w:i w:val="0"/>
        </w:rPr>
        <w:t>01/9/2018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04/2019/QĐ-UBND ngày 28/02/2019</w:t>
      </w:r>
      <w:r>
        <w:rPr>
          <w:b w:val="0"/>
          <w:i w:val="0"/>
        </w:rPr>
        <w:br/>
      </w:r>
      <w:r>
        <w:rPr>
          <w:b w:val="0"/>
          <w:i w:val="0"/>
        </w:rPr>
        <w:br/>
      </w:r>
      <w:r>
        <w:rPr>
          <w:b w:val="0"/>
          <w:i w:val="0"/>
        </w:rPr>
        <w:t>Sửa đổi, bổ sung một số điều của quy định về giải quyết tranh chấp đất đai và cưỡng chế thi hành quyết định giải quyết tranh chấp đất đai trên địa bàn tỉnh Quảng Ngãi</w:t>
      </w:r>
      <w:r>
        <w:rPr>
          <w:b w:val="0"/>
          <w:i w:val="0"/>
        </w:rPr>
        <w:br/>
      </w:r>
      <w:r>
        <w:rPr>
          <w:b w:val="0"/>
          <w:i w:val="0"/>
        </w:rPr>
        <w:br/>
      </w:r>
      <w:r>
        <w:rPr>
          <w:b w:val="0"/>
          <w:i w:val="0"/>
        </w:rPr>
        <w:t>15/3/2019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10/2019/QĐ-UBND ngày 16/4/2019</w:t>
      </w:r>
      <w:r>
        <w:rPr>
          <w:b w:val="0"/>
          <w:i w:val="0"/>
        </w:rPr>
        <w:br/>
      </w:r>
      <w:r>
        <w:rPr>
          <w:b w:val="0"/>
          <w:i w:val="0"/>
        </w:rPr>
        <w:br/>
      </w:r>
      <w:r>
        <w:rPr>
          <w:b w:val="0"/>
          <w:i w:val="0"/>
        </w:rPr>
        <w:t>Ban hành Quy định về quản lý, bảo vệ hành lang bảo vệ bờ biển tỉnh Quảng Ngãi</w:t>
      </w:r>
      <w:r>
        <w:rPr>
          <w:b w:val="0"/>
          <w:i w:val="0"/>
        </w:rPr>
        <w:br/>
      </w:r>
      <w:r>
        <w:rPr>
          <w:b w:val="0"/>
          <w:i w:val="0"/>
        </w:rPr>
        <w:br/>
      </w:r>
      <w:r>
        <w:rPr>
          <w:b w:val="0"/>
          <w:i w:val="0"/>
        </w:rPr>
        <w:t>25/4/2019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15/2019/QĐ-UBND ngày 11/6/2019</w:t>
      </w:r>
      <w:r>
        <w:rPr>
          <w:b w:val="0"/>
          <w:i w:val="0"/>
        </w:rPr>
        <w:br/>
      </w:r>
      <w:r>
        <w:rPr>
          <w:b w:val="0"/>
          <w:i w:val="0"/>
        </w:rPr>
        <w:br/>
      </w:r>
      <w:r>
        <w:rPr>
          <w:b w:val="0"/>
          <w:i w:val="0"/>
        </w:rPr>
        <w:t>Ban hành quy định về quản lý chất thải rắn sinh hoạt trên địa bàn tỉnh Quảng Ngãi</w:t>
      </w:r>
      <w:r>
        <w:rPr>
          <w:b w:val="0"/>
          <w:i w:val="0"/>
        </w:rPr>
        <w:br/>
      </w:r>
      <w:r>
        <w:rPr>
          <w:b w:val="0"/>
          <w:i w:val="0"/>
        </w:rPr>
        <w:br/>
      </w:r>
      <w:r>
        <w:rPr>
          <w:b w:val="0"/>
          <w:i w:val="0"/>
        </w:rPr>
        <w:t>25/5/2019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09/8/2019</w:t>
      </w:r>
      <w:r>
        <w:rPr>
          <w:b w:val="0"/>
          <w:i w:val="0"/>
        </w:rPr>
        <w:br/>
      </w:r>
      <w:r>
        <w:rPr>
          <w:b w:val="0"/>
          <w:i w:val="0"/>
        </w:rPr>
        <w:br/>
      </w:r>
      <w:r>
        <w:rPr>
          <w:b w:val="0"/>
          <w:i w:val="0"/>
        </w:rPr>
        <w:t>Ban hành Quy định về hạn mức giao đất để xây dựng nhà ở; hạn mức công nhận diện tích đất ở và xác định diện tích đất ở để tính tiền bồi thường, hỗ trợ khi Nhà nước thu hồi đất và cấp Giấy chứng nhận quyền sử dụng đất, quyền sở hữu nhà ở và tài sản khác gắn liền với đất đối với hộ gia đình, cá nhân trên địa bàn tỉnh Quảng Ngãi</w:t>
      </w:r>
      <w:r>
        <w:rPr>
          <w:b w:val="0"/>
          <w:i w:val="0"/>
        </w:rPr>
        <w:br/>
      </w:r>
      <w:r>
        <w:rPr>
          <w:b w:val="0"/>
          <w:i w:val="0"/>
        </w:rPr>
        <w:br/>
      </w:r>
      <w:r>
        <w:rPr>
          <w:b w:val="0"/>
          <w:i w:val="0"/>
        </w:rPr>
        <w:t>25/8/2019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11/2020/QĐ-UBND ngày 08/6/2020</w:t>
      </w:r>
      <w:r>
        <w:rPr>
          <w:b w:val="0"/>
          <w:i w:val="0"/>
        </w:rPr>
        <w:br/>
      </w:r>
      <w:r>
        <w:rPr>
          <w:b w:val="0"/>
          <w:i w:val="0"/>
        </w:rPr>
        <w:br/>
      </w:r>
      <w:r>
        <w:rPr>
          <w:b w:val="0"/>
          <w:i w:val="0"/>
        </w:rPr>
        <w:t>Ban hành Quy định về Bảng giá các loại đất trên địa bàn tỉnh Quảng Ngãi áp dụng cho thời kỳ 05 năm (2020 - 2024)</w:t>
      </w:r>
      <w:r>
        <w:rPr>
          <w:b w:val="0"/>
          <w:i w:val="0"/>
        </w:rPr>
        <w:br/>
      </w:r>
      <w:r>
        <w:rPr>
          <w:b w:val="0"/>
          <w:i w:val="0"/>
        </w:rPr>
        <w:br/>
      </w:r>
      <w:r>
        <w:rPr>
          <w:b w:val="0"/>
          <w:i w:val="0"/>
        </w:rPr>
        <w:t>08/6/2020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11/2021/QĐ-UBND ngày 15/4/2021</w:t>
      </w:r>
      <w:r>
        <w:rPr>
          <w:b w:val="0"/>
          <w:i w:val="0"/>
        </w:rPr>
        <w:br/>
      </w:r>
      <w:r>
        <w:rPr>
          <w:b w:val="0"/>
          <w:i w:val="0"/>
        </w:rPr>
        <w:br/>
      </w:r>
      <w:r>
        <w:rPr>
          <w:b w:val="0"/>
          <w:i w:val="0"/>
        </w:rPr>
        <w:t>Bãi bỏ các quyết định của Uỷ ban nhân dân tỉnh Quảng Ngãi</w:t>
      </w:r>
      <w:r>
        <w:rPr>
          <w:b w:val="0"/>
          <w:i w:val="0"/>
        </w:rPr>
        <w:br/>
      </w:r>
      <w:r>
        <w:rPr>
          <w:b w:val="0"/>
          <w:i w:val="0"/>
        </w:rPr>
        <w:br/>
      </w:r>
      <w:r>
        <w:rPr>
          <w:b w:val="0"/>
          <w:i w:val="0"/>
        </w:rPr>
        <w:t>15/4/2021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24/2021/QĐ-UBND ngày 17/6/2021</w:t>
      </w:r>
      <w:r>
        <w:rPr>
          <w:b w:val="0"/>
          <w:i w:val="0"/>
        </w:rPr>
        <w:br/>
      </w:r>
      <w:r>
        <w:rPr>
          <w:b w:val="0"/>
          <w:i w:val="0"/>
        </w:rPr>
        <w:br/>
      </w:r>
      <w:r>
        <w:rPr>
          <w:b w:val="0"/>
          <w:i w:val="0"/>
        </w:rPr>
        <w:t>Ban hành Quy định về Giải thưởng Bảo vệ môi trường tỉnh Quảng Ngãi</w:t>
      </w:r>
      <w:r>
        <w:rPr>
          <w:b w:val="0"/>
          <w:i w:val="0"/>
        </w:rPr>
        <w:br/>
      </w:r>
      <w:r>
        <w:rPr>
          <w:b w:val="0"/>
          <w:i w:val="0"/>
        </w:rPr>
        <w:br/>
      </w:r>
      <w:r>
        <w:rPr>
          <w:b w:val="0"/>
          <w:i w:val="0"/>
        </w:rPr>
        <w:t>28/6/2021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37/2021/QĐ-UBND ngày 05/8/2021</w:t>
      </w:r>
      <w:r>
        <w:rPr>
          <w:b w:val="0"/>
          <w:i w:val="0"/>
        </w:rPr>
        <w:br/>
      </w:r>
      <w:r>
        <w:rPr>
          <w:b w:val="0"/>
          <w:i w:val="0"/>
        </w:rPr>
        <w:br/>
      </w:r>
      <w:r>
        <w:rPr>
          <w:b w:val="0"/>
          <w:i w:val="0"/>
        </w:rPr>
        <w:t>Ban hành Đơn giá dịch vụ thực hiện thủ tục đăng ký, cấp giấy chứng nhận quyền sử dụng đất, quyền sở hữu nhà ở tài sản khác gắn liền với đất do Văn phòng Đăng ký đất đai thực hiện trên địa bàn tỉnh Quảng Ngãi</w:t>
      </w:r>
      <w:r>
        <w:rPr>
          <w:b w:val="0"/>
          <w:i w:val="0"/>
        </w:rPr>
        <w:br/>
      </w:r>
      <w:r>
        <w:rPr>
          <w:b w:val="0"/>
          <w:i w:val="0"/>
        </w:rPr>
        <w:br/>
      </w:r>
      <w:r>
        <w:rPr>
          <w:b w:val="0"/>
          <w:i w:val="0"/>
        </w:rPr>
        <w:t>15/8/2021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53/2021/QĐ-UBND ngày 12/10/2021</w:t>
      </w:r>
      <w:r>
        <w:rPr>
          <w:b w:val="0"/>
          <w:i w:val="0"/>
        </w:rPr>
        <w:br/>
      </w:r>
      <w:r>
        <w:rPr>
          <w:b w:val="0"/>
          <w:i w:val="0"/>
        </w:rPr>
        <w:br/>
      </w:r>
      <w:r>
        <w:rPr>
          <w:b w:val="0"/>
          <w:i w:val="0"/>
        </w:rPr>
        <w:t>Về việc ngưng hiệu lực một phần nội dung của Quy định ban hành kèm theo Quyết định số 21/2019/QĐ-UBND ngày 09/8/2019 của UBND tỉnh Quảng Ngãi</w:t>
      </w:r>
      <w:r>
        <w:rPr>
          <w:b w:val="0"/>
          <w:i w:val="0"/>
        </w:rPr>
        <w:br/>
      </w:r>
      <w:r>
        <w:rPr>
          <w:b w:val="0"/>
          <w:i w:val="0"/>
        </w:rPr>
        <w:br/>
      </w:r>
      <w:r>
        <w:rPr>
          <w:b w:val="0"/>
          <w:i w:val="0"/>
        </w:rPr>
        <w:t>22/10/2021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60/2021/QĐ-UBND ngày 03/11/2021</w:t>
      </w:r>
      <w:r>
        <w:rPr>
          <w:b w:val="0"/>
          <w:i w:val="0"/>
        </w:rPr>
        <w:br/>
      </w:r>
      <w:r>
        <w:rPr>
          <w:b w:val="0"/>
          <w:i w:val="0"/>
        </w:rPr>
        <w:br/>
      </w:r>
      <w:r>
        <w:rPr>
          <w:b w:val="0"/>
          <w:i w:val="0"/>
        </w:rPr>
        <w:t>Bãi bỏ các Quyết định của UBND tỉnh Quảng Ngãi</w:t>
      </w:r>
      <w:r>
        <w:rPr>
          <w:b w:val="0"/>
          <w:i w:val="0"/>
        </w:rPr>
        <w:br/>
      </w:r>
      <w:r>
        <w:rPr>
          <w:b w:val="0"/>
          <w:i w:val="0"/>
        </w:rPr>
        <w:br/>
      </w:r>
      <w:r>
        <w:rPr>
          <w:b w:val="0"/>
          <w:i w:val="0"/>
        </w:rPr>
        <w:t>13/11/ 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68/2021/QĐ-UBND ngày 22/11/2021</w:t>
      </w:r>
      <w:r>
        <w:rPr>
          <w:b w:val="0"/>
          <w:i w:val="0"/>
        </w:rPr>
        <w:br/>
      </w:r>
      <w:r>
        <w:rPr>
          <w:b w:val="0"/>
          <w:i w:val="0"/>
        </w:rPr>
        <w:br/>
      </w:r>
      <w:r>
        <w:rPr>
          <w:b w:val="0"/>
          <w:i w:val="0"/>
        </w:rPr>
        <w:t>Bãi bỏ Quyết định số 79/2017/QĐ-UBND ngày 12/12/2017 của UBND tỉnh ban hành Quy định trình tự, thủ tục khi Nhà nước thu hồi đất trên địa bàn tỉnh Quảng Ngãi</w:t>
      </w:r>
      <w:r>
        <w:rPr>
          <w:b w:val="0"/>
          <w:i w:val="0"/>
        </w:rPr>
        <w:br/>
      </w:r>
      <w:r>
        <w:rPr>
          <w:b w:val="0"/>
          <w:i w:val="0"/>
        </w:rPr>
        <w:br/>
      </w:r>
      <w:r>
        <w:rPr>
          <w:b w:val="0"/>
          <w:i w:val="0"/>
        </w:rPr>
        <w:t>01/12/2021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75/2021/QĐ-UBND ngày 14/12/2021</w:t>
      </w:r>
      <w:r>
        <w:rPr>
          <w:b w:val="0"/>
          <w:i w:val="0"/>
        </w:rPr>
        <w:br/>
      </w:r>
      <w:r>
        <w:rPr>
          <w:b w:val="0"/>
          <w:i w:val="0"/>
        </w:rPr>
        <w:br/>
      </w:r>
      <w:r>
        <w:rPr>
          <w:b w:val="0"/>
          <w:i w:val="0"/>
        </w:rPr>
        <w:t>Ban hành Quy định về bồi thường, hỗ trợ và tái định cư khi Nhà nước thu hồi đất áp dụng trên địa bàn tỉnh Quảng Ngãi</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84/2021/QĐ-UBND ngày 31/12/2021</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Quảng Ngãi</w:t>
      </w:r>
      <w:r>
        <w:rPr>
          <w:b w:val="0"/>
          <w:i w:val="0"/>
        </w:rPr>
        <w:br/>
      </w:r>
      <w:r>
        <w:rPr>
          <w:b w:val="0"/>
          <w:i w:val="0"/>
        </w:rPr>
        <w:br/>
      </w:r>
      <w:r>
        <w:rPr>
          <w:b w:val="0"/>
          <w:i w:val="0"/>
        </w:rPr>
        <w:t>15/01/2022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85/2021/QĐ-UBND ngày 31/12/2021</w:t>
      </w:r>
      <w:r>
        <w:rPr>
          <w:b w:val="0"/>
          <w:i w:val="0"/>
        </w:rPr>
        <w:br/>
      </w:r>
      <w:r>
        <w:rPr>
          <w:b w:val="0"/>
          <w:i w:val="0"/>
        </w:rPr>
        <w:br/>
      </w:r>
      <w:r>
        <w:rPr>
          <w:b w:val="0"/>
          <w:i w:val="0"/>
        </w:rPr>
        <w:t>Ban hành Quy định điều kiện tách thửa đất, điều kiện hợp thửa đất và diện tích tối thiểu được tách thửa đối với từng loại đất trên địa bàn tỉnh Quảng Ngãi</w:t>
      </w:r>
      <w:r>
        <w:rPr>
          <w:b w:val="0"/>
          <w:i w:val="0"/>
        </w:rPr>
        <w:br/>
      </w:r>
      <w:r>
        <w:rPr>
          <w:b w:val="0"/>
          <w:i w:val="0"/>
        </w:rPr>
        <w:br/>
      </w:r>
      <w:r>
        <w:rPr>
          <w:b w:val="0"/>
          <w:i w:val="0"/>
        </w:rPr>
        <w:t>15/01/2022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15/2022/QĐ-UBND ngày 26/4/2022</w:t>
      </w:r>
      <w:r>
        <w:rPr>
          <w:b w:val="0"/>
          <w:i w:val="0"/>
        </w:rPr>
        <w:br/>
      </w:r>
      <w:r>
        <w:rPr>
          <w:b w:val="0"/>
          <w:i w:val="0"/>
        </w:rPr>
        <w:br/>
      </w:r>
      <w:r>
        <w:rPr>
          <w:b w:val="0"/>
          <w:i w:val="0"/>
        </w:rPr>
        <w:t>Ban hành Quy chế thu thập, quản lý, khai thác, chia sẻ và sử dụng thông tin, dữ liệu tài nguyên và môi trường trên địa bàn tỉnh Quảng Ngãi</w:t>
      </w:r>
      <w:r>
        <w:rPr>
          <w:b w:val="0"/>
          <w:i w:val="0"/>
        </w:rPr>
        <w:br/>
      </w:r>
      <w:r>
        <w:rPr>
          <w:b w:val="0"/>
          <w:i w:val="0"/>
        </w:rPr>
        <w:br/>
      </w:r>
      <w:r>
        <w:rPr>
          <w:b w:val="0"/>
          <w:i w:val="0"/>
        </w:rPr>
        <w:t>15/5/2022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38/2022/QĐ-UBND ngày 31/10/2022</w:t>
      </w:r>
      <w:r>
        <w:rPr>
          <w:b w:val="0"/>
          <w:i w:val="0"/>
        </w:rPr>
        <w:br/>
      </w:r>
      <w:r>
        <w:rPr>
          <w:b w:val="0"/>
          <w:i w:val="0"/>
        </w:rPr>
        <w:br/>
      </w:r>
      <w:r>
        <w:rPr>
          <w:b w:val="0"/>
          <w:i w:val="0"/>
        </w:rPr>
        <w:t>Ban hành Quy định việc thu gom, vận chuyển, xử lý chất thải rắn xây dựng trên địa bàn tỉnh Quảng Ngãi</w:t>
      </w:r>
      <w:r>
        <w:rPr>
          <w:b w:val="0"/>
          <w:i w:val="0"/>
        </w:rPr>
        <w:br/>
      </w:r>
      <w:r>
        <w:rPr>
          <w:b w:val="0"/>
          <w:i w:val="0"/>
        </w:rPr>
        <w:br/>
      </w:r>
      <w:r>
        <w:rPr>
          <w:b w:val="0"/>
          <w:i w:val="0"/>
        </w:rPr>
        <w:t>15/11/2022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27/4/2023</w:t>
      </w:r>
      <w:r>
        <w:rPr>
          <w:b w:val="0"/>
          <w:i w:val="0"/>
        </w:rPr>
        <w:br/>
      </w:r>
      <w:r>
        <w:rPr>
          <w:b w:val="0"/>
          <w:i w:val="0"/>
        </w:rPr>
        <w:br/>
      </w:r>
      <w:r>
        <w:rPr>
          <w:b w:val="0"/>
          <w:i w:val="0"/>
        </w:rPr>
        <w:t>Sửa đổi Điều 23 Quy định về bồi thường, hỗ trợ và tái định cư khi Nhà nước thu hồi đất áp dụng trên địa bàn tỉnh Quảng Ngãi ban hành kèm theo Quyết định số 75/2021/QĐ-UBND ngày 14/12/2021 của UBND tỉnh</w:t>
      </w:r>
      <w:r>
        <w:rPr>
          <w:b w:val="0"/>
          <w:i w:val="0"/>
        </w:rPr>
        <w:br/>
      </w:r>
      <w:r>
        <w:rPr>
          <w:b w:val="0"/>
          <w:i w:val="0"/>
        </w:rPr>
        <w:br/>
      </w:r>
      <w:r>
        <w:rPr>
          <w:b w:val="0"/>
          <w:i w:val="0"/>
        </w:rPr>
        <w:t>08/5/2023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17/2023/QĐ-UBND ngày 19/5/2023</w:t>
      </w:r>
      <w:r>
        <w:rPr>
          <w:b w:val="0"/>
          <w:i w:val="0"/>
        </w:rPr>
        <w:br/>
      </w:r>
      <w:r>
        <w:rPr>
          <w:b w:val="0"/>
          <w:i w:val="0"/>
        </w:rPr>
        <w:br/>
      </w:r>
      <w:r>
        <w:rPr>
          <w:b w:val="0"/>
          <w:i w:val="0"/>
        </w:rPr>
        <w:t>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29/5/2023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24/2023/QĐ-UBND ngày 12/6/2023</w:t>
      </w:r>
      <w:r>
        <w:rPr>
          <w:b w:val="0"/>
          <w:i w:val="0"/>
        </w:rPr>
        <w:br/>
      </w:r>
      <w:r>
        <w:rPr>
          <w:b w:val="0"/>
          <w:i w:val="0"/>
        </w:rPr>
        <w:br/>
      </w:r>
      <w:r>
        <w:rPr>
          <w:b w:val="0"/>
          <w:i w:val="0"/>
        </w:rPr>
        <w:t>Về việc bổ sung giá đất trong Bảng giá đất ở kèm theo Quyết định số 17/2023/QĐ-UBND ngày 19/5/2023 của UBND tỉnh 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12/6/2023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27/2023/QĐ-UBND ngày 29/6/2023</w:t>
      </w:r>
      <w:r>
        <w:rPr>
          <w:b w:val="0"/>
          <w:i w:val="0"/>
        </w:rPr>
        <w:br/>
      </w:r>
      <w:r>
        <w:rPr>
          <w:b w:val="0"/>
          <w:i w:val="0"/>
        </w:rPr>
        <w:br/>
      </w:r>
      <w:r>
        <w:rPr>
          <w:b w:val="0"/>
          <w:i w:val="0"/>
        </w:rPr>
        <w:t>Ban hành Quy định về phân loại, thu gom, vận chuyển, xử lý chất thải cồng kềnh trên địa bàn tỉnh Quảng Ngãi</w:t>
      </w:r>
      <w:r>
        <w:rPr>
          <w:b w:val="0"/>
          <w:i w:val="0"/>
        </w:rPr>
        <w:br/>
      </w:r>
      <w:r>
        <w:rPr>
          <w:b w:val="0"/>
          <w:i w:val="0"/>
        </w:rPr>
        <w:br/>
      </w:r>
      <w:r>
        <w:rPr>
          <w:b w:val="0"/>
          <w:i w:val="0"/>
        </w:rPr>
        <w:t>10/7/2023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33/2023/QĐ-UBND ngày 10/8/2023</w:t>
      </w:r>
      <w:r>
        <w:rPr>
          <w:b w:val="0"/>
          <w:i w:val="0"/>
        </w:rPr>
        <w:br/>
      </w:r>
      <w:r>
        <w:rPr>
          <w:b w:val="0"/>
          <w:i w:val="0"/>
        </w:rPr>
        <w:br/>
      </w:r>
      <w:r>
        <w:rPr>
          <w:b w:val="0"/>
          <w:i w:val="0"/>
        </w:rPr>
        <w:t>Quy định mức độ khôi phục lại tình trạng ban đầu của đất trước khi vi phạm đối với từng loại vi phạm theo quy định tại Nghị định số 91/2019/NĐ-CP ngày 19 tháng 11 năm 2019 của Chính phủ về xử phạt vi phạm hành chính trong lĩnh vực đất đai trên địa bàn tỉnh Quảng Ngãi</w:t>
      </w:r>
      <w:r>
        <w:rPr>
          <w:b w:val="0"/>
          <w:i w:val="0"/>
        </w:rPr>
        <w:br/>
      </w:r>
      <w:r>
        <w:rPr>
          <w:b w:val="0"/>
          <w:i w:val="0"/>
        </w:rPr>
        <w:br/>
      </w:r>
      <w:r>
        <w:rPr>
          <w:b w:val="0"/>
          <w:i w:val="0"/>
        </w:rPr>
        <w:t>30/8/2023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46/2023/QĐ-UBND ngày 08/12/2023</w:t>
      </w:r>
      <w:r>
        <w:rPr>
          <w:b w:val="0"/>
          <w:i w:val="0"/>
        </w:rPr>
        <w:br/>
      </w:r>
      <w:r>
        <w:rPr>
          <w:b w:val="0"/>
          <w:i w:val="0"/>
        </w:rPr>
        <w:br/>
      </w:r>
      <w:r>
        <w:rPr>
          <w:b w:val="0"/>
          <w:i w:val="0"/>
        </w:rPr>
        <w:t>Về việc bổ sung giá đất trong Bảng giá đất ở kèm theo Quyết định số 17/2023/QĐ-UBND ngày 19/5/2023 của UBND tỉnh 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08/12/2023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18/2008/CT-UBND ngày 25/8/2008</w:t>
      </w:r>
      <w:r>
        <w:rPr>
          <w:b w:val="0"/>
          <w:i w:val="0"/>
        </w:rPr>
        <w:br/>
      </w:r>
      <w:r>
        <w:rPr>
          <w:b w:val="0"/>
          <w:i w:val="0"/>
        </w:rPr>
        <w:br/>
      </w:r>
      <w:r>
        <w:rPr>
          <w:b w:val="0"/>
          <w:i w:val="0"/>
        </w:rPr>
        <w:t>Về tăng cường công tác quản lý chất thải rắn trên địa bàn tỉnh Quảng Ngãi</w:t>
      </w:r>
      <w:r>
        <w:rPr>
          <w:b w:val="0"/>
          <w:i w:val="0"/>
        </w:rPr>
        <w:br/>
      </w:r>
      <w:r>
        <w:rPr>
          <w:b w:val="0"/>
          <w:i w:val="0"/>
        </w:rPr>
        <w:br/>
      </w:r>
      <w:r>
        <w:rPr>
          <w:b w:val="0"/>
          <w:i w:val="0"/>
        </w:rPr>
        <w:t>25/8/2008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 LĨNH VỰC TỔ CHỨC BỘ MÁY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27/2005/NQ-HĐND ngày 16/7/2005</w:t>
      </w:r>
      <w:r>
        <w:rPr>
          <w:b w:val="0"/>
          <w:i w:val="0"/>
        </w:rPr>
        <w:br/>
      </w:r>
      <w:r>
        <w:rPr>
          <w:b w:val="0"/>
          <w:i w:val="0"/>
        </w:rPr>
        <w:br/>
      </w:r>
      <w:r>
        <w:rPr>
          <w:b w:val="0"/>
          <w:i w:val="0"/>
        </w:rPr>
        <w:t>Về thành lập Sở Ngoại vụ</w:t>
      </w:r>
      <w:r>
        <w:rPr>
          <w:b w:val="0"/>
          <w:i w:val="0"/>
        </w:rPr>
        <w:br/>
      </w:r>
      <w:r>
        <w:rPr>
          <w:b w:val="0"/>
          <w:i w:val="0"/>
        </w:rPr>
        <w:br/>
      </w:r>
      <w:r>
        <w:rPr>
          <w:b w:val="0"/>
          <w:i w:val="0"/>
        </w:rPr>
        <w:t>16/7/2005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34/2008/NQ-HĐND ngày 24/4/2008</w:t>
      </w:r>
      <w:r>
        <w:rPr>
          <w:b w:val="0"/>
          <w:i w:val="0"/>
        </w:rPr>
        <w:br/>
      </w:r>
      <w:r>
        <w:rPr>
          <w:b w:val="0"/>
          <w:i w:val="0"/>
        </w:rPr>
        <w:br/>
      </w:r>
      <w:r>
        <w:rPr>
          <w:b w:val="0"/>
          <w:i w:val="0"/>
        </w:rPr>
        <w:t>Về việc phê chuẩn cơ cấu các cơ quan chuyên môn thuộc Ủy ban nhân dân huyện Lý Sơn, tỉnh Quảng Ngãi</w:t>
      </w:r>
      <w:r>
        <w:rPr>
          <w:b w:val="0"/>
          <w:i w:val="0"/>
        </w:rPr>
        <w:br/>
      </w:r>
      <w:r>
        <w:rPr>
          <w:b w:val="0"/>
          <w:i w:val="0"/>
        </w:rPr>
        <w:br/>
      </w:r>
      <w:r>
        <w:rPr>
          <w:b w:val="0"/>
          <w:i w:val="0"/>
        </w:rPr>
        <w:t>04/5/2008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19/2022/NQ-HĐND ngày 18/7/2022</w:t>
      </w:r>
      <w:r>
        <w:rPr>
          <w:b w:val="0"/>
          <w:i w:val="0"/>
        </w:rPr>
        <w:br/>
      </w:r>
      <w:r>
        <w:rPr>
          <w:b w:val="0"/>
          <w:i w:val="0"/>
        </w:rPr>
        <w:br/>
      </w:r>
      <w:r>
        <w:rPr>
          <w:b w:val="0"/>
          <w:i w:val="0"/>
        </w:rPr>
        <w:t>Bãi bỏ Nghị quyết số 25/2013/NQ-HĐND ngày 10 tháng 12 năm 2013 của Hội đồng nhân dân tỉnh về việc phê duyệt Đề án thành lập Quỹ đầu tư phát triển tỉnh Quảng Ngãi</w:t>
      </w:r>
      <w:r>
        <w:rPr>
          <w:b w:val="0"/>
          <w:i w:val="0"/>
        </w:rPr>
        <w:br/>
      </w:r>
      <w:r>
        <w:rPr>
          <w:b w:val="0"/>
          <w:i w:val="0"/>
        </w:rPr>
        <w:br/>
      </w:r>
      <w:r>
        <w:rPr>
          <w:b w:val="0"/>
          <w:i w:val="0"/>
        </w:rPr>
        <w:t>28/7/2022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88/2003/QĐ-UB ngày 09/5/2003</w:t>
      </w:r>
      <w:r>
        <w:rPr>
          <w:b w:val="0"/>
          <w:i w:val="0"/>
        </w:rPr>
        <w:br/>
      </w:r>
      <w:r>
        <w:rPr>
          <w:b w:val="0"/>
          <w:i w:val="0"/>
        </w:rPr>
        <w:br/>
      </w:r>
      <w:r>
        <w:rPr>
          <w:b w:val="0"/>
          <w:i w:val="0"/>
        </w:rPr>
        <w:t>Về việc đổi tên Sở Khoa học - Công nghệ và Môi trường thành Sở Khoa học và Công nghệ</w:t>
      </w:r>
      <w:r>
        <w:rPr>
          <w:b w:val="0"/>
          <w:i w:val="0"/>
        </w:rPr>
        <w:br/>
      </w:r>
      <w:r>
        <w:rPr>
          <w:b w:val="0"/>
          <w:i w:val="0"/>
        </w:rPr>
        <w:br/>
      </w:r>
      <w:r>
        <w:rPr>
          <w:b w:val="0"/>
          <w:i w:val="0"/>
        </w:rPr>
        <w:t>24/5/2003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34/2008/QĐ-UBND ngày 31/3/2008</w:t>
      </w:r>
      <w:r>
        <w:rPr>
          <w:b w:val="0"/>
          <w:i w:val="0"/>
        </w:rPr>
        <w:br/>
      </w:r>
      <w:r>
        <w:rPr>
          <w:b w:val="0"/>
          <w:i w:val="0"/>
        </w:rPr>
        <w:br/>
      </w:r>
      <w:r>
        <w:rPr>
          <w:b w:val="0"/>
          <w:i w:val="0"/>
        </w:rPr>
        <w:t>Về việc sáp nhập Ban Thi đua - Khen thưởng và Ban Tôn giáo vào Sở Nội vụ</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35/2008/QĐ-UBND ngày 31/3/2008</w:t>
      </w:r>
      <w:r>
        <w:rPr>
          <w:b w:val="0"/>
          <w:i w:val="0"/>
        </w:rPr>
        <w:br/>
      </w:r>
      <w:r>
        <w:rPr>
          <w:b w:val="0"/>
          <w:i w:val="0"/>
        </w:rPr>
        <w:br/>
      </w:r>
      <w:r>
        <w:rPr>
          <w:b w:val="0"/>
          <w:i w:val="0"/>
        </w:rPr>
        <w:t>Về việc hợp nhất Sở Thủy sản với Sở Nông nghiệp và Phát triển nông thôn tỉnh Quảng Ngãi để thành lập Sở Nông nghiệp và Phát triển nông thôn tỉnh Quảng Ngãi</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36/2008/QĐ-UBND ngày 31/3/2008</w:t>
      </w:r>
      <w:r>
        <w:rPr>
          <w:b w:val="0"/>
          <w:i w:val="0"/>
        </w:rPr>
        <w:br/>
      </w:r>
      <w:r>
        <w:rPr>
          <w:b w:val="0"/>
          <w:i w:val="0"/>
        </w:rPr>
        <w:br/>
      </w:r>
      <w:r>
        <w:rPr>
          <w:b w:val="0"/>
          <w:i w:val="0"/>
        </w:rPr>
        <w:t>Về việc thành lập Sở Văn hóa - Thể thao và Du lịch tỉnh Quảng Ngãi</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37/2008/QĐ-UBND ngày 31/3/2008</w:t>
      </w:r>
      <w:r>
        <w:rPr>
          <w:b w:val="0"/>
          <w:i w:val="0"/>
        </w:rPr>
        <w:br/>
      </w:r>
      <w:r>
        <w:rPr>
          <w:b w:val="0"/>
          <w:i w:val="0"/>
        </w:rPr>
        <w:br/>
      </w:r>
      <w:r>
        <w:rPr>
          <w:b w:val="0"/>
          <w:i w:val="0"/>
        </w:rPr>
        <w:t>Về việc thành lập Sở Thông tin và Truyền thông tỉnh Quảng Ngãi</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38/2008/QĐ-UBND ngày 31/3/2008</w:t>
      </w:r>
      <w:r>
        <w:rPr>
          <w:b w:val="0"/>
          <w:i w:val="0"/>
        </w:rPr>
        <w:br/>
      </w:r>
      <w:r>
        <w:rPr>
          <w:b w:val="0"/>
          <w:i w:val="0"/>
        </w:rPr>
        <w:br/>
      </w:r>
      <w:r>
        <w:rPr>
          <w:b w:val="0"/>
          <w:i w:val="0"/>
        </w:rPr>
        <w:t>Về việc thành lập Sở Công Thương tỉnh Quảng Ngãi</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39/2008/QĐ-UBND ngày 31/3/2008</w:t>
      </w:r>
      <w:r>
        <w:rPr>
          <w:b w:val="0"/>
          <w:i w:val="0"/>
        </w:rPr>
        <w:br/>
      </w:r>
      <w:r>
        <w:rPr>
          <w:b w:val="0"/>
          <w:i w:val="0"/>
        </w:rPr>
        <w:br/>
      </w:r>
      <w:r>
        <w:rPr>
          <w:b w:val="0"/>
          <w:i w:val="0"/>
        </w:rPr>
        <w:t>Về việc giải thể Ủy ban Dân số, Gia đình và Trẻ em tỉnh Quảng Ngãi</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41/2008/QĐ-UBND ngày 31/3/2008</w:t>
      </w:r>
      <w:r>
        <w:rPr>
          <w:b w:val="0"/>
          <w:i w:val="0"/>
        </w:rPr>
        <w:br/>
      </w:r>
      <w:r>
        <w:rPr>
          <w:b w:val="0"/>
          <w:i w:val="0"/>
        </w:rPr>
        <w:br/>
      </w:r>
      <w:r>
        <w:rPr>
          <w:b w:val="0"/>
          <w:i w:val="0"/>
        </w:rPr>
        <w:t>Về việc quy định cơ cấu các cơ quan chuyên môn thuộc Ủy ban nhân dân thành phố Quảng Ngãi</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42/2008/QĐ-UBND ngày 31/3/2008</w:t>
      </w:r>
      <w:r>
        <w:rPr>
          <w:b w:val="0"/>
          <w:i w:val="0"/>
        </w:rPr>
        <w:br/>
      </w:r>
      <w:r>
        <w:rPr>
          <w:b w:val="0"/>
          <w:i w:val="0"/>
        </w:rPr>
        <w:br/>
      </w:r>
      <w:r>
        <w:rPr>
          <w:b w:val="0"/>
          <w:i w:val="0"/>
        </w:rPr>
        <w:t>Về việc quy định cơ cấu các cơ quan chuyên môn thuộc Ủy ban nhân dân huyện Tư Nghĩa</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43/2008/QĐ-UBND ngày 31/3/2008</w:t>
      </w:r>
      <w:r>
        <w:rPr>
          <w:b w:val="0"/>
          <w:i w:val="0"/>
        </w:rPr>
        <w:br/>
      </w:r>
      <w:r>
        <w:rPr>
          <w:b w:val="0"/>
          <w:i w:val="0"/>
        </w:rPr>
        <w:br/>
      </w:r>
      <w:r>
        <w:rPr>
          <w:b w:val="0"/>
          <w:i w:val="0"/>
        </w:rPr>
        <w:t>Về việc quy định cơ cấu các cơ quan chuyên môn thuộc Ủy ban nhân dân huyện Sơn Tịnh</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44/2008/QĐ-UBND ngày 31/3/2008</w:t>
      </w:r>
      <w:r>
        <w:rPr>
          <w:b w:val="0"/>
          <w:i w:val="0"/>
        </w:rPr>
        <w:br/>
      </w:r>
      <w:r>
        <w:rPr>
          <w:b w:val="0"/>
          <w:i w:val="0"/>
        </w:rPr>
        <w:br/>
      </w:r>
      <w:r>
        <w:rPr>
          <w:b w:val="0"/>
          <w:i w:val="0"/>
        </w:rPr>
        <w:t>Về việc quy định cơ cấu các cơ quan chuyên môn thuộc Ủy ban nhân dân huyện Bình Sơn</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45/2008/QĐ-UBND ngày 31/3/2008</w:t>
      </w:r>
      <w:r>
        <w:rPr>
          <w:b w:val="0"/>
          <w:i w:val="0"/>
        </w:rPr>
        <w:br/>
      </w:r>
      <w:r>
        <w:rPr>
          <w:b w:val="0"/>
          <w:i w:val="0"/>
        </w:rPr>
        <w:br/>
      </w:r>
      <w:r>
        <w:rPr>
          <w:b w:val="0"/>
          <w:i w:val="0"/>
        </w:rPr>
        <w:t>Về việc quy định cơ cấu các cơ quan chuyên môn thuộc Ủy ban nhân dân huyện Đức Phổ</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46/2008/QĐ-UBND ngày 31/3/2008</w:t>
      </w:r>
      <w:r>
        <w:rPr>
          <w:b w:val="0"/>
          <w:i w:val="0"/>
        </w:rPr>
        <w:br/>
      </w:r>
      <w:r>
        <w:rPr>
          <w:b w:val="0"/>
          <w:i w:val="0"/>
        </w:rPr>
        <w:br/>
      </w:r>
      <w:r>
        <w:rPr>
          <w:b w:val="0"/>
          <w:i w:val="0"/>
        </w:rPr>
        <w:t>Về việc quy định cơ cấu các cơ quan chuyên môn thuộc Ủy ban nhân dân huyện Mộ Đức</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47/2008/QĐ-UBND ngày 31/3/2008</w:t>
      </w:r>
      <w:r>
        <w:rPr>
          <w:b w:val="0"/>
          <w:i w:val="0"/>
        </w:rPr>
        <w:br/>
      </w:r>
      <w:r>
        <w:rPr>
          <w:b w:val="0"/>
          <w:i w:val="0"/>
        </w:rPr>
        <w:br/>
      </w:r>
      <w:r>
        <w:rPr>
          <w:b w:val="0"/>
          <w:i w:val="0"/>
        </w:rPr>
        <w:t>Về việc quy định cơ cấu các cơ quan chuyên môn thuộc Ủy ban nhân dân huyện Nghĩa Hành</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48/2008/QĐ-UBND ngày 31/3/2008</w:t>
      </w:r>
      <w:r>
        <w:rPr>
          <w:b w:val="0"/>
          <w:i w:val="0"/>
        </w:rPr>
        <w:br/>
      </w:r>
      <w:r>
        <w:rPr>
          <w:b w:val="0"/>
          <w:i w:val="0"/>
        </w:rPr>
        <w:br/>
      </w:r>
      <w:r>
        <w:rPr>
          <w:b w:val="0"/>
          <w:i w:val="0"/>
        </w:rPr>
        <w:t>Về việc quy định cơ cấu các cơ quan chuyên môn thuộc Ủy ban nhân dân huyện Minh Long</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49/2008/QĐ-UBND ngày 31/3/2008</w:t>
      </w:r>
      <w:r>
        <w:rPr>
          <w:b w:val="0"/>
          <w:i w:val="0"/>
        </w:rPr>
        <w:br/>
      </w:r>
      <w:r>
        <w:rPr>
          <w:b w:val="0"/>
          <w:i w:val="0"/>
        </w:rPr>
        <w:br/>
      </w:r>
      <w:r>
        <w:rPr>
          <w:b w:val="0"/>
          <w:i w:val="0"/>
        </w:rPr>
        <w:t>Về việc quy định cơ cấu các cơ quan chuyên môn thuộc Ủy ban nhân dân huyện Tây Trà</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50/2008/QĐ-UBND ngày 31/3/2008</w:t>
      </w:r>
      <w:r>
        <w:rPr>
          <w:b w:val="0"/>
          <w:i w:val="0"/>
        </w:rPr>
        <w:br/>
      </w:r>
      <w:r>
        <w:rPr>
          <w:b w:val="0"/>
          <w:i w:val="0"/>
        </w:rPr>
        <w:br/>
      </w:r>
      <w:r>
        <w:rPr>
          <w:b w:val="0"/>
          <w:i w:val="0"/>
        </w:rPr>
        <w:t>Về việc quy định cơ cấu các cơ quan chuyên môn thuộc Ủy ban nhân dân huyện Ba Tơ</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51/2008/QĐ-UBND ngày 31/3/2008</w:t>
      </w:r>
      <w:r>
        <w:rPr>
          <w:b w:val="0"/>
          <w:i w:val="0"/>
        </w:rPr>
        <w:br/>
      </w:r>
      <w:r>
        <w:rPr>
          <w:b w:val="0"/>
          <w:i w:val="0"/>
        </w:rPr>
        <w:br/>
      </w:r>
      <w:r>
        <w:rPr>
          <w:b w:val="0"/>
          <w:i w:val="0"/>
        </w:rPr>
        <w:t>Về việc quy định cơ cấu các cơ quan chuyên môn thuộc Ủy ban nhân dân huyện Trà Bồng</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52/2008/QĐ-UBND ngày 31/3/2008</w:t>
      </w:r>
      <w:r>
        <w:rPr>
          <w:b w:val="0"/>
          <w:i w:val="0"/>
        </w:rPr>
        <w:br/>
      </w:r>
      <w:r>
        <w:rPr>
          <w:b w:val="0"/>
          <w:i w:val="0"/>
        </w:rPr>
        <w:br/>
      </w:r>
      <w:r>
        <w:rPr>
          <w:b w:val="0"/>
          <w:i w:val="0"/>
        </w:rPr>
        <w:t>Về việc quy định cơ cấu các cơ quan chuyên môn thuộc Ủy ban nhân dân huyện Sơn Tây</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53/2008/QĐ-UBND ngày 31/3/2008</w:t>
      </w:r>
      <w:r>
        <w:rPr>
          <w:b w:val="0"/>
          <w:i w:val="0"/>
        </w:rPr>
        <w:br/>
      </w:r>
      <w:r>
        <w:rPr>
          <w:b w:val="0"/>
          <w:i w:val="0"/>
        </w:rPr>
        <w:br/>
      </w:r>
      <w:r>
        <w:rPr>
          <w:b w:val="0"/>
          <w:i w:val="0"/>
        </w:rPr>
        <w:t>Về việc quy định cơ cấu các cơ quan chuyên môn thuộc Ủy ban nhân dân huyện Sơn Hà</w:t>
      </w:r>
      <w:r>
        <w:rPr>
          <w:b w:val="0"/>
          <w:i w:val="0"/>
        </w:rPr>
        <w:br/>
      </w:r>
      <w:r>
        <w:rPr>
          <w:b w:val="0"/>
          <w:i w:val="0"/>
        </w:rPr>
        <w:br/>
      </w:r>
      <w:r>
        <w:rPr>
          <w:b w:val="0"/>
          <w:i w:val="0"/>
        </w:rPr>
        <w:t>10/4/2008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72/2008/QĐ-UBND ngày 07/5/2008</w:t>
      </w:r>
      <w:r>
        <w:rPr>
          <w:b w:val="0"/>
          <w:i w:val="0"/>
        </w:rPr>
        <w:br/>
      </w:r>
      <w:r>
        <w:rPr>
          <w:b w:val="0"/>
          <w:i w:val="0"/>
        </w:rPr>
        <w:br/>
      </w:r>
      <w:r>
        <w:rPr>
          <w:b w:val="0"/>
          <w:i w:val="0"/>
        </w:rPr>
        <w:t>Về việc quy định cơ cấu các cơ quan chuyên môn thuộc Ủy ban nhân dân huyện Lý Sơn</w:t>
      </w:r>
      <w:r>
        <w:rPr>
          <w:b w:val="0"/>
          <w:i w:val="0"/>
        </w:rPr>
        <w:br/>
      </w:r>
      <w:r>
        <w:rPr>
          <w:b w:val="0"/>
          <w:i w:val="0"/>
        </w:rPr>
        <w:br/>
      </w:r>
      <w:r>
        <w:rPr>
          <w:b w:val="0"/>
          <w:i w:val="0"/>
        </w:rPr>
        <w:t>17/5/2008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16/2012/QĐ-UBND ngày 29/6/2012</w:t>
      </w:r>
      <w:r>
        <w:rPr>
          <w:b w:val="0"/>
          <w:i w:val="0"/>
        </w:rPr>
        <w:br/>
      </w:r>
      <w:r>
        <w:rPr>
          <w:b w:val="0"/>
          <w:i w:val="0"/>
        </w:rPr>
        <w:br/>
      </w:r>
      <w:r>
        <w:rPr>
          <w:b w:val="0"/>
          <w:i w:val="0"/>
        </w:rPr>
        <w:t>Ban hành Điều lệ Khu công nghiệp Tịnh Phong và Khu công nghiệp Quảng Phú, tỉnh Quảng Ngãi</w:t>
      </w:r>
      <w:r>
        <w:rPr>
          <w:b w:val="0"/>
          <w:i w:val="0"/>
        </w:rPr>
        <w:br/>
      </w:r>
      <w:r>
        <w:rPr>
          <w:b w:val="0"/>
          <w:i w:val="0"/>
        </w:rPr>
        <w:br/>
      </w:r>
      <w:r>
        <w:rPr>
          <w:b w:val="0"/>
          <w:i w:val="0"/>
        </w:rPr>
        <w:t>09/7/2012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12/2014/QĐ-UBND ngày 15/04/2014</w:t>
      </w:r>
      <w:r>
        <w:rPr>
          <w:b w:val="0"/>
          <w:i w:val="0"/>
        </w:rPr>
        <w:br/>
      </w:r>
      <w:r>
        <w:rPr>
          <w:b w:val="0"/>
          <w:i w:val="0"/>
        </w:rPr>
        <w:br/>
      </w:r>
      <w:r>
        <w:rPr>
          <w:b w:val="0"/>
          <w:i w:val="0"/>
        </w:rPr>
        <w:t>Về việc thành lập Quỹ đầu tư phát triển tỉnh Quảng Ngãi</w:t>
      </w:r>
      <w:r>
        <w:rPr>
          <w:b w:val="0"/>
          <w:i w:val="0"/>
        </w:rPr>
        <w:br/>
      </w:r>
      <w:r>
        <w:rPr>
          <w:b w:val="0"/>
          <w:i w:val="0"/>
        </w:rPr>
        <w:br/>
      </w:r>
      <w:r>
        <w:rPr>
          <w:b w:val="0"/>
          <w:i w:val="0"/>
        </w:rPr>
        <w:t>25/4/2014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04/2015/QĐ-UBND ngày 26/01/2015</w:t>
      </w:r>
      <w:r>
        <w:rPr>
          <w:b w:val="0"/>
          <w:i w:val="0"/>
        </w:rPr>
        <w:br/>
      </w:r>
      <w:r>
        <w:rPr>
          <w:b w:val="0"/>
          <w:i w:val="0"/>
        </w:rPr>
        <w:br/>
      </w:r>
      <w:r>
        <w:rPr>
          <w:b w:val="0"/>
          <w:i w:val="0"/>
        </w:rPr>
        <w:t>Về việc sáp nhập Quỹ phát triển đất tỉnh vào Quỹ đầu tư phát triển tỉnh Quảng Ngãi</w:t>
      </w:r>
      <w:r>
        <w:rPr>
          <w:b w:val="0"/>
          <w:i w:val="0"/>
        </w:rPr>
        <w:br/>
      </w:r>
      <w:r>
        <w:rPr>
          <w:b w:val="0"/>
          <w:i w:val="0"/>
        </w:rPr>
        <w:br/>
      </w:r>
      <w:r>
        <w:rPr>
          <w:b w:val="0"/>
          <w:i w:val="0"/>
        </w:rPr>
        <w:t>05/02/2015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24/2015/QĐ-UBND ngày 02/6/2015</w:t>
      </w:r>
      <w:r>
        <w:rPr>
          <w:b w:val="0"/>
          <w:i w:val="0"/>
        </w:rPr>
        <w:br/>
      </w:r>
      <w:r>
        <w:rPr>
          <w:b w:val="0"/>
          <w:i w:val="0"/>
        </w:rPr>
        <w:br/>
      </w:r>
      <w:r>
        <w:rPr>
          <w:b w:val="0"/>
          <w:i w:val="0"/>
        </w:rPr>
        <w:t>Ban hành Điều lệ tổ chức và hoạt động của Quỹ đầu tư phát triển tỉnh Quảng Ngãi</w:t>
      </w:r>
      <w:r>
        <w:rPr>
          <w:b w:val="0"/>
          <w:i w:val="0"/>
        </w:rPr>
        <w:br/>
      </w:r>
      <w:r>
        <w:rPr>
          <w:b w:val="0"/>
          <w:i w:val="0"/>
        </w:rPr>
        <w:br/>
      </w:r>
      <w:r>
        <w:rPr>
          <w:b w:val="0"/>
          <w:i w:val="0"/>
        </w:rPr>
        <w:t>12/6/2015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49/2015/QĐ-UBND ngày 20/10/2015</w:t>
      </w:r>
      <w:r>
        <w:rPr>
          <w:b w:val="0"/>
          <w:i w:val="0"/>
        </w:rPr>
        <w:br/>
      </w:r>
      <w:r>
        <w:rPr>
          <w:b w:val="0"/>
          <w:i w:val="0"/>
        </w:rPr>
        <w:br/>
      </w:r>
      <w:r>
        <w:rPr>
          <w:b w:val="0"/>
          <w:i w:val="0"/>
        </w:rPr>
        <w:t>Ban hành Quy định chức năng, nhiệm vụ, quyền hạn và cơ cấu tổ chức của Sở Nông nghiệp và Phát triển nông thôn tỉnh Quảng Ngãi</w:t>
      </w:r>
      <w:r>
        <w:rPr>
          <w:b w:val="0"/>
          <w:i w:val="0"/>
        </w:rPr>
        <w:br/>
      </w:r>
      <w:r>
        <w:rPr>
          <w:b w:val="0"/>
          <w:i w:val="0"/>
        </w:rPr>
        <w:br/>
      </w:r>
      <w:r>
        <w:rPr>
          <w:b w:val="0"/>
          <w:i w:val="0"/>
        </w:rPr>
        <w:t>30/10/2015</w:t>
      </w:r>
      <w:r>
        <w:rPr>
          <w:b w:val="0"/>
          <w:i w:val="0"/>
        </w:rPr>
        <w:br/>
      </w:r>
      <w:r>
        <w:rPr>
          <w:b w:val="0"/>
          <w:i w:val="0"/>
        </w:rPr>
        <w:br/>
      </w:r>
      <w:r>
        <w:rPr>
          <w:b w:val="0"/>
          <w:i/>
        </w:rPr>
        <w:t>Hết hiệu lực từ ngày 20/02/2024 được thay thế tại Quyết định số 06/2024/QĐ-UBND ngày 05/02/2024</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04/2017/QĐ-UBND ngày 16/01/2017</w:t>
      </w:r>
      <w:r>
        <w:rPr>
          <w:b w:val="0"/>
          <w:i w:val="0"/>
        </w:rPr>
        <w:br/>
      </w:r>
      <w:r>
        <w:rPr>
          <w:b w:val="0"/>
          <w:i w:val="0"/>
        </w:rPr>
        <w:br/>
      </w:r>
      <w:r>
        <w:rPr>
          <w:b w:val="0"/>
          <w:i w:val="0"/>
        </w:rPr>
        <w:t>Ban hành quy định chức năng, nhiệm vụ, quyền hạn và cơ cấu tổ chức của Đài Phát thanh và Truyền hình tỉnh Quảng Ngãi</w:t>
      </w:r>
      <w:r>
        <w:rPr>
          <w:b w:val="0"/>
          <w:i w:val="0"/>
        </w:rPr>
        <w:br/>
      </w:r>
      <w:r>
        <w:rPr>
          <w:b w:val="0"/>
          <w:i w:val="0"/>
        </w:rPr>
        <w:br/>
      </w:r>
      <w:r>
        <w:rPr>
          <w:b w:val="0"/>
          <w:i w:val="0"/>
        </w:rPr>
        <w:t>25/01/2017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46/2017/QĐ-UBND ngày 31/7/2017</w:t>
      </w:r>
      <w:r>
        <w:rPr>
          <w:b w:val="0"/>
          <w:i w:val="0"/>
        </w:rPr>
        <w:br/>
      </w:r>
      <w:r>
        <w:rPr>
          <w:b w:val="0"/>
          <w:i w:val="0"/>
        </w:rPr>
        <w:br/>
      </w:r>
      <w:r>
        <w:rPr>
          <w:b w:val="0"/>
          <w:i w:val="0"/>
        </w:rPr>
        <w:t>Ban hành Quy định chức năng, nhiệm vụ, quyền hạn và cơ cấu tổ chức bộ máy của Sở Y tế tỉnh Quảng Ngãi</w:t>
      </w:r>
      <w:r>
        <w:rPr>
          <w:b w:val="0"/>
          <w:i w:val="0"/>
        </w:rPr>
        <w:br/>
      </w:r>
      <w:r>
        <w:rPr>
          <w:b w:val="0"/>
          <w:i w:val="0"/>
        </w:rPr>
        <w:br/>
      </w:r>
      <w:r>
        <w:rPr>
          <w:b w:val="0"/>
          <w:i w:val="0"/>
        </w:rPr>
        <w:t>10/8/2017</w:t>
      </w:r>
      <w:r>
        <w:rPr>
          <w:b w:val="0"/>
          <w:i w:val="0"/>
        </w:rPr>
        <w:br/>
      </w:r>
      <w:r>
        <w:rPr>
          <w:b w:val="0"/>
          <w:i w:val="0"/>
        </w:rPr>
        <w:br/>
      </w:r>
      <w:r>
        <w:rPr>
          <w:b w:val="0"/>
          <w:i/>
        </w:rPr>
        <w:t>Hết hiệu lực từ ngày 01/02/2024 được thay thế tại Quyết định số 03/2024/QĐ-UBND ngày 16/01/2024</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28/2019/QĐ-UBND ngày 14/10/2019</w:t>
      </w:r>
      <w:r>
        <w:rPr>
          <w:b w:val="0"/>
          <w:i w:val="0"/>
        </w:rPr>
        <w:br/>
      </w:r>
      <w:r>
        <w:rPr>
          <w:b w:val="0"/>
          <w:i w:val="0"/>
        </w:rPr>
        <w:br/>
      </w:r>
      <w:r>
        <w:rPr>
          <w:b w:val="0"/>
          <w:i w:val="0"/>
        </w:rPr>
        <w:t>Bãi bỏ một số văn bản quy phạm pháp luật do UBND tỉnh ban hành</w:t>
      </w:r>
      <w:r>
        <w:rPr>
          <w:b w:val="0"/>
          <w:i w:val="0"/>
        </w:rPr>
        <w:br/>
      </w:r>
      <w:r>
        <w:rPr>
          <w:b w:val="0"/>
          <w:i w:val="0"/>
        </w:rPr>
        <w:br/>
      </w:r>
      <w:r>
        <w:rPr>
          <w:b w:val="0"/>
          <w:i w:val="0"/>
        </w:rPr>
        <w:t>25/10/2019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26/5/2021</w:t>
      </w:r>
      <w:r>
        <w:rPr>
          <w:b w:val="0"/>
          <w:i w:val="0"/>
        </w:rPr>
        <w:br/>
      </w:r>
      <w:r>
        <w:rPr>
          <w:b w:val="0"/>
          <w:i w:val="0"/>
        </w:rPr>
        <w:br/>
      </w:r>
      <w:r>
        <w:rPr>
          <w:b w:val="0"/>
          <w:i w:val="0"/>
        </w:rPr>
        <w:t>Ban hành Quy định chức năng, nhiệm vụ, quyền hạn và cơ cấu tổ chức của Sở Tư pháp tỉnh Quảng Ngãi</w:t>
      </w:r>
      <w:r>
        <w:rPr>
          <w:b w:val="0"/>
          <w:i w:val="0"/>
        </w:rPr>
        <w:br/>
      </w:r>
      <w:r>
        <w:rPr>
          <w:b w:val="0"/>
          <w:i w:val="0"/>
        </w:rPr>
        <w:br/>
      </w:r>
      <w:r>
        <w:rPr>
          <w:b w:val="0"/>
          <w:i w:val="0"/>
        </w:rPr>
        <w:t>10/6/2021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35/2021/QĐ-UBND ngày 30/7/2021</w:t>
      </w:r>
      <w:r>
        <w:rPr>
          <w:b w:val="0"/>
          <w:i w:val="0"/>
        </w:rPr>
        <w:br/>
      </w:r>
      <w:r>
        <w:rPr>
          <w:b w:val="0"/>
          <w:i w:val="0"/>
        </w:rPr>
        <w:br/>
      </w:r>
      <w:r>
        <w:rPr>
          <w:b w:val="0"/>
          <w:i w:val="0"/>
        </w:rPr>
        <w:t>Ban hành Quy định chức năng, nhiệm vụ, quyền hạn và cơ cấu tổ chức của Thanh tra tỉnh Quảng Ngãi</w:t>
      </w:r>
      <w:r>
        <w:rPr>
          <w:b w:val="0"/>
          <w:i w:val="0"/>
        </w:rPr>
        <w:br/>
      </w:r>
      <w:r>
        <w:rPr>
          <w:b w:val="0"/>
          <w:i w:val="0"/>
        </w:rPr>
        <w:br/>
      </w:r>
      <w:r>
        <w:rPr>
          <w:b w:val="0"/>
          <w:i w:val="0"/>
        </w:rPr>
        <w:t>15/8/2021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38/2021/QĐ-UBND ngày 19/8/2021</w:t>
      </w:r>
      <w:r>
        <w:rPr>
          <w:b w:val="0"/>
          <w:i w:val="0"/>
        </w:rPr>
        <w:br/>
      </w:r>
      <w:r>
        <w:rPr>
          <w:b w:val="0"/>
          <w:i w:val="0"/>
        </w:rPr>
        <w:br/>
      </w:r>
      <w:r>
        <w:rPr>
          <w:b w:val="0"/>
          <w:i w:val="0"/>
        </w:rPr>
        <w:t>Ban hành Quy định chức năng, nhiệm vụ, quyền hạn và cơ cấu tổ chức của Sở Giáo dục và Đào tạo tỉnh Quảng Ngãi</w:t>
      </w:r>
      <w:r>
        <w:rPr>
          <w:b w:val="0"/>
          <w:i w:val="0"/>
        </w:rPr>
        <w:br/>
      </w:r>
      <w:r>
        <w:rPr>
          <w:b w:val="0"/>
          <w:i w:val="0"/>
        </w:rPr>
        <w:br/>
      </w:r>
      <w:r>
        <w:rPr>
          <w:b w:val="0"/>
          <w:i w:val="0"/>
        </w:rPr>
        <w:t>01/9/2021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62/2021/QĐ-UBND ngày 08/11/2021</w:t>
      </w:r>
      <w:r>
        <w:rPr>
          <w:b w:val="0"/>
          <w:i w:val="0"/>
        </w:rPr>
        <w:br/>
      </w:r>
      <w:r>
        <w:rPr>
          <w:b w:val="0"/>
          <w:i w:val="0"/>
        </w:rPr>
        <w:br/>
      </w:r>
      <w:r>
        <w:rPr>
          <w:b w:val="0"/>
          <w:i w:val="0"/>
        </w:rPr>
        <w:t>Ban hành Quy định chức năng, nhiệm vụ, quyền hạn và cơ cấu tổ chức của Sở Khoa học và Công nghệ tỉnh Quảng Ngãi</w:t>
      </w:r>
      <w:r>
        <w:rPr>
          <w:b w:val="0"/>
          <w:i w:val="0"/>
        </w:rPr>
        <w:br/>
      </w:r>
      <w:r>
        <w:rPr>
          <w:b w:val="0"/>
          <w:i w:val="0"/>
        </w:rPr>
        <w:br/>
      </w:r>
      <w:r>
        <w:rPr>
          <w:b w:val="0"/>
          <w:i w:val="0"/>
        </w:rPr>
        <w:t>20/11/2021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71/2021/QĐ-UBND ngày 23/11/2021</w:t>
      </w:r>
      <w:r>
        <w:rPr>
          <w:b w:val="0"/>
          <w:i w:val="0"/>
        </w:rPr>
        <w:br/>
      </w:r>
      <w:r>
        <w:rPr>
          <w:b w:val="0"/>
          <w:i w:val="0"/>
        </w:rPr>
        <w:br/>
      </w:r>
      <w:r>
        <w:rPr>
          <w:b w:val="0"/>
          <w:i w:val="0"/>
        </w:rPr>
        <w:t>Ban hành Quy định chức năng, nhiệm vụ, quyền hạn và cơ cấu tổ chức của Sở Nội vụ tỉnh Quảng Ngãi</w:t>
      </w:r>
      <w:r>
        <w:rPr>
          <w:b w:val="0"/>
          <w:i w:val="0"/>
        </w:rPr>
        <w:br/>
      </w:r>
      <w:r>
        <w:rPr>
          <w:b w:val="0"/>
          <w:i w:val="0"/>
        </w:rPr>
        <w:br/>
      </w:r>
      <w:r>
        <w:rPr>
          <w:b w:val="0"/>
          <w:i w:val="0"/>
        </w:rPr>
        <w:t>10/12/2021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01/2022/QĐ-UBND ngày 11/01/2022</w:t>
      </w:r>
      <w:r>
        <w:rPr>
          <w:b w:val="0"/>
          <w:i w:val="0"/>
        </w:rPr>
        <w:br/>
      </w:r>
      <w:r>
        <w:rPr>
          <w:b w:val="0"/>
          <w:i w:val="0"/>
        </w:rPr>
        <w:br/>
      </w:r>
      <w:r>
        <w:rPr>
          <w:b w:val="0"/>
          <w:i w:val="0"/>
        </w:rPr>
        <w:t>Ban hành Quy định chức năng, nhiệm vụ, quyền hạn và cơ cấu tổ chức của Sở Giao thông vận tải tỉnh Quảng Ngãi</w:t>
      </w:r>
      <w:r>
        <w:rPr>
          <w:b w:val="0"/>
          <w:i w:val="0"/>
        </w:rPr>
        <w:br/>
      </w:r>
      <w:r>
        <w:rPr>
          <w:b w:val="0"/>
          <w:i w:val="0"/>
        </w:rPr>
        <w:br/>
      </w:r>
      <w:r>
        <w:rPr>
          <w:b w:val="0"/>
          <w:i w:val="0"/>
        </w:rPr>
        <w:t>01/02/2022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03/2022/QĐ-UBND ngày 26/01/2022</w:t>
      </w:r>
      <w:r>
        <w:rPr>
          <w:b w:val="0"/>
          <w:i w:val="0"/>
        </w:rPr>
        <w:br/>
      </w:r>
      <w:r>
        <w:rPr>
          <w:b w:val="0"/>
          <w:i w:val="0"/>
        </w:rPr>
        <w:br/>
      </w:r>
      <w:r>
        <w:rPr>
          <w:b w:val="0"/>
          <w:i w:val="0"/>
        </w:rPr>
        <w:t>Bãi bỏ Quyết định số 19/2011/QĐ-UBND ngày 14 tháng 9 năm 2011 của UBND tỉnh Quảng Ngãi về việc thành lập Chi cục Biển và Hải đảo tỉnh Quảng Ngãi</w:t>
      </w:r>
      <w:r>
        <w:rPr>
          <w:b w:val="0"/>
          <w:i w:val="0"/>
        </w:rPr>
        <w:br/>
      </w:r>
      <w:r>
        <w:rPr>
          <w:b w:val="0"/>
          <w:i w:val="0"/>
        </w:rPr>
        <w:br/>
      </w:r>
      <w:r>
        <w:rPr>
          <w:b w:val="0"/>
          <w:i w:val="0"/>
        </w:rPr>
        <w:t>15/02/2022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28/01/2022</w:t>
      </w:r>
      <w:r>
        <w:rPr>
          <w:b w:val="0"/>
          <w:i w:val="0"/>
        </w:rPr>
        <w:br/>
      </w:r>
      <w:r>
        <w:rPr>
          <w:b w:val="0"/>
          <w:i w:val="0"/>
        </w:rPr>
        <w:br/>
      </w:r>
      <w:r>
        <w:rPr>
          <w:b w:val="0"/>
          <w:i w:val="0"/>
        </w:rPr>
        <w:t>Ban hành Quy định chức năng, nhiệm vụ, quyền hạn và cơ cấu tổ chức của Ban Dân tộc tỉnh Quảng Ngãi</w:t>
      </w:r>
      <w:r>
        <w:rPr>
          <w:b w:val="0"/>
          <w:i w:val="0"/>
        </w:rPr>
        <w:br/>
      </w:r>
      <w:r>
        <w:rPr>
          <w:b w:val="0"/>
          <w:i w:val="0"/>
        </w:rPr>
        <w:br/>
      </w:r>
      <w:r>
        <w:rPr>
          <w:b w:val="0"/>
          <w:i w:val="0"/>
        </w:rPr>
        <w:t>15/02/2022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20/5/2022</w:t>
      </w:r>
      <w:r>
        <w:rPr>
          <w:b w:val="0"/>
          <w:i w:val="0"/>
        </w:rPr>
        <w:br/>
      </w:r>
      <w:r>
        <w:rPr>
          <w:b w:val="0"/>
          <w:i w:val="0"/>
        </w:rPr>
        <w:br/>
      </w:r>
      <w:r>
        <w:rPr>
          <w:b w:val="0"/>
          <w:i w:val="0"/>
        </w:rPr>
        <w:t>Ban hành Quy định chức năng, nhiệm vụ, quyền hạn và cơ cấu tổ chức của Sở Tài nguyên và Môi trường tỉnh Quảng Ngãi</w:t>
      </w:r>
      <w:r>
        <w:rPr>
          <w:b w:val="0"/>
          <w:i w:val="0"/>
        </w:rPr>
        <w:br/>
      </w:r>
      <w:r>
        <w:rPr>
          <w:b w:val="0"/>
          <w:i w:val="0"/>
        </w:rPr>
        <w:br/>
      </w:r>
      <w:r>
        <w:rPr>
          <w:b w:val="0"/>
          <w:i w:val="0"/>
        </w:rPr>
        <w:t>01/6/2022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19/2022/QĐ-UBND ngày 20/5/2022</w:t>
      </w:r>
      <w:r>
        <w:rPr>
          <w:b w:val="0"/>
          <w:i w:val="0"/>
        </w:rPr>
        <w:br/>
      </w:r>
      <w:r>
        <w:rPr>
          <w:b w:val="0"/>
          <w:i w:val="0"/>
        </w:rPr>
        <w:br/>
      </w:r>
      <w:r>
        <w:rPr>
          <w:b w:val="0"/>
          <w:i w:val="0"/>
        </w:rPr>
        <w:t>Ban hành Quy định chức năng, nhiệm vụ, quyền hạn và cơ cấu tổ chức của Sở Công Thương tỉnh Quảng Ngãi</w:t>
      </w:r>
      <w:r>
        <w:rPr>
          <w:b w:val="0"/>
          <w:i w:val="0"/>
        </w:rPr>
        <w:br/>
      </w:r>
      <w:r>
        <w:rPr>
          <w:b w:val="0"/>
          <w:i w:val="0"/>
        </w:rPr>
        <w:br/>
      </w:r>
      <w:r>
        <w:rPr>
          <w:b w:val="0"/>
          <w:i w:val="0"/>
        </w:rPr>
        <w:t>01/6/2022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22/2022/QĐ-UBND ngày 07/6/2022</w:t>
      </w:r>
      <w:r>
        <w:rPr>
          <w:b w:val="0"/>
          <w:i w:val="0"/>
        </w:rPr>
        <w:br/>
      </w:r>
      <w:r>
        <w:rPr>
          <w:b w:val="0"/>
          <w:i w:val="0"/>
        </w:rPr>
        <w:br/>
      </w:r>
      <w:r>
        <w:rPr>
          <w:b w:val="0"/>
          <w:i w:val="0"/>
        </w:rPr>
        <w:t>Ban hành Quy định chức năng, nhiệm vụ, quyền hạn và cơ cấu tổ chức của Sở Văn hóa, Thể thao và Du lịch tỉnh Quảng Ngãi</w:t>
      </w:r>
      <w:r>
        <w:rPr>
          <w:b w:val="0"/>
          <w:i w:val="0"/>
        </w:rPr>
        <w:br/>
      </w:r>
      <w:r>
        <w:rPr>
          <w:b w:val="0"/>
          <w:i w:val="0"/>
        </w:rPr>
        <w:br/>
      </w:r>
      <w:r>
        <w:rPr>
          <w:b w:val="0"/>
          <w:i w:val="0"/>
        </w:rPr>
        <w:t>20/6/2022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07/6/2022</w:t>
      </w:r>
      <w:r>
        <w:rPr>
          <w:b w:val="0"/>
          <w:i w:val="0"/>
        </w:rPr>
        <w:br/>
      </w:r>
      <w:r>
        <w:rPr>
          <w:b w:val="0"/>
          <w:i w:val="0"/>
        </w:rPr>
        <w:br/>
      </w:r>
      <w:r>
        <w:rPr>
          <w:b w:val="0"/>
          <w:i w:val="0"/>
        </w:rPr>
        <w:t>Sửa đổi, bổ sung một số điều của Quy định chức năng, nhiệm vụ, quyền hạn và cơ cấu tổ chức của Thanh tra tỉnh Quảng Ngãi ban hành kèm theo Quyết định số 35/2021/QĐ-UBND ngày 30 tháng 7 năm 2021 của Ủy ban nhân dân tỉnh</w:t>
      </w:r>
      <w:r>
        <w:rPr>
          <w:b w:val="0"/>
          <w:i w:val="0"/>
        </w:rPr>
        <w:br/>
      </w:r>
      <w:r>
        <w:rPr>
          <w:b w:val="0"/>
          <w:i w:val="0"/>
        </w:rPr>
        <w:br/>
      </w:r>
      <w:r>
        <w:rPr>
          <w:b w:val="0"/>
          <w:i w:val="0"/>
        </w:rPr>
        <w:t>20/6/2022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25/2022/QĐ-UBND ngày 28/6/2022</w:t>
      </w:r>
      <w:r>
        <w:rPr>
          <w:b w:val="0"/>
          <w:i w:val="0"/>
        </w:rPr>
        <w:br/>
      </w:r>
      <w:r>
        <w:rPr>
          <w:b w:val="0"/>
          <w:i w:val="0"/>
        </w:rPr>
        <w:br/>
      </w:r>
      <w:r>
        <w:rPr>
          <w:b w:val="0"/>
          <w:i w:val="0"/>
        </w:rPr>
        <w:t>Ban hành Quy định chức năng, nhiệm vụ, quyền hạn và cơ cấu tổ chức của Sở Lao động - Thương binh và Xã hội tỉnh Quảng Ngãi</w:t>
      </w:r>
      <w:r>
        <w:rPr>
          <w:b w:val="0"/>
          <w:i w:val="0"/>
        </w:rPr>
        <w:br/>
      </w:r>
      <w:r>
        <w:rPr>
          <w:b w:val="0"/>
          <w:i w:val="0"/>
        </w:rPr>
        <w:br/>
      </w:r>
      <w:r>
        <w:rPr>
          <w:b w:val="0"/>
          <w:i w:val="0"/>
        </w:rPr>
        <w:t>10/7/2022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33/2022/QĐ-UBND ngày 10/10/2022</w:t>
      </w:r>
      <w:r>
        <w:rPr>
          <w:b w:val="0"/>
          <w:i w:val="0"/>
        </w:rPr>
        <w:br/>
      </w:r>
      <w:r>
        <w:rPr>
          <w:b w:val="0"/>
          <w:i w:val="0"/>
        </w:rPr>
        <w:br/>
      </w:r>
      <w:r>
        <w:rPr>
          <w:b w:val="0"/>
          <w:i w:val="0"/>
        </w:rPr>
        <w:t>Ban hành Quy định chức năng, nhiệm vụ, quyền hạn và cơ cấu tổ chức của Sở Ngoại vụ tỉnh Quảng Ngãi</w:t>
      </w:r>
      <w:r>
        <w:rPr>
          <w:b w:val="0"/>
          <w:i w:val="0"/>
        </w:rPr>
        <w:br/>
      </w:r>
      <w:r>
        <w:rPr>
          <w:b w:val="0"/>
          <w:i w:val="0"/>
        </w:rPr>
        <w:br/>
      </w:r>
      <w:r>
        <w:rPr>
          <w:b w:val="0"/>
          <w:i w:val="0"/>
        </w:rPr>
        <w:t>20/10/2022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39/2022/QĐ-UBND ngày 11/11/2022</w:t>
      </w:r>
      <w:r>
        <w:rPr>
          <w:b w:val="0"/>
          <w:i w:val="0"/>
        </w:rPr>
        <w:br/>
      </w:r>
      <w:r>
        <w:rPr>
          <w:b w:val="0"/>
          <w:i w:val="0"/>
        </w:rPr>
        <w:br/>
      </w:r>
      <w:r>
        <w:rPr>
          <w:b w:val="0"/>
          <w:i w:val="0"/>
        </w:rPr>
        <w:t>Ban hành Quy định chức năng, nhiệm vụ, quyền hạn và cơ cấu tổ chức của Sở Tài chính tỉnh Quảng Ngãi</w:t>
      </w:r>
      <w:r>
        <w:rPr>
          <w:b w:val="0"/>
          <w:i w:val="0"/>
        </w:rPr>
        <w:br/>
      </w:r>
      <w:r>
        <w:rPr>
          <w:b w:val="0"/>
          <w:i w:val="0"/>
        </w:rPr>
        <w:br/>
      </w:r>
      <w:r>
        <w:rPr>
          <w:b w:val="0"/>
          <w:i w:val="0"/>
        </w:rPr>
        <w:t>01/12/2022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40/2022/QĐ-UBND ngày 11/11/2022</w:t>
      </w:r>
      <w:r>
        <w:rPr>
          <w:b w:val="0"/>
          <w:i w:val="0"/>
        </w:rPr>
        <w:br/>
      </w:r>
      <w:r>
        <w:rPr>
          <w:b w:val="0"/>
          <w:i w:val="0"/>
        </w:rPr>
        <w:br/>
      </w:r>
      <w:r>
        <w:rPr>
          <w:b w:val="0"/>
          <w:i w:val="0"/>
        </w:rPr>
        <w:t>Ban hành Quy định chức năng, nhiệm vụ, quyền hạn và cơ cấu tổ chức của Sở Kế hoạch và Đầu tư tỉnh Quảng Ngãi</w:t>
      </w:r>
      <w:r>
        <w:rPr>
          <w:b w:val="0"/>
          <w:i w:val="0"/>
        </w:rPr>
        <w:br/>
      </w:r>
      <w:r>
        <w:rPr>
          <w:b w:val="0"/>
          <w:i w:val="0"/>
        </w:rPr>
        <w:br/>
      </w:r>
      <w:r>
        <w:rPr>
          <w:b w:val="0"/>
          <w:i w:val="0"/>
        </w:rPr>
        <w:t>01/12/2022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41/2022/QĐ-UBND ngày 11/11/2022</w:t>
      </w:r>
      <w:r>
        <w:rPr>
          <w:b w:val="0"/>
          <w:i w:val="0"/>
        </w:rPr>
        <w:br/>
      </w:r>
      <w:r>
        <w:rPr>
          <w:b w:val="0"/>
          <w:i w:val="0"/>
        </w:rPr>
        <w:br/>
      </w:r>
      <w:r>
        <w:rPr>
          <w:b w:val="0"/>
          <w:i w:val="0"/>
        </w:rPr>
        <w:t>Ban hành Quy định chức năng, nhiệm vụ, quyền hạn và cơ cấu tổ chức của Văn phòng Ủy ban nhân dân tỉnh Quảng Ngãi</w:t>
      </w:r>
      <w:r>
        <w:rPr>
          <w:b w:val="0"/>
          <w:i w:val="0"/>
        </w:rPr>
        <w:br/>
      </w:r>
      <w:r>
        <w:rPr>
          <w:b w:val="0"/>
          <w:i w:val="0"/>
        </w:rPr>
        <w:br/>
      </w:r>
      <w:r>
        <w:rPr>
          <w:b w:val="0"/>
          <w:i w:val="0"/>
        </w:rPr>
        <w:t>01/12/2022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11/01/2023</w:t>
      </w:r>
      <w:r>
        <w:rPr>
          <w:b w:val="0"/>
          <w:i w:val="0"/>
        </w:rPr>
        <w:br/>
      </w:r>
      <w:r>
        <w:rPr>
          <w:b w:val="0"/>
          <w:i w:val="0"/>
        </w:rPr>
        <w:br/>
      </w:r>
      <w:r>
        <w:rPr>
          <w:b w:val="0"/>
          <w:i w:val="0"/>
        </w:rPr>
        <w:t>Ban hành Quy định chức năng, nhiệm vụ, quyền hạn và cơ cấu tổ chức của Sở Thông tin và Truyền thông tỉnh Quảng Ngãi</w:t>
      </w:r>
      <w:r>
        <w:rPr>
          <w:b w:val="0"/>
          <w:i w:val="0"/>
        </w:rPr>
        <w:br/>
      </w:r>
      <w:r>
        <w:rPr>
          <w:b w:val="0"/>
          <w:i w:val="0"/>
        </w:rPr>
        <w:br/>
      </w:r>
      <w:r>
        <w:rPr>
          <w:b w:val="0"/>
          <w:i w:val="0"/>
        </w:rPr>
        <w:t>25/01/2023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09/2023/QĐ-UBND ngày 02/3/2023</w:t>
      </w:r>
      <w:r>
        <w:rPr>
          <w:b w:val="0"/>
          <w:i w:val="0"/>
        </w:rPr>
        <w:br/>
      </w:r>
      <w:r>
        <w:rPr>
          <w:b w:val="0"/>
          <w:i w:val="0"/>
        </w:rPr>
        <w:br/>
      </w:r>
      <w:r>
        <w:rPr>
          <w:b w:val="0"/>
          <w:i w:val="0"/>
        </w:rPr>
        <w:t>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15/3/2023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14/2023/QĐ-UBND ngày 14/4/2023</w:t>
      </w:r>
      <w:r>
        <w:rPr>
          <w:b w:val="0"/>
          <w:i w:val="0"/>
        </w:rPr>
        <w:br/>
      </w:r>
      <w:r>
        <w:rPr>
          <w:b w:val="0"/>
          <w:i w:val="0"/>
        </w:rPr>
        <w:br/>
      </w:r>
      <w:r>
        <w:rPr>
          <w:b w:val="0"/>
          <w:i w:val="0"/>
        </w:rPr>
        <w:t>Ban hành Quy định chức năng, nhiệm vụ, quyền hạn và cơ cấu tổ chức của Sở Xây dựng tỉnh Quảng Ngãi</w:t>
      </w:r>
      <w:r>
        <w:rPr>
          <w:b w:val="0"/>
          <w:i w:val="0"/>
        </w:rPr>
        <w:br/>
      </w:r>
      <w:r>
        <w:rPr>
          <w:b w:val="0"/>
          <w:i w:val="0"/>
        </w:rPr>
        <w:br/>
      </w:r>
      <w:r>
        <w:rPr>
          <w:b w:val="0"/>
          <w:i w:val="0"/>
        </w:rPr>
        <w:t>20/4/2023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36/2023/QĐ-UBND ngày 06/9/2023</w:t>
      </w:r>
      <w:r>
        <w:rPr>
          <w:b w:val="0"/>
          <w:i w:val="0"/>
        </w:rPr>
        <w:br/>
      </w:r>
      <w:r>
        <w:rPr>
          <w:b w:val="0"/>
          <w:i w:val="0"/>
        </w:rPr>
        <w:br/>
      </w:r>
      <w:r>
        <w:rPr>
          <w:b w:val="0"/>
          <w:i w:val="0"/>
        </w:rPr>
        <w:t>Ban hành Quy định chức năng, nhiệm vụ, quyền hạn và cơ cấu tổ chức của Chi cục Bảo vệ môi trường thuộc Sở Tài nguyên và Môi trường tỉnh Quảng Ngãi</w:t>
      </w:r>
      <w:r>
        <w:rPr>
          <w:b w:val="0"/>
          <w:i w:val="0"/>
        </w:rPr>
        <w:br/>
      </w:r>
      <w:r>
        <w:rPr>
          <w:b w:val="0"/>
          <w:i w:val="0"/>
        </w:rPr>
        <w:br/>
      </w:r>
      <w:r>
        <w:rPr>
          <w:b w:val="0"/>
          <w:i w:val="0"/>
        </w:rPr>
        <w:t>20/9/2023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38/2023/QĐ-UBND ngày 27/9/2023</w:t>
      </w:r>
      <w:r>
        <w:rPr>
          <w:b w:val="0"/>
          <w:i w:val="0"/>
        </w:rPr>
        <w:br/>
      </w:r>
      <w:r>
        <w:rPr>
          <w:b w:val="0"/>
          <w:i w:val="0"/>
        </w:rPr>
        <w:br/>
      </w:r>
      <w:r>
        <w:rPr>
          <w:b w:val="0"/>
          <w:i w:val="0"/>
        </w:rPr>
        <w:t>Sửa đổi, bổ sung một số điều của Quy định chức năng, nhiệm vụ, quyền hạn và cơ cấu tổ chức của Sở Công Thương tỉnh Quảng Ngãi ban hành kèm theo Quyết định số 19/2022/QĐ-UBND ngày 20/5/2022 của UBND tỉnh</w:t>
      </w:r>
      <w:r>
        <w:rPr>
          <w:b w:val="0"/>
          <w:i w:val="0"/>
        </w:rPr>
        <w:br/>
      </w:r>
      <w:r>
        <w:rPr>
          <w:b w:val="0"/>
          <w:i w:val="0"/>
        </w:rPr>
        <w:br/>
      </w:r>
      <w:r>
        <w:rPr>
          <w:b w:val="0"/>
          <w:i w:val="0"/>
        </w:rPr>
        <w:t>15/10/2023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22/2018/NQ-HĐND ngày 10/10/2018</w:t>
      </w:r>
      <w:r>
        <w:rPr>
          <w:b w:val="0"/>
          <w:i w:val="0"/>
        </w:rPr>
        <w:br/>
      </w:r>
      <w:r>
        <w:rPr>
          <w:b w:val="0"/>
          <w:i w:val="0"/>
        </w:rPr>
        <w:br/>
      </w:r>
      <w:r>
        <w:rPr>
          <w:b w:val="0"/>
          <w:i w:val="0"/>
        </w:rPr>
        <w:t>Bãi bỏ Nghị quyết số 22/2016/NQ- HĐND ngày 30/9/2016 của HĐND tỉnh về quy định chính sách thu hút, ưu đãi nguồn nhân lực chất lượng cao đến công tác, làm việc tại tỉnh Quảng Ngãi</w:t>
      </w:r>
      <w:r>
        <w:rPr>
          <w:b w:val="0"/>
          <w:i w:val="0"/>
        </w:rPr>
        <w:br/>
      </w:r>
      <w:r>
        <w:rPr>
          <w:b w:val="0"/>
          <w:i w:val="0"/>
        </w:rPr>
        <w:br/>
      </w:r>
      <w:r>
        <w:rPr>
          <w:b w:val="0"/>
          <w:i w:val="0"/>
        </w:rPr>
        <w:t>20/10/2018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12/2019/NQ-HĐND ngày 10/7/2019</w:t>
      </w:r>
      <w:r>
        <w:rPr>
          <w:b w:val="0"/>
          <w:i w:val="0"/>
        </w:rPr>
        <w:br/>
      </w:r>
      <w:r>
        <w:rPr>
          <w:b w:val="0"/>
          <w:i w:val="0"/>
        </w:rPr>
        <w:br/>
      </w:r>
      <w:r>
        <w:rPr>
          <w:b w:val="0"/>
          <w:i w:val="0"/>
        </w:rPr>
        <w:t>Quy định chính sách hỗ trợ đối với cán bộ, công chức lãnh đạo, quản lý được luân chuyển, điều động trên địa bàn tỉnh Quảng Ngãi</w:t>
      </w:r>
      <w:r>
        <w:rPr>
          <w:b w:val="0"/>
          <w:i w:val="0"/>
        </w:rPr>
        <w:br/>
      </w:r>
      <w:r>
        <w:rPr>
          <w:b w:val="0"/>
          <w:i w:val="0"/>
        </w:rPr>
        <w:br/>
      </w:r>
      <w:r>
        <w:rPr>
          <w:b w:val="0"/>
          <w:i w:val="0"/>
        </w:rPr>
        <w:t>20/7/2019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25/2019/NQ-HĐND ngày 11/12/2019</w:t>
      </w:r>
      <w:r>
        <w:rPr>
          <w:b w:val="0"/>
          <w:i w:val="0"/>
        </w:rPr>
        <w:br/>
      </w:r>
      <w:r>
        <w:rPr>
          <w:b w:val="0"/>
          <w:i w:val="0"/>
        </w:rPr>
        <w:br/>
      </w:r>
      <w:r>
        <w:rPr>
          <w:b w:val="0"/>
          <w:i w:val="0"/>
        </w:rPr>
        <w:t>Quy định chính sách hỗ trợ cho những người hoạt động không chuyên trách ở thôn, tổ dân phố, công an viên ở thôn và Bí thư Chi đoàn, Chi hội trưởng các chi hội ở thôn, tổ dân phố dôi dư, không tiếp tục làm việc khi sắp xếp, sáp nhập thôn, tổ dân phố trên địa bàn tỉnh Quảng Ngãi</w:t>
      </w:r>
      <w:r>
        <w:rPr>
          <w:b w:val="0"/>
          <w:i w:val="0"/>
        </w:rPr>
        <w:br/>
      </w:r>
      <w:r>
        <w:rPr>
          <w:b w:val="0"/>
          <w:i w:val="0"/>
        </w:rPr>
        <w:br/>
      </w:r>
      <w:r>
        <w:rPr>
          <w:b w:val="0"/>
          <w:i w:val="0"/>
        </w:rPr>
        <w:t>21/12/2019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01/2020/NQ-HĐND ngày 28/4/2020</w:t>
      </w:r>
      <w:r>
        <w:rPr>
          <w:b w:val="0"/>
          <w:i w:val="0"/>
        </w:rPr>
        <w:br/>
      </w:r>
      <w:r>
        <w:rPr>
          <w:b w:val="0"/>
          <w:i w:val="0"/>
        </w:rPr>
        <w:br/>
      </w:r>
      <w:r>
        <w:rPr>
          <w:b w:val="0"/>
          <w:i w:val="0"/>
        </w:rPr>
        <w:t>Quy định chính sách hỗ trợ đối với cán bộ, công chức, viên chức, người lao động và người hoạt động không chuyên trách ở cấp xã dôi dư do sắp xếp đơn vị hành chính cấp huyện, cấp xã trên địa bàn tỉnh Quảng Ngãi</w:t>
      </w:r>
      <w:r>
        <w:rPr>
          <w:b w:val="0"/>
          <w:i w:val="0"/>
        </w:rPr>
        <w:br/>
      </w:r>
      <w:r>
        <w:rPr>
          <w:b w:val="0"/>
          <w:i w:val="0"/>
        </w:rPr>
        <w:br/>
      </w:r>
      <w:r>
        <w:rPr>
          <w:b w:val="0"/>
          <w:i w:val="0"/>
        </w:rPr>
        <w:t>08/5/2020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01/2021/NQ-HĐND ngày 03/02/2021</w:t>
      </w:r>
      <w:r>
        <w:rPr>
          <w:b w:val="0"/>
          <w:i w:val="0"/>
        </w:rPr>
        <w:br/>
      </w:r>
      <w:r>
        <w:rPr>
          <w:b w:val="0"/>
          <w:i w:val="0"/>
        </w:rPr>
        <w:br/>
      </w:r>
      <w:r>
        <w:rPr>
          <w:b w:val="0"/>
          <w:i w:val="0"/>
        </w:rPr>
        <w:t>Quy định mức chi, thời gian được hưởng hỗ trợ đối với các nội dung chi phục vụ công tác bầu cử đại biểu Quốc hội khóa XV và đại biểu Hội đồng nhân dân các cấp nhiệm kỳ 2021 - 2026 tỉnh Quảng Ngãi</w:t>
      </w:r>
      <w:r>
        <w:rPr>
          <w:b w:val="0"/>
          <w:i w:val="0"/>
        </w:rPr>
        <w:br/>
      </w:r>
      <w:r>
        <w:rPr>
          <w:b w:val="0"/>
          <w:i w:val="0"/>
        </w:rPr>
        <w:br/>
      </w:r>
      <w:r>
        <w:rPr>
          <w:b w:val="0"/>
          <w:i w:val="0"/>
        </w:rPr>
        <w:t>03/02/2021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06/2021/NQ-HĐND ngày 12/3/2021</w:t>
      </w:r>
      <w:r>
        <w:rPr>
          <w:b w:val="0"/>
          <w:i w:val="0"/>
        </w:rPr>
        <w:br/>
      </w:r>
      <w:r>
        <w:rPr>
          <w:b w:val="0"/>
          <w:i w:val="0"/>
        </w:rPr>
        <w:br/>
      </w:r>
      <w:r>
        <w:rPr>
          <w:b w:val="0"/>
          <w:i w:val="0"/>
        </w:rPr>
        <w:t>Bãi bỏ Nghị quyết số 32/2014/NQ-HĐND ngày 16/12/2014 của HĐND tỉnh quy định một số mức chi bảo đảm công tác cải cách hành chính nhà nước trên địa bàn tỉnh Quảng Ngãi</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31/2021/NQ-HĐND ngày 10/12/2021</w:t>
      </w:r>
      <w:r>
        <w:rPr>
          <w:b w:val="0"/>
          <w:i w:val="0"/>
        </w:rPr>
        <w:br/>
      </w:r>
      <w:r>
        <w:rPr>
          <w:b w:val="0"/>
          <w:i w:val="0"/>
        </w:rPr>
        <w:br/>
      </w:r>
      <w:r>
        <w:rPr>
          <w:b w:val="0"/>
          <w:i w:val="0"/>
        </w:rPr>
        <w:t>Bãi bỏ Nghị quyết số 01/2014/NQ-HĐND ngày 29 tháng 4 năm 2014 và Nghị quyết số 31/2015/NQ-HĐND ngày 14 tháng 12 năm 2015 của Hội đồng nhân dân tỉnh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02/2023/NQ-HĐND ngày 15/3/2023</w:t>
      </w:r>
      <w:r>
        <w:rPr>
          <w:b w:val="0"/>
          <w:i w:val="0"/>
        </w:rPr>
        <w:br/>
      </w:r>
      <w:r>
        <w:rPr>
          <w:b w:val="0"/>
          <w:i w:val="0"/>
        </w:rPr>
        <w:br/>
      </w:r>
      <w:r>
        <w:rPr>
          <w:b w:val="0"/>
          <w:i w:val="0"/>
        </w:rPr>
        <w:t>Sửa đổi, bổ sung một số điều của Nghị quyết số 12/2019/NQ-HĐND ngày 10 tháng 7 năm 2019 của Hội đồng nhân dân tỉnh Quy định chính sách hỗ trợ đối với cán bộ, công chức lãnh đạo, quản lý được luân chuyển, điều động trên địa bàn tỉnh Quảng Ngãi</w:t>
      </w:r>
      <w:r>
        <w:rPr>
          <w:b w:val="0"/>
          <w:i w:val="0"/>
        </w:rPr>
        <w:br/>
      </w:r>
      <w:r>
        <w:rPr>
          <w:b w:val="0"/>
          <w:i w:val="0"/>
        </w:rPr>
        <w:br/>
      </w:r>
      <w:r>
        <w:rPr>
          <w:b w:val="0"/>
          <w:i w:val="0"/>
        </w:rPr>
        <w:t>25/3/2023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30/2023/NQ-HĐND ngày 08/12/2023</w:t>
      </w:r>
      <w:r>
        <w:rPr>
          <w:b w:val="0"/>
          <w:i w:val="0"/>
        </w:rPr>
        <w:br/>
      </w:r>
      <w:r>
        <w:rPr>
          <w:b w:val="0"/>
          <w:i w:val="0"/>
        </w:rPr>
        <w:br/>
      </w:r>
      <w:r>
        <w:rPr>
          <w:b w:val="0"/>
          <w:i w:val="0"/>
        </w:rPr>
        <w:t>Quy định chức danh, mức phụ cấp, mức hỗ trợ, việc kiêm nhiệm chức danh, phụ cấp kiêm nhiệm đối với người hoạt động không chuyên trách ở cấp xã, ở thôn, tổ dân phố, người trực tiếp tham gia hoạt động ở thôn, tổ dân phố và mức khoán kinh phí hoạt động của tổ chức chính trị - xã hội ở cấp xã trên địa bàn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116/2001/QĐ-UB ngày 02/11/2001</w:t>
      </w:r>
      <w:r>
        <w:rPr>
          <w:b w:val="0"/>
          <w:i w:val="0"/>
        </w:rPr>
        <w:br/>
      </w:r>
      <w:r>
        <w:rPr>
          <w:b w:val="0"/>
          <w:i w:val="0"/>
        </w:rPr>
        <w:br/>
      </w:r>
      <w:r>
        <w:rPr>
          <w:b w:val="0"/>
          <w:i w:val="0"/>
        </w:rPr>
        <w:t>Về việc ban hành Bản qui định về tiêu chuẩn đánh giá, phân loại tổ chức, hoạt động của chính quyền cơ sở hàng năm</w:t>
      </w:r>
      <w:r>
        <w:rPr>
          <w:b w:val="0"/>
          <w:i w:val="0"/>
        </w:rPr>
        <w:br/>
      </w:r>
      <w:r>
        <w:rPr>
          <w:b w:val="0"/>
          <w:i w:val="0"/>
        </w:rPr>
        <w:br/>
      </w:r>
      <w:r>
        <w:rPr>
          <w:b w:val="0"/>
          <w:i w:val="0"/>
        </w:rPr>
        <w:t>02/11/2001</w:t>
      </w:r>
      <w:r>
        <w:rPr>
          <w:b w:val="0"/>
          <w:i w:val="0"/>
        </w:rPr>
        <w:br/>
      </w:r>
      <w:r>
        <w:rPr>
          <w:b w:val="0"/>
          <w:i w:val="0"/>
        </w:rPr>
        <w:br/>
      </w:r>
      <w:r>
        <w:rPr>
          <w:b w:val="0"/>
          <w:i/>
        </w:rPr>
        <w:t xml:space="preserve">Hết hiệu lực từ 02/01/2024bị bãi bỏ tại Quyết định số 50/2023/QĐ-UBND ngày 22/12/2023 </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02/2013/QĐ-UBND ngày 09/01/2013</w:t>
      </w:r>
      <w:r>
        <w:rPr>
          <w:b w:val="0"/>
          <w:i w:val="0"/>
        </w:rPr>
        <w:br/>
      </w:r>
      <w:r>
        <w:rPr>
          <w:b w:val="0"/>
          <w:i w:val="0"/>
        </w:rPr>
        <w:br/>
      </w:r>
      <w:r>
        <w:rPr>
          <w:b w:val="0"/>
          <w:i w:val="0"/>
        </w:rPr>
        <w:t>Ban hành quy định quản lý nhà nước đối với hội hoạt động trên địa bàn tỉnh Quảng Ngãi</w:t>
      </w:r>
      <w:r>
        <w:rPr>
          <w:b w:val="0"/>
          <w:i w:val="0"/>
        </w:rPr>
        <w:br/>
      </w:r>
      <w:r>
        <w:rPr>
          <w:b w:val="0"/>
          <w:i w:val="0"/>
        </w:rPr>
        <w:br/>
      </w:r>
      <w:r>
        <w:rPr>
          <w:b w:val="0"/>
          <w:i w:val="0"/>
        </w:rPr>
        <w:t>19/01/2013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13/2014/QĐ-UBND ngày 22/4/2014</w:t>
      </w:r>
      <w:r>
        <w:rPr>
          <w:b w:val="0"/>
          <w:i w:val="0"/>
        </w:rPr>
        <w:br/>
      </w:r>
      <w:r>
        <w:rPr>
          <w:b w:val="0"/>
          <w:i w:val="0"/>
        </w:rPr>
        <w:br/>
      </w:r>
      <w:r>
        <w:rPr>
          <w:b w:val="0"/>
          <w:i w:val="0"/>
        </w:rPr>
        <w:t>Ban hành quy định cụ thể về điều kiện, tiêu chuẩn xét nâng bậc lương trước thời hạn đối với cán bộ, công chức, viên chức và người lao động do lập thành tích xuất sắc trong thực hiện nhiệm vụ, công vụ</w:t>
      </w:r>
      <w:r>
        <w:rPr>
          <w:b w:val="0"/>
          <w:i w:val="0"/>
        </w:rPr>
        <w:br/>
      </w:r>
      <w:r>
        <w:rPr>
          <w:b w:val="0"/>
          <w:i w:val="0"/>
        </w:rPr>
        <w:br/>
      </w:r>
      <w:r>
        <w:rPr>
          <w:b w:val="0"/>
          <w:i w:val="0"/>
        </w:rPr>
        <w:t>02/5/2014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26/2015/QĐ-UBND ngày 16/6/2015</w:t>
      </w:r>
      <w:r>
        <w:rPr>
          <w:b w:val="0"/>
          <w:i w:val="0"/>
        </w:rPr>
        <w:br/>
      </w:r>
      <w:r>
        <w:rPr>
          <w:b w:val="0"/>
          <w:i w:val="0"/>
        </w:rPr>
        <w:br/>
      </w:r>
      <w:r>
        <w:rPr>
          <w:b w:val="0"/>
          <w:i w:val="0"/>
        </w:rPr>
        <w:t>Ban hành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w:t>
      </w:r>
      <w:r>
        <w:rPr>
          <w:b w:val="0"/>
          <w:i w:val="0"/>
        </w:rPr>
        <w:br/>
      </w:r>
      <w:r>
        <w:rPr>
          <w:b w:val="0"/>
          <w:i w:val="0"/>
        </w:rPr>
        <w:br/>
      </w:r>
      <w:r>
        <w:rPr>
          <w:b w:val="0"/>
          <w:i w:val="0"/>
        </w:rPr>
        <w:t>26/6/2015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61/2017/QĐ-UBND ngày 15/9/2017</w:t>
      </w:r>
      <w:r>
        <w:rPr>
          <w:b w:val="0"/>
          <w:i w:val="0"/>
        </w:rPr>
        <w:br/>
      </w:r>
      <w:r>
        <w:rPr>
          <w:b w:val="0"/>
          <w:i w:val="0"/>
        </w:rPr>
        <w:br/>
      </w:r>
      <w:r>
        <w:rPr>
          <w:b w:val="0"/>
          <w:i w:val="0"/>
        </w:rPr>
        <w:t>Về việc sửa đổi, bổ sung một số điều của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 ban hành kèm theo Quyết định số 26/2015/QĐ-UBND ngày 16/6/2015 của UBND tỉnh Quảng Ngãi</w:t>
      </w:r>
      <w:r>
        <w:rPr>
          <w:b w:val="0"/>
          <w:i w:val="0"/>
        </w:rPr>
        <w:br/>
      </w:r>
      <w:r>
        <w:rPr>
          <w:b w:val="0"/>
          <w:i w:val="0"/>
        </w:rPr>
        <w:br/>
      </w:r>
      <w:r>
        <w:rPr>
          <w:b w:val="0"/>
          <w:i w:val="0"/>
        </w:rPr>
        <w:t>01/10/2017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62/2017/QĐ-UBND ngày 15/9/2017</w:t>
      </w:r>
      <w:r>
        <w:rPr>
          <w:b w:val="0"/>
          <w:i w:val="0"/>
        </w:rPr>
        <w:br/>
      </w:r>
      <w:r>
        <w:rPr>
          <w:b w:val="0"/>
          <w:i w:val="0"/>
        </w:rPr>
        <w:br/>
      </w:r>
      <w:r>
        <w:rPr>
          <w:b w:val="0"/>
          <w:i w:val="0"/>
        </w:rPr>
        <w:t>Ban hành Quy định phân cấp quản lý cán bộ, công chức, viên chức; cán bộ, công chức cấp xã và người quản lý doanh nghiệp tỉnh Quảng Ngãi</w:t>
      </w:r>
      <w:r>
        <w:rPr>
          <w:b w:val="0"/>
          <w:i w:val="0"/>
        </w:rPr>
        <w:br/>
      </w:r>
      <w:r>
        <w:rPr>
          <w:b w:val="0"/>
          <w:i w:val="0"/>
        </w:rPr>
        <w:br/>
      </w:r>
      <w:r>
        <w:rPr>
          <w:b w:val="0"/>
          <w:i w:val="0"/>
        </w:rPr>
        <w:t>01/10/2017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82/2017/QĐ-UBND ngày 29/12/2017</w:t>
      </w:r>
      <w:r>
        <w:rPr>
          <w:b w:val="0"/>
          <w:i w:val="0"/>
        </w:rPr>
        <w:br/>
      </w:r>
      <w:r>
        <w:rPr>
          <w:b w:val="0"/>
          <w:i w:val="0"/>
        </w:rPr>
        <w:br/>
      </w:r>
      <w:r>
        <w:rPr>
          <w:b w:val="0"/>
          <w:i w:val="0"/>
        </w:rPr>
        <w:t>Về việc bãi bỏ các văn bản quy phạm pháp luật của Ủy ban nhân dân tỉnh Quảng Ngãi</w:t>
      </w:r>
      <w:r>
        <w:rPr>
          <w:b w:val="0"/>
          <w:i w:val="0"/>
        </w:rPr>
        <w:br/>
      </w:r>
      <w:r>
        <w:rPr>
          <w:b w:val="0"/>
          <w:i w:val="0"/>
        </w:rPr>
        <w:br/>
      </w:r>
      <w:r>
        <w:rPr>
          <w:b w:val="0"/>
          <w:i w:val="0"/>
        </w:rPr>
        <w:t>15/01/2018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08/2018/QĐ-UBND ngày 05/3/2018</w:t>
      </w:r>
      <w:r>
        <w:rPr>
          <w:b w:val="0"/>
          <w:i w:val="0"/>
        </w:rPr>
        <w:br/>
      </w:r>
      <w:r>
        <w:rPr>
          <w:b w:val="0"/>
          <w:i w:val="0"/>
        </w:rPr>
        <w:br/>
      </w:r>
      <w:r>
        <w:rPr>
          <w:b w:val="0"/>
          <w:i w:val="0"/>
        </w:rPr>
        <w:t>Ban hành Quy chế tổ chức lễ tang đối với cán bộ, công chức, viên chức khi từ trần trên địa bàn tỉnh Quảng Ngãi</w:t>
      </w:r>
      <w:r>
        <w:rPr>
          <w:b w:val="0"/>
          <w:i w:val="0"/>
        </w:rPr>
        <w:br/>
      </w:r>
      <w:r>
        <w:rPr>
          <w:b w:val="0"/>
          <w:i w:val="0"/>
        </w:rPr>
        <w:br/>
      </w:r>
      <w:r>
        <w:rPr>
          <w:b w:val="0"/>
          <w:i w:val="0"/>
        </w:rPr>
        <w:t>15/3/2018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19/2018/QĐ-UBND ngày 10/8/2018</w:t>
      </w:r>
      <w:r>
        <w:rPr>
          <w:b w:val="0"/>
          <w:i w:val="0"/>
        </w:rPr>
        <w:br/>
      </w:r>
      <w:r>
        <w:rPr>
          <w:b w:val="0"/>
          <w:i w:val="0"/>
        </w:rPr>
        <w:br/>
      </w:r>
      <w:r>
        <w:rPr>
          <w:b w:val="0"/>
          <w:i w:val="0"/>
        </w:rPr>
        <w:t>Ban hành Quy định trách nhiệm người đứng đầu cơ quan hành chính nhà nước trong thực hiện nhiệm vụ cải cách hành chính của tỉnh Quảng Ngãi</w:t>
      </w:r>
      <w:r>
        <w:rPr>
          <w:b w:val="0"/>
          <w:i w:val="0"/>
        </w:rPr>
        <w:br/>
      </w:r>
      <w:r>
        <w:rPr>
          <w:b w:val="0"/>
          <w:i w:val="0"/>
        </w:rPr>
        <w:br/>
      </w:r>
      <w:r>
        <w:rPr>
          <w:b w:val="0"/>
          <w:i w:val="0"/>
        </w:rPr>
        <w:t>20/8/2018</w:t>
      </w:r>
      <w:r>
        <w:rPr>
          <w:b w:val="0"/>
          <w:i w:val="0"/>
        </w:rPr>
        <w:br/>
      </w:r>
      <w:r>
        <w:rPr>
          <w:b w:val="0"/>
          <w:i w:val="0"/>
        </w:rPr>
        <w:br/>
      </w:r>
      <w:r>
        <w:rPr>
          <w:b w:val="0"/>
          <w:i/>
        </w:rPr>
        <w:t>Hết hiệu lực từ ngày 15/01/2024 được thay thế tại Quyết định số 01/2024/QĐ-UBND ngày 03/01/2024</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20/9/2018</w:t>
      </w:r>
      <w:r>
        <w:rPr>
          <w:b w:val="0"/>
          <w:i w:val="0"/>
        </w:rPr>
        <w:br/>
      </w:r>
      <w:r>
        <w:rPr>
          <w:b w:val="0"/>
          <w:i w:val="0"/>
        </w:rPr>
        <w:br/>
      </w:r>
      <w:r>
        <w:rPr>
          <w:b w:val="0"/>
          <w:i w:val="0"/>
        </w:rPr>
        <w:t>Ban hành Quy chế Thi đua, khen thưởng</w:t>
      </w:r>
      <w:r>
        <w:rPr>
          <w:b w:val="0"/>
          <w:i w:val="0"/>
        </w:rPr>
        <w:br/>
      </w:r>
      <w:r>
        <w:rPr>
          <w:b w:val="0"/>
          <w:i w:val="0"/>
        </w:rPr>
        <w:br/>
      </w:r>
      <w:r>
        <w:rPr>
          <w:b w:val="0"/>
          <w:i w:val="0"/>
        </w:rPr>
        <w:t>01/10/2018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38/2018/QĐ-UBND ngày 05/12/2018</w:t>
      </w:r>
      <w:r>
        <w:rPr>
          <w:b w:val="0"/>
          <w:i w:val="0"/>
        </w:rPr>
        <w:br/>
      </w:r>
      <w:r>
        <w:rPr>
          <w:b w:val="0"/>
          <w:i w:val="0"/>
        </w:rPr>
        <w:br/>
      </w:r>
      <w:r>
        <w:rPr>
          <w:b w:val="0"/>
          <w:i w:val="0"/>
        </w:rPr>
        <w:t>Về việc bãi bỏ văn bản quy phạm pháp luật của UBND tỉnh</w:t>
      </w:r>
      <w:r>
        <w:rPr>
          <w:b w:val="0"/>
          <w:i w:val="0"/>
        </w:rPr>
        <w:br/>
      </w:r>
      <w:r>
        <w:rPr>
          <w:b w:val="0"/>
          <w:i w:val="0"/>
        </w:rPr>
        <w:br/>
      </w:r>
      <w:r>
        <w:rPr>
          <w:b w:val="0"/>
          <w:i w:val="0"/>
        </w:rPr>
        <w:t>15/12/2018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27/2019/QĐ-UBND ngày 07/10/2019</w:t>
      </w:r>
      <w:r>
        <w:rPr>
          <w:b w:val="0"/>
          <w:i w:val="0"/>
        </w:rPr>
        <w:br/>
      </w:r>
      <w:r>
        <w:rPr>
          <w:b w:val="0"/>
          <w:i w:val="0"/>
        </w:rPr>
        <w:br/>
      </w:r>
      <w:r>
        <w:rPr>
          <w:b w:val="0"/>
          <w:i w:val="0"/>
        </w:rPr>
        <w:t>Về việc sửa đổi, bổ sung khoản 5 Điều 4 Quy chế tổ chức lễ tang đối với cán bộ, công chức, viên chức khi từ trần trên địa bàn tỉnh Quảng Ngãi ban hành kèm theo Quyết định số 08/2018/QĐ-UBND ngày 05 tháng 3 năm 2018 của UBND tỉnh</w:t>
      </w:r>
      <w:r>
        <w:rPr>
          <w:b w:val="0"/>
          <w:i w:val="0"/>
        </w:rPr>
        <w:br/>
      </w:r>
      <w:r>
        <w:rPr>
          <w:b w:val="0"/>
          <w:i w:val="0"/>
        </w:rPr>
        <w:br/>
      </w:r>
      <w:r>
        <w:rPr>
          <w:b w:val="0"/>
          <w:i w:val="0"/>
        </w:rPr>
        <w:t>20/10/2019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07/02/2020</w:t>
      </w:r>
      <w:r>
        <w:rPr>
          <w:b w:val="0"/>
          <w:i w:val="0"/>
        </w:rPr>
        <w:br/>
      </w:r>
      <w:r>
        <w:rPr>
          <w:b w:val="0"/>
          <w:i w:val="0"/>
        </w:rPr>
        <w:br/>
      </w:r>
      <w:r>
        <w:rPr>
          <w:b w:val="0"/>
          <w:i w:val="0"/>
        </w:rPr>
        <w:t>Quy định chính sách hỗ trợ cho những người hoạt động không chuyên trách ở thôn, tổ dân phố, công an viên ở thôn và Bí thư Chi đoàn, Chi hội trưởng các chi hội ở thôn, tổ dân phố dôi dư, không tiếp tục làm việc khi sắp xếp, sáp nhập thôn, tổ dân phố trên địa bàn tỉnh Quảng Ngãi</w:t>
      </w:r>
      <w:r>
        <w:rPr>
          <w:b w:val="0"/>
          <w:i w:val="0"/>
        </w:rPr>
        <w:br/>
      </w:r>
      <w:r>
        <w:rPr>
          <w:b w:val="0"/>
          <w:i w:val="0"/>
        </w:rPr>
        <w:br/>
      </w:r>
      <w:r>
        <w:rPr>
          <w:b w:val="0"/>
          <w:i w:val="0"/>
        </w:rPr>
        <w:t>20/02/2020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06/8/2020</w:t>
      </w:r>
      <w:r>
        <w:rPr>
          <w:b w:val="0"/>
          <w:i w:val="0"/>
        </w:rPr>
        <w:br/>
      </w:r>
      <w:r>
        <w:rPr>
          <w:b w:val="0"/>
          <w:i w:val="0"/>
        </w:rPr>
        <w:br/>
      </w:r>
      <w:r>
        <w:rPr>
          <w:b w:val="0"/>
          <w:i w:val="0"/>
        </w:rPr>
        <w:t>Về việc bãi bỏ Quyết định số 25/2011/QĐ-UBND ngày 19 tháng 10 năm 2011 của Ủy ban nhân dân tỉnh</w:t>
      </w:r>
      <w:r>
        <w:rPr>
          <w:b w:val="0"/>
          <w:i w:val="0"/>
        </w:rPr>
        <w:br/>
      </w:r>
      <w:r>
        <w:rPr>
          <w:b w:val="0"/>
          <w:i w:val="0"/>
        </w:rPr>
        <w:br/>
      </w:r>
      <w:r>
        <w:rPr>
          <w:b w:val="0"/>
          <w:i w:val="0"/>
        </w:rPr>
        <w:t>20/8/2020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18/2020/QĐ-UBND ngày 01/9/2020</w:t>
      </w:r>
      <w:r>
        <w:rPr>
          <w:b w:val="0"/>
          <w:i w:val="0"/>
        </w:rPr>
        <w:br/>
      </w:r>
      <w:r>
        <w:rPr>
          <w:b w:val="0"/>
          <w:i w:val="0"/>
        </w:rPr>
        <w:br/>
      </w:r>
      <w:r>
        <w:rPr>
          <w:b w:val="0"/>
          <w:i w:val="0"/>
        </w:rPr>
        <w:t>Về việc bãi bỏ Quyết định số 46/2013/QĐ-UBND ngày 25 tháng 9 năm 2013 của Ủy ban nhân dân tỉnh Quảng Ngãi</w:t>
      </w:r>
      <w:r>
        <w:rPr>
          <w:b w:val="0"/>
          <w:i w:val="0"/>
        </w:rPr>
        <w:br/>
      </w:r>
      <w:r>
        <w:rPr>
          <w:b w:val="0"/>
          <w:i w:val="0"/>
        </w:rPr>
        <w:br/>
      </w:r>
      <w:r>
        <w:rPr>
          <w:b w:val="0"/>
          <w:i w:val="0"/>
        </w:rPr>
        <w:t>20/9/2020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09/11/2020</w:t>
      </w:r>
      <w:r>
        <w:rPr>
          <w:b w:val="0"/>
          <w:i w:val="0"/>
        </w:rPr>
        <w:br/>
      </w:r>
      <w:r>
        <w:rPr>
          <w:b w:val="0"/>
          <w:i w:val="0"/>
        </w:rPr>
        <w:br/>
      </w:r>
      <w:r>
        <w:rPr>
          <w:b w:val="0"/>
          <w:i w:val="0"/>
        </w:rPr>
        <w:t>Ban hành Quy chế quản lý, vận hành và khai thác phần mềm quản lý hồ sơ cán bộ, công chức, viên chức tỉnh Quảng Ngãi</w:t>
      </w:r>
      <w:r>
        <w:rPr>
          <w:b w:val="0"/>
          <w:i w:val="0"/>
        </w:rPr>
        <w:br/>
      </w:r>
      <w:r>
        <w:rPr>
          <w:b w:val="0"/>
          <w:i w:val="0"/>
        </w:rPr>
        <w:br/>
      </w:r>
      <w:r>
        <w:rPr>
          <w:b w:val="0"/>
          <w:i w:val="0"/>
        </w:rPr>
        <w:t>20/11/2020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20/11/2020</w:t>
      </w:r>
      <w:r>
        <w:rPr>
          <w:b w:val="0"/>
          <w:i w:val="0"/>
        </w:rPr>
        <w:br/>
      </w:r>
      <w:r>
        <w:rPr>
          <w:b w:val="0"/>
          <w:i w:val="0"/>
        </w:rPr>
        <w:br/>
      </w:r>
      <w:r>
        <w:rPr>
          <w:b w:val="0"/>
          <w:i w:val="0"/>
        </w:rPr>
        <w:t>Ban hành Quy chế tuyển dụng công chức xã, phường, thị trấn trên địa bàn tỉnh Quảng Ngãi</w:t>
      </w:r>
      <w:r>
        <w:rPr>
          <w:b w:val="0"/>
          <w:i w:val="0"/>
        </w:rPr>
        <w:br/>
      </w:r>
      <w:r>
        <w:rPr>
          <w:b w:val="0"/>
          <w:i w:val="0"/>
        </w:rPr>
        <w:br/>
      </w:r>
      <w:r>
        <w:rPr>
          <w:b w:val="0"/>
          <w:i w:val="0"/>
        </w:rPr>
        <w:t>30/11/2020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40/2020/QĐ-UBND ngày 29/12/2020</w:t>
      </w:r>
      <w:r>
        <w:rPr>
          <w:b w:val="0"/>
          <w:i w:val="0"/>
        </w:rPr>
        <w:br/>
      </w:r>
      <w:r>
        <w:rPr>
          <w:b w:val="0"/>
          <w:i w:val="0"/>
        </w:rPr>
        <w:br/>
      </w:r>
      <w:r>
        <w:rPr>
          <w:b w:val="0"/>
          <w:i w:val="0"/>
        </w:rPr>
        <w:t>Về việc bãi bỏ Quyết định số 262/2004/QĐ-UB ngày 18/12/2004 của UBND tỉnh Quảng Ngãi</w:t>
      </w:r>
      <w:r>
        <w:rPr>
          <w:b w:val="0"/>
          <w:i w:val="0"/>
        </w:rPr>
        <w:br/>
      </w:r>
      <w:r>
        <w:rPr>
          <w:b w:val="0"/>
          <w:i w:val="0"/>
        </w:rPr>
        <w:br/>
      </w:r>
      <w:r>
        <w:rPr>
          <w:b w:val="0"/>
          <w:i w:val="0"/>
        </w:rPr>
        <w:t>10/01/2021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08/2021/QĐ-UBND ngày 22/3/2021</w:t>
      </w:r>
      <w:r>
        <w:rPr>
          <w:b w:val="0"/>
          <w:i w:val="0"/>
        </w:rPr>
        <w:br/>
      </w:r>
      <w:r>
        <w:rPr>
          <w:b w:val="0"/>
          <w:i w:val="0"/>
        </w:rPr>
        <w:br/>
      </w:r>
      <w:r>
        <w:rPr>
          <w:b w:val="0"/>
          <w:i w:val="0"/>
        </w:rPr>
        <w:t>Bãi bỏ Quyết định số 26/2014/QĐ-UBND ngày 09 tháng 6 năm 2014 của UBND tỉnh Quảng Ngãi</w:t>
      </w:r>
      <w:r>
        <w:rPr>
          <w:b w:val="0"/>
          <w:i w:val="0"/>
        </w:rPr>
        <w:br/>
      </w:r>
      <w:r>
        <w:rPr>
          <w:b w:val="0"/>
          <w:i w:val="0"/>
        </w:rPr>
        <w:br/>
      </w:r>
      <w:r>
        <w:rPr>
          <w:b w:val="0"/>
          <w:i w:val="0"/>
        </w:rPr>
        <w:t>05/4/2021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15/2021/QĐ-UBND ngày 17/5/2021</w:t>
      </w:r>
      <w:r>
        <w:rPr>
          <w:b w:val="0"/>
          <w:i w:val="0"/>
        </w:rPr>
        <w:br/>
      </w:r>
      <w:r>
        <w:rPr>
          <w:b w:val="0"/>
          <w:i w:val="0"/>
        </w:rPr>
        <w:br/>
      </w:r>
      <w:r>
        <w:rPr>
          <w:b w:val="0"/>
          <w:i w:val="0"/>
        </w:rPr>
        <w:t>Bãi bỏ Chỉ thị số 14/2007/CT-UBND ngày 04 tháng 6 năm 2007 của Ủy ban nhân dân tỉnh Quảng Ngãi</w:t>
      </w:r>
      <w:r>
        <w:rPr>
          <w:b w:val="0"/>
          <w:i w:val="0"/>
        </w:rPr>
        <w:br/>
      </w:r>
      <w:r>
        <w:rPr>
          <w:b w:val="0"/>
          <w:i w:val="0"/>
        </w:rPr>
        <w:br/>
      </w:r>
      <w:r>
        <w:rPr>
          <w:b w:val="0"/>
          <w:i w:val="0"/>
        </w:rPr>
        <w:t>01/6/2021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20/2021/QĐ-UBND ngày 26/5/2021</w:t>
      </w:r>
      <w:r>
        <w:rPr>
          <w:b w:val="0"/>
          <w:i w:val="0"/>
        </w:rPr>
        <w:br/>
      </w:r>
      <w:r>
        <w:rPr>
          <w:b w:val="0"/>
          <w:i w:val="0"/>
        </w:rPr>
        <w:br/>
      </w:r>
      <w:r>
        <w:rPr>
          <w:b w:val="0"/>
          <w:i w:val="0"/>
        </w:rPr>
        <w:t>Bãi bỏ Quyết định số 02/2015/QĐ-UBND ngày 16/01/2015 của UBND tỉnh quy định nội dung chi và mức chi kinh phí bảo đảm công tác cải cách hành chính nhà nước trên địa bàn tỉnh Quảng Ngãi</w:t>
      </w:r>
      <w:r>
        <w:rPr>
          <w:b w:val="0"/>
          <w:i w:val="0"/>
        </w:rPr>
        <w:br/>
      </w:r>
      <w:r>
        <w:rPr>
          <w:b w:val="0"/>
          <w:i w:val="0"/>
        </w:rPr>
        <w:br/>
      </w:r>
      <w:r>
        <w:rPr>
          <w:b w:val="0"/>
          <w:i w:val="0"/>
        </w:rPr>
        <w:t>10/6/2021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08/7/2021</w:t>
      </w:r>
      <w:r>
        <w:rPr>
          <w:b w:val="0"/>
          <w:i w:val="0"/>
        </w:rPr>
        <w:br/>
      </w:r>
      <w:r>
        <w:rPr>
          <w:b w:val="0"/>
          <w:i w:val="0"/>
        </w:rPr>
        <w:br/>
      </w:r>
      <w:r>
        <w:rPr>
          <w:b w:val="0"/>
          <w:i w:val="0"/>
        </w:rPr>
        <w:t>Sửa đổi, bổ sung một số điều của Quy chế Thi đua, khen thưởng ban hành kèm theo Quyết định số 26/2018/QĐ-UBND ngày 20 tháng 9 năm 2018 của UBND tỉnh</w:t>
      </w:r>
      <w:r>
        <w:rPr>
          <w:b w:val="0"/>
          <w:i w:val="0"/>
        </w:rPr>
        <w:br/>
      </w:r>
      <w:r>
        <w:rPr>
          <w:b w:val="0"/>
          <w:i w:val="0"/>
        </w:rPr>
        <w:br/>
      </w:r>
      <w:r>
        <w:rPr>
          <w:b w:val="0"/>
          <w:i w:val="0"/>
        </w:rPr>
        <w:t>20/7/2021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48/2021/QĐ-UBND ngày 22/9/2021</w:t>
      </w:r>
      <w:r>
        <w:rPr>
          <w:b w:val="0"/>
          <w:i w:val="0"/>
        </w:rPr>
        <w:br/>
      </w:r>
      <w:r>
        <w:rPr>
          <w:b w:val="0"/>
          <w:i w:val="0"/>
        </w:rPr>
        <w:br/>
      </w:r>
      <w:r>
        <w:rPr>
          <w:b w:val="0"/>
          <w:i w:val="0"/>
        </w:rPr>
        <w:t>Ban hành Quy định một số biện pháp chấn chỉnh kỷ luật, kỷ cương hành chính trong đội ngũ cán bộ, công chức, viên chức của tỉnh Quảng Ngãi</w:t>
      </w:r>
      <w:r>
        <w:rPr>
          <w:b w:val="0"/>
          <w:i w:val="0"/>
        </w:rPr>
        <w:br/>
      </w:r>
      <w:r>
        <w:rPr>
          <w:b w:val="0"/>
          <w:i w:val="0"/>
        </w:rPr>
        <w:br/>
      </w:r>
      <w:r>
        <w:rPr>
          <w:b w:val="0"/>
          <w:i w:val="0"/>
        </w:rPr>
        <w:t>10/10/2021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73/2021/QĐ-UBND ngày 25/11/2021</w:t>
      </w:r>
      <w:r>
        <w:rPr>
          <w:b w:val="0"/>
          <w:i w:val="0"/>
        </w:rPr>
        <w:br/>
      </w:r>
      <w:r>
        <w:rPr>
          <w:b w:val="0"/>
          <w:i w:val="0"/>
        </w:rPr>
        <w:br/>
      </w:r>
      <w:r>
        <w:rPr>
          <w:b w:val="0"/>
          <w:i w:val="0"/>
        </w:rPr>
        <w:t>Sửa đổi khoản 2 Điều 1 Quyết định số 61/2017/QĐ-UBND ngày 15/9/2017 của Ủy ban nhân dân tỉnh về việc sửa đổi, bổ sung một số điều của Quy định tiêu chuẩn chức danh Trưởng phòng, Phó Trưởng phòng và tương đương thuộc sở, ban ngành, Ủy ban nhân dân huyện, thành phố; cấp trưởng, cấp phó các đơn vị trực thuộc sở, ban ngành, Ủy ban nhân dân huyện, thành phố của tỉnh Quảng Ngãi ban hành kèm theo Quyết định số 26/2015/QĐ-UBND ngày 16/6/2015 của Ủy ban nhân dân tỉnh Quảng Ngãi</w:t>
      </w:r>
      <w:r>
        <w:rPr>
          <w:b w:val="0"/>
          <w:i w:val="0"/>
        </w:rPr>
        <w:br/>
      </w:r>
      <w:r>
        <w:rPr>
          <w:b w:val="0"/>
          <w:i w:val="0"/>
        </w:rPr>
        <w:br/>
      </w:r>
      <w:r>
        <w:rPr>
          <w:b w:val="0"/>
          <w:i w:val="0"/>
        </w:rPr>
        <w:t>15/12/2021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27/01/2022</w:t>
      </w:r>
      <w:r>
        <w:rPr>
          <w:b w:val="0"/>
          <w:i w:val="0"/>
        </w:rPr>
        <w:br/>
      </w:r>
      <w:r>
        <w:rPr>
          <w:b w:val="0"/>
          <w:i w:val="0"/>
        </w:rPr>
        <w:br/>
      </w:r>
      <w:r>
        <w:rPr>
          <w:b w:val="0"/>
          <w:i w:val="0"/>
        </w:rPr>
        <w:t>Quy định tiêu chuẩn về trình độ chuyên môn, nghiệp vụ của công chức cấp xã làm việc tại các xã miền núi, vùng cao, vùng dân tộc thiểu số,vùng có điều kiện kinh tế - xã hội đặc biệt khó khăn trên địa bàn tỉnh Quảng Ngãi</w:t>
      </w:r>
      <w:r>
        <w:rPr>
          <w:b w:val="0"/>
          <w:i w:val="0"/>
        </w:rPr>
        <w:br/>
      </w:r>
      <w:r>
        <w:rPr>
          <w:b w:val="0"/>
          <w:i w:val="0"/>
        </w:rPr>
        <w:br/>
      </w:r>
      <w:r>
        <w:rPr>
          <w:b w:val="0"/>
          <w:i w:val="0"/>
        </w:rPr>
        <w:t>15/02/2022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08/2022/QĐ-UBND ngày 18/02/2022</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01/3/2022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04/8/2022</w:t>
      </w:r>
      <w:r>
        <w:rPr>
          <w:b w:val="0"/>
          <w:i w:val="0"/>
        </w:rPr>
        <w:br/>
      </w:r>
      <w:r>
        <w:rPr>
          <w:b w:val="0"/>
          <w:i w:val="0"/>
        </w:rPr>
        <w:br/>
      </w:r>
      <w:r>
        <w:rPr>
          <w:b w:val="0"/>
          <w:i w:val="0"/>
        </w:rPr>
        <w:t>Bãi bỏ một số nội dung của Quy chế Thi đua, khen thưởng ban hành kèm theo Quyết định số 26/2018/QĐ-UBND ngày 20/9/2018 của UBND tỉnh Quảng Ngãi</w:t>
      </w:r>
      <w:r>
        <w:rPr>
          <w:b w:val="0"/>
          <w:i w:val="0"/>
        </w:rPr>
        <w:br/>
      </w:r>
      <w:r>
        <w:rPr>
          <w:b w:val="0"/>
          <w:i w:val="0"/>
        </w:rPr>
        <w:br/>
      </w:r>
      <w:r>
        <w:rPr>
          <w:b w:val="0"/>
          <w:i w:val="0"/>
        </w:rPr>
        <w:t>15/8/2022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11/10/2022</w:t>
      </w:r>
      <w:r>
        <w:rPr>
          <w:b w:val="0"/>
          <w:i w:val="0"/>
        </w:rPr>
        <w:br/>
      </w:r>
      <w:r>
        <w:rPr>
          <w:b w:val="0"/>
          <w:i w:val="0"/>
        </w:rPr>
        <w:br/>
      </w:r>
      <w:r>
        <w:rPr>
          <w:b w:val="0"/>
          <w:i w:val="0"/>
        </w:rPr>
        <w:t>Ban hành Quy định phân cấp, quản lý tổ chức bộ máy, vị trí việc làm, biên chế công chức và số lượng người làm việc trong các cơ quan, tổ chức, đơn vị thuộc tỉnh Quảng Ngãi</w:t>
      </w:r>
      <w:r>
        <w:rPr>
          <w:b w:val="0"/>
          <w:i w:val="0"/>
        </w:rPr>
        <w:br/>
      </w:r>
      <w:r>
        <w:rPr>
          <w:b w:val="0"/>
          <w:i w:val="0"/>
        </w:rPr>
        <w:br/>
      </w:r>
      <w:r>
        <w:rPr>
          <w:b w:val="0"/>
          <w:i w:val="0"/>
        </w:rPr>
        <w:t>25/10/2022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36/2022/QĐ-UBND ngày 13/10/2022</w:t>
      </w:r>
      <w:r>
        <w:rPr>
          <w:b w:val="0"/>
          <w:i w:val="0"/>
        </w:rPr>
        <w:br/>
      </w:r>
      <w:r>
        <w:rPr>
          <w:b w:val="0"/>
          <w:i w:val="0"/>
        </w:rPr>
        <w:br/>
      </w:r>
      <w:r>
        <w:rPr>
          <w:b w:val="0"/>
          <w:i w:val="0"/>
        </w:rPr>
        <w:t>Ban hành Quy chế tổ chức và hoạt động của thôn, tổ dân phố trên địa bàn tỉnh Quảng Ngãi</w:t>
      </w:r>
      <w:r>
        <w:rPr>
          <w:b w:val="0"/>
          <w:i w:val="0"/>
        </w:rPr>
        <w:br/>
      </w:r>
      <w:r>
        <w:rPr>
          <w:b w:val="0"/>
          <w:i w:val="0"/>
        </w:rPr>
        <w:br/>
      </w:r>
      <w:r>
        <w:rPr>
          <w:b w:val="0"/>
          <w:i w:val="0"/>
        </w:rPr>
        <w:t>25/10/2022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50/2023/QĐ-UBND ngày 22/12/2023</w:t>
      </w:r>
      <w:r>
        <w:rPr>
          <w:b w:val="0"/>
          <w:i w:val="0"/>
        </w:rPr>
        <w:br/>
      </w:r>
      <w:r>
        <w:rPr>
          <w:b w:val="0"/>
          <w:i w:val="0"/>
        </w:rPr>
        <w:br/>
      </w:r>
      <w:r>
        <w:rPr>
          <w:b w:val="0"/>
          <w:i w:val="0"/>
        </w:rPr>
        <w:t>Về việc bãi bỏ Quyết định số 116/2001/QĐ-UB ngày 02 tháng 11 năm 2001 của UBND tỉnh Quảng Ngãi</w:t>
      </w:r>
      <w:r>
        <w:rPr>
          <w:b w:val="0"/>
          <w:i w:val="0"/>
        </w:rPr>
        <w:br/>
      </w:r>
      <w:r>
        <w:rPr>
          <w:b w:val="0"/>
          <w:i w:val="0"/>
        </w:rPr>
        <w:br/>
      </w:r>
      <w:r>
        <w:rPr>
          <w:b/>
          <w:i w:val="0"/>
        </w:rPr>
        <w:t>02/01/2024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 LĨNH VỰC PHÍ, LỆ PHÍ VÀ GIÁ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03/2019/NQ-HĐND ngày 10/4/2019</w:t>
      </w:r>
      <w:r>
        <w:rPr>
          <w:b w:val="0"/>
          <w:i w:val="0"/>
        </w:rPr>
        <w:br/>
      </w:r>
      <w:r>
        <w:rPr>
          <w:b w:val="0"/>
          <w:i w:val="0"/>
        </w:rPr>
        <w:br/>
      </w:r>
      <w:r>
        <w:rPr>
          <w:b w:val="0"/>
          <w:i w:val="0"/>
        </w:rPr>
        <w:t>Bãi bỏ Nghị quyết số 30/2015/NQ-HĐND ngày 14 tháng 12 năm 2015 của Hội đồng nhân dân tỉnh Quy định mức thu phí thẩm định cấp phép sử dụng vật liệu nổ công nghiệp trên địa bàn tỉnh Quảng Ngãi</w:t>
      </w:r>
      <w:r>
        <w:rPr>
          <w:b w:val="0"/>
          <w:i w:val="0"/>
        </w:rPr>
        <w:br/>
      </w:r>
      <w:r>
        <w:rPr>
          <w:b w:val="0"/>
          <w:i w:val="0"/>
        </w:rPr>
        <w:br/>
      </w:r>
      <w:r>
        <w:rPr>
          <w:b w:val="0"/>
          <w:i w:val="0"/>
        </w:rPr>
        <w:t>20/4/2019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10/2016/NQ-HĐND ngày 15/7/2016</w:t>
      </w:r>
      <w:r>
        <w:rPr>
          <w:b w:val="0"/>
          <w:i w:val="0"/>
        </w:rPr>
        <w:br/>
      </w:r>
      <w:r>
        <w:rPr>
          <w:b w:val="0"/>
          <w:i w:val="0"/>
        </w:rPr>
        <w:br/>
      </w:r>
      <w:r>
        <w:rPr>
          <w:b w:val="0"/>
          <w:i w:val="0"/>
        </w:rPr>
        <w:t>Về việc bãi bỏ Nghị quyết số 33/2012/NQ-HĐND ngày 10/12/2012 của HĐND tỉnh quy định mức thu, quản lý và sử dụng lệ phí cấp bản sao, lệ phí chứng thực trên địa bàn tỉnh Quảng Ngãi</w:t>
      </w:r>
      <w:r>
        <w:rPr>
          <w:b w:val="0"/>
          <w:i w:val="0"/>
        </w:rPr>
        <w:br/>
      </w:r>
      <w:r>
        <w:rPr>
          <w:b w:val="0"/>
          <w:i w:val="0"/>
        </w:rPr>
        <w:br/>
      </w:r>
      <w:r>
        <w:rPr>
          <w:b w:val="0"/>
          <w:i w:val="0"/>
        </w:rPr>
        <w:t>25/7/2016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12/2016/NQ-HĐND ngày 15/7/2016</w:t>
      </w:r>
      <w:r>
        <w:rPr>
          <w:b w:val="0"/>
          <w:i w:val="0"/>
        </w:rPr>
        <w:br/>
      </w:r>
      <w:r>
        <w:rPr>
          <w:b w:val="0"/>
          <w:i w:val="0"/>
        </w:rPr>
        <w:br/>
      </w:r>
      <w:r>
        <w:rPr>
          <w:b w:val="0"/>
          <w:i w:val="0"/>
        </w:rPr>
        <w:t>Bãi bỏ Nghị quyết số 13/2013/NQ-HĐND ngày 10/7/2013 của Hội đồng nhân dân tỉnh Quy định mức thu, quản lý và sử dụng phí sử dụng đường bộ theo đầu phương tiện đối với xe mô tô trên địa bàn tỉnh Quảng Ngãi</w:t>
      </w:r>
      <w:r>
        <w:rPr>
          <w:b w:val="0"/>
          <w:i w:val="0"/>
        </w:rPr>
        <w:br/>
      </w:r>
      <w:r>
        <w:rPr>
          <w:b w:val="0"/>
          <w:i w:val="0"/>
        </w:rPr>
        <w:br/>
      </w:r>
      <w:r>
        <w:rPr>
          <w:b w:val="0"/>
          <w:i w:val="0"/>
        </w:rPr>
        <w:t>25/7/2016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06/2017/NQ-HĐND ngày 30/3/2017</w:t>
      </w:r>
      <w:r>
        <w:rPr>
          <w:b w:val="0"/>
          <w:i w:val="0"/>
        </w:rPr>
        <w:br/>
      </w:r>
      <w:r>
        <w:rPr>
          <w:b w:val="0"/>
          <w:i w:val="0"/>
        </w:rPr>
        <w:br/>
      </w:r>
      <w:r>
        <w:rPr>
          <w:b w:val="0"/>
          <w:i w:val="0"/>
        </w:rPr>
        <w:t>Quy định mức thu, chế độ thu, nộp, quản lý và sử dụng phí thăm quan Khu chứng tích Sơn Mỹ</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07/2017/NQ-HĐND ngày 30/3/2017</w:t>
      </w:r>
      <w:r>
        <w:rPr>
          <w:b w:val="0"/>
          <w:i w:val="0"/>
        </w:rPr>
        <w:br/>
      </w:r>
      <w:r>
        <w:rPr>
          <w:b w:val="0"/>
          <w:i w:val="0"/>
        </w:rPr>
        <w:br/>
      </w:r>
      <w:r>
        <w:rPr>
          <w:b w:val="0"/>
          <w:i w:val="0"/>
        </w:rPr>
        <w:t>Quy định mức thu, chế độ thu, nộp, quản lý và sử dụng phí thư viện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08/2017/NQ-HĐND ngày 30/3/2017</w:t>
      </w:r>
      <w:r>
        <w:rPr>
          <w:b w:val="0"/>
          <w:i w:val="0"/>
        </w:rPr>
        <w:br/>
      </w:r>
      <w:r>
        <w:rPr>
          <w:b w:val="0"/>
          <w:i w:val="0"/>
        </w:rPr>
        <w:br/>
      </w:r>
      <w:r>
        <w:rPr>
          <w:b w:val="0"/>
          <w:i w:val="0"/>
        </w:rPr>
        <w:t>Quy định mức thu, chế độ thu, nộp và quản lý phí thẩm định cấp giấy chứng nhận đủ điều kiện kinh doanh hoạt động cơ sở thể thao, câu lạc bộ thể thao chuyên nghiệp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12/2017/NQ-HĐND ngày 30/3/2017</w:t>
      </w:r>
      <w:r>
        <w:rPr>
          <w:b w:val="0"/>
          <w:i w:val="0"/>
        </w:rPr>
        <w:br/>
      </w:r>
      <w:r>
        <w:rPr>
          <w:b w:val="0"/>
          <w:i w:val="0"/>
        </w:rPr>
        <w:br/>
      </w:r>
      <w:r>
        <w:rPr>
          <w:b w:val="0"/>
          <w:i w:val="0"/>
        </w:rPr>
        <w:t>Quy định mức thu, chế độ thu, nộp và quản lý phí thẩm định đề án khai thác, sử dụng nước mặt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30/3/2017</w:t>
      </w:r>
      <w:r>
        <w:rPr>
          <w:b w:val="0"/>
          <w:i w:val="0"/>
        </w:rPr>
        <w:br/>
      </w:r>
      <w:r>
        <w:rPr>
          <w:b w:val="0"/>
          <w:i w:val="0"/>
        </w:rPr>
        <w:br/>
      </w:r>
      <w:r>
        <w:rPr>
          <w:b w:val="0"/>
          <w:i w:val="0"/>
        </w:rPr>
        <w:t>Quy định mức thu, chế độ thu, nộp và quản lý phí thẩm định đề án, báo cáo thăm dò đánh giá trữ lượng, khai thác, sử dụng nước dưới đất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18/2017/NQ-HĐND ngày 30/3/2017</w:t>
      </w:r>
      <w:r>
        <w:rPr>
          <w:b w:val="0"/>
          <w:i w:val="0"/>
        </w:rPr>
        <w:br/>
      </w:r>
      <w:r>
        <w:rPr>
          <w:b w:val="0"/>
          <w:i w:val="0"/>
        </w:rPr>
        <w:br/>
      </w:r>
      <w:r>
        <w:rPr>
          <w:b w:val="0"/>
          <w:i w:val="0"/>
        </w:rPr>
        <w:t>Quy định mức thu, chế độ thu, nộp và quản lý phí thẩm định hồ sơ, điều kiện hành nghề khoan nước dưới đất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22/2017/NQ-HĐND ngày 30/3/2017</w:t>
      </w:r>
      <w:r>
        <w:rPr>
          <w:b w:val="0"/>
          <w:i w:val="0"/>
        </w:rPr>
        <w:br/>
      </w:r>
      <w:r>
        <w:rPr>
          <w:b w:val="0"/>
          <w:i w:val="0"/>
        </w:rPr>
        <w:br/>
      </w:r>
      <w:r>
        <w:rPr>
          <w:b w:val="0"/>
          <w:i w:val="0"/>
        </w:rPr>
        <w:t>Quy định mức thu, chế độ thu, nộp và quản lý lệ phí cấp giấy phép xây dựng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23/2017/NQ-HĐND ngày 30/3/2017</w:t>
      </w:r>
      <w:r>
        <w:rPr>
          <w:b w:val="0"/>
          <w:i w:val="0"/>
        </w:rPr>
        <w:br/>
      </w:r>
      <w:r>
        <w:rPr>
          <w:b w:val="0"/>
          <w:i w:val="0"/>
        </w:rPr>
        <w:br/>
      </w:r>
      <w:r>
        <w:rPr>
          <w:b w:val="0"/>
          <w:i w:val="0"/>
        </w:rPr>
        <w:t>Quy định mức thu, chế độ thu, nộp và quản lý lệ phí đăng ký kinh doanh trên địa bàn tỉnh Quảng Ngãi</w:t>
      </w:r>
      <w:r>
        <w:rPr>
          <w:b w:val="0"/>
          <w:i w:val="0"/>
        </w:rPr>
        <w:br/>
      </w:r>
      <w:r>
        <w:rPr>
          <w:b w:val="0"/>
          <w:i w:val="0"/>
        </w:rPr>
        <w:br/>
      </w:r>
      <w:r>
        <w:rPr>
          <w:b w:val="0"/>
          <w:i w:val="0"/>
        </w:rPr>
        <w:t>10/4/2017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31/2017/NQ-HĐND ngày 14/7/2017</w:t>
      </w:r>
      <w:r>
        <w:rPr>
          <w:b w:val="0"/>
          <w:i w:val="0"/>
        </w:rPr>
        <w:br/>
      </w:r>
      <w:r>
        <w:rPr>
          <w:b w:val="0"/>
          <w:i w:val="0"/>
        </w:rPr>
        <w:br/>
      </w:r>
      <w:r>
        <w:rPr>
          <w:b w:val="0"/>
          <w:i w:val="0"/>
        </w:rPr>
        <w:t>Quy định tỷ lệ để lại về phí bảo vệ môi trường đối với nước thải sinh hoạt trên địa bàn tỉnh Quảng Ngãi</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34/2017/NQ-HĐND ngày 14/7/2017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47/2017/NQ-HĐND ngày 29/9/2017</w:t>
      </w:r>
      <w:r>
        <w:rPr>
          <w:b w:val="0"/>
          <w:i w:val="0"/>
        </w:rPr>
        <w:br/>
      </w:r>
      <w:r>
        <w:rPr>
          <w:b w:val="0"/>
          <w:i w:val="0"/>
        </w:rPr>
        <w:br/>
      </w:r>
      <w:r>
        <w:rPr>
          <w:b w:val="0"/>
          <w:i w:val="0"/>
        </w:rPr>
        <w:t>Bãi bỏ các Nghị quyết của Hội đồng nhân dân tỉnh về phí trong lĩnh vực đấu giá quyền sử dụng đất và đấu giá tài sản</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49/2017/NQ-HĐND ngày 29/9/2017</w:t>
      </w:r>
      <w:r>
        <w:rPr>
          <w:b w:val="0"/>
          <w:i w:val="0"/>
        </w:rPr>
        <w:br/>
      </w:r>
      <w:r>
        <w:rPr>
          <w:b w:val="0"/>
          <w:i w:val="0"/>
        </w:rPr>
        <w:br/>
      </w:r>
      <w:r>
        <w:rPr>
          <w:b w:val="0"/>
          <w:i w:val="0"/>
        </w:rPr>
        <w:t>Bãi bỏ Nghị quyết số 16/2013/NQ-HĐND ngày 10/7/2013 của HĐND tỉnh khóa XI về việc quy định mức thu phí thoát nước thải áp dụng đối với Khu công nghiệp Quảng Phú</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12/2018/NQ-HĐND ngày 13/7/2018</w:t>
      </w:r>
      <w:r>
        <w:rPr>
          <w:b w:val="0"/>
          <w:i w:val="0"/>
        </w:rPr>
        <w:br/>
      </w:r>
      <w:r>
        <w:rPr>
          <w:b w:val="0"/>
          <w:i w:val="0"/>
        </w:rPr>
        <w:br/>
      </w:r>
      <w:r>
        <w:rPr>
          <w:b w:val="0"/>
          <w:i w:val="0"/>
        </w:rPr>
        <w:t>Bãi bỏ Nghị quyết số 37/2011/NQ-HĐND ngày 12/12/2011 của HĐND tỉnh Quảng Ngãi quy định mức thu phí vệ sinh trên địa bàn tỉnh Quảng Ngãi</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13/2019/NQ-HĐND ngày 10/7/2019</w:t>
      </w:r>
      <w:r>
        <w:rPr>
          <w:b w:val="0"/>
          <w:i w:val="0"/>
        </w:rPr>
        <w:br/>
      </w:r>
      <w:r>
        <w:rPr>
          <w:b w:val="0"/>
          <w:i w:val="0"/>
        </w:rPr>
        <w:br/>
      </w:r>
      <w:r>
        <w:rPr>
          <w:b w:val="0"/>
          <w:i w:val="0"/>
        </w:rPr>
        <w:t>Quy định mức thu, chế độ thu, nộp, quản lý và sử dụng phí thăm quan các danh lam thắng cảnh, di tích lịch sử, công trình văn hóa, bảo tàng trên địa bàn huyện Lý Sơn</w:t>
      </w:r>
      <w:r>
        <w:rPr>
          <w:b w:val="0"/>
          <w:i w:val="0"/>
        </w:rPr>
        <w:br/>
      </w:r>
      <w:r>
        <w:rPr>
          <w:b w:val="0"/>
          <w:i w:val="0"/>
        </w:rPr>
        <w:br/>
      </w:r>
      <w:r>
        <w:rPr>
          <w:b w:val="0"/>
          <w:i w:val="0"/>
        </w:rPr>
        <w:t>20/7/2019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19/2019/NQ-HĐND ngày 10/12/2019</w:t>
      </w:r>
      <w:r>
        <w:rPr>
          <w:b w:val="0"/>
          <w:i w:val="0"/>
        </w:rPr>
        <w:br/>
      </w:r>
      <w:r>
        <w:rPr>
          <w:b w:val="0"/>
          <w:i w:val="0"/>
        </w:rPr>
        <w:br/>
      </w:r>
      <w:r>
        <w:rPr>
          <w:b w:val="0"/>
          <w:i w:val="0"/>
        </w:rPr>
        <w:t>Bãi bỏ một số Nghị quyết của Hội đồng nhân dân tỉnh ban hành thuộc lĩnh vực phí và lệ phí</w:t>
      </w:r>
      <w:r>
        <w:rPr>
          <w:b w:val="0"/>
          <w:i w:val="0"/>
        </w:rPr>
        <w:br/>
      </w:r>
      <w:r>
        <w:rPr>
          <w:b w:val="0"/>
          <w:i w:val="0"/>
        </w:rPr>
        <w:br/>
      </w:r>
      <w:r>
        <w:rPr>
          <w:b w:val="0"/>
          <w:i w:val="0"/>
        </w:rPr>
        <w:t>20/12/2019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16/2020/NQ-HĐND ngày 11/11/2020</w:t>
      </w:r>
      <w:r>
        <w:rPr>
          <w:b w:val="0"/>
          <w:i w:val="0"/>
        </w:rPr>
        <w:br/>
      </w:r>
      <w:r>
        <w:rPr>
          <w:b w:val="0"/>
          <w:i w:val="0"/>
        </w:rPr>
        <w:br/>
      </w:r>
      <w:r>
        <w:rPr>
          <w:b w:val="0"/>
          <w:i w:val="0"/>
        </w:rPr>
        <w:t>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21/11/2020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02/2021/NQ-HĐND ngày 12/3/2021</w:t>
      </w:r>
      <w:r>
        <w:rPr>
          <w:b w:val="0"/>
          <w:i w:val="0"/>
        </w:rPr>
        <w:br/>
      </w:r>
      <w:r>
        <w:rPr>
          <w:b w:val="0"/>
          <w:i w:val="0"/>
        </w:rPr>
        <w:br/>
      </w:r>
      <w:r>
        <w:rPr>
          <w:b w:val="0"/>
          <w:i w:val="0"/>
        </w:rPr>
        <w:t>Quy định mức thu, chế độ thu, nộp và quản lý lệ phí hộ tịch trên địa bàn tỉnh Quảng Ngãi</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05/2021/NQ-HĐND ngày 12/3/2021</w:t>
      </w:r>
      <w:r>
        <w:rPr>
          <w:b w:val="0"/>
          <w:i w:val="0"/>
        </w:rPr>
        <w:br/>
      </w:r>
      <w:r>
        <w:rPr>
          <w:b w:val="0"/>
          <w:i w:val="0"/>
        </w:rPr>
        <w:br/>
      </w:r>
      <w:r>
        <w:rPr>
          <w:b w:val="0"/>
          <w:i w:val="0"/>
        </w:rPr>
        <w:t>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08/2021/NQ-HĐND ngày 12/3/2021</w:t>
      </w:r>
      <w:r>
        <w:rPr>
          <w:b w:val="0"/>
          <w:i w:val="0"/>
        </w:rPr>
        <w:br/>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Quảng Ngãi</w:t>
      </w:r>
      <w:r>
        <w:rPr>
          <w:b w:val="0"/>
          <w:i w:val="0"/>
        </w:rPr>
        <w:br/>
      </w:r>
      <w:r>
        <w:rPr>
          <w:b w:val="0"/>
          <w:i w:val="0"/>
        </w:rPr>
        <w:br/>
      </w:r>
      <w:r>
        <w:rPr>
          <w:b w:val="0"/>
          <w:i w:val="0"/>
        </w:rPr>
        <w:t>22/3/2021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10/2021/NQ-HĐND ngày 12/3/2021</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22/3/2021</w:t>
      </w:r>
      <w:r>
        <w:rPr>
          <w:b w:val="0"/>
          <w:i w:val="0"/>
        </w:rPr>
        <w:br/>
      </w:r>
      <w:r>
        <w:rPr>
          <w:b w:val="0"/>
          <w:i w:val="0"/>
        </w:rPr>
        <w:br/>
      </w:r>
      <w:r>
        <w:rPr>
          <w:b w:val="0"/>
          <w:i/>
        </w:rPr>
        <w:t>Hết hiệu lực từ ngày 12/01/2024 được thay thế tại Nghị quyết 32/2023/NQ-HĐND ngày 18/12/2023</w:t>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13/2021/NQ-HĐND ngày 21/7/2021</w:t>
      </w:r>
      <w:r>
        <w:rPr>
          <w:b w:val="0"/>
          <w:i w:val="0"/>
        </w:rPr>
        <w:br/>
      </w:r>
      <w:r>
        <w:rPr>
          <w:b w:val="0"/>
          <w:i w:val="0"/>
        </w:rPr>
        <w:br/>
      </w:r>
      <w:r>
        <w:rPr>
          <w:b w:val="0"/>
          <w:i w:val="0"/>
        </w:rPr>
        <w:t>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01/8/2021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17/2021/NQ-HĐND ngày 21/7/2021</w:t>
      </w:r>
      <w:r>
        <w:rPr>
          <w:b w:val="0"/>
          <w:i w:val="0"/>
        </w:rPr>
        <w:br/>
      </w:r>
      <w:r>
        <w:rPr>
          <w:b w:val="0"/>
          <w:i w:val="0"/>
        </w:rPr>
        <w:br/>
      </w:r>
      <w:r>
        <w:rPr>
          <w:b w:val="0"/>
          <w:i w:val="0"/>
        </w:rPr>
        <w:t>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31/7/2021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11/2022/NQ-HĐND ngày 07/7/2022</w:t>
      </w:r>
      <w:r>
        <w:rPr>
          <w:b w:val="0"/>
          <w:i w:val="0"/>
        </w:rPr>
        <w:br/>
      </w:r>
      <w:r>
        <w:rPr>
          <w:b w:val="0"/>
          <w:i w:val="0"/>
        </w:rPr>
        <w:br/>
      </w:r>
      <w:r>
        <w:rPr>
          <w:b w:val="0"/>
          <w:i w:val="0"/>
        </w:rPr>
        <w:t>Quy định mức thu phí, lệ phí thuộc thẩm quyền quyết định của Hội đồng nhân dân tỉnh khi thực hiện các thủ tục hành chính thông qua dịch vụ công trực tuyến mức độ 3, mức độ 4 trên địa bàn tỉnh Quảng Ngãi</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13/2022/NQ-HĐND ngày 07/7/2022</w:t>
      </w:r>
      <w:r>
        <w:rPr>
          <w:b w:val="0"/>
          <w:i w:val="0"/>
        </w:rPr>
        <w:br/>
      </w:r>
      <w:r>
        <w:rPr>
          <w:b w:val="0"/>
          <w:i w:val="0"/>
        </w:rPr>
        <w:br/>
      </w:r>
      <w:r>
        <w:rPr>
          <w:b w:val="0"/>
          <w:i w:val="0"/>
        </w:rPr>
        <w:t>Quy định mức thu, chế độ thu, nộp, quản lý và sử dụng phí thẩm định báo cáo đánh giá tác động môi trường; phí thẩm định phương án cải tạo, phục hồi môi trường; phí thẩm định cấp, cấp lại, điều chỉnh giấy phép môi trường thuộc thẩm quyền của Ủy ban nhân dân tỉnh và Ủy ban nhân dân cấp huyện trên địa bàn tỉnh Quảng Ngãi</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03/2023/NQ-HĐND ngày 15/3/2023</w:t>
      </w:r>
      <w:r>
        <w:rPr>
          <w:b w:val="0"/>
          <w:i w:val="0"/>
        </w:rPr>
        <w:br/>
      </w:r>
      <w:r>
        <w:rPr>
          <w:b w:val="0"/>
          <w:i w:val="0"/>
        </w:rPr>
        <w:br/>
      </w:r>
      <w:r>
        <w:rPr>
          <w:b w:val="0"/>
          <w:i w:val="0"/>
        </w:rPr>
        <w:t>Bãi bỏ Nghị quyết số 12/2022/NQ-HĐND ngày 07 tháng 7 năm 2022 của Hội đồng nhân dân tỉnh quy định mức thu, chế độ thu, nộp và quản lý lệ phí đăng ký cư trú trên địa bàn tỉnh Quảng Ngãi</w:t>
      </w:r>
      <w:r>
        <w:rPr>
          <w:b w:val="0"/>
          <w:i w:val="0"/>
        </w:rPr>
        <w:br/>
      </w:r>
      <w:r>
        <w:rPr>
          <w:b w:val="0"/>
          <w:i w:val="0"/>
        </w:rPr>
        <w:br/>
      </w:r>
      <w:r>
        <w:rPr>
          <w:b w:val="0"/>
          <w:i w:val="0"/>
        </w:rPr>
        <w:t>15/3/2023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32/2023/NQ-HĐND ngày 08/12/2023</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i w:val="0"/>
        </w:rPr>
        <w:t>12/01/2024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36/2023/NQ-HĐND ngày 08/12/2023</w:t>
      </w:r>
      <w:r>
        <w:rPr>
          <w:b w:val="0"/>
          <w:i w:val="0"/>
        </w:rPr>
        <w:br/>
      </w:r>
      <w:r>
        <w:rPr>
          <w:b w:val="0"/>
          <w:i w:val="0"/>
        </w:rPr>
        <w:br/>
      </w:r>
      <w:r>
        <w:rPr>
          <w:b w:val="0"/>
          <w:i w:val="0"/>
        </w:rPr>
        <w:t>Về giá sản phẩm, dịch vụ công ích thủy lợi năm 2023 trên địa bàn tỉnh Quảng Ngãi</w:t>
      </w:r>
      <w:r>
        <w:rPr>
          <w:b w:val="0"/>
          <w:i w:val="0"/>
        </w:rPr>
        <w:br/>
      </w:r>
      <w:r>
        <w:rPr>
          <w:b w:val="0"/>
          <w:i w:val="0"/>
        </w:rPr>
        <w:br/>
      </w:r>
      <w:r>
        <w:rPr>
          <w:b w:val="0"/>
          <w:i w:val="0"/>
        </w:rPr>
        <w:t>08/12/2023</w:t>
      </w:r>
      <w:r>
        <w:rPr>
          <w:b w:val="0"/>
          <w:i w:val="0"/>
        </w:rPr>
        <w:br/>
      </w:r>
      <w:r>
        <w:rPr>
          <w:b w:val="0"/>
          <w:i w:val="0"/>
        </w:rPr>
        <w:br/>
      </w:r>
      <w:r>
        <w:rPr>
          <w:b w:val="0"/>
          <w:i/>
        </w:rPr>
        <w:t>Hết hiệu lực từ ngày 01/01/2024</w:t>
      </w:r>
      <w:r>
        <w:rPr>
          <w:b w:val="0"/>
          <w:i w:val="0"/>
        </w:rPr>
        <w:br/>
      </w:r>
      <w:r>
        <w:rPr>
          <w:b w:val="0"/>
          <w:i/>
        </w:rPr>
        <w:t>(</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37/2016/QĐ-UBND ngày 08/8/2016</w:t>
      </w:r>
      <w:r>
        <w:rPr>
          <w:b w:val="0"/>
          <w:i w:val="0"/>
        </w:rPr>
        <w:br/>
      </w:r>
      <w:r>
        <w:rPr>
          <w:b w:val="0"/>
          <w:i w:val="0"/>
        </w:rPr>
        <w:br/>
      </w:r>
      <w:r>
        <w:rPr>
          <w:b w:val="0"/>
          <w:i w:val="0"/>
        </w:rPr>
        <w:t>Về việc bãi bỏ Quyết định số 48/2012/QĐ-UBND ngày 25/12/2012 của Ủy ban nhân dân tỉnh Quảng Ngãi quy định mức thu, quản lý và sử dụng lệ phí cấp bản sao, lệ phí chứng thực trên địa bàn tỉnh Quảng Ngãi</w:t>
      </w:r>
      <w:r>
        <w:rPr>
          <w:b w:val="0"/>
          <w:i w:val="0"/>
        </w:rPr>
        <w:br/>
      </w:r>
      <w:r>
        <w:rPr>
          <w:b w:val="0"/>
          <w:i w:val="0"/>
        </w:rPr>
        <w:br/>
      </w:r>
      <w:r>
        <w:rPr>
          <w:b w:val="0"/>
          <w:i w:val="0"/>
        </w:rPr>
        <w:t>08/8/2016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39/2016/QĐ-UBND ngày 08/8/2016</w:t>
      </w:r>
      <w:r>
        <w:rPr>
          <w:b w:val="0"/>
          <w:i w:val="0"/>
        </w:rPr>
        <w:br/>
      </w:r>
      <w:r>
        <w:rPr>
          <w:b w:val="0"/>
          <w:i w:val="0"/>
        </w:rPr>
        <w:br/>
      </w:r>
      <w:r>
        <w:rPr>
          <w:b w:val="0"/>
          <w:i w:val="0"/>
        </w:rPr>
        <w:t>Bãi bỏ Quyết định số 38/2013/QĐ-UBND ngày 22/8/2013 của Ủy ban nhân dân tỉnh về việc Quy định mức thu, quản lý và sử dụng phí sử dụng đường bộ theo đầu phương tiện đối với xe mô tô trên địa bàn tỉnh Quảng Ngãi</w:t>
      </w:r>
      <w:r>
        <w:rPr>
          <w:b w:val="0"/>
          <w:i w:val="0"/>
        </w:rPr>
        <w:br/>
      </w:r>
      <w:r>
        <w:rPr>
          <w:b w:val="0"/>
          <w:i w:val="0"/>
        </w:rPr>
        <w:br/>
      </w:r>
      <w:r>
        <w:rPr>
          <w:b w:val="0"/>
          <w:i w:val="0"/>
        </w:rPr>
        <w:t>18/8/2016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63a/2016/QĐ-UBND ngày 20/12/2016</w:t>
      </w:r>
      <w:r>
        <w:rPr>
          <w:b w:val="0"/>
          <w:i w:val="0"/>
        </w:rPr>
        <w:br/>
      </w:r>
      <w:r>
        <w:rPr>
          <w:b w:val="0"/>
          <w:i w:val="0"/>
        </w:rPr>
        <w:br/>
      </w:r>
      <w:r>
        <w:rPr>
          <w:b w:val="0"/>
          <w:i w:val="0"/>
        </w:rPr>
        <w:t>Quy định giá dịch vụ trông giữ xe trên địa bàn tỉnh Quảng Ngãi</w:t>
      </w:r>
      <w:r>
        <w:rPr>
          <w:b w:val="0"/>
          <w:i w:val="0"/>
        </w:rPr>
        <w:br/>
      </w:r>
      <w:r>
        <w:rPr>
          <w:b w:val="0"/>
          <w:i w:val="0"/>
        </w:rPr>
        <w:br/>
      </w:r>
      <w:r>
        <w:rPr>
          <w:b w:val="0"/>
          <w:i w:val="0"/>
        </w:rPr>
        <w:t>01/01/2017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13/2017/QĐ-UBND ngày 23/3/2017</w:t>
      </w:r>
      <w:r>
        <w:rPr>
          <w:b w:val="0"/>
          <w:i w:val="0"/>
        </w:rPr>
        <w:br/>
      </w:r>
      <w:r>
        <w:rPr>
          <w:b w:val="0"/>
          <w:i w:val="0"/>
        </w:rPr>
        <w:br/>
      </w:r>
      <w:r>
        <w:rPr>
          <w:b w:val="0"/>
          <w:i w:val="0"/>
        </w:rPr>
        <w:t>Về việc ban hành giá dịch vụ sử dụng cảng cá và giá dịch vụ cho thuê cơ sở hạ tầng tại cảng cá trên địa bàn tỉnh Quảng Ngãi</w:t>
      </w:r>
      <w:r>
        <w:rPr>
          <w:b w:val="0"/>
          <w:i w:val="0"/>
        </w:rPr>
        <w:br/>
      </w:r>
      <w:r>
        <w:rPr>
          <w:b w:val="0"/>
          <w:i w:val="0"/>
        </w:rPr>
        <w:br/>
      </w:r>
      <w:r>
        <w:rPr>
          <w:b w:val="0"/>
          <w:i w:val="0"/>
        </w:rPr>
        <w:t>30/3/2017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17/2017/QĐ-UBND ngày 25/4/2017</w:t>
      </w:r>
      <w:r>
        <w:rPr>
          <w:b w:val="0"/>
          <w:i w:val="0"/>
        </w:rPr>
        <w:br/>
      </w:r>
      <w:r>
        <w:rPr>
          <w:b w:val="0"/>
          <w:i w:val="0"/>
        </w:rPr>
        <w:br/>
      </w:r>
      <w:r>
        <w:rPr>
          <w:b w:val="0"/>
          <w:i w:val="0"/>
        </w:rPr>
        <w:t>Quy định mức thu, chế độ thu, nộp và quản lý lệ phí cấp giấy phép xây dựng trên địa bàn tỉnh Quảng Ngãi</w:t>
      </w:r>
      <w:r>
        <w:rPr>
          <w:b w:val="0"/>
          <w:i w:val="0"/>
        </w:rPr>
        <w:br/>
      </w:r>
      <w:r>
        <w:rPr>
          <w:b w:val="0"/>
          <w:i w:val="0"/>
        </w:rPr>
        <w:br/>
      </w:r>
      <w:r>
        <w:rPr>
          <w:b w:val="0"/>
          <w:i w:val="0"/>
        </w:rPr>
        <w:t>05/5/2017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19/2017/QĐ-UBND ngày 28/4/2017</w:t>
      </w:r>
      <w:r>
        <w:rPr>
          <w:b w:val="0"/>
          <w:i w:val="0"/>
        </w:rPr>
        <w:br/>
      </w:r>
      <w:r>
        <w:rPr>
          <w:b w:val="0"/>
          <w:i w:val="0"/>
        </w:rPr>
        <w:br/>
      </w:r>
      <w:r>
        <w:rPr>
          <w:b w:val="0"/>
          <w:i w:val="0"/>
        </w:rPr>
        <w:t>Quy định mức thu, chế độ thu, nộp và quản lý phí thẩm định đề án, báo cáo thăm dò đánh giá trữ lượng, khai thác, sử dụng nước dưới đất trên địa bàn tỉnh Quảng Ngãi</w:t>
      </w:r>
      <w:r>
        <w:rPr>
          <w:b w:val="0"/>
          <w:i w:val="0"/>
        </w:rPr>
        <w:br/>
      </w:r>
      <w:r>
        <w:rPr>
          <w:b w:val="0"/>
          <w:i w:val="0"/>
        </w:rPr>
        <w:br/>
      </w:r>
      <w:r>
        <w:rPr>
          <w:b w:val="0"/>
          <w:i w:val="0"/>
        </w:rPr>
        <w:t>10/5/2017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20/2017/QĐ-UBND ngày 03/5/2017</w:t>
      </w:r>
      <w:r>
        <w:rPr>
          <w:b w:val="0"/>
          <w:i w:val="0"/>
        </w:rPr>
        <w:br/>
      </w:r>
      <w:r>
        <w:rPr>
          <w:b w:val="0"/>
          <w:i w:val="0"/>
        </w:rPr>
        <w:br/>
      </w:r>
      <w:r>
        <w:rPr>
          <w:b w:val="0"/>
          <w:i w:val="0"/>
        </w:rPr>
        <w:t>Quy định mức thu, chế độ thu, nộp và quản lý phí thẩm định đề án xả nước thải vào nguồn nước, công trình thủy lợi trên địa bàn tỉnh Quảng Ngãi</w:t>
      </w:r>
      <w:r>
        <w:rPr>
          <w:b w:val="0"/>
          <w:i w:val="0"/>
        </w:rPr>
        <w:br/>
      </w:r>
      <w:r>
        <w:rPr>
          <w:b w:val="0"/>
          <w:i w:val="0"/>
        </w:rPr>
        <w:br/>
      </w:r>
      <w:r>
        <w:rPr>
          <w:b w:val="0"/>
          <w:i w:val="0"/>
        </w:rPr>
        <w:t>10/5/2017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21/2017/QĐ-UBND ngày 03/5/2017</w:t>
      </w:r>
      <w:r>
        <w:rPr>
          <w:b w:val="0"/>
          <w:i w:val="0"/>
        </w:rPr>
        <w:br/>
      </w:r>
      <w:r>
        <w:rPr>
          <w:b w:val="0"/>
          <w:i w:val="0"/>
        </w:rPr>
        <w:br/>
      </w:r>
      <w:r>
        <w:rPr>
          <w:b w:val="0"/>
          <w:i w:val="0"/>
        </w:rPr>
        <w:t>Quy định mức thu, chế độ thu, nộp và quản lý phí thẩm định đề án khai thác, sử dụng nước mặt trên địa bàn tỉnh Quảng Ngãi</w:t>
      </w:r>
      <w:r>
        <w:rPr>
          <w:b w:val="0"/>
          <w:i w:val="0"/>
        </w:rPr>
        <w:br/>
      </w:r>
      <w:r>
        <w:rPr>
          <w:b w:val="0"/>
          <w:i w:val="0"/>
        </w:rPr>
        <w:br/>
      </w:r>
      <w:r>
        <w:rPr>
          <w:b w:val="0"/>
          <w:i w:val="0"/>
        </w:rPr>
        <w:t>10/5/2017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22/2017/QĐ-UBND ngày 03/5/2017</w:t>
      </w:r>
      <w:r>
        <w:rPr>
          <w:b w:val="0"/>
          <w:i w:val="0"/>
        </w:rPr>
        <w:br/>
      </w:r>
      <w:r>
        <w:rPr>
          <w:b w:val="0"/>
          <w:i w:val="0"/>
        </w:rPr>
        <w:br/>
      </w:r>
      <w:r>
        <w:rPr>
          <w:b w:val="0"/>
          <w:i w:val="0"/>
        </w:rPr>
        <w:t>Quy định mức thu, chế độ thu, nộp và quản lý phí thẩm định hồ sơ, điều kiện hành nghề khoan nước dưới đất trên địa bàn tỉnh Quảng Ngãi</w:t>
      </w:r>
      <w:r>
        <w:rPr>
          <w:b w:val="0"/>
          <w:i w:val="0"/>
        </w:rPr>
        <w:br/>
      </w:r>
      <w:r>
        <w:rPr>
          <w:b w:val="0"/>
          <w:i w:val="0"/>
        </w:rPr>
        <w:br/>
      </w:r>
      <w:r>
        <w:rPr>
          <w:b w:val="0"/>
          <w:i w:val="0"/>
        </w:rPr>
        <w:t>10/5/2017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26/2017/QĐ-UBND ngày 09/5/2017</w:t>
      </w:r>
      <w:r>
        <w:rPr>
          <w:b w:val="0"/>
          <w:i w:val="0"/>
        </w:rPr>
        <w:br/>
      </w:r>
      <w:r>
        <w:rPr>
          <w:b w:val="0"/>
          <w:i w:val="0"/>
        </w:rPr>
        <w:br/>
      </w:r>
      <w:r>
        <w:rPr>
          <w:b w:val="0"/>
          <w:i w:val="0"/>
        </w:rPr>
        <w:t>Quy định mức thu, chế độ thu, nộp và quản lý phí thẩm định cấp giấy chứng nhận đủ điều kiện kinh doanh hoạt động cơ sở thể thao, câu lạc bộ thể thao chuyên nghiệp trên địa bàn tỉnh Quảng Ngãi</w:t>
      </w:r>
      <w:r>
        <w:rPr>
          <w:b w:val="0"/>
          <w:i w:val="0"/>
        </w:rPr>
        <w:br/>
      </w:r>
      <w:r>
        <w:rPr>
          <w:b w:val="0"/>
          <w:i w:val="0"/>
        </w:rPr>
        <w:br/>
      </w:r>
      <w:r>
        <w:rPr>
          <w:b w:val="0"/>
          <w:i w:val="0"/>
        </w:rPr>
        <w:t>01/6/2017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34/2017/QĐ-UBND ngày 29/5/2017</w:t>
      </w:r>
      <w:r>
        <w:rPr>
          <w:b w:val="0"/>
          <w:i w:val="0"/>
        </w:rPr>
        <w:br/>
      </w:r>
      <w:r>
        <w:rPr>
          <w:b w:val="0"/>
          <w:i w:val="0"/>
        </w:rPr>
        <w:br/>
      </w:r>
      <w:r>
        <w:rPr>
          <w:b w:val="0"/>
          <w:i w:val="0"/>
        </w:rPr>
        <w:t>Quy định mức thu, chế độ thu, nộp, quản lý và sử dụng phí thư viện trên địa bàn tỉnh Quảng Ngãi</w:t>
      </w:r>
      <w:r>
        <w:rPr>
          <w:b w:val="0"/>
          <w:i w:val="0"/>
        </w:rPr>
        <w:br/>
      </w:r>
      <w:r>
        <w:rPr>
          <w:b w:val="0"/>
          <w:i w:val="0"/>
        </w:rPr>
        <w:br/>
      </w:r>
      <w:r>
        <w:rPr>
          <w:b w:val="0"/>
          <w:i w:val="0"/>
        </w:rPr>
        <w:t>15/6/2017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35/2017/QĐ-UBND ngày 29/5/2017</w:t>
      </w:r>
      <w:r>
        <w:rPr>
          <w:b w:val="0"/>
          <w:i w:val="0"/>
        </w:rPr>
        <w:br/>
      </w:r>
      <w:r>
        <w:rPr>
          <w:b w:val="0"/>
          <w:i w:val="0"/>
        </w:rPr>
        <w:br/>
      </w:r>
      <w:r>
        <w:rPr>
          <w:b w:val="0"/>
          <w:i w:val="0"/>
        </w:rPr>
        <w:t>Quy định mức thu, chế độ thu, nộp, quản lý và sử dụng phí thăm quan Khu chứng tích Sơn Mỹ</w:t>
      </w:r>
      <w:r>
        <w:rPr>
          <w:b w:val="0"/>
          <w:i w:val="0"/>
        </w:rPr>
        <w:br/>
      </w:r>
      <w:r>
        <w:rPr>
          <w:b w:val="0"/>
          <w:i w:val="0"/>
        </w:rPr>
        <w:br/>
      </w:r>
      <w:r>
        <w:rPr>
          <w:b w:val="0"/>
          <w:i w:val="0"/>
        </w:rPr>
        <w:t>15/6/2017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36/2017/QĐ-UBND ngày 29/5/2017</w:t>
      </w:r>
      <w:r>
        <w:rPr>
          <w:b w:val="0"/>
          <w:i w:val="0"/>
        </w:rPr>
        <w:br/>
      </w:r>
      <w:r>
        <w:rPr>
          <w:b w:val="0"/>
          <w:i w:val="0"/>
        </w:rPr>
        <w:br/>
      </w:r>
      <w:r>
        <w:rPr>
          <w:b w:val="0"/>
          <w:i w:val="0"/>
        </w:rPr>
        <w:t>Quy định mức thu, chế độ thu, nộp và quản lý lệ phí đăng ký kinh doanh trên địa bàn tỉnh Quảng Ngãi</w:t>
      </w:r>
      <w:r>
        <w:rPr>
          <w:b w:val="0"/>
          <w:i w:val="0"/>
        </w:rPr>
        <w:br/>
      </w:r>
      <w:r>
        <w:rPr>
          <w:b w:val="0"/>
          <w:i w:val="0"/>
        </w:rPr>
        <w:br/>
      </w:r>
      <w:r>
        <w:rPr>
          <w:b w:val="0"/>
          <w:i w:val="0"/>
        </w:rPr>
        <w:t>10/6/2017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53/2017/QĐ-UBND ngày 28/8/2017</w:t>
      </w:r>
      <w:r>
        <w:rPr>
          <w:b w:val="0"/>
          <w:i w:val="0"/>
        </w:rPr>
        <w:br/>
      </w:r>
      <w:r>
        <w:rPr>
          <w:b w:val="0"/>
          <w:i w:val="0"/>
        </w:rPr>
        <w:br/>
      </w:r>
      <w:r>
        <w:rPr>
          <w:b w:val="0"/>
          <w:i w:val="0"/>
        </w:rPr>
        <w:t>Quy định tỷ lệ để lại về phí bảo vệ môi trường đối với nước thải sinh hoạt trên địa bàn tỉnh Quảng Ngãi</w:t>
      </w:r>
      <w:r>
        <w:rPr>
          <w:b w:val="0"/>
          <w:i w:val="0"/>
        </w:rPr>
        <w:br/>
      </w:r>
      <w:r>
        <w:rPr>
          <w:b w:val="0"/>
          <w:i w:val="0"/>
        </w:rPr>
        <w:br/>
      </w:r>
      <w:r>
        <w:rPr>
          <w:b w:val="0"/>
          <w:i w:val="0"/>
        </w:rPr>
        <w:t>10/9/2017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54/2017/QĐ-UBND ngày 29/8/2017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10/9/2017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74/2017/QĐ-UBND ngày 06/11/2017</w:t>
      </w:r>
      <w:r>
        <w:rPr>
          <w:b w:val="0"/>
          <w:i w:val="0"/>
        </w:rPr>
        <w:br/>
      </w:r>
      <w:r>
        <w:rPr>
          <w:b w:val="0"/>
          <w:i w:val="0"/>
        </w:rPr>
        <w:br/>
      </w:r>
      <w:r>
        <w:rPr>
          <w:b w:val="0"/>
          <w:i w:val="0"/>
        </w:rPr>
        <w:t>Về việc bãi bỏ Quyết định số 43/2013/QĐ-UBND ngày 06/9/2013 của UBND tỉnh quy định mức thu phí nước thải áp dụng đối với Khu công nghiệp Quảng Phú</w:t>
      </w:r>
      <w:r>
        <w:rPr>
          <w:b w:val="0"/>
          <w:i w:val="0"/>
        </w:rPr>
        <w:br/>
      </w:r>
      <w:r>
        <w:rPr>
          <w:b w:val="0"/>
          <w:i w:val="0"/>
        </w:rPr>
        <w:br/>
      </w:r>
      <w:r>
        <w:rPr>
          <w:b w:val="0"/>
          <w:i w:val="0"/>
        </w:rPr>
        <w:t>10/11/2017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 ngày 11/6/2019</w:t>
      </w:r>
      <w:r>
        <w:rPr>
          <w:b w:val="0"/>
          <w:i w:val="0"/>
        </w:rPr>
        <w:br/>
      </w:r>
      <w:r>
        <w:rPr>
          <w:b w:val="0"/>
          <w:i w:val="0"/>
        </w:rPr>
        <w:br/>
      </w:r>
      <w:r>
        <w:rPr>
          <w:b w:val="0"/>
          <w:i w:val="0"/>
        </w:rPr>
        <w:t>Về việc bãi bỏ Quyết định số 62/2015/QĐ-UBND ngày 31/12/2015 của UBND tỉnh Quy định mức thu phí thẩm định cấp phép sử dụng vật liệu nổ công nghiệp trên địa bàn tỉnh Quảng Ngãi</w:t>
      </w:r>
      <w:r>
        <w:rPr>
          <w:b w:val="0"/>
          <w:i w:val="0"/>
        </w:rPr>
        <w:br/>
      </w:r>
      <w:r>
        <w:rPr>
          <w:b w:val="0"/>
          <w:i w:val="0"/>
        </w:rPr>
        <w:br/>
      </w:r>
      <w:r>
        <w:rPr>
          <w:b w:val="0"/>
          <w:i w:val="0"/>
        </w:rPr>
        <w:t>20/6/2019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07/01/2020</w:t>
      </w:r>
      <w:r>
        <w:rPr>
          <w:b w:val="0"/>
          <w:i w:val="0"/>
        </w:rPr>
        <w:br/>
      </w:r>
      <w:r>
        <w:rPr>
          <w:b w:val="0"/>
          <w:i w:val="0"/>
        </w:rPr>
        <w:br/>
      </w:r>
      <w:r>
        <w:rPr>
          <w:b w:val="0"/>
          <w:i w:val="0"/>
        </w:rPr>
        <w:t>Về việc bãi bỏ các Quyết định của ủy ban nhân dân tỉnh thuộc lĩnh vực phí và lệ phí</w:t>
      </w:r>
      <w:r>
        <w:rPr>
          <w:b w:val="0"/>
          <w:i w:val="0"/>
        </w:rPr>
        <w:br/>
      </w:r>
      <w:r>
        <w:rPr>
          <w:b w:val="0"/>
          <w:i w:val="0"/>
        </w:rPr>
        <w:br/>
      </w:r>
      <w:r>
        <w:rPr>
          <w:b w:val="0"/>
          <w:i w:val="0"/>
        </w:rPr>
        <w:t>15/01/2020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14/8/2020</w:t>
      </w:r>
      <w:r>
        <w:rPr>
          <w:b w:val="0"/>
          <w:i w:val="0"/>
        </w:rPr>
        <w:br/>
      </w:r>
      <w:r>
        <w:rPr>
          <w:b w:val="0"/>
          <w:i w:val="0"/>
        </w:rPr>
        <w:br/>
      </w:r>
      <w:r>
        <w:rPr>
          <w:b w:val="0"/>
          <w:i w:val="0"/>
        </w:rPr>
        <w:t>Ban hành Bảng giá tính lệ phí trước bạ đối với nhà trên địa bàn tỉnh Quảng Ngãi</w:t>
      </w:r>
      <w:r>
        <w:rPr>
          <w:b w:val="0"/>
          <w:i w:val="0"/>
        </w:rPr>
        <w:br/>
      </w:r>
      <w:r>
        <w:rPr>
          <w:b w:val="0"/>
          <w:i w:val="0"/>
        </w:rPr>
        <w:br/>
      </w:r>
      <w:r>
        <w:rPr>
          <w:b w:val="0"/>
          <w:i w:val="0"/>
        </w:rPr>
        <w:t>01/9/2020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18/3/2021</w:t>
      </w:r>
      <w:r>
        <w:rPr>
          <w:b w:val="0"/>
          <w:i w:val="0"/>
        </w:rPr>
        <w:br/>
      </w:r>
      <w:r>
        <w:rPr>
          <w:b w:val="0"/>
          <w:i w:val="0"/>
        </w:rPr>
        <w:br/>
      </w:r>
      <w:r>
        <w:rPr>
          <w:b w:val="0"/>
          <w:i w:val="0"/>
        </w:rPr>
        <w:t>Bãi bỏ Quyết định số 27/2017/QĐ-UBND ngày 09 tháng 5 năm 2017 của UBND tỉnh 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01/4/2021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13/2021/QĐ-UBND ngày 29/4/2021</w:t>
      </w:r>
      <w:r>
        <w:rPr>
          <w:b w:val="0"/>
          <w:i w:val="0"/>
        </w:rPr>
        <w:br/>
      </w:r>
      <w:r>
        <w:rPr>
          <w:b w:val="0"/>
          <w:i w:val="0"/>
        </w:rPr>
        <w:br/>
      </w:r>
      <w:r>
        <w:rPr>
          <w:b w:val="0"/>
          <w:i w:val="0"/>
        </w:rPr>
        <w:t>Bãi bỏ Quyết định số 24/2017/QĐ-UBND ngày 08 tháng 5 năm 2017 của UBND tỉnh quy định mức thu, chế độ thu, nộp và quản lý lệ phí hộ tịch trên địa bàn tỉnh Quảng Ngãi</w:t>
      </w:r>
      <w:r>
        <w:rPr>
          <w:b w:val="0"/>
          <w:i w:val="0"/>
        </w:rPr>
        <w:br/>
      </w:r>
      <w:r>
        <w:rPr>
          <w:b w:val="0"/>
          <w:i w:val="0"/>
        </w:rPr>
        <w:br/>
      </w:r>
      <w:r>
        <w:rPr>
          <w:b w:val="0"/>
          <w:i w:val="0"/>
        </w:rPr>
        <w:t>14/5/2021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25/2021/QĐ-UBND ngày 18/6/2021</w:t>
      </w:r>
      <w:r>
        <w:rPr>
          <w:b w:val="0"/>
          <w:i w:val="0"/>
        </w:rPr>
        <w:br/>
      </w:r>
      <w:r>
        <w:rPr>
          <w:b w:val="0"/>
          <w:i w:val="0"/>
        </w:rPr>
        <w:br/>
      </w:r>
      <w:r>
        <w:rPr>
          <w:b w:val="0"/>
          <w:i w:val="0"/>
        </w:rPr>
        <w:t>Bãi bỏ các quyết định của UBND tỉnh Quảng Ngãi về phí và lệ phí liên quan đến lĩnh vực đất đai</w:t>
      </w:r>
      <w:r>
        <w:rPr>
          <w:b w:val="0"/>
          <w:i w:val="0"/>
        </w:rPr>
        <w:br/>
      </w:r>
      <w:r>
        <w:rPr>
          <w:b w:val="0"/>
          <w:i w:val="0"/>
        </w:rPr>
        <w:br/>
      </w:r>
      <w:r>
        <w:rPr>
          <w:b w:val="0"/>
          <w:i w:val="0"/>
        </w:rPr>
        <w:t>01/7/2021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43/2021/QĐ-UBND ngày 09/9/2021</w:t>
      </w:r>
      <w:r>
        <w:rPr>
          <w:b w:val="0"/>
          <w:i w:val="0"/>
        </w:rPr>
        <w:br/>
      </w:r>
      <w:r>
        <w:rPr>
          <w:b w:val="0"/>
          <w:i w:val="0"/>
        </w:rPr>
        <w:br/>
      </w:r>
      <w:r>
        <w:rPr>
          <w:b w:val="0"/>
          <w:i w:val="0"/>
        </w:rPr>
        <w:t>Bãi bỏ Quyết định số 40/2017/QĐ-UBND ngày 14 tháng 6 năm 2017 của UBND tỉnh 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15/9/2021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57/2021/QĐ-UBND ngày 25/10/2021</w:t>
      </w:r>
      <w:r>
        <w:rPr>
          <w:b w:val="0"/>
          <w:i w:val="0"/>
        </w:rPr>
        <w:br/>
      </w:r>
      <w:r>
        <w:rPr>
          <w:b w:val="0"/>
          <w:i w:val="0"/>
        </w:rPr>
        <w:br/>
      </w:r>
      <w:r>
        <w:rPr>
          <w:b w:val="0"/>
          <w:i w:val="0"/>
        </w:rPr>
        <w:t>Bãi bỏ Quyết định số 23/2017/QĐ-UBND ngày 08/5/2017 của Ủy ban nhân dân tỉnh 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04/11/2021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82/2021/QĐ-UBND ngày 31/12/2021</w:t>
      </w:r>
      <w:r>
        <w:rPr>
          <w:b w:val="0"/>
          <w:i w:val="0"/>
        </w:rPr>
        <w:br/>
      </w:r>
      <w:r>
        <w:rPr>
          <w:b w:val="0"/>
          <w:i w:val="0"/>
        </w:rPr>
        <w:br/>
      </w:r>
      <w:r>
        <w:rPr>
          <w:b w:val="0"/>
          <w:i w:val="0"/>
        </w:rPr>
        <w:t>Về việc quy định về tỷ lệ phần trăm (%) tính đơn giá thuê đất trả tiền thuê đất hàng năm không thông qua hình thức đấu giá, đơn giá thuê đất để xây dựng công trình ngầm và đơn giá thuê đất đối với phần diện tích đất có mặt nước trên địa bàn tỉnh Quảng Ngãi</w:t>
      </w:r>
      <w:r>
        <w:rPr>
          <w:b w:val="0"/>
          <w:i w:val="0"/>
        </w:rPr>
        <w:br/>
      </w:r>
      <w:r>
        <w:rPr>
          <w:b w:val="0"/>
          <w:i w:val="0"/>
        </w:rPr>
        <w:br/>
      </w:r>
      <w:r>
        <w:rPr>
          <w:b w:val="0"/>
          <w:i w:val="0"/>
        </w:rPr>
        <w:t>10/01/2022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49/2022/QĐ-UBND ngày 15/12/2022</w:t>
      </w:r>
      <w:r>
        <w:rPr>
          <w:b w:val="0"/>
          <w:i w:val="0"/>
        </w:rPr>
        <w:br/>
      </w:r>
      <w:r>
        <w:rPr>
          <w:b w:val="0"/>
          <w:i w:val="0"/>
        </w:rPr>
        <w:br/>
      </w:r>
      <w:r>
        <w:rPr>
          <w:b w:val="0"/>
          <w:i w:val="0"/>
        </w:rPr>
        <w:t>Bãi bỏ Quyết định số 18/2017/QĐ-UBND ngày 28 tháng 4 năm 2017 của UBND tỉnh quy định mức thu, chế độ thu, nộp và quản lý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Quảng Ngãi</w:t>
      </w:r>
      <w:r>
        <w:rPr>
          <w:b w:val="0"/>
          <w:i w:val="0"/>
        </w:rPr>
        <w:br/>
      </w:r>
      <w:r>
        <w:rPr>
          <w:b w:val="0"/>
          <w:i w:val="0"/>
        </w:rPr>
        <w:br/>
      </w:r>
      <w:r>
        <w:rPr>
          <w:b w:val="0"/>
          <w:i w:val="0"/>
        </w:rPr>
        <w:t>30/12/2022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50/2022/QĐ-UBND ngày 16/12/2022</w:t>
      </w:r>
      <w:r>
        <w:rPr>
          <w:b w:val="0"/>
          <w:i w:val="0"/>
        </w:rPr>
        <w:br/>
      </w:r>
      <w:r>
        <w:rPr>
          <w:b w:val="0"/>
          <w:i w:val="0"/>
        </w:rPr>
        <w:br/>
      </w:r>
      <w:r>
        <w:rPr>
          <w:b w:val="0"/>
          <w:i w:val="0"/>
        </w:rPr>
        <w:t>Ban hành khung giá rừng trên địa bàn tỉnh Quảng Ngãi</w:t>
      </w:r>
      <w:r>
        <w:rPr>
          <w:b w:val="0"/>
          <w:i w:val="0"/>
        </w:rPr>
        <w:br/>
      </w:r>
      <w:r>
        <w:rPr>
          <w:b w:val="0"/>
          <w:i w:val="0"/>
        </w:rPr>
        <w:br/>
      </w:r>
      <w:r>
        <w:rPr>
          <w:b w:val="0"/>
          <w:i w:val="0"/>
        </w:rPr>
        <w:t>27/12/2022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51/2022/QĐ-UBND ngày 20/12/2022</w:t>
      </w:r>
      <w:r>
        <w:rPr>
          <w:b w:val="0"/>
          <w:i w:val="0"/>
        </w:rPr>
        <w:br/>
      </w:r>
      <w:r>
        <w:rPr>
          <w:b w:val="0"/>
          <w:i w:val="0"/>
        </w:rPr>
        <w:br/>
      </w:r>
      <w:r>
        <w:rPr>
          <w:b w:val="0"/>
          <w:i w:val="0"/>
        </w:rPr>
        <w:t>Về việc ban hành Bảng giá tính thuế tài nguyên năm 2023 trên địa bàn tỉnh Quảng Ngãi</w:t>
      </w:r>
      <w:r>
        <w:rPr>
          <w:b w:val="0"/>
          <w:i w:val="0"/>
        </w:rPr>
        <w:br/>
      </w:r>
      <w:r>
        <w:rPr>
          <w:b w:val="0"/>
          <w:i w:val="0"/>
        </w:rPr>
        <w:br/>
      </w:r>
      <w:r>
        <w:rPr>
          <w:b w:val="0"/>
          <w:i w:val="0"/>
        </w:rPr>
        <w:t>01/01/2023</w:t>
      </w:r>
      <w:r>
        <w:rPr>
          <w:b w:val="0"/>
          <w:i w:val="0"/>
        </w:rPr>
        <w:br/>
      </w:r>
      <w:r>
        <w:rPr>
          <w:b w:val="0"/>
          <w:i w:val="0"/>
        </w:rPr>
        <w:br/>
      </w:r>
      <w:r>
        <w:rPr>
          <w:b w:val="0"/>
          <w:i/>
        </w:rPr>
        <w:t>Hết hiệu lực từ ngày 01/01/2024</w:t>
      </w:r>
      <w:r>
        <w:rPr>
          <w:b w:val="0"/>
          <w:i w:val="0"/>
        </w:rPr>
        <w:br/>
      </w:r>
      <w:r>
        <w:rPr>
          <w:b w:val="0"/>
          <w:i/>
        </w:rPr>
        <w:t>(</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18/2023/QĐ-UBND ngày 19/5/2023</w:t>
      </w:r>
      <w:r>
        <w:rPr>
          <w:b w:val="0"/>
          <w:i w:val="0"/>
        </w:rPr>
        <w:br/>
      </w:r>
      <w:r>
        <w:rPr>
          <w:b w:val="0"/>
          <w:i w:val="0"/>
        </w:rPr>
        <w:br/>
      </w:r>
      <w:r>
        <w:rPr>
          <w:b w:val="0"/>
          <w:i w:val="0"/>
        </w:rPr>
        <w:t>Về việc quy định hệ số điều chỉnh giá đất năm 2023 trên địa bàn tỉnh Quảng Ngãi</w:t>
      </w:r>
      <w:r>
        <w:rPr>
          <w:b w:val="0"/>
          <w:i w:val="0"/>
        </w:rPr>
        <w:br/>
      </w:r>
      <w:r>
        <w:rPr>
          <w:b w:val="0"/>
          <w:i w:val="0"/>
        </w:rPr>
        <w:br/>
      </w:r>
      <w:r>
        <w:rPr>
          <w:b w:val="0"/>
          <w:i w:val="0"/>
        </w:rPr>
        <w:t>29/5/2023</w:t>
      </w:r>
      <w:r>
        <w:rPr>
          <w:b w:val="0"/>
          <w:i w:val="0"/>
        </w:rPr>
        <w:br/>
      </w:r>
      <w:r>
        <w:rPr>
          <w:b w:val="0"/>
          <w:i w:val="0"/>
        </w:rPr>
        <w:br/>
      </w:r>
      <w:r>
        <w:rPr>
          <w:b w:val="0"/>
          <w:i/>
        </w:rPr>
        <w:t>Đang trình UBND tỉnh thay thế</w:t>
      </w:r>
      <w:r>
        <w:rPr>
          <w:b w:val="0"/>
          <w:i w:val="0"/>
        </w:rPr>
        <w:br/>
      </w:r>
      <w:r>
        <w:rPr>
          <w:b w:val="0"/>
          <w:i/>
        </w:rPr>
        <w:t>(</w:t>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52/2023/QĐ-UBND ngày 22/12/2023</w:t>
      </w:r>
      <w:r>
        <w:rPr>
          <w:b w:val="0"/>
          <w:i w:val="0"/>
        </w:rPr>
        <w:br/>
      </w:r>
      <w:r>
        <w:rPr>
          <w:b w:val="0"/>
          <w:i w:val="0"/>
        </w:rPr>
        <w:br/>
      </w:r>
      <w:r>
        <w:rPr>
          <w:b w:val="0"/>
          <w:i w:val="0"/>
        </w:rPr>
        <w:t>Về giá sản phẩm, dịch vụ công ích thủy lợi năm 2023 trên địa bàn tỉnh Quảng Ngãi</w:t>
      </w:r>
      <w:r>
        <w:rPr>
          <w:b w:val="0"/>
          <w:i w:val="0"/>
        </w:rPr>
        <w:br/>
      </w:r>
      <w:r>
        <w:rPr>
          <w:b w:val="0"/>
          <w:i w:val="0"/>
        </w:rPr>
        <w:br/>
      </w:r>
      <w:r>
        <w:rPr>
          <w:b w:val="0"/>
          <w:i w:val="0"/>
        </w:rPr>
        <w:t>31/12/2023</w:t>
      </w:r>
      <w:r>
        <w:rPr>
          <w:b w:val="0"/>
          <w:i w:val="0"/>
        </w:rPr>
        <w:br/>
      </w:r>
      <w:r>
        <w:rPr>
          <w:b w:val="0"/>
          <w:i w:val="0"/>
        </w:rPr>
        <w:br/>
      </w:r>
      <w:r>
        <w:rPr>
          <w:b w:val="0"/>
          <w:i/>
        </w:rPr>
        <w:t>Hết hiệu lực từ ngày 01/01/2024</w:t>
      </w:r>
      <w:r>
        <w:rPr>
          <w:b w:val="0"/>
          <w:i w:val="0"/>
        </w:rPr>
        <w:br/>
      </w:r>
      <w:r>
        <w:rPr>
          <w:b w:val="0"/>
          <w:i/>
        </w:rPr>
        <w:t>(</w:t>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53/2023/QĐ-UBND ngày 22/12/2023</w:t>
      </w:r>
      <w:r>
        <w:rPr>
          <w:b w:val="0"/>
          <w:i w:val="0"/>
        </w:rPr>
        <w:br/>
      </w:r>
      <w:r>
        <w:rPr>
          <w:b w:val="0"/>
          <w:i w:val="0"/>
        </w:rPr>
        <w:br/>
      </w:r>
      <w:r>
        <w:rPr>
          <w:b w:val="0"/>
          <w:i w:val="0"/>
        </w:rPr>
        <w:t>Về việc ban hành Bảng giá tính thuế tài nguyên năm 2024 trên địa bàn tỉnh Quảng Ngãi</w:t>
      </w:r>
      <w:r>
        <w:rPr>
          <w:b w:val="0"/>
          <w:i w:val="0"/>
        </w:rPr>
        <w:br/>
      </w:r>
      <w:r>
        <w:rPr>
          <w:b w:val="0"/>
          <w:i w:val="0"/>
        </w:rPr>
        <w:br/>
      </w:r>
      <w:r>
        <w:rPr>
          <w:b/>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XVIII. LĨNH VỰC TÀI CHÍNH,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06/2013/NQ-HĐND ngày 13/3/2013</w:t>
      </w:r>
      <w:r>
        <w:rPr>
          <w:b w:val="0"/>
          <w:i w:val="0"/>
        </w:rPr>
        <w:br/>
      </w:r>
      <w:r>
        <w:rPr>
          <w:b w:val="0"/>
          <w:i w:val="0"/>
        </w:rPr>
        <w:br/>
      </w:r>
      <w:r>
        <w:rPr>
          <w:b w:val="0"/>
          <w:i w:val="0"/>
        </w:rPr>
        <w:t>Quy định một số chế độ chi tiêu đảm bảo hoạt động của HĐND các cấp của tỉnh Quảng Ngãi</w:t>
      </w:r>
      <w:r>
        <w:rPr>
          <w:b w:val="0"/>
          <w:i w:val="0"/>
        </w:rPr>
        <w:br/>
      </w:r>
      <w:r>
        <w:rPr>
          <w:b w:val="0"/>
          <w:i w:val="0"/>
        </w:rPr>
        <w:br/>
      </w:r>
      <w:r>
        <w:rPr>
          <w:b w:val="0"/>
          <w:i w:val="0"/>
        </w:rPr>
        <w:t>22/3/2013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02/2014/NQ-HĐND ngày 29/4/2014</w:t>
      </w:r>
      <w:r>
        <w:rPr>
          <w:b w:val="0"/>
          <w:i w:val="0"/>
        </w:rPr>
        <w:br/>
      </w:r>
      <w:r>
        <w:rPr>
          <w:b w:val="0"/>
          <w:i w:val="0"/>
        </w:rPr>
        <w:br/>
      </w:r>
      <w:r>
        <w:rPr>
          <w:b w:val="0"/>
          <w:i w:val="0"/>
        </w:rPr>
        <w:t>Về việc quy định mức chi đón tiếp, thăm hỏi, chúc mừng đối với một số đối tượng do Ủy ban Mặt trận Tổ quốc tỉnh, cấp huyện thực hiện</w:t>
      </w:r>
      <w:r>
        <w:rPr>
          <w:b w:val="0"/>
          <w:i w:val="0"/>
        </w:rPr>
        <w:br/>
      </w:r>
      <w:r>
        <w:rPr>
          <w:b w:val="0"/>
          <w:i w:val="0"/>
        </w:rPr>
        <w:br/>
      </w:r>
      <w:r>
        <w:rPr>
          <w:b w:val="0"/>
          <w:i w:val="0"/>
        </w:rPr>
        <w:t>05/5/2014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38/2014/NQ-HĐND ngày 16/12/2014</w:t>
      </w:r>
      <w:r>
        <w:rPr>
          <w:b w:val="0"/>
          <w:i w:val="0"/>
        </w:rPr>
        <w:br/>
      </w:r>
      <w:r>
        <w:rPr>
          <w:b w:val="0"/>
          <w:i w:val="0"/>
        </w:rPr>
        <w:br/>
      </w:r>
      <w:r>
        <w:rPr>
          <w:b w:val="0"/>
          <w:i w:val="0"/>
        </w:rPr>
        <w:t>Về việc phê chuẩn quyết toán ngân sách địa phương năm 2013</w:t>
      </w:r>
      <w:r>
        <w:rPr>
          <w:b w:val="0"/>
          <w:i w:val="0"/>
        </w:rPr>
        <w:br/>
      </w:r>
      <w:r>
        <w:rPr>
          <w:b w:val="0"/>
          <w:i w:val="0"/>
        </w:rPr>
        <w:br/>
      </w:r>
      <w:r>
        <w:rPr>
          <w:b w:val="0"/>
          <w:i w:val="0"/>
        </w:rPr>
        <w:t>23/12/2014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22/2015/NQ-HĐND ngày 14/12/2015</w:t>
      </w:r>
      <w:r>
        <w:rPr>
          <w:b w:val="0"/>
          <w:i w:val="0"/>
        </w:rPr>
        <w:br/>
      </w:r>
      <w:r>
        <w:rPr>
          <w:b w:val="0"/>
          <w:i w:val="0"/>
        </w:rPr>
        <w:br/>
      </w:r>
      <w:r>
        <w:rPr>
          <w:b w:val="0"/>
          <w:i w:val="0"/>
        </w:rPr>
        <w:t>Về việc phê chuẩn quyết toán ngân sách địa phương năm 2014</w:t>
      </w:r>
      <w:r>
        <w:rPr>
          <w:b w:val="0"/>
          <w:i w:val="0"/>
        </w:rPr>
        <w:br/>
      </w:r>
      <w:r>
        <w:rPr>
          <w:b w:val="0"/>
          <w:i w:val="0"/>
        </w:rPr>
        <w:br/>
      </w:r>
      <w:r>
        <w:rPr>
          <w:b w:val="0"/>
          <w:i w:val="0"/>
        </w:rPr>
        <w:t>21/12/2015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16/2016/NQ-HĐND ngày 15/7/2016</w:t>
      </w:r>
      <w:r>
        <w:rPr>
          <w:b w:val="0"/>
          <w:i w:val="0"/>
        </w:rPr>
        <w:br/>
      </w:r>
      <w:r>
        <w:rPr>
          <w:b w:val="0"/>
          <w:i w:val="0"/>
        </w:rPr>
        <w:br/>
      </w:r>
      <w:r>
        <w:rPr>
          <w:b w:val="0"/>
          <w:i w:val="0"/>
        </w:rPr>
        <w:t>Quy định mức thu tiền bảo vệ, phát triển đất trồng lúa khi chuyển đất chuyên trồng lúa nước sang sử dụng vào mục đích phi nông nghiệp trên địa bàn tỉnh Quảng Ngãi</w:t>
      </w:r>
      <w:r>
        <w:rPr>
          <w:b w:val="0"/>
          <w:i w:val="0"/>
        </w:rPr>
        <w:br/>
      </w:r>
      <w:r>
        <w:rPr>
          <w:b w:val="0"/>
          <w:i w:val="0"/>
        </w:rPr>
        <w:br/>
      </w:r>
      <w:r>
        <w:rPr>
          <w:b w:val="0"/>
          <w:i w:val="0"/>
        </w:rPr>
        <w:t>25/7/2016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41/2016/NQ-HĐND ngày 14/12/2016</w:t>
      </w:r>
      <w:r>
        <w:rPr>
          <w:b w:val="0"/>
          <w:i w:val="0"/>
        </w:rPr>
        <w:br/>
      </w:r>
      <w:r>
        <w:rPr>
          <w:b w:val="0"/>
          <w:i w:val="0"/>
        </w:rPr>
        <w:br/>
      </w:r>
      <w:r>
        <w:rPr>
          <w:b w:val="0"/>
          <w:i w:val="0"/>
        </w:rPr>
        <w:t>Về việc sửa đổi, bổ sung một số nội dung tại khoản 2 Điều 1 Nghị quyết số 06/2013/NQ-HĐND ngày 13/3/2013 của HĐND tỉnh Quy định một số chế độ chi tiêu bảo đảm hoạt động của HĐND các cấp của tỉnh Quảng Ngãi</w:t>
      </w:r>
      <w:r>
        <w:rPr>
          <w:b w:val="0"/>
          <w:i w:val="0"/>
        </w:rPr>
        <w:br/>
      </w:r>
      <w:r>
        <w:rPr>
          <w:b w:val="0"/>
          <w:i w:val="0"/>
        </w:rPr>
        <w:br/>
      </w:r>
      <w:r>
        <w:rPr>
          <w:b w:val="0"/>
          <w:i w:val="0"/>
        </w:rPr>
        <w:t>01/01/2017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29/2017/NQ-HĐND ngày 14/7/2017</w:t>
      </w:r>
      <w:r>
        <w:rPr>
          <w:b w:val="0"/>
          <w:i w:val="0"/>
        </w:rPr>
        <w:br/>
      </w:r>
      <w:r>
        <w:rPr>
          <w:b w:val="0"/>
          <w:i w:val="0"/>
        </w:rPr>
        <w:br/>
      </w:r>
      <w:r>
        <w:rPr>
          <w:b w:val="0"/>
          <w:i w:val="0"/>
        </w:rPr>
        <w:t>Quy định thời hạn phê chuẩn quyết toán ngân sách cấp xã, cấp huyện thuộc tỉnh Quảng Ngãi và thời hạn Ủy ban nhân dân gửi báo cáo quyết toán ngân sách hàng năm</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33/2017/NQ-HĐND ngày 14/7/2017</w:t>
      </w:r>
      <w:r>
        <w:rPr>
          <w:b w:val="0"/>
          <w:i w:val="0"/>
        </w:rPr>
        <w:br/>
      </w:r>
      <w:r>
        <w:rPr>
          <w:b w:val="0"/>
          <w:i w:val="0"/>
        </w:rPr>
        <w:br/>
      </w:r>
      <w:r>
        <w:rPr>
          <w:b w:val="0"/>
          <w:i w:val="0"/>
        </w:rPr>
        <w:t>Quy định nội dung và mức chi cho hoạt động giám sát, phản biện xã hội của Ủy ban Mặt trận Tổ quốc Việt Nam và các tổ chức chính trị - xã hội cấp tỉnh, huyện, xã trên địa bàn tỉnh Quảng Ngãi</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44/2017/NQ-HĐND ngày 29/9/2017</w:t>
      </w:r>
      <w:r>
        <w:rPr>
          <w:b w:val="0"/>
          <w:i w:val="0"/>
        </w:rPr>
        <w:br/>
      </w:r>
      <w:r>
        <w:rPr>
          <w:b w:val="0"/>
          <w:i w:val="0"/>
        </w:rPr>
        <w:br/>
      </w:r>
      <w:r>
        <w:rPr>
          <w:b w:val="0"/>
          <w:i w:val="0"/>
        </w:rPr>
        <w:t>Quy định mức kinh phí hỗ trợ hoạt động của Ban Thanh tra nhân dân cấp xã trên địa bàn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46/2017/NQ-HĐND ngày 29/9/2017</w:t>
      </w:r>
      <w:r>
        <w:rPr>
          <w:b w:val="0"/>
          <w:i w:val="0"/>
        </w:rPr>
        <w:br/>
      </w:r>
      <w:r>
        <w:rPr>
          <w:b w:val="0"/>
          <w:i w:val="0"/>
        </w:rPr>
        <w:br/>
      </w:r>
      <w:r>
        <w:rPr>
          <w:b w:val="0"/>
          <w:i w:val="0"/>
        </w:rPr>
        <w:t>Ban hành Quy định mức chi công tác phí, chi hội nghị áp dụng đối với các cơ quan, đơn vị của tỉnh Quảng Ngãi</w:t>
      </w:r>
      <w:r>
        <w:rPr>
          <w:b w:val="0"/>
          <w:i w:val="0"/>
        </w:rPr>
        <w:br/>
      </w:r>
      <w:r>
        <w:rPr>
          <w:b w:val="0"/>
          <w:i w:val="0"/>
        </w:rPr>
        <w:br/>
      </w:r>
      <w:r>
        <w:rPr>
          <w:b w:val="0"/>
          <w:i w:val="0"/>
        </w:rPr>
        <w:t>10/10/2017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54/2017/NQ-HĐND ngày 09/12/2017</w:t>
      </w:r>
      <w:r>
        <w:rPr>
          <w:b w:val="0"/>
          <w:i w:val="0"/>
        </w:rPr>
        <w:br/>
      </w:r>
      <w:r>
        <w:rPr>
          <w:b w:val="0"/>
          <w:i w:val="0"/>
        </w:rPr>
        <w:br/>
      </w:r>
      <w:r>
        <w:rPr>
          <w:b w:val="0"/>
          <w:i w:val="0"/>
        </w:rPr>
        <w:t>Quy định nhiệm vụ chi về bảo vệ môi trường của ngân sách các cấp trên địa bàn tỉnh Quảng Ngãi</w:t>
      </w:r>
      <w:r>
        <w:rPr>
          <w:b w:val="0"/>
          <w:i w:val="0"/>
        </w:rPr>
        <w:br/>
      </w:r>
      <w:r>
        <w:rPr>
          <w:b w:val="0"/>
          <w:i w:val="0"/>
        </w:rPr>
        <w:br/>
      </w:r>
      <w:r>
        <w:rPr>
          <w:b w:val="0"/>
          <w:i w:val="0"/>
        </w:rPr>
        <w:t>19/12/2017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59/2017/NQ-HĐND ngày 09/12/2017</w:t>
      </w:r>
      <w:r>
        <w:rPr>
          <w:b w:val="0"/>
          <w:i w:val="0"/>
        </w:rPr>
        <w:br/>
      </w:r>
      <w:r>
        <w:rPr>
          <w:b w:val="0"/>
          <w:i w:val="0"/>
        </w:rPr>
        <w:br/>
      </w:r>
      <w:r>
        <w:rPr>
          <w:b w:val="0"/>
          <w:i w:val="0"/>
        </w:rPr>
        <w:t>Quy định định mức kinh phí hỗ trợ việc tổ chức, thực hiện lập kế hoạch đầu tư cấp xã thực hiện các chương trình mục tiêu quốc gia trên địa bàn tỉnh Quảng Ngãi</w:t>
      </w:r>
      <w:r>
        <w:rPr>
          <w:b w:val="0"/>
          <w:i w:val="0"/>
        </w:rPr>
        <w:br/>
      </w:r>
      <w:r>
        <w:rPr>
          <w:b w:val="0"/>
          <w:i w:val="0"/>
        </w:rPr>
        <w:br/>
      </w:r>
      <w:r>
        <w:rPr>
          <w:b w:val="0"/>
          <w:i w:val="0"/>
        </w:rPr>
        <w:t>19/12/2017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03/2018/NQ-HĐND ngày 13/7/2018</w:t>
      </w:r>
      <w:r>
        <w:rPr>
          <w:b w:val="0"/>
          <w:i w:val="0"/>
        </w:rPr>
        <w:br/>
      </w:r>
      <w:r>
        <w:rPr>
          <w:b w:val="0"/>
          <w:i w:val="0"/>
        </w:rPr>
        <w:br/>
      </w:r>
      <w:r>
        <w:rPr>
          <w:b w:val="0"/>
          <w:i w:val="0"/>
        </w:rPr>
        <w:t>Quy định nhiệm vụ chi về đa dạng sinh học của ngân sách tỉnh và ngân sách cấp huyện</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04/2018/NQ-HĐND ngày 13/7/2018</w:t>
      </w:r>
      <w:r>
        <w:rPr>
          <w:b w:val="0"/>
          <w:i w:val="0"/>
        </w:rPr>
        <w:br/>
      </w:r>
      <w:r>
        <w:rPr>
          <w:b w:val="0"/>
          <w:i w:val="0"/>
        </w:rPr>
        <w:br/>
      </w:r>
      <w:r>
        <w:rPr>
          <w:b w:val="0"/>
          <w:i w:val="0"/>
        </w:rPr>
        <w:t>Quy định mức chi hỗ trợ đối với Ủy ban Mặt trận Tổ quốc Việt Nam cấp xã và Ban công tác Mặt trận ở khu dân cư để thực hiện Cuộc vận động “Toàn dân đoàn kết xây dựng nông thôn mới, đô thị văn minh”</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19/2018/NQ-HĐND ngày 10/10/2018</w:t>
      </w:r>
      <w:r>
        <w:rPr>
          <w:b w:val="0"/>
          <w:i w:val="0"/>
        </w:rPr>
        <w:br/>
      </w:r>
      <w:r>
        <w:rPr>
          <w:b w:val="0"/>
          <w:i w:val="0"/>
        </w:rPr>
        <w:br/>
      </w:r>
      <w:r>
        <w:rPr>
          <w:b w:val="0"/>
          <w:i w:val="0"/>
        </w:rPr>
        <w:t>Phân định nhiệm vụ chi hoạt động kinh tế về tài nguyên môi trường; quy định tỷ lệ chi phí quản lý chung và mức chi nhiệm vụ, dự án về tài nguyên môi trường thuộc nhiệm vụ chi ngân sách địa phương</w:t>
      </w:r>
      <w:r>
        <w:rPr>
          <w:b w:val="0"/>
          <w:i w:val="0"/>
        </w:rPr>
        <w:br/>
      </w:r>
      <w:r>
        <w:rPr>
          <w:b w:val="0"/>
          <w:i w:val="0"/>
        </w:rPr>
        <w:br/>
      </w:r>
      <w:r>
        <w:rPr>
          <w:b w:val="0"/>
          <w:i w:val="0"/>
        </w:rPr>
        <w:t>20/10/2018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20/2018/NQ-HĐND ngày 10/10/2018</w:t>
      </w:r>
      <w:r>
        <w:rPr>
          <w:b w:val="0"/>
          <w:i w:val="0"/>
        </w:rPr>
        <w:br/>
      </w:r>
      <w:r>
        <w:rPr>
          <w:b w:val="0"/>
          <w:i w:val="0"/>
        </w:rPr>
        <w:br/>
      </w:r>
      <w:r>
        <w:rPr>
          <w:b w:val="0"/>
          <w:i w:val="0"/>
        </w:rPr>
        <w:t>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20/10/2018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04/2019/NQ-HĐND ngày 10/4/2019</w:t>
      </w:r>
      <w:r>
        <w:rPr>
          <w:b w:val="0"/>
          <w:i w:val="0"/>
        </w:rPr>
        <w:br/>
      </w:r>
      <w:r>
        <w:rPr>
          <w:b w:val="0"/>
          <w:i w:val="0"/>
        </w:rPr>
        <w:br/>
      </w:r>
      <w:r>
        <w:rPr>
          <w:b w:val="0"/>
          <w:i w:val="0"/>
        </w:rPr>
        <w:t>Quy định mức chi đào tạo, bồi dưỡng cán bộ, công chức, viên chức trên địa bàn tỉnh Quảng Ngãi</w:t>
      </w:r>
      <w:r>
        <w:rPr>
          <w:b w:val="0"/>
          <w:i w:val="0"/>
        </w:rPr>
        <w:br/>
      </w:r>
      <w:r>
        <w:rPr>
          <w:b w:val="0"/>
          <w:i w:val="0"/>
        </w:rPr>
        <w:br/>
      </w:r>
      <w:r>
        <w:rPr>
          <w:b w:val="0"/>
          <w:i w:val="0"/>
        </w:rPr>
        <w:t>20/4/2019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24/2020/NQ-HĐND ngày 10/12/2020</w:t>
      </w:r>
      <w:r>
        <w:rPr>
          <w:b w:val="0"/>
          <w:i w:val="0"/>
        </w:rPr>
        <w:br/>
      </w:r>
      <w:r>
        <w:rPr>
          <w:b w:val="0"/>
          <w:i w:val="0"/>
        </w:rPr>
        <w:br/>
      </w:r>
      <w:r>
        <w:rPr>
          <w:b w:val="0"/>
          <w:i w:val="0"/>
        </w:rPr>
        <w:t>Quy định về phân cấp thẩm quyền quyết định xác lập quyền sở hữu toàn dân về tài sản thuộc phạm vi quản lý của tỉnh Quảng Ngãi và phê duyệt phương án xử lý tài sản được xác lập quyền sở hữu toàn dân do cơ quan, người có thẩm quyền thuộc cơ quan địa phương của tỉnh Quảng Ngãi quyết định xác lập quyền sở hữu toàn dân</w:t>
      </w:r>
      <w:r>
        <w:rPr>
          <w:b w:val="0"/>
          <w:i w:val="0"/>
        </w:rPr>
        <w:br/>
      </w:r>
      <w:r>
        <w:rPr>
          <w:b w:val="0"/>
          <w:i w:val="0"/>
        </w:rPr>
        <w:br/>
      </w:r>
      <w:r>
        <w:rPr>
          <w:b w:val="0"/>
          <w:i w:val="0"/>
        </w:rPr>
        <w:t>20/12/2020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15/2021/NQ-HĐND ngày 21/7/2021</w:t>
      </w:r>
      <w:r>
        <w:rPr>
          <w:b w:val="0"/>
          <w:i w:val="0"/>
        </w:rPr>
        <w:br/>
      </w:r>
      <w:r>
        <w:rPr>
          <w:b w:val="0"/>
          <w:i w:val="0"/>
        </w:rPr>
        <w:br/>
      </w:r>
      <w:r>
        <w:rPr>
          <w:b w:val="0"/>
          <w:i w:val="0"/>
        </w:rPr>
        <w:t>Phân cấp thẩm quyền phê duyệt Đề án cho thuê quyền khai thác và xử lý tài sản kết cấu hạ tầng thủy lợi thuộc phạm vi quản lý trên địa bàn tỉnh Quảng Ngãi</w:t>
      </w:r>
      <w:r>
        <w:rPr>
          <w:b w:val="0"/>
          <w:i w:val="0"/>
        </w:rPr>
        <w:br/>
      </w:r>
      <w:r>
        <w:rPr>
          <w:b w:val="0"/>
          <w:i w:val="0"/>
        </w:rPr>
        <w:br/>
      </w:r>
      <w:r>
        <w:rPr>
          <w:b w:val="0"/>
          <w:i w:val="0"/>
        </w:rPr>
        <w:t>31/7/2021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21/2021/NQ-HĐND ngày 08/9/2021</w:t>
      </w:r>
      <w:r>
        <w:rPr>
          <w:b w:val="0"/>
          <w:i w:val="0"/>
        </w:rPr>
        <w:br/>
      </w:r>
      <w:r>
        <w:rPr>
          <w:b w:val="0"/>
          <w:i w:val="0"/>
        </w:rPr>
        <w:br/>
      </w:r>
      <w:r>
        <w:rPr>
          <w:b w:val="0"/>
          <w:i w:val="0"/>
        </w:rPr>
        <w:t>Bãi bỏ Nghị quyết số 12/2020/NQ-HĐND ngày 15 tháng 9 năm 2020 của Hội đồng nhân dân tỉnh Quy định một số chính sách hỗ trợ đặc thù trong phòng, chống dịch Covid-19 trên địa bàn tỉnh Quảng Ngãi</w:t>
      </w:r>
      <w:r>
        <w:rPr>
          <w:b w:val="0"/>
          <w:i w:val="0"/>
        </w:rPr>
        <w:br/>
      </w:r>
      <w:r>
        <w:rPr>
          <w:b w:val="0"/>
          <w:i w:val="0"/>
        </w:rPr>
        <w:br/>
      </w:r>
      <w:r>
        <w:rPr>
          <w:b w:val="0"/>
          <w:i w:val="0"/>
        </w:rPr>
        <w:t>08/9/2021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29/2021/NQ-HĐND ngày 10/12/2021</w:t>
      </w:r>
      <w:r>
        <w:rPr>
          <w:b w:val="0"/>
          <w:i w:val="0"/>
        </w:rPr>
        <w:br/>
      </w:r>
      <w:r>
        <w:rPr>
          <w:b w:val="0"/>
          <w:i w:val="0"/>
        </w:rPr>
        <w:br/>
      </w:r>
      <w:r>
        <w:rPr>
          <w:b w:val="0"/>
          <w:i w:val="0"/>
        </w:rPr>
        <w:t>Ban hành quy định về nguyên tắc, tiêu chí, định mức phân bổ dự toán chi thường xuyên ngân sách địa phương năm 2022 và các năm trong thời kỳ ổn định ngân sách mới</w:t>
      </w:r>
      <w:r>
        <w:rPr>
          <w:b w:val="0"/>
          <w:i w:val="0"/>
        </w:rPr>
        <w:br/>
      </w:r>
      <w:r>
        <w:rPr>
          <w:b w:val="0"/>
          <w:i w:val="0"/>
        </w:rPr>
        <w:br/>
      </w:r>
      <w:r>
        <w:rPr>
          <w:b w:val="0"/>
          <w:i w:val="0"/>
        </w:rPr>
        <w:t>01/01/2022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02/2022/NQ-HĐND ngày 13/4/2022</w:t>
      </w:r>
      <w:r>
        <w:rPr>
          <w:b w:val="0"/>
          <w:i w:val="0"/>
        </w:rPr>
        <w:br/>
      </w:r>
      <w:r>
        <w:rPr>
          <w:b w:val="0"/>
          <w:i w:val="0"/>
        </w:rPr>
        <w:br/>
      </w:r>
      <w:r>
        <w:rPr>
          <w:b w:val="0"/>
          <w:i w:val="0"/>
        </w:rPr>
        <w:t>Quy định về việc thưởng vượt thu so với dự toán từ các khoản thu phân chia giữa các cấp ngân sách ở địa phương năm 2022 và thời kỳ ổn định ngân sách năm 2022 - 2025</w:t>
      </w:r>
      <w:r>
        <w:rPr>
          <w:b w:val="0"/>
          <w:i w:val="0"/>
        </w:rPr>
        <w:br/>
      </w:r>
      <w:r>
        <w:rPr>
          <w:b w:val="0"/>
          <w:i w:val="0"/>
        </w:rPr>
        <w:br/>
      </w:r>
      <w:r>
        <w:rPr>
          <w:b w:val="0"/>
          <w:i w:val="0"/>
        </w:rPr>
        <w:t>23/4/2022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03/2022/NQ-HĐND ngày 13/4/2022</w:t>
      </w:r>
      <w:r>
        <w:rPr>
          <w:b w:val="0"/>
          <w:i w:val="0"/>
        </w:rPr>
        <w:br/>
      </w:r>
      <w:r>
        <w:rPr>
          <w:b w:val="0"/>
          <w:i w:val="0"/>
        </w:rPr>
        <w:br/>
      </w:r>
      <w:r>
        <w:rPr>
          <w:b w:val="0"/>
          <w:i w:val="0"/>
        </w:rPr>
        <w:t>Ban hành Quy định về phân cấp quản lý, sử dụng tài sản công thuộc phạm vi quản lý của tỉnh Quảng Ngãi</w:t>
      </w:r>
      <w:r>
        <w:rPr>
          <w:b w:val="0"/>
          <w:i w:val="0"/>
        </w:rPr>
        <w:br/>
      </w:r>
      <w:r>
        <w:rPr>
          <w:b w:val="0"/>
          <w:i w:val="0"/>
        </w:rPr>
        <w:br/>
      </w:r>
      <w:r>
        <w:rPr>
          <w:b w:val="0"/>
          <w:i w:val="0"/>
        </w:rPr>
        <w:t>23/4/2022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06/2022/NQ-HĐND ngày 13/4/2022</w:t>
      </w:r>
      <w:r>
        <w:rPr>
          <w:b w:val="0"/>
          <w:i w:val="0"/>
        </w:rPr>
        <w:br/>
      </w:r>
      <w:r>
        <w:rPr>
          <w:b w:val="0"/>
          <w:i w:val="0"/>
        </w:rPr>
        <w:br/>
      </w:r>
      <w:r>
        <w:rPr>
          <w:b w:val="0"/>
          <w:i w:val="0"/>
        </w:rPr>
        <w:t>Sửa đổi, bổ sung nội dung tại khoản 2 Điều 1 Nghị quyết số 06/2013/NQ-HĐND ngày 13 tháng 3 năm 2013 của Hội đồng nhân dân tỉnh Quy định một số chế độ chi tiêu bảo đảm hoạt động của Hội đồng nhân dân các cấp của tỉnh Quảng Ngãi</w:t>
      </w:r>
      <w:r>
        <w:rPr>
          <w:b w:val="0"/>
          <w:i w:val="0"/>
        </w:rPr>
        <w:br/>
      </w:r>
      <w:r>
        <w:rPr>
          <w:b w:val="0"/>
          <w:i w:val="0"/>
        </w:rPr>
        <w:br/>
      </w:r>
      <w:r>
        <w:rPr>
          <w:b w:val="0"/>
          <w:i w:val="0"/>
        </w:rPr>
        <w:t>23/4/2022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09/2022/NQ-HĐND ngày 07/7/2022</w:t>
      </w:r>
      <w:r>
        <w:rPr>
          <w:b w:val="0"/>
          <w:i w:val="0"/>
        </w:rPr>
        <w:br/>
      </w:r>
      <w:r>
        <w:rPr>
          <w:b w:val="0"/>
          <w:i w:val="0"/>
        </w:rPr>
        <w:br/>
      </w:r>
      <w:r>
        <w:rPr>
          <w:b w:val="0"/>
          <w:i w:val="0"/>
        </w:rPr>
        <w:t>Ban hành Quy định nguyên tắc, tiêu chí và định mức phân bổ nguồn vốn ngân sách nhà nước và mức vốn đối ứng từ ngân sách địa phương thực hiện Chương trình mục tiêu quốc gia phát triển kinh tế - xã hội vùng đồng bào dân tộc thiểu số và miền núi tỉnh Quảng Ngãi giai đoạn 2021 - 2030, giai đoạn I: từ năm 2021 đến năm 2025</w:t>
      </w:r>
      <w:r>
        <w:rPr>
          <w:b w:val="0"/>
          <w:i w:val="0"/>
        </w:rPr>
        <w:br/>
      </w:r>
      <w:r>
        <w:rPr>
          <w:b w:val="0"/>
          <w:i w:val="0"/>
        </w:rPr>
        <w:br/>
      </w:r>
      <w:r>
        <w:rPr>
          <w:b w:val="0"/>
          <w:i w:val="0"/>
        </w:rPr>
        <w:t>17/7/2022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26/2022/NQ-HĐND ngày 11/11/2022</w:t>
      </w:r>
      <w:r>
        <w:rPr>
          <w:b w:val="0"/>
          <w:i w:val="0"/>
        </w:rPr>
        <w:br/>
      </w:r>
      <w:r>
        <w:rPr>
          <w:b w:val="0"/>
          <w:i w:val="0"/>
        </w:rPr>
        <w:br/>
      </w:r>
      <w:r>
        <w:rPr>
          <w:b w:val="0"/>
          <w:i w:val="0"/>
        </w:rPr>
        <w:t>Ban hành Quy định một số nội dung, mức chi, mức hỗ trợ kinh phí sự nghiệp thực hiện các Chương trình mục tiêu quốc gia trên địa bàn tỉnh Quảng Ngãi giai đoạn 2021 - 2025</w:t>
      </w:r>
      <w:r>
        <w:rPr>
          <w:b w:val="0"/>
          <w:i w:val="0"/>
        </w:rPr>
        <w:br/>
      </w:r>
      <w:r>
        <w:rPr>
          <w:b w:val="0"/>
          <w:i w:val="0"/>
        </w:rPr>
        <w:br/>
      </w:r>
      <w:r>
        <w:rPr>
          <w:b w:val="0"/>
          <w:i w:val="0"/>
        </w:rPr>
        <w:t>21/11/2022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28/2022/NQ-HĐND ngày 06/12/2022</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áp dụng từ năm 2023 và các năm tiếp theo trong thời kỳ ổn định ngân sách mới</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06/2023/NQ-HĐND ngày 15/3/2023</w:t>
      </w:r>
      <w:r>
        <w:rPr>
          <w:b w:val="0"/>
          <w:i w:val="0"/>
        </w:rPr>
        <w:br/>
      </w:r>
      <w:r>
        <w:rPr>
          <w:b w:val="0"/>
          <w:i w:val="0"/>
        </w:rPr>
        <w:br/>
      </w:r>
      <w:r>
        <w:rPr>
          <w:b w:val="0"/>
          <w:i w:val="0"/>
        </w:rPr>
        <w:t>Quy định hệ số điều chỉnh giá đất năm 2023 trên địa bàn tỉnh Quảng Ngãi</w:t>
      </w:r>
      <w:r>
        <w:rPr>
          <w:b w:val="0"/>
          <w:i w:val="0"/>
        </w:rPr>
        <w:br/>
      </w:r>
      <w:r>
        <w:rPr>
          <w:b w:val="0"/>
          <w:i w:val="0"/>
        </w:rPr>
        <w:br/>
      </w:r>
      <w:r>
        <w:rPr>
          <w:b w:val="0"/>
          <w:i w:val="0"/>
        </w:rPr>
        <w:t>25/3/2023</w:t>
      </w:r>
      <w:r>
        <w:rPr>
          <w:b w:val="0"/>
          <w:i w:val="0"/>
        </w:rPr>
        <w:br/>
      </w:r>
      <w:r>
        <w:rPr>
          <w:b w:val="0"/>
          <w:i w:val="0"/>
        </w:rPr>
        <w:br/>
      </w:r>
      <w:r>
        <w:rPr>
          <w:b w:val="0"/>
          <w:i/>
        </w:rPr>
        <w:t>Hết hiệu lực từ ngày 01/01/2024</w:t>
      </w:r>
      <w:r>
        <w:rPr>
          <w:b w:val="0"/>
          <w:i w:val="0"/>
        </w:rPr>
        <w:br/>
      </w:r>
      <w:r>
        <w:rPr>
          <w:b w:val="0"/>
          <w:i/>
        </w:rPr>
        <w:t xml:space="preserve">(Nội dung: Đường dẫn đến địa chỉ văn bản trên Cơ sở dữ liệu quốc gia về văn bản pháp luật tại số, ký hiệu của văn bản)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21/7/2023</w:t>
      </w:r>
      <w:r>
        <w:rPr>
          <w:b w:val="0"/>
          <w:i w:val="0"/>
        </w:rPr>
        <w:br/>
      </w:r>
      <w:r>
        <w:rPr>
          <w:b w:val="0"/>
          <w:i w:val="0"/>
        </w:rPr>
        <w:br/>
      </w:r>
      <w:r>
        <w:rPr>
          <w:b w:val="0"/>
          <w:i w:val="0"/>
        </w:rPr>
        <w:t>Sửa đổi, bổ sung một số điều của Quy định nguyên tắc, tiêu chí và định mức phân bổ nguồn vốn ngân sách nhà nước và mức vốn đối ứng từ ngân sách địa phương thực hiện Chương trình mục tiêu quốc gia phát triển kinh tế - xã hội vùng đồng bào dân tộc thiểu số và miền núi tỉnh Quảng Ngãi giai đoạn 2021 - 2030, giai đoạn I: từ năm 2021 đến năm 2025 ban hành kèm theo Nghị quyết số 09/2022/NQ-HĐND ngày 07/7/2022 của Hội đồng nhân dân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13/2023/NQ-HĐND ngày 21/7/2023</w:t>
      </w:r>
      <w:r>
        <w:rPr>
          <w:b w:val="0"/>
          <w:i w:val="0"/>
        </w:rPr>
        <w:br/>
      </w:r>
      <w:r>
        <w:rPr>
          <w:b w:val="0"/>
          <w:i w:val="0"/>
        </w:rPr>
        <w:br/>
      </w:r>
      <w:r>
        <w:rPr>
          <w:b w:val="0"/>
          <w:i w:val="0"/>
        </w:rPr>
        <w:t>Quy định mức chi đối với các nội dung chi tổ chức thực hiện bồi thường, hỗ trợ, tái định cư và cưỡng chế kiểm đếm, cưỡng chế thu hồi đất khi Nhà nước thu hồi đất trên địa bàn tỉnh Quảng Ngãi</w:t>
      </w:r>
      <w:r>
        <w:rPr>
          <w:b w:val="0"/>
          <w:i w:val="0"/>
        </w:rPr>
        <w:br/>
      </w:r>
      <w:r>
        <w:rPr>
          <w:b w:val="0"/>
          <w:i w:val="0"/>
        </w:rPr>
        <w:br/>
      </w:r>
      <w:r>
        <w:rPr>
          <w:b w:val="0"/>
          <w:i w:val="0"/>
        </w:rPr>
        <w:t>31/7/2023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23/2023/NQ-HĐND ngày 22/9/2023</w:t>
      </w:r>
      <w:r>
        <w:rPr>
          <w:b w:val="0"/>
          <w:i w:val="0"/>
        </w:rPr>
        <w:br/>
      </w:r>
      <w:r>
        <w:rPr>
          <w:b w:val="0"/>
          <w:i w:val="0"/>
        </w:rPr>
        <w:br/>
      </w:r>
      <w:r>
        <w:rPr>
          <w:b w:val="0"/>
          <w:i w:val="0"/>
        </w:rPr>
        <w:t>Sửa đổi, bổ sung một số điều của Quy định về nguyên tắc, tiêu chí, định mức phân bổ dự toán chi thường xuyên ngân sách địa phương năm 2022 và các năm trong thời kỳ ổn định ngân sách mới ban hành kèm theo Nghị quyết số 29/2021/NQ-HĐND ngày 10/12/2021 của HĐND tỉnh Quảng Ngãi</w:t>
      </w:r>
      <w:r>
        <w:rPr>
          <w:b w:val="0"/>
          <w:i w:val="0"/>
        </w:rPr>
        <w:br/>
      </w:r>
      <w:r>
        <w:rPr>
          <w:b w:val="0"/>
          <w:i w:val="0"/>
        </w:rPr>
        <w:br/>
      </w:r>
      <w:r>
        <w:rPr>
          <w:b w:val="0"/>
          <w:i w:val="0"/>
        </w:rPr>
        <w:t>02/10/2023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34/2023/NQ-HĐND ngày 08/12/2023</w:t>
      </w:r>
      <w:r>
        <w:rPr>
          <w:b w:val="0"/>
          <w:i w:val="0"/>
        </w:rPr>
        <w:br/>
      </w:r>
      <w:r>
        <w:rPr>
          <w:b w:val="0"/>
          <w:i w:val="0"/>
        </w:rPr>
        <w:br/>
      </w:r>
      <w:r>
        <w:rPr>
          <w:b w:val="0"/>
          <w:i w:val="0"/>
        </w:rPr>
        <w:t>Sửa đổi, bổ sung một số điều của Quy định một số nội dung, mức chi, mức hỗ trợ kinh phí sự nghiệp thực hiện các Chương trình mục tiêu quốc gia trên địa bàn tỉnh Quảng Ngãi giai đoạn 2021 - 2025 ban hành kèm theo Nghị quyết số 26/2022/NQ-HĐND ngày 11 tháng 11 năm 2022 của Hội đồng nhân dân tỉnh Quảng Ngãi</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35/2023/NQ-HĐND ngày 08/12/2023</w:t>
      </w:r>
      <w:r>
        <w:rPr>
          <w:b w:val="0"/>
          <w:i w:val="0"/>
        </w:rPr>
        <w:br/>
      </w:r>
      <w:r>
        <w:rPr>
          <w:b w:val="0"/>
          <w:i w:val="0"/>
        </w:rPr>
        <w:br/>
      </w:r>
      <w:r>
        <w:rPr>
          <w:b w:val="0"/>
          <w:i w:val="0"/>
        </w:rPr>
        <w:t>Sửa đổi, bổ sung một số điều của Nghị quyết số 20/2018/NQ-HĐND ngày 10/10/2018 của HĐND tỉnh 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18/12/2023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07/2014/QĐ-UBND ngày 06/3/2014</w:t>
      </w:r>
      <w:r>
        <w:rPr>
          <w:b w:val="0"/>
          <w:i w:val="0"/>
        </w:rPr>
        <w:br/>
      </w:r>
      <w:r>
        <w:rPr>
          <w:b w:val="0"/>
          <w:i w:val="0"/>
        </w:rPr>
        <w:br/>
      </w:r>
      <w:r>
        <w:rPr>
          <w:b w:val="0"/>
          <w:i w:val="0"/>
        </w:rPr>
        <w:t>Ban hành bảng giá cho thuê nhà thuộc sở hữu nhà nước để sử dụng vào mục đích kinh doanh, trụ sở làm việc trên địa bàn thành phố Quảng Ngãi</w:t>
      </w:r>
      <w:r>
        <w:rPr>
          <w:b w:val="0"/>
          <w:i w:val="0"/>
        </w:rPr>
        <w:br/>
      </w:r>
      <w:r>
        <w:rPr>
          <w:b w:val="0"/>
          <w:i w:val="0"/>
        </w:rPr>
        <w:br/>
      </w:r>
      <w:r>
        <w:rPr>
          <w:b w:val="0"/>
          <w:i w:val="0"/>
        </w:rPr>
        <w:t>16/3/2014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27/2014/QĐ-UBND ngày 09/6/2014</w:t>
      </w:r>
      <w:r>
        <w:rPr>
          <w:b w:val="0"/>
          <w:i w:val="0"/>
        </w:rPr>
        <w:br/>
      </w:r>
      <w:r>
        <w:rPr>
          <w:b w:val="0"/>
          <w:i w:val="0"/>
        </w:rPr>
        <w:br/>
      </w:r>
      <w:r>
        <w:rPr>
          <w:b w:val="0"/>
          <w:i w:val="0"/>
        </w:rPr>
        <w:t>Về việc quy định mức chi đón tiếp, thăm hỏi, chúc mừng đối với một số đối tượng do Ủy ban Mặt trận Tổ quốc tỉnh, cấp huyện thực hiện</w:t>
      </w:r>
      <w:r>
        <w:rPr>
          <w:b w:val="0"/>
          <w:i w:val="0"/>
        </w:rPr>
        <w:br/>
      </w:r>
      <w:r>
        <w:rPr>
          <w:b w:val="0"/>
          <w:i w:val="0"/>
        </w:rPr>
        <w:br/>
      </w:r>
      <w:r>
        <w:rPr>
          <w:b w:val="0"/>
          <w:i w:val="0"/>
        </w:rPr>
        <w:t>19/6/2014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34/2015/QĐ-UBND ngày 06/8/2015</w:t>
      </w:r>
      <w:r>
        <w:rPr>
          <w:b w:val="0"/>
          <w:i w:val="0"/>
        </w:rPr>
        <w:br/>
      </w:r>
      <w:r>
        <w:rPr>
          <w:b w:val="0"/>
          <w:i w:val="0"/>
        </w:rPr>
        <w:br/>
      </w:r>
      <w:r>
        <w:rPr>
          <w:b w:val="0"/>
          <w:i w:val="0"/>
        </w:rPr>
        <w:t>Về việc điều chỉnh thẩm quyền xác định đơn giá cho thuê đất theo quy định tại Quyết định số 07/2014/QĐ-UBND ngày 06/3/2014 của UBND tỉnh</w:t>
      </w:r>
      <w:r>
        <w:rPr>
          <w:b w:val="0"/>
          <w:i w:val="0"/>
        </w:rPr>
        <w:br/>
      </w:r>
      <w:r>
        <w:rPr>
          <w:b w:val="0"/>
          <w:i w:val="0"/>
        </w:rPr>
        <w:br/>
      </w:r>
      <w:r>
        <w:rPr>
          <w:b w:val="0"/>
          <w:i w:val="0"/>
        </w:rPr>
        <w:t>16/8/2015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50/2015/QĐ-UBND ngày 30/10/2015</w:t>
      </w:r>
      <w:r>
        <w:rPr>
          <w:b w:val="0"/>
          <w:i w:val="0"/>
        </w:rPr>
        <w:br/>
      </w:r>
      <w:r>
        <w:rPr>
          <w:b w:val="0"/>
          <w:i w:val="0"/>
        </w:rPr>
        <w:br/>
      </w:r>
      <w:r>
        <w:rPr>
          <w:b w:val="0"/>
          <w:i w:val="0"/>
        </w:rPr>
        <w:t>Ban hành Quy định về quản lý giá trên địa bàn tỉnh Quảng Ngãi</w:t>
      </w:r>
      <w:r>
        <w:rPr>
          <w:b w:val="0"/>
          <w:i w:val="0"/>
        </w:rPr>
        <w:br/>
      </w:r>
      <w:r>
        <w:rPr>
          <w:b w:val="0"/>
          <w:i w:val="0"/>
        </w:rPr>
        <w:br/>
      </w:r>
      <w:r>
        <w:rPr>
          <w:b w:val="0"/>
          <w:i w:val="0"/>
        </w:rPr>
        <w:t>09/11/2015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44/2016/QĐ-UBND ngày 01/9/2016</w:t>
      </w:r>
      <w:r>
        <w:rPr>
          <w:b w:val="0"/>
          <w:i w:val="0"/>
        </w:rPr>
        <w:br/>
      </w:r>
      <w:r>
        <w:rPr>
          <w:b w:val="0"/>
          <w:i w:val="0"/>
        </w:rPr>
        <w:br/>
      </w:r>
      <w:r>
        <w:rPr>
          <w:b w:val="0"/>
          <w:i w:val="0"/>
        </w:rPr>
        <w:t>Quy định mức thu, quản lý và sử dụng tiền bảo vệ, phát triển đất trồng lúa khi chuyển đất chuyên trồng lúa nước sang sử dụng vào mục đích phi nông nghiệp trên địa bàn tỉnh Quảng Ngãi</w:t>
      </w:r>
      <w:r>
        <w:rPr>
          <w:b w:val="0"/>
          <w:i w:val="0"/>
        </w:rPr>
        <w:br/>
      </w:r>
      <w:r>
        <w:rPr>
          <w:b w:val="0"/>
          <w:i w:val="0"/>
        </w:rPr>
        <w:br/>
      </w:r>
      <w:r>
        <w:rPr>
          <w:b w:val="0"/>
          <w:i w:val="0"/>
        </w:rPr>
        <w:t>10/9/2016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53/2016/QĐ-UBND ngày 22/9/2016</w:t>
      </w:r>
      <w:r>
        <w:rPr>
          <w:b w:val="0"/>
          <w:i w:val="0"/>
        </w:rPr>
        <w:br/>
      </w:r>
      <w:r>
        <w:rPr>
          <w:b w:val="0"/>
          <w:i w:val="0"/>
        </w:rPr>
        <w:br/>
      </w:r>
      <w:r>
        <w:rPr>
          <w:b w:val="0"/>
          <w:i w:val="0"/>
        </w:rPr>
        <w:t>Ban hành Quy định thực hiện thanh toán bằng quỹ đất cho Nhà đầu tư khi thực hiện dự án đầu tư xây dựng theo hình thức Xây dựng - Chuyển giao (BT) trên địa bàn tỉnh Quảng Ngãi</w:t>
      </w:r>
      <w:r>
        <w:rPr>
          <w:b w:val="0"/>
          <w:i w:val="0"/>
        </w:rPr>
        <w:br/>
      </w:r>
      <w:r>
        <w:rPr>
          <w:b w:val="0"/>
          <w:i w:val="0"/>
        </w:rPr>
        <w:br/>
      </w:r>
      <w:r>
        <w:rPr>
          <w:b w:val="0"/>
          <w:i w:val="0"/>
        </w:rPr>
        <w:t>05/10/2016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66/2017/QĐ-UBND ngày 03/10/2017</w:t>
      </w:r>
      <w:r>
        <w:rPr>
          <w:b w:val="0"/>
          <w:i w:val="0"/>
        </w:rPr>
        <w:br/>
      </w:r>
      <w:r>
        <w:rPr>
          <w:b w:val="0"/>
          <w:i w:val="0"/>
        </w:rPr>
        <w:br/>
      </w:r>
      <w:r>
        <w:rPr>
          <w:b w:val="0"/>
          <w:i w:val="0"/>
        </w:rPr>
        <w:t>Quy định nội dung và mức chi cho hoạt động giám sát, phản biện xã hội của Ủy ban Mặt trận Tổ quốc Việt Nam và các tổ chức chính trị - xã hội cấp tỉnh, huyện, xã trên địa bàn tỉnh Quảng Ngãi</w:t>
      </w:r>
      <w:r>
        <w:rPr>
          <w:b w:val="0"/>
          <w:i w:val="0"/>
        </w:rPr>
        <w:br/>
      </w:r>
      <w:r>
        <w:rPr>
          <w:b w:val="0"/>
          <w:i w:val="0"/>
        </w:rPr>
        <w:br/>
      </w:r>
      <w:r>
        <w:rPr>
          <w:b w:val="0"/>
          <w:i w:val="0"/>
        </w:rPr>
        <w:t>15/10/2017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67/2017/QĐ-UBND ngày 03/10/2017</w:t>
      </w:r>
      <w:r>
        <w:rPr>
          <w:b w:val="0"/>
          <w:i w:val="0"/>
        </w:rPr>
        <w:br/>
      </w:r>
      <w:r>
        <w:rPr>
          <w:b w:val="0"/>
          <w:i w:val="0"/>
        </w:rPr>
        <w:br/>
      </w:r>
      <w:r>
        <w:rPr>
          <w:b w:val="0"/>
          <w:i w:val="0"/>
        </w:rPr>
        <w:t>Quy định thời hạn phê chuẩn quyết toán ngân sách cấp xã, cấp huyện thuộc tỉnh Quảng Ngãi và thời hạn Ủy ban nhân dân gửi báo cáo quyết toán ngân sách hàng năm</w:t>
      </w:r>
      <w:r>
        <w:rPr>
          <w:b w:val="0"/>
          <w:i w:val="0"/>
        </w:rPr>
        <w:br/>
      </w:r>
      <w:r>
        <w:rPr>
          <w:b w:val="0"/>
          <w:i w:val="0"/>
        </w:rPr>
        <w:br/>
      </w:r>
      <w:r>
        <w:rPr>
          <w:b w:val="0"/>
          <w:i w:val="0"/>
        </w:rPr>
        <w:t>15/10/2017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76/2017/QĐ-UBND ngày 21/11/2017</w:t>
      </w:r>
      <w:r>
        <w:rPr>
          <w:b w:val="0"/>
          <w:i w:val="0"/>
        </w:rPr>
        <w:br/>
      </w:r>
      <w:r>
        <w:rPr>
          <w:b w:val="0"/>
          <w:i w:val="0"/>
        </w:rPr>
        <w:br/>
      </w:r>
      <w:r>
        <w:rPr>
          <w:b w:val="0"/>
          <w:i w:val="0"/>
        </w:rPr>
        <w:t>Quy định mức kinh phí hỗ trợ hoạt động của Ban Thanh tra nhân dân cấp xã trên địa bàn tỉnh Quảng Ngãi</w:t>
      </w:r>
      <w:r>
        <w:rPr>
          <w:b w:val="0"/>
          <w:i w:val="0"/>
        </w:rPr>
        <w:br/>
      </w:r>
      <w:r>
        <w:rPr>
          <w:b w:val="0"/>
          <w:i w:val="0"/>
        </w:rPr>
        <w:br/>
      </w:r>
      <w:r>
        <w:rPr>
          <w:b w:val="0"/>
          <w:i w:val="0"/>
        </w:rPr>
        <w:t>01/01/2018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04/2018/QĐ-UBND ngày 22/01/2018</w:t>
      </w:r>
      <w:r>
        <w:rPr>
          <w:b w:val="0"/>
          <w:i w:val="0"/>
        </w:rPr>
        <w:br/>
      </w:r>
      <w:r>
        <w:rPr>
          <w:b w:val="0"/>
          <w:i w:val="0"/>
        </w:rPr>
        <w:br/>
      </w:r>
      <w:r>
        <w:rPr>
          <w:b w:val="0"/>
          <w:i w:val="0"/>
        </w:rPr>
        <w:t>Về việc bãi bỏ Quyết định số 34/2010/QĐ-UBND ngày 14/12/2010 của UBND tỉnh ban hành Quy định chế độ công tác phí, chế độ chi tổ chức các cuộc hội nghị đối với các cơ quan nhà nước và đơn vị sự nghiệp công lập của tỉnh Quảng Ngãi</w:t>
      </w:r>
      <w:r>
        <w:rPr>
          <w:b w:val="0"/>
          <w:i w:val="0"/>
        </w:rPr>
        <w:br/>
      </w:r>
      <w:r>
        <w:rPr>
          <w:b w:val="0"/>
          <w:i w:val="0"/>
        </w:rPr>
        <w:br/>
      </w:r>
      <w:r>
        <w:rPr>
          <w:b w:val="0"/>
          <w:i w:val="0"/>
        </w:rPr>
        <w:t>05/02/2018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15/2018/QĐ-UBND ngày 05/6/2018</w:t>
      </w:r>
      <w:r>
        <w:rPr>
          <w:b w:val="0"/>
          <w:i w:val="0"/>
        </w:rPr>
        <w:br/>
      </w:r>
      <w:r>
        <w:rPr>
          <w:b w:val="0"/>
          <w:i w:val="0"/>
        </w:rPr>
        <w:br/>
      </w:r>
      <w:r>
        <w:rPr>
          <w:b w:val="0"/>
          <w:i w:val="0"/>
        </w:rPr>
        <w:t>Quy định một số mức chi sự nghiệp bảo vệ môi trường trên địa bàn tỉnh Quảng Ngãi</w:t>
      </w:r>
      <w:r>
        <w:rPr>
          <w:b w:val="0"/>
          <w:i w:val="0"/>
        </w:rPr>
        <w:br/>
      </w:r>
      <w:r>
        <w:rPr>
          <w:b w:val="0"/>
          <w:i w:val="0"/>
        </w:rPr>
        <w:br/>
      </w:r>
      <w:r>
        <w:rPr>
          <w:b w:val="0"/>
          <w:i w:val="0"/>
        </w:rPr>
        <w:t>15/6/2018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27/2018/QĐ-UBND ngày 21/9/2018</w:t>
      </w:r>
      <w:r>
        <w:rPr>
          <w:b w:val="0"/>
          <w:i w:val="0"/>
        </w:rPr>
        <w:br/>
      </w:r>
      <w:r>
        <w:rPr>
          <w:b w:val="0"/>
          <w:i w:val="0"/>
        </w:rPr>
        <w:br/>
      </w:r>
      <w:r>
        <w:rPr>
          <w:b w:val="0"/>
          <w:i w:val="0"/>
        </w:rPr>
        <w:t>Về việc bãi bỏ Quyết định số 09/2017/QĐ-UBND ngày 01/3/2017 của UBND tỉnh ban hành Quy định về phân cấp quản lý, sử dụng tài sản nhà nước trên địa bàn tỉnh Quảng Ngãi</w:t>
      </w:r>
      <w:r>
        <w:rPr>
          <w:b w:val="0"/>
          <w:i w:val="0"/>
        </w:rPr>
        <w:br/>
      </w:r>
      <w:r>
        <w:rPr>
          <w:b w:val="0"/>
          <w:i w:val="0"/>
        </w:rPr>
        <w:br/>
      </w:r>
      <w:r>
        <w:rPr>
          <w:b w:val="0"/>
          <w:i w:val="0"/>
        </w:rPr>
        <w:t>05/10/2018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28/6/2019</w:t>
      </w:r>
      <w:r>
        <w:rPr>
          <w:b w:val="0"/>
          <w:i w:val="0"/>
        </w:rPr>
        <w:br/>
      </w:r>
      <w:r>
        <w:rPr>
          <w:b w:val="0"/>
          <w:i w:val="0"/>
        </w:rPr>
        <w:br/>
      </w:r>
      <w:r>
        <w:rPr>
          <w:b w:val="0"/>
          <w:i w:val="0"/>
        </w:rPr>
        <w:t>Về việc bãi bỏ Quyết định số 55/2017/QĐ-UBND ngày 29/8/2017 của UBND tỉnh ban hành Quy chế quản lý, sử dụng máy móc, thiết bị của cơ quan, tổ chức, đơn vị thuộc phạm vi quản lý của tỉnh Quảng Ngãi</w:t>
      </w:r>
      <w:r>
        <w:rPr>
          <w:b w:val="0"/>
          <w:i w:val="0"/>
        </w:rPr>
        <w:br/>
      </w:r>
      <w:r>
        <w:rPr>
          <w:b w:val="0"/>
          <w:i w:val="0"/>
        </w:rPr>
        <w:br/>
      </w:r>
      <w:r>
        <w:rPr>
          <w:b w:val="0"/>
          <w:i w:val="0"/>
        </w:rPr>
        <w:t>10/7/2019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33/2019/QĐ-UBND ngày 20/12/2019</w:t>
      </w:r>
      <w:r>
        <w:rPr>
          <w:b w:val="0"/>
          <w:i w:val="0"/>
        </w:rPr>
        <w:br/>
      </w:r>
      <w:r>
        <w:rPr>
          <w:b w:val="0"/>
          <w:i w:val="0"/>
        </w:rPr>
        <w:br/>
      </w:r>
      <w:r>
        <w:rPr>
          <w:b w:val="0"/>
          <w:i w:val="0"/>
        </w:rPr>
        <w:t>Ban hành Quy chế phối hợp cung cấp thông tin để kiểm tra, đối chiếu kết quả đăng nhập dữ liệu tài sản công vào Cơ sở dữ liệu quốc gia và sử dụng thông tin lưu giữ trong Cơ sở dữ liệu quốc gia trên địa bàn tỉnh Quảng Ngãi</w:t>
      </w:r>
      <w:r>
        <w:rPr>
          <w:b w:val="0"/>
          <w:i w:val="0"/>
        </w:rPr>
        <w:br/>
      </w:r>
      <w:r>
        <w:rPr>
          <w:b w:val="0"/>
          <w:i w:val="0"/>
        </w:rPr>
        <w:br/>
      </w:r>
      <w:r>
        <w:rPr>
          <w:b w:val="0"/>
          <w:i w:val="0"/>
        </w:rPr>
        <w:t>05/01/2020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08/2020/QĐ-UBND ngày 05/3/2020</w:t>
      </w:r>
      <w:r>
        <w:rPr>
          <w:b w:val="0"/>
          <w:i w:val="0"/>
        </w:rPr>
        <w:br/>
      </w:r>
      <w:r>
        <w:rPr>
          <w:b w:val="0"/>
          <w:i w:val="0"/>
        </w:rPr>
        <w:br/>
      </w:r>
      <w:r>
        <w:rPr>
          <w:b w:val="0"/>
          <w:i w:val="0"/>
        </w:rPr>
        <w:t>Sửa đổi, bổ sung một số nội dung tại Điều 1 Quyết định số 44/2016/QĐ-UBND ngày 01/9/2016 của Ủy ban nhân dân tỉnh Quy định mức thu, quản lý và sử dụng tiền bảo vệ, phát triển đất trồng lúa khi chuyển đất chuyên trồng lúa nước sang sử dụng vào mục đích phi nông nghiệp trên địa bàn tỉnh Quảng Ngăi</w:t>
      </w:r>
      <w:r>
        <w:rPr>
          <w:b w:val="0"/>
          <w:i w:val="0"/>
        </w:rPr>
        <w:br/>
      </w:r>
      <w:r>
        <w:rPr>
          <w:b w:val="0"/>
          <w:i w:val="0"/>
        </w:rPr>
        <w:br/>
      </w:r>
      <w:r>
        <w:rPr>
          <w:b w:val="0"/>
          <w:i w:val="0"/>
        </w:rPr>
        <w:t>20/3/2020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13/10/2020</w:t>
      </w:r>
      <w:r>
        <w:rPr>
          <w:b w:val="0"/>
          <w:i w:val="0"/>
        </w:rPr>
        <w:br/>
      </w:r>
      <w:r>
        <w:rPr>
          <w:b w:val="0"/>
          <w:i w:val="0"/>
        </w:rPr>
        <w:br/>
      </w:r>
      <w:r>
        <w:rPr>
          <w:b w:val="0"/>
          <w:i w:val="0"/>
        </w:rPr>
        <w:t>Ban hành tiêu chuẩn, định mức sử dụng diện tích chuyên dùng của các cơ quan, tổ chức, đơn vị sự nghiệp công lập thuộc phạm vi quản lý của tỉnh Quảng Ngãi</w:t>
      </w:r>
      <w:r>
        <w:rPr>
          <w:b w:val="0"/>
          <w:i w:val="0"/>
        </w:rPr>
        <w:br/>
      </w:r>
      <w:r>
        <w:rPr>
          <w:b w:val="0"/>
          <w:i w:val="0"/>
        </w:rPr>
        <w:br/>
      </w:r>
      <w:r>
        <w:rPr>
          <w:b w:val="0"/>
          <w:i w:val="0"/>
        </w:rPr>
        <w:t>01/11/2020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21/2021/QĐ-UBND ngày 04/6/2021</w:t>
      </w:r>
      <w:r>
        <w:rPr>
          <w:b w:val="0"/>
          <w:i w:val="0"/>
        </w:rPr>
        <w:br/>
      </w:r>
      <w:r>
        <w:rPr>
          <w:b w:val="0"/>
          <w:i w:val="0"/>
        </w:rPr>
        <w:br/>
      </w:r>
      <w:r>
        <w:rPr>
          <w:b w:val="0"/>
          <w:i w:val="0"/>
        </w:rPr>
        <w:t>Quy định tài sản có giá trị lớn sử dụng vào mục đích kinh doanh, cho thuê tại các đơn vị sự nghiệp công lập thuộc phạm vi quản lý của tỉnh Quảng Ngãi</w:t>
      </w:r>
      <w:r>
        <w:rPr>
          <w:b w:val="0"/>
          <w:i w:val="0"/>
        </w:rPr>
        <w:br/>
      </w:r>
      <w:r>
        <w:rPr>
          <w:b w:val="0"/>
          <w:i w:val="0"/>
        </w:rPr>
        <w:br/>
      </w:r>
      <w:r>
        <w:rPr>
          <w:b w:val="0"/>
          <w:i w:val="0"/>
        </w:rPr>
        <w:t>15/6/2021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72/2021/QĐ-UBND ngày 24/11/2021</w:t>
      </w:r>
      <w:r>
        <w:rPr>
          <w:b w:val="0"/>
          <w:i w:val="0"/>
        </w:rPr>
        <w:br/>
      </w:r>
      <w:r>
        <w:rPr>
          <w:b w:val="0"/>
          <w:i w:val="0"/>
        </w:rPr>
        <w:br/>
      </w:r>
      <w:r>
        <w:rPr>
          <w:b w:val="0"/>
          <w:i w:val="0"/>
        </w:rPr>
        <w:t>Sửa đổi, bổ sung Điều 1 Quyết định số 26/2020/QĐ-UBND ngày 13 tháng 10 năm 2020 của UBND tỉnh ban hành tiêu chuẩn, định mức sử dụng diện tích chuyên dùng của các cơ quan, tổ chức, đơn vị sự nghiệp công lập thuộc phạm vi quản lý của tỉnh Quảng Ngãi</w:t>
      </w:r>
      <w:r>
        <w:rPr>
          <w:b w:val="0"/>
          <w:i w:val="0"/>
        </w:rPr>
        <w:br/>
      </w:r>
      <w:r>
        <w:rPr>
          <w:b w:val="0"/>
          <w:i w:val="0"/>
        </w:rPr>
        <w:br/>
      </w:r>
      <w:r>
        <w:rPr>
          <w:b w:val="0"/>
          <w:i w:val="0"/>
        </w:rPr>
        <w:t>10/12/2021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79/2021/QĐ-UBND ngày 20/12/2021</w:t>
      </w:r>
      <w:r>
        <w:rPr>
          <w:b w:val="0"/>
          <w:i w:val="0"/>
        </w:rPr>
        <w:br/>
      </w:r>
      <w:r>
        <w:rPr>
          <w:b w:val="0"/>
          <w:i w:val="0"/>
        </w:rPr>
        <w:br/>
      </w:r>
      <w:r>
        <w:rPr>
          <w:b w:val="0"/>
          <w:i w:val="0"/>
        </w:rPr>
        <w:t>Ban hành danh mục, thời gian sử dụng và tỷ lệ hao mòn tài sản cố định vô hình, tài sản chưa đủ tiêu chuẩn nhận biết tài sản cố định hữu hình; danh mục tài sản cố định đặc thù thuộc phạm vi quản lý của tỉnh Quảng Ngãi</w:t>
      </w:r>
      <w:r>
        <w:rPr>
          <w:b w:val="0"/>
          <w:i w:val="0"/>
        </w:rPr>
        <w:br/>
      </w:r>
      <w:r>
        <w:rPr>
          <w:b w:val="0"/>
          <w:i w:val="0"/>
        </w:rPr>
        <w:br/>
      </w:r>
      <w:r>
        <w:rPr>
          <w:b w:val="0"/>
          <w:i w:val="0"/>
        </w:rPr>
        <w:t>31/12/2021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81/2021/QĐ-UBND ngày 31/12/2021</w:t>
      </w:r>
      <w:r>
        <w:rPr>
          <w:b w:val="0"/>
          <w:i w:val="0"/>
        </w:rPr>
        <w:br/>
      </w:r>
      <w:r>
        <w:rPr>
          <w:b w:val="0"/>
          <w:i w:val="0"/>
        </w:rPr>
        <w:br/>
      </w:r>
      <w:r>
        <w:rPr>
          <w:b w:val="0"/>
          <w:i w:val="0"/>
        </w:rPr>
        <w:t>Quy định mức thu tiền sử dụng khu vực biển cụ thể thuộc thẩm quyền giao khu vực biển của UBND tỉnh Quảng Ngãi cho tổ chức, cá nhân đối với từng nhóm hoạt động sử dụng khu vực biển trên địa bàn tỉnh Quảng Ngãi áp dụng cho thời kỳ 05 năm (2022 - 2026)</w:t>
      </w:r>
      <w:r>
        <w:rPr>
          <w:b w:val="0"/>
          <w:i w:val="0"/>
        </w:rPr>
        <w:br/>
      </w:r>
      <w:r>
        <w:rPr>
          <w:b w:val="0"/>
          <w:i w:val="0"/>
        </w:rPr>
        <w:br/>
      </w:r>
      <w:r>
        <w:rPr>
          <w:b w:val="0"/>
          <w:i w:val="0"/>
        </w:rPr>
        <w:t>10/01/2022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09/2022/QĐ-UBND ngày 22/02/2022</w:t>
      </w:r>
      <w:r>
        <w:rPr>
          <w:b w:val="0"/>
          <w:i w:val="0"/>
        </w:rPr>
        <w:br/>
      </w:r>
      <w:r>
        <w:rPr>
          <w:b w:val="0"/>
          <w:i w:val="0"/>
        </w:rPr>
        <w:br/>
      </w:r>
      <w:r>
        <w:rPr>
          <w:b w:val="0"/>
          <w:i w:val="0"/>
        </w:rPr>
        <w:t>Phân cấp thẩm quyền ban hành tiêu chuẩn, định mức sử dụng máy móc, thiết bị chuyên dùng của các cơ quan, tổ chức, đơn vị thuộc phạm vi quản lý của tỉnh Quảng Ngãi</w:t>
      </w:r>
      <w:r>
        <w:rPr>
          <w:b w:val="0"/>
          <w:i w:val="0"/>
        </w:rPr>
        <w:br/>
      </w:r>
      <w:r>
        <w:rPr>
          <w:b w:val="0"/>
          <w:i w:val="0"/>
        </w:rPr>
        <w:br/>
      </w:r>
      <w:r>
        <w:rPr>
          <w:b w:val="0"/>
          <w:i w:val="0"/>
        </w:rPr>
        <w:t>03/3/2022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17/2022/QĐ-UBND ngày 18/5/2022</w:t>
      </w:r>
      <w:r>
        <w:rPr>
          <w:b w:val="0"/>
          <w:i w:val="0"/>
        </w:rPr>
        <w:br/>
      </w:r>
      <w:r>
        <w:rPr>
          <w:b w:val="0"/>
          <w:i w:val="0"/>
        </w:rPr>
        <w:br/>
      </w:r>
      <w:r>
        <w:rPr>
          <w:b w:val="0"/>
          <w:i w:val="0"/>
        </w:rPr>
        <w:t>Ban hành Quy chế quản lý, vận hành, khai thác Cơ sở dữ liệu về giá trên địa bàn tỉnh Quảng Ngãi</w:t>
      </w:r>
      <w:r>
        <w:rPr>
          <w:b w:val="0"/>
          <w:i w:val="0"/>
        </w:rPr>
        <w:br/>
      </w:r>
      <w:r>
        <w:rPr>
          <w:b w:val="0"/>
          <w:i w:val="0"/>
        </w:rPr>
        <w:br/>
      </w:r>
      <w:r>
        <w:rPr>
          <w:b w:val="0"/>
          <w:i w:val="0"/>
        </w:rPr>
        <w:t>01/6/2022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43/2022/QĐ-UBND ngày 18/11/2022</w:t>
      </w:r>
      <w:r>
        <w:rPr>
          <w:b w:val="0"/>
          <w:i w:val="0"/>
        </w:rPr>
        <w:br/>
      </w:r>
      <w:r>
        <w:rPr>
          <w:b w:val="0"/>
          <w:i w:val="0"/>
        </w:rPr>
        <w:br/>
      </w:r>
      <w:r>
        <w:rPr>
          <w:b w:val="0"/>
          <w:i w:val="0"/>
        </w:rPr>
        <w:t>Ban hành Danh mục lĩnh vực, địa bàn ưu đãi xã hội hóa trên địa bàn tỉnh Quảng Ngãi và quy định mức miễn tiền thuê đất tại khu vực đô thị đối với cơ sở thực hiện xã hội hóa</w:t>
      </w:r>
      <w:r>
        <w:rPr>
          <w:b w:val="0"/>
          <w:i w:val="0"/>
        </w:rPr>
        <w:br/>
      </w:r>
      <w:r>
        <w:rPr>
          <w:b w:val="0"/>
          <w:i w:val="0"/>
        </w:rPr>
        <w:br/>
      </w:r>
      <w:r>
        <w:rPr>
          <w:b w:val="0"/>
          <w:i w:val="0"/>
        </w:rPr>
        <w:t>30/11/2022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03/2023/QĐ-UBND ngày 13/01/2023</w:t>
      </w:r>
      <w:r>
        <w:rPr>
          <w:b w:val="0"/>
          <w:i w:val="0"/>
        </w:rPr>
        <w:br/>
      </w:r>
      <w:r>
        <w:rPr>
          <w:b w:val="0"/>
          <w:i w:val="0"/>
        </w:rPr>
        <w:br/>
      </w:r>
      <w:r>
        <w:rPr>
          <w:b w:val="0"/>
          <w:i w:val="0"/>
        </w:rPr>
        <w:t xml:space="preserve">Ban hành tiêu chuẩn, định mức sử dụng diện tích chuyên dùng công trình sự nghiệp khác </w:t>
      </w:r>
      <w:r>
        <w:rPr>
          <w:b w:val="0"/>
          <w:i/>
        </w:rPr>
        <w:t>(ngoài lĩnh vực y tế, giáo dục và đào tạo)</w:t>
      </w:r>
      <w:r>
        <w:rPr>
          <w:b w:val="0"/>
          <w:i w:val="0"/>
        </w:rPr>
        <w:t xml:space="preserve"> của các đơn vị sự nghiệp công lập thuộc phạm vi quản lý của tỉnh Quảng Ngãi</w:t>
      </w:r>
      <w:r>
        <w:rPr>
          <w:b w:val="0"/>
          <w:i w:val="0"/>
        </w:rPr>
        <w:br/>
      </w:r>
      <w:r>
        <w:rPr>
          <w:b w:val="0"/>
          <w:i w:val="0"/>
        </w:rPr>
        <w:br/>
      </w:r>
      <w:r>
        <w:rPr>
          <w:b w:val="0"/>
          <w:i w:val="0"/>
        </w:rPr>
        <w:t>30/01/2023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20/2023/QĐ-UBND ngày 19/5/2023</w:t>
      </w:r>
      <w:r>
        <w:rPr>
          <w:b w:val="0"/>
          <w:i w:val="0"/>
        </w:rPr>
        <w:br/>
      </w:r>
      <w:r>
        <w:rPr>
          <w:b w:val="0"/>
          <w:i w:val="0"/>
        </w:rPr>
        <w:br/>
      </w:r>
      <w:r>
        <w:rPr>
          <w:b w:val="0"/>
          <w:i w:val="0"/>
        </w:rPr>
        <w:t>Ban hành quy định cơ chế quay vòng một phần kinh phí hỗ trợ bằng tiền để luân chuyển trong cộng đồng theo từng dự án, phương án hỗ trợ phát triển sản xuất cộng đồng thuộc các Chương trình mục tiêu quốc gia giai đoạn 2021 - 2025 trên địa bàn tỉnh Quảng Ngãi</w:t>
      </w:r>
      <w:r>
        <w:rPr>
          <w:b w:val="0"/>
          <w:i w:val="0"/>
        </w:rPr>
        <w:br/>
      </w:r>
      <w:r>
        <w:rPr>
          <w:b w:val="0"/>
          <w:i w:val="0"/>
        </w:rPr>
        <w:br/>
      </w:r>
      <w:r>
        <w:rPr>
          <w:b w:val="0"/>
          <w:i w:val="0"/>
        </w:rPr>
        <w:t>31/5/2023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31/2023/QĐ-UBND ngày 31/7/2023</w:t>
      </w:r>
      <w:r>
        <w:rPr>
          <w:b w:val="0"/>
          <w:i w:val="0"/>
        </w:rPr>
        <w:br/>
      </w:r>
      <w:r>
        <w:rPr>
          <w:b w:val="0"/>
          <w:i w:val="0"/>
        </w:rPr>
        <w:br/>
      </w:r>
      <w:r>
        <w:rPr>
          <w:b w:val="0"/>
          <w:i w:val="0"/>
        </w:rPr>
        <w:t>Về phân cấp thẩm quyền quyết định thanh lý tài sản kết cấu hạ tầng cấp nước sạch và xử lý đối với tài sản kết cấu hạ tầng cấp nước sạch trong trường hợp bị mất, bị hủy hoại thuộc phạm vi quản lý của tỉnh Quảng Ngãi</w:t>
      </w:r>
      <w:r>
        <w:rPr>
          <w:b w:val="0"/>
          <w:i w:val="0"/>
        </w:rPr>
        <w:br/>
      </w:r>
      <w:r>
        <w:rPr>
          <w:b w:val="0"/>
          <w:i w:val="0"/>
        </w:rPr>
        <w:br/>
      </w:r>
      <w:r>
        <w:rPr>
          <w:b w:val="0"/>
          <w:i w:val="0"/>
        </w:rPr>
        <w:t>15/8/2023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32/2023/QĐ-UBND ngày 07/8/2023</w:t>
      </w:r>
      <w:r>
        <w:rPr>
          <w:b w:val="0"/>
          <w:i w:val="0"/>
        </w:rPr>
        <w:br/>
      </w:r>
      <w:r>
        <w:rPr>
          <w:b w:val="0"/>
          <w:i w:val="0"/>
        </w:rPr>
        <w:br/>
      </w:r>
      <w:r>
        <w:rPr>
          <w:b w:val="0"/>
          <w:i w:val="0"/>
        </w:rPr>
        <w:t>Ban hành Quy định khuyến khích, tổ chức thực hiện xã hội hóa đầu tư xây dựng, kinh doanh và vận hành công trình hạ tầng bảo vệ môi trường tại các khu sản xuất, kinh doanh, dịch vụ tập trung trên địa bàn tỉnh Quảng Ngãi</w:t>
      </w:r>
      <w:r>
        <w:rPr>
          <w:b w:val="0"/>
          <w:i w:val="0"/>
        </w:rPr>
        <w:br/>
      </w:r>
      <w:r>
        <w:rPr>
          <w:b w:val="0"/>
          <w:i w:val="0"/>
        </w:rPr>
        <w:br/>
      </w:r>
      <w:r>
        <w:rPr>
          <w:b w:val="0"/>
          <w:i w:val="0"/>
        </w:rPr>
        <w:t>20/8/2023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XIX. LĨNH VỰC KIỂM SOÁT THỦ TỤC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07/2014/NQ-HĐND ngày 29/4/2014</w:t>
      </w:r>
      <w:r>
        <w:rPr>
          <w:b w:val="0"/>
          <w:i w:val="0"/>
        </w:rPr>
        <w:br/>
      </w:r>
      <w:r>
        <w:rPr>
          <w:b w:val="0"/>
          <w:i w:val="0"/>
        </w:rPr>
        <w:br/>
      </w:r>
      <w:r>
        <w:rPr>
          <w:b w:val="0"/>
          <w:i w:val="0"/>
        </w:rPr>
        <w:t>Quy định mức chi thực hiện hoạt động kiểm soát thủ tục hành chính trên địa bàn tỉnh Quảng Ngãi</w:t>
      </w:r>
      <w:r>
        <w:rPr>
          <w:b w:val="0"/>
          <w:i w:val="0"/>
        </w:rPr>
        <w:br/>
      </w:r>
      <w:r>
        <w:rPr>
          <w:b w:val="0"/>
          <w:i w:val="0"/>
        </w:rPr>
        <w:br/>
      </w:r>
      <w:r>
        <w:rPr>
          <w:b w:val="0"/>
          <w:i w:val="0"/>
        </w:rPr>
        <w:t>05/5/2014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17/2020/NQ-HĐND ngày 11/11/2020</w:t>
      </w:r>
      <w:r>
        <w:rPr>
          <w:b w:val="0"/>
          <w:i w:val="0"/>
        </w:rPr>
        <w:br/>
      </w:r>
      <w:r>
        <w:rPr>
          <w:b w:val="0"/>
          <w:i w:val="0"/>
        </w:rPr>
        <w:br/>
      </w:r>
      <w:r>
        <w:rPr>
          <w:b w:val="0"/>
          <w:i w:val="0"/>
        </w:rPr>
        <w:t>Bãi bỏ Nghị quyết số 22/2010/NQ-HĐND ngày 13/12/2010 của HĐND tỉnh Quy định chế độ công tác phí, chế độ chi tổ chức các cuộc hội nghị đối với các cơ quan nhà nước và đơn vị sự nghiệp công lập của tỉnh và quy định mức phụ cấp đối với cán bộ, công chức làm việc tại bộ phận tiếp nhận và trả kết quả theo cơ chế một cửa</w:t>
      </w:r>
      <w:r>
        <w:rPr>
          <w:b w:val="0"/>
          <w:i w:val="0"/>
        </w:rPr>
        <w:br/>
      </w:r>
      <w:r>
        <w:rPr>
          <w:b w:val="0"/>
          <w:i w:val="0"/>
        </w:rPr>
        <w:br/>
      </w:r>
      <w:r>
        <w:rPr>
          <w:b w:val="0"/>
          <w:i w:val="0"/>
        </w:rPr>
        <w:t>11/11/2020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35/2022/NQ-HĐND ngày 07/12/2022</w:t>
      </w:r>
      <w:r>
        <w:rPr>
          <w:b w:val="0"/>
          <w:i w:val="0"/>
        </w:rPr>
        <w:br/>
      </w:r>
      <w:r>
        <w:rPr>
          <w:b w:val="0"/>
          <w:i w:val="0"/>
        </w:rPr>
        <w:br/>
      </w:r>
      <w:r>
        <w:rPr>
          <w:b w:val="0"/>
          <w:i w:val="0"/>
        </w:rPr>
        <w:t>Quy định chính sách hỗ trợ đối với cán bộ, công chức, viên chức, người lao động làm việc tại Bộ phận Một cửa các cấp trên địa bàn tỉnh Quảng Ngãi</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28/2014/QĐ-UBND ngày 18/6/2014</w:t>
      </w:r>
      <w:r>
        <w:rPr>
          <w:b w:val="0"/>
          <w:i w:val="0"/>
        </w:rPr>
        <w:br/>
      </w:r>
      <w:r>
        <w:rPr>
          <w:b w:val="0"/>
          <w:i w:val="0"/>
        </w:rPr>
        <w:br/>
      </w:r>
      <w:r>
        <w:rPr>
          <w:b w:val="0"/>
          <w:i w:val="0"/>
        </w:rPr>
        <w:t>Về việc Quy định mức chi thực hiện hoạt động kiểm soát thủ tục hành chính trên địa bàn tỉnh Quảng Ngãi</w:t>
      </w:r>
      <w:r>
        <w:rPr>
          <w:b w:val="0"/>
          <w:i w:val="0"/>
        </w:rPr>
        <w:br/>
      </w:r>
      <w:r>
        <w:rPr>
          <w:b w:val="0"/>
          <w:i w:val="0"/>
        </w:rPr>
        <w:br/>
      </w:r>
      <w:r>
        <w:rPr>
          <w:b w:val="0"/>
          <w:i w:val="0"/>
        </w:rPr>
        <w:t>28/6/2014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36/2018/QĐ-UBND ngày 21/11/2018</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Quảng Ngãi</w:t>
      </w:r>
      <w:r>
        <w:rPr>
          <w:b w:val="0"/>
          <w:i w:val="0"/>
        </w:rPr>
        <w:br/>
      </w:r>
      <w:r>
        <w:rPr>
          <w:b w:val="0"/>
          <w:i w:val="0"/>
        </w:rPr>
        <w:br/>
      </w:r>
      <w:r>
        <w:rPr>
          <w:b w:val="0"/>
          <w:i w:val="0"/>
        </w:rPr>
        <w:t>05/12/2018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25/2019/QĐ-UBND ngày 17/9/2019</w:t>
      </w:r>
      <w:r>
        <w:rPr>
          <w:b w:val="0"/>
          <w:i w:val="0"/>
        </w:rPr>
        <w:br/>
      </w:r>
      <w:r>
        <w:rPr>
          <w:b w:val="0"/>
          <w:i w:val="0"/>
        </w:rPr>
        <w:br/>
      </w:r>
      <w:r>
        <w:rPr>
          <w:b w:val="0"/>
          <w:i w:val="0"/>
        </w:rPr>
        <w:t>Về việc bãi bỏ Quyết định số 22/2014/QĐ-UBND ngày 30/5/2014 của UBND tỉnh ban hành Quy chế phối hợp công bố, công khai thủ tục hành chính và báo cáo việc thực hiện kiểm soát thủ tục hành chính trên địa bàn tỉnh Quảng Ngãi</w:t>
      </w:r>
      <w:r>
        <w:rPr>
          <w:b w:val="0"/>
          <w:i w:val="0"/>
        </w:rPr>
        <w:br/>
      </w:r>
      <w:r>
        <w:rPr>
          <w:b w:val="0"/>
          <w:i w:val="0"/>
        </w:rPr>
        <w:br/>
      </w:r>
      <w:r>
        <w:rPr>
          <w:b w:val="0"/>
          <w:i w:val="0"/>
        </w:rPr>
        <w:t>17/9/2019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52/2021/QĐ-UBND ngày 12/10/2021</w:t>
      </w:r>
      <w:r>
        <w:rPr>
          <w:b w:val="0"/>
          <w:i w:val="0"/>
        </w:rPr>
        <w:br/>
      </w:r>
      <w:r>
        <w:rPr>
          <w:b w:val="0"/>
          <w:i w:val="0"/>
        </w:rPr>
        <w:br/>
      </w:r>
      <w:r>
        <w:rPr>
          <w:b w:val="0"/>
          <w:i w:val="0"/>
        </w:rPr>
        <w:t>Ban hành Quy chế phối hợp giữa các cơ quan liên quan trong việc tiếp nhận, giải quyết các thủ tục hành chính liên quan đến lĩnh vực đất đai trên địa bàn tỉnh Quảng Ngãi</w:t>
      </w:r>
      <w:r>
        <w:rPr>
          <w:b w:val="0"/>
          <w:i w:val="0"/>
        </w:rPr>
        <w:br/>
      </w:r>
      <w:r>
        <w:rPr>
          <w:b w:val="0"/>
          <w:i w:val="0"/>
        </w:rPr>
        <w:br/>
      </w:r>
      <w:r>
        <w:rPr>
          <w:b w:val="0"/>
          <w:i w:val="0"/>
        </w:rPr>
        <w:t>22/10/2021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70/2021/QĐ-UBND ngày 23/11/2021</w:t>
      </w:r>
      <w:r>
        <w:rPr>
          <w:b w:val="0"/>
          <w:i w:val="0"/>
        </w:rPr>
        <w:br/>
      </w:r>
      <w:r>
        <w:rPr>
          <w:b w:val="0"/>
          <w:i w:val="0"/>
        </w:rPr>
        <w:br/>
      </w:r>
      <w:r>
        <w:rPr>
          <w:b w:val="0"/>
          <w:i w:val="0"/>
        </w:rPr>
        <w:t>Ban hành Quy định về tổ chức đánh giá việc giải quyết thủ tục hành chính theo cơ chế một cửa, một cửa liên thông trên địa bàn tỉnh Quảng Ngãi</w:t>
      </w:r>
      <w:r>
        <w:rPr>
          <w:b w:val="0"/>
          <w:i w:val="0"/>
        </w:rPr>
        <w:br/>
      </w:r>
      <w:r>
        <w:rPr>
          <w:b w:val="0"/>
          <w:i w:val="0"/>
        </w:rPr>
        <w:br/>
      </w:r>
      <w:r>
        <w:rPr>
          <w:b w:val="0"/>
          <w:i w:val="0"/>
        </w:rPr>
        <w:t>05/12/2021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44/2022/QĐ-UBND ngày 24/11/2022</w:t>
      </w:r>
      <w:r>
        <w:rPr>
          <w:b w:val="0"/>
          <w:i w:val="0"/>
        </w:rPr>
        <w:br/>
      </w:r>
      <w:r>
        <w:rPr>
          <w:b w:val="0"/>
          <w:i w:val="0"/>
        </w:rPr>
        <w:br/>
      </w:r>
      <w:r>
        <w:rPr>
          <w:b w:val="0"/>
          <w:i w:val="0"/>
        </w:rPr>
        <w:t>Ban hành Quy chế về thực hiện cơ chế một cửa, một cửa liên thông trong giải quyết thủ tục hành chính trên địa bàn tỉnh Quảng Ngãi</w:t>
      </w:r>
      <w:r>
        <w:rPr>
          <w:b w:val="0"/>
          <w:i w:val="0"/>
        </w:rPr>
        <w:br/>
      </w:r>
      <w:r>
        <w:rPr>
          <w:b w:val="0"/>
          <w:i w:val="0"/>
        </w:rPr>
        <w:br/>
      </w:r>
      <w:r>
        <w:rPr>
          <w:b w:val="0"/>
          <w:i w:val="0"/>
        </w:rPr>
        <w:t>05/12/2022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40/2017/NQ-HĐND ngày 14/7/2017</w:t>
      </w:r>
      <w:r>
        <w:rPr>
          <w:b w:val="0"/>
          <w:i w:val="0"/>
        </w:rPr>
        <w:br/>
      </w:r>
      <w:r>
        <w:rPr>
          <w:b w:val="0"/>
          <w:i w:val="0"/>
        </w:rPr>
        <w:br/>
      </w:r>
      <w:r>
        <w:rPr>
          <w:b w:val="0"/>
          <w:i w:val="0"/>
        </w:rPr>
        <w:t>Chính sách hỗ trợ cho bác sĩ được chọn, cử đi bồi dưỡng chuyên sâu về chuyên môn và quản lý bệnh viện trong nước và ở nước ngoài</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18/2019/NQ-HĐND ngày 10/12/2019</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20/12/2019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23/2020/NQ-HĐND ngày 10/12/2020</w:t>
      </w:r>
      <w:r>
        <w:rPr>
          <w:b w:val="0"/>
          <w:i w:val="0"/>
        </w:rPr>
        <w:br/>
      </w:r>
      <w:r>
        <w:rPr>
          <w:b w:val="0"/>
          <w:i w:val="0"/>
        </w:rPr>
        <w:br/>
      </w:r>
      <w:r>
        <w:rPr>
          <w:b w:val="0"/>
          <w:i w:val="0"/>
        </w:rPr>
        <w:t>Bãi bỏ Nghị quyết số 03/2009/NQ-HĐND ngày 21 tháng 4 năm 2009 của HĐND tỉnh về công tác Dân số - Kế hoạch hóa gia đình tỉnh Quảng Ngãi trong tình hình mới</w:t>
      </w:r>
      <w:r>
        <w:rPr>
          <w:b w:val="0"/>
          <w:i w:val="0"/>
        </w:rPr>
        <w:br/>
      </w:r>
      <w:r>
        <w:rPr>
          <w:b w:val="0"/>
          <w:i w:val="0"/>
        </w:rPr>
        <w:br/>
      </w:r>
      <w:r>
        <w:rPr>
          <w:b w:val="0"/>
          <w:i w:val="0"/>
        </w:rPr>
        <w:t>20/12/2020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35/2021/NQ-HĐND ngày 10/12/2021</w:t>
      </w:r>
      <w:r>
        <w:rPr>
          <w:b w:val="0"/>
          <w:i w:val="0"/>
        </w:rPr>
        <w:br/>
      </w:r>
      <w:r>
        <w:rPr>
          <w:b w:val="0"/>
          <w:i w:val="0"/>
        </w:rPr>
        <w:br/>
      </w:r>
      <w:r>
        <w:rPr>
          <w:b w:val="0"/>
          <w:i w:val="0"/>
        </w:rPr>
        <w:t>Quy định mức chi bồi dưỡng hằng tháng cho cộng tác viên dân số trên địa bàn tỉnh Quảng Ngãi</w:t>
      </w:r>
      <w:r>
        <w:rPr>
          <w:b w:val="0"/>
          <w:i w:val="0"/>
        </w:rPr>
        <w:br/>
      </w:r>
      <w:r>
        <w:rPr>
          <w:b w:val="0"/>
          <w:i w:val="0"/>
        </w:rPr>
        <w:br/>
      </w:r>
      <w:r>
        <w:rPr>
          <w:b w:val="0"/>
          <w:i w:val="0"/>
        </w:rPr>
        <w:t>20/12/2021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05/2022/NQ-HĐND ngày 13/4/2022</w:t>
      </w:r>
      <w:r>
        <w:rPr>
          <w:b w:val="0"/>
          <w:i w:val="0"/>
        </w:rPr>
        <w:br/>
      </w:r>
      <w:r>
        <w:rPr>
          <w:b w:val="0"/>
          <w:i w:val="0"/>
        </w:rPr>
        <w:br/>
      </w:r>
      <w:r>
        <w:rPr>
          <w:b w:val="0"/>
          <w:i w:val="0"/>
        </w:rPr>
        <w:t>Quy định giá dịch vụ xét nghiệm SARS-CoV-2 không thuộc phạm vi thanh toán của Quỹ bảo hiểm y tế tại các cơ sở khám bệnh, chữa bệnh của Nhà nước trên địa bàn tỉnh Quảng Ngãi</w:t>
      </w:r>
      <w:r>
        <w:rPr>
          <w:b w:val="0"/>
          <w:i w:val="0"/>
        </w:rPr>
        <w:br/>
      </w:r>
      <w:r>
        <w:rPr>
          <w:b w:val="0"/>
          <w:i w:val="0"/>
        </w:rPr>
        <w:br/>
      </w:r>
      <w:r>
        <w:rPr>
          <w:b w:val="0"/>
          <w:i w:val="0"/>
        </w:rPr>
        <w:t>23/4/2022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05/2014/QĐ-UBND ngày 27/02/2014</w:t>
      </w:r>
      <w:r>
        <w:rPr>
          <w:b w:val="0"/>
          <w:i w:val="0"/>
        </w:rPr>
        <w:br/>
      </w:r>
      <w:r>
        <w:rPr>
          <w:b w:val="0"/>
          <w:i w:val="0"/>
        </w:rPr>
        <w:br/>
      </w:r>
      <w:r>
        <w:rPr>
          <w:b w:val="0"/>
          <w:i w:val="0"/>
        </w:rPr>
        <w:t>Quy định chế độ hỗ trợ một phần chi phí khám, chữa bệnh cho người nghèo, người gặp khó khăn đột xuất do mắc bệnh nặng, bệnh hiểm nghèo trên địa bàn tỉnh Quảng Ngãi</w:t>
      </w:r>
      <w:r>
        <w:rPr>
          <w:b w:val="0"/>
          <w:i w:val="0"/>
        </w:rPr>
        <w:br/>
      </w:r>
      <w:r>
        <w:rPr>
          <w:b w:val="0"/>
          <w:i w:val="0"/>
        </w:rPr>
        <w:br/>
      </w:r>
      <w:r>
        <w:rPr>
          <w:b w:val="0"/>
          <w:i w:val="0"/>
        </w:rPr>
        <w:t>09/3/2014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50/2017/QĐ-UBND ngày 21/8/2017</w:t>
      </w:r>
      <w:r>
        <w:rPr>
          <w:b w:val="0"/>
          <w:i w:val="0"/>
        </w:rPr>
        <w:br/>
      </w:r>
      <w:r>
        <w:rPr>
          <w:b w:val="0"/>
          <w:i w:val="0"/>
        </w:rPr>
        <w:br/>
      </w:r>
      <w:r>
        <w:rPr>
          <w:b w:val="0"/>
          <w:i w:val="0"/>
        </w:rPr>
        <w:t>Ban hành quy định chính sách hỗ trợ cho Bác sĩ được chọn, cử đi bồi dưỡng chuyên sâu về chuyên môn và quản lý bệnh viện trong nước và ở nước ngoài</w:t>
      </w:r>
      <w:r>
        <w:rPr>
          <w:b w:val="0"/>
          <w:i w:val="0"/>
        </w:rPr>
        <w:br/>
      </w:r>
      <w:r>
        <w:rPr>
          <w:b w:val="0"/>
          <w:i w:val="0"/>
        </w:rPr>
        <w:br/>
      </w:r>
      <w:r>
        <w:rPr>
          <w:b w:val="0"/>
          <w:i w:val="0"/>
        </w:rPr>
        <w:t>01/9/2017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20/2019/QĐ-UBND ngày 31/7/2019</w:t>
      </w:r>
      <w:r>
        <w:rPr>
          <w:b w:val="0"/>
          <w:i w:val="0"/>
        </w:rPr>
        <w:br/>
      </w:r>
      <w:r>
        <w:rPr>
          <w:b w:val="0"/>
          <w:i w:val="0"/>
        </w:rPr>
        <w:br/>
      </w:r>
      <w:r>
        <w:rPr>
          <w:b w:val="0"/>
          <w:i w:val="0"/>
        </w:rPr>
        <w:t>Ban hành Quy định phân công nhiệm vụ và phối hợp trong quản lý nhà nước về an toàn thực phẩm trên địa bàn tỉnh Quảng Ngãi</w:t>
      </w:r>
      <w:r>
        <w:rPr>
          <w:b w:val="0"/>
          <w:i w:val="0"/>
        </w:rPr>
        <w:br/>
      </w:r>
      <w:r>
        <w:rPr>
          <w:b w:val="0"/>
          <w:i w:val="0"/>
        </w:rPr>
        <w:br/>
      </w:r>
      <w:r>
        <w:rPr>
          <w:b w:val="0"/>
          <w:i w:val="0"/>
        </w:rPr>
        <w:t>15/8/2019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12/2020/QĐ-UBND ngày 19/6/2020</w:t>
      </w:r>
      <w:r>
        <w:rPr>
          <w:b w:val="0"/>
          <w:i w:val="0"/>
        </w:rPr>
        <w:br/>
      </w:r>
      <w:r>
        <w:rPr>
          <w:b w:val="0"/>
          <w:i w:val="0"/>
        </w:rPr>
        <w:br/>
      </w:r>
      <w:r>
        <w:rPr>
          <w:b w:val="0"/>
          <w:i w:val="0"/>
        </w:rPr>
        <w:t>Bãi bỏ Quyết định số 51/2017/QĐ-UBND ngày 21/8/2017 của UBND tỉnh Quảng Ngãi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01/7/2020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16/2022/QĐ-UBND ngày 11/5/2022</w:t>
      </w:r>
      <w:r>
        <w:rPr>
          <w:b w:val="0"/>
          <w:i w:val="0"/>
        </w:rPr>
        <w:br/>
      </w:r>
      <w:r>
        <w:rPr>
          <w:b w:val="0"/>
          <w:i w:val="0"/>
        </w:rPr>
        <w:br/>
      </w:r>
      <w:r>
        <w:rPr>
          <w:b w:val="0"/>
          <w:i w:val="0"/>
        </w:rPr>
        <w:t>Quy định số lượng, quy trình xét chọn, hợp đồng trách nhiệm đối với cộng tác viên dân số trên địa bàn tỉnh Quảng Ngãi</w:t>
      </w:r>
      <w:r>
        <w:rPr>
          <w:b w:val="0"/>
          <w:i w:val="0"/>
        </w:rPr>
        <w:br/>
      </w:r>
      <w:r>
        <w:rPr>
          <w:b w:val="0"/>
          <w:i w:val="0"/>
        </w:rPr>
        <w:br/>
      </w:r>
      <w:r>
        <w:rPr>
          <w:b w:val="0"/>
          <w:i w:val="0"/>
        </w:rPr>
        <w:t>25/5/2022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05/2023/QĐ-UBND ngày 13/02/2023</w:t>
      </w:r>
      <w:r>
        <w:rPr>
          <w:b w:val="0"/>
          <w:i w:val="0"/>
        </w:rPr>
        <w:br/>
      </w:r>
      <w:r>
        <w:rPr>
          <w:b w:val="0"/>
          <w:i w:val="0"/>
        </w:rPr>
        <w:br/>
      </w:r>
      <w:r>
        <w:rPr>
          <w:b w:val="0"/>
          <w:i w:val="0"/>
        </w:rPr>
        <w:t>Ban hành Quy chuẩn kỹ thuật địa phương về chất lượng nước sạch sử dụng cho mục đích sinh hoạt trên địa bàn tỉnh Quảng Ngãi</w:t>
      </w:r>
      <w:r>
        <w:rPr>
          <w:b w:val="0"/>
          <w:i w:val="0"/>
        </w:rPr>
        <w:br/>
      </w:r>
      <w:r>
        <w:rPr>
          <w:b w:val="0"/>
          <w:i w:val="0"/>
        </w:rPr>
        <w:br/>
      </w:r>
      <w:r>
        <w:rPr>
          <w:b w:val="0"/>
          <w:i w:val="0"/>
        </w:rPr>
        <w:t>25/02/2023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28/2023/QĐ-UBND ngày 04/7/2023</w:t>
      </w:r>
      <w:r>
        <w:rPr>
          <w:b w:val="0"/>
          <w:i w:val="0"/>
        </w:rPr>
        <w:br/>
      </w:r>
      <w:r>
        <w:rPr>
          <w:b w:val="0"/>
          <w:i w:val="0"/>
        </w:rPr>
        <w:br/>
      </w:r>
      <w:r>
        <w:rPr>
          <w:b w:val="0"/>
          <w:i w:val="0"/>
        </w:rPr>
        <w:t>Về việc sửa đổi, bổ sung một số nội dung tại Điều 1 Quyết định số 05/2014/QĐ-UBND ngày 27/02/2014 của UBND tỉnh Quy định chế độ hỗ trợ một phần chi phí khám, chữa bệnh cho người nghèo, người gặp khó khăn đột xuất do mắc bệnh nặng, bệnh hiểm nghèo trên địa bàn tỉnh</w:t>
      </w:r>
      <w:r>
        <w:rPr>
          <w:b w:val="0"/>
          <w:i w:val="0"/>
        </w:rPr>
        <w:br/>
      </w:r>
      <w:r>
        <w:rPr>
          <w:b w:val="0"/>
          <w:i w:val="0"/>
        </w:rPr>
        <w:br/>
      </w:r>
      <w:r>
        <w:rPr>
          <w:b w:val="0"/>
          <w:i w:val="0"/>
        </w:rPr>
        <w:t>15/7/2023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29/2023/QĐ-UBND ngày 12/7/2023</w:t>
      </w:r>
      <w:r>
        <w:rPr>
          <w:b w:val="0"/>
          <w:i w:val="0"/>
        </w:rPr>
        <w:br/>
      </w:r>
      <w:r>
        <w:rPr>
          <w:b w:val="0"/>
          <w:i w:val="0"/>
        </w:rPr>
        <w:br/>
      </w:r>
      <w:r>
        <w:rPr>
          <w:b w:val="0"/>
          <w:i w:val="0"/>
        </w:rPr>
        <w:t>Ban hành Quy định việc thu gom, vận chuyển và xử lý chất thải rắn y tế trên địa bàn tỉnh Quảng Ngãi</w:t>
      </w:r>
      <w:r>
        <w:rPr>
          <w:b w:val="0"/>
          <w:i w:val="0"/>
        </w:rPr>
        <w:br/>
      </w:r>
      <w:r>
        <w:rPr>
          <w:b w:val="0"/>
          <w:i w:val="0"/>
        </w:rPr>
        <w:br/>
      </w:r>
      <w:r>
        <w:rPr>
          <w:b w:val="0"/>
          <w:i w:val="0"/>
        </w:rPr>
        <w:t>25/7/2023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08/2003/NQ-HĐNDK9 ngày 17/7/2003</w:t>
      </w:r>
      <w:r>
        <w:rPr>
          <w:b w:val="0"/>
          <w:i w:val="0"/>
        </w:rPr>
        <w:br/>
      </w:r>
      <w:r>
        <w:rPr>
          <w:b w:val="0"/>
          <w:i w:val="0"/>
        </w:rPr>
        <w:br/>
      </w:r>
      <w:r>
        <w:rPr>
          <w:b w:val="0"/>
          <w:i w:val="0"/>
        </w:rPr>
        <w:t>Về việc đặt tên một số con đường của thị xã Quảng Ngãi</w:t>
      </w:r>
      <w:r>
        <w:rPr>
          <w:b w:val="0"/>
          <w:i w:val="0"/>
        </w:rPr>
        <w:br/>
      </w:r>
      <w:r>
        <w:rPr>
          <w:b w:val="0"/>
          <w:i w:val="0"/>
        </w:rPr>
        <w:br/>
      </w:r>
      <w:r>
        <w:rPr>
          <w:b w:val="0"/>
          <w:i w:val="0"/>
        </w:rPr>
        <w:t>17/7/2003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24/2013/NQ-HĐND ngày 10/12/2013</w:t>
      </w:r>
      <w:r>
        <w:rPr>
          <w:b w:val="0"/>
          <w:i w:val="0"/>
        </w:rPr>
        <w:br/>
      </w:r>
      <w:r>
        <w:rPr>
          <w:b w:val="0"/>
          <w:i w:val="0"/>
        </w:rPr>
        <w:br/>
      </w:r>
      <w:r>
        <w:rPr>
          <w:b w:val="0"/>
          <w:i w:val="0"/>
        </w:rPr>
        <w:t>Về việc thông qua Quy hoạch tổng thể phát triển du lịch tỉnh Quảng Ngãi đến năm 2020, tầm nhìn đến năm 2025</w:t>
      </w:r>
      <w:r>
        <w:rPr>
          <w:b w:val="0"/>
          <w:i w:val="0"/>
        </w:rPr>
        <w:br/>
      </w:r>
      <w:r>
        <w:rPr>
          <w:b w:val="0"/>
          <w:i w:val="0"/>
        </w:rPr>
        <w:br/>
      </w:r>
      <w:r>
        <w:rPr>
          <w:b w:val="0"/>
          <w:i w:val="0"/>
        </w:rPr>
        <w:t>16/12/2013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04/2014/NQ-HĐND ngày 29/4/2014</w:t>
      </w:r>
      <w:r>
        <w:rPr>
          <w:b w:val="0"/>
          <w:i w:val="0"/>
        </w:rPr>
        <w:br/>
      </w:r>
      <w:r>
        <w:rPr>
          <w:b w:val="0"/>
          <w:i w:val="0"/>
        </w:rPr>
        <w:br/>
      </w:r>
      <w:r>
        <w:rPr>
          <w:b w:val="0"/>
          <w:i w:val="0"/>
        </w:rPr>
        <w:t>Về việc đặt tên các tuyến đường và công trình công cộng trên địa bàn thành phố Quảng Ngãi, thị trấn Châu Ổ, huyện Bình Sơn và thị trấn Đức Phổ, huyện Đức Phổ</w:t>
      </w:r>
      <w:r>
        <w:rPr>
          <w:b w:val="0"/>
          <w:i w:val="0"/>
        </w:rPr>
        <w:br/>
      </w:r>
      <w:r>
        <w:rPr>
          <w:b w:val="0"/>
          <w:i w:val="0"/>
        </w:rPr>
        <w:br/>
      </w:r>
      <w:r>
        <w:rPr>
          <w:b w:val="0"/>
          <w:i w:val="0"/>
        </w:rPr>
        <w:t>05/5/2014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18/2014/NQ-HĐND ngày 31/7/2014</w:t>
      </w:r>
      <w:r>
        <w:rPr>
          <w:b w:val="0"/>
          <w:i w:val="0"/>
        </w:rPr>
        <w:br/>
      </w:r>
      <w:r>
        <w:rPr>
          <w:b w:val="0"/>
          <w:i w:val="0"/>
        </w:rPr>
        <w:br/>
      </w:r>
      <w:r>
        <w:rPr>
          <w:b w:val="0"/>
          <w:i w:val="0"/>
        </w:rPr>
        <w:t>Quy định mức chi đối với các giải thi đấu thể thao trên địa bàn tỉnh Quảng Ngãi</w:t>
      </w:r>
      <w:r>
        <w:rPr>
          <w:b w:val="0"/>
          <w:i w:val="0"/>
        </w:rPr>
        <w:br/>
      </w:r>
      <w:r>
        <w:rPr>
          <w:b w:val="0"/>
          <w:i w:val="0"/>
        </w:rPr>
        <w:br/>
      </w:r>
      <w:r>
        <w:rPr>
          <w:b w:val="0"/>
          <w:i w:val="0"/>
        </w:rPr>
        <w:t>03/8/2014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38/2016/NQ-HĐND ngày 14/12/2016</w:t>
      </w:r>
      <w:r>
        <w:rPr>
          <w:b w:val="0"/>
          <w:i w:val="0"/>
        </w:rPr>
        <w:br/>
      </w:r>
      <w:r>
        <w:rPr>
          <w:b w:val="0"/>
          <w:i w:val="0"/>
        </w:rPr>
        <w:br/>
      </w:r>
      <w:r>
        <w:rPr>
          <w:b w:val="0"/>
          <w:i w:val="0"/>
        </w:rPr>
        <w:t>Về việc đặt tên và điều chỉnh giới hạn một số tuyến đường trên địa bàn thành phố Quảng Ngãi, tỉnh Quảng Ngãi</w:t>
      </w:r>
      <w:r>
        <w:rPr>
          <w:b w:val="0"/>
          <w:i w:val="0"/>
        </w:rPr>
        <w:br/>
      </w:r>
      <w:r>
        <w:rPr>
          <w:b w:val="0"/>
          <w:i w:val="0"/>
        </w:rPr>
        <w:br/>
      </w:r>
      <w:r>
        <w:rPr>
          <w:b w:val="0"/>
          <w:i w:val="0"/>
        </w:rPr>
        <w:t>24/12/2016</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39/2017/NQ-HĐND ngày 14/7/2017</w:t>
      </w:r>
      <w:r>
        <w:rPr>
          <w:b w:val="0"/>
          <w:i w:val="0"/>
        </w:rPr>
        <w:br/>
      </w:r>
      <w:r>
        <w:rPr>
          <w:b w:val="0"/>
          <w:i w:val="0"/>
        </w:rPr>
        <w:br/>
      </w:r>
      <w:r>
        <w:rPr>
          <w:b w:val="0"/>
          <w:i w:val="0"/>
        </w:rPr>
        <w:t>Về việc thông qua Đề án xây dựng và phát triển văn hóa, con người Quảng Ngãi đáp ứng yêu cầu đổi mới, hội nhập và phát triển bền vững</w:t>
      </w:r>
      <w:r>
        <w:rPr>
          <w:b w:val="0"/>
          <w:i w:val="0"/>
        </w:rPr>
        <w:br/>
      </w:r>
      <w:r>
        <w:rPr>
          <w:b w:val="0"/>
          <w:i w:val="0"/>
        </w:rPr>
        <w:br/>
      </w:r>
      <w:r>
        <w:rPr>
          <w:b w:val="0"/>
          <w:i w:val="0"/>
        </w:rPr>
        <w:t>25/7/2017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57/2017/NQ-HĐND ngày 09/12/2017</w:t>
      </w:r>
      <w:r>
        <w:rPr>
          <w:b w:val="0"/>
          <w:i w:val="0"/>
        </w:rPr>
        <w:br/>
      </w:r>
      <w:r>
        <w:rPr>
          <w:b w:val="0"/>
          <w:i w:val="0"/>
        </w:rPr>
        <w:br/>
      </w:r>
      <w:r>
        <w:rPr>
          <w:b w:val="0"/>
          <w:i w:val="0"/>
        </w:rPr>
        <w:t>Quy định nội dung và mức chi Giải thưởng Văn học - Nghệ thuật Phạm Văn Đồng</w:t>
      </w:r>
      <w:r>
        <w:rPr>
          <w:b w:val="0"/>
          <w:i w:val="0"/>
        </w:rPr>
        <w:br/>
      </w:r>
      <w:r>
        <w:rPr>
          <w:b w:val="0"/>
          <w:i w:val="0"/>
        </w:rPr>
        <w:br/>
      </w:r>
      <w:r>
        <w:rPr>
          <w:b w:val="0"/>
          <w:i w:val="0"/>
        </w:rPr>
        <w:t>19/12/2017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09/2018/NQ-HĐND ngày 13/7/2018</w:t>
      </w:r>
      <w:r>
        <w:rPr>
          <w:b w:val="0"/>
          <w:i w:val="0"/>
        </w:rPr>
        <w:br/>
      </w:r>
      <w:r>
        <w:rPr>
          <w:b w:val="0"/>
          <w:i w:val="0"/>
        </w:rPr>
        <w:br/>
      </w:r>
      <w:r>
        <w:rPr>
          <w:b w:val="0"/>
          <w:i w:val="0"/>
        </w:rPr>
        <w:t>Về đặt tên các tuyến đường và công trình công cộng trên địa bàn thị trấn Di Lăng, huyện Sơn Hà, tỉnh Quảng Ngãi</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10/2018/NQ-HĐND ngày 13/7/2018</w:t>
      </w:r>
      <w:r>
        <w:rPr>
          <w:b w:val="0"/>
          <w:i w:val="0"/>
        </w:rPr>
        <w:br/>
      </w:r>
      <w:r>
        <w:rPr>
          <w:b w:val="0"/>
          <w:i w:val="0"/>
        </w:rPr>
        <w:br/>
      </w:r>
      <w:r>
        <w:rPr>
          <w:b w:val="0"/>
          <w:i w:val="0"/>
        </w:rPr>
        <w:t>Về đặt tên các tuyến đường trên địa bàn thị trấn Trà Xuân, huyện Trà Bồng, tỉnh Quảng Ngãi</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24/2018/NQ-HĐND ngày 10/10/2018</w:t>
      </w:r>
      <w:r>
        <w:rPr>
          <w:b w:val="0"/>
          <w:i w:val="0"/>
        </w:rPr>
        <w:br/>
      </w:r>
      <w:r>
        <w:rPr>
          <w:b w:val="0"/>
          <w:i w:val="0"/>
        </w:rPr>
        <w:br/>
      </w:r>
      <w:r>
        <w:rPr>
          <w:b w:val="0"/>
          <w:i w:val="0"/>
        </w:rPr>
        <w:t>Về đặt tên các tuyến đường trên địa bàn thị trấn Chợ Chùa, huyện Nghĩa Hành, tỉnh Quảng Ngãi</w:t>
      </w:r>
      <w:r>
        <w:rPr>
          <w:b w:val="0"/>
          <w:i w:val="0"/>
        </w:rPr>
        <w:br/>
      </w:r>
      <w:r>
        <w:rPr>
          <w:b w:val="0"/>
          <w:i w:val="0"/>
        </w:rPr>
        <w:br/>
      </w:r>
      <w:r>
        <w:rPr>
          <w:b w:val="0"/>
          <w:i w:val="0"/>
        </w:rPr>
        <w:t>20/10/2018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11/2019/NQ-HĐND ngày 10/7/2019</w:t>
      </w:r>
      <w:r>
        <w:rPr>
          <w:b w:val="0"/>
          <w:i w:val="0"/>
        </w:rPr>
        <w:br/>
      </w:r>
      <w:r>
        <w:rPr>
          <w:b w:val="0"/>
          <w:i w:val="0"/>
        </w:rPr>
        <w:br/>
      </w:r>
      <w:r>
        <w:rPr>
          <w:b w:val="0"/>
          <w:i w:val="0"/>
        </w:rPr>
        <w:t>Về việc đặt tên các tuyến đường, công trình cộng cộng trên địa bàn thị trấn La Hà và thị trấn Sông Vệ, huyện Tư Nghĩa, tỉnh Quảng Ngãi</w:t>
      </w:r>
      <w:r>
        <w:rPr>
          <w:b w:val="0"/>
          <w:i w:val="0"/>
        </w:rPr>
        <w:br/>
      </w:r>
      <w:r>
        <w:rPr>
          <w:b w:val="0"/>
          <w:i w:val="0"/>
        </w:rPr>
        <w:br/>
      </w:r>
      <w:r>
        <w:rPr>
          <w:b w:val="0"/>
          <w:i w:val="0"/>
        </w:rPr>
        <w:t>20/7/2019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06/2020/NQ-HĐND ngày 21/7/2020</w:t>
      </w:r>
      <w:r>
        <w:rPr>
          <w:b w:val="0"/>
          <w:i w:val="0"/>
        </w:rPr>
        <w:br/>
      </w:r>
      <w:r>
        <w:rPr>
          <w:b w:val="0"/>
          <w:i w:val="0"/>
        </w:rPr>
        <w:br/>
      </w:r>
      <w:r>
        <w:rPr>
          <w:b w:val="0"/>
          <w:i w:val="0"/>
        </w:rPr>
        <w:t>Bãi bỏ văn bản quy phạm pháp luật</w:t>
      </w:r>
      <w:r>
        <w:rPr>
          <w:b w:val="0"/>
          <w:i w:val="0"/>
        </w:rPr>
        <w:br/>
      </w:r>
      <w:r>
        <w:rPr>
          <w:b w:val="0"/>
          <w:i w:val="0"/>
        </w:rPr>
        <w:br/>
      </w:r>
      <w:r>
        <w:rPr>
          <w:b w:val="0"/>
          <w:i w:val="0"/>
        </w:rPr>
        <w:t>31/7/2020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15/2022/NQ-HĐND ngày 07/7/2022</w:t>
      </w:r>
      <w:r>
        <w:rPr>
          <w:b w:val="0"/>
          <w:i w:val="0"/>
        </w:rPr>
        <w:br/>
      </w:r>
      <w:r>
        <w:rPr>
          <w:b w:val="0"/>
          <w:i w:val="0"/>
        </w:rPr>
        <w:br/>
      </w:r>
      <w:r>
        <w:rPr>
          <w:b w:val="0"/>
          <w:i w:val="0"/>
        </w:rPr>
        <w:t>Quy định chế độ dinh dưỡng đặc thù đối với huấn luyện viên, vận động viên thể thao thành tích cao đang tập trung tập huấn và thi đấu của tỉnh Quảng Ngãi</w:t>
      </w:r>
      <w:r>
        <w:rPr>
          <w:b w:val="0"/>
          <w:i w:val="0"/>
        </w:rPr>
        <w:br/>
      </w:r>
      <w:r>
        <w:rPr>
          <w:b w:val="0"/>
          <w:i w:val="0"/>
        </w:rPr>
        <w:br/>
      </w:r>
      <w:r>
        <w:rPr>
          <w:b w:val="0"/>
          <w:i w:val="0"/>
        </w:rPr>
        <w:t>01/01/2023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32/2022/NQ-HĐND ngày 07/12/2022</w:t>
      </w:r>
      <w:r>
        <w:rPr>
          <w:b w:val="0"/>
          <w:i w:val="0"/>
        </w:rPr>
        <w:br/>
      </w:r>
      <w:r>
        <w:rPr>
          <w:b w:val="0"/>
          <w:i w:val="0"/>
        </w:rPr>
        <w:br/>
      </w:r>
      <w:r>
        <w:rPr>
          <w:b w:val="0"/>
          <w:i w:val="0"/>
        </w:rPr>
        <w:t>Về việc đặt tên các tuyến đường trên địa bàn thị trấn Mộ Đức, huyện Mộ Đức, tỉnh Quảng Ngãi</w:t>
      </w:r>
      <w:r>
        <w:rPr>
          <w:b w:val="0"/>
          <w:i w:val="0"/>
        </w:rPr>
        <w:br/>
      </w:r>
      <w:r>
        <w:rPr>
          <w:b w:val="0"/>
          <w:i w:val="0"/>
        </w:rPr>
        <w:br/>
      </w:r>
      <w:r>
        <w:rPr>
          <w:b w:val="0"/>
          <w:i w:val="0"/>
        </w:rPr>
        <w:t>17/12/2022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161/2003/QĐ-UB ngày 12/9/2003</w:t>
      </w:r>
      <w:r>
        <w:rPr>
          <w:b w:val="0"/>
          <w:i w:val="0"/>
        </w:rPr>
        <w:br/>
      </w:r>
      <w:r>
        <w:rPr>
          <w:b w:val="0"/>
          <w:i w:val="0"/>
        </w:rPr>
        <w:br/>
      </w:r>
      <w:r>
        <w:rPr>
          <w:b w:val="0"/>
          <w:i w:val="0"/>
        </w:rPr>
        <w:t>Về việc đặt tên các đường phố trong nội thị - thị xã Quảng Ngãi</w:t>
      </w:r>
      <w:r>
        <w:rPr>
          <w:b w:val="0"/>
          <w:i w:val="0"/>
        </w:rPr>
        <w:br/>
      </w:r>
      <w:r>
        <w:rPr>
          <w:b w:val="0"/>
          <w:i w:val="0"/>
        </w:rPr>
        <w:br/>
      </w:r>
      <w:r>
        <w:rPr>
          <w:b w:val="0"/>
          <w:i w:val="0"/>
        </w:rPr>
        <w:t>27/9/2003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01/2009/QĐ-UBND ngày 07/01/2009</w:t>
      </w:r>
      <w:r>
        <w:rPr>
          <w:b w:val="0"/>
          <w:i w:val="0"/>
        </w:rPr>
        <w:br/>
      </w:r>
      <w:r>
        <w:rPr>
          <w:b w:val="0"/>
          <w:i w:val="0"/>
        </w:rPr>
        <w:br/>
      </w:r>
      <w:r>
        <w:rPr>
          <w:b w:val="0"/>
          <w:i w:val="0"/>
        </w:rPr>
        <w:t>Về việc đặt tên đường phố tại thành phố Quảng Ngãi và Khu kinh tế Dung Quất</w:t>
      </w:r>
      <w:r>
        <w:rPr>
          <w:b w:val="0"/>
          <w:i w:val="0"/>
        </w:rPr>
        <w:br/>
      </w:r>
      <w:r>
        <w:rPr>
          <w:b w:val="0"/>
          <w:i w:val="0"/>
        </w:rPr>
        <w:br/>
      </w:r>
      <w:r>
        <w:rPr>
          <w:b w:val="0"/>
          <w:i w:val="0"/>
        </w:rPr>
        <w:t>17/01/2009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28/2013/QĐ-UBND ngày 24/6/2013</w:t>
      </w:r>
      <w:r>
        <w:rPr>
          <w:b w:val="0"/>
          <w:i w:val="0"/>
        </w:rPr>
        <w:br/>
      </w:r>
      <w:r>
        <w:rPr>
          <w:b w:val="0"/>
          <w:i w:val="0"/>
        </w:rPr>
        <w:br/>
      </w:r>
      <w:r>
        <w:rPr>
          <w:b w:val="0"/>
          <w:i w:val="0"/>
        </w:rPr>
        <w:t>Ban hành Quy định phân cấp quản lý di tích lịch sử - văn hóa và danh lam thắng cảnh trên địa bàn tỉnh</w:t>
      </w:r>
      <w:r>
        <w:rPr>
          <w:b w:val="0"/>
          <w:i w:val="0"/>
        </w:rPr>
        <w:br/>
      </w:r>
      <w:r>
        <w:rPr>
          <w:b w:val="0"/>
          <w:i w:val="0"/>
        </w:rPr>
        <w:br/>
      </w:r>
      <w:r>
        <w:rPr>
          <w:b w:val="0"/>
          <w:i w:val="0"/>
        </w:rPr>
        <w:t>04/7/2013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18/2014/QĐ-UBND ngày 28/5/2014</w:t>
      </w:r>
      <w:r>
        <w:rPr>
          <w:b w:val="0"/>
          <w:i w:val="0"/>
        </w:rPr>
        <w:br/>
      </w:r>
      <w:r>
        <w:rPr>
          <w:b w:val="0"/>
          <w:i w:val="0"/>
        </w:rPr>
        <w:br/>
      </w:r>
      <w:r>
        <w:rPr>
          <w:b w:val="0"/>
          <w:i w:val="0"/>
        </w:rPr>
        <w:t>Về việc đặt tên các tuyến đường trên địa bàn thành phố Quảng Ngãi</w:t>
      </w:r>
      <w:r>
        <w:rPr>
          <w:b w:val="0"/>
          <w:i w:val="0"/>
        </w:rPr>
        <w:br/>
      </w:r>
      <w:r>
        <w:rPr>
          <w:b w:val="0"/>
          <w:i w:val="0"/>
        </w:rPr>
        <w:br/>
      </w:r>
      <w:r>
        <w:rPr>
          <w:b w:val="0"/>
          <w:i w:val="0"/>
        </w:rPr>
        <w:t>07/6/2014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19/2014/QĐ-UBND ngày 28/5/2014</w:t>
      </w:r>
      <w:r>
        <w:rPr>
          <w:b w:val="0"/>
          <w:i w:val="0"/>
        </w:rPr>
        <w:br/>
      </w:r>
      <w:r>
        <w:rPr>
          <w:b w:val="0"/>
          <w:i w:val="0"/>
        </w:rPr>
        <w:br/>
      </w:r>
      <w:r>
        <w:rPr>
          <w:b w:val="0"/>
          <w:i w:val="0"/>
        </w:rPr>
        <w:t>Về việc đặt tên các tuyến đường và công trình công cộng trên địa bàn thị trấn Đức Phổ, huyện Đức Phổ</w:t>
      </w:r>
      <w:r>
        <w:rPr>
          <w:b w:val="0"/>
          <w:i w:val="0"/>
        </w:rPr>
        <w:br/>
      </w:r>
      <w:r>
        <w:rPr>
          <w:b w:val="0"/>
          <w:i w:val="0"/>
        </w:rPr>
        <w:br/>
      </w:r>
      <w:r>
        <w:rPr>
          <w:b w:val="0"/>
          <w:i w:val="0"/>
        </w:rPr>
        <w:t>07/6/2014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20/2014/QĐ-UBND ngày 28/5/2014</w:t>
      </w:r>
      <w:r>
        <w:rPr>
          <w:b w:val="0"/>
          <w:i w:val="0"/>
        </w:rPr>
        <w:br/>
      </w:r>
      <w:r>
        <w:rPr>
          <w:b w:val="0"/>
          <w:i w:val="0"/>
        </w:rPr>
        <w:br/>
      </w:r>
      <w:r>
        <w:rPr>
          <w:b w:val="0"/>
          <w:i w:val="0"/>
        </w:rPr>
        <w:t>Về việc đặt tên các tuyến đường trên địa bàn thị trấn Châu Ổ, huyện Bình Sơn</w:t>
      </w:r>
      <w:r>
        <w:rPr>
          <w:b w:val="0"/>
          <w:i w:val="0"/>
        </w:rPr>
        <w:br/>
      </w:r>
      <w:r>
        <w:rPr>
          <w:b w:val="0"/>
          <w:i w:val="0"/>
        </w:rPr>
        <w:br/>
      </w:r>
      <w:r>
        <w:rPr>
          <w:b w:val="0"/>
          <w:i w:val="0"/>
        </w:rPr>
        <w:t>07/6/2014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45/2014/QĐ-UBND ngày 26/9/2014</w:t>
      </w:r>
      <w:r>
        <w:rPr>
          <w:b w:val="0"/>
          <w:i w:val="0"/>
        </w:rPr>
        <w:br/>
      </w:r>
      <w:r>
        <w:rPr>
          <w:b w:val="0"/>
          <w:i w:val="0"/>
        </w:rPr>
        <w:br/>
      </w:r>
      <w:r>
        <w:rPr>
          <w:b w:val="0"/>
          <w:i w:val="0"/>
        </w:rPr>
        <w:t>Về việc quy định mức chi đối với các giải thi đấu thể thao trên địa bàn tỉnh Quảng Ngãi</w:t>
      </w:r>
      <w:r>
        <w:rPr>
          <w:b w:val="0"/>
          <w:i w:val="0"/>
        </w:rPr>
        <w:br/>
      </w:r>
      <w:r>
        <w:rPr>
          <w:b w:val="0"/>
          <w:i w:val="0"/>
        </w:rPr>
        <w:br/>
      </w:r>
      <w:r>
        <w:rPr>
          <w:b w:val="0"/>
          <w:i w:val="0"/>
        </w:rPr>
        <w:t>06/10/2014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08/2017/QĐ-UBND ngày 01/3/2017</w:t>
      </w:r>
      <w:r>
        <w:rPr>
          <w:b w:val="0"/>
          <w:i w:val="0"/>
        </w:rPr>
        <w:br/>
      </w:r>
      <w:r>
        <w:rPr>
          <w:b w:val="0"/>
          <w:i w:val="0"/>
        </w:rPr>
        <w:br/>
      </w:r>
      <w:r>
        <w:rPr>
          <w:b w:val="0"/>
          <w:i w:val="0"/>
        </w:rPr>
        <w:t>Về việc đặt tên và điều chỉnh giới hạn một số tuyến đường trên địa bàn thành phố Quảng Ngãi, tỉnh Quảng Ngãi</w:t>
      </w:r>
      <w:r>
        <w:rPr>
          <w:b w:val="0"/>
          <w:i w:val="0"/>
        </w:rPr>
        <w:br/>
      </w:r>
      <w:r>
        <w:rPr>
          <w:b w:val="0"/>
          <w:i w:val="0"/>
        </w:rPr>
        <w:br/>
      </w:r>
      <w:r>
        <w:rPr>
          <w:b w:val="0"/>
          <w:i w:val="0"/>
        </w:rPr>
        <w:t>15/3/2017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19/2020/QĐ-UBND ngày 04/9/2020</w:t>
      </w:r>
      <w:r>
        <w:rPr>
          <w:b w:val="0"/>
          <w:i w:val="0"/>
        </w:rPr>
        <w:br/>
      </w:r>
      <w:r>
        <w:rPr>
          <w:b w:val="0"/>
          <w:i w:val="0"/>
        </w:rPr>
        <w:br/>
      </w:r>
      <w:r>
        <w:rPr>
          <w:b w:val="0"/>
          <w:i w:val="0"/>
        </w:rPr>
        <w:t>Về việc 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01/10/2020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42/2022/QĐ-UBND ngày 11/11/2022</w:t>
      </w:r>
      <w:r>
        <w:rPr>
          <w:b w:val="0"/>
          <w:i w:val="0"/>
        </w:rPr>
        <w:br/>
      </w:r>
      <w:r>
        <w:rPr>
          <w:b w:val="0"/>
          <w:i w:val="0"/>
        </w:rPr>
        <w:br/>
      </w:r>
      <w:r>
        <w:rPr>
          <w:b w:val="0"/>
          <w:i w:val="0"/>
        </w:rPr>
        <w:t>Bãi bỏ Quyết định số 15/2014/QĐ-UBND ngày 25/4/2014 của UBND tỉnh về việc ban hành Quy định Tiêu chuẩn xét và công nhận Danh hiệu “Phường, Thị trấn đạt chuẩn văn minh đô thị” trên địa bàn tỉnh Quảng Ngãi</w:t>
      </w:r>
      <w:r>
        <w:rPr>
          <w:b w:val="0"/>
          <w:i w:val="0"/>
        </w:rPr>
        <w:br/>
      </w:r>
      <w:r>
        <w:rPr>
          <w:b w:val="0"/>
          <w:i w:val="0"/>
        </w:rPr>
        <w:br/>
      </w:r>
      <w:r>
        <w:rPr>
          <w:b w:val="0"/>
          <w:i w:val="0"/>
        </w:rPr>
        <w:t>22/11/2022</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12/2023/QĐ-UBND ngày 22/3/2023</w:t>
      </w:r>
      <w:r>
        <w:rPr>
          <w:b w:val="0"/>
          <w:i w:val="0"/>
        </w:rPr>
        <w:br/>
      </w:r>
      <w:r>
        <w:rPr>
          <w:b w:val="0"/>
          <w:i w:val="0"/>
        </w:rPr>
        <w:br/>
      </w:r>
      <w:r>
        <w:rPr>
          <w:b w:val="0"/>
          <w:i w:val="0"/>
        </w:rPr>
        <w:t>Bãi bỏ Quyết định số 36/2013/QĐ-UBND ngày 12/8/2013 của UBND tỉnh ban hành Quy định về tiêu chuẩn xét và công nhận Danh hiệu “Xã đạt chuẩn văn hóa nông thôn mới” trên địa bàn tỉnh Quảng Ngãi</w:t>
      </w:r>
      <w:r>
        <w:rPr>
          <w:b w:val="0"/>
          <w:i w:val="0"/>
        </w:rPr>
        <w:br/>
      </w:r>
      <w:r>
        <w:rPr>
          <w:b w:val="0"/>
          <w:i w:val="0"/>
        </w:rPr>
        <w:br/>
      </w:r>
      <w:r>
        <w:rPr>
          <w:b w:val="0"/>
          <w:i w:val="0"/>
        </w:rPr>
        <w:t>30/3/2023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45/2023/QĐ-UBND ngày 07/12/2023</w:t>
      </w:r>
      <w:r>
        <w:rPr>
          <w:b w:val="0"/>
          <w:i w:val="0"/>
        </w:rPr>
        <w:br/>
      </w:r>
      <w:r>
        <w:rPr>
          <w:b w:val="0"/>
          <w:i w:val="0"/>
        </w:rPr>
        <w:br/>
      </w:r>
      <w:r>
        <w:rPr>
          <w:b w:val="0"/>
          <w:i w:val="0"/>
        </w:rPr>
        <w:t>Ban hành Quy định mô hình quản lý khu du lịch cấp tỉnh trên địa bàn tỉnh Quảng Ngãi</w:t>
      </w:r>
      <w:r>
        <w:rPr>
          <w:b w:val="0"/>
          <w:i w:val="0"/>
        </w:rPr>
        <w:br/>
      </w:r>
      <w:r>
        <w:rPr>
          <w:b w:val="0"/>
          <w:i w:val="0"/>
        </w:rPr>
        <w:br/>
      </w:r>
      <w:r>
        <w:rPr>
          <w:b/>
          <w:i w:val="0"/>
        </w:rPr>
        <w:t>01/01/2024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XXII.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08/2018/NQ-HĐND ngày 13/7/2018</w:t>
      </w:r>
      <w:r>
        <w:rPr>
          <w:b w:val="0"/>
          <w:i w:val="0"/>
        </w:rPr>
        <w:br/>
      </w:r>
      <w:r>
        <w:rPr>
          <w:b w:val="0"/>
          <w:i w:val="0"/>
        </w:rPr>
        <w:br/>
      </w:r>
      <w:r>
        <w:rPr>
          <w:b w:val="0"/>
          <w:i w:val="0"/>
        </w:rPr>
        <w:t>Quy định danh mục các lĩnh vực đầu tư kết cấu hạ tầng kinh tế -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23/7/2018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06/2019/NQ-HĐND ngày 29/5/2019</w:t>
      </w:r>
      <w:r>
        <w:rPr>
          <w:b w:val="0"/>
          <w:i w:val="0"/>
        </w:rPr>
        <w:br/>
      </w:r>
      <w:r>
        <w:rPr>
          <w:b w:val="0"/>
          <w:i w:val="0"/>
        </w:rPr>
        <w:br/>
      </w:r>
      <w:r>
        <w:rPr>
          <w:b w:val="0"/>
          <w:i w:val="0"/>
        </w:rPr>
        <w:t>Bãi bỏ Nghị quyết số 26/2013/NQ-HĐND ngày 10/12/2013 của Hội đồng nhân dân tỉnh về việc thông qua Đề án củng cố, phát triển và nâng cao hiệu quả hoạt động của các tổ chức hợp tác xã trên địa bàn tỉnh Quảng Ngãi đến năm 2015, định hướng đến năm 2020</w:t>
      </w:r>
      <w:r>
        <w:rPr>
          <w:b w:val="0"/>
          <w:i w:val="0"/>
        </w:rPr>
        <w:br/>
      </w:r>
      <w:r>
        <w:rPr>
          <w:b w:val="0"/>
          <w:i w:val="0"/>
        </w:rPr>
        <w:br/>
      </w:r>
      <w:r>
        <w:rPr>
          <w:b w:val="0"/>
          <w:i w:val="0"/>
        </w:rPr>
        <w:t>30/6/2019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38/2021/NQ-HĐND ngày 10/12/2021</w:t>
      </w:r>
      <w:r>
        <w:rPr>
          <w:b w:val="0"/>
          <w:i w:val="0"/>
        </w:rPr>
        <w:br/>
      </w:r>
      <w:r>
        <w:rPr>
          <w:b w:val="0"/>
          <w:i w:val="0"/>
        </w:rPr>
        <w:br/>
      </w:r>
      <w:r>
        <w:rPr>
          <w:b w:val="0"/>
          <w:i w:val="0"/>
        </w:rPr>
        <w:t>Ban hành Quy chế hoạt động của Hội đồng nhân dân tỉnh Quảng Ngãi Khóa XIII, nhiệm kỳ 2021 - 2026</w:t>
      </w:r>
      <w:r>
        <w:rPr>
          <w:b w:val="0"/>
          <w:i w:val="0"/>
        </w:rPr>
        <w:br/>
      </w:r>
      <w:r>
        <w:rPr>
          <w:b w:val="0"/>
          <w:i w:val="0"/>
        </w:rPr>
        <w:br/>
      </w:r>
      <w:r>
        <w:rPr>
          <w:b w:val="0"/>
          <w:i w:val="0"/>
        </w:rPr>
        <w:t>20/12/2021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231/2003/QĐ-UB ngày 09/12/2003</w:t>
      </w:r>
      <w:r>
        <w:rPr>
          <w:b w:val="0"/>
          <w:i w:val="0"/>
        </w:rPr>
        <w:br/>
      </w:r>
      <w:r>
        <w:rPr>
          <w:b w:val="0"/>
          <w:i w:val="0"/>
        </w:rPr>
        <w:br/>
      </w:r>
      <w:r>
        <w:rPr>
          <w:b w:val="0"/>
          <w:i w:val="0"/>
        </w:rPr>
        <w:t>Về việc ban hành chế độ thông tin báo cáo định kỳ</w:t>
      </w:r>
      <w:r>
        <w:rPr>
          <w:b w:val="0"/>
          <w:i w:val="0"/>
        </w:rPr>
        <w:br/>
      </w:r>
      <w:r>
        <w:rPr>
          <w:b w:val="0"/>
          <w:i w:val="0"/>
        </w:rPr>
        <w:br/>
      </w:r>
      <w:r>
        <w:rPr>
          <w:b w:val="0"/>
          <w:i w:val="0"/>
        </w:rPr>
        <w:t>01/01/2004</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51/2015/QĐ-UBND ngày 13/11/2015</w:t>
      </w:r>
      <w:r>
        <w:rPr>
          <w:b w:val="0"/>
          <w:i w:val="0"/>
        </w:rPr>
        <w:br/>
      </w:r>
      <w:r>
        <w:rPr>
          <w:b w:val="0"/>
          <w:i w:val="0"/>
        </w:rPr>
        <w:br/>
      </w:r>
      <w:r>
        <w:rPr>
          <w:b w:val="0"/>
          <w:i w:val="0"/>
        </w:rPr>
        <w:t>Ban hành Quy chế quản lý, sử dụng Hệ thống thư điện tử công vụ tỉnh Quảng Ngãi</w:t>
      </w:r>
      <w:r>
        <w:rPr>
          <w:b w:val="0"/>
          <w:i w:val="0"/>
        </w:rPr>
        <w:br/>
      </w:r>
      <w:r>
        <w:rPr>
          <w:b w:val="0"/>
          <w:i w:val="0"/>
        </w:rPr>
        <w:br/>
      </w:r>
      <w:r>
        <w:rPr>
          <w:b w:val="0"/>
          <w:i w:val="0"/>
        </w:rPr>
        <w:t>23/11/2015</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06/2017/QĐ-UBND ngày 06/02/2017</w:t>
      </w:r>
      <w:r>
        <w:rPr>
          <w:b w:val="0"/>
          <w:i w:val="0"/>
        </w:rPr>
        <w:br/>
      </w:r>
      <w:r>
        <w:rPr>
          <w:b w:val="0"/>
          <w:i w:val="0"/>
        </w:rPr>
        <w:br/>
      </w:r>
      <w:r>
        <w:rPr>
          <w:b w:val="0"/>
          <w:i w:val="0"/>
        </w:rPr>
        <w:t>Ban hành Quy chế theo dõi, đôn đốc, kiểm tra việc thực hiện nhiệm vụ do UBND tỉnh, Chủ tịch UBND tỉnh giao</w:t>
      </w:r>
      <w:r>
        <w:rPr>
          <w:b w:val="0"/>
          <w:i w:val="0"/>
        </w:rPr>
        <w:br/>
      </w:r>
      <w:r>
        <w:rPr>
          <w:b w:val="0"/>
          <w:i w:val="0"/>
        </w:rPr>
        <w:br/>
      </w:r>
      <w:r>
        <w:rPr>
          <w:b w:val="0"/>
          <w:i w:val="0"/>
        </w:rPr>
        <w:t>20/02/2017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16/2017/QĐ-UBND ngày 19/4/2017</w:t>
      </w:r>
      <w:r>
        <w:rPr>
          <w:b w:val="0"/>
          <w:i w:val="0"/>
        </w:rPr>
        <w:br/>
      </w:r>
      <w:r>
        <w:rPr>
          <w:b w:val="0"/>
          <w:i w:val="0"/>
        </w:rPr>
        <w:br/>
      </w:r>
      <w:r>
        <w:rPr>
          <w:b w:val="0"/>
          <w:i w:val="0"/>
        </w:rPr>
        <w:t>Ban hành Quy chế hoạt động của Cổng thông tin điện tử tỉnh Quảng Ngãi</w:t>
      </w:r>
      <w:r>
        <w:rPr>
          <w:b w:val="0"/>
          <w:i w:val="0"/>
        </w:rPr>
        <w:br/>
      </w:r>
      <w:r>
        <w:rPr>
          <w:b w:val="0"/>
          <w:i w:val="0"/>
        </w:rPr>
        <w:br/>
      </w:r>
      <w:r>
        <w:rPr>
          <w:b w:val="0"/>
          <w:i w:val="0"/>
        </w:rPr>
        <w:t>29/4/2017</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77/2017/QĐ-UBND ngày 27/11/2017</w:t>
      </w:r>
      <w:r>
        <w:rPr>
          <w:b w:val="0"/>
          <w:i w:val="0"/>
        </w:rPr>
        <w:br/>
      </w:r>
      <w:r>
        <w:rPr>
          <w:b w:val="0"/>
          <w:i w:val="0"/>
        </w:rPr>
        <w:br/>
      </w:r>
      <w:r>
        <w:rPr>
          <w:b w:val="0"/>
          <w:i w:val="0"/>
        </w:rPr>
        <w:t>Ban hành Quy chế phối hợp giữa Ban Quản lý Khu kinh tế Dung Quất và các Khu công nghiệp Quảng Ngãi với các sở, ngành và UBND các huyện, thành phố có liên quan về quản lý nhà nước tại Khu kinh tế Dung Quất và các Khu công nghiệp Quảng Ngãi</w:t>
      </w:r>
      <w:r>
        <w:rPr>
          <w:b w:val="0"/>
          <w:i w:val="0"/>
        </w:rPr>
        <w:br/>
      </w:r>
      <w:r>
        <w:rPr>
          <w:b w:val="0"/>
          <w:i w:val="0"/>
        </w:rPr>
        <w:br/>
      </w:r>
      <w:r>
        <w:rPr>
          <w:b w:val="0"/>
          <w:i w:val="0"/>
        </w:rPr>
        <w:t>01/01/2018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20/2018/QĐ-UBND ngày 13/8/2018</w:t>
      </w:r>
      <w:r>
        <w:rPr>
          <w:b w:val="0"/>
          <w:i w:val="0"/>
        </w:rPr>
        <w:br/>
      </w:r>
      <w:r>
        <w:rPr>
          <w:b w:val="0"/>
          <w:i w:val="0"/>
        </w:rPr>
        <w:br/>
      </w:r>
      <w:r>
        <w:rPr>
          <w:b w:val="0"/>
          <w:i w:val="0"/>
        </w:rPr>
        <w:t>Ban hành danh mục các lĩnh vực đầu tư kết cấu hạ tầng kinh tế -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10/8/2018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24/2018/QĐ-UBND ngày 24/8/2018</w:t>
      </w:r>
      <w:r>
        <w:rPr>
          <w:b w:val="0"/>
          <w:i w:val="0"/>
        </w:rPr>
        <w:br/>
      </w:r>
      <w:r>
        <w:rPr>
          <w:b w:val="0"/>
          <w:i w:val="0"/>
        </w:rPr>
        <w:br/>
      </w:r>
      <w:r>
        <w:rPr>
          <w:b w:val="0"/>
          <w:i w:val="0"/>
        </w:rPr>
        <w:t>Về việc bãi bỏ Quyết định số 11/2017/QĐ-UBND ngày 17/3/2017 của UBND tỉnh Quy định biện pháp quản lý thuế đối với hoạt động kinh doanh vận tải trên địa bàn tỉnh Quảng Ngãi</w:t>
      </w:r>
      <w:r>
        <w:rPr>
          <w:b w:val="0"/>
          <w:i w:val="0"/>
        </w:rPr>
        <w:br/>
      </w:r>
      <w:r>
        <w:rPr>
          <w:b w:val="0"/>
          <w:i w:val="0"/>
        </w:rPr>
        <w:br/>
      </w:r>
      <w:r>
        <w:rPr>
          <w:b w:val="0"/>
          <w:i w:val="0"/>
        </w:rPr>
        <w:t>10/9/2018</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23/2019/QĐ-UBND ngày 22/8/2019</w:t>
      </w:r>
      <w:r>
        <w:rPr>
          <w:b w:val="0"/>
          <w:i w:val="0"/>
        </w:rPr>
        <w:br/>
      </w:r>
      <w:r>
        <w:rPr>
          <w:b w:val="0"/>
          <w:i w:val="0"/>
        </w:rPr>
        <w:br/>
      </w:r>
      <w:r>
        <w:rPr>
          <w:b w:val="0"/>
          <w:i w:val="0"/>
        </w:rPr>
        <w:t>Về việc bãi bỏ các văn bản quy phạm pháp luật của Uỷ ban nhân dân tỉnh</w:t>
      </w:r>
      <w:r>
        <w:rPr>
          <w:b w:val="0"/>
          <w:i w:val="0"/>
        </w:rPr>
        <w:br/>
      </w:r>
      <w:r>
        <w:rPr>
          <w:b w:val="0"/>
          <w:i w:val="0"/>
        </w:rPr>
        <w:br/>
      </w:r>
      <w:r>
        <w:rPr>
          <w:b w:val="0"/>
          <w:i w:val="0"/>
        </w:rPr>
        <w:t>05/9/2019</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37/2020/QĐ-UBND ngày 19/12/2020</w:t>
      </w:r>
      <w:r>
        <w:rPr>
          <w:b w:val="0"/>
          <w:i w:val="0"/>
        </w:rPr>
        <w:br/>
      </w:r>
      <w:r>
        <w:rPr>
          <w:b w:val="0"/>
          <w:i w:val="0"/>
        </w:rPr>
        <w:br/>
      </w:r>
      <w:r>
        <w:rPr>
          <w:b w:val="0"/>
          <w:i w:val="0"/>
        </w:rPr>
        <w:t>Ban hành Quy định chế độ báo cáo định kỳ thực hiện trên địa bàn tỉnh Quảng Ngãi</w:t>
      </w:r>
      <w:r>
        <w:rPr>
          <w:b w:val="0"/>
          <w:i w:val="0"/>
        </w:rPr>
        <w:br/>
      </w:r>
      <w:r>
        <w:rPr>
          <w:b w:val="0"/>
          <w:i w:val="0"/>
        </w:rPr>
        <w:br/>
      </w:r>
      <w:r>
        <w:rPr>
          <w:b w:val="0"/>
          <w:i w:val="0"/>
        </w:rPr>
        <w:t>31/12/2020</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39/2021/QĐ-UBND ngày 20/8/2021</w:t>
      </w:r>
      <w:r>
        <w:rPr>
          <w:b w:val="0"/>
          <w:i w:val="0"/>
        </w:rPr>
        <w:br/>
      </w:r>
      <w:r>
        <w:rPr>
          <w:b w:val="0"/>
          <w:i w:val="0"/>
        </w:rPr>
        <w:br/>
      </w:r>
      <w:r>
        <w:rPr>
          <w:b w:val="0"/>
          <w:i w:val="0"/>
        </w:rPr>
        <w:t>Ban hành Quy chế làm việc của Ủy ban nhân dân tỉnh Quảng Ngãi nhiệm kỳ 2021 - 2026</w:t>
      </w:r>
      <w:r>
        <w:rPr>
          <w:b w:val="0"/>
          <w:i w:val="0"/>
        </w:rPr>
        <w:br/>
      </w:r>
      <w:r>
        <w:rPr>
          <w:b w:val="0"/>
          <w:i w:val="0"/>
        </w:rPr>
        <w:br/>
      </w:r>
      <w:r>
        <w:rPr>
          <w:b w:val="0"/>
          <w:i w:val="0"/>
        </w:rPr>
        <w:t>01/9/2021</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15/2023/QĐ-UBND ngày 19/4/2023</w:t>
      </w:r>
      <w:r>
        <w:rPr>
          <w:b w:val="0"/>
          <w:i w:val="0"/>
        </w:rPr>
        <w:br/>
      </w:r>
      <w:r>
        <w:rPr>
          <w:b w:val="0"/>
          <w:i w:val="0"/>
        </w:rPr>
        <w:br/>
      </w:r>
      <w:r>
        <w:rPr>
          <w:b w:val="0"/>
          <w:i w:val="0"/>
        </w:rPr>
        <w:t>Quy định quy trình luân chuyển hồ sơ để ban hành quyết định cho phép miễn, giảm tiền sử dụng đất đối với người có công với cách mạng trên địa bàn tỉnh Quảng Ngãi</w:t>
      </w:r>
      <w:r>
        <w:rPr>
          <w:b w:val="0"/>
          <w:i w:val="0"/>
        </w:rPr>
        <w:br/>
      </w:r>
      <w:r>
        <w:rPr>
          <w:b w:val="0"/>
          <w:i w:val="0"/>
        </w:rPr>
        <w:br/>
      </w:r>
      <w:r>
        <w:rPr>
          <w:b w:val="0"/>
          <w:i w:val="0"/>
        </w:rPr>
        <w:t>30/4/2023</w:t>
      </w:r>
      <w:r>
        <w:rPr>
          <w:b w:val="0"/>
          <w:i w:val="0"/>
        </w:rPr>
        <w:br/>
      </w:r>
      <w:r>
        <w:rPr>
          <w:b w:val="0"/>
          <w:i w:val="0"/>
        </w:rPr>
        <w:br/>
      </w:r>
      <w:r>
        <w:rPr>
          <w:b w:val="0"/>
          <w:i/>
        </w:rPr>
        <w:t>Nội dung: Đường dẫn đến địa chỉ văn bản trên Cơ sở dữ liệu quốc gia về văn bản pháp luật tại số, ký hiệu của văn bản</w:t>
      </w:r>
      <w:r>
        <w:rPr>
          <w:b w:val="0"/>
          <w:i w:val="0"/>
        </w:rPr>
        <w:br/>
      </w:r>
      <w:r>
        <w:rPr>
          <w:b w:val="0"/>
          <w:i w:val="0"/>
        </w:rPr>
        <w:br/>
      </w:r>
      <w:r>
        <w:rPr>
          <w:b w:val="0"/>
          <w:i w:val="0"/>
        </w:rPr>
        <w:br/>
      </w:r>
      <w:r>
        <w:rPr>
          <w:b w:val="0"/>
          <w:i w:val="0"/>
        </w:rPr>
        <w:br/>
      </w:r>
      <w:r>
        <w:rPr>
          <w:b/>
          <w:i w:val="0"/>
        </w:rPr>
        <w:t>Tổng số: 626 văn bản (217 Nghị quyết, 405 Quyết định và 04 Chỉ thị)</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DANH MỤC</w:t>
      </w:r>
      <w:r>
        <w:rPr>
          <w:b w:val="0"/>
          <w:i w:val="0"/>
        </w:rPr>
        <w:br/>
      </w:r>
      <w:r>
        <w:rPr>
          <w:b/>
          <w:i w:val="0"/>
        </w:rPr>
        <w:t>Văn bản quy phạm pháp luật hết hiệu lực toàn bộ của HĐND tỉnh, UBND tỉnh</w:t>
      </w:r>
      <w:r>
        <w:rPr>
          <w:b w:val="0"/>
          <w:i w:val="0"/>
        </w:rPr>
        <w:br/>
      </w:r>
      <w:r>
        <w:rPr>
          <w:b/>
          <w:i w:val="0"/>
        </w:rPr>
        <w:t xml:space="preserve">Quảng Ngãi trong kỳ hệ thống hóa 2019 - 2023 </w:t>
      </w:r>
      <w:r>
        <w:rPr>
          <w:b w:val="0"/>
          <w:i w:val="0"/>
        </w:rPr>
        <w:br/>
      </w:r>
      <w:r>
        <w:rPr>
          <w:b w:val="0"/>
          <w:i/>
        </w:rPr>
        <w:t>(Kèm theo Quyết định số   260/QĐ-UBND ngày  27/02/2024 của Chủ tịch UBND tỉnh)</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LĨNH VỰC GIAO THÔNG VẬN TẢI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06/2016/NQ-HĐND ngày 15/7/2016</w:t>
      </w:r>
      <w:r>
        <w:rPr>
          <w:b w:val="0"/>
          <w:i w:val="0"/>
        </w:rPr>
        <w:br/>
      </w:r>
      <w:r>
        <w:rPr>
          <w:b w:val="0"/>
          <w:i w:val="0"/>
        </w:rPr>
        <w:br/>
      </w:r>
      <w:r>
        <w:rPr>
          <w:b w:val="0"/>
          <w:i w:val="0"/>
        </w:rPr>
        <w:t>Về việc thông qua Đề án phát triển giao thông nông thôn, thực hiện Chương trình mục tiêu quốc gia xây dựng nông thôn mới trên địa bàn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21/2016/NQ-HĐND ngày 30/9/2016</w:t>
      </w:r>
      <w:r>
        <w:rPr>
          <w:b w:val="0"/>
          <w:i w:val="0"/>
        </w:rPr>
        <w:br/>
      </w:r>
      <w:r>
        <w:rPr>
          <w:b w:val="0"/>
          <w:i w:val="0"/>
        </w:rPr>
        <w:br/>
      </w:r>
      <w:r>
        <w:rPr>
          <w:b w:val="0"/>
          <w:i w:val="0"/>
        </w:rPr>
        <w:t>Đề án đầu tư phát triển kết cấu hạ tầng, nhất là hạ tầng giao thông, hạ tầng đô thị trên địa bàn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20/2017/NQ-HĐND ngày 30/3/2017</w:t>
      </w:r>
      <w:r>
        <w:rPr>
          <w:b w:val="0"/>
          <w:i w:val="0"/>
        </w:rPr>
        <w:br/>
      </w:r>
      <w:r>
        <w:rPr>
          <w:b w:val="0"/>
          <w:i w:val="0"/>
        </w:rPr>
        <w:br/>
      </w:r>
      <w:r>
        <w:rPr>
          <w:b w:val="0"/>
          <w:i w:val="0"/>
        </w:rPr>
        <w:t>Sửa đổi một số nội dung tại Điều 1 Nghị quyết số 06/2016/NQ-HĐND ngày 15/7/2016 của HĐND tỉnh về việc thông qua Đề án Phát triển giao thông nông thôn, thực hiện Chương trình mục tiêu Quốc gia xây dựng nông thôn mới trên địa bàn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22/2007/QĐ-UBND ngày 07/8/2007</w:t>
      </w:r>
      <w:r>
        <w:rPr>
          <w:b w:val="0"/>
          <w:i w:val="0"/>
        </w:rPr>
        <w:br/>
      </w:r>
      <w:r>
        <w:rPr>
          <w:b w:val="0"/>
          <w:i w:val="0"/>
        </w:rPr>
        <w:br/>
      </w:r>
      <w:r>
        <w:rPr>
          <w:b w:val="0"/>
          <w:i w:val="0"/>
        </w:rPr>
        <w:t>Quy định mức thu học phí đào tạo lái xe ôtô hạng B1, B2 và hạng C tại các cơ sở đào tạo lái xe ô tô thuộc tỉnh quản lý</w:t>
      </w:r>
      <w:r>
        <w:rPr>
          <w:b w:val="0"/>
          <w:i w:val="0"/>
        </w:rPr>
        <w:br/>
      </w:r>
      <w:r>
        <w:rPr>
          <w:b w:val="0"/>
          <w:i w:val="0"/>
        </w:rPr>
        <w:br/>
      </w:r>
      <w:r>
        <w:rPr>
          <w:b w:val="0"/>
          <w:i w:val="0"/>
        </w:rPr>
        <w:t>Bị bãi bỏ tại Quyết định số 11/2019/QĐ-UBND ngày 16/5/2019 của UBND tỉnh bãi bỏ Quy định mức thu học phí đào tạo lái xe ô tô hạng B1, B2 và hạng C tại các cơ sở đào tạo lái xe ô tô thuộc tỉnh quản lý</w:t>
      </w:r>
      <w:r>
        <w:rPr>
          <w:b w:val="0"/>
          <w:i w:val="0"/>
        </w:rPr>
        <w:br/>
      </w:r>
      <w:r>
        <w:rPr>
          <w:b w:val="0"/>
          <w:i w:val="0"/>
        </w:rPr>
        <w:br/>
      </w:r>
      <w:r>
        <w:rPr>
          <w:b w:val="0"/>
          <w:i w:val="0"/>
        </w:rPr>
        <w:t>26/5/2019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249/2008/QĐ-UBND ngày 27/8/2008</w:t>
      </w:r>
      <w:r>
        <w:rPr>
          <w:b w:val="0"/>
          <w:i w:val="0"/>
        </w:rPr>
        <w:br/>
      </w:r>
      <w:r>
        <w:rPr>
          <w:b w:val="0"/>
          <w:i w:val="0"/>
        </w:rPr>
        <w:br/>
      </w:r>
      <w:r>
        <w:rPr>
          <w:b w:val="0"/>
          <w:i w:val="0"/>
        </w:rPr>
        <w:t>Về việc điều chỉnh mức thu học phí đào tạo lái xe ô tô hạng B2 qui định tại Quyết định số 22/2007/QĐ-UBND ngày 7/8/2007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16/2009/QĐ-UBND ngày 23/3/2009</w:t>
      </w:r>
      <w:r>
        <w:rPr>
          <w:b w:val="0"/>
          <w:i w:val="0"/>
        </w:rPr>
        <w:br/>
      </w:r>
      <w:r>
        <w:rPr>
          <w:b w:val="0"/>
          <w:i w:val="0"/>
        </w:rPr>
        <w:br/>
      </w:r>
      <w:r>
        <w:rPr>
          <w:b w:val="0"/>
          <w:i w:val="0"/>
        </w:rPr>
        <w:t>Ban hành Quy định về quản lý hoạt động xe máy kéo, rơ moóc, xe cơ giới ba bánh trên địa bàn tỉnh Quảng Ngãi</w:t>
      </w:r>
      <w:r>
        <w:rPr>
          <w:b w:val="0"/>
          <w:i w:val="0"/>
        </w:rPr>
        <w:br/>
      </w:r>
      <w:r>
        <w:rPr>
          <w:b w:val="0"/>
          <w:i w:val="0"/>
        </w:rPr>
        <w:br/>
      </w:r>
      <w:r>
        <w:rPr>
          <w:b w:val="0"/>
          <w:i w:val="0"/>
        </w:rPr>
        <w:t>Bị bãi bỏ tại Quyết định số 36/2020/QĐ-UBND ngày 16/12/2020 của UBND tỉnh bãi bỏ Quyết định số 16/2009/QĐ-UBND ngày 23 tháng 3 năm 2009 của Ủy ban nhân dân tỉnh Quảng Ngãi</w:t>
      </w:r>
      <w:r>
        <w:rPr>
          <w:b w:val="0"/>
          <w:i w:val="0"/>
        </w:rPr>
        <w:br/>
      </w:r>
      <w:r>
        <w:rPr>
          <w:b w:val="0"/>
          <w:i w:val="0"/>
        </w:rPr>
        <w:br/>
      </w:r>
      <w:r>
        <w:rPr>
          <w:b w:val="0"/>
          <w:i w:val="0"/>
        </w:rPr>
        <w:t>30/12/2020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65/2009/QĐ-UBND ngày 31/12/2009</w:t>
      </w:r>
      <w:r>
        <w:rPr>
          <w:b w:val="0"/>
          <w:i w:val="0"/>
        </w:rPr>
        <w:br/>
      </w:r>
      <w:r>
        <w:rPr>
          <w:b w:val="0"/>
          <w:i w:val="0"/>
        </w:rPr>
        <w:br/>
      </w:r>
      <w:r>
        <w:rPr>
          <w:b w:val="0"/>
          <w:i w:val="0"/>
        </w:rPr>
        <w:t>Ban hành quy định về sử dụng xe thô sơ, xe gắn máy, xe mô tô hai bánh, xe mô tô ba bánh và các loại xe tương tự để hoạt động vận chuyển hàng hóa, hành khách trên địa bàn tỉnh Quảng Ngãi</w:t>
      </w:r>
      <w:r>
        <w:rPr>
          <w:b w:val="0"/>
          <w:i w:val="0"/>
        </w:rPr>
        <w:br/>
      </w:r>
      <w:r>
        <w:rPr>
          <w:b w:val="0"/>
          <w:i w:val="0"/>
        </w:rPr>
        <w:br/>
      </w:r>
      <w:r>
        <w:rPr>
          <w:b w:val="0"/>
          <w:i w:val="0"/>
        </w:rPr>
        <w:t>Được thay thế bởi Quyết định số 26/2023/QĐ-UBND ngày 29/6/2023 của UBND tỉnh Ban hành Quy định về quản lý hoạt động vận chuyển hành khách, hàng hoá của xe thô sơ, xe gắn máy, xe mô tô hai bánh, xe mô tô ba bánh và các loại xe tương tự trên địa bàn tỉnh Quảng Ngãi</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21/2013/QĐ-UBND ngày 10/5/2013</w:t>
      </w:r>
      <w:r>
        <w:rPr>
          <w:b w:val="0"/>
          <w:i w:val="0"/>
        </w:rPr>
        <w:br/>
      </w:r>
      <w:r>
        <w:rPr>
          <w:b w:val="0"/>
          <w:i w:val="0"/>
        </w:rPr>
        <w:br/>
      </w:r>
      <w:r>
        <w:rPr>
          <w:b w:val="0"/>
          <w:i w:val="0"/>
        </w:rPr>
        <w:t>Ban hành Quy định các tuyến đường cấm dừng, cấm đỗ xe ô tô, cấm ô tô đi lại, nơi đỗ xe ô tô con, xe taxi, phân luồng giao thông, lắp đặt, quản lý hệ thống báo hiệu đường bộ và cấp giấy phép đối với các trường hợp đặc biệt trên địa bàn thành phố Quảng Ngãi</w:t>
      </w:r>
      <w:r>
        <w:rPr>
          <w:b w:val="0"/>
          <w:i w:val="0"/>
        </w:rPr>
        <w:br/>
      </w:r>
      <w:r>
        <w:rPr>
          <w:b w:val="0"/>
          <w:i w:val="0"/>
        </w:rPr>
        <w:br/>
      </w:r>
      <w:r>
        <w:rPr>
          <w:b w:val="0"/>
          <w:i w:val="0"/>
        </w:rPr>
        <w:t xml:space="preserve"> </w:t>
      </w:r>
      <w:r>
        <w:rPr>
          <w:b w:val="0"/>
          <w:i w:val="0"/>
        </w:rPr>
        <w:br/>
      </w:r>
      <w:r>
        <w:rPr>
          <w:b w:val="0"/>
          <w:i w:val="0"/>
        </w:rPr>
        <w:t>Được thay thế bởi Quyết định số 33/2021/QĐ-UBND ngày 19/7/2021 của UBND tỉnh ban hành Quy định tổ chức giao thông đường bộ trên địa bàn thành phố Quảng Ngãi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15/9/2020</w:t>
      </w:r>
      <w:r>
        <w:rPr>
          <w:b w:val="0"/>
          <w:i w:val="0"/>
        </w:rPr>
        <w:br/>
      </w:r>
      <w:r>
        <w:rPr>
          <w:b w:val="0"/>
          <w:i w:val="0"/>
        </w:rPr>
        <w:br/>
      </w:r>
      <w:r>
        <w:rPr>
          <w:b w:val="0"/>
          <w:i w:val="0"/>
        </w:rPr>
        <w:t>Về việc sửa đổi, bổ sung một số điều của Quy định các tuyến đường cấm dừng, cấm đỗ xe ô tô, cấm ô tô đi lại, nơi đỗ xe ô tô con, xe taxi, phân luồng giao thông, lắp đặt, quản lý hệ thống báo hiệu đường bộ và cấp giấy phép đối với các trường hợp đặc biệt trên địa bàn thành phố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31/2015/QĐ-UBND ngày 21/7/2015</w:t>
      </w:r>
      <w:r>
        <w:rPr>
          <w:b w:val="0"/>
          <w:i w:val="0"/>
        </w:rPr>
        <w:br/>
      </w:r>
      <w:r>
        <w:rPr>
          <w:b w:val="0"/>
          <w:i w:val="0"/>
        </w:rPr>
        <w:br/>
      </w:r>
      <w:r>
        <w:rPr>
          <w:b w:val="0"/>
          <w:i w:val="0"/>
        </w:rPr>
        <w:t>Ban hành Quy định về quản lý, sử dụng tài sản kết cấu hạ tầng giao thông đường bộ địa phương trên địa bàn tỉnh Quảng Ngãi</w:t>
      </w:r>
      <w:r>
        <w:rPr>
          <w:b w:val="0"/>
          <w:i w:val="0"/>
        </w:rPr>
        <w:br/>
      </w:r>
      <w:r>
        <w:rPr>
          <w:b w:val="0"/>
          <w:i w:val="0"/>
        </w:rPr>
        <w:br/>
      </w:r>
      <w:r>
        <w:rPr>
          <w:b w:val="0"/>
          <w:i w:val="0"/>
        </w:rPr>
        <w:t>Bị bãi bỏ tại Quyết định số 35/2020/QĐ-UBND ngày 04/12/2020 của UBND tỉnh bãi bỏ Quyết định số 31/2015/QĐ-UBND ngày 21/7/2015 của UBND tỉnh Quảng Ngãi</w:t>
      </w:r>
      <w:r>
        <w:rPr>
          <w:b w:val="0"/>
          <w:i w:val="0"/>
        </w:rPr>
        <w:br/>
      </w:r>
      <w:r>
        <w:rPr>
          <w:b w:val="0"/>
          <w:i w:val="0"/>
        </w:rPr>
        <w:br/>
      </w:r>
      <w:r>
        <w:rPr>
          <w:b w:val="0"/>
          <w:i w:val="0"/>
        </w:rPr>
        <w:t>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05/2016/QĐ-UBND ngày 15/02/2016</w:t>
      </w:r>
      <w:r>
        <w:rPr>
          <w:b w:val="0"/>
          <w:i w:val="0"/>
        </w:rPr>
        <w:br/>
      </w:r>
      <w:r>
        <w:rPr>
          <w:b w:val="0"/>
          <w:i w:val="0"/>
        </w:rPr>
        <w:br/>
      </w:r>
      <w:r>
        <w:rPr>
          <w:b w:val="0"/>
          <w:i w:val="0"/>
        </w:rPr>
        <w:t>Sửa đổi, bổ sung một số điều của Quy định các tuyến đường cấm dừng, cấm đỗ xe ô tô, cấm ô tô đi lại, nơi đỗ xe ô tô con, xe taxi, phân luồng giao thông, lắp đặt, quản lý hệ thống báo hiệu đường bộ và cấp giấy phép đối với các trường hợp đặc biệt trên địa bàn thành phố Quảng Ngãi, ban hành kèm theo Quyết định số 21/2013/QĐ-UBND ngày 10/5/2013 của UBND tỉnh Quảng Ngãi</w:t>
      </w:r>
      <w:r>
        <w:rPr>
          <w:b w:val="0"/>
          <w:i w:val="0"/>
        </w:rPr>
        <w:br/>
      </w:r>
      <w:r>
        <w:rPr>
          <w:b w:val="0"/>
          <w:i w:val="0"/>
        </w:rPr>
        <w:br/>
      </w:r>
      <w:r>
        <w:rPr>
          <w:b w:val="0"/>
          <w:i w:val="0"/>
        </w:rPr>
        <w:t xml:space="preserve">Bị bãi bỏ tại Quyết định số 20/2020/QĐ-UBND ngày 15/9/2020 của UBND tỉnh về việc sửa đổi, bổ sung một số điều của Quy định các tuyến đường cấm dừng, cấm đỗ xe ô tô, cấm ô tô đi lại, nơi đỗ xe ô tô con, xe taxi, phân luồng giao thông, lắp đặt, quản lý hệ thống báo hiệu đường bộ và cấp giấy phép đối với các trường hợp đặc biệt trên địa bàn thành phố Quảng Ngãi, ban hành kèm theo Quyết định số </w:t>
      </w:r>
      <w:r>
        <w:rPr>
          <w:b w:val="0"/>
          <w:i w:val="0"/>
        </w:rPr>
        <w:t>21/2013/QĐ-UBND</w:t>
      </w:r>
      <w:r>
        <w:rPr>
          <w:b w:val="0"/>
          <w:i w:val="0"/>
        </w:rPr>
        <w:t xml:space="preserve"> ngày 10/5/2013 của UBND tỉnh Quảng Ngãi </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47/2016/QĐ-UBND ngày 09/9/2016</w:t>
      </w:r>
      <w:r>
        <w:rPr>
          <w:b w:val="0"/>
          <w:i w:val="0"/>
        </w:rPr>
        <w:br/>
      </w:r>
      <w:r>
        <w:rPr>
          <w:b w:val="0"/>
          <w:i w:val="0"/>
        </w:rPr>
        <w:br/>
      </w:r>
      <w:r>
        <w:rPr>
          <w:b w:val="0"/>
          <w:i w:val="0"/>
        </w:rPr>
        <w:t>Ban hành Đề án phát triển giao thông nông thôn, thực hiện chương trình mục tiêu Quốc gia xây dựng nông thôn mới trên địa bàn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44/2017/QĐ-UBND ngày 06/7/2017</w:t>
      </w:r>
      <w:r>
        <w:rPr>
          <w:b w:val="0"/>
          <w:i w:val="0"/>
        </w:rPr>
        <w:br/>
      </w:r>
      <w:r>
        <w:rPr>
          <w:b w:val="0"/>
          <w:i w:val="0"/>
        </w:rPr>
        <w:br/>
      </w:r>
      <w:r>
        <w:rPr>
          <w:b w:val="0"/>
          <w:i w:val="0"/>
        </w:rPr>
        <w:t>Về việc sửa đổi, bổ sung một số nội dung của Đề án Phát triển giao thông nông thôn, thực hiện Chương trình mục tiêu Quốc gia xây dựng nông thôn mới trên địa bàn tỉnh Quảng Ngãi, giai đoạn 2016 - 2020 ban hành kèm theo Quyết định số 47/2016/QĐ-UBND ngày 09/9/2016 của UBND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AN NINH, TRẬT TỰ, QUỐC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02/2010/NQ-HĐND ngày 16/4/2010</w:t>
      </w:r>
      <w:r>
        <w:rPr>
          <w:b w:val="0"/>
          <w:i w:val="0"/>
        </w:rPr>
        <w:br/>
      </w:r>
      <w:r>
        <w:rPr>
          <w:b w:val="0"/>
          <w:i w:val="0"/>
        </w:rPr>
        <w:br/>
      </w:r>
      <w:r>
        <w:rPr>
          <w:b w:val="0"/>
          <w:i w:val="0"/>
        </w:rPr>
        <w:t>Thông qua Đề án về Tổ An ninh nhân dân ở thôn thuộc xã, tổ dân phố thuộc thị trấn (nơi chưa bố trí lực lượng công an chính quy) trên địa bàn tỉnh Quảng Ngãi</w:t>
      </w:r>
      <w:r>
        <w:rPr>
          <w:b w:val="0"/>
          <w:i w:val="0"/>
        </w:rPr>
        <w:br/>
      </w:r>
      <w:r>
        <w:rPr>
          <w:b w:val="0"/>
          <w:i w:val="0"/>
        </w:rPr>
        <w:br/>
      </w:r>
      <w:r>
        <w:rPr>
          <w:b w:val="0"/>
          <w:i w:val="0"/>
        </w:rPr>
        <w:t>Bị bãi bỏ tại Nghị quyết số 17/2022/NQ-HĐND ngày 07/7/2022 của HĐND tỉnh bãi bỏ Nghị quyết số 02/2010/NQ-HĐND ngày 16/4/2010 và Nghị quyết số 38/2011/NQ-HĐND ngày 12/12/2011 của HĐND tỉnh</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38/2011/NQ-HĐND ngày 12/12/2011</w:t>
      </w:r>
      <w:r>
        <w:rPr>
          <w:b w:val="0"/>
          <w:i w:val="0"/>
        </w:rPr>
        <w:br/>
      </w:r>
      <w:r>
        <w:rPr>
          <w:b w:val="0"/>
          <w:i w:val="0"/>
        </w:rPr>
        <w:br/>
      </w:r>
      <w:r>
        <w:rPr>
          <w:b w:val="0"/>
          <w:i w:val="0"/>
        </w:rPr>
        <w:t>Về việc sửa đổi, bổ sung Nghị quyết số 02/2010/NQ-HĐND ngày 16/4/2010 của HĐND tỉnh thông qua Đề án về Tổ An ninh nhân dân ở thôn thuộc xã, tổ dân phố thuộc thị trấn (nơi chưa bố trí lực lượng công an chính quy)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23/2016/NQ-HĐND ngày 30/9/2016</w:t>
      </w:r>
      <w:r>
        <w:rPr>
          <w:b w:val="0"/>
          <w:i w:val="0"/>
        </w:rPr>
        <w:br/>
      </w:r>
      <w:r>
        <w:rPr>
          <w:b w:val="0"/>
          <w:i w:val="0"/>
        </w:rPr>
        <w:br/>
      </w:r>
      <w:r>
        <w:rPr>
          <w:b w:val="0"/>
          <w:i w:val="0"/>
        </w:rPr>
        <w:t>Đề án tổ chức lực lượng dân quân trực thường xuyên bảo vệ trụ sở Ủy ban nhân dân xã, phường, thị trấn trên địa bàn tỉnh Quảng Ngãi giai đoạn 2017 - 2020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25/2016/NQ-HĐND ngày 30/9/2016</w:t>
      </w:r>
      <w:r>
        <w:rPr>
          <w:b w:val="0"/>
          <w:i w:val="0"/>
        </w:rPr>
        <w:br/>
      </w:r>
      <w:r>
        <w:rPr>
          <w:b w:val="0"/>
          <w:i w:val="0"/>
        </w:rPr>
        <w:br/>
      </w:r>
      <w:r>
        <w:rPr>
          <w:b w:val="0"/>
          <w:i w:val="0"/>
        </w:rPr>
        <w:t>Về chế độ, chính sách và phân cấp nhiệm vụ chi ngân sách bảo đảm cho lực lượng dân quân tự vệ trên địa bàn tỉnh Quảng Ngãi</w:t>
      </w:r>
      <w:r>
        <w:rPr>
          <w:b w:val="0"/>
          <w:i w:val="0"/>
        </w:rPr>
        <w:br/>
      </w:r>
      <w:r>
        <w:rPr>
          <w:b w:val="0"/>
          <w:i w:val="0"/>
        </w:rPr>
        <w:br/>
      </w:r>
      <w:r>
        <w:rPr>
          <w:b w:val="0"/>
          <w:i w:val="0"/>
        </w:rPr>
        <w:t>Được thay thế bởi Nghị quyết số 21/2020/NQ-HĐND ngày 10/12/2020 của HĐND tỉnh quy định mức phụ cấp hàng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28/2016/NQ-HĐND ngày 30/9/2016</w:t>
      </w:r>
      <w:r>
        <w:rPr>
          <w:b w:val="0"/>
          <w:i w:val="0"/>
        </w:rPr>
        <w:br/>
      </w:r>
      <w:r>
        <w:rPr>
          <w:b w:val="0"/>
          <w:i w:val="0"/>
        </w:rPr>
        <w:br/>
      </w:r>
      <w:r>
        <w:rPr>
          <w:b w:val="0"/>
          <w:i w:val="0"/>
        </w:rPr>
        <w:t>Quy định về mức hỗ trợ thường xuyên cho Đội trưởng, Đội phó đội dân phòng và định mức trang bị phương tiện phòng cháy và chữa cháy cho lực lượng dân phòng trên địa bàn tỉnh Quảng Ngãi</w:t>
      </w:r>
      <w:r>
        <w:rPr>
          <w:b w:val="0"/>
          <w:i w:val="0"/>
        </w:rPr>
        <w:br/>
      </w:r>
      <w:r>
        <w:rPr>
          <w:b w:val="0"/>
          <w:i w:val="0"/>
        </w:rPr>
        <w:br/>
      </w:r>
      <w:r>
        <w:rPr>
          <w:b w:val="0"/>
          <w:i w:val="0"/>
        </w:rPr>
        <w:t>Được thay thế bởi Nghị quyết số 22/2022/NQ-HĐND ngày 30/9/2022 của HĐND tỉnh Quy định mức hỗ trợ thường xuyên hàng tháng cho chức danh Đội trưởng, Đội phó đội dân phòng và trang bị phương tiện phòng cháy, chữa cháy và cứu nạn, cứu hộ cho đội dân phòng trên địa bàn tỉnh Quảng Ngãi</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17/2007/QĐ-UBND ngày 02/7/2007</w:t>
      </w:r>
      <w:r>
        <w:rPr>
          <w:b w:val="0"/>
          <w:i w:val="0"/>
        </w:rPr>
        <w:br/>
      </w:r>
      <w:r>
        <w:rPr>
          <w:b w:val="0"/>
          <w:i w:val="0"/>
        </w:rPr>
        <w:br/>
      </w:r>
      <w:r>
        <w:rPr>
          <w:b w:val="0"/>
          <w:i w:val="0"/>
        </w:rPr>
        <w:t>Ban hành Quy chế bảo vệ bí mật nhà nước tỉnh Quảng Ngãi</w:t>
      </w:r>
      <w:r>
        <w:rPr>
          <w:b w:val="0"/>
          <w:i w:val="0"/>
        </w:rPr>
        <w:br/>
      </w:r>
      <w:r>
        <w:rPr>
          <w:b w:val="0"/>
          <w:i w:val="0"/>
        </w:rPr>
        <w:br/>
      </w:r>
      <w:r>
        <w:rPr>
          <w:b w:val="0"/>
          <w:i w:val="0"/>
        </w:rPr>
        <w:t>Được thay thế bởi Quyết định số 67/2021/QĐ-UBND ngày 19/11/2021 của UBND tỉnh ban hành Quy chế bảo vệ bí mật nhà nước tỉnh Quảng Ngãi</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11/2010/QĐ-UBND ngày 12/5/2010</w:t>
      </w:r>
      <w:r>
        <w:rPr>
          <w:b w:val="0"/>
          <w:i w:val="0"/>
        </w:rPr>
        <w:br/>
      </w:r>
      <w:r>
        <w:rPr>
          <w:b w:val="0"/>
          <w:i w:val="0"/>
        </w:rPr>
        <w:br/>
      </w:r>
      <w:r>
        <w:rPr>
          <w:b w:val="0"/>
          <w:i w:val="0"/>
        </w:rPr>
        <w:t>Phê duyệt Đề án về Tổ An ninh nhân dân ở thôn thuộc xã, tổ dân phố thuộc thị trấn (nơi chưa bố trí lực lượng Công an chính quy) trên địa bàn tỉnh Quảng Ngãi</w:t>
      </w:r>
      <w:r>
        <w:rPr>
          <w:b w:val="0"/>
          <w:i w:val="0"/>
        </w:rPr>
        <w:br/>
      </w:r>
      <w:r>
        <w:rPr>
          <w:b w:val="0"/>
          <w:i w:val="0"/>
        </w:rPr>
        <w:br/>
      </w:r>
      <w:r>
        <w:rPr>
          <w:b w:val="0"/>
          <w:i w:val="0"/>
        </w:rPr>
        <w:t>Bị bãi bỏ tại Quyết định số 10/2023/QĐ-UBND ngày 15/3/2023 của UBND tỉnh bãi bỏ các Quyết định của Ủy ban nhân dân tỉnh Quảng Ngãi</w:t>
      </w:r>
      <w:r>
        <w:rPr>
          <w:b w:val="0"/>
          <w:i w:val="0"/>
        </w:rPr>
        <w:br/>
      </w:r>
      <w:r>
        <w:rPr>
          <w:b w:val="0"/>
          <w:i w:val="0"/>
        </w:rPr>
        <w:br/>
      </w:r>
      <w:r>
        <w:rPr>
          <w:b w:val="0"/>
          <w:i w:val="0"/>
        </w:rPr>
        <w:t>30/3/2023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14/2014/QĐ-UBND ngày 22/4/2014</w:t>
      </w:r>
      <w:r>
        <w:rPr>
          <w:b w:val="0"/>
          <w:i w:val="0"/>
        </w:rPr>
        <w:br/>
      </w:r>
      <w:r>
        <w:rPr>
          <w:b w:val="0"/>
          <w:i w:val="0"/>
        </w:rPr>
        <w:br/>
      </w:r>
      <w:r>
        <w:rPr>
          <w:b w:val="0"/>
          <w:i w:val="0"/>
        </w:rPr>
        <w:t>Về việc ban hành Quy chế vận động đóng góp và quản lý, sử dụng Quỹ Quốc phòng - an ninh trên địa bàn tỉnh Quảng Ngãi</w:t>
      </w:r>
      <w:r>
        <w:rPr>
          <w:b w:val="0"/>
          <w:i w:val="0"/>
        </w:rPr>
        <w:br/>
      </w:r>
      <w:r>
        <w:rPr>
          <w:b w:val="0"/>
          <w:i w:val="0"/>
        </w:rPr>
        <w:br/>
      </w:r>
      <w:r>
        <w:rPr>
          <w:b w:val="0"/>
          <w:i w:val="0"/>
        </w:rPr>
        <w:t>Bị bãi bỏ tại Quyết định số 41/2018/QĐ-UBND ngày 20/12/2018 của UBND tỉnh bãi bỏ Quyết định số 14/2014/QĐ-UBND ngày 22/4/2014 của UBND tỉnh Quảng Ngãi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55/2014/QĐ-UBND ngày 23/10/2014</w:t>
      </w:r>
      <w:r>
        <w:rPr>
          <w:b w:val="0"/>
          <w:i w:val="0"/>
        </w:rPr>
        <w:br/>
      </w:r>
      <w:r>
        <w:rPr>
          <w:b w:val="0"/>
          <w:i w:val="0"/>
        </w:rPr>
        <w:br/>
      </w:r>
      <w:r>
        <w:rPr>
          <w:b w:val="0"/>
          <w:i w:val="0"/>
        </w:rPr>
        <w:t>Ban hành Quy chế phối hợp phòng, chống các hành vi vi phạm pháp luật trong lĩnh vực thông tin và truyền thông trên địa bàn tỉnh Quảng Ngãi</w:t>
      </w:r>
      <w:r>
        <w:rPr>
          <w:b w:val="0"/>
          <w:i w:val="0"/>
        </w:rPr>
        <w:br/>
      </w:r>
      <w:r>
        <w:rPr>
          <w:b w:val="0"/>
          <w:i w:val="0"/>
        </w:rPr>
        <w:br/>
      </w:r>
      <w:r>
        <w:rPr>
          <w:b w:val="0"/>
          <w:i w:val="0"/>
        </w:rPr>
        <w:t>Được thay thể bởi Quyết định số 32/2022/QĐ-UBND ngày 31/8/2022 của UBND tỉnh ban hành Quy chế phối hợp phòng, chống các hành vi vi phạm pháp luật trong lĩnh vực thông tin và truyền thông trên địa bàn tỉnh Quảng Ngãi</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59/2016/QĐ-UBND ngày 17/11/2016</w:t>
      </w:r>
      <w:r>
        <w:rPr>
          <w:b w:val="0"/>
          <w:i w:val="0"/>
        </w:rPr>
        <w:br/>
      </w:r>
      <w:r>
        <w:rPr>
          <w:b w:val="0"/>
          <w:i w:val="0"/>
        </w:rPr>
        <w:br/>
      </w:r>
      <w:r>
        <w:rPr>
          <w:b w:val="0"/>
          <w:i w:val="0"/>
        </w:rPr>
        <w:t>Ban hành Đề án Xây dựng, củng cố, nâng cao hiệu quả hoạt động của lực lượng dân phòng trên địa bàn tỉnh Quảng Ngãi, giai đoạn 2017 - 2020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20/2007/CT-UBND</w:t>
      </w:r>
      <w:r>
        <w:rPr>
          <w:b w:val="0"/>
          <w:i w:val="0"/>
        </w:rPr>
        <w:br/>
      </w:r>
      <w:r>
        <w:rPr>
          <w:b w:val="0"/>
          <w:i w:val="0"/>
        </w:rPr>
        <w:t>ngày 27/7/2007</w:t>
      </w:r>
      <w:r>
        <w:rPr>
          <w:b w:val="0"/>
          <w:i w:val="0"/>
        </w:rPr>
        <w:br/>
      </w:r>
      <w:r>
        <w:rPr>
          <w:b w:val="0"/>
          <w:i w:val="0"/>
        </w:rPr>
        <w:br/>
      </w:r>
      <w:r>
        <w:rPr>
          <w:b w:val="0"/>
          <w:i w:val="0"/>
        </w:rPr>
        <w:t>Triển khai thực hiện Luật Cư trú</w:t>
      </w:r>
      <w:r>
        <w:rPr>
          <w:b w:val="0"/>
          <w:i w:val="0"/>
        </w:rPr>
        <w:br/>
      </w:r>
      <w:r>
        <w:rPr>
          <w:b w:val="0"/>
          <w:i w:val="0"/>
        </w:rPr>
        <w:br/>
      </w:r>
      <w:r>
        <w:rPr>
          <w:b w:val="0"/>
          <w:i w:val="0"/>
        </w:rPr>
        <w:t>Bị bãi bỏ tại Quyết định số 44/2023/QĐ-UBND ngày 30/11/2023 của UBND tỉnh bãi bỏ Chỉ thị số 20/2007/CT-UBND ngày 27/7/2007 của UBND tỉnh triển khai thực hiện Luật Cư trú</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NGOẠI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05/2007/QĐ-UBND ngày 25/01/2007</w:t>
      </w:r>
      <w:r>
        <w:rPr>
          <w:b w:val="0"/>
          <w:i w:val="0"/>
        </w:rPr>
        <w:br/>
      </w:r>
      <w:r>
        <w:rPr>
          <w:b w:val="0"/>
          <w:i w:val="0"/>
        </w:rPr>
        <w:br/>
      </w:r>
      <w:r>
        <w:rPr>
          <w:b w:val="0"/>
          <w:i w:val="0"/>
        </w:rPr>
        <w:t>Về việc ban hành Quy chế đón tiếp các đoàn khách nước ngoài đến thăm, làm việc tại tỉnh Quảng Ngãi</w:t>
      </w:r>
      <w:r>
        <w:rPr>
          <w:b w:val="0"/>
          <w:i w:val="0"/>
        </w:rPr>
        <w:br/>
      </w:r>
      <w:r>
        <w:rPr>
          <w:b w:val="0"/>
          <w:i w:val="0"/>
        </w:rPr>
        <w:br/>
      </w:r>
      <w:r>
        <w:rPr>
          <w:b w:val="0"/>
          <w:i w:val="0"/>
        </w:rPr>
        <w:t>Bị bãi bỏ tại Quyết định số 17/2021/QĐ-UBND ngày 21/5/2021 của UBND tỉnh bãi bỏ Quyết định số 05/2007/QĐ-UBND ngày 25/01/2007 của UBND tỉnh Quảng Ngãi về việc ban hành Quy chế đón tiếp các đoàn khách nước ngoài đến thăm, làm việc tại tỉnh Quảng Ngãi</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09/2011/QĐ-UBND ngày 04/5/2011</w:t>
      </w:r>
      <w:r>
        <w:rPr>
          <w:b w:val="0"/>
          <w:i w:val="0"/>
        </w:rPr>
        <w:br/>
      </w:r>
      <w:r>
        <w:rPr>
          <w:b w:val="0"/>
          <w:i w:val="0"/>
        </w:rPr>
        <w:br/>
      </w:r>
      <w:r>
        <w:rPr>
          <w:b w:val="0"/>
          <w:i w:val="0"/>
        </w:rPr>
        <w:t>Ban hành Quy chế xét, cho phép sử dụng thẻ đi lại của doanh nhân APEC thuộc tỉnh Quảng Ngãi</w:t>
      </w:r>
      <w:r>
        <w:rPr>
          <w:b w:val="0"/>
          <w:i w:val="0"/>
        </w:rPr>
        <w:br/>
      </w:r>
      <w:r>
        <w:rPr>
          <w:b w:val="0"/>
          <w:i w:val="0"/>
        </w:rPr>
        <w:br/>
      </w:r>
      <w:r>
        <w:rPr>
          <w:b w:val="0"/>
          <w:i w:val="0"/>
        </w:rPr>
        <w:t>Bị bãi bỏ tại Quyết định số 37/2023/QĐ-UBND ngày 19/9/2023 của UBND tỉnh bãi bỏ các Quyết định của Ủy ban nhân dân tỉnh Quảng Ngãi</w:t>
      </w:r>
      <w:r>
        <w:rPr>
          <w:b w:val="0"/>
          <w:i w:val="0"/>
        </w:rPr>
        <w:br/>
      </w:r>
      <w:r>
        <w:rPr>
          <w:b w:val="0"/>
          <w:i w:val="0"/>
        </w:rPr>
        <w:br/>
      </w:r>
      <w:r>
        <w:rPr>
          <w:b w:val="0"/>
          <w:i w:val="0"/>
        </w:rPr>
        <w:t>19/9/2023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12/2022/QĐ-UBND ngày 21/3/2022</w:t>
      </w:r>
      <w:r>
        <w:rPr>
          <w:b w:val="0"/>
          <w:i w:val="0"/>
        </w:rPr>
        <w:br/>
      </w:r>
      <w:r>
        <w:rPr>
          <w:b w:val="0"/>
          <w:i w:val="0"/>
        </w:rPr>
        <w:br/>
      </w:r>
      <w:r>
        <w:rPr>
          <w:b w:val="0"/>
          <w:i w:val="0"/>
        </w:rPr>
        <w:t>Sửa đổi, bổ sung một số điều của Quyết định số 09/2011/QĐ-UBND ngày 04 tháng 5 năm 2011 của Ủy ban nhân dân tỉnh Quảng Ngãi ban hành Quy chế xét, cho phép sử dụng thẻ đi lại của doanh nhân APEC thuộc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11/2012/QĐ-UBND ngày 14/6/2012</w:t>
      </w:r>
      <w:r>
        <w:rPr>
          <w:b w:val="0"/>
          <w:i w:val="0"/>
        </w:rPr>
        <w:br/>
      </w:r>
      <w:r>
        <w:rPr>
          <w:b w:val="0"/>
          <w:i w:val="0"/>
        </w:rPr>
        <w:br/>
      </w:r>
      <w:r>
        <w:rPr>
          <w:b w:val="0"/>
          <w:i w:val="0"/>
        </w:rPr>
        <w:t>Ban hành Quy chế quản lý nhà nước về thông tin đối ngoại trên địa bàn tỉnh Quảng Ngãi</w:t>
      </w:r>
      <w:r>
        <w:rPr>
          <w:b w:val="0"/>
          <w:i w:val="0"/>
        </w:rPr>
        <w:br/>
      </w:r>
      <w:r>
        <w:rPr>
          <w:b w:val="0"/>
          <w:i w:val="0"/>
        </w:rPr>
        <w:br/>
      </w:r>
      <w:r>
        <w:rPr>
          <w:b w:val="0"/>
          <w:i w:val="0"/>
        </w:rPr>
        <w:t>Được thay thế bởi Quyết định số 40/2018/QĐ-UBND ngày 19/12/2018 của UBND tỉnh ban hành Quy chế quản lý hoạt động thông tin đối ngoại trên địa bàn tỉnh Quảng Ngãi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16/2014/QĐ-UBND ngày 29/4/2014</w:t>
      </w:r>
      <w:r>
        <w:rPr>
          <w:b w:val="0"/>
          <w:i w:val="0"/>
        </w:rPr>
        <w:br/>
      </w:r>
      <w:r>
        <w:rPr>
          <w:b w:val="0"/>
          <w:i w:val="0"/>
        </w:rPr>
        <w:br/>
      </w:r>
      <w:r>
        <w:rPr>
          <w:b w:val="0"/>
          <w:i w:val="0"/>
        </w:rPr>
        <w:t xml:space="preserve">Về việc sửa đổi, bãi bỏ một số quy định tại Điều 7 và Điều 13 Quy chế quản lý thống nhất các hoạt động đối ngoại trên địa bàn tỉnh Quảng Ngãi ban hành kèm theo Quyết định số </w:t>
      </w:r>
      <w:r>
        <w:rPr>
          <w:b w:val="0"/>
          <w:i w:val="0"/>
        </w:rPr>
        <w:t>22/2013/QĐ-UBND</w:t>
      </w:r>
      <w:r>
        <w:rPr>
          <w:b w:val="0"/>
          <w:i w:val="0"/>
        </w:rPr>
        <w:t xml:space="preserve"> ngày 10/5/2013 của UBND tỉnh</w:t>
      </w:r>
      <w:r>
        <w:rPr>
          <w:b w:val="0"/>
          <w:i w:val="0"/>
        </w:rPr>
        <w:br/>
      </w:r>
      <w:r>
        <w:rPr>
          <w:b w:val="0"/>
          <w:i w:val="0"/>
        </w:rPr>
        <w:br/>
      </w:r>
      <w:r>
        <w:rPr>
          <w:b w:val="0"/>
          <w:i w:val="0"/>
        </w:rPr>
        <w:t xml:space="preserve">Bị bãi bỏ tại Quyết định số </w:t>
      </w:r>
      <w:r>
        <w:rPr>
          <w:b w:val="0"/>
          <w:i w:val="0"/>
        </w:rPr>
        <w:t>09/2020/QĐ-UBND</w:t>
      </w:r>
      <w:r>
        <w:rPr>
          <w:b w:val="0"/>
          <w:i w:val="0"/>
        </w:rPr>
        <w:t xml:space="preserve"> ngày 23/3/2020 của UBND tỉnh về việc bãi bỏ Quyết định số 16/2014/QĐ-UBND ngày 29 tháng 4 năm 2014 của Ủy ban nhân dân tỉnh Quảng Ngãi</w:t>
      </w:r>
      <w:r>
        <w:rPr>
          <w:b w:val="0"/>
          <w:i w:val="0"/>
        </w:rPr>
        <w:br/>
      </w:r>
      <w:r>
        <w:rPr>
          <w:b w:val="0"/>
          <w:i w:val="0"/>
        </w:rPr>
        <w:br/>
      </w:r>
      <w:r>
        <w:rPr>
          <w:b w:val="0"/>
          <w:i w:val="0"/>
        </w:rPr>
        <w:t>01/4/2020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35/2014/QĐ-UBND ngày 15/7/2014</w:t>
      </w:r>
      <w:r>
        <w:rPr>
          <w:b w:val="0"/>
          <w:i w:val="0"/>
        </w:rPr>
        <w:br/>
      </w:r>
      <w:r>
        <w:rPr>
          <w:b w:val="0"/>
          <w:i w:val="0"/>
        </w:rPr>
        <w:br/>
      </w:r>
      <w:r>
        <w:rPr>
          <w:b w:val="0"/>
          <w:i w:val="0"/>
        </w:rPr>
        <w:t>Về việc tổ chức, quản lý hội nghị, hội thảo quốc tế trên địa bàn tỉnh Quảng Ngãi</w:t>
      </w:r>
      <w:r>
        <w:rPr>
          <w:b w:val="0"/>
          <w:i w:val="0"/>
        </w:rPr>
        <w:br/>
      </w:r>
      <w:r>
        <w:rPr>
          <w:b w:val="0"/>
          <w:i w:val="0"/>
        </w:rPr>
        <w:br/>
      </w:r>
      <w:r>
        <w:rPr>
          <w:b w:val="0"/>
          <w:i w:val="0"/>
        </w:rPr>
        <w:t>Bị bãi bỏ tại Quyết định số 06/2021/QĐ-UBND ngày 18/3/2021 của UBND tỉnh bãi bỏ Quyết định số 35/2014/QĐ-UBND ngày 15/7/2014 của UBND tỉnh về việc tổ chức, quản lý hội nghị, hội thảo quốc tế trên địa bàn tỉnh Quảng Ngãi</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15/2011/NQ-HĐND ngày 22/7/2011</w:t>
      </w:r>
      <w:r>
        <w:rPr>
          <w:b w:val="0"/>
          <w:i w:val="0"/>
        </w:rPr>
        <w:br/>
      </w:r>
      <w:r>
        <w:rPr>
          <w:b w:val="0"/>
          <w:i w:val="0"/>
        </w:rPr>
        <w:br/>
      </w:r>
      <w:r>
        <w:rPr>
          <w:b w:val="0"/>
          <w:i w:val="0"/>
        </w:rPr>
        <w:t>Đẩy mạnh phát triển công nghiệp tỉnh Quảng Ngãi giai đoạn 2011 - 2015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42/2013/QĐ-UBND</w:t>
      </w:r>
      <w:r>
        <w:rPr>
          <w:b w:val="0"/>
          <w:i w:val="0"/>
        </w:rPr>
        <w:t xml:space="preserve"> ngày 05/9/2013</w:t>
      </w:r>
      <w:r>
        <w:rPr>
          <w:b w:val="0"/>
          <w:i w:val="0"/>
        </w:rPr>
        <w:br/>
      </w:r>
      <w:r>
        <w:rPr>
          <w:b w:val="0"/>
          <w:i w:val="0"/>
        </w:rPr>
        <w:br/>
      </w:r>
      <w:r>
        <w:rPr>
          <w:b w:val="0"/>
          <w:i w:val="0"/>
        </w:rPr>
        <w:t>Ban hành Quy chế xây dựng, quản lý và thực hiện Chương trình xúc tiến thương mại tỉnh Quảng Ngãi</w:t>
      </w:r>
      <w:r>
        <w:rPr>
          <w:b w:val="0"/>
          <w:i w:val="0"/>
        </w:rPr>
        <w:br/>
      </w:r>
      <w:r>
        <w:rPr>
          <w:b w:val="0"/>
          <w:i w:val="0"/>
        </w:rPr>
        <w:br/>
      </w:r>
      <w:r>
        <w:rPr>
          <w:b w:val="0"/>
          <w:i w:val="0"/>
        </w:rPr>
        <w:t>Được thay thế bởi Quyết định số 38/2020/QĐ-UBND ngày 29/12/2020 của UBND tỉnh ban hành Quy chế xây dựng, quản lý và thực hiện Chương trình xúc tiến thương mại tỉnh Quảng Ngãi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49/2016/QĐ-UBND</w:t>
      </w:r>
      <w:r>
        <w:rPr>
          <w:b w:val="0"/>
          <w:i w:val="0"/>
        </w:rPr>
        <w:t xml:space="preserve"> ngày 12/9/2016</w:t>
      </w:r>
      <w:r>
        <w:rPr>
          <w:b w:val="0"/>
          <w:i w:val="0"/>
        </w:rPr>
        <w:br/>
      </w:r>
      <w:r>
        <w:rPr>
          <w:b w:val="0"/>
          <w:i w:val="0"/>
        </w:rPr>
        <w:br/>
      </w:r>
      <w:r>
        <w:rPr>
          <w:b w:val="0"/>
          <w:i w:val="0"/>
        </w:rPr>
        <w:t xml:space="preserve">Về việc sửa đổi, bổ sung một số điều của Quy chế xây dựng, quản lý và thực hiện Chương trình xúc tiến thương mại tỉnh Quảng Ngãi ban hành kèm theo Quyết định số </w:t>
      </w:r>
      <w:r>
        <w:rPr>
          <w:b w:val="0"/>
          <w:i w:val="0"/>
        </w:rPr>
        <w:t>42/2013/QĐ-UBND</w:t>
      </w:r>
      <w:r>
        <w:rPr>
          <w:b w:val="0"/>
          <w:i w:val="0"/>
        </w:rPr>
        <w:t xml:space="preserve"> ngày 05/9/2013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09/2014/QĐ-UBND ngày 11/3/2014</w:t>
      </w:r>
      <w:r>
        <w:rPr>
          <w:b w:val="0"/>
          <w:i w:val="0"/>
        </w:rPr>
        <w:br/>
      </w:r>
      <w:r>
        <w:rPr>
          <w:b w:val="0"/>
          <w:i w:val="0"/>
        </w:rPr>
        <w:br/>
      </w:r>
      <w:r>
        <w:rPr>
          <w:b w:val="0"/>
          <w:i w:val="0"/>
        </w:rPr>
        <w:t>Ban hành Quy chế phối hợp giữa các sở, ngành, Uỷ ban nhân dân cấp huyện và các đơn vị liên quan trong việc thực hiện quản lý nhà nước đối với Cụm công nghiệp trên địa bàn tỉnh Quảng Ngãi</w:t>
      </w:r>
      <w:r>
        <w:rPr>
          <w:b w:val="0"/>
          <w:i w:val="0"/>
        </w:rPr>
        <w:br/>
      </w:r>
      <w:r>
        <w:rPr>
          <w:b w:val="0"/>
          <w:i w:val="0"/>
        </w:rPr>
        <w:br/>
      </w:r>
      <w:r>
        <w:rPr>
          <w:b w:val="0"/>
          <w:i w:val="0"/>
        </w:rPr>
        <w:t>Được thay thế bởi Quyết định số 01/2019/QĐ-UBND ngày 02/01/2019 của UBND tỉnh về việc ban hành Quy chế phối hợp quản lý cụm công nghiệp trên địa bàn tỉnh Quảng Ngãi</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40/2015/QĐ-UBND ngày 18/8/2015</w:t>
      </w:r>
      <w:r>
        <w:rPr>
          <w:b w:val="0"/>
          <w:i w:val="0"/>
        </w:rPr>
        <w:br/>
      </w:r>
      <w:r>
        <w:rPr>
          <w:b w:val="0"/>
          <w:i w:val="0"/>
        </w:rPr>
        <w:br/>
      </w:r>
      <w:r>
        <w:rPr>
          <w:b w:val="0"/>
          <w:i w:val="0"/>
        </w:rPr>
        <w:t>Ban hành Quy chế quản lý kinh phí khuyến công và quy định mức hỗ trợ cho các hoạt động khuyến công trên địa bàn tỉnh Quảng Ngãi</w:t>
      </w:r>
      <w:r>
        <w:rPr>
          <w:b w:val="0"/>
          <w:i w:val="0"/>
        </w:rPr>
        <w:br/>
      </w:r>
      <w:r>
        <w:rPr>
          <w:b w:val="0"/>
          <w:i w:val="0"/>
        </w:rPr>
        <w:br/>
      </w:r>
      <w:r>
        <w:rPr>
          <w:b w:val="0"/>
          <w:i w:val="0"/>
        </w:rPr>
        <w:t>Được thay thế bởi Quyết định số 32/2020/QĐ-UBND ngày 24/11/2020 của UBND tỉnh ban hành Quy chế quản lý, sử dụng kinh phí khuyến công và quy định mức chi cho các hoạt động khuyến công địa phương trên địa bàn tỉnh Quảng Ngãi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56/2015/QĐ-UBND ngày 29/12/2015</w:t>
      </w:r>
      <w:r>
        <w:rPr>
          <w:b w:val="0"/>
          <w:i w:val="0"/>
        </w:rPr>
        <w:br/>
      </w:r>
      <w:r>
        <w:rPr>
          <w:b w:val="0"/>
          <w:i w:val="0"/>
        </w:rPr>
        <w:br/>
      </w:r>
      <w:r>
        <w:rPr>
          <w:b w:val="0"/>
          <w:i w:val="0"/>
        </w:rPr>
        <w:t>Ban hành Quy chế quản lý vật liệu nổ công nghiệp trên địa bàn tỉnh Quảng Ngãi</w:t>
      </w:r>
      <w:r>
        <w:rPr>
          <w:b w:val="0"/>
          <w:i w:val="0"/>
        </w:rPr>
        <w:br/>
      </w:r>
      <w:r>
        <w:rPr>
          <w:b w:val="0"/>
          <w:i w:val="0"/>
        </w:rPr>
        <w:br/>
      </w:r>
      <w:r>
        <w:rPr>
          <w:b w:val="0"/>
          <w:i w:val="0"/>
        </w:rPr>
        <w:t>Được thay thế bởi Quyết định số 25/2023/QĐ-UBND ngày 27/6/2023 của UBND tỉnh ban hành Quy chế quản lý vật liệu nổ công nghiệp, tiền chất thuốc nổ trên địa bàn tỉnh Quảng Ngãi</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12/2017/QĐ-UBND ngày 17/3/2017</w:t>
      </w:r>
      <w:r>
        <w:rPr>
          <w:b w:val="0"/>
          <w:i w:val="0"/>
        </w:rPr>
        <w:br/>
      </w:r>
      <w:r>
        <w:rPr>
          <w:b w:val="0"/>
          <w:i w:val="0"/>
        </w:rPr>
        <w:br/>
      </w:r>
      <w:r>
        <w:rPr>
          <w:b w:val="0"/>
          <w:i w:val="0"/>
        </w:rPr>
        <w:t>Ban hành Quy chế phối hợp quản lý nhà nước đối với hoạt động bán hàng đa cấp trên địa bàn tỉnh Quảng Ngãi</w:t>
      </w:r>
      <w:r>
        <w:rPr>
          <w:b w:val="0"/>
          <w:i w:val="0"/>
        </w:rPr>
        <w:br/>
      </w:r>
      <w:r>
        <w:rPr>
          <w:b w:val="0"/>
          <w:i w:val="0"/>
        </w:rPr>
        <w:br/>
      </w:r>
      <w:r>
        <w:rPr>
          <w:b w:val="0"/>
          <w:i w:val="0"/>
        </w:rPr>
        <w:t>Được thay thế bởi Quyết định số 04/2021/QĐ-UBND ngày 01/3/2021 của UBND tỉnh ban hành Quy chế phối hợp quản lý nhà nước đối với hoạt động kinh doanh theo phương thức đa cấp trên địa bàn tỉnh Quảng Ngãi</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KHOA HỌC CÔNG NGHỆ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14/2021/NQ-HĐND ngày 21/7/2021</w:t>
      </w:r>
      <w:r>
        <w:rPr>
          <w:b w:val="0"/>
          <w:i w:val="0"/>
        </w:rPr>
        <w:br/>
      </w:r>
      <w:r>
        <w:rPr>
          <w:b w:val="0"/>
          <w:i w:val="0"/>
        </w:rPr>
        <w:br/>
      </w:r>
      <w:r>
        <w:rPr>
          <w:b w:val="0"/>
          <w:i w:val="0"/>
        </w:rPr>
        <w:t>Quy định một số nội dung và định mức xây dựng dự toán kinh phí đối với nhiệm vụ khoa học và công nghệ cấp tỉnh và cấp cơ sở có sử dụng ngân sách nhà nước trên địa bàn tỉnh Quảng Ngãi</w:t>
      </w:r>
      <w:r>
        <w:rPr>
          <w:b w:val="0"/>
          <w:i w:val="0"/>
        </w:rPr>
        <w:br/>
      </w:r>
      <w:r>
        <w:rPr>
          <w:b w:val="0"/>
          <w:i w:val="0"/>
        </w:rPr>
        <w:br/>
      </w:r>
      <w:r>
        <w:rPr>
          <w:b w:val="0"/>
          <w:i w:val="0"/>
        </w:rPr>
        <w:t>Được thay thế bởi Nghị quyết số 21/2023/NQ-HĐND ngày 22/9/2023 của HĐND tỉnh ban hành Quy định một số định mức lập dự toán kinh phí ngân sách nhà nước thực hiện nhiệm vụ khoa học và công nghệ cấp tỉnh và cấp cơ sở trên địa bàn tỉnh Quảng Ngãi</w:t>
      </w:r>
      <w:r>
        <w:rPr>
          <w:b w:val="0"/>
          <w:i w:val="0"/>
        </w:rPr>
        <w:br/>
      </w:r>
      <w:r>
        <w:rPr>
          <w:b w:val="0"/>
          <w:i w:val="0"/>
        </w:rPr>
        <w:br/>
      </w:r>
      <w:r>
        <w:rPr>
          <w:b w:val="0"/>
          <w:i w:val="0"/>
        </w:rPr>
        <w:t>02/10/2023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52/2016/QĐ-UBND ngày 20/9/2016</w:t>
      </w:r>
      <w:r>
        <w:rPr>
          <w:b w:val="0"/>
          <w:i w:val="0"/>
        </w:rPr>
        <w:br/>
      </w:r>
      <w:r>
        <w:rPr>
          <w:b w:val="0"/>
          <w:i w:val="0"/>
        </w:rPr>
        <w:br/>
      </w:r>
      <w:r>
        <w:rPr>
          <w:b w:val="0"/>
          <w:i w:val="0"/>
        </w:rPr>
        <w:t>Ban hành Quy định định mức xây dựng, phân bổ dự toán và quyết toán kinh phí đối với nhiệm vụ khoa học và công nghệ có sử dụng ngân sách nhà nước trên địa bàn tỉnh Quảng Ngãi</w:t>
      </w:r>
      <w:r>
        <w:rPr>
          <w:b w:val="0"/>
          <w:i w:val="0"/>
        </w:rPr>
        <w:br/>
      </w:r>
      <w:r>
        <w:rPr>
          <w:b w:val="0"/>
          <w:i w:val="0"/>
        </w:rPr>
        <w:br/>
      </w:r>
      <w:r>
        <w:rPr>
          <w:b w:val="0"/>
          <w:i w:val="0"/>
        </w:rPr>
        <w:t>Bị bãi bỏ tại Quyết định số 34/2021/QĐ-UBND ngày 29/7/2021 của UBND tỉnh bãi bỏ Quyết định số 52/2016/QĐ-UBND ngày 20/9/2016 của UBND tỉnh Quảng Ngãi ban hành Quy định định mức xây dựng, phân bổ dự toán và quyết toán kinh phí đối với nhiệm vụ khoa học và công nghệ có sử dụng ngân sách nhà nước trên địa bàn tỉnh Quảng Ngãi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17/2007/CT-UBND</w:t>
      </w:r>
      <w:r>
        <w:rPr>
          <w:b w:val="0"/>
          <w:i w:val="0"/>
        </w:rPr>
        <w:br/>
      </w:r>
      <w:r>
        <w:rPr>
          <w:b w:val="0"/>
          <w:i w:val="0"/>
        </w:rPr>
        <w:t>ngày 19/6/2007</w:t>
      </w:r>
      <w:r>
        <w:rPr>
          <w:b w:val="0"/>
          <w:i w:val="0"/>
        </w:rPr>
        <w:br/>
      </w:r>
      <w:r>
        <w:rPr>
          <w:b w:val="0"/>
          <w:i w:val="0"/>
        </w:rPr>
        <w:br/>
      </w:r>
      <w:r>
        <w:rPr>
          <w:b w:val="0"/>
          <w:i w:val="0"/>
        </w:rPr>
        <w:t>Về việc đẩy mạnh nghiên cứu và ứng dụng các thành tựu khoa học và công nghệ trong quản lý sản xuất và kinh doanh</w:t>
      </w:r>
      <w:r>
        <w:rPr>
          <w:b w:val="0"/>
          <w:i w:val="0"/>
        </w:rPr>
        <w:br/>
      </w:r>
      <w:r>
        <w:rPr>
          <w:b w:val="0"/>
          <w:i w:val="0"/>
        </w:rPr>
        <w:br/>
      </w:r>
      <w:r>
        <w:rPr>
          <w:b w:val="0"/>
          <w:i w:val="0"/>
        </w:rPr>
        <w:t>Bị bãi bỏ tại Quyết định số 29/2019/QĐ-UBND ngày 29/10/2019 của UBND tỉnh về việc bãi bỏ văn bản quy phạm pháp luật do UBND tỉnh Quảng Ngãi ban hành</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16/2015/CT-UBND</w:t>
      </w:r>
      <w:r>
        <w:rPr>
          <w:b w:val="0"/>
          <w:i w:val="0"/>
        </w:rPr>
        <w:br/>
      </w:r>
      <w:r>
        <w:rPr>
          <w:b w:val="0"/>
          <w:i w:val="0"/>
        </w:rPr>
        <w:t>ngày 04/12/2015</w:t>
      </w:r>
      <w:r>
        <w:rPr>
          <w:b w:val="0"/>
          <w:i w:val="0"/>
        </w:rPr>
        <w:br/>
      </w:r>
      <w:r>
        <w:rPr>
          <w:b w:val="0"/>
          <w:i w:val="0"/>
        </w:rPr>
        <w:br/>
      </w:r>
      <w:r>
        <w:rPr>
          <w:b w:val="0"/>
          <w:i w:val="0"/>
        </w:rPr>
        <w:t>Về việc tăng cường công tác quản lý nhà nước trong lĩnh vực an toàn bức xạ và hạt nhân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LAO ĐỘNG - THƯƠNG BINH VÀ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02/2009/NQ-HĐND ngày 21/4/2009</w:t>
      </w:r>
      <w:r>
        <w:rPr>
          <w:b w:val="0"/>
          <w:i w:val="0"/>
        </w:rPr>
        <w:br/>
      </w:r>
      <w:r>
        <w:rPr>
          <w:b w:val="0"/>
          <w:i w:val="0"/>
        </w:rPr>
        <w:br/>
      </w:r>
      <w:r>
        <w:rPr>
          <w:b w:val="0"/>
          <w:i w:val="0"/>
        </w:rPr>
        <w:t>Về phát triển xã hội hoá dạy nghề tỉnh Quảng Ngãi giai đoạn 2009 - 2015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23/2011/NQ-HĐND ngày 27/10/2011</w:t>
      </w:r>
      <w:r>
        <w:rPr>
          <w:b w:val="0"/>
          <w:i w:val="0"/>
        </w:rPr>
        <w:br/>
      </w:r>
      <w:r>
        <w:rPr>
          <w:b w:val="0"/>
          <w:i w:val="0"/>
        </w:rPr>
        <w:br/>
      </w:r>
      <w:r>
        <w:rPr>
          <w:b w:val="0"/>
          <w:i w:val="0"/>
        </w:rPr>
        <w:t>Về đẩy mạnh phát triển kinh tế - xã hội, phấn đấu giảm nghèo nhanh và bền vững ở 06 huyện miền núi của tỉnh Quảng Ngãi giai đoạn 2011 - 2015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05/2016/NQ-HĐND ngày 15/7/2016</w:t>
      </w:r>
      <w:r>
        <w:rPr>
          <w:b w:val="0"/>
          <w:i w:val="0"/>
        </w:rPr>
        <w:br/>
      </w:r>
      <w:r>
        <w:rPr>
          <w:b w:val="0"/>
          <w:i w:val="0"/>
        </w:rPr>
        <w:br/>
      </w:r>
      <w:r>
        <w:rPr>
          <w:b w:val="0"/>
          <w:i w:val="0"/>
        </w:rPr>
        <w:t>Chương trình việc làm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18/2016/NQ-HĐND ngày 15/7/2016</w:t>
      </w:r>
      <w:r>
        <w:rPr>
          <w:b w:val="0"/>
          <w:i w:val="0"/>
        </w:rPr>
        <w:br/>
      </w:r>
      <w:r>
        <w:rPr>
          <w:b w:val="0"/>
          <w:i w:val="0"/>
        </w:rPr>
        <w:br/>
      </w:r>
      <w:r>
        <w:rPr>
          <w:b w:val="0"/>
          <w:i w:val="0"/>
        </w:rPr>
        <w:t>Quy định mức thu học phí đối với các cơ sở giáo dục nghề nghiệp công lập thuộc tỉnh Quảng Ngãi quản lý từ năm học 2016 - 2017 đến năm học 2020 - 2021</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Kết thúc năm học 2020 - 2021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37/2016/NQ-HĐND ngày 14/12/2016</w:t>
      </w:r>
      <w:r>
        <w:rPr>
          <w:b w:val="0"/>
          <w:i w:val="0"/>
        </w:rPr>
        <w:br/>
      </w:r>
      <w:r>
        <w:rPr>
          <w:b w:val="0"/>
          <w:i w:val="0"/>
        </w:rPr>
        <w:br/>
      </w:r>
      <w:r>
        <w:rPr>
          <w:b w:val="0"/>
          <w:i w:val="0"/>
        </w:rPr>
        <w:t>Thông qua Kế hoạch thực hiện Chương trình MTQG giảm nghèo bền vững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55/2017/NQ-HĐND ngày 09/12/2017</w:t>
      </w:r>
      <w:r>
        <w:rPr>
          <w:b w:val="0"/>
          <w:i w:val="0"/>
        </w:rPr>
        <w:br/>
      </w:r>
      <w:r>
        <w:rPr>
          <w:b w:val="0"/>
          <w:i w:val="0"/>
        </w:rPr>
        <w:br/>
      </w:r>
      <w:r>
        <w:rPr>
          <w:b w:val="0"/>
          <w:i w:val="0"/>
        </w:rPr>
        <w:t>Về hỗ trợ thực hiện chính sách xã hội cho đối tượng lang thang, xin ăn trên địa bàn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58/2017/NQ-HĐND ngày 09/12/2017</w:t>
      </w:r>
      <w:r>
        <w:rPr>
          <w:b w:val="0"/>
          <w:i w:val="0"/>
        </w:rPr>
        <w:br/>
      </w:r>
      <w:r>
        <w:rPr>
          <w:b w:val="0"/>
          <w:i w:val="0"/>
        </w:rPr>
        <w:br/>
      </w:r>
      <w:r>
        <w:rPr>
          <w:b w:val="0"/>
          <w:i w:val="0"/>
        </w:rPr>
        <w:t>Về hỗ trợ tiền đóng bảo hiểm y tế giai đoạn 2018 - 2020 trên địa bàn tỉnh Quảng Ngãi</w:t>
      </w:r>
      <w:r>
        <w:rPr>
          <w:b w:val="0"/>
          <w:i w:val="0"/>
        </w:rPr>
        <w:br/>
      </w:r>
      <w:r>
        <w:rPr>
          <w:b w:val="0"/>
          <w:i w:val="0"/>
        </w:rPr>
        <w:br/>
      </w:r>
      <w:r>
        <w:rPr>
          <w:b w:val="0"/>
          <w:i w:val="0"/>
        </w:rPr>
        <w:t>Được thay thế bởi Nghị quyết số 27/2019/NQ-HĐND ngày 11/12/2019 về hỗ trợ tiền đóng bảo hiểm y tế trên địa bàn tỉnh Quảng Ngãi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11/2018/NQ-HĐND ngày 13/7/2018</w:t>
      </w:r>
      <w:r>
        <w:rPr>
          <w:b w:val="0"/>
          <w:i w:val="0"/>
        </w:rPr>
        <w:br/>
      </w:r>
      <w:r>
        <w:rPr>
          <w:b w:val="0"/>
          <w:i w:val="0"/>
        </w:rPr>
        <w:br/>
      </w:r>
      <w:r>
        <w:rPr>
          <w:b w:val="0"/>
          <w:i w:val="0"/>
        </w:rPr>
        <w:t>Quy định chính sách hỗ trợ đào tạo nghề, giải quyết việc làm trên địa bàn tỉnh Quảng Ngãi</w:t>
      </w:r>
      <w:r>
        <w:rPr>
          <w:b w:val="0"/>
          <w:i w:val="0"/>
        </w:rPr>
        <w:br/>
      </w:r>
      <w:r>
        <w:rPr>
          <w:b w:val="0"/>
          <w:i w:val="0"/>
        </w:rPr>
        <w:br/>
      </w:r>
      <w:r>
        <w:rPr>
          <w:b w:val="0"/>
          <w:i w:val="0"/>
        </w:rPr>
        <w:t>Bị bãi bỏ tại Nghị quyết số 10/2023/NQ-HĐND ngày 22/5/2023 của HĐND tỉnh bãi bỏ Nghị quyết số 11/2018/NQ-HĐND ngày 13 tháng 7 năm 2018 của Hội đồng nhân dân tỉnh quy định chính sách hỗ trợ đào tạo nghề, giải quyết việc làm trên địa bàn tỉnh Quảng Ngãi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23/2018/NQ-HĐND ngày 10/10/2018</w:t>
      </w:r>
      <w:r>
        <w:rPr>
          <w:b w:val="0"/>
          <w:i w:val="0"/>
        </w:rPr>
        <w:br/>
      </w:r>
      <w:r>
        <w:rPr>
          <w:b w:val="0"/>
          <w:i w:val="0"/>
        </w:rPr>
        <w:br/>
      </w:r>
      <w:r>
        <w:rPr>
          <w:b w:val="0"/>
          <w:i w:val="0"/>
        </w:rPr>
        <w:t>Quy định chính sách hỗ trợ người lao động trên địa bàn tỉnh Quảng Ngãi đi làm việc ở nước ngoài theo hợp đồng giai đoạn 2018 - 2020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26/2019/NQ-HĐND ngày 11/12/2019</w:t>
      </w:r>
      <w:r>
        <w:rPr>
          <w:b w:val="0"/>
          <w:i w:val="0"/>
        </w:rPr>
        <w:br/>
      </w:r>
      <w:r>
        <w:rPr>
          <w:b w:val="0"/>
          <w:i w:val="0"/>
        </w:rPr>
        <w:br/>
      </w:r>
      <w:r>
        <w:rPr>
          <w:b w:val="0"/>
          <w:i w:val="0"/>
        </w:rPr>
        <w:t>Quy định mức chi tặng quà cho các đối tượng người có công với cách mạng và thân nhân của họ vào ngày Thương binh - Liệt sĩ (27/7), dịp Tết cổ truyền và mức chi hỗ trợ thăm hỏi, động viên đối tượng hưu trí, mất sức lao động do cơ quan Bảo hiểm xã hội quản lý vào dịp Tết cổ truyền trên địa bàn tỉnh Quảng Ngãi</w:t>
      </w:r>
      <w:r>
        <w:rPr>
          <w:b w:val="0"/>
          <w:i w:val="0"/>
        </w:rPr>
        <w:br/>
      </w:r>
      <w:r>
        <w:rPr>
          <w:b w:val="0"/>
          <w:i w:val="0"/>
        </w:rPr>
        <w:br/>
      </w:r>
      <w:r>
        <w:rPr>
          <w:b w:val="0"/>
          <w:i w:val="0"/>
        </w:rPr>
        <w:t>Được thay thế bởi Nghị quyết số 40/2021/NQ-HĐND ngày 10/12/2021 của HĐND tỉnh quy định mức chi quà tặng nhân ngày Thương binh - Liệt sĩ (27/7) và Tết cổ truyền trên địa bàn tỉnh Quảng Ngãi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262/2008/QĐ-UBND ngày 09/9/2008</w:t>
      </w:r>
      <w:r>
        <w:rPr>
          <w:b w:val="0"/>
          <w:i w:val="0"/>
        </w:rPr>
        <w:br/>
      </w:r>
      <w:r>
        <w:rPr>
          <w:b w:val="0"/>
          <w:i w:val="0"/>
        </w:rPr>
        <w:br/>
      </w:r>
      <w:r>
        <w:rPr>
          <w:b w:val="0"/>
          <w:i w:val="0"/>
        </w:rPr>
        <w:t>Ban hành Quy định hỗ trợ kinh phí đào tạo ngoại ngữ, bổ túc nghề, giáo dục định hướng và cho vay vốn đối với người lao động đi làm việc có thời hạn ở nước ngoài theo hợp đồng</w:t>
      </w:r>
      <w:r>
        <w:rPr>
          <w:b w:val="0"/>
          <w:i w:val="0"/>
        </w:rPr>
        <w:br/>
      </w:r>
      <w:r>
        <w:rPr>
          <w:b w:val="0"/>
          <w:i w:val="0"/>
        </w:rPr>
        <w:br/>
      </w:r>
      <w:r>
        <w:rPr>
          <w:b w:val="0"/>
          <w:i w:val="0"/>
        </w:rPr>
        <w:t>Bị bãi bỏ tại Quyết định số 26/2019/QĐ-UBND ngày 02/10/2019 của UBND tỉnh bãi bỏ Quyết định số 262/2008/QĐ-UBND ngày 09/9/2008 của UBND tỉnh Quảng Ngãi ban hành Quy định hỗ trợ kinh phí đào tạo ngoại ngữ, bổ túc nghề, giáo dục định hướng và cho vay vốn đối với người lao động đi làm việc có thời hạn ở nước ngoài theo hợp đồng</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52/2009/QĐ-UBND ngày 13/10/2009</w:t>
      </w:r>
      <w:r>
        <w:rPr>
          <w:b w:val="0"/>
          <w:i w:val="0"/>
        </w:rPr>
        <w:br/>
      </w:r>
      <w:r>
        <w:rPr>
          <w:b w:val="0"/>
          <w:i w:val="0"/>
        </w:rPr>
        <w:br/>
      </w:r>
      <w:r>
        <w:rPr>
          <w:b w:val="0"/>
          <w:i w:val="0"/>
        </w:rPr>
        <w:t>Phê duyệt Đề án phát triển xã hội hoá lĩnh vực dạy nghề tỉnh Quảng Ngãi giai đoạn 2009 - 2015 và định hướng đến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24/2010/QĐ-UBND ngày 15/10/2010</w:t>
      </w:r>
      <w:r>
        <w:rPr>
          <w:b w:val="0"/>
          <w:i w:val="0"/>
        </w:rPr>
        <w:br/>
      </w:r>
      <w:r>
        <w:rPr>
          <w:b w:val="0"/>
          <w:i w:val="0"/>
        </w:rPr>
        <w:br/>
      </w:r>
      <w:r>
        <w:rPr>
          <w:b w:val="0"/>
          <w:i w:val="0"/>
        </w:rPr>
        <w:t>Ban hành Quy định phân cấp, cấp phát, quản lý và sử dụng kinh phí thực hiện Pháp lệnh ưu đãi người có công với cách mạng và người trực tiếp tham gia kháng chiến trên địa bàn tỉnh Quảng Ngãi</w:t>
      </w:r>
      <w:r>
        <w:rPr>
          <w:b w:val="0"/>
          <w:i w:val="0"/>
        </w:rPr>
        <w:br/>
      </w:r>
      <w:r>
        <w:rPr>
          <w:b w:val="0"/>
          <w:i w:val="0"/>
        </w:rPr>
        <w:br/>
      </w:r>
      <w:r>
        <w:rPr>
          <w:b w:val="0"/>
          <w:i w:val="0"/>
        </w:rPr>
        <w:t>Được thay thế bởi Quyết định số 22/2023/QĐ-UBND ngày 26/5/2023 của UBND tỉnh 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Quảng Ngãi</w:t>
      </w:r>
      <w:r>
        <w:rPr>
          <w:b w:val="0"/>
          <w:i w:val="0"/>
        </w:rPr>
        <w:br/>
      </w:r>
      <w:r>
        <w:rPr>
          <w:b w:val="0"/>
          <w:i w:val="0"/>
        </w:rPr>
        <w:br/>
      </w:r>
      <w:r>
        <w:rPr>
          <w:b w:val="0"/>
          <w:i w:val="0"/>
        </w:rPr>
        <w:t>10/6/2023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45/2012/QĐ-UBND ngày 11/12/2012</w:t>
      </w:r>
      <w:r>
        <w:rPr>
          <w:b w:val="0"/>
          <w:i w:val="0"/>
        </w:rPr>
        <w:br/>
      </w:r>
      <w:r>
        <w:rPr>
          <w:b w:val="0"/>
          <w:i w:val="0"/>
        </w:rPr>
        <w:br/>
      </w:r>
      <w:r>
        <w:rPr>
          <w:b w:val="0"/>
          <w:i w:val="0"/>
        </w:rPr>
        <w:t>Ban hành Quy định trách nhiệm đóng góp và chế độ hỗ trợ đối với người cai nghiện ma túy chữa trị, cai nghiện tự nguyện tại Trung tâm Giáo dục - Lao động xã hội và cai nghiện tại gia đình, cộng đồng trên địa bàn tỉnh Quảng Ngãi</w:t>
      </w:r>
      <w:r>
        <w:rPr>
          <w:b w:val="0"/>
          <w:i w:val="0"/>
        </w:rPr>
        <w:br/>
      </w:r>
      <w:r>
        <w:rPr>
          <w:b w:val="0"/>
          <w:i w:val="0"/>
        </w:rPr>
        <w:br/>
      </w:r>
      <w:r>
        <w:rPr>
          <w:b w:val="0"/>
          <w:i w:val="0"/>
        </w:rPr>
        <w:t>Bị bãi bỏ tại Quyết định số 10/2020/QĐ-UBND ngày 31/3/2020 của UBND tỉnh về việc bãi bỏ Quyết định số 45/2012/QĐ-UBND ngày 11/12/2012 của UBND tỉnh ban hành Quy định trách nhiệm đóng góp và chế độ hỗ trợ đối với người cai nghiện ma túy chữa trị, cai nghiện tự nguyện tại Trung tâm Giáo dục - Lao động xã hội và cai nghiện tại gia đình, cộng đồng trên địa bàn tỉnh Quảng Ngãi</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16/2013/QĐ-UBND ngày 25/3/2013</w:t>
      </w:r>
      <w:r>
        <w:rPr>
          <w:b w:val="0"/>
          <w:i w:val="0"/>
        </w:rPr>
        <w:br/>
      </w:r>
      <w:r>
        <w:rPr>
          <w:b w:val="0"/>
          <w:i w:val="0"/>
        </w:rPr>
        <w:br/>
      </w:r>
      <w:r>
        <w:rPr>
          <w:b w:val="0"/>
          <w:i w:val="0"/>
        </w:rPr>
        <w:t>Ban hành Quy chế cộng tác viên xuất khẩu lao động trên địa bàn tỉnh Quảng Ngãi</w:t>
      </w:r>
      <w:r>
        <w:rPr>
          <w:b w:val="0"/>
          <w:i w:val="0"/>
        </w:rPr>
        <w:br/>
      </w:r>
      <w:r>
        <w:rPr>
          <w:b w:val="0"/>
          <w:i w:val="0"/>
        </w:rPr>
        <w:br/>
      </w:r>
      <w:r>
        <w:rPr>
          <w:b w:val="0"/>
          <w:i w:val="0"/>
        </w:rPr>
        <w:t>Bị bãi bỏ tại Quyết định số 12/2021/QĐ-UBND ngày 27/4/2021 của UBND tỉnh bãi bỏ Quyết định số 16/2013/QĐ-UBND ngày 25/3/2013 của UBND tỉnh Quảng Ngãi ban hành Quy chế cộng tác viên xuất khẩu lao động trên địa bàn tỉnh Quảng Ngãi</w:t>
      </w:r>
      <w:r>
        <w:rPr>
          <w:b w:val="0"/>
          <w:i w:val="0"/>
        </w:rPr>
        <w:br/>
      </w:r>
      <w:r>
        <w:rPr>
          <w:b w:val="0"/>
          <w:i w:val="0"/>
        </w:rPr>
        <w:br/>
      </w:r>
      <w:r>
        <w:rPr>
          <w:b w:val="0"/>
          <w:i w:val="0"/>
        </w:rPr>
        <w:t>10/5/2021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45/2016/QĐ-UBND ngày 09/9/2016</w:t>
      </w:r>
      <w:r>
        <w:rPr>
          <w:b w:val="0"/>
          <w:i w:val="0"/>
        </w:rPr>
        <w:br/>
      </w:r>
      <w:r>
        <w:rPr>
          <w:b w:val="0"/>
          <w:i w:val="0"/>
        </w:rPr>
        <w:br/>
      </w:r>
      <w:r>
        <w:rPr>
          <w:b w:val="0"/>
          <w:i w:val="0"/>
        </w:rPr>
        <w:t>Quy định mức thu học phí đối với các cơ sở giáo dục nghề nghiệp công lập thuộc tỉnh quản lý từ năm học 2016 - 2017 đến năm học 2020 - 2021</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Kết thúc năm học 2020 - 2021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54/2016/QĐ-UBND</w:t>
      </w:r>
      <w:r>
        <w:rPr>
          <w:b w:val="0"/>
          <w:i w:val="0"/>
        </w:rPr>
        <w:br/>
      </w:r>
      <w:r>
        <w:rPr>
          <w:b w:val="0"/>
          <w:i w:val="0"/>
        </w:rPr>
        <w:t>ngày 05/10/2016</w:t>
      </w:r>
      <w:r>
        <w:rPr>
          <w:b w:val="0"/>
          <w:i w:val="0"/>
        </w:rPr>
        <w:br/>
      </w:r>
      <w:r>
        <w:rPr>
          <w:b w:val="0"/>
          <w:i w:val="0"/>
        </w:rPr>
        <w:br/>
      </w:r>
      <w:r>
        <w:rPr>
          <w:b w:val="0"/>
          <w:i w:val="0"/>
        </w:rPr>
        <w:t>Ban hành Chương trình việc làm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57/2017/QĐ-UBND ngày 31/8/2017</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Quảng Ngãi</w:t>
      </w:r>
      <w:r>
        <w:rPr>
          <w:b w:val="0"/>
          <w:i w:val="0"/>
        </w:rPr>
        <w:br/>
      </w:r>
      <w:r>
        <w:rPr>
          <w:b w:val="0"/>
          <w:i w:val="0"/>
        </w:rPr>
        <w:br/>
      </w:r>
      <w:r>
        <w:rPr>
          <w:b w:val="0"/>
          <w:i w:val="0"/>
        </w:rPr>
        <w:t>Được thay thế bởi Quyết định số 50/2021/QĐ-UBND ngày 29/9/2021 của UBND tỉnh ban hành Quy chế quản lý và sử dụng nguồn vốn ngân sách địa phương ủy thác qua Ngân hàng Chính sách xã hội để cho vay đối với người nghèo và các đối tượng chính sách khác trên địa bàn tỉnh Quảng Ngãi</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12/2018/QĐ-UBND ngày 11/4/2018</w:t>
      </w:r>
      <w:r>
        <w:rPr>
          <w:b w:val="0"/>
          <w:i w:val="0"/>
        </w:rPr>
        <w:br/>
      </w:r>
      <w:r>
        <w:rPr>
          <w:b w:val="0"/>
          <w:i w:val="0"/>
        </w:rPr>
        <w:br/>
      </w:r>
      <w:r>
        <w:rPr>
          <w:b w:val="0"/>
          <w:i w:val="0"/>
        </w:rPr>
        <w:t>Ban hành Quy chế phối hợp trong việc lập hồ sơ và tổ chức cai nghiện ma túy đối với người bị đề nghị áp dụng biện pháp xử lý đưa vào cơ sở cai nghiện bắt buộc trên địa bàn tỉnh Quảng Ngãi</w:t>
      </w:r>
      <w:r>
        <w:rPr>
          <w:b w:val="0"/>
          <w:i w:val="0"/>
        </w:rPr>
        <w:br/>
      </w:r>
      <w:r>
        <w:rPr>
          <w:b w:val="0"/>
          <w:i w:val="0"/>
        </w:rPr>
        <w:br/>
      </w:r>
      <w:r>
        <w:rPr>
          <w:b w:val="0"/>
          <w:i w:val="0"/>
        </w:rPr>
        <w:t>Bị bãi bỏ tại Quyết định số 21/2022/QĐ-UBND ngày 03/6/2022 của UBND tỉnh bãi bỏ Quyết định số 12/2018/QĐ-UBND ngày 11 tháng 4 năm 2018 của UBND tỉnh</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13/2018/QĐ-UBND ngày 19/4/2018</w:t>
      </w:r>
      <w:r>
        <w:rPr>
          <w:b w:val="0"/>
          <w:i w:val="0"/>
        </w:rPr>
        <w:br/>
      </w:r>
      <w:r>
        <w:rPr>
          <w:b w:val="0"/>
          <w:i w:val="0"/>
        </w:rPr>
        <w:br/>
      </w:r>
      <w:r>
        <w:rPr>
          <w:b w:val="0"/>
          <w:i w:val="0"/>
        </w:rPr>
        <w:t>Phê duyệt Đề án hỗ trợ thực hiện chính sách xã hội cho đối tượng lang thang, xin ăn trên địa bàn tỉnh Quảng Ngãi đến năm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30/2018/QĐ-UBND ngày 10/10/2018</w:t>
      </w:r>
      <w:r>
        <w:rPr>
          <w:b w:val="0"/>
          <w:i w:val="0"/>
        </w:rPr>
        <w:br/>
      </w:r>
      <w:r>
        <w:rPr>
          <w:b w:val="0"/>
          <w:i w:val="0"/>
        </w:rPr>
        <w:br/>
      </w:r>
      <w:r>
        <w:rPr>
          <w:b w:val="0"/>
          <w:i w:val="0"/>
        </w:rPr>
        <w:t>Quy định chính sách hỗ trợ đào tạo nghề, giải quyết việc làm trên địa bàn tỉnh Quảng Ngãi</w:t>
      </w:r>
      <w:r>
        <w:rPr>
          <w:b w:val="0"/>
          <w:i w:val="0"/>
        </w:rPr>
        <w:br/>
      </w:r>
      <w:r>
        <w:rPr>
          <w:b w:val="0"/>
          <w:i w:val="0"/>
        </w:rPr>
        <w:br/>
      </w:r>
      <w:r>
        <w:rPr>
          <w:b w:val="0"/>
          <w:i w:val="0"/>
        </w:rPr>
        <w:t>Bị bãi bỏ tại Quyết định số 30/2023/QĐ-UBND ngày 21/7/2023 của UBND tỉnh bãi bỏ Quyết định số 30/2018/QĐ-UBND ngày 10 tháng 10 năm 2018 của Ủy ban nhân dân tỉnh Quảng Ngãi quy định chính sách hỗ trợ đào tạo nghề, giải quyết việc làm trên địa bàn tỉnh Quảng Ngãi</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02/2019/QĐ-UBND</w:t>
      </w:r>
      <w:r>
        <w:rPr>
          <w:b w:val="0"/>
          <w:i w:val="0"/>
        </w:rPr>
        <w:br/>
      </w:r>
      <w:r>
        <w:rPr>
          <w:b w:val="0"/>
          <w:i w:val="0"/>
        </w:rPr>
        <w:t>ngày 28/01/2019</w:t>
      </w:r>
      <w:r>
        <w:rPr>
          <w:b w:val="0"/>
          <w:i w:val="0"/>
        </w:rPr>
        <w:br/>
      </w:r>
      <w:r>
        <w:rPr>
          <w:b w:val="0"/>
          <w:i w:val="0"/>
        </w:rPr>
        <w:br/>
      </w:r>
      <w:r>
        <w:rPr>
          <w:b w:val="0"/>
          <w:i w:val="0"/>
        </w:rPr>
        <w:t>Ban hành Quy định chính sách hỗ trợ người lao động trên địa bàn tỉnh Quảng Ngãi đi làm việc ở nước ngoài theo hợp đồng giai đoạn 2018 - 2020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TƯ PHÁP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04/2012/NQ-HĐND ngày 12/7/2012</w:t>
      </w:r>
      <w:r>
        <w:rPr>
          <w:b w:val="0"/>
          <w:i w:val="0"/>
        </w:rPr>
        <w:br/>
      </w:r>
      <w:r>
        <w:rPr>
          <w:b w:val="0"/>
          <w:i w:val="0"/>
        </w:rPr>
        <w:br/>
      </w:r>
      <w:r>
        <w:rPr>
          <w:b w:val="0"/>
          <w:i w:val="0"/>
        </w:rPr>
        <w:t>Quy định mức chi cho công tác kiểm tra, xử lý và rà soát, hệ thống hóa văn bản quy phạm pháp luật trên địa bàn tỉnh Quảng Ngãi</w:t>
      </w:r>
      <w:r>
        <w:rPr>
          <w:b w:val="0"/>
          <w:i w:val="0"/>
        </w:rPr>
        <w:br/>
      </w:r>
      <w:r>
        <w:rPr>
          <w:b w:val="0"/>
          <w:i w:val="0"/>
        </w:rPr>
        <w:br/>
      </w:r>
      <w:r>
        <w:rPr>
          <w:b w:val="0"/>
          <w:i w:val="0"/>
        </w:rPr>
        <w:t>Được thay thế bởi Nghị quyết số 14/2023/NQ-HĐND ngày 21/7/2023 của HĐND tỉnh quy định mức chi bảo đảm cho công tác kiểm tra, xử lý và rà soát, hệ thống hóa văn bản quy phạm pháp luật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21/2014/NQ-HĐND ngày 31/7/2014</w:t>
      </w:r>
      <w:r>
        <w:rPr>
          <w:b w:val="0"/>
          <w:i w:val="0"/>
        </w:rPr>
        <w:br/>
      </w:r>
      <w:r>
        <w:rPr>
          <w:b w:val="0"/>
          <w:i w:val="0"/>
        </w:rPr>
        <w:br/>
      </w:r>
      <w:r>
        <w:rPr>
          <w:b w:val="0"/>
          <w:i w:val="0"/>
        </w:rPr>
        <w:t>Quy định một số mức chi có tính chất đặc thù trong công tác PBGDPL và chuẩn tiếp cận pháp luật cho người dân tại cơ sở trên địa bàn tỉnh Quảng Ngãi</w:t>
      </w:r>
      <w:r>
        <w:rPr>
          <w:b w:val="0"/>
          <w:i w:val="0"/>
        </w:rPr>
        <w:br/>
      </w:r>
      <w:r>
        <w:rPr>
          <w:b w:val="0"/>
          <w:i w:val="0"/>
        </w:rPr>
        <w:br/>
      </w:r>
      <w:r>
        <w:rPr>
          <w:b w:val="0"/>
          <w:i w:val="0"/>
        </w:rPr>
        <w:t>Được thay thế bởi Nghị quyết số 31/2023/NQ-HĐND ngày 08/12/2023 của HĐND tỉnh ban hành quy định mức chi thực hiện công tác phổ biến, giáo dục pháp luật, chuẩn tiếp cận pháp luật và hòa giải ở cơ sở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06/2015/NQ-HĐND ngày 22/4/2015</w:t>
      </w:r>
      <w:r>
        <w:rPr>
          <w:b w:val="0"/>
          <w:i w:val="0"/>
        </w:rPr>
        <w:br/>
      </w:r>
      <w:r>
        <w:rPr>
          <w:b w:val="0"/>
          <w:i w:val="0"/>
        </w:rPr>
        <w:br/>
      </w:r>
      <w:r>
        <w:rPr>
          <w:b w:val="0"/>
          <w:i w:val="0"/>
        </w:rPr>
        <w:t>Quy định một số mức chi cho công tác hòa giải ở cơ sở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21/2018/NQ-HĐND ngày 10/10/2018</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Quảng Ngãi</w:t>
      </w:r>
      <w:r>
        <w:rPr>
          <w:b w:val="0"/>
          <w:i w:val="0"/>
        </w:rPr>
        <w:br/>
      </w:r>
      <w:r>
        <w:rPr>
          <w:b w:val="0"/>
          <w:i w:val="0"/>
        </w:rPr>
        <w:br/>
      </w:r>
      <w:r>
        <w:rPr>
          <w:b w:val="0"/>
          <w:i w:val="0"/>
        </w:rPr>
        <w:t>Được thay thế bởi Nghị quyết số 31/2022/NQ-HĐND ngày 07/12/2022 của HĐND tỉnh quy định mức phân bổ kinh phí bảo đảm cho công tác xây dựng văn bản quy phạm pháp luật và hoàn thiện hệ thống pháp luật trên địa bàn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26/2012/QĐ-UBND ngày 13/8/2012</w:t>
      </w:r>
      <w:r>
        <w:rPr>
          <w:b w:val="0"/>
          <w:i w:val="0"/>
        </w:rPr>
        <w:br/>
      </w:r>
      <w:r>
        <w:rPr>
          <w:b w:val="0"/>
          <w:i w:val="0"/>
        </w:rPr>
        <w:br/>
      </w:r>
      <w:r>
        <w:rPr>
          <w:b w:val="0"/>
          <w:i w:val="0"/>
        </w:rPr>
        <w:t>Quy định nội dung chi và mức chi cho công tác kiểm tra, xử lý và rà soát, hệ thống hóa văn bản quy phạm pháp luật trên địa bàn tỉnh Quảng Ngãi</w:t>
      </w:r>
      <w:r>
        <w:rPr>
          <w:b w:val="0"/>
          <w:i w:val="0"/>
        </w:rPr>
        <w:br/>
      </w:r>
      <w:r>
        <w:rPr>
          <w:b w:val="0"/>
          <w:i w:val="0"/>
        </w:rPr>
        <w:br/>
      </w:r>
      <w:r>
        <w:rPr>
          <w:b w:val="0"/>
          <w:i w:val="0"/>
        </w:rPr>
        <w:t>Bị bãi bỏ tại Quyết định số 39/2023/QĐ-UBND ngày 12/10/2023 của UBND tỉnh bãi bỏ Quyết định số 26/2012/QĐ-UBND ngày 13/8/2012 của UBND tỉnh quy định nội dung chi và mức chi cho công tác kiểm tra, xử lý và rà soát, hệ thống hóa văn bản quy phạm pháp luật trên địa bàn tỉnh Quảng Ngãi</w:t>
      </w:r>
      <w:r>
        <w:rPr>
          <w:b w:val="0"/>
          <w:i w:val="0"/>
        </w:rPr>
        <w:br/>
      </w:r>
      <w:r>
        <w:rPr>
          <w:b w:val="0"/>
          <w:i w:val="0"/>
        </w:rPr>
        <w:br/>
      </w:r>
      <w:r>
        <w:rPr>
          <w:b w:val="0"/>
          <w:i w:val="0"/>
        </w:rPr>
        <w:t>25/10/2023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48/2005/QĐ-UBND ngày 30/3/2005</w:t>
      </w:r>
      <w:r>
        <w:rPr>
          <w:b w:val="0"/>
          <w:i w:val="0"/>
        </w:rPr>
        <w:br/>
      </w:r>
      <w:r>
        <w:rPr>
          <w:b w:val="0"/>
          <w:i w:val="0"/>
        </w:rPr>
        <w:br/>
      </w:r>
      <w:r>
        <w:rPr>
          <w:b w:val="0"/>
          <w:i w:val="0"/>
        </w:rPr>
        <w:t>Về phê duyệt Đề án áp dụng cơ chế “một cửa” trong quan hệ giải quyết công việc giữa Sở Tư pháp với tổ chức và công dân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Bị bãi bỏ tại Quyết định số 24/2019/QĐ-UBND ngày 16/9/2019 của UBND tỉnh về việc bãi bỏ một số văn bản quy phạm pháp luật do UBND tỉnh Quảng Ngãi ban hành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18/2009/QĐ-UBND ngày 30/3/2009</w:t>
      </w:r>
      <w:r>
        <w:rPr>
          <w:b w:val="0"/>
          <w:i w:val="0"/>
        </w:rPr>
        <w:br/>
      </w:r>
      <w:r>
        <w:rPr>
          <w:b w:val="0"/>
          <w:i w:val="0"/>
        </w:rPr>
        <w:br/>
      </w:r>
      <w:r>
        <w:rPr>
          <w:b w:val="0"/>
          <w:i w:val="0"/>
        </w:rPr>
        <w:t>Giao thêm nhiệm vụ chứng thực cho Phòng Tư pháp cấp huyện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22/2003/CT-UB</w:t>
      </w:r>
      <w:r>
        <w:rPr>
          <w:b w:val="0"/>
          <w:i w:val="0"/>
        </w:rPr>
        <w:br/>
      </w:r>
      <w:r>
        <w:rPr>
          <w:b w:val="0"/>
          <w:i w:val="0"/>
        </w:rPr>
        <w:t>ngày 31/7/2003</w:t>
      </w:r>
      <w:r>
        <w:rPr>
          <w:b w:val="0"/>
          <w:i w:val="0"/>
        </w:rPr>
        <w:br/>
      </w:r>
      <w:r>
        <w:rPr>
          <w:b w:val="0"/>
          <w:i w:val="0"/>
        </w:rPr>
        <w:br/>
      </w:r>
      <w:r>
        <w:rPr>
          <w:b w:val="0"/>
          <w:i w:val="0"/>
        </w:rPr>
        <w:t>Về việc xây dựng và thực hiện hương ước, quy ước của làng, bản, thôn, cụm dân cư trên địa bàn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23/2007/CT-UBND</w:t>
      </w:r>
      <w:r>
        <w:rPr>
          <w:b w:val="0"/>
          <w:i w:val="0"/>
        </w:rPr>
        <w:br/>
      </w:r>
      <w:r>
        <w:rPr>
          <w:b w:val="0"/>
          <w:i w:val="0"/>
        </w:rPr>
        <w:t xml:space="preserve"> ngày 28/9/2007</w:t>
      </w:r>
      <w:r>
        <w:rPr>
          <w:b w:val="0"/>
          <w:i w:val="0"/>
        </w:rPr>
        <w:br/>
      </w:r>
      <w:r>
        <w:rPr>
          <w:b w:val="0"/>
          <w:i w:val="0"/>
        </w:rPr>
        <w:t xml:space="preserve"> </w:t>
      </w:r>
      <w:r>
        <w:rPr>
          <w:b w:val="0"/>
          <w:i w:val="0"/>
        </w:rPr>
        <w:br/>
      </w:r>
      <w:r>
        <w:rPr>
          <w:b w:val="0"/>
          <w:i w:val="0"/>
        </w:rPr>
        <w:br/>
      </w:r>
      <w:r>
        <w:rPr>
          <w:b w:val="0"/>
          <w:i w:val="0"/>
        </w:rPr>
        <w:t>Về việc củng cố tổ chức, nâng cao hiệu quả hoạt động của Phòng Tư pháp các huyện, thành phố và Ban Tư pháp các xã, phường, thị trấn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04/2011/CT-UBND</w:t>
      </w:r>
      <w:r>
        <w:rPr>
          <w:b w:val="0"/>
          <w:i w:val="0"/>
        </w:rPr>
        <w:br/>
      </w:r>
      <w:r>
        <w:rPr>
          <w:b w:val="0"/>
          <w:i w:val="0"/>
        </w:rPr>
        <w:t>ngày 28/01/2011</w:t>
      </w:r>
      <w:r>
        <w:rPr>
          <w:b w:val="0"/>
          <w:i w:val="0"/>
        </w:rPr>
        <w:br/>
      </w:r>
      <w:r>
        <w:rPr>
          <w:b w:val="0"/>
          <w:i w:val="0"/>
        </w:rPr>
        <w:br/>
      </w:r>
      <w:r>
        <w:rPr>
          <w:b w:val="0"/>
          <w:i w:val="0"/>
        </w:rPr>
        <w:t>Về việc triển khai thực hiện Nghị định số 83/2010/NĐ-CP của Chính phủ về đăng ký giao dịch bảo đảm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12/2012/CT-UBND</w:t>
      </w:r>
      <w:r>
        <w:rPr>
          <w:b w:val="0"/>
          <w:i w:val="0"/>
        </w:rPr>
        <w:br/>
      </w:r>
      <w:r>
        <w:rPr>
          <w:b w:val="0"/>
          <w:i w:val="0"/>
        </w:rPr>
        <w:t>ngày 19/6/2012</w:t>
      </w:r>
      <w:r>
        <w:rPr>
          <w:b w:val="0"/>
          <w:i w:val="0"/>
        </w:rPr>
        <w:br/>
      </w:r>
      <w:r>
        <w:rPr>
          <w:b w:val="0"/>
          <w:i w:val="0"/>
        </w:rPr>
        <w:br/>
      </w:r>
      <w:r>
        <w:rPr>
          <w:b w:val="0"/>
          <w:i w:val="0"/>
        </w:rPr>
        <w:t>Xây dựng, kiện toàn tổ chức pháp chế ở cơ quan chuyên môn thuộc Ủy ban nhân dân tỉnh và doanh nghiệp nhà nước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10/2009/CT-UBND</w:t>
      </w:r>
      <w:r>
        <w:rPr>
          <w:b w:val="0"/>
          <w:i w:val="0"/>
        </w:rPr>
        <w:br/>
      </w:r>
      <w:r>
        <w:rPr>
          <w:b w:val="0"/>
          <w:i w:val="0"/>
        </w:rPr>
        <w:t>ngày 24/6/2009</w:t>
      </w:r>
      <w:r>
        <w:rPr>
          <w:b w:val="0"/>
          <w:i w:val="0"/>
        </w:rPr>
        <w:br/>
      </w:r>
      <w:r>
        <w:rPr>
          <w:b w:val="0"/>
          <w:i w:val="0"/>
        </w:rPr>
        <w:br/>
      </w:r>
      <w:r>
        <w:rPr>
          <w:b w:val="0"/>
          <w:i w:val="0"/>
        </w:rPr>
        <w:t>Về việc triển khai thực hiện Nghị định số 66/2008/NĐ-CP ngày 28/5/2008 của Chính phủ về hỗ trợ pháp lý cho doanh nghiệp</w:t>
      </w:r>
      <w:r>
        <w:rPr>
          <w:b w:val="0"/>
          <w:i w:val="0"/>
        </w:rPr>
        <w:br/>
      </w:r>
      <w:r>
        <w:rPr>
          <w:b w:val="0"/>
          <w:i w:val="0"/>
        </w:rPr>
        <w:br/>
      </w:r>
      <w:r>
        <w:rPr>
          <w:b w:val="0"/>
          <w:i w:val="0"/>
        </w:rPr>
        <w:t>Bị bãi bỏ tại Quyết định số 01/2021/QĐ-UBND ngày 09/01/2021 của UBND tỉnh về việc bãi bỏ văn bản quy phạm pháp luật do UBND tỉnh ban hành</w:t>
      </w:r>
      <w:r>
        <w:rPr>
          <w:b w:val="0"/>
          <w:i w:val="0"/>
        </w:rPr>
        <w:br/>
      </w:r>
      <w:r>
        <w:rPr>
          <w:b w:val="0"/>
          <w:i w:val="0"/>
        </w:rPr>
        <w:br/>
      </w:r>
      <w:r>
        <w:rPr>
          <w:b w:val="0"/>
          <w:i w:val="0"/>
        </w:rPr>
        <w:t>22/01/2021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24/2011/CT-UBND</w:t>
      </w:r>
      <w:r>
        <w:rPr>
          <w:b w:val="0"/>
          <w:i w:val="0"/>
        </w:rPr>
        <w:br/>
      </w:r>
      <w:r>
        <w:rPr>
          <w:b w:val="0"/>
          <w:i w:val="0"/>
        </w:rPr>
        <w:t>ngày 29/8/2011</w:t>
      </w:r>
      <w:r>
        <w:rPr>
          <w:b w:val="0"/>
          <w:i w:val="0"/>
        </w:rPr>
        <w:br/>
      </w:r>
      <w:r>
        <w:rPr>
          <w:b w:val="0"/>
          <w:i w:val="0"/>
        </w:rPr>
        <w:br/>
      </w:r>
      <w:r>
        <w:rPr>
          <w:b w:val="0"/>
          <w:i w:val="0"/>
        </w:rPr>
        <w:t>Về một số giải pháp cấp bách nhằm tăng cường năng lực, hiệu quả hoạt động giám định tư pháp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THÔNG TIN VÀ TRUYỀN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44/2012/QĐ-UBND ngày 06/12/2012</w:t>
      </w:r>
      <w:r>
        <w:rPr>
          <w:b w:val="0"/>
          <w:i w:val="0"/>
        </w:rPr>
        <w:br/>
      </w:r>
      <w:r>
        <w:rPr>
          <w:b w:val="0"/>
          <w:i w:val="0"/>
        </w:rPr>
        <w:br/>
      </w:r>
      <w:r>
        <w:rPr>
          <w:b w:val="0"/>
          <w:i w:val="0"/>
        </w:rPr>
        <w:t>Ban hành Quy chế bảo đảm an toàn, an ninh thông tin trong hoạt động ứng dụng công nghệ thông tin của các cơ quan, đơn vị quản lý nhà nước tỉnh Quảng Ngãi</w:t>
      </w:r>
      <w:r>
        <w:rPr>
          <w:b w:val="0"/>
          <w:i w:val="0"/>
        </w:rPr>
        <w:br/>
      </w:r>
      <w:r>
        <w:rPr>
          <w:b w:val="0"/>
          <w:i w:val="0"/>
        </w:rPr>
        <w:br/>
      </w:r>
      <w:r>
        <w:rPr>
          <w:b w:val="0"/>
          <w:i w:val="0"/>
        </w:rPr>
        <w:t>Được thay thế bởi Quyết định số 03/2019/QĐ-UBND ngày 21/02/2019 của UBND tỉnh ban hành Quy định về bảo đảm an toàn, an ninh thông tin thuộc lĩnh vực công nghệ thông tin trong hoạt động của các cơ quan nhà nước trên địa bàn tỉnh Quảng Ngãi</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34/2014/QĐ-UBND ngày 09/7/2014</w:t>
      </w:r>
      <w:r>
        <w:rPr>
          <w:b w:val="0"/>
          <w:i w:val="0"/>
        </w:rPr>
        <w:br/>
      </w:r>
      <w:r>
        <w:rPr>
          <w:b w:val="0"/>
          <w:i w:val="0"/>
        </w:rPr>
        <w:br/>
      </w:r>
      <w:r>
        <w:rPr>
          <w:b w:val="0"/>
          <w:i w:val="0"/>
        </w:rPr>
        <w:t>Ban hành Quy chế quản lý, vận hành và sử dụng Mạng truyền số liệu chuyên dùng của các cơ quan Đảng, Nhà nước trên địa bàn tỉnh Quảng Ngãi</w:t>
      </w:r>
      <w:r>
        <w:rPr>
          <w:b w:val="0"/>
          <w:i w:val="0"/>
        </w:rPr>
        <w:br/>
      </w:r>
      <w:r>
        <w:rPr>
          <w:b w:val="0"/>
          <w:i w:val="0"/>
        </w:rPr>
        <w:br/>
      </w:r>
      <w:r>
        <w:rPr>
          <w:b w:val="0"/>
          <w:i w:val="0"/>
        </w:rPr>
        <w:t>Được thay thế bởi Quyết định số 08/2019/QĐ-UBND ngày 05/4/2019 của UBND tỉnh ban hành Quy chế quản lý, vận hành và sử dụng mạng truyền số liệu chuyên dùng cấp II trên địa bàn tỉnh Quảng Ngãi</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54/2014/QĐ-UBND ngày 22/10/2014</w:t>
      </w:r>
      <w:r>
        <w:rPr>
          <w:b w:val="0"/>
          <w:i w:val="0"/>
        </w:rPr>
        <w:br/>
      </w:r>
      <w:r>
        <w:rPr>
          <w:b w:val="0"/>
          <w:i w:val="0"/>
        </w:rPr>
        <w:br/>
      </w:r>
      <w:r>
        <w:rPr>
          <w:b w:val="0"/>
          <w:i w:val="0"/>
        </w:rPr>
        <w:t>Ban hành Quy định quản lý, cung cấp, sử dụng dịch vụ Internet tại các điểm cung cấp dịch vụ trò chơi điện tử công cộng, điểm truy nhập Internet công cộng trên địa bàn tỉnh Quảng Ngãi</w:t>
      </w:r>
      <w:r>
        <w:rPr>
          <w:b w:val="0"/>
          <w:i w:val="0"/>
        </w:rPr>
        <w:br/>
      </w:r>
      <w:r>
        <w:rPr>
          <w:b w:val="0"/>
          <w:i w:val="0"/>
        </w:rPr>
        <w:br/>
      </w:r>
      <w:r>
        <w:rPr>
          <w:b w:val="0"/>
          <w:i w:val="0"/>
        </w:rPr>
        <w:t>Được thay thế bởi Quyết định số 09/2019/QĐ-UBND ngày 05/4/2019 của UBND tỉnh ban hành Quy định quản lý điểm truy nhập Internet công cộng và điểm cung cấp dịch vụ trò chơi điện tử công cộng trên địa bàn tỉnh Quảng Ngãi</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03/2015/QĐ-UBND ngày 26/01/2015</w:t>
      </w:r>
      <w:r>
        <w:rPr>
          <w:b w:val="0"/>
          <w:i w:val="0"/>
        </w:rPr>
        <w:br/>
      </w:r>
      <w:r>
        <w:rPr>
          <w:b w:val="0"/>
          <w:i w:val="0"/>
        </w:rPr>
        <w:br/>
      </w:r>
      <w:r>
        <w:rPr>
          <w:b w:val="0"/>
          <w:i w:val="0"/>
        </w:rPr>
        <w:t>Ban hành Quy định về quản lý, cung cấp và sử dụng thông tin điện tử trên mạng Internet thuộc địa bàn tỉnh Quảng Ngãi</w:t>
      </w:r>
      <w:r>
        <w:rPr>
          <w:b w:val="0"/>
          <w:i w:val="0"/>
        </w:rPr>
        <w:br/>
      </w:r>
      <w:r>
        <w:rPr>
          <w:b w:val="0"/>
          <w:i w:val="0"/>
        </w:rPr>
        <w:br/>
      </w:r>
      <w:r>
        <w:rPr>
          <w:b w:val="0"/>
          <w:i w:val="0"/>
        </w:rPr>
        <w:t>Bị bãi bỏ tại Quyết định số 09/2021/QĐ-UBND ngày 30/3/2021 của UBND tỉnh bãi bỏ các Quyết định của UBND tỉnh Quảng Ngãi</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57/2014/QĐ-UBND ngày 10/11/2014</w:t>
      </w:r>
      <w:r>
        <w:rPr>
          <w:b w:val="0"/>
          <w:i w:val="0"/>
        </w:rPr>
        <w:br/>
      </w:r>
      <w:r>
        <w:rPr>
          <w:b w:val="0"/>
          <w:i w:val="0"/>
        </w:rPr>
        <w:br/>
      </w:r>
      <w:r>
        <w:rPr>
          <w:b w:val="0"/>
          <w:i w:val="0"/>
        </w:rPr>
        <w:t>Ban hành Quy định về trao đổi, quản lý văn bản điện tử trên môi trường mạng trong hoạt động của các cơ quan nhà nước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32/2015/QĐ-UBND ngày 23/7/2015</w:t>
      </w:r>
      <w:r>
        <w:rPr>
          <w:b w:val="0"/>
          <w:i w:val="0"/>
        </w:rPr>
        <w:br/>
      </w:r>
      <w:r>
        <w:rPr>
          <w:b w:val="0"/>
          <w:i w:val="0"/>
        </w:rPr>
        <w:br/>
      </w:r>
      <w:r>
        <w:rPr>
          <w:b w:val="0"/>
          <w:i w:val="0"/>
        </w:rPr>
        <w:t>Ban hành Quy chế quản lý và sử dụng chữ ký số, chứng thư số trong cơ quan nhà nước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63/2014/QĐ-UBND ngày 15/12/2014</w:t>
      </w:r>
      <w:r>
        <w:rPr>
          <w:b w:val="0"/>
          <w:i w:val="0"/>
        </w:rPr>
        <w:br/>
      </w:r>
      <w:r>
        <w:rPr>
          <w:b w:val="0"/>
          <w:i w:val="0"/>
        </w:rPr>
        <w:br/>
      </w:r>
      <w:r>
        <w:rPr>
          <w:b w:val="0"/>
          <w:i w:val="0"/>
        </w:rPr>
        <w:t>Ban hành Quy định quản lý cáp viễn thông trên địa bàn tỉnh Quảng Ngãi</w:t>
      </w:r>
      <w:r>
        <w:rPr>
          <w:b w:val="0"/>
          <w:i w:val="0"/>
        </w:rPr>
        <w:br/>
      </w:r>
      <w:r>
        <w:rPr>
          <w:b w:val="0"/>
          <w:i w:val="0"/>
        </w:rPr>
        <w:br/>
      </w:r>
      <w:r>
        <w:rPr>
          <w:b w:val="0"/>
          <w:i w:val="0"/>
        </w:rPr>
        <w:t>Được thay thế tại Quyết định số 45/2021/QĐ-UBND ngày 10/9/2021 của UBND tỉnh ban hành Quy định quản lý mạng cáp ngoại vi viễn thông trên địa bàn tỉnh Quảng Ngãi</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03/2016/QĐ-UBND</w:t>
      </w:r>
      <w:r>
        <w:rPr>
          <w:b w:val="0"/>
          <w:i w:val="0"/>
        </w:rPr>
        <w:t xml:space="preserve"> ngày 27/01/2016</w:t>
      </w:r>
      <w:r>
        <w:rPr>
          <w:b w:val="0"/>
          <w:i w:val="0"/>
        </w:rPr>
        <w:br/>
      </w:r>
      <w:r>
        <w:rPr>
          <w:b w:val="0"/>
          <w:i w:val="0"/>
        </w:rPr>
        <w:br/>
      </w:r>
      <w:r>
        <w:rPr>
          <w:b w:val="0"/>
          <w:i w:val="0"/>
        </w:rPr>
        <w:t>Ban hành Quy chế quản lý dịch vụ công trực tuyến trong các cơ quan nhà nước tỉnh Quảng Ngãi</w:t>
      </w:r>
      <w:r>
        <w:rPr>
          <w:b w:val="0"/>
          <w:i w:val="0"/>
        </w:rPr>
        <w:br/>
      </w:r>
      <w:r>
        <w:rPr>
          <w:b w:val="0"/>
          <w:i w:val="0"/>
        </w:rPr>
        <w:br/>
      </w:r>
      <w:r>
        <w:rPr>
          <w:b w:val="0"/>
          <w:i w:val="0"/>
        </w:rPr>
        <w:t>Được thay thế bởi Quyết định số 39/2020/QĐ-UBND ngày 29/12/2020 của UBND tỉnh ban hành Quy chế hoạt động của Cổng Dịch vụ công và Hệ thống thông tin một cửa điện tử tỉnh Quảng Ngãi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16/2006/CT-UBND ngày 30/8/2006</w:t>
      </w:r>
      <w:r>
        <w:rPr>
          <w:b w:val="0"/>
          <w:i w:val="0"/>
        </w:rPr>
        <w:br/>
      </w:r>
      <w:r>
        <w:rPr>
          <w:b w:val="0"/>
          <w:i w:val="0"/>
        </w:rPr>
        <w:br/>
      </w:r>
      <w:r>
        <w:rPr>
          <w:b w:val="0"/>
          <w:i w:val="0"/>
        </w:rPr>
        <w:t>Về việc tăng cường công tác quản lý tần số và máy phát vô tuyến điện trên địa bàn tỉnh Quảng Ngãi</w:t>
      </w:r>
      <w:r>
        <w:rPr>
          <w:b w:val="0"/>
          <w:i w:val="0"/>
        </w:rPr>
        <w:br/>
      </w:r>
      <w:r>
        <w:rPr>
          <w:b w:val="0"/>
          <w:i w:val="0"/>
        </w:rPr>
        <w:br/>
      </w:r>
      <w:r>
        <w:rPr>
          <w:b w:val="0"/>
          <w:i w:val="0"/>
        </w:rPr>
        <w:t>Bị bãi bỏ tại Quyết định số 204/QĐ-UBND ngày 28/3/2019 của UBND tỉnh bãi bỏ Chỉ thị số 16/2006/CT-UBND ngày 30/8/2006 của UBND tỉnh</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20/2006/CT-UBND</w:t>
      </w:r>
      <w:r>
        <w:rPr>
          <w:b w:val="0"/>
          <w:i w:val="0"/>
        </w:rPr>
        <w:br/>
      </w:r>
      <w:r>
        <w:rPr>
          <w:b w:val="0"/>
          <w:i w:val="0"/>
        </w:rPr>
        <w:t>ngày 01/11/2006</w:t>
      </w:r>
      <w:r>
        <w:rPr>
          <w:b w:val="0"/>
          <w:i w:val="0"/>
        </w:rPr>
        <w:br/>
      </w:r>
      <w:r>
        <w:rPr>
          <w:b w:val="0"/>
          <w:i w:val="0"/>
        </w:rPr>
        <w:br/>
      </w:r>
      <w:r>
        <w:rPr>
          <w:b w:val="0"/>
          <w:i w:val="0"/>
        </w:rPr>
        <w:t>Về việc thực hiện trao đổi thông tin qua mạng tin học, giảm văn bản, giấy tờ hành chính trong hoạt động của các cơ quan hành chính nhà nước</w:t>
      </w:r>
      <w:r>
        <w:rPr>
          <w:b w:val="0"/>
          <w:i w:val="0"/>
        </w:rPr>
        <w:br/>
      </w:r>
      <w:r>
        <w:rPr>
          <w:b w:val="0"/>
          <w:i w:val="0"/>
        </w:rPr>
        <w:br/>
      </w:r>
      <w:r>
        <w:rPr>
          <w:b w:val="0"/>
          <w:i w:val="0"/>
        </w:rPr>
        <w:t xml:space="preserve"> </w:t>
      </w:r>
      <w:r>
        <w:rPr>
          <w:b w:val="0"/>
          <w:i w:val="0"/>
        </w:rPr>
        <w:br/>
      </w:r>
      <w:r>
        <w:rPr>
          <w:b w:val="0"/>
          <w:i w:val="0"/>
        </w:rPr>
        <w:t>Bị bãi bỏ tại Quyết định số 31/2019/QĐ-UBND ngày 13/12/2019 của UBND tỉnh bãi bỏ các văn bản quy phạm pháp luật của Ủy ban nhân dân tỉnh ban hành trong lĩnh vực thông tin và truyền thông</w:t>
      </w:r>
      <w:r>
        <w:rPr>
          <w:b w:val="0"/>
          <w:i w:val="0"/>
        </w:rPr>
        <w:br/>
      </w:r>
      <w:r>
        <w:rPr>
          <w:b w:val="0"/>
          <w:i w:val="0"/>
        </w:rPr>
        <w:br/>
      </w:r>
      <w:r>
        <w:rPr>
          <w:b w:val="0"/>
          <w:i w:val="0"/>
        </w:rPr>
        <w:t xml:space="preserve"> </w:t>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09/2007/CT-UBND</w:t>
      </w:r>
      <w:r>
        <w:rPr>
          <w:b w:val="0"/>
          <w:i w:val="0"/>
        </w:rPr>
        <w:br/>
      </w:r>
      <w:r>
        <w:rPr>
          <w:b w:val="0"/>
          <w:i w:val="0"/>
        </w:rPr>
        <w:t>ngày 22/3/2007</w:t>
      </w:r>
      <w:r>
        <w:rPr>
          <w:b w:val="0"/>
          <w:i w:val="0"/>
        </w:rPr>
        <w:br/>
      </w:r>
      <w:r>
        <w:rPr>
          <w:b w:val="0"/>
          <w:i w:val="0"/>
        </w:rPr>
        <w:br/>
      </w:r>
      <w:r>
        <w:rPr>
          <w:b w:val="0"/>
          <w:i w:val="0"/>
        </w:rPr>
        <w:t>Về tăng cường công tác phòng, chống tội phạm trong lĩnh vực bưu chính, viễn thông và công nghệ thông tin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09/2012/CT-UBND ngày 05/9/2012</w:t>
      </w:r>
      <w:r>
        <w:rPr>
          <w:b w:val="0"/>
          <w:i w:val="0"/>
        </w:rPr>
        <w:br/>
      </w:r>
      <w:r>
        <w:rPr>
          <w:b w:val="0"/>
          <w:i w:val="0"/>
        </w:rPr>
        <w:br/>
      </w:r>
      <w:r>
        <w:rPr>
          <w:b w:val="0"/>
          <w:i w:val="0"/>
        </w:rPr>
        <w:t>Về việc tăng cường quản lý nhà nước về cơ sở hạ tầng viễn thông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39/2020/QĐ-UBND ngày 29/12/2020</w:t>
      </w:r>
      <w:r>
        <w:rPr>
          <w:b w:val="0"/>
          <w:i w:val="0"/>
        </w:rPr>
        <w:br/>
      </w:r>
      <w:r>
        <w:rPr>
          <w:b w:val="0"/>
          <w:i w:val="0"/>
        </w:rPr>
        <w:br/>
      </w:r>
      <w:r>
        <w:rPr>
          <w:b w:val="0"/>
          <w:i w:val="0"/>
        </w:rPr>
        <w:t>Ban hành Quy chế hoạt động của Cổng Dịch vụ công và Hệ thống thông tin một cửa điện tử tỉnh Quảng Ngãi</w:t>
      </w:r>
      <w:r>
        <w:rPr>
          <w:b w:val="0"/>
          <w:i w:val="0"/>
        </w:rPr>
        <w:br/>
      </w:r>
      <w:r>
        <w:rPr>
          <w:b w:val="0"/>
          <w:i w:val="0"/>
        </w:rPr>
        <w:br/>
      </w:r>
      <w:r>
        <w:rPr>
          <w:b w:val="0"/>
          <w:i w:val="0"/>
        </w:rPr>
        <w:t>Được thay thế bởi Quyết định số 34/2023/QĐ-UBND ngày 24/8/2023 của UBND tỉnh ban hành Quy chế hoạt động của Hệ thống thông tin giải quyết thủ tục hành chính tỉnh Quảng Ngãi</w:t>
      </w:r>
      <w:r>
        <w:rPr>
          <w:b w:val="0"/>
          <w:i w:val="0"/>
        </w:rPr>
        <w:br/>
      </w:r>
      <w:r>
        <w:rPr>
          <w:b w:val="0"/>
          <w:i w:val="0"/>
        </w:rPr>
        <w:br/>
      </w:r>
      <w:r>
        <w:rPr>
          <w:b w:val="0"/>
          <w:i w:val="0"/>
        </w:rPr>
        <w:t>04/9/2023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GIÁO DỤC VÀ ĐÀO TẠO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09/2009/NQ-HĐND ngày 24/7/2009</w:t>
      </w:r>
      <w:r>
        <w:rPr>
          <w:b w:val="0"/>
          <w:i w:val="0"/>
        </w:rPr>
        <w:br/>
      </w:r>
      <w:r>
        <w:rPr>
          <w:b w:val="0"/>
          <w:i w:val="0"/>
        </w:rPr>
        <w:br/>
      </w:r>
      <w:r>
        <w:rPr>
          <w:b w:val="0"/>
          <w:i w:val="0"/>
        </w:rPr>
        <w:t>Về Đề án thực hiện xã hội hóa giáo dục - đào tạo tỉnh Quảng Ngãi giai đoạn 2009 - 2015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09/2012/NQ-HĐND ngày 12/7/2012</w:t>
      </w:r>
      <w:r>
        <w:rPr>
          <w:b w:val="0"/>
          <w:i w:val="0"/>
        </w:rPr>
        <w:br/>
      </w:r>
      <w:r>
        <w:rPr>
          <w:b w:val="0"/>
          <w:i w:val="0"/>
        </w:rPr>
        <w:br/>
      </w:r>
      <w:r>
        <w:rPr>
          <w:b w:val="0"/>
          <w:i w:val="0"/>
        </w:rPr>
        <w:t>Về việc thông qua Đề án nâng cao chất lượng giáo dục phổ thông trên địa bàn tỉnh Quảng Ngãi giai đoạn 2012 - 2015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24/2014/NQ-HĐND ngày 31/7/2014</w:t>
      </w:r>
      <w:r>
        <w:rPr>
          <w:b w:val="0"/>
          <w:i w:val="0"/>
        </w:rPr>
        <w:br/>
      </w:r>
      <w:r>
        <w:rPr>
          <w:b w:val="0"/>
          <w:i w:val="0"/>
        </w:rPr>
        <w:br/>
      </w:r>
      <w:r>
        <w:rPr>
          <w:b w:val="0"/>
          <w:i w:val="0"/>
        </w:rPr>
        <w:t>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Pr>
          <w:b w:val="0"/>
          <w:i w:val="0"/>
        </w:rPr>
        <w:br/>
      </w:r>
      <w:r>
        <w:rPr>
          <w:b w:val="0"/>
          <w:i w:val="0"/>
        </w:rPr>
        <w:br/>
      </w:r>
      <w:r>
        <w:rPr>
          <w:b w:val="0"/>
          <w:i w:val="0"/>
        </w:rPr>
        <w:t>Bị bãi bỏ tại Nghị quyết số 18/2020/NQ-HĐND ngày 11/11/2020 của HĐND tỉnh bãi bỏ Nghị quyết số 24/2014/NQ-HĐND ngày 31/07/2014 của Hội đồng nhân dân tỉnh 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Pr>
          <w:b w:val="0"/>
          <w:i w:val="0"/>
        </w:rPr>
        <w:br/>
      </w:r>
      <w:r>
        <w:rPr>
          <w:b w:val="0"/>
          <w:i w:val="0"/>
        </w:rPr>
        <w:br/>
      </w:r>
      <w:r>
        <w:rPr>
          <w:b w:val="0"/>
          <w:i w:val="0"/>
        </w:rPr>
        <w:t>21/11/2020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19/2016/NQ-HĐND ngày 15/7/2016</w:t>
      </w:r>
      <w:r>
        <w:rPr>
          <w:b w:val="0"/>
          <w:i w:val="0"/>
        </w:rPr>
        <w:br/>
      </w:r>
      <w:r>
        <w:rPr>
          <w:b w:val="0"/>
          <w:i w:val="0"/>
        </w:rPr>
        <w:br/>
      </w:r>
      <w:r>
        <w:rPr>
          <w:b w:val="0"/>
          <w:i w:val="0"/>
        </w:rPr>
        <w:t>Quy định mức thu học phí đối với giáo dục mầm non, phổ thông, giáo dục thường xuyên, giáo dục đại học, cao đẳng, trung cấp chuyên nghiệp công lập thuộc tỉnh Quảng Ngãi quản lý từ năm học 2016 - 2017 đến năm học 2020 - 2021</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Kết thúc năm học 2020 - 2021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26/2016/NQ-HĐND ngày 30/9/2016</w:t>
      </w:r>
      <w:r>
        <w:rPr>
          <w:b w:val="0"/>
          <w:i w:val="0"/>
        </w:rPr>
        <w:br/>
      </w:r>
      <w:r>
        <w:rPr>
          <w:b w:val="0"/>
          <w:i w:val="0"/>
        </w:rPr>
        <w:br/>
      </w:r>
      <w:r>
        <w:rPr>
          <w:b w:val="0"/>
          <w:i w:val="0"/>
        </w:rPr>
        <w:t>Về việc thông qua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Bị bãi bỏ tại Nghị quyết số 34/2021/NQ-HĐND ngày 10/12/2021 của HĐND tỉnh bãi bỏ Nghị quyết số 26/2016/NQ-HĐND ngày 30/9/2016 của HĐND tỉnh</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27/2016/NQ-HĐND ngày 30/9/2016</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trên địa bàn tỉnh Quảng Ngãi</w:t>
      </w:r>
      <w:r>
        <w:rPr>
          <w:b w:val="0"/>
          <w:i w:val="0"/>
        </w:rPr>
        <w:br/>
      </w:r>
      <w:r>
        <w:rPr>
          <w:b w:val="0"/>
          <w:i w:val="0"/>
        </w:rPr>
        <w:br/>
      </w:r>
      <w:r>
        <w:rPr>
          <w:b w:val="0"/>
          <w:i w:val="0"/>
        </w:rPr>
        <w:t>Được thay thế bởi Nghị quyết số 19/2021/NQ-HĐND ngày 21/7/2021 của HĐND tỉnh quy định khoảng cách và địa bàn làm căn cứ xác định học sinh không thể đi đến trường và trở về nhà trong ngày; tỷ lệ khoán kinh phí phục vụ việc nấu ăn cho học sinh trường phổ thông dân tộc bán trú và trường phổ thông có tổ chức nấu ăn tập trung cho học sinh là đối tượng hưởng chính sách theo quy định tại Nghị định số 116/2016/NĐ-CP ngày 18 tháng 7 năm 2016 của Chính phủ áp dụng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10/2019/NQ-HĐND ngày 10/7/2019</w:t>
      </w:r>
      <w:r>
        <w:rPr>
          <w:b w:val="0"/>
          <w:i w:val="0"/>
        </w:rPr>
        <w:br/>
      </w:r>
      <w:r>
        <w:rPr>
          <w:b w:val="0"/>
          <w:i w:val="0"/>
        </w:rPr>
        <w:br/>
      </w:r>
      <w:r>
        <w:rPr>
          <w:b w:val="0"/>
          <w:i w:val="0"/>
        </w:rPr>
        <w:t>Quy định mức hỗ trợ trang bị cơ sở vật chất cho các nhóm trẻ độc lập tư thục tại khu vực khu công nghiệp trên địa bàn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27/2021/NQ-HĐND ngày 17/11/2021</w:t>
      </w:r>
      <w:r>
        <w:rPr>
          <w:b w:val="0"/>
          <w:i w:val="0"/>
        </w:rPr>
        <w:br/>
      </w:r>
      <w:r>
        <w:rPr>
          <w:b w:val="0"/>
          <w:i w:val="0"/>
        </w:rPr>
        <w:br/>
      </w:r>
      <w:r>
        <w:rPr>
          <w:b w:val="0"/>
          <w:i w:val="0"/>
        </w:rPr>
        <w:t>Quy định mức thu học phí đối với cơ sở giáo dục mầm non, giáo dục phổ thông, giáo dục thường xuyên công lập năm học 2021 - 2022 trên địa bàn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Kết thúc năm học 2021 - 2022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33/2021/NQ-HĐND ngày 10/12/2021</w:t>
      </w:r>
      <w:r>
        <w:rPr>
          <w:b w:val="0"/>
          <w:i w:val="0"/>
        </w:rPr>
        <w:br/>
      </w:r>
      <w:r>
        <w:rPr>
          <w:b w:val="0"/>
          <w:i w:val="0"/>
        </w:rPr>
        <w:br/>
      </w:r>
      <w:r>
        <w:rPr>
          <w:b w:val="0"/>
          <w:i w:val="0"/>
        </w:rPr>
        <w:t>Quy định nội dung và mức chi tổ chức các kỳ thi, cuộc thi, hội thi trong lĩnh vực giáo dục và đào tạo trên địa bàn tỉnh Quảng Ngãi</w:t>
      </w:r>
      <w:r>
        <w:rPr>
          <w:b w:val="0"/>
          <w:i w:val="0"/>
        </w:rPr>
        <w:br/>
      </w:r>
      <w:r>
        <w:rPr>
          <w:b w:val="0"/>
          <w:i w:val="0"/>
        </w:rPr>
        <w:br/>
      </w:r>
      <w:r>
        <w:rPr>
          <w:b w:val="0"/>
          <w:i w:val="0"/>
        </w:rPr>
        <w:t>Được thay thế bởi Nghị quyết số 17/2023/NQ-HĐND ngày 21/7/2023 của HĐND tỉnh quy định nội dung và mức chi tổ chức các hoạt động trong lĩnh vực giáo dục và đào tạo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01/2023/NQ-HĐND ngày 15/3/2023</w:t>
      </w:r>
      <w:r>
        <w:rPr>
          <w:b w:val="0"/>
          <w:i w:val="0"/>
        </w:rPr>
        <w:br/>
      </w:r>
      <w:r>
        <w:rPr>
          <w:b w:val="0"/>
          <w:i w:val="0"/>
        </w:rPr>
        <w:br/>
      </w:r>
      <w:r>
        <w:rPr>
          <w:b w:val="0"/>
          <w:i w:val="0"/>
        </w:rPr>
        <w:t>Quy định mức thu học phí đối với cơ sở giáo dục mầm non, giáo dục phổ thông, giáo dục thường xuyên công lập năm học 2022 - 2023 trên địa bàn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Kết thúc năm học 2022 - 2023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12/2013/QĐ-UBND ngày 27/02/2013</w:t>
      </w:r>
      <w:r>
        <w:rPr>
          <w:b w:val="0"/>
          <w:i w:val="0"/>
        </w:rPr>
        <w:br/>
      </w:r>
      <w:r>
        <w:rPr>
          <w:b w:val="0"/>
          <w:i w:val="0"/>
        </w:rPr>
        <w:br/>
      </w:r>
      <w:r>
        <w:rPr>
          <w:b w:val="0"/>
          <w:i w:val="0"/>
        </w:rPr>
        <w:t>Ban hành Quy định nội dung và mức chi tổ chức các kỳ thi, hội thi và mức chi tổ chức một số hoạt động của ngành giáo dục và đào tạo trên địa bàn tỉnh Quảng Ngãi</w:t>
      </w:r>
      <w:r>
        <w:rPr>
          <w:b w:val="0"/>
          <w:i w:val="0"/>
        </w:rPr>
        <w:br/>
      </w:r>
      <w:r>
        <w:rPr>
          <w:b w:val="0"/>
          <w:i w:val="0"/>
        </w:rPr>
        <w:br/>
      </w:r>
      <w:r>
        <w:rPr>
          <w:b w:val="0"/>
          <w:i w:val="0"/>
        </w:rPr>
        <w:t>Bị bãi bỏ tại Quyết định số 46/2021/QĐ-UBND ngày 21/9/2021 của UBND tỉnh bãi bỏ Quyết định số 12/2013/QĐ-UBND ngày 27/02/2013 của UBND tỉnh</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53/2013/QĐ-UBND ngày 05/12/2013</w:t>
      </w:r>
      <w:r>
        <w:rPr>
          <w:b w:val="0"/>
          <w:i w:val="0"/>
        </w:rPr>
        <w:br/>
      </w:r>
      <w:r>
        <w:rPr>
          <w:b w:val="0"/>
          <w:i w:val="0"/>
        </w:rPr>
        <w:br/>
      </w:r>
      <w:r>
        <w:rPr>
          <w:b w:val="0"/>
          <w:i w:val="0"/>
        </w:rPr>
        <w:t>Ban hành Quy định về thuyên chuyển công chức, viên chức đang công tác tại các cơ sở giáo dục công lập và phòng giáo dục và đào tạo tại miền núi, hải đảo về đồng bằng, thành phố trên địa bàn tỉnh Quảng Ngãi</w:t>
      </w:r>
      <w:r>
        <w:rPr>
          <w:b w:val="0"/>
          <w:i w:val="0"/>
        </w:rPr>
        <w:br/>
      </w:r>
      <w:r>
        <w:rPr>
          <w:b w:val="0"/>
          <w:i w:val="0"/>
        </w:rPr>
        <w:br/>
      </w:r>
      <w:r>
        <w:rPr>
          <w:b w:val="0"/>
          <w:i w:val="0"/>
        </w:rPr>
        <w:t>Bị bãi bỏ tại Quyết định số 35/2019/QĐ-UBND ngày 31/12/2019 của UBND tỉnh về việc bãi bỏ Quyết định số 53/2013/QĐ-UBND ngày 05 tháng 12 năm 2013 của UBND tỉnh Quảng Ngãi</w:t>
      </w:r>
      <w:r>
        <w:rPr>
          <w:b w:val="0"/>
          <w:i w:val="0"/>
        </w:rPr>
        <w:br/>
      </w:r>
      <w:r>
        <w:rPr>
          <w:b w:val="0"/>
          <w:i w:val="0"/>
        </w:rPr>
        <w:br/>
      </w:r>
      <w:r>
        <w:rPr>
          <w:b w:val="0"/>
          <w:i w:val="0"/>
        </w:rPr>
        <w:t>20/01/2020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47/2014/QĐ-UBND ngày 30/9/2014</w:t>
      </w:r>
      <w:r>
        <w:rPr>
          <w:b w:val="0"/>
          <w:i w:val="0"/>
        </w:rPr>
        <w:br/>
      </w:r>
      <w:r>
        <w:rPr>
          <w:b w:val="0"/>
          <w:i w:val="0"/>
        </w:rPr>
        <w:br/>
      </w:r>
      <w:r>
        <w:rPr>
          <w:b w:val="0"/>
          <w:i w:val="0"/>
        </w:rPr>
        <w:t>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Pr>
          <w:b w:val="0"/>
          <w:i w:val="0"/>
        </w:rPr>
        <w:br/>
      </w:r>
      <w:r>
        <w:rPr>
          <w:b w:val="0"/>
          <w:i w:val="0"/>
        </w:rPr>
        <w:br/>
      </w:r>
      <w:r>
        <w:rPr>
          <w:b w:val="0"/>
          <w:i w:val="0"/>
        </w:rPr>
        <w:t>Bị bãi bỏ tại Quyết định số 41/2020/QĐ-UBND ngày 31/12/2020 của UBND tỉnh bãi bỏ Quyết định số 47/2014/QĐ-UBND ngày 30/9/2014 của UBND tỉnh Quảng Ngãi</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56/2014/QĐ-UBND ngày 29/10/2014</w:t>
      </w:r>
      <w:r>
        <w:rPr>
          <w:b w:val="0"/>
          <w:i w:val="0"/>
        </w:rPr>
        <w:br/>
      </w:r>
      <w:r>
        <w:rPr>
          <w:b w:val="0"/>
          <w:i w:val="0"/>
        </w:rPr>
        <w:br/>
      </w:r>
      <w:r>
        <w:rPr>
          <w:b w:val="0"/>
          <w:i w:val="0"/>
        </w:rPr>
        <w:t>Sửa đổi, bổ sung Điều 5 Quy định về dạy thêm, học thêm trên địa bàn tỉnh Quảng Ngãi ban hành kèm theo Quyết định số 51/2012/QĐ-UBND ngày 28/12/2012 của UBND tỉnh Quảng Ngãi</w:t>
      </w:r>
      <w:r>
        <w:rPr>
          <w:b w:val="0"/>
          <w:i w:val="0"/>
        </w:rPr>
        <w:br/>
      </w:r>
      <w:r>
        <w:rPr>
          <w:b w:val="0"/>
          <w:i w:val="0"/>
        </w:rPr>
        <w:br/>
      </w:r>
      <w:r>
        <w:rPr>
          <w:b w:val="0"/>
          <w:i w:val="0"/>
        </w:rPr>
        <w:t>Bị bãi bỏ tại Quyết định số 14/2021/QĐ-UBND ngày 07/5/2021 của UBND tỉnh sửa đổi, bổ sung một số điều của Quy định về dạy thêm, học thêm trên địa bàn tỉnh Quảng Ngãi ban hành kèm theo Quyết định số 51/2012/QĐ-UBND ngày 28/12/2012 của UBND tỉnh Quảng Ngãi</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43/2016/QĐ-UBND ngày 01/9/2016</w:t>
      </w:r>
      <w:r>
        <w:rPr>
          <w:b w:val="0"/>
          <w:i w:val="0"/>
        </w:rPr>
        <w:br/>
      </w:r>
      <w:r>
        <w:rPr>
          <w:b w:val="0"/>
          <w:i w:val="0"/>
        </w:rPr>
        <w:br/>
      </w:r>
      <w:r>
        <w:rPr>
          <w:b w:val="0"/>
          <w:i w:val="0"/>
        </w:rPr>
        <w:t>Quy định mức thu học phí đối với giáo dục mầm non, phổ thông, giáo dục thường xuyên, giáo dục đại học, cao đẳng, trung cấp chuyên nghiệp công lập thuộc tỉnh Quảng Ngãi quản lý từ năm học 2016 - 2017 đến năm học 2020 - 2021</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Kết thúc năm học 2020 - 2021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68/2016/QĐ-UBND ngày 30/12/2016</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trên địa bàn tỉnh Quảng Ngãi</w:t>
      </w:r>
      <w:r>
        <w:rPr>
          <w:b w:val="0"/>
          <w:i w:val="0"/>
        </w:rPr>
        <w:br/>
      </w:r>
      <w:r>
        <w:rPr>
          <w:b w:val="0"/>
          <w:i w:val="0"/>
        </w:rPr>
        <w:br/>
      </w:r>
      <w:r>
        <w:rPr>
          <w:b w:val="0"/>
          <w:i w:val="0"/>
        </w:rPr>
        <w:t>Bị bãi bỏ tại Quyết định số 41/2021/QĐ-UBND ngày 30/8/2021 của UBND tỉnh bãi bỏ các Quyết định của UBND tỉnh Quảng Ngãi</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27/2020/QĐ-UBND ngày 05/11/2020</w:t>
      </w:r>
      <w:r>
        <w:rPr>
          <w:b w:val="0"/>
          <w:i w:val="0"/>
        </w:rPr>
        <w:br/>
      </w:r>
      <w:r>
        <w:rPr>
          <w:b w:val="0"/>
          <w:i w:val="0"/>
        </w:rPr>
        <w:br/>
      </w:r>
      <w:r>
        <w:rPr>
          <w:b w:val="0"/>
          <w:i w:val="0"/>
        </w:rPr>
        <w:t>Về việc quy định khoảng cách và địa bàn làm căn cứ xác định học sinh không thể đi đến trường và trở về nhà trong ngày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69/2016/QĐ-UBND ngày 30/12/2016</w:t>
      </w:r>
      <w:r>
        <w:rPr>
          <w:b w:val="0"/>
          <w:i w:val="0"/>
        </w:rPr>
        <w:br/>
      </w:r>
      <w:r>
        <w:rPr>
          <w:b w:val="0"/>
          <w:i w:val="0"/>
        </w:rPr>
        <w:br/>
      </w:r>
      <w:r>
        <w:rPr>
          <w:b w:val="0"/>
          <w:i w:val="0"/>
        </w:rPr>
        <w:t>Ban hành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Bị bãi bỏ tại Quyết định số 76/2021/QĐ-UBND ngày 14/12/2021 của UBND tỉnh bãi bỏ Quyết định số 69/2016/QĐ-UBND ngày 30/12/2016 của Ủy ban nhân dân tỉnh</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34/2018/QĐ-UBND ngày 06/11/2018</w:t>
      </w:r>
      <w:r>
        <w:rPr>
          <w:b w:val="0"/>
          <w:i w:val="0"/>
        </w:rPr>
        <w:br/>
      </w:r>
      <w:r>
        <w:rPr>
          <w:b w:val="0"/>
          <w:i w:val="0"/>
        </w:rPr>
        <w:br/>
      </w:r>
      <w:r>
        <w:rPr>
          <w:b w:val="0"/>
          <w:i w:val="0"/>
        </w:rPr>
        <w:t>Về việc Quy định khoảng cách và địa bàn làm căn cứ xác định học sinh không thể đi đến trường và trở về nhà trong ngày trên địa bàn tỉnh Quảng Ngãi</w:t>
      </w:r>
      <w:r>
        <w:rPr>
          <w:b w:val="0"/>
          <w:i w:val="0"/>
        </w:rPr>
        <w:br/>
      </w:r>
      <w:r>
        <w:rPr>
          <w:b w:val="0"/>
          <w:i w:val="0"/>
        </w:rPr>
        <w:br/>
      </w:r>
      <w:r>
        <w:rPr>
          <w:b w:val="0"/>
          <w:i w:val="0"/>
        </w:rPr>
        <w:t>Được thay thế bởi Quyết định số 32/2019/QĐ-UBND ngày 20/12/2019 Về việc Quy định khoảng cách và địa bàn làm căn cứ xác định học sinh không thể đi đến trường và trở về nhà trong ngày trên địa bàn tỉnh Quảng Ngãi</w:t>
      </w:r>
      <w:r>
        <w:rPr>
          <w:b w:val="0"/>
          <w:i w:val="0"/>
        </w:rPr>
        <w:br/>
      </w:r>
      <w:r>
        <w:rPr>
          <w:b w:val="0"/>
          <w:i w:val="0"/>
        </w:rPr>
        <w:br/>
      </w:r>
      <w:r>
        <w:rPr>
          <w:b w:val="0"/>
          <w:i w:val="0"/>
        </w:rPr>
        <w:t>30/12/2019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32/2019/QĐ-UBND ngày 20/12/2019</w:t>
      </w:r>
      <w:r>
        <w:rPr>
          <w:b w:val="0"/>
          <w:i w:val="0"/>
        </w:rPr>
        <w:br/>
      </w:r>
      <w:r>
        <w:rPr>
          <w:b w:val="0"/>
          <w:i w:val="0"/>
        </w:rPr>
        <w:br/>
      </w:r>
      <w:r>
        <w:rPr>
          <w:b w:val="0"/>
          <w:i w:val="0"/>
        </w:rPr>
        <w:t>Về việc Quy định khoảng cách và địa bàn làm căn cứ xác định học sinh không thể đến trường và trở về nhà trong ngày trên địa bàn tỉnh Quảng Ngãi</w:t>
      </w:r>
      <w:r>
        <w:rPr>
          <w:b w:val="0"/>
          <w:i w:val="0"/>
        </w:rPr>
        <w:br/>
      </w:r>
      <w:r>
        <w:rPr>
          <w:b w:val="0"/>
          <w:i w:val="0"/>
        </w:rPr>
        <w:br/>
      </w:r>
      <w:r>
        <w:rPr>
          <w:b w:val="0"/>
          <w:i w:val="0"/>
        </w:rPr>
        <w:t>Được thay thế bởi Quyết định số 27/2020/QĐ-UBND ngày 05/11/2020 của UBND tỉnh về việc Quy định khoảng cách và địa bàn làm căn cứ xác định học sinh không thể đi đến trường và trở về nhà trong ngày trên địa bàn tỉnh Quảng Ngãi</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THANH TRA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37/2014/QĐ-UBND ngày 23/7/2014</w:t>
      </w:r>
      <w:r>
        <w:rPr>
          <w:b w:val="0"/>
          <w:i w:val="0"/>
        </w:rPr>
        <w:br/>
      </w:r>
      <w:r>
        <w:rPr>
          <w:b w:val="0"/>
          <w:i w:val="0"/>
        </w:rPr>
        <w:br/>
      </w:r>
      <w:r>
        <w:rPr>
          <w:b w:val="0"/>
          <w:i w:val="0"/>
        </w:rPr>
        <w:t>Ban hành Quy định về tiếp công dân tại Trụ sở tiếp công dân tỉnh Quảng Ngãi, tiếp nhận và xử lý đơn khiếu nại, tố cáo, kiến nghị, phản ánh, tranh chấp đất đai gửi đến lãnh đạo Ủy ban nhân dân tỉnh và Trụ sở tiếp công dân tỉnh Quảng Ngãi</w:t>
      </w:r>
      <w:r>
        <w:rPr>
          <w:b w:val="0"/>
          <w:i w:val="0"/>
        </w:rPr>
        <w:br/>
      </w:r>
      <w:r>
        <w:rPr>
          <w:b w:val="0"/>
          <w:i w:val="0"/>
        </w:rPr>
        <w:br/>
      </w:r>
      <w:r>
        <w:rPr>
          <w:b w:val="0"/>
          <w:i w:val="0"/>
        </w:rPr>
        <w:t>Được thay thế bởi Quyết định số 28/2022/QĐ-UBND ngày 04/8/2022 của UBND tỉnh ban hành Quy định về tiếp công dân tại Trụ sở tiếp công dân tỉnh Quảng Ngãi, tiếp nhận và xử lý đơn khiếu nại, tố cáo, kiến nghị, phản ánh, tranh chấp đất đai gửi đến lãnh đạo Ủy ban nhân dân tỉnh và Trụ sở tiếp công dân tỉnh Quảng Ngãi</w:t>
      </w:r>
      <w:r>
        <w:rPr>
          <w:b w:val="0"/>
          <w:i w:val="0"/>
        </w:rPr>
        <w:br/>
      </w:r>
      <w:r>
        <w:rPr>
          <w:b w:val="0"/>
          <w:i w:val="0"/>
        </w:rPr>
        <w:br/>
      </w:r>
      <w:r>
        <w:rPr>
          <w:b w:val="0"/>
          <w:i w:val="0"/>
        </w:rPr>
        <w:t>22/8/2022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38/2014/QĐ-UBND ngày 23/7/2014</w:t>
      </w:r>
      <w:r>
        <w:rPr>
          <w:b w:val="0"/>
          <w:i w:val="0"/>
        </w:rPr>
        <w:br/>
      </w:r>
      <w:r>
        <w:rPr>
          <w:b w:val="0"/>
          <w:i w:val="0"/>
        </w:rPr>
        <w:br/>
      </w:r>
      <w:r>
        <w:rPr>
          <w:b w:val="0"/>
          <w:i w:val="0"/>
        </w:rPr>
        <w:t>Ban hành Quy định về thụ lý và giải quyết khiếu nại, tố cáo thuộc thẩm quyền của Chủ tịch Ủy ban nhân dân tỉnh Quảng Ngãi</w:t>
      </w:r>
      <w:r>
        <w:rPr>
          <w:b w:val="0"/>
          <w:i w:val="0"/>
        </w:rPr>
        <w:br/>
      </w:r>
      <w:r>
        <w:rPr>
          <w:b w:val="0"/>
          <w:i w:val="0"/>
        </w:rPr>
        <w:br/>
      </w:r>
      <w:r>
        <w:rPr>
          <w:b w:val="0"/>
          <w:i w:val="0"/>
        </w:rPr>
        <w:t>Được thay thế bởi Quyết định số 31/2022/QĐ-UBND ngày 04/8/2022 của UBND tỉnh ban hành Quy định về thụ lý và giải quyết khiếu nại, tố cáo thuộc thẩm quyền của Chủ tịch UBND tỉnh Quảng Ngãi</w:t>
      </w:r>
      <w:r>
        <w:rPr>
          <w:b w:val="0"/>
          <w:i w:val="0"/>
        </w:rPr>
        <w:br/>
      </w:r>
      <w:r>
        <w:rPr>
          <w:b w:val="0"/>
          <w:i w:val="0"/>
        </w:rPr>
        <w:br/>
      </w:r>
      <w:r>
        <w:rPr>
          <w:b w:val="0"/>
          <w:i w:val="0"/>
        </w:rPr>
        <w:t>22/8/2022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07/2015/QĐ-UBND ngày 10/02/2015</w:t>
      </w:r>
      <w:r>
        <w:rPr>
          <w:b w:val="0"/>
          <w:i w:val="0"/>
        </w:rPr>
        <w:br/>
      </w:r>
      <w:r>
        <w:rPr>
          <w:b w:val="0"/>
          <w:i w:val="0"/>
        </w:rPr>
        <w:br/>
      </w:r>
      <w:r>
        <w:rPr>
          <w:b w:val="0"/>
          <w:i w:val="0"/>
        </w:rPr>
        <w:t>Về việc đính chính và sửa đổi nội dung văn bản quy phạm pháp luật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61/2014/QĐ-UBND ngày 15/12/2014</w:t>
      </w:r>
      <w:r>
        <w:rPr>
          <w:b w:val="0"/>
          <w:i w:val="0"/>
        </w:rPr>
        <w:br/>
      </w:r>
      <w:r>
        <w:rPr>
          <w:b w:val="0"/>
          <w:i w:val="0"/>
        </w:rPr>
        <w:t xml:space="preserve"> </w:t>
      </w:r>
      <w:r>
        <w:rPr>
          <w:b w:val="0"/>
          <w:i w:val="0"/>
        </w:rPr>
        <w:br/>
      </w:r>
      <w:r>
        <w:rPr>
          <w:b w:val="0"/>
          <w:i w:val="0"/>
        </w:rPr>
        <w:br/>
      </w:r>
      <w:r>
        <w:rPr>
          <w:b w:val="0"/>
          <w:i w:val="0"/>
        </w:rPr>
        <w:t>Ban hành Quy chế đối thoại trong giải quyết khiếu nại hành chính trên địa bàn tỉnh Quảng Ngãi</w:t>
      </w:r>
      <w:r>
        <w:rPr>
          <w:b w:val="0"/>
          <w:i w:val="0"/>
        </w:rPr>
        <w:br/>
      </w:r>
      <w:r>
        <w:rPr>
          <w:b w:val="0"/>
          <w:i w:val="0"/>
        </w:rPr>
        <w:br/>
      </w:r>
      <w:r>
        <w:rPr>
          <w:b w:val="0"/>
          <w:i w:val="0"/>
        </w:rPr>
        <w:t>Được thay thế bởi Quyết định số 53/2022/QĐ-UBND ngày 23/12/2022 của UBND tỉnh ban hành Quy chế đối thoại trong giải quyết khiếu nại hành chính, quyết định kỷ luật cán bộ, công chức trên địa bàn tỉnh Quảng Ngãi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18/2009/NQ-HĐND ngày 10/12/2009</w:t>
      </w:r>
      <w:r>
        <w:rPr>
          <w:b w:val="0"/>
          <w:i w:val="0"/>
        </w:rPr>
        <w:br/>
      </w:r>
      <w:r>
        <w:rPr>
          <w:b w:val="0"/>
          <w:i w:val="0"/>
        </w:rPr>
        <w:br/>
      </w:r>
      <w:r>
        <w:rPr>
          <w:b w:val="0"/>
          <w:i w:val="0"/>
        </w:rPr>
        <w:t>Về phát triển nông nghiệp, nông dân, nông thôn giai đoạn 2010 - 2020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27/2011/NQ-HĐND ngày 27/10/2011</w:t>
      </w:r>
      <w:r>
        <w:rPr>
          <w:b w:val="0"/>
          <w:i w:val="0"/>
        </w:rPr>
        <w:br/>
      </w:r>
      <w:r>
        <w:rPr>
          <w:b w:val="0"/>
          <w:i w:val="0"/>
        </w:rPr>
        <w:br/>
      </w:r>
      <w:r>
        <w:rPr>
          <w:b w:val="0"/>
          <w:i w:val="0"/>
        </w:rPr>
        <w:t>Về việc thông qua Đề án phát triển nông nghiệp và xây dựng nông thôn mới tỉnh Quảng Ngãi giai đoạn 2011 - 2015,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18/2012/NQ-HĐND ngày 05/10/2012</w:t>
      </w:r>
      <w:r>
        <w:rPr>
          <w:b w:val="0"/>
          <w:i w:val="0"/>
        </w:rPr>
        <w:br/>
      </w:r>
      <w:r>
        <w:rPr>
          <w:b w:val="0"/>
          <w:i w:val="0"/>
        </w:rPr>
        <w:br/>
      </w:r>
      <w:r>
        <w:rPr>
          <w:b w:val="0"/>
          <w:i w:val="0"/>
        </w:rPr>
        <w:t>Về việc thông qua Quy hoạch bảo vệ và phát triển rừng tỉnh Quảng Ngãi giai đoạn 2011 - 2020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33/2015/NQ-HĐND ngày 14/12/2015</w:t>
      </w:r>
      <w:r>
        <w:rPr>
          <w:b w:val="0"/>
          <w:i w:val="0"/>
        </w:rPr>
        <w:br/>
      </w:r>
      <w:r>
        <w:rPr>
          <w:b w:val="0"/>
          <w:i w:val="0"/>
        </w:rPr>
        <w:br/>
      </w:r>
      <w:r>
        <w:rPr>
          <w:b w:val="0"/>
          <w:i w:val="0"/>
        </w:rPr>
        <w:t>Về việc sửa đổi, bãi bỏ một số nội dung tại Điều 1 Nghị quyết số 18/2012/NQ-HĐND ngày 05/10/2012 của HĐND tỉnh về việc thông qua Quy hoạch bảo vệ và phát triển rừng tỉnh Quảng Ngãi giai đoạn 2011 - 2020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10/2013/NQ-HĐND ngày 10/7/2013</w:t>
      </w:r>
      <w:r>
        <w:rPr>
          <w:b w:val="0"/>
          <w:i w:val="0"/>
        </w:rPr>
        <w:br/>
      </w:r>
      <w:r>
        <w:rPr>
          <w:b w:val="0"/>
          <w:i w:val="0"/>
        </w:rPr>
        <w:br/>
      </w:r>
      <w:r>
        <w:rPr>
          <w:b w:val="0"/>
          <w:i w:val="0"/>
        </w:rPr>
        <w:t>Về việc thông qua chính sách hỗ trợ, khuyến khích thực hiện chủ trương “dồn điền đổi thửa” đất sản xuất nông nghiệp trên địa bàn tỉnh Quảng Ngãi, giai đoạn 2013 - 2020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27/2013/NQ-HĐND ngày 10/12/2013</w:t>
      </w:r>
      <w:r>
        <w:rPr>
          <w:b w:val="0"/>
          <w:i w:val="0"/>
        </w:rPr>
        <w:br/>
      </w:r>
      <w:r>
        <w:rPr>
          <w:b w:val="0"/>
          <w:i w:val="0"/>
        </w:rPr>
        <w:br/>
      </w:r>
      <w:r>
        <w:rPr>
          <w:b w:val="0"/>
          <w:i w:val="0"/>
        </w:rPr>
        <w:t>Quy định mức chi kinh phí thực hiện chính sách hỗ trợ địa phương để bảo vệ và phát triển đất trồng lúa</w:t>
      </w:r>
      <w:r>
        <w:rPr>
          <w:b w:val="0"/>
          <w:i w:val="0"/>
        </w:rPr>
        <w:br/>
      </w:r>
      <w:r>
        <w:rPr>
          <w:b w:val="0"/>
          <w:i w:val="0"/>
        </w:rPr>
        <w:br/>
      </w:r>
      <w:r>
        <w:rPr>
          <w:b w:val="0"/>
          <w:i w:val="0"/>
        </w:rPr>
        <w:t>Bị bãi bỏ tại Nghị quyết số 26/2020/NQ-HĐND ngày 10/12/2020 của HĐND tỉnh bãi bỏ Nghị quyết số 27/2013/NQ-HĐND ngày 10/12/2013 của HĐND tỉnh quy định mức chi kinh phí thực hiện chính sách hỗ trợ địa phương để bảo vệ và phát triển đất trồng lúa</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01/2015/NQ-HĐND ngày 22/4/2015</w:t>
      </w:r>
      <w:r>
        <w:rPr>
          <w:b w:val="0"/>
          <w:i w:val="0"/>
        </w:rPr>
        <w:br/>
      </w:r>
      <w:r>
        <w:rPr>
          <w:b w:val="0"/>
          <w:i w:val="0"/>
        </w:rPr>
        <w:br/>
      </w:r>
      <w:r>
        <w:rPr>
          <w:b w:val="0"/>
          <w:i w:val="0"/>
        </w:rPr>
        <w:t>Về việc thông qua Đề án tái cơ cấu ngành nông nghiệp theo hướng nâng cao giá trị gia tăng và phát triển bền vững tỉnh Quảng Ngãi, giai đoạn 2015 - 2020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02/2015/NQ-HĐND ngày 22/4/2015</w:t>
      </w:r>
      <w:r>
        <w:rPr>
          <w:b w:val="0"/>
          <w:i w:val="0"/>
        </w:rPr>
        <w:br/>
      </w:r>
      <w:r>
        <w:rPr>
          <w:b w:val="0"/>
          <w:i w:val="0"/>
        </w:rPr>
        <w:br/>
      </w:r>
      <w:r>
        <w:rPr>
          <w:b w:val="0"/>
          <w:i w:val="0"/>
        </w:rPr>
        <w:t>Về việc thông qua Đề án xây dựng và phát triển hợp tác xã dịch vụ và khai thác hải sản xa bờ tỉnh Quảng Ngãi, giai đoạn 2015 - 2020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32/2015/NQ-HĐND ngày 14/12/2015</w:t>
      </w:r>
      <w:r>
        <w:rPr>
          <w:b w:val="0"/>
          <w:i w:val="0"/>
        </w:rPr>
        <w:br/>
      </w:r>
      <w:r>
        <w:rPr>
          <w:b w:val="0"/>
          <w:i w:val="0"/>
        </w:rPr>
        <w:br/>
      </w:r>
      <w:r>
        <w:rPr>
          <w:b w:val="0"/>
          <w:i w:val="0"/>
        </w:rPr>
        <w:t>Về Giá các loại rừng trên địa bàn tỉnh Quảng Ngãi</w:t>
      </w:r>
      <w:r>
        <w:rPr>
          <w:b w:val="0"/>
          <w:i w:val="0"/>
        </w:rPr>
        <w:br/>
      </w:r>
      <w:r>
        <w:rPr>
          <w:b w:val="0"/>
          <w:i w:val="0"/>
        </w:rPr>
        <w:br/>
      </w:r>
      <w:r>
        <w:rPr>
          <w:b w:val="0"/>
          <w:i w:val="0"/>
        </w:rPr>
        <w:t>Bị bãi bỏ tại Nghị quyết số 30/2022/NQ-HĐND ngày 07/12/2022 của HĐND tỉnh bãi bỏ Nghị quyết số 32/2015/NQ-HĐND ngày 14 tháng 12 năm 2015 của HĐND tỉnh</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34/2015/NQ-HĐND ngày 14/12/2015</w:t>
      </w:r>
      <w:r>
        <w:rPr>
          <w:b w:val="0"/>
          <w:i w:val="0"/>
        </w:rPr>
        <w:br/>
      </w:r>
      <w:r>
        <w:rPr>
          <w:b w:val="0"/>
          <w:i w:val="0"/>
        </w:rPr>
        <w:br/>
      </w:r>
      <w:r>
        <w:rPr>
          <w:b w:val="0"/>
          <w:i w:val="0"/>
        </w:rPr>
        <w:t>Về việc thông qua Kế hoạch bảo vệ và phát triển rừng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11/2016/NQ-HĐND ngày 15/7/2016</w:t>
      </w:r>
      <w:r>
        <w:rPr>
          <w:b w:val="0"/>
          <w:i w:val="0"/>
        </w:rPr>
        <w:br/>
      </w:r>
      <w:r>
        <w:rPr>
          <w:b w:val="0"/>
          <w:i w:val="0"/>
        </w:rPr>
        <w:br/>
      </w:r>
      <w:r>
        <w:rPr>
          <w:b w:val="0"/>
          <w:i w:val="0"/>
        </w:rPr>
        <w:t>Về việc thông qua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14/2016/NQ-HĐND ngày 15/7/2016</w:t>
      </w:r>
      <w:r>
        <w:rPr>
          <w:b w:val="0"/>
          <w:i w:val="0"/>
        </w:rPr>
        <w:br/>
      </w:r>
      <w:r>
        <w:rPr>
          <w:b w:val="0"/>
          <w:i w:val="0"/>
        </w:rPr>
        <w:br/>
      </w:r>
      <w:r>
        <w:rPr>
          <w:b w:val="0"/>
          <w:i w:val="0"/>
        </w:rPr>
        <w:t>Sửa đổi, bổ sung một số nội dung tại Điều 1 Nghị quyết số 10/2013/NQ-HĐND ngày 10/7/2013 của Hội đồng nhân dân tỉnh về chính sách hỗ trợ khuyến khích thực hiện chủ trương “dồn điền đổi thửa” đất sản xuất nông nghiệp trên địa bàn tỉnh Quảng Ngãi, giai đoạn 2013 - 2020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15/2016/NQ-HĐND ngày 15/7/2016</w:t>
      </w:r>
      <w:r>
        <w:rPr>
          <w:b w:val="0"/>
          <w:i w:val="0"/>
        </w:rPr>
        <w:br/>
      </w:r>
      <w:r>
        <w:rPr>
          <w:b w:val="0"/>
          <w:i w:val="0"/>
        </w:rPr>
        <w:br/>
      </w:r>
      <w:r>
        <w:rPr>
          <w:b w:val="0"/>
          <w:i w:val="0"/>
        </w:rPr>
        <w:t>Về việc phân cấp thẩm quyền điều chuyển, cho thuê quyền khai thác, chuyển nhượng, thanh lý công trình cấp nước sạch nông thôn tập trung trên địa bàn tỉnh Quảng Ngãi</w:t>
      </w:r>
      <w:r>
        <w:rPr>
          <w:b w:val="0"/>
          <w:i w:val="0"/>
        </w:rPr>
        <w:br/>
      </w:r>
      <w:r>
        <w:rPr>
          <w:b w:val="0"/>
          <w:i w:val="0"/>
        </w:rPr>
        <w:br/>
      </w:r>
      <w:r>
        <w:rPr>
          <w:b w:val="0"/>
          <w:i w:val="0"/>
        </w:rPr>
        <w:t>Bị bãi bỏ tại Nghị quyết số 15/2023/NQ-HĐND ngày 21/7/2023 của HĐND tỉnh bãi bỏ các nghị quyết của Hội đồng nhân dân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17/2019/NQ-HĐND ngày 10/12/2019</w:t>
      </w:r>
      <w:r>
        <w:rPr>
          <w:b w:val="0"/>
          <w:i w:val="0"/>
        </w:rPr>
        <w:br/>
      </w:r>
      <w:r>
        <w:rPr>
          <w:b w:val="0"/>
          <w:i w:val="0"/>
        </w:rPr>
        <w:br/>
      </w:r>
      <w:r>
        <w:rPr>
          <w:b w:val="0"/>
          <w:i w:val="0"/>
        </w:rPr>
        <w:t>Quy định mức chi công tác theo dõi, đánh giá bộ chỉ số nước sạch và vệ sinh môi trường nông thôn; kiểm tra, đánh giá chất lượng nước tại hộ gia đình vùng nguồn nước bị ô nhiễm trên địa bàn tỉnh Quảng Ngãi năm 2019 - 2020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24/2021/NQ-HĐND ngày 12/10/2021</w:t>
      </w:r>
      <w:r>
        <w:rPr>
          <w:b w:val="0"/>
          <w:i w:val="0"/>
        </w:rPr>
        <w:br/>
      </w:r>
      <w:r>
        <w:rPr>
          <w:b w:val="0"/>
          <w:i w:val="0"/>
        </w:rPr>
        <w:br/>
      </w:r>
      <w:r>
        <w:rPr>
          <w:b w:val="0"/>
          <w:i w:val="0"/>
        </w:rPr>
        <w:t>Về việc kéo dài thời gian thực hiện Nghị quyết số 17/2019/NQ-HĐND ngày 10 tháng 12 năm 2019 của Hội đồng nhân dân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11/2017/NQ-HĐND ngày 30/3/2017</w:t>
      </w:r>
      <w:r>
        <w:rPr>
          <w:b w:val="0"/>
          <w:i w:val="0"/>
        </w:rPr>
        <w:br/>
      </w:r>
      <w:r>
        <w:rPr>
          <w:b w:val="0"/>
          <w:i w:val="0"/>
        </w:rPr>
        <w:br/>
      </w:r>
      <w:r>
        <w:rPr>
          <w:b w:val="0"/>
          <w:i w:val="0"/>
        </w:rPr>
        <w:t>Về việc sửa đổi một số nội dung Điều 1 Nghị quyết số 11/2016/NQ-HĐND ngày 15/7/2016 của HĐND tỉnh về việc thông qua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32/2017/NQ-HĐND ngày 14/7/2017</w:t>
      </w:r>
      <w:r>
        <w:rPr>
          <w:b w:val="0"/>
          <w:i w:val="0"/>
        </w:rPr>
        <w:br/>
      </w:r>
      <w:r>
        <w:rPr>
          <w:b w:val="0"/>
          <w:i w:val="0"/>
        </w:rPr>
        <w:br/>
      </w:r>
      <w:r>
        <w:rPr>
          <w:b w:val="0"/>
          <w:i w:val="0"/>
        </w:rPr>
        <w:t>Quy định chính sách hỗ trợ sản xuất muối tại vùng muối Sa Huỳnh tỉnh Quảng Ngãi, giai đoạn 2017 - 2020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56/2017/NQ-HĐND ngày 09/12/2017</w:t>
      </w:r>
      <w:r>
        <w:rPr>
          <w:b w:val="0"/>
          <w:i w:val="0"/>
        </w:rPr>
        <w:br/>
      </w:r>
      <w:r>
        <w:rPr>
          <w:b w:val="0"/>
          <w:i w:val="0"/>
        </w:rPr>
        <w:br/>
      </w:r>
      <w:r>
        <w:rPr>
          <w:b w:val="0"/>
          <w:i w:val="0"/>
        </w:rPr>
        <w:t>Quy định mức hỗ trợ đầu tư trồng rừng nguyên liệu gỗ lớn; hỗ trợ, khuyến khích trồng cây gỗ nguy cấp, quý, hiếm trên địa bàn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02/2018/NQ-HĐND ngày 13/7/2018</w:t>
      </w:r>
      <w:r>
        <w:rPr>
          <w:b w:val="0"/>
          <w:i w:val="0"/>
        </w:rPr>
        <w:br/>
      </w:r>
      <w:r>
        <w:rPr>
          <w:b w:val="0"/>
          <w:i w:val="0"/>
        </w:rPr>
        <w:br/>
      </w:r>
      <w:r>
        <w:rPr>
          <w:b w:val="0"/>
          <w:i w:val="0"/>
        </w:rPr>
        <w:t xml:space="preserve">Sửa đổi, bổ sung một số nội dung tại Điều 1 Nghị quyết số </w:t>
      </w:r>
      <w:r>
        <w:rPr>
          <w:b w:val="0"/>
          <w:i w:val="0"/>
        </w:rPr>
        <w:t>01/2015/NQ-HĐND</w:t>
      </w:r>
      <w:r>
        <w:rPr>
          <w:b w:val="0"/>
          <w:i w:val="0"/>
        </w:rPr>
        <w:t xml:space="preserve"> ngày 22 tháng 4 năm 2015 của Hội đồng nhân dân tỉnh về việc thông qua Đề án tái cơ cấu ngành nông nghiệp theo hướng nâng cao giá trị gia tăng và phát triển bền vững tỉnh Quảng Ngãi, giai đoạn 2015 - 2020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17/2018/NQ-HĐND ngày 10/10/2018</w:t>
      </w:r>
      <w:r>
        <w:rPr>
          <w:b w:val="0"/>
          <w:i w:val="0"/>
        </w:rPr>
        <w:br/>
      </w:r>
      <w:r>
        <w:rPr>
          <w:b w:val="0"/>
          <w:i w:val="0"/>
        </w:rPr>
        <w:br/>
      </w:r>
      <w:r>
        <w:rPr>
          <w:b w:val="0"/>
          <w:i w:val="0"/>
        </w:rPr>
        <w:t>Quy định mức hỗ trợ từ ngân sách nhà nước để thực hiện một số nội dung xây dựng nông thôn mới trên địa bàn cấp xã và khen thưởng công trình phúc lợi cho huyện, xã đạt chuẩn nông thôn mới, thành phố hoàn thành nhiệm vụ xây dựng nông thôn mới ở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18/2018/NQ-HĐND ngày 10/10/2018</w:t>
      </w:r>
      <w:r>
        <w:rPr>
          <w:b w:val="0"/>
          <w:i w:val="0"/>
        </w:rPr>
        <w:br/>
      </w:r>
      <w:r>
        <w:rPr>
          <w:b w:val="0"/>
          <w:i w:val="0"/>
        </w:rPr>
        <w:br/>
      </w:r>
      <w:r>
        <w:rPr>
          <w:b w:val="0"/>
          <w:i w:val="0"/>
        </w:rPr>
        <w:t>Về giá sản phẩm, dịch vụ công ích thủy lợi giai đoạn 2018 - 2020 trên địa bàn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08/2020/NQ-HĐND ngày 21/7/2020</w:t>
      </w:r>
      <w:r>
        <w:rPr>
          <w:b w:val="0"/>
          <w:i w:val="0"/>
        </w:rPr>
        <w:br/>
      </w:r>
      <w:r>
        <w:rPr>
          <w:b w:val="0"/>
          <w:i w:val="0"/>
        </w:rPr>
        <w:br/>
      </w:r>
      <w:r>
        <w:rPr>
          <w:b w:val="0"/>
          <w:i w:val="0"/>
        </w:rPr>
        <w:t>Về việc điều chỉnh một số nội dung tại  Nghị quyết số 22/2019/NQ-HĐND ngày 11/12/2019 của HĐND tỉnh về điều chỉnh, bổ sung kế hoạch danh sách xã đạt chuẩn nông thôn mới năm 2020 và phân khai chi tiết kế hoạch vốn đầu tư công năm 2020 thực hiện Chương trình mục tiêu quốc gia xây dựng nông thôn mới và Nghị quyết số 23/2019/NQ-HĐND ngày 11/12/2019 của HĐND tỉnh về việc điều chỉnh kế hoạch đầu tư công trung hạn giai đoạn 2016 - 2020 và phân khai chi tiết kế hoạch đầu tư công năm 2020 thuộc Chương trình mục tiêu quốc gia Giảm nghèo bền vững</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37/2021/NQ-HĐND ngày 10/12/2021</w:t>
      </w:r>
      <w:r>
        <w:rPr>
          <w:b w:val="0"/>
          <w:i w:val="0"/>
        </w:rPr>
        <w:br/>
      </w:r>
      <w:r>
        <w:rPr>
          <w:b w:val="0"/>
          <w:i w:val="0"/>
        </w:rPr>
        <w:br/>
      </w:r>
      <w:r>
        <w:rPr>
          <w:b w:val="0"/>
          <w:i w:val="0"/>
        </w:rPr>
        <w:t>Về giá sản phẩm, dịch vụ công ích thủy lợi năm 2021 trên địa bàn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29/2022/NQ-HĐND ngày 07/12/2022</w:t>
      </w:r>
      <w:r>
        <w:rPr>
          <w:b w:val="0"/>
          <w:i w:val="0"/>
        </w:rPr>
        <w:br/>
      </w:r>
      <w:r>
        <w:rPr>
          <w:b w:val="0"/>
          <w:i w:val="0"/>
        </w:rPr>
        <w:br/>
      </w:r>
      <w:r>
        <w:rPr>
          <w:b w:val="0"/>
          <w:i w:val="0"/>
        </w:rPr>
        <w:t>Về giá sản phẩm, dịch vụ công ích thủy lợi năm 2022 trên địa bàn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54/2013/QĐ-UBND ngày 05/12/2013</w:t>
      </w:r>
      <w:r>
        <w:rPr>
          <w:b w:val="0"/>
          <w:i w:val="0"/>
        </w:rPr>
        <w:br/>
      </w:r>
      <w:r>
        <w:rPr>
          <w:b w:val="0"/>
          <w:i w:val="0"/>
        </w:rPr>
        <w:br/>
      </w:r>
      <w:r>
        <w:rPr>
          <w:b w:val="0"/>
          <w:i w:val="0"/>
        </w:rPr>
        <w:t>Phân cấp quản lý nhà nước về rừng và đất lâm nghiệp cho UBND các huyện, thành phố</w:t>
      </w:r>
      <w:r>
        <w:rPr>
          <w:b w:val="0"/>
          <w:i w:val="0"/>
        </w:rPr>
        <w:br/>
      </w:r>
      <w:r>
        <w:rPr>
          <w:b w:val="0"/>
          <w:i w:val="0"/>
        </w:rPr>
        <w:br/>
      </w:r>
      <w:r>
        <w:rPr>
          <w:b w:val="0"/>
          <w:i w:val="0"/>
        </w:rPr>
        <w:t>Bị bãi bỏ tại Quyết định số 34/2019/QĐ-UBND ngày 31/12/2019 của UBND tỉnh về việc bãi bỏ các văn bản quy phạm pháp luật do ủy ban nhân dân tỉnh Quảng Ngãi ban hành trong lĩnh vực lâm nghiệp</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138/2004/QĐ-UB</w:t>
      </w:r>
      <w:r>
        <w:rPr>
          <w:b w:val="0"/>
          <w:i w:val="0"/>
        </w:rPr>
        <w:br/>
      </w:r>
      <w:r>
        <w:rPr>
          <w:b w:val="0"/>
          <w:i w:val="0"/>
        </w:rPr>
        <w:t>ngày 20/5/2004</w:t>
      </w:r>
      <w:r>
        <w:rPr>
          <w:b w:val="0"/>
          <w:i w:val="0"/>
        </w:rPr>
        <w:br/>
      </w:r>
      <w:r>
        <w:rPr>
          <w:b w:val="0"/>
          <w:i w:val="0"/>
        </w:rPr>
        <w:br/>
      </w:r>
      <w:r>
        <w:rPr>
          <w:b w:val="0"/>
          <w:i w:val="0"/>
        </w:rPr>
        <w:t>Về việc ban hành Khung hưởng lợi và nghĩa vụ của hộ gia đình, cá nhân được giao, được thuê, nhận khoán rừng và đất lâm nghiệp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18/2008/QĐ-UBND ngày 29/02/2008</w:t>
      </w:r>
      <w:r>
        <w:rPr>
          <w:b w:val="0"/>
          <w:i w:val="0"/>
        </w:rPr>
        <w:br/>
      </w:r>
      <w:r>
        <w:rPr>
          <w:b w:val="0"/>
          <w:i w:val="0"/>
        </w:rPr>
        <w:br/>
      </w:r>
      <w:r>
        <w:rPr>
          <w:b w:val="0"/>
          <w:i w:val="0"/>
        </w:rPr>
        <w:t>Về việc phân cấp quản lý tàu cá trên địa bàn tỉnh Quảng Ngãi</w:t>
      </w:r>
      <w:r>
        <w:rPr>
          <w:b w:val="0"/>
          <w:i w:val="0"/>
        </w:rPr>
        <w:br/>
      </w:r>
      <w:r>
        <w:rPr>
          <w:b w:val="0"/>
          <w:i w:val="0"/>
        </w:rPr>
        <w:br/>
      </w:r>
      <w:r>
        <w:rPr>
          <w:b w:val="0"/>
          <w:i w:val="0"/>
        </w:rPr>
        <w:t>Bị bãi bỏ tại Quyết định 30/2019/QĐ-UBND ngày 12/12/2019 của UBND tỉnh về việc bãi bỏ Quyết định số 18/2008/QĐ-UBND ngày 29/02/2008 và Quyết định số 193/2008/QĐ-UBND ngày 23/7/2008 của UBND tỉnh</w:t>
      </w:r>
      <w:r>
        <w:rPr>
          <w:b w:val="0"/>
          <w:i w:val="0"/>
        </w:rPr>
        <w:br/>
      </w:r>
      <w:r>
        <w:rPr>
          <w:b w:val="0"/>
          <w:i w:val="0"/>
        </w:rPr>
        <w:br/>
      </w:r>
      <w:r>
        <w:rPr>
          <w:b w:val="0"/>
          <w:i w:val="0"/>
        </w:rPr>
        <w:t>25/12/2019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193/2008/QĐ-UBND ngày 23/7/2008</w:t>
      </w:r>
      <w:r>
        <w:rPr>
          <w:b w:val="0"/>
          <w:i w:val="0"/>
        </w:rPr>
        <w:br/>
      </w:r>
      <w:r>
        <w:rPr>
          <w:b w:val="0"/>
          <w:i w:val="0"/>
        </w:rPr>
        <w:br/>
      </w:r>
      <w:r>
        <w:rPr>
          <w:b w:val="0"/>
          <w:i w:val="0"/>
        </w:rPr>
        <w:t>Về việc ban hành Quy định số đăng ký tàu cá do UBND cấp huyện quản lý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46/2009/QĐ-UBND ngày 28/9/2009</w:t>
      </w:r>
      <w:r>
        <w:rPr>
          <w:b w:val="0"/>
          <w:i w:val="0"/>
        </w:rPr>
        <w:br/>
      </w:r>
      <w:r>
        <w:rPr>
          <w:b w:val="0"/>
          <w:i w:val="0"/>
        </w:rPr>
        <w:br/>
      </w:r>
      <w:r>
        <w:rPr>
          <w:b w:val="0"/>
          <w:i w:val="0"/>
        </w:rPr>
        <w:t>Ban hành Quy định về phân cấp và tổ chức quản lý công trình thủy lợi trên địa bàn tỉnh Quảng Ngãi</w:t>
      </w:r>
      <w:r>
        <w:rPr>
          <w:b w:val="0"/>
          <w:i w:val="0"/>
        </w:rPr>
        <w:br/>
      </w:r>
      <w:r>
        <w:rPr>
          <w:b w:val="0"/>
          <w:i w:val="0"/>
        </w:rPr>
        <w:br/>
      </w:r>
      <w:r>
        <w:rPr>
          <w:b w:val="0"/>
          <w:i w:val="0"/>
        </w:rPr>
        <w:t>Được thay thế bởi Quyết định số 19/2019/QĐ-UBND ngày 29/7/2019 của UBND tỉnh ban hành Quy định phân cấp quản lý, khai thác và bảo vệ công trình thuỷ lợi trên địa bàn tỉnh Quảng Ngãi</w:t>
      </w:r>
      <w:r>
        <w:rPr>
          <w:b w:val="0"/>
          <w:i w:val="0"/>
        </w:rPr>
        <w:br/>
      </w:r>
      <w:r>
        <w:rPr>
          <w:b w:val="0"/>
          <w:i w:val="0"/>
        </w:rPr>
        <w:br/>
      </w:r>
      <w:r>
        <w:rPr>
          <w:b w:val="0"/>
          <w:i w:val="0"/>
        </w:rPr>
        <w:t>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48/2009/QĐ-UBND ngày 28/9/2009</w:t>
      </w:r>
      <w:r>
        <w:rPr>
          <w:b w:val="0"/>
          <w:i w:val="0"/>
        </w:rPr>
        <w:br/>
      </w:r>
      <w:r>
        <w:rPr>
          <w:b w:val="0"/>
          <w:i w:val="0"/>
        </w:rPr>
        <w:br/>
      </w:r>
      <w:r>
        <w:rPr>
          <w:b w:val="0"/>
          <w:i w:val="0"/>
        </w:rPr>
        <w:t>Ban hành Quy định về quản lý hoạt động cải tạo đồng ruộng kết hợp tận thu đất sét để làm vật liệu xây dựng thông thường trên địa bàn tỉnh Quảng Ngãi</w:t>
      </w:r>
      <w:r>
        <w:rPr>
          <w:b w:val="0"/>
          <w:i w:val="0"/>
        </w:rPr>
        <w:br/>
      </w:r>
      <w:r>
        <w:rPr>
          <w:b w:val="0"/>
          <w:i w:val="0"/>
        </w:rPr>
        <w:br/>
      </w:r>
      <w:r>
        <w:rPr>
          <w:b w:val="0"/>
          <w:i w:val="0"/>
        </w:rPr>
        <w:t>Bị bãi bỏ tại Quyết định 06/2019/QĐ-UBND ngày 25/3/2019 của UBND tỉnh về bãi bỏ Quyết định số 48/2009/QĐ-UBND ngày 28/9/2009 và Quyết định số 08/2014/QĐ-UBND ngày 11/3/2014 của UBND tỉnh Quảng Ngãi</w:t>
      </w:r>
      <w:r>
        <w:rPr>
          <w:b w:val="0"/>
          <w:i w:val="0"/>
        </w:rPr>
        <w:br/>
      </w:r>
      <w:r>
        <w:rPr>
          <w:b w:val="0"/>
          <w:i w:val="0"/>
        </w:rPr>
        <w:br/>
      </w:r>
      <w:r>
        <w:rPr>
          <w:b w:val="0"/>
          <w:i w:val="0"/>
        </w:rPr>
        <w:t>10/4/2019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08/2014/QĐ-UBND ngày 11/3/2014</w:t>
      </w:r>
      <w:r>
        <w:rPr>
          <w:b w:val="0"/>
          <w:i w:val="0"/>
        </w:rPr>
        <w:br/>
      </w:r>
      <w:r>
        <w:rPr>
          <w:b w:val="0"/>
          <w:i w:val="0"/>
        </w:rPr>
        <w:br/>
      </w:r>
      <w:r>
        <w:rPr>
          <w:b w:val="0"/>
          <w:i w:val="0"/>
        </w:rPr>
        <w:t>Về việc sửa đổi, bổ sung một số điều của Quy định về quản lý hoạt động cải tạo đồng ruộng kết hợp tận thu đất sét để làm vật liệu xây dựng thông thường trên địa bàn tỉnh Quảng Ngãi ban hành kèm theo Quyết định số 48/2009/QĐ-UBND ngày 28/9/2009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30/2010/QĐ-UBND ngày 01/12/2010</w:t>
      </w:r>
      <w:r>
        <w:rPr>
          <w:b w:val="0"/>
          <w:i w:val="0"/>
        </w:rPr>
        <w:br/>
      </w:r>
      <w:r>
        <w:rPr>
          <w:b w:val="0"/>
          <w:i w:val="0"/>
        </w:rPr>
        <w:br/>
      </w:r>
      <w:r>
        <w:rPr>
          <w:b w:val="0"/>
          <w:i w:val="0"/>
        </w:rPr>
        <w:t>Ban hành Quy định về phòng cháy, chữa cháy rừng trên địa bàn tỉnh Quảng Ngãi</w:t>
      </w:r>
      <w:r>
        <w:rPr>
          <w:b w:val="0"/>
          <w:i w:val="0"/>
        </w:rPr>
        <w:br/>
      </w:r>
      <w:r>
        <w:rPr>
          <w:b w:val="0"/>
          <w:i w:val="0"/>
        </w:rPr>
        <w:br/>
      </w:r>
      <w:r>
        <w:rPr>
          <w:b w:val="0"/>
          <w:i w:val="0"/>
        </w:rPr>
        <w:t>Bị bãi bỏ tại Quyết định số 33/2020/QĐ-UBND ngày 24/11/2020 của UBND tỉnh về việc bãi bỏ các văn bản quy phạm pháp luật do UBND tỉnh Quảng Ngãi ban hành trong lĩnh vực lâm nghiệp</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31/2013/QĐ-UBND ngày 23/7/2013</w:t>
      </w:r>
      <w:r>
        <w:rPr>
          <w:b w:val="0"/>
          <w:i w:val="0"/>
        </w:rPr>
        <w:br/>
      </w:r>
      <w:r>
        <w:rPr>
          <w:b w:val="0"/>
          <w:i w:val="0"/>
        </w:rPr>
        <w:br/>
      </w:r>
      <w:r>
        <w:rPr>
          <w:b w:val="0"/>
          <w:i w:val="0"/>
        </w:rPr>
        <w:t>Ban hành Quy chế hợp đồng bảo vệ rừng trong các tháng cao điểm của mùa khô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02/2014/QĐ-UBND ngày 09/01/2014</w:t>
      </w:r>
      <w:r>
        <w:rPr>
          <w:b w:val="0"/>
          <w:i w:val="0"/>
        </w:rPr>
        <w:br/>
      </w:r>
      <w:r>
        <w:rPr>
          <w:b w:val="0"/>
          <w:i w:val="0"/>
        </w:rPr>
        <w:br/>
      </w:r>
      <w:r>
        <w:rPr>
          <w:b w:val="0"/>
          <w:i w:val="0"/>
        </w:rPr>
        <w:t>Về việc Quy định mức chi kinh phí thực hiện chính sách hỗ trợ địa phương để bảo vệ và phát triển đất trồng lúa</w:t>
      </w:r>
      <w:r>
        <w:rPr>
          <w:b w:val="0"/>
          <w:i w:val="0"/>
        </w:rPr>
        <w:br/>
      </w:r>
      <w:r>
        <w:rPr>
          <w:b w:val="0"/>
          <w:i w:val="0"/>
        </w:rPr>
        <w:br/>
      </w:r>
      <w:r>
        <w:rPr>
          <w:b w:val="0"/>
          <w:i w:val="0"/>
        </w:rPr>
        <w:t>Bị bãi bỏ tại Quyết định số 28/2021/QĐ-UBND ngày 25/6/2021 của UBND tỉnh bãi bỏ Quyết định số 30/2014/QĐ-UBND ngày 24/6/2014 và số 02/2014/QĐ-UBND ngày 09/01/2014 của UBND tỉnh</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30/2014/QĐ-UBND ngày 24/6/2014</w:t>
      </w:r>
      <w:r>
        <w:rPr>
          <w:b w:val="0"/>
          <w:i w:val="0"/>
        </w:rPr>
        <w:br/>
      </w:r>
      <w:r>
        <w:rPr>
          <w:b w:val="0"/>
          <w:i w:val="0"/>
        </w:rPr>
        <w:br/>
      </w:r>
      <w:r>
        <w:rPr>
          <w:b w:val="0"/>
          <w:i w:val="0"/>
        </w:rPr>
        <w:t>Ban hành Quy định nội dung chi và mức hỗ trợ cho các hoạt động khuyến nông từ nguồn kinh phí địa phương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08/2015/QĐ-UBND ngày 10/02/2015</w:t>
      </w:r>
      <w:r>
        <w:rPr>
          <w:b w:val="0"/>
          <w:i w:val="0"/>
        </w:rPr>
        <w:br/>
      </w:r>
      <w:r>
        <w:rPr>
          <w:b w:val="0"/>
          <w:i w:val="0"/>
        </w:rPr>
        <w:br/>
      </w:r>
      <w:r>
        <w:rPr>
          <w:b w:val="0"/>
          <w:i w:val="0"/>
        </w:rPr>
        <w:t>Ban hành Quy định mức chi cho các tổ chức, cá nhân được huy động hoặc tự nguyện tham gia ngăn chặn tình trạng chặt phá rừng trái pháp luật và chữa cháy rừng; mức hỗ trợ để UBND xã, phường, thị trấn tổ chức bảo vệ rừng tại cơ sở trên địa bàn tỉnh Quảng Ngãi</w:t>
      </w:r>
      <w:r>
        <w:rPr>
          <w:b w:val="0"/>
          <w:i w:val="0"/>
        </w:rPr>
        <w:br/>
      </w:r>
      <w:r>
        <w:rPr>
          <w:b w:val="0"/>
          <w:i w:val="0"/>
        </w:rPr>
        <w:br/>
      </w:r>
      <w:r>
        <w:rPr>
          <w:b w:val="0"/>
          <w:i w:val="0"/>
        </w:rPr>
        <w:t>Được thay thế bởi Quyết định số 02/2021/QĐ-UBND ngày 02/02/2021 của UBND tỉnh ban hành Quy định mức hỗ trợ, cấp phát, quản lý, chi tiêu, thanh quyết toán kinh phí hỗ trợ cho ngân sách cấp xã tổ chức bảo vệ rừng tại cơ sở; mức trợ cấp cho người không hưởng lương từ ngân sách nhà nước được huy động tham gia bảo vệ rừng; chữa cháy rừng trên địa bàn tỉnh Quảng Ngãi</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33/2015/QĐ-UBND ngày 27/7/2015</w:t>
      </w:r>
      <w:r>
        <w:rPr>
          <w:b w:val="0"/>
          <w:i w:val="0"/>
        </w:rPr>
        <w:br/>
      </w:r>
      <w:r>
        <w:rPr>
          <w:b w:val="0"/>
          <w:i w:val="0"/>
        </w:rPr>
        <w:br/>
      </w:r>
      <w:r>
        <w:rPr>
          <w:b w:val="0"/>
          <w:i w:val="0"/>
        </w:rPr>
        <w:t>Ban hành Quy định một số chính sách hỗ trợ phát triển hợp tác xã dịch vụ và khai thác hải sản xa bờ trên địa bàn tỉnh Quảng Ngãi, giai đoạn 2015 - 2020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36/2015/QĐ-UBND ngày 06/08/2015</w:t>
      </w:r>
      <w:r>
        <w:rPr>
          <w:b w:val="0"/>
          <w:i w:val="0"/>
        </w:rPr>
        <w:br/>
      </w:r>
      <w:r>
        <w:rPr>
          <w:b w:val="0"/>
          <w:i w:val="0"/>
        </w:rPr>
        <w:br/>
      </w:r>
      <w:r>
        <w:rPr>
          <w:b w:val="0"/>
          <w:i w:val="0"/>
        </w:rPr>
        <w:t>Ban hành Quy định một số chính sách hỗ trợ nâng cao hiệu quả chăn nuôi nông hộ trên địa bàn tỉnh Quảng Ngãi, giai đoạn 2015 - 2020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50/2016/QĐ-UBND</w:t>
      </w:r>
      <w:r>
        <w:rPr>
          <w:b w:val="0"/>
          <w:i w:val="0"/>
        </w:rPr>
        <w:t xml:space="preserve"> ngày 15/9/2016</w:t>
      </w:r>
      <w:r>
        <w:rPr>
          <w:b w:val="0"/>
          <w:i w:val="0"/>
        </w:rPr>
        <w:br/>
      </w:r>
      <w:r>
        <w:rPr>
          <w:b w:val="0"/>
          <w:i w:val="0"/>
        </w:rPr>
        <w:br/>
      </w:r>
      <w:r>
        <w:rPr>
          <w:b w:val="0"/>
          <w:i w:val="0"/>
        </w:rPr>
        <w:t>Ban hành Quy định chính sách hỗ trợ khuyến khích thực hiện chủ trương “dồn điền đổi thửa” đất sản xuất nông nghiệp trên địa bàn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49/2017/QĐ-UBND ngày 18/8/2017</w:t>
      </w:r>
      <w:r>
        <w:rPr>
          <w:b w:val="0"/>
          <w:i w:val="0"/>
        </w:rPr>
        <w:br/>
      </w:r>
      <w:r>
        <w:rPr>
          <w:b w:val="0"/>
          <w:i w:val="0"/>
        </w:rPr>
        <w:br/>
      </w:r>
      <w:r>
        <w:rPr>
          <w:b w:val="0"/>
          <w:i w:val="0"/>
        </w:rPr>
        <w:t>Ban hành Quy định mật độ và đơn giá cây trồng để thực hiện việc bồi thường, hỗ trợ khi Nhà nước thu hồi đất áp dụng trên địa bàn tỉnh Quảng Ngãi</w:t>
      </w:r>
      <w:r>
        <w:rPr>
          <w:b w:val="0"/>
          <w:i w:val="0"/>
        </w:rPr>
        <w:br/>
      </w:r>
      <w:r>
        <w:rPr>
          <w:b w:val="0"/>
          <w:i w:val="0"/>
        </w:rPr>
        <w:br/>
      </w:r>
      <w:r>
        <w:rPr>
          <w:b w:val="0"/>
          <w:i w:val="0"/>
        </w:rPr>
        <w:t>Bị bãi bỏ tại Quyết định số 26/2021/QĐ-UBND ngày 18/6/2021 của UBND tỉnh Bãi bỏ Quyết định số 49/2017/QÐ-UBND ngày 18 tháng 8 năm 2017 và số 17/2020/QÐ-UBND ngày 21/8/2020 của UBND tỉnh</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17/2020/QĐ-UBND ngày 21/8/2020</w:t>
      </w:r>
      <w:r>
        <w:rPr>
          <w:b w:val="0"/>
          <w:i w:val="0"/>
        </w:rPr>
        <w:br/>
      </w:r>
      <w:r>
        <w:rPr>
          <w:b w:val="0"/>
          <w:i w:val="0"/>
        </w:rPr>
        <w:br/>
      </w:r>
      <w:r>
        <w:rPr>
          <w:b w:val="0"/>
          <w:i w:val="0"/>
        </w:rPr>
        <w:t>Sửa đổi, bổ sung một số nội dung tại Điều 4 Quy định mật độ và đơn giá cây trồng để thực hiện việc bồi thường, hỗ trợ khi Nhà nước thu hồi đất áp dụng trên địa bàn tỉnh Quảng Ngãi ban hành kèm theo Quyết định số 49/2017/QĐ-UBND ngày 18/8/2017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77/2021/QĐ-UBND ngày 17/12/2021</w:t>
      </w:r>
      <w:r>
        <w:rPr>
          <w:b w:val="0"/>
          <w:i w:val="0"/>
        </w:rPr>
        <w:br/>
      </w:r>
      <w:r>
        <w:rPr>
          <w:b w:val="0"/>
          <w:i w:val="0"/>
        </w:rPr>
        <w:br/>
      </w:r>
      <w:r>
        <w:rPr>
          <w:b w:val="0"/>
          <w:i w:val="0"/>
        </w:rPr>
        <w:t>Về giá sản phẩm, dịch vụ công ích thủy lợi năm 2021 trên địa bàn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80/2021/QĐ-UBND ngày 24/12/2021</w:t>
      </w:r>
      <w:r>
        <w:rPr>
          <w:b w:val="0"/>
          <w:i w:val="0"/>
        </w:rPr>
        <w:br/>
      </w:r>
      <w:r>
        <w:rPr>
          <w:b w:val="0"/>
          <w:i w:val="0"/>
        </w:rPr>
        <w:br/>
      </w:r>
      <w:r>
        <w:rPr>
          <w:b w:val="0"/>
          <w:i w:val="0"/>
        </w:rPr>
        <w:t>Ban hành đơn giá cây trồng để thực hiện việc bồi thường khi Nhà nước thu hồi đất áp dụng trên địa bàn tỉnh Quảng Ngãi trong năm 2022</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16/2016/QĐ-UBND ngày 27/4/2016</w:t>
      </w:r>
      <w:r>
        <w:rPr>
          <w:b w:val="0"/>
          <w:i w:val="0"/>
        </w:rPr>
        <w:br/>
      </w:r>
      <w:r>
        <w:rPr>
          <w:b w:val="0"/>
          <w:i w:val="0"/>
        </w:rPr>
        <w:br/>
      </w:r>
      <w:r>
        <w:rPr>
          <w:b w:val="0"/>
          <w:i w:val="0"/>
        </w:rPr>
        <w:t>Ban hành Quy định về phân cấp, phân công cơ quan kiểm tra cơ sở sản xuất, kinh doanh vật tư nông nghiệp, thực phẩm nông lâm thủy sản và cơ quan quản lý cơ sở sản xuất ban đầu nhỏ lẻ thực phẩm nông lâm thủy sản trên địa bàn tỉnh Quảng Ngãi</w:t>
      </w:r>
      <w:r>
        <w:rPr>
          <w:b w:val="0"/>
          <w:i w:val="0"/>
        </w:rPr>
        <w:br/>
      </w:r>
      <w:r>
        <w:rPr>
          <w:b w:val="0"/>
          <w:i w:val="0"/>
        </w:rPr>
        <w:br/>
      </w:r>
      <w:r>
        <w:rPr>
          <w:b w:val="0"/>
          <w:i w:val="0"/>
        </w:rPr>
        <w:t>Được thay thế bởi Quyết định số 03/2020/QĐ-UBND ngày 17/01/2020 của UBND tỉnh ban hành Quy định phân cấp cơ quan thẩm định, quản lý cơ sở sản xuất, kinh doanh thực phẩm nông, lâm, thủy sản trên địa bàn tỉnh Quảng Ngãi</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46/2016/QĐ-UBND ngày 09/9/2016</w:t>
      </w:r>
      <w:r>
        <w:rPr>
          <w:b w:val="0"/>
          <w:i w:val="0"/>
        </w:rPr>
        <w:br/>
      </w:r>
      <w:r>
        <w:rPr>
          <w:b w:val="0"/>
          <w:i w:val="0"/>
        </w:rPr>
        <w:br/>
      </w:r>
      <w:r>
        <w:rPr>
          <w:b w:val="0"/>
          <w:i w:val="0"/>
        </w:rPr>
        <w:t>Về việc phê duyệt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51/2016/QĐ-UBND</w:t>
      </w:r>
      <w:r>
        <w:rPr>
          <w:b w:val="0"/>
          <w:i w:val="0"/>
        </w:rPr>
        <w:t xml:space="preserve"> ngày 16/9/2016</w:t>
      </w:r>
      <w:r>
        <w:rPr>
          <w:b w:val="0"/>
          <w:i w:val="0"/>
        </w:rPr>
        <w:br/>
      </w:r>
      <w:r>
        <w:rPr>
          <w:b w:val="0"/>
          <w:i w:val="0"/>
        </w:rPr>
        <w:br/>
      </w:r>
      <w:r>
        <w:rPr>
          <w:b w:val="0"/>
          <w:i w:val="0"/>
        </w:rPr>
        <w:t>Ban hành Quy chế quản lý Khu bảo tồn biển Lý Sơn tỉnh Quảng Ngãi</w:t>
      </w:r>
      <w:r>
        <w:rPr>
          <w:b w:val="0"/>
          <w:i w:val="0"/>
        </w:rPr>
        <w:br/>
      </w:r>
      <w:r>
        <w:rPr>
          <w:b w:val="0"/>
          <w:i w:val="0"/>
        </w:rPr>
        <w:br/>
      </w:r>
      <w:r>
        <w:rPr>
          <w:b w:val="0"/>
          <w:i w:val="0"/>
        </w:rPr>
        <w:t>Được thay thế bởi Quyết định số 22/2020/QĐ-UBND ngày 02/10/2020 của UBND tỉnh ban hành Quy chế quản lý Khu bảo tồn biển Lý Sơn tỉnh Quảng Ngãi</w:t>
      </w:r>
      <w:r>
        <w:rPr>
          <w:b w:val="0"/>
          <w:i w:val="0"/>
        </w:rPr>
        <w:br/>
      </w:r>
      <w:r>
        <w:rPr>
          <w:b w:val="0"/>
          <w:i w:val="0"/>
        </w:rPr>
        <w:br/>
      </w:r>
      <w:r>
        <w:rPr>
          <w:b w:val="0"/>
          <w:i w:val="0"/>
        </w:rPr>
        <w:t>10/10/2020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55/2016/QĐ-UBND ngày 19/10/2016</w:t>
      </w:r>
      <w:r>
        <w:rPr>
          <w:b w:val="0"/>
          <w:i w:val="0"/>
        </w:rPr>
        <w:br/>
      </w:r>
      <w:r>
        <w:rPr>
          <w:b w:val="0"/>
          <w:i w:val="0"/>
        </w:rPr>
        <w:br/>
      </w:r>
      <w:r>
        <w:rPr>
          <w:b w:val="0"/>
          <w:i w:val="0"/>
        </w:rPr>
        <w:t>Ban hành Quy chế quản lý cảng cá, khu neo đậu tránh trú bão cho tàu cá trên địa bàn tỉnh Quảng Ngãi</w:t>
      </w:r>
      <w:r>
        <w:rPr>
          <w:b w:val="0"/>
          <w:i w:val="0"/>
        </w:rPr>
        <w:br/>
      </w:r>
      <w:r>
        <w:rPr>
          <w:b w:val="0"/>
          <w:i w:val="0"/>
        </w:rPr>
        <w:br/>
      </w:r>
      <w:r>
        <w:rPr>
          <w:b w:val="0"/>
          <w:i w:val="0"/>
        </w:rPr>
        <w:t>Bị bãi bỏ tại Quyết định số 63/2021/QĐ-UBND ngày 12/11/2021 của UBND tỉnh bãi bỏ Quyết định số 55/2016/QĐ-UBND ngày 19/10/2016 của UBND tỉnh ban hành Quy chế Quản lý cảng cá, khu neo đậu tránh trú bão cho tàu cá trên địa bàn tỉnh Quảng Ngãi</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33/2017/QĐ-UBND ngày 12/5/2017</w:t>
      </w:r>
      <w:r>
        <w:rPr>
          <w:b w:val="0"/>
          <w:i w:val="0"/>
        </w:rPr>
        <w:br/>
      </w:r>
      <w:r>
        <w:rPr>
          <w:b w:val="0"/>
          <w:i w:val="0"/>
        </w:rPr>
        <w:br/>
      </w:r>
      <w:r>
        <w:rPr>
          <w:b w:val="0"/>
          <w:i w:val="0"/>
        </w:rPr>
        <w:t>Về việc sửa đổi một số nội dung Điều 1 Quyết định số 46/2016/QĐ-UBND ngày 09/9/2016 của UBND tỉnh về việc phê duyệt Đề án Kiên cố hóa kênh mương thủy lợi gắn với Chương trình mục tiêu Quốc gia xây dựng nông thôn mới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64/2017/QĐ-UBND ngày 25/9/2017</w:t>
      </w:r>
      <w:r>
        <w:rPr>
          <w:b w:val="0"/>
          <w:i w:val="0"/>
        </w:rPr>
        <w:br/>
      </w:r>
      <w:r>
        <w:rPr>
          <w:b w:val="0"/>
          <w:i w:val="0"/>
        </w:rPr>
        <w:br/>
      </w:r>
      <w:r>
        <w:rPr>
          <w:b w:val="0"/>
          <w:i w:val="0"/>
        </w:rPr>
        <w:t>Ban hành Quy định về cơ chế, chính sách bảo vệ rừng, khoanh nuôi tái sinh rừng, trồng rừng, phát triển lâm sản ngoài gỗ theo Nghị định số 75/2015/NĐ-CP ngày 09/9/2015 của Chính phủ tại các xã có điều kiện kinh tế - xã hội khó khăn (khu vực II và III) giai đoạn 2015 - 2020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35/2018/QĐ-UBND ngày 20/11/2018</w:t>
      </w:r>
      <w:r>
        <w:rPr>
          <w:b w:val="0"/>
          <w:i w:val="0"/>
        </w:rPr>
        <w:br/>
      </w:r>
      <w:r>
        <w:rPr>
          <w:b w:val="0"/>
          <w:i w:val="0"/>
        </w:rPr>
        <w:br/>
      </w:r>
      <w:r>
        <w:rPr>
          <w:b w:val="0"/>
          <w:i w:val="0"/>
        </w:rPr>
        <w:t>Quy định mức hỗ trợ từ ngân sách Nhà nước để thực hiện một số nội dung xây dựng nông thôn mới trên địa bàn cấp xã và khen thưởng công trình phúc lợi cho huyện, xã đạt chuẩn nông thôn mới, thành phố hoàn thành nhiệm vụ xây dựng nông thôn mới ở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37/2018/QĐ-UBND ngày 03/12/2018</w:t>
      </w:r>
      <w:r>
        <w:rPr>
          <w:b w:val="0"/>
          <w:i w:val="0"/>
        </w:rPr>
        <w:br/>
      </w:r>
      <w:r>
        <w:rPr>
          <w:b w:val="0"/>
          <w:i w:val="0"/>
        </w:rPr>
        <w:br/>
      </w:r>
      <w:r>
        <w:rPr>
          <w:b w:val="0"/>
          <w:i w:val="0"/>
        </w:rPr>
        <w:t>Về giá sản phẩm, dịch vụ công ích thủy lợi giai đoạn 2018 - 2020 trên địa bàn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08/2023/QĐ-UBND ngày 17/02/2023</w:t>
      </w:r>
      <w:r>
        <w:rPr>
          <w:b w:val="0"/>
          <w:i w:val="0"/>
        </w:rPr>
        <w:br/>
      </w:r>
      <w:r>
        <w:rPr>
          <w:b w:val="0"/>
          <w:i w:val="0"/>
        </w:rPr>
        <w:br/>
      </w:r>
      <w:r>
        <w:rPr>
          <w:b w:val="0"/>
          <w:i w:val="0"/>
        </w:rPr>
        <w:t>Quy định mức hỗ trợ cụ thể thực hiện một (01) dự án, kế hoạch phát triển sản xuất liên kết theo chuỗi giá trị và hỗ trợ một (01) dự án, phương án phát triển sản xuất cộng đồng thuộc các Chương trình mục tiêu quốc gia trên địa bàn tỉnh Quảng Ngãi</w:t>
      </w:r>
      <w:r>
        <w:rPr>
          <w:b w:val="0"/>
          <w:i w:val="0"/>
        </w:rPr>
        <w:br/>
      </w:r>
      <w:r>
        <w:rPr>
          <w:b w:val="0"/>
          <w:i w:val="0"/>
        </w:rPr>
        <w:br/>
      </w:r>
      <w:r>
        <w:rPr>
          <w:b w:val="0"/>
          <w:i w:val="0"/>
        </w:rPr>
        <w:t>Bị bãi bỏ tại Quyết định số 40/2023/QĐ-UBND ngày 13/10/2023 của UBND tỉnh bãi bỏ Quyết định số 08/2023/QĐ-UBND ngày 17 tháng 02 năm 2023 của UBND tỉnh Quy định mức hỗ trợ cụ thể thực hiện một (01) dự án, kế hoạch phát triển sản xuất liên kết theo chuỗi giá trị và hỗ trợ một (01) dự án, phương án phát triển sản xuất cộng đồng thuộc các Chương trình mục tiêu quốc gia trên địa bàn tỉnh Quảng Ngãi</w:t>
      </w:r>
      <w:r>
        <w:rPr>
          <w:b w:val="0"/>
          <w:i w:val="0"/>
        </w:rPr>
        <w:br/>
      </w:r>
      <w:r>
        <w:rPr>
          <w:b w:val="0"/>
          <w:i w:val="0"/>
        </w:rPr>
        <w:br/>
      </w:r>
      <w:r>
        <w:rPr>
          <w:b w:val="0"/>
          <w:i w:val="0"/>
        </w:rPr>
        <w:t>24/10/2023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XÂY DỰNG, ĐÔ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23/2009/NQ-HĐND ngày 10/12/2009</w:t>
      </w:r>
      <w:r>
        <w:rPr>
          <w:b w:val="0"/>
          <w:i w:val="0"/>
        </w:rPr>
        <w:br/>
      </w:r>
      <w:r>
        <w:rPr>
          <w:b w:val="0"/>
          <w:i w:val="0"/>
        </w:rPr>
        <w:br/>
      </w:r>
      <w:r>
        <w:rPr>
          <w:b w:val="0"/>
          <w:i w:val="0"/>
        </w:rPr>
        <w:t>Về Quy hoạch thăm dò, khai thác, chế biến và sử dụng khoáng sản làm vật liệu xây dựng thông thường và sản xuất xi măng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21/2011/NQ-HĐND</w:t>
      </w:r>
      <w:r>
        <w:rPr>
          <w:b w:val="0"/>
          <w:i w:val="0"/>
        </w:rPr>
        <w:t xml:space="preserve"> ngày 22/7/2011</w:t>
      </w:r>
      <w:r>
        <w:rPr>
          <w:b w:val="0"/>
          <w:i w:val="0"/>
        </w:rPr>
        <w:br/>
      </w:r>
      <w:r>
        <w:rPr>
          <w:b w:val="0"/>
          <w:i w:val="0"/>
        </w:rPr>
        <w:br/>
      </w:r>
      <w:r>
        <w:rPr>
          <w:b w:val="0"/>
          <w:i w:val="0"/>
        </w:rPr>
        <w:t>Về phát triển đô thị trên địa bàn tỉnh Quảng Ngãi, giai đoạn 2011 - 2015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07/2012/NQ-HĐND ngày 12/7/2012</w:t>
      </w:r>
      <w:r>
        <w:rPr>
          <w:b w:val="0"/>
          <w:i w:val="0"/>
        </w:rPr>
        <w:br/>
      </w:r>
      <w:r>
        <w:rPr>
          <w:b w:val="0"/>
          <w:i w:val="0"/>
        </w:rPr>
        <w:br/>
      </w:r>
      <w:r>
        <w:rPr>
          <w:b w:val="0"/>
          <w:i w:val="0"/>
        </w:rPr>
        <w:t>Về việc thông qua Quy hoạch quản lý chất thải rắn trên địa bàn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17/2012/NQ-HĐND ngày 05/10/2012</w:t>
      </w:r>
      <w:r>
        <w:rPr>
          <w:b w:val="0"/>
          <w:i w:val="0"/>
        </w:rPr>
        <w:br/>
      </w:r>
      <w:r>
        <w:rPr>
          <w:b w:val="0"/>
          <w:i w:val="0"/>
        </w:rPr>
        <w:br/>
      </w:r>
      <w:r>
        <w:rPr>
          <w:b w:val="0"/>
          <w:i w:val="0"/>
        </w:rPr>
        <w:t>Về Quy hoạch thăm dò, khai thác và sử dụng khoáng sản (trừ khoáng sản làm vật liệu xây dựng thông thường và than bùn)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07/2016/NQ-HĐND ngày 15/7/2016</w:t>
      </w:r>
      <w:r>
        <w:rPr>
          <w:b w:val="0"/>
          <w:i w:val="0"/>
        </w:rPr>
        <w:br/>
      </w:r>
      <w:r>
        <w:rPr>
          <w:b w:val="0"/>
          <w:i w:val="0"/>
        </w:rPr>
        <w:br/>
      </w:r>
      <w:r>
        <w:rPr>
          <w:b w:val="0"/>
          <w:i w:val="0"/>
        </w:rPr>
        <w:t>Về việc thông qua Chương trình phát triển nhà ở tỉnh Quảng Ngãi đến năm 2020, tầm nhìn đến năm 2030</w:t>
      </w:r>
      <w:r>
        <w:rPr>
          <w:b w:val="0"/>
          <w:i w:val="0"/>
        </w:rPr>
        <w:br/>
      </w:r>
      <w:r>
        <w:rPr>
          <w:b w:val="0"/>
          <w:i w:val="0"/>
        </w:rPr>
        <w:br/>
      </w:r>
      <w:r>
        <w:rPr>
          <w:b w:val="0"/>
          <w:i w:val="0"/>
        </w:rPr>
        <w:t>Bị bãi bỏ tại Nghị quyết số 16/2022/NQ-HĐND ngày 07/7/2022 của HĐND tỉnh bãi bỏ Nghị quyết số 07/2016/NQ-HĐND ngày 15/7/2016 của HĐND tỉnh về về việc thông qua Chương trình phát triển nhà ở tỉnh Quảng Ngãi đến năm 2020, tầm nhìn đến năm 2030</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205/2008/QĐ-UBND</w:t>
      </w:r>
      <w:r>
        <w:rPr>
          <w:b w:val="0"/>
          <w:i w:val="0"/>
        </w:rPr>
        <w:t xml:space="preserve"> ngày 01/8/2008</w:t>
      </w:r>
      <w:r>
        <w:rPr>
          <w:b w:val="0"/>
          <w:i w:val="0"/>
        </w:rPr>
        <w:br/>
      </w:r>
      <w:r>
        <w:rPr>
          <w:b w:val="0"/>
          <w:i w:val="0"/>
        </w:rPr>
        <w:br/>
      </w:r>
      <w:r>
        <w:rPr>
          <w:b w:val="0"/>
          <w:i w:val="0"/>
        </w:rPr>
        <w:t>Về việc phê duyệt Đề án phát triển đô thị trên địa bàn tỉnh Quảng Ngãi đến năm 2010, định hướng đến năm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36/2014/QĐ-UBND ngày 22/7/2014</w:t>
      </w:r>
      <w:r>
        <w:rPr>
          <w:b w:val="0"/>
          <w:i w:val="0"/>
        </w:rPr>
        <w:br/>
      </w:r>
      <w:r>
        <w:rPr>
          <w:b w:val="0"/>
          <w:i w:val="0"/>
        </w:rPr>
        <w:br/>
      </w:r>
      <w:r>
        <w:rPr>
          <w:b w:val="0"/>
          <w:i w:val="0"/>
        </w:rPr>
        <w:t>Ban hành Quy chế phối hợp và trách nhiệm của các sở, ban ngành, UBND cấp huyện trong việc thực hiện chế độ báo cáo thống kê, tổng hợp ngành Xây dựng trên địa bàn tỉnh Quảng Ngãi</w:t>
      </w:r>
      <w:r>
        <w:rPr>
          <w:b w:val="0"/>
          <w:i w:val="0"/>
        </w:rPr>
        <w:br/>
      </w:r>
      <w:r>
        <w:rPr>
          <w:b w:val="0"/>
          <w:i w:val="0"/>
        </w:rPr>
        <w:br/>
      </w:r>
      <w:r>
        <w:rPr>
          <w:b w:val="0"/>
          <w:i w:val="0"/>
        </w:rPr>
        <w:t xml:space="preserve">Bị bãi bỏ tại Quyết định số </w:t>
      </w:r>
      <w:r>
        <w:rPr>
          <w:b w:val="0"/>
          <w:i w:val="0"/>
        </w:rPr>
        <w:t>02/2020/QĐ-UBND</w:t>
      </w:r>
      <w:r>
        <w:rPr>
          <w:b w:val="0"/>
          <w:i w:val="0"/>
        </w:rPr>
        <w:t xml:space="preserve"> ngày 13/01/2020 của UBND tỉnh về việc bãi bỏ Quyết định số 36/2014/QĐ-UBND ngày 22/7/2014 của UBND tỉnh Quảng Ngãi</w:t>
      </w:r>
      <w:r>
        <w:rPr>
          <w:b w:val="0"/>
          <w:i w:val="0"/>
        </w:rPr>
        <w:br/>
      </w:r>
      <w:r>
        <w:rPr>
          <w:b w:val="0"/>
          <w:i w:val="0"/>
        </w:rPr>
        <w:br/>
      </w:r>
      <w:r>
        <w:rPr>
          <w:b w:val="0"/>
          <w:i w:val="0"/>
        </w:rPr>
        <w:t>24/01/2020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60/2014/QĐ-UBND ngày 10/12/2014</w:t>
      </w:r>
      <w:r>
        <w:rPr>
          <w:b w:val="0"/>
          <w:i w:val="0"/>
        </w:rPr>
        <w:br/>
      </w:r>
      <w:r>
        <w:rPr>
          <w:b w:val="0"/>
          <w:i w:val="0"/>
        </w:rPr>
        <w:br/>
      </w:r>
      <w:r>
        <w:rPr>
          <w:b w:val="0"/>
          <w:i w:val="0"/>
        </w:rPr>
        <w:t>Ban hành bảng giá cho thuê và một số quy định cho thuê nhà ở thuộc sở hữu nhà nước chưa được cải tạo, xây dựng lại trên địa bàn tỉnh</w:t>
      </w:r>
      <w:r>
        <w:rPr>
          <w:b w:val="0"/>
          <w:i w:val="0"/>
        </w:rPr>
        <w:br/>
      </w:r>
      <w:r>
        <w:rPr>
          <w:b w:val="0"/>
          <w:i w:val="0"/>
        </w:rPr>
        <w:br/>
      </w:r>
      <w:r>
        <w:rPr>
          <w:b w:val="0"/>
          <w:i w:val="0"/>
        </w:rPr>
        <w:t>Được thay thế bởi Quyết định số 05/2019/QĐ-UBND ngày 12/3/2019 của UBND tỉnh ban hành bảng giá cho thuê nhà ở hoặc nhà không có nguồn gốc là nhà ở được bố trí sử dụng trước ngày 05 tháng 7 năm 1994 thuộc sở hữu nhà nước chưa được cải tạo, xây dựng lại trên địa bàn tỉnh Quảng Ngãi</w:t>
      </w:r>
      <w:r>
        <w:rPr>
          <w:b w:val="0"/>
          <w:i w:val="0"/>
        </w:rPr>
        <w:br/>
      </w:r>
      <w:r>
        <w:rPr>
          <w:b w:val="0"/>
          <w:i w:val="0"/>
        </w:rPr>
        <w:br/>
      </w:r>
      <w:r>
        <w:rPr>
          <w:b w:val="0"/>
          <w:i w:val="0"/>
        </w:rPr>
        <w:t>25/3/2019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12/2016/QĐ-UBND ngày 17/3/2016</w:t>
      </w:r>
      <w:r>
        <w:rPr>
          <w:b w:val="0"/>
          <w:i w:val="0"/>
        </w:rPr>
        <w:br/>
      </w:r>
      <w:r>
        <w:rPr>
          <w:b w:val="0"/>
          <w:i w:val="0"/>
        </w:rPr>
        <w:t xml:space="preserve"> </w:t>
      </w:r>
      <w:r>
        <w:rPr>
          <w:b w:val="0"/>
          <w:i w:val="0"/>
        </w:rPr>
        <w:br/>
      </w:r>
      <w:r>
        <w:rPr>
          <w:b w:val="0"/>
          <w:i w:val="0"/>
        </w:rPr>
        <w:br/>
      </w:r>
      <w:r>
        <w:rPr>
          <w:b w:val="0"/>
          <w:i w:val="0"/>
        </w:rPr>
        <w:t>Quy định một số nội dung liên quan đến cấp giấy phép xây dựng, cấp giấy phép quy hoạch trên địa bàn tỉnh Quảng Ngãi</w:t>
      </w:r>
      <w:r>
        <w:rPr>
          <w:b w:val="0"/>
          <w:i w:val="0"/>
        </w:rPr>
        <w:br/>
      </w:r>
      <w:r>
        <w:rPr>
          <w:b w:val="0"/>
          <w:i w:val="0"/>
        </w:rPr>
        <w:br/>
      </w:r>
      <w:r>
        <w:rPr>
          <w:b w:val="0"/>
          <w:i w:val="0"/>
        </w:rPr>
        <w:t>Được thay thế bởi Quyết định số 05/2021/QĐ-UBND ngày 03/3/2021 của UBND tỉnh ban hành Quy định về Quy mô công trình cấp giấy phép xây dựng có thời hạn, phân cấp thẩm quyền cấp giấy phép xây dựng thuộc thẩm quyền của UBND tỉnh</w:t>
      </w:r>
      <w:r>
        <w:rPr>
          <w:b w:val="0"/>
          <w:i w:val="0"/>
        </w:rPr>
        <w:br/>
      </w:r>
      <w:r>
        <w:rPr>
          <w:b w:val="0"/>
          <w:i w:val="0"/>
        </w:rPr>
        <w:br/>
      </w:r>
      <w:r>
        <w:rPr>
          <w:b w:val="0"/>
          <w:i w:val="0"/>
        </w:rPr>
        <w:t>15/3/2021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03/2017/QĐ-UBND ngày 11/01/2017</w:t>
      </w:r>
      <w:r>
        <w:rPr>
          <w:b w:val="0"/>
          <w:i w:val="0"/>
        </w:rPr>
        <w:br/>
      </w:r>
      <w:r>
        <w:rPr>
          <w:b w:val="0"/>
          <w:i w:val="0"/>
        </w:rPr>
        <w:br/>
      </w:r>
      <w:r>
        <w:rPr>
          <w:b w:val="0"/>
          <w:i w:val="0"/>
        </w:rPr>
        <w:t>Ban hành Quy định về một số nhiệm vụ quản lý đầu tư và xây dựng trên địa bàn tỉnh Quảng Ngãi</w:t>
      </w:r>
      <w:r>
        <w:rPr>
          <w:b w:val="0"/>
          <w:i w:val="0"/>
        </w:rPr>
        <w:br/>
      </w:r>
      <w:r>
        <w:rPr>
          <w:b w:val="0"/>
          <w:i w:val="0"/>
        </w:rPr>
        <w:br/>
      </w:r>
      <w:r>
        <w:rPr>
          <w:b w:val="0"/>
          <w:i w:val="0"/>
        </w:rPr>
        <w:t>Được thay thế tại Quyết định số 32/2021/QĐ-UBND ngày 09/7/2021 của UBND tỉnh ban hành Quy định một số nội dung về quản lý dự án đầu tư xây dựng trên địa bàn tỉnh Quảng Ngãi</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32/2017/QĐ-UBND ngày 11/5/2017</w:t>
      </w:r>
      <w:r>
        <w:rPr>
          <w:b w:val="0"/>
          <w:i w:val="0"/>
        </w:rPr>
        <w:br/>
      </w:r>
      <w:r>
        <w:rPr>
          <w:b w:val="0"/>
          <w:i w:val="0"/>
        </w:rPr>
        <w:br/>
      </w:r>
      <w:r>
        <w:rPr>
          <w:b w:val="0"/>
          <w:i w:val="0"/>
        </w:rPr>
        <w:t>Về việc sửa đổi, bổ sung khoản 2 Điều 16 Quy định về một số nhiệm vụ quản lý đầu tư và xây dựng trên địa bàn tỉnh Quảng Ngãi ban hành kèm theo Quyết định số 03/2017/QĐ-UBND ngày 11/01/2017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47/2017/QĐ-UBND ngày 08/8/2017</w:t>
      </w:r>
      <w:r>
        <w:rPr>
          <w:b w:val="0"/>
          <w:i w:val="0"/>
        </w:rPr>
        <w:br/>
      </w:r>
      <w:r>
        <w:rPr>
          <w:b w:val="0"/>
          <w:i w:val="0"/>
        </w:rPr>
        <w:br/>
      </w:r>
      <w:r>
        <w:rPr>
          <w:b w:val="0"/>
          <w:i w:val="0"/>
        </w:rPr>
        <w:t>Ban hành Quy định trách nhiệm quản lý chất lượng và bảo trì công trình xây dựng trên địa bàn tỉnh Quảng Ngãi</w:t>
      </w:r>
      <w:r>
        <w:rPr>
          <w:b w:val="0"/>
          <w:i w:val="0"/>
        </w:rPr>
        <w:br/>
      </w:r>
      <w:r>
        <w:rPr>
          <w:b w:val="0"/>
          <w:i w:val="0"/>
        </w:rPr>
        <w:br/>
      </w:r>
      <w:r>
        <w:rPr>
          <w:b w:val="0"/>
          <w:i w:val="0"/>
        </w:rPr>
        <w:t>Được thay thế bởi Quyết định số 49/2021/QĐ-UBND ngày 28/9/2021 của UBND tỉnh ban hành Quy định về phân cấp quản lý chất lượng và bảo trì công trình xây dựng trên địa bàn tỉnh Quảng Ngãi</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50a/2017/QĐ-UBND ngày 21/8/2017</w:t>
      </w:r>
      <w:r>
        <w:rPr>
          <w:b w:val="0"/>
          <w:i w:val="0"/>
        </w:rPr>
        <w:br/>
      </w:r>
      <w:r>
        <w:rPr>
          <w:b w:val="0"/>
          <w:i w:val="0"/>
        </w:rPr>
        <w:br/>
      </w:r>
      <w:r>
        <w:rPr>
          <w:b w:val="0"/>
          <w:i w:val="0"/>
        </w:rPr>
        <w:t>Ban hành Quy định về đơn giá bồi thường nhà, vật kiến trúc khi Nhà nước thu hồi đất vì mục đích quốc phòng, an ninh; phát triển kinh tế - xã hội vì lợi ích quốc gia, công cộng áp dụng trên địa bàn tỉnh Quảng Ngãi</w:t>
      </w:r>
      <w:r>
        <w:rPr>
          <w:b w:val="0"/>
          <w:i w:val="0"/>
        </w:rPr>
        <w:br/>
      </w:r>
      <w:r>
        <w:rPr>
          <w:b w:val="0"/>
          <w:i w:val="0"/>
        </w:rPr>
        <w:br/>
      </w:r>
      <w:r>
        <w:rPr>
          <w:b w:val="0"/>
          <w:i w:val="0"/>
        </w:rPr>
        <w:t>Được thay thế tại Quyết định số 46/2022/QĐ-UBND ngày 02/12/2022 của UBND tỉnh ban hành Quy định đơn giá bồi thường thiệt hại về nhà, vật kiến trúc khi Nhà nước thu hồi đất vì mục đích quốc phòng, an ninh, lợi ích quốc gia, công cộng để phát triển kinh tế - xã hội áp dụng trên địa bàn tỉnh Quảng Ngãi</w:t>
      </w:r>
      <w:r>
        <w:rPr>
          <w:b w:val="0"/>
          <w:i w:val="0"/>
        </w:rPr>
        <w:br/>
      </w:r>
      <w:r>
        <w:rPr>
          <w:b w:val="0"/>
          <w:i w:val="0"/>
        </w:rPr>
        <w:br/>
      </w:r>
      <w:r>
        <w:rPr>
          <w:b w:val="0"/>
          <w:i w:val="0"/>
        </w:rPr>
        <w:t>15/12/2022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17/2018/QĐ-UBND ngày 17/7/2018</w:t>
      </w:r>
      <w:r>
        <w:rPr>
          <w:b w:val="0"/>
          <w:i w:val="0"/>
        </w:rPr>
        <w:br/>
      </w:r>
      <w:r>
        <w:rPr>
          <w:b w:val="0"/>
          <w:i w:val="0"/>
        </w:rPr>
        <w:br/>
      </w:r>
      <w:r>
        <w:rPr>
          <w:b w:val="0"/>
          <w:i w:val="0"/>
        </w:rPr>
        <w:t>Về sửa đổi, bổ sung một số nội dung của Quy định về đơn giá bồi thường nhà, vật kiến trúc khi Nhà nước thu hồi đất vì mục đích quốc phòng, an ninh; phát triển kinh tế - xã hội vì lợi ích quốc gia, công cộng áp dụng trên địa bàn tỉnh Quảng Ngãi theo Quyết định số 50a/2017/QĐ-UBND ngày 21/8/2017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31/2018/QĐ-UBND ngày 18/10/2018</w:t>
      </w:r>
      <w:r>
        <w:rPr>
          <w:b w:val="0"/>
          <w:i w:val="0"/>
        </w:rPr>
        <w:br/>
      </w:r>
      <w:r>
        <w:rPr>
          <w:b w:val="0"/>
          <w:i w:val="0"/>
        </w:rPr>
        <w:br/>
      </w:r>
      <w:r>
        <w:rPr>
          <w:b w:val="0"/>
          <w:i w:val="0"/>
        </w:rPr>
        <w:t>Ban hành Quy chế phối hợp hoạt động giữa Thanh tra Sở Xây dựng, Ban Quản lý Khu kinh tế Dung Quất và các Khu công nghiệp Quảng Ngãi với UBND cấp huyện, UBND cấp xã trong việc quản lý trật tự xây dựng trên địa bàn tỉnh Quảng Ngãi</w:t>
      </w:r>
      <w:r>
        <w:rPr>
          <w:b w:val="0"/>
          <w:i w:val="0"/>
        </w:rPr>
        <w:br/>
      </w:r>
      <w:r>
        <w:rPr>
          <w:b w:val="0"/>
          <w:i w:val="0"/>
        </w:rPr>
        <w:br/>
      </w:r>
      <w:r>
        <w:rPr>
          <w:b w:val="0"/>
          <w:i w:val="0"/>
        </w:rPr>
        <w:t>Được thay thế bởi Quyết định số 02/2022/QĐ-UBND ngày 18/01/2022 của UBND tỉnh ban hành Quy định phân cấp trách nhiệm và trách nhiệm phối hợp quản lý trật tự xây dựng thuộc thẩm quyền của UBND tỉnh Quảng Ngãi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28/2020/QĐ-UBND ngày 09/11/2020</w:t>
      </w:r>
      <w:r>
        <w:rPr>
          <w:b w:val="0"/>
          <w:i w:val="0"/>
        </w:rPr>
        <w:br/>
      </w:r>
      <w:r>
        <w:rPr>
          <w:b w:val="0"/>
          <w:i w:val="0"/>
        </w:rPr>
        <w:br/>
      </w:r>
      <w:r>
        <w:rPr>
          <w:b w:val="0"/>
          <w:i w:val="0"/>
        </w:rPr>
        <w:t>Sửa đổi, bổ sung một số nội dung Quyết định số 31/2018/QĐ-UBND ngày 18/10/2018 của UBND tỉnh ban hành Quy chế phối hợp hoạt động giữa Thanh tra Sở Xây dựng, Ban Quản lý Khu kinh tế Dung Quất và các Khu công nghiệp Quảng Ngãi với UBND cấp huyện, UBND cấp xã trong việc quản lý trật tự xây dựng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05/2021/QĐ-UBND ngày 03/3/2021</w:t>
      </w:r>
      <w:r>
        <w:rPr>
          <w:b w:val="0"/>
          <w:i w:val="0"/>
        </w:rPr>
        <w:br/>
      </w:r>
      <w:r>
        <w:rPr>
          <w:b w:val="0"/>
          <w:i w:val="0"/>
        </w:rPr>
        <w:br/>
      </w:r>
      <w:r>
        <w:rPr>
          <w:b w:val="0"/>
          <w:i w:val="0"/>
        </w:rPr>
        <w:t>Ban hành Quy định về quy mô công trình cấp giấy phép xây dựng có thời hạn, phân cấp thẩm quyền cấp giấy phép xây dựng thuộc thẩm quyền của UBND tỉnh</w:t>
      </w:r>
      <w:r>
        <w:rPr>
          <w:b w:val="0"/>
          <w:i w:val="0"/>
        </w:rPr>
        <w:br/>
      </w:r>
      <w:r>
        <w:rPr>
          <w:b w:val="0"/>
          <w:i w:val="0"/>
        </w:rPr>
        <w:br/>
      </w:r>
      <w:r>
        <w:rPr>
          <w:b w:val="0"/>
          <w:i w:val="0"/>
        </w:rPr>
        <w:t>Được thay thế bởi Quyết định số 74/2021/QĐ-UBND ngày 01/12/2021 của UBND tỉnh ban hành Quy định về phân cấp thẩm quyền cấp giấy phép xây dựng, quy mô và thời hạn tồn tại của công trình cấp giấy phép xây dựng có thời hạn trên địa bàn tỉnh Quảng Ngãi</w:t>
      </w:r>
      <w:r>
        <w:rPr>
          <w:b w:val="0"/>
          <w:i w:val="0"/>
        </w:rPr>
        <w:br/>
      </w:r>
      <w:r>
        <w:rPr>
          <w:b w:val="0"/>
          <w:i w:val="0"/>
        </w:rPr>
        <w:br/>
      </w:r>
      <w:r>
        <w:rPr>
          <w:b w:val="0"/>
          <w:i w:val="0"/>
        </w:rPr>
        <w:t>15/12/2021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10/2021/QĐ-UBND ngày 14/4/2021</w:t>
      </w:r>
      <w:r>
        <w:rPr>
          <w:b w:val="0"/>
          <w:i w:val="0"/>
        </w:rPr>
        <w:br/>
      </w:r>
      <w:r>
        <w:rPr>
          <w:b w:val="0"/>
          <w:i w:val="0"/>
        </w:rPr>
        <w:br/>
      </w:r>
      <w:r>
        <w:rPr>
          <w:b w:val="0"/>
          <w:i w:val="0"/>
        </w:rPr>
        <w:t>Ban hành Quy chế phối hợp trong việc cung cấp thông tin, dữ liệu về nhà ở và thị trường bất động sản trên địa bàn tỉnh Quảng Ngãi</w:t>
      </w:r>
      <w:r>
        <w:rPr>
          <w:b w:val="0"/>
          <w:i w:val="0"/>
        </w:rPr>
        <w:br/>
      </w:r>
      <w:r>
        <w:rPr>
          <w:b w:val="0"/>
          <w:i w:val="0"/>
        </w:rPr>
        <w:br/>
      </w:r>
      <w:r>
        <w:rPr>
          <w:b w:val="0"/>
          <w:i w:val="0"/>
        </w:rPr>
        <w:t>Được thay thế bởi Quyết định số 11/2023/QĐ-UBND ngày 20/3/2023 của UBND tỉnh ban hành Quy chế phối hợp trong việc xây dựng, duy trì hệ thống thông tin, chia sẻ, cung cấp thông tin, dữ liệu về nhà ở và thị trường bất động sản trên địa bàn tỉnh Quảng Ngãi</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KẾ HOẠCH -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04/2015/NQ-HĐND ngày 22/4/2015</w:t>
      </w:r>
      <w:r>
        <w:rPr>
          <w:b w:val="0"/>
          <w:i w:val="0"/>
        </w:rPr>
        <w:br/>
      </w:r>
      <w:r>
        <w:rPr>
          <w:b w:val="0"/>
          <w:i w:val="0"/>
        </w:rPr>
        <w:br/>
      </w:r>
      <w:r>
        <w:rPr>
          <w:b w:val="0"/>
          <w:i w:val="0"/>
        </w:rPr>
        <w:t>Quy định tiêu chí xác định dự án trọng điểm nhóm C của tỉnh Quảng Ngãi</w:t>
      </w:r>
      <w:r>
        <w:rPr>
          <w:b w:val="0"/>
          <w:i w:val="0"/>
        </w:rPr>
        <w:br/>
      </w:r>
      <w:r>
        <w:rPr>
          <w:b w:val="0"/>
          <w:i w:val="0"/>
        </w:rPr>
        <w:br/>
      </w:r>
      <w:r>
        <w:rPr>
          <w:b w:val="0"/>
          <w:i w:val="0"/>
        </w:rPr>
        <w:t>Bị bãi bỏ tại Nghị quyết số 09/2020/NQ-HĐND ngày 21/7/2020 của HĐND tỉnh về việc giao cho Ủy ban nhân dân tỉnh quyết định chủ trương đầu tư một số dự án nhóm C theo quy định tại khoản 7 Điều 17 Luật Đầu tư công năm 2019</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19/2015/NQ-HĐND ngày 14/12/2015</w:t>
      </w:r>
      <w:r>
        <w:rPr>
          <w:b w:val="0"/>
          <w:i w:val="0"/>
        </w:rPr>
        <w:br/>
      </w:r>
      <w:r>
        <w:rPr>
          <w:b w:val="0"/>
          <w:i w:val="0"/>
        </w:rPr>
        <w:br/>
      </w:r>
      <w:r>
        <w:rPr>
          <w:b w:val="0"/>
          <w:i w:val="0"/>
        </w:rPr>
        <w:t>Về Kế hoạch phát triển kinh tế - xã hội 5 năm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21/2015/NQ-HĐND ngày 14/12/2015</w:t>
      </w:r>
      <w:r>
        <w:rPr>
          <w:b w:val="0"/>
          <w:i w:val="0"/>
        </w:rPr>
        <w:br/>
      </w:r>
      <w:r>
        <w:rPr>
          <w:b w:val="0"/>
          <w:i w:val="0"/>
        </w:rPr>
        <w:br/>
      </w:r>
      <w:r>
        <w:rPr>
          <w:b w:val="0"/>
          <w:i w:val="0"/>
        </w:rPr>
        <w:t>Quy định nguyên tắc, tiêu chí và định mức phân bổ vốn đầu tư phát triển nguồn ngân sách nhà nước của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02/2016/NQ-HĐND ngày 15/7/2016</w:t>
      </w:r>
      <w:r>
        <w:rPr>
          <w:b w:val="0"/>
          <w:i w:val="0"/>
        </w:rPr>
        <w:br/>
      </w:r>
      <w:r>
        <w:rPr>
          <w:b w:val="0"/>
          <w:i w:val="0"/>
        </w:rPr>
        <w:br/>
      </w:r>
      <w:r>
        <w:rPr>
          <w:b w:val="0"/>
          <w:i w:val="0"/>
        </w:rPr>
        <w:t>Quy định ưu đãi, hỗ trợ và thu hút đầu tư của tỉnh Quảng Ngãi</w:t>
      </w:r>
      <w:r>
        <w:rPr>
          <w:b w:val="0"/>
          <w:i w:val="0"/>
        </w:rPr>
        <w:br/>
      </w:r>
      <w:r>
        <w:rPr>
          <w:b w:val="0"/>
          <w:i w:val="0"/>
        </w:rPr>
        <w:br/>
      </w:r>
      <w:r>
        <w:rPr>
          <w:b w:val="0"/>
          <w:i w:val="0"/>
        </w:rPr>
        <w:t>Bị bãi bỏ tại Nghị quyết số 09/2021/NQ-HĐND ngày 12/3/2021 của HĐND tỉnh bãi bỏ Nghị quyết số 02/2016/NQ-HĐND ngày 15/7/2016 của HĐND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20/2016/NQ-HĐND ngày 30/9/2016</w:t>
      </w:r>
      <w:r>
        <w:rPr>
          <w:b w:val="0"/>
          <w:i w:val="0"/>
        </w:rPr>
        <w:br/>
      </w:r>
      <w:r>
        <w:rPr>
          <w:b w:val="0"/>
          <w:i w:val="0"/>
        </w:rPr>
        <w:br/>
      </w:r>
      <w:r>
        <w:rPr>
          <w:b w:val="0"/>
          <w:i w:val="0"/>
        </w:rPr>
        <w:t>Về Đề án phát triển kinh tế biển, đảo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32/2016/NQ-HĐND ngày 14/12/2016</w:t>
      </w:r>
      <w:r>
        <w:rPr>
          <w:b w:val="0"/>
          <w:i w:val="0"/>
        </w:rPr>
        <w:br/>
      </w:r>
      <w:r>
        <w:rPr>
          <w:b w:val="0"/>
          <w:i w:val="0"/>
        </w:rPr>
        <w:br/>
      </w:r>
      <w:r>
        <w:rPr>
          <w:b w:val="0"/>
          <w:i w:val="0"/>
        </w:rPr>
        <w:t>Về Kế hoạch đầu tư công trung hạn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24/2017/NQ-HĐND ngày 30/3/2017</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45/2017/NQ-HĐND ngày 29/9/2017</w:t>
      </w:r>
      <w:r>
        <w:rPr>
          <w:b w:val="0"/>
          <w:i w:val="0"/>
        </w:rPr>
        <w:br/>
      </w:r>
      <w:r>
        <w:rPr>
          <w:b w:val="0"/>
          <w:i w:val="0"/>
        </w:rPr>
        <w:br/>
      </w:r>
      <w:r>
        <w:rPr>
          <w:b w:val="0"/>
          <w:i w:val="0"/>
        </w:rPr>
        <w:t>Sửa đổi nội dung của Tiểu dự án 3 tại điểm b khoản 2 Điều 5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 ban hành kèm theo Nghị quyết số 24/2017/NQ-HĐND ngày 30/3/2017 của HĐND tỉnh</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52/2017/NQ-HĐND ngày 09/12/2017</w:t>
      </w:r>
      <w:r>
        <w:rPr>
          <w:b w:val="0"/>
          <w:i w:val="0"/>
        </w:rPr>
        <w:br/>
      </w:r>
      <w:r>
        <w:rPr>
          <w:b w:val="0"/>
          <w:i w:val="0"/>
        </w:rPr>
        <w:br/>
      </w:r>
      <w:r>
        <w:rPr>
          <w:b w:val="0"/>
          <w:i w:val="0"/>
        </w:rPr>
        <w:t>Quy định nội dung, định mức hỗ trợ chi phí chuẩn bị và quản lý thực hiện đối với một số dự án thuộc các chương trình mục tiêu quốc gia giai đoạn 2016 - 2020 trên địa bàn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06/2018/NQ-HĐND ngày 13/7/2018</w:t>
      </w:r>
      <w:r>
        <w:rPr>
          <w:b w:val="0"/>
          <w:i w:val="0"/>
        </w:rPr>
        <w:br/>
      </w:r>
      <w:r>
        <w:rPr>
          <w:b w:val="0"/>
          <w:i w:val="0"/>
        </w:rPr>
        <w:br/>
      </w:r>
      <w:r>
        <w:rPr>
          <w:b w:val="0"/>
          <w:i w:val="0"/>
        </w:rPr>
        <w:t>Sửa đổi, bổ sung Điều 5 và Điều 6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 ban hành kèm theo Nghị quyết số 24/2017/NQ-HĐND ngày 30/3/2017 của HĐND tỉnh</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26/2018/NQ-HĐND ngày 26/10/2018</w:t>
      </w:r>
      <w:r>
        <w:rPr>
          <w:b w:val="0"/>
          <w:i w:val="0"/>
        </w:rPr>
        <w:br/>
      </w:r>
      <w:r>
        <w:rPr>
          <w:b w:val="0"/>
          <w:i w:val="0"/>
        </w:rPr>
        <w:br/>
      </w:r>
      <w:r>
        <w:rPr>
          <w:b w:val="0"/>
          <w:i w:val="0"/>
        </w:rPr>
        <w:t>Về điều chỉnh kế hoạch đầu tư công trung hạn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27/2018/NQ-HĐND ngày 14/12/2018</w:t>
      </w:r>
      <w:r>
        <w:rPr>
          <w:b w:val="0"/>
          <w:i w:val="0"/>
        </w:rPr>
        <w:br/>
      </w:r>
      <w:r>
        <w:rPr>
          <w:b w:val="0"/>
          <w:i w:val="0"/>
        </w:rPr>
        <w:br/>
      </w:r>
      <w:r>
        <w:rPr>
          <w:b w:val="0"/>
          <w:i w:val="0"/>
        </w:rPr>
        <w:t>Về Kế hoạch phát triển kinh tế - xã hội năm 2019</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28/2018/NQ-HĐND ngày 14/12/2018</w:t>
      </w:r>
      <w:r>
        <w:rPr>
          <w:b w:val="0"/>
          <w:i w:val="0"/>
        </w:rPr>
        <w:br/>
      </w:r>
      <w:r>
        <w:rPr>
          <w:b w:val="0"/>
          <w:i w:val="0"/>
        </w:rPr>
        <w:br/>
      </w:r>
      <w:r>
        <w:rPr>
          <w:b w:val="0"/>
          <w:i w:val="0"/>
        </w:rPr>
        <w:t>Về Kế hoạch đầu tư công năm 2019</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29/2018/NQ-HĐND ngày 14/12/2018</w:t>
      </w:r>
      <w:r>
        <w:rPr>
          <w:b w:val="0"/>
          <w:i w:val="0"/>
        </w:rPr>
        <w:br/>
      </w:r>
      <w:r>
        <w:rPr>
          <w:b w:val="0"/>
          <w:i w:val="0"/>
        </w:rPr>
        <w:br/>
      </w:r>
      <w:r>
        <w:rPr>
          <w:b w:val="0"/>
          <w:i w:val="0"/>
        </w:rPr>
        <w:t>Về phân khai chi tiết kế hoạch đầu tư công năm 2019 thực hiện Chương trình mục tiêu quốc gia Giảm nghèo bền vững</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30/2018/NQ-HĐND ngày 14/12/2018</w:t>
      </w:r>
      <w:r>
        <w:rPr>
          <w:b w:val="0"/>
          <w:i w:val="0"/>
        </w:rPr>
        <w:br/>
      </w:r>
      <w:r>
        <w:rPr>
          <w:b w:val="0"/>
          <w:i w:val="0"/>
        </w:rPr>
        <w:br/>
      </w:r>
      <w:r>
        <w:rPr>
          <w:b w:val="0"/>
          <w:i w:val="0"/>
        </w:rPr>
        <w:t>Về phân khai chi tiết kế hoạch vốn đầu tư công năm 2019 thực hiện Chương trình mục tiêu quốc gia xây dựng nông thôn mới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08/2019/NQ-HĐND ngày 10/7/2019</w:t>
      </w:r>
      <w:r>
        <w:rPr>
          <w:b w:val="0"/>
          <w:i w:val="0"/>
        </w:rPr>
        <w:br/>
      </w:r>
      <w:r>
        <w:rPr>
          <w:b w:val="0"/>
          <w:i w:val="0"/>
        </w:rPr>
        <w:br/>
      </w:r>
      <w:r>
        <w:rPr>
          <w:b w:val="0"/>
          <w:i w:val="0"/>
        </w:rPr>
        <w:t>Về nhiệm vụ phát triển kinh tế - xã hội 6 tháng cuối năm 2019</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09/2019/NQ-HĐND ngày 10/7/2019</w:t>
      </w:r>
      <w:r>
        <w:rPr>
          <w:b w:val="0"/>
          <w:i w:val="0"/>
        </w:rPr>
        <w:br/>
      </w:r>
      <w:r>
        <w:rPr>
          <w:b w:val="0"/>
          <w:i w:val="0"/>
        </w:rPr>
        <w:br/>
      </w:r>
      <w:r>
        <w:rPr>
          <w:b w:val="0"/>
          <w:i w:val="0"/>
        </w:rPr>
        <w:t>Điều chỉnh kế hoạch đầu tư công trung hạn giai đoạn 2016 - 2020 thuộc Chương trình mục tiêu quốc gia Giảm nghèo bền vững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14/2019/NQ-HĐND ngày 08/11/2019</w:t>
      </w:r>
      <w:r>
        <w:rPr>
          <w:b w:val="0"/>
          <w:i w:val="0"/>
        </w:rPr>
        <w:br/>
      </w:r>
      <w:r>
        <w:rPr>
          <w:b w:val="0"/>
          <w:i w:val="0"/>
        </w:rPr>
        <w:br/>
      </w:r>
      <w:r>
        <w:rPr>
          <w:b w:val="0"/>
          <w:i w:val="0"/>
        </w:rPr>
        <w:t>Về phương án phân bổ vốn dự phòng ngân sách trung ương trung hạn 2016 - 2020 của Chương trình MTQG xây dựng nông thôn mới thực hiện các đề án, nhiệm vụ theo quyết định của Thủ tướng Chính phủ</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15/2019/NQ-HĐND ngày 8/11/2019</w:t>
      </w:r>
      <w:r>
        <w:rPr>
          <w:b w:val="0"/>
          <w:i w:val="0"/>
        </w:rPr>
        <w:br/>
      </w:r>
      <w:r>
        <w:rPr>
          <w:b w:val="0"/>
          <w:i w:val="0"/>
        </w:rPr>
        <w:br/>
      </w:r>
      <w:r>
        <w:rPr>
          <w:b w:val="0"/>
          <w:i w:val="0"/>
        </w:rPr>
        <w:t>Về việc sửa đổi, bổ sung một số nội dung tại Phụ lục 4 kèm theo Nghị quyết số 26/2018/NQ-HĐND ngày 26 tháng 10 năm 2018 của Hội đồng nhân dân tỉnh về điều chỉnh kế hoạch đầu tư công trung hạn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20/2019/NQ-HĐND ngày 11/12/2019</w:t>
      </w:r>
      <w:r>
        <w:rPr>
          <w:b w:val="0"/>
          <w:i w:val="0"/>
        </w:rPr>
        <w:br/>
      </w:r>
      <w:r>
        <w:rPr>
          <w:b w:val="0"/>
          <w:i w:val="0"/>
        </w:rPr>
        <w:br/>
      </w:r>
      <w:r>
        <w:rPr>
          <w:b w:val="0"/>
          <w:i w:val="0"/>
        </w:rPr>
        <w:t>Về Kế hoạch phát triển kinh tế - xã hội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21/2019/NQ-HĐND ngày 11/12/2019</w:t>
      </w:r>
      <w:r>
        <w:rPr>
          <w:b w:val="0"/>
          <w:i w:val="0"/>
        </w:rPr>
        <w:br/>
      </w:r>
      <w:r>
        <w:rPr>
          <w:b w:val="0"/>
          <w:i w:val="0"/>
        </w:rPr>
        <w:br/>
      </w:r>
      <w:r>
        <w:rPr>
          <w:b w:val="0"/>
          <w:i w:val="0"/>
        </w:rPr>
        <w:t>Về điều chỉnh kế hoạch đầu tư công trung hạn giai đoạn 2016 - 2020, vốn cân đối ngân sách địa phương và phân bổ kế hoạch đầu tư công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22/2019/NQ-HĐND ngày 11/12/2019</w:t>
      </w:r>
      <w:r>
        <w:rPr>
          <w:b w:val="0"/>
          <w:i w:val="0"/>
        </w:rPr>
        <w:br/>
      </w:r>
      <w:r>
        <w:rPr>
          <w:b w:val="0"/>
          <w:i w:val="0"/>
        </w:rPr>
        <w:br/>
      </w:r>
      <w:r>
        <w:rPr>
          <w:b w:val="0"/>
          <w:i w:val="0"/>
        </w:rPr>
        <w:t>Về việc điều chỉnh, bổ sung kế hoạch danh sách xã đạt chuẩn nông thôn mới năm 2020 và phân khai chi tiết kế hoạch vốn đầu tư công năm 2020 thực hiện Chương trình mục tiêu quốc gia xây dựng nông thôn mới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23/2019/NQ-HĐND ngày 11/12/2019</w:t>
      </w:r>
      <w:r>
        <w:rPr>
          <w:b w:val="0"/>
          <w:i w:val="0"/>
        </w:rPr>
        <w:br/>
      </w:r>
      <w:r>
        <w:rPr>
          <w:b w:val="0"/>
          <w:i w:val="0"/>
        </w:rPr>
        <w:br/>
      </w:r>
      <w:r>
        <w:rPr>
          <w:b w:val="0"/>
          <w:i w:val="0"/>
        </w:rPr>
        <w:t>Về việc điều chỉnh kế hoạch đầu tư công trung hạn giai đoạn 2016 - 2020 của Chương trình mục tiêu quốc gia Giảm nghèo bền vững và phân khai chi tiết kế hoạch đầu tư công thuộc Chương trình mục tiêu quốc gia Giảm nghèo bền vững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04/2020/NQ-HĐND ngày 21/7/2020</w:t>
      </w:r>
      <w:r>
        <w:rPr>
          <w:b w:val="0"/>
          <w:i w:val="0"/>
        </w:rPr>
        <w:br/>
      </w:r>
      <w:r>
        <w:rPr>
          <w:b w:val="0"/>
          <w:i w:val="0"/>
        </w:rPr>
        <w:br/>
      </w:r>
      <w:r>
        <w:rPr>
          <w:b w:val="0"/>
          <w:i w:val="0"/>
        </w:rPr>
        <w:t>Về nhiệm vụ phát triển kinh tế - xã hội 6 tháng cuối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05/2020/NQ-HĐND ngày 21/7/2020</w:t>
      </w:r>
      <w:r>
        <w:rPr>
          <w:b w:val="0"/>
          <w:i w:val="0"/>
        </w:rPr>
        <w:br/>
      </w:r>
      <w:r>
        <w:rPr>
          <w:b w:val="0"/>
          <w:i w:val="0"/>
        </w:rPr>
        <w:br/>
      </w:r>
      <w:r>
        <w:rPr>
          <w:b w:val="0"/>
          <w:i w:val="0"/>
        </w:rPr>
        <w:t>Về điều chỉnh kế hoạch vốn đầu tư công trung hạn giai đoạn 2016 - 2020 nguồn vốn cân đối ngân sách địa phương</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11/2020/NQ-HĐND ngày 21/7/2020</w:t>
      </w:r>
      <w:r>
        <w:rPr>
          <w:b w:val="0"/>
          <w:i w:val="0"/>
        </w:rPr>
        <w:br/>
      </w:r>
      <w:r>
        <w:rPr>
          <w:b w:val="0"/>
          <w:i w:val="0"/>
        </w:rPr>
        <w:br/>
      </w:r>
      <w:r>
        <w:rPr>
          <w:b w:val="0"/>
          <w:i w:val="0"/>
        </w:rPr>
        <w:t>Về việc điều chỉnh và phân bổ kế hoạch đầu tư công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14/2020/NQ-HĐND ngày 11/11/2020</w:t>
      </w:r>
      <w:r>
        <w:rPr>
          <w:b w:val="0"/>
          <w:i w:val="0"/>
        </w:rPr>
        <w:br/>
      </w:r>
      <w:r>
        <w:rPr>
          <w:b w:val="0"/>
          <w:i w:val="0"/>
        </w:rPr>
        <w:br/>
      </w:r>
      <w:r>
        <w:rPr>
          <w:b w:val="0"/>
          <w:i w:val="0"/>
        </w:rPr>
        <w:t>Điều chỉnh kế hoạch vốn đầu tư công trung hạn giai đoạn 2016 - 2020 và năm 2020 (bao gồm vốn năm 2019 kéo dài) nguồn vốn cân đối ngân sách địa phương</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15/2020/NQ-HĐND ngày 11/11/2020</w:t>
      </w:r>
      <w:r>
        <w:rPr>
          <w:b w:val="0"/>
          <w:i w:val="0"/>
        </w:rPr>
        <w:br/>
      </w:r>
      <w:r>
        <w:rPr>
          <w:b w:val="0"/>
          <w:i w:val="0"/>
        </w:rPr>
        <w:br/>
      </w:r>
      <w:r>
        <w:rPr>
          <w:b w:val="0"/>
          <w:i w:val="0"/>
        </w:rPr>
        <w:t>Về điều chỉnh, bổ sung kế hoạch đầu tư công trung hạn giai đoạn 2016 - 2020 và kế hoạch năm 2020  (bao gồm vốn năm 2019 kéo dài) thuộc Chương trình mục tiêu quốc gia giảm nghèo bền vững tỉnh Quảng Ngãi và kế hoạch vốn đầu tư công năm 2020 thực hiện Chương trình mục tiêu quốc gia xây dựng nông thôn mới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21/2015/QĐ-UBND ngày 18/5/2015</w:t>
      </w:r>
      <w:r>
        <w:rPr>
          <w:b w:val="0"/>
          <w:i w:val="0"/>
        </w:rPr>
        <w:br/>
      </w:r>
      <w:r>
        <w:rPr>
          <w:b w:val="0"/>
          <w:i w:val="0"/>
        </w:rPr>
        <w:br/>
      </w:r>
      <w:r>
        <w:rPr>
          <w:b w:val="0"/>
          <w:i w:val="0"/>
        </w:rPr>
        <w:t>Quy định tiêu chí xác định dự án trọng điểm nhóm C của tỉnh Quảng Ngãi</w:t>
      </w:r>
      <w:r>
        <w:rPr>
          <w:b w:val="0"/>
          <w:i w:val="0"/>
        </w:rPr>
        <w:br/>
      </w:r>
      <w:r>
        <w:rPr>
          <w:b w:val="0"/>
          <w:i w:val="0"/>
        </w:rPr>
        <w:br/>
      </w:r>
      <w:r>
        <w:rPr>
          <w:b w:val="0"/>
          <w:i w:val="0"/>
        </w:rPr>
        <w:t>Bị bãi bỏ tại Quyết định số 23/2020/QĐ-UBND ngày 08/10/2020 của UBND tỉnh về việc bãi bỏ Quyết định số 21/2015/QĐ-UBND ngày 18 tháng 5 năm 2015 của UBND tỉnh Quảng Ngãi</w:t>
      </w:r>
      <w:r>
        <w:rPr>
          <w:b w:val="0"/>
          <w:i w:val="0"/>
        </w:rPr>
        <w:br/>
      </w:r>
      <w:r>
        <w:rPr>
          <w:b w:val="0"/>
          <w:i w:val="0"/>
        </w:rPr>
        <w:br/>
      </w:r>
      <w:r>
        <w:rPr>
          <w:b w:val="0"/>
          <w:i w:val="0"/>
        </w:rPr>
        <w:t>18/10/2020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55/2015/QĐ-UBND ngày 15/12/2015</w:t>
      </w:r>
      <w:r>
        <w:rPr>
          <w:b w:val="0"/>
          <w:i w:val="0"/>
        </w:rPr>
        <w:br/>
      </w:r>
      <w:r>
        <w:rPr>
          <w:b w:val="0"/>
          <w:i w:val="0"/>
        </w:rPr>
        <w:br/>
      </w:r>
      <w:r>
        <w:rPr>
          <w:b w:val="0"/>
          <w:i w:val="0"/>
        </w:rPr>
        <w:t>Quy định nguyên tắc, tiêu chí và định mức phân bổ vốn đầu tư phát triển nguồn ngân sách nhà nước của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36/2016/QĐ-UBND ngày 29/7/2016</w:t>
      </w:r>
      <w:r>
        <w:rPr>
          <w:b w:val="0"/>
          <w:i w:val="0"/>
        </w:rPr>
        <w:br/>
      </w:r>
      <w:r>
        <w:rPr>
          <w:b w:val="0"/>
          <w:i w:val="0"/>
        </w:rPr>
        <w:br/>
      </w:r>
      <w:r>
        <w:rPr>
          <w:b w:val="0"/>
          <w:i w:val="0"/>
        </w:rPr>
        <w:t>Ban hành Quy định về ưu đãi, hỗ trợ và thu hút đầu tư của tỉnh Quảng Ngãi</w:t>
      </w:r>
      <w:r>
        <w:rPr>
          <w:b w:val="0"/>
          <w:i w:val="0"/>
        </w:rPr>
        <w:br/>
      </w:r>
      <w:r>
        <w:rPr>
          <w:b w:val="0"/>
          <w:i w:val="0"/>
        </w:rPr>
        <w:br/>
      </w:r>
      <w:r>
        <w:rPr>
          <w:b w:val="0"/>
          <w:i w:val="0"/>
        </w:rPr>
        <w:t>Bị bãi bỏ tại Quyết định số 23/2021/QĐ-UBND ngày 08/6/2021 của UBND tỉnh bãi bỏ Quyết định số 36/2016/QĐ-UBND ngày 29/7/2016 của UBND tỉnh ban hành quy định về ưu đãi, hỗ trợ và thu hút đầu tư của tỉnh Quảng Ngãi</w:t>
      </w:r>
      <w:r>
        <w:rPr>
          <w:b w:val="0"/>
          <w:i w:val="0"/>
        </w:rPr>
        <w:br/>
      </w:r>
      <w:r>
        <w:rPr>
          <w:b w:val="0"/>
          <w:i w:val="0"/>
        </w:rPr>
        <w:br/>
      </w:r>
      <w:r>
        <w:rPr>
          <w:b w:val="0"/>
          <w:i w:val="0"/>
        </w:rPr>
        <w:t>20/6/2021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07/2017/QĐ-UBND ngày 08/2/2017</w:t>
      </w:r>
      <w:r>
        <w:rPr>
          <w:b w:val="0"/>
          <w:i w:val="0"/>
        </w:rPr>
        <w:br/>
      </w:r>
      <w:r>
        <w:rPr>
          <w:b w:val="0"/>
          <w:i w:val="0"/>
        </w:rPr>
        <w:br/>
      </w:r>
      <w:r>
        <w:rPr>
          <w:b w:val="0"/>
          <w:i w:val="0"/>
        </w:rPr>
        <w:t>Ban hành Quy định về cơ chế lồng ghép và quản lý các nguồn vốn đầu tư thực hiện phát triển kinh tế - xã hội, phấn đấu giảm nghèo bền vững trên địa bàn 6 huyện miền núi tỉnh Quảng Ngãi giai đoạn 2017 - 2020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38/2017/QĐ-UBND ngày 08/6/2017</w:t>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28/2018/QĐ-UBND ngày 04/10/2018</w:t>
      </w:r>
      <w:r>
        <w:rPr>
          <w:b w:val="0"/>
          <w:i w:val="0"/>
        </w:rPr>
        <w:br/>
      </w:r>
      <w:r>
        <w:rPr>
          <w:b w:val="0"/>
          <w:i w:val="0"/>
        </w:rPr>
        <w:br/>
      </w:r>
      <w:r>
        <w:rPr>
          <w:b w:val="0"/>
          <w:i w:val="0"/>
        </w:rPr>
        <w:t>Về việc sửa đổi, bổ sung Điều 5 và Điều 6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 ban hành kèm theo Quyết định số 38/2017/QĐ-UBND ngày 08/6/2017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75/2017/QĐ-UBND ngày 08/11/2017</w:t>
      </w:r>
      <w:r>
        <w:rPr>
          <w:b w:val="0"/>
          <w:i w:val="0"/>
        </w:rPr>
        <w:br/>
      </w:r>
      <w:r>
        <w:rPr>
          <w:b w:val="0"/>
          <w:i w:val="0"/>
        </w:rPr>
        <w:br/>
      </w:r>
      <w:r>
        <w:rPr>
          <w:b w:val="0"/>
          <w:i w:val="0"/>
        </w:rPr>
        <w:t>Sửa đổi nội dung Tiểu dự án 3 tại điểm c khoản 2 Điều 5 Quy định nguyên tắc, tiêu chí, định mức phân bổ vốn ngân sách Trung ương và tỷ lệ vốn đối ứng của ngân sách địa phương thực hiện Chương trình mục tiêu quốc gia Giảm nghèo bền vững tỉnh Quảng Ngãi giai đoạn 2016 - 2020 ban hành kèm theo Quyết định số 38/2017/QĐ-UBND ngày 08/6/2017 của UBND tỉnh</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15/2010/CT-UBND</w:t>
      </w:r>
      <w:r>
        <w:rPr>
          <w:b w:val="0"/>
          <w:i w:val="0"/>
        </w:rPr>
        <w:br/>
      </w:r>
      <w:r>
        <w:rPr>
          <w:b w:val="0"/>
          <w:i w:val="0"/>
        </w:rPr>
        <w:t>ngày 20/7/2010</w:t>
      </w:r>
      <w:r>
        <w:rPr>
          <w:b w:val="0"/>
          <w:i w:val="0"/>
        </w:rPr>
        <w:br/>
      </w:r>
      <w:r>
        <w:rPr>
          <w:b w:val="0"/>
          <w:i w:val="0"/>
        </w:rPr>
        <w:br/>
      </w:r>
      <w:r>
        <w:rPr>
          <w:b w:val="0"/>
          <w:i w:val="0"/>
        </w:rPr>
        <w:t>Về việc triển khai thực hiện Quy chế giám sát đầu tư của cộng đồng ban hành kèm theo Quyết định số 80/2005/QĐ-TTg ngày 18/4/2005 của Thủ tướng Chính phủ</w:t>
      </w:r>
      <w:r>
        <w:rPr>
          <w:b w:val="0"/>
          <w:i w:val="0"/>
        </w:rPr>
        <w:br/>
      </w:r>
      <w:r>
        <w:rPr>
          <w:b w:val="0"/>
          <w:i w:val="0"/>
        </w:rPr>
        <w:br/>
      </w:r>
      <w:r>
        <w:rPr>
          <w:b w:val="0"/>
          <w:i w:val="0"/>
        </w:rPr>
        <w:t>Bị bãi bỏ tại Quyết định số 24/2020/QĐ-UBND ngày 08/10/2020 của UBND tỉnh bãi bỏ Chỉ thị số 15/2010/CT-UBND ngày 20/7/2010 của UBND tỉnh Quảng Ngãi</w:t>
      </w:r>
      <w:r>
        <w:rPr>
          <w:b w:val="0"/>
          <w:i w:val="0"/>
        </w:rPr>
        <w:br/>
      </w:r>
      <w:r>
        <w:rPr>
          <w:b w:val="0"/>
          <w:i w:val="0"/>
        </w:rPr>
        <w:br/>
      </w:r>
      <w:r>
        <w:rPr>
          <w:b w:val="0"/>
          <w:i w:val="0"/>
        </w:rPr>
        <w:t>18/10/2020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TÀI NGUYÊN VÀ MÔI TRƯỜNG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04/2010/NQ-HĐND ngày 16/04/2010</w:t>
      </w:r>
      <w:r>
        <w:rPr>
          <w:b w:val="0"/>
          <w:i w:val="0"/>
        </w:rPr>
        <w:br/>
      </w:r>
      <w:r>
        <w:rPr>
          <w:b w:val="0"/>
          <w:i w:val="0"/>
        </w:rPr>
        <w:br/>
      </w:r>
      <w:r>
        <w:rPr>
          <w:b w:val="0"/>
          <w:i w:val="0"/>
        </w:rPr>
        <w:t>Về Đề án thực hiện xã hội hoá một số lĩnh vực của hoạt động bảo vệ môi trường tỉnh Quảng Ngãi giai đoạn 2010 - 2015 và định huớng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06/2012/NQ-HĐND ngày 12/7/2012</w:t>
      </w:r>
      <w:r>
        <w:rPr>
          <w:b w:val="0"/>
          <w:i w:val="0"/>
        </w:rPr>
        <w:br/>
      </w:r>
      <w:r>
        <w:rPr>
          <w:b w:val="0"/>
          <w:i w:val="0"/>
        </w:rPr>
        <w:br/>
      </w:r>
      <w:r>
        <w:rPr>
          <w:b w:val="0"/>
          <w:i w:val="0"/>
        </w:rPr>
        <w:t>Về việc thông qua quy hoạch sử dụng đất đến năm 2020 và kế hoạch sử dụng đất kỳ đầu năm 2011 - 2015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40/2014/NQ-HĐND ngày 16/12/2014</w:t>
      </w:r>
      <w:r>
        <w:rPr>
          <w:b w:val="0"/>
          <w:i w:val="0"/>
        </w:rPr>
        <w:br/>
      </w:r>
      <w:r>
        <w:rPr>
          <w:b w:val="0"/>
          <w:i w:val="0"/>
        </w:rPr>
        <w:br/>
      </w:r>
      <w:r>
        <w:rPr>
          <w:b w:val="0"/>
          <w:i w:val="0"/>
        </w:rPr>
        <w:t>Về việc ban hành Bảng giá các loại đất trên địa bàn tỉnh Quảng Ngãi áp dụng cho thời kỳ 05 năm 2015 - 2019</w:t>
      </w:r>
      <w:r>
        <w:rPr>
          <w:b w:val="0"/>
          <w:i w:val="0"/>
        </w:rPr>
        <w:br/>
      </w:r>
      <w:r>
        <w:rPr>
          <w:b w:val="0"/>
          <w:i w:val="0"/>
        </w:rPr>
        <w:br/>
      </w:r>
      <w:r>
        <w:rPr>
          <w:b w:val="0"/>
          <w:i w:val="0"/>
        </w:rPr>
        <w:t>Theo quy định tại điểm c khoản 2 Điều 4 Nghị quyết số 20/2019/NQ-HĐND ngày 11/12/2019 của HĐND tỉnh.</w:t>
      </w:r>
      <w:r>
        <w:rPr>
          <w:b w:val="0"/>
          <w:i w:val="0"/>
        </w:rPr>
        <w:br/>
      </w:r>
      <w:r>
        <w:rPr>
          <w:b w:val="0"/>
          <w:i w:val="0"/>
        </w:rPr>
        <w:br/>
      </w:r>
      <w:r>
        <w:rPr>
          <w:b w:val="0"/>
          <w:i w:val="0"/>
        </w:rPr>
        <w:t>08/5/2020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35/2016/NQ-HĐND ngày 14/12/2016</w:t>
      </w:r>
      <w:r>
        <w:rPr>
          <w:b w:val="0"/>
          <w:i w:val="0"/>
        </w:rPr>
        <w:br/>
      </w:r>
      <w:r>
        <w:rPr>
          <w:b w:val="0"/>
          <w:i w:val="0"/>
        </w:rPr>
        <w:br/>
      </w:r>
      <w:r>
        <w:rPr>
          <w:b w:val="0"/>
          <w:i w:val="0"/>
        </w:rPr>
        <w:t>Về việc thông qua điều chỉnh quy hoạch sử dụng đất đến năm 2020 và kế hoạch sử dụng đất kỳ cuối (2016 - 2020) tỉnh Quảng Ngãi</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07/2021/NQ-HĐND ngày 12/3/2021</w:t>
      </w:r>
      <w:r>
        <w:rPr>
          <w:b w:val="0"/>
          <w:i w:val="0"/>
        </w:rPr>
        <w:br/>
      </w:r>
      <w:r>
        <w:rPr>
          <w:b w:val="0"/>
          <w:i w:val="0"/>
        </w:rPr>
        <w:br/>
      </w:r>
      <w:r>
        <w:rPr>
          <w:b w:val="0"/>
          <w:i w:val="0"/>
        </w:rPr>
        <w:t>Quy định chính sách hỗ trợ an sinh xã hội cho người dân đang sinh sống trong phạm vi khoảng cách 1000m, tính từ ranh giới Khu liên hợp xử lý chất thải rắn Nghĩa Kỳ trở ra</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07/2010/QĐ-UBND ngày 17/3/2010</w:t>
      </w:r>
      <w:r>
        <w:rPr>
          <w:b w:val="0"/>
          <w:i w:val="0"/>
        </w:rPr>
        <w:br/>
      </w:r>
      <w:r>
        <w:rPr>
          <w:b w:val="0"/>
          <w:i w:val="0"/>
        </w:rPr>
        <w:br/>
      </w:r>
      <w:r>
        <w:rPr>
          <w:b w:val="0"/>
          <w:i w:val="0"/>
        </w:rPr>
        <w:t>Về việc ban hành Kế hoạch thực hiện Chỉ thị số 29-CT/TW ngày 21 tháng 01 năm 2009 của Ban Bí thư về tiếp tục đẩy mạnh thực hiện Nghị quyết số 41-NQ/TW của Bộ Chính trị (khóa IX) Về bảo vệ môi trường trong thời kỳ đẩy mạnh Công nghiệp hoá, hiện đại hoá đất nước” giai đoạn 2010 - 2015 và định hướng đến năm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27/2010/QĐ-UBND ngày 18/10/2010</w:t>
      </w:r>
      <w:r>
        <w:rPr>
          <w:b w:val="0"/>
          <w:i w:val="0"/>
        </w:rPr>
        <w:br/>
      </w:r>
      <w:r>
        <w:rPr>
          <w:b w:val="0"/>
          <w:i w:val="0"/>
        </w:rPr>
        <w:br/>
      </w:r>
      <w:r>
        <w:rPr>
          <w:b w:val="0"/>
          <w:i w:val="0"/>
        </w:rPr>
        <w:t>Phê duyệt Đề án xã hội hoá một số lĩnh vực của hoạt động bảo vệ môi trường tỉnh Quảng Ngãi giai đoạn 2010-2015 và định hướng đến năm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11/2011/QĐ-UBND ngày 09/5/2011</w:t>
      </w:r>
      <w:r>
        <w:rPr>
          <w:b w:val="0"/>
          <w:i w:val="0"/>
        </w:rPr>
        <w:br/>
      </w:r>
      <w:r>
        <w:rPr>
          <w:b w:val="0"/>
          <w:i w:val="0"/>
        </w:rPr>
        <w:br/>
      </w:r>
      <w:r>
        <w:rPr>
          <w:b w:val="0"/>
          <w:i w:val="0"/>
        </w:rPr>
        <w:t>Ban hành Quy định về Giải thưởng Môi trường trên địa bàn tỉnh Quảng Ngãi</w:t>
      </w:r>
      <w:r>
        <w:rPr>
          <w:b w:val="0"/>
          <w:i w:val="0"/>
        </w:rPr>
        <w:br/>
      </w:r>
      <w:r>
        <w:rPr>
          <w:b w:val="0"/>
          <w:i w:val="0"/>
        </w:rPr>
        <w:br/>
      </w:r>
      <w:r>
        <w:rPr>
          <w:b w:val="0"/>
          <w:i w:val="0"/>
        </w:rPr>
        <w:t>Được thay thế bởi Quyết định số 24/2021/QĐ-UBND ngày 17/6/2021 của UBND tỉnh ban hành Quy định về Giải thưởng Bảo vệ môi trường tỉnh Quảng Ngãi</w:t>
      </w:r>
      <w:r>
        <w:rPr>
          <w:b w:val="0"/>
          <w:i w:val="0"/>
        </w:rPr>
        <w:br/>
      </w:r>
      <w:r>
        <w:rPr>
          <w:b w:val="0"/>
          <w:i w:val="0"/>
        </w:rPr>
        <w:br/>
      </w:r>
      <w:r>
        <w:rPr>
          <w:b w:val="0"/>
          <w:i w:val="0"/>
        </w:rPr>
        <w:t>28/6/2021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67/2014/QĐ-UBND ngày 31/12/2014</w:t>
      </w:r>
      <w:r>
        <w:rPr>
          <w:b w:val="0"/>
          <w:i w:val="0"/>
        </w:rPr>
        <w:br/>
      </w:r>
      <w:r>
        <w:rPr>
          <w:b w:val="0"/>
          <w:i w:val="0"/>
        </w:rPr>
        <w:br/>
      </w:r>
      <w:r>
        <w:rPr>
          <w:b w:val="0"/>
          <w:i w:val="0"/>
        </w:rPr>
        <w:t>Ban hành Quy định về giá các loại đất trên địa bàn tỉnh Quảng Ngãi áp dụng cho thời kỳ 05 năm (2015 - 2019)</w:t>
      </w:r>
      <w:r>
        <w:rPr>
          <w:b w:val="0"/>
          <w:i w:val="0"/>
        </w:rPr>
        <w:br/>
      </w:r>
      <w:r>
        <w:rPr>
          <w:b w:val="0"/>
          <w:i w:val="0"/>
        </w:rPr>
        <w:br/>
      </w:r>
      <w:r>
        <w:rPr>
          <w:b w:val="0"/>
          <w:i w:val="0"/>
        </w:rPr>
        <w:t xml:space="preserve">Hết hiệu lực về thời hạn thực hiện được quy định trong nội dung quyết định </w:t>
      </w:r>
      <w:r>
        <w:rPr>
          <w:b w:val="0"/>
          <w:i/>
        </w:rPr>
        <w:t>(tại Điều 1 Quyết định số 67/2014/QĐ-UBND</w:t>
      </w:r>
      <w:r>
        <w:rPr>
          <w:b w:val="0"/>
          <w:i w:val="0"/>
        </w:rPr>
        <w:t xml:space="preserve"> </w:t>
      </w:r>
      <w:r>
        <w:rPr>
          <w:b w:val="0"/>
          <w:i/>
        </w:rPr>
        <w:t>quy định giai đoạn 2014 - 2019)</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20/2015/QĐ-UBND ngày 14/05/2015</w:t>
      </w:r>
      <w:r>
        <w:rPr>
          <w:b w:val="0"/>
          <w:i w:val="0"/>
        </w:rPr>
        <w:br/>
      </w:r>
      <w:r>
        <w:rPr>
          <w:b w:val="0"/>
          <w:i w:val="0"/>
        </w:rPr>
        <w:br/>
      </w:r>
      <w:r>
        <w:rPr>
          <w:b w:val="0"/>
          <w:i w:val="0"/>
        </w:rPr>
        <w:t>Quy định về đầu tư xây dựng khu dân cư để đấu giá quyền sử dụng đất và giao đất có thu tiền sử dụng đất trên địa bàn tỉnh Quảng Ngãi</w:t>
      </w:r>
      <w:r>
        <w:rPr>
          <w:b w:val="0"/>
          <w:i w:val="0"/>
        </w:rPr>
        <w:br/>
      </w:r>
      <w:r>
        <w:rPr>
          <w:b w:val="0"/>
          <w:i w:val="0"/>
        </w:rPr>
        <w:br/>
      </w:r>
      <w:r>
        <w:rPr>
          <w:b w:val="0"/>
          <w:i w:val="0"/>
        </w:rPr>
        <w:t>Bị bãi bỏ tại Quyết định số 60/2021/QĐ-UBND ngày 03/11/2021 của UBND tỉnh bãi bỏ các quyết định của UBND tỉnh Quảng Ngãi</w:t>
      </w:r>
      <w:r>
        <w:rPr>
          <w:b w:val="0"/>
          <w:i w:val="0"/>
        </w:rPr>
        <w:br/>
      </w:r>
      <w:r>
        <w:rPr>
          <w:b w:val="0"/>
          <w:i w:val="0"/>
        </w:rPr>
        <w:br/>
      </w:r>
      <w:r>
        <w:rPr>
          <w:b w:val="0"/>
          <w:i w:val="0"/>
        </w:rPr>
        <w:t>13/11/2021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09/2016/QĐ-UBND ngày 24/02/2016</w:t>
      </w:r>
      <w:r>
        <w:rPr>
          <w:b w:val="0"/>
          <w:i w:val="0"/>
        </w:rPr>
        <w:br/>
      </w:r>
      <w:r>
        <w:rPr>
          <w:b w:val="0"/>
          <w:i w:val="0"/>
        </w:rPr>
        <w:br/>
      </w:r>
      <w:r>
        <w:rPr>
          <w:b w:val="0"/>
          <w:i w:val="0"/>
        </w:rPr>
        <w:t>Về việc sửa đổi nội dung Điều 8 Quy định về đầu tư xây dựng khu dân cư để đấu giá quyền sử dụng đất và giao đất có thu tiền sử dụng đất trên địa bàn tỉnh Quảng Ngãi ban hành kèm theo Quyết định số 20/2015/QĐ-UBND ngày 14/5/2015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54/2015/QĐ-UBND ngày 10/12/2015</w:t>
      </w:r>
      <w:r>
        <w:rPr>
          <w:b w:val="0"/>
          <w:i w:val="0"/>
        </w:rPr>
        <w:br/>
      </w:r>
      <w:r>
        <w:rPr>
          <w:b w:val="0"/>
          <w:i w:val="0"/>
        </w:rPr>
        <w:br/>
      </w:r>
      <w:r>
        <w:rPr>
          <w:b w:val="0"/>
          <w:i w:val="0"/>
        </w:rPr>
        <w:t>Ban hành Quy định về hạn mức giao đất để xây dựng nhà ở, hạn mức công nhận diện tích đất ở và xác định diện tích đất ở để tính bồi thường, hỗ trợ khi Nhà nước thu hồi đất và cấp giấy chứng nhận quyền sử dụng đất, quyền sở hữu nhà ở và tài sản khác gắn liền với đất đối với hộ gia đình, cá nhân và quy định về diện tích tối thiểu được tách thửa đối với đất ở trên địa bàn tỉnh Quảng Ngãi</w:t>
      </w:r>
      <w:r>
        <w:rPr>
          <w:b w:val="0"/>
          <w:i w:val="0"/>
        </w:rPr>
        <w:br/>
      </w:r>
      <w:r>
        <w:rPr>
          <w:b w:val="0"/>
          <w:i w:val="0"/>
        </w:rPr>
        <w:br/>
      </w:r>
      <w:r>
        <w:rPr>
          <w:b w:val="0"/>
          <w:i w:val="0"/>
        </w:rPr>
        <w:t>Được thay thế bởi Quyết định số 85/2021/QĐ-UBND ngày 31/12/2021 của UBND tỉnh ban hành Quy định điều kiện tách thửa đất, điều kiện hợp thửa đất và diện tích tối thiểu được tách thửa đối với từng loại đất trên địa bàn tỉnh Quảng Ngãi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15/2016/QĐ-UBND ngày 25/4/2016</w:t>
      </w:r>
      <w:r>
        <w:rPr>
          <w:b w:val="0"/>
          <w:i w:val="0"/>
        </w:rPr>
        <w:br/>
      </w:r>
      <w:r>
        <w:rPr>
          <w:b w:val="0"/>
          <w:i w:val="0"/>
        </w:rPr>
        <w:br/>
      </w:r>
      <w:r>
        <w:rPr>
          <w:b w:val="0"/>
          <w:i w:val="0"/>
        </w:rPr>
        <w:t>Ban hành Quy chế thu thập, quản lý, cập nhật, khai thác và sử dụng dữ liệu tài nguyên và môi trường trên địa bàn tỉnh Quảng Ngãi</w:t>
      </w:r>
      <w:r>
        <w:rPr>
          <w:b w:val="0"/>
          <w:i w:val="0"/>
        </w:rPr>
        <w:br/>
      </w:r>
      <w:r>
        <w:rPr>
          <w:b w:val="0"/>
          <w:i w:val="0"/>
        </w:rPr>
        <w:br/>
      </w:r>
      <w:r>
        <w:rPr>
          <w:b w:val="0"/>
          <w:i w:val="0"/>
        </w:rPr>
        <w:t>Được thay thế bởi Quyết định số 15/2022/QĐ-UBND ngày 26/4/2022 ban hành Quy chế thu thập, quản lý, khai thác, chia sẻ và sử dụng thông tin, dữ liệu tài nguyên và môi trường trên địa bàn tỉnh Quảng Ngãi</w:t>
      </w:r>
      <w:r>
        <w:rPr>
          <w:b w:val="0"/>
          <w:i w:val="0"/>
        </w:rPr>
        <w:br/>
      </w:r>
      <w:r>
        <w:rPr>
          <w:b w:val="0"/>
          <w:i w:val="0"/>
        </w:rPr>
        <w:br/>
      </w:r>
      <w:r>
        <w:rPr>
          <w:b w:val="0"/>
          <w:i w:val="0"/>
        </w:rPr>
        <w:t>15/5/2022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79/2017/QĐ-UBND ngày 12/12/2017</w:t>
      </w:r>
      <w:r>
        <w:rPr>
          <w:b w:val="0"/>
          <w:i w:val="0"/>
        </w:rPr>
        <w:br/>
      </w:r>
      <w:r>
        <w:rPr>
          <w:b w:val="0"/>
          <w:i w:val="0"/>
        </w:rPr>
        <w:br/>
      </w:r>
      <w:r>
        <w:rPr>
          <w:b w:val="0"/>
          <w:i w:val="0"/>
        </w:rPr>
        <w:t>Ban hành Quy định trình tự, thủ tục khi Nhà nước thu hồi đất trên địa bàn tỉnh Quảng Ngãi</w:t>
      </w:r>
      <w:r>
        <w:rPr>
          <w:b w:val="0"/>
          <w:i w:val="0"/>
        </w:rPr>
        <w:br/>
      </w:r>
      <w:r>
        <w:rPr>
          <w:b w:val="0"/>
          <w:i w:val="0"/>
        </w:rPr>
        <w:br/>
      </w:r>
      <w:r>
        <w:rPr>
          <w:b w:val="0"/>
          <w:i w:val="0"/>
        </w:rPr>
        <w:t>Bị bãi bỏ tại Quyết định số 68/2021/QĐ-UBND ngày 22/11/2021 của UBND tỉnh bãi bỏ Quyết định số 79/2017/QĐ-UBND ngày 12/12/2017 của UBND tỉnh ban hành Quy định trình tự, thủ tục khi Nhà nước thu hồi đất trên địa bàn tỉnh Quảng Ngãi</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05/2018/QĐ-UBND ngày 23/01/2018 </w:t>
      </w:r>
      <w:r>
        <w:rPr>
          <w:b w:val="0"/>
          <w:i w:val="0"/>
        </w:rPr>
        <w:br/>
      </w:r>
      <w:r>
        <w:rPr>
          <w:b w:val="0"/>
          <w:i w:val="0"/>
        </w:rPr>
        <w:br/>
      </w:r>
      <w:r>
        <w:rPr>
          <w:b w:val="0"/>
          <w:i w:val="0"/>
        </w:rPr>
        <w:t>Bổ sung, điều chỉnh Bảng giá đất ở trên địa bàn tỉnh Quảng Ngãi áp dụng cho thời kỳ 05 năm (2015 - 2019) ban hành kèm theo Quyết định số 67/2014/QĐ-UBND ngày 31/12/2014 của UBND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48/2017/QĐ-UBND ngày 18/8/2017</w:t>
      </w:r>
      <w:r>
        <w:rPr>
          <w:b w:val="0"/>
          <w:i w:val="0"/>
        </w:rPr>
        <w:br/>
      </w:r>
      <w:r>
        <w:rPr>
          <w:b w:val="0"/>
          <w:i w:val="0"/>
        </w:rPr>
        <w:br/>
      </w:r>
      <w:r>
        <w:rPr>
          <w:b w:val="0"/>
          <w:i w:val="0"/>
        </w:rPr>
        <w:t>Ban hành Quy định về bồi thường, hỗ trợ, tái định cư khi Nhà nước thu hồi đất áp dụng trên địa bàn tỉnh Quảng Ngãi</w:t>
      </w:r>
      <w:r>
        <w:rPr>
          <w:b w:val="0"/>
          <w:i w:val="0"/>
        </w:rPr>
        <w:br/>
      </w:r>
      <w:r>
        <w:rPr>
          <w:b w:val="0"/>
          <w:i w:val="0"/>
        </w:rPr>
        <w:br/>
      </w:r>
      <w:r>
        <w:rPr>
          <w:b w:val="0"/>
          <w:i w:val="0"/>
        </w:rPr>
        <w:t>Được thay thế bởi Quyết định số 75/2021/QĐ-UBND ngày 14/12/2021 của UBND tỉnh ban hành Quy định về bồi thường, hỗ trợ và tái định cư khi Nhà nước thu hồi đất áp dụng trên địa bàn tỉnh Quảng Ngãi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73/2017/QĐ-UBND ngày 06/11/2017</w:t>
      </w:r>
      <w:r>
        <w:rPr>
          <w:b w:val="0"/>
          <w:i w:val="0"/>
        </w:rPr>
        <w:br/>
      </w:r>
      <w:r>
        <w:rPr>
          <w:b w:val="0"/>
          <w:i w:val="0"/>
        </w:rPr>
        <w:br/>
      </w:r>
      <w:r>
        <w:rPr>
          <w:b w:val="0"/>
          <w:i w:val="0"/>
        </w:rPr>
        <w:t>Sửa đổi Điều 31 Quy định về bồi thường, hỗ trợ, tái định cư khi Nhà nước thu hồi đất áp dụng trên địa bàn tỉnh Quảng Ngãi ban hành kèm theo Quyết định số 48/2017/QĐ-UBND ngày 18/8/2017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12/2019/QĐ-UBND ngày 22/5/2019</w:t>
      </w:r>
      <w:r>
        <w:rPr>
          <w:b w:val="0"/>
          <w:i w:val="0"/>
        </w:rPr>
        <w:br/>
      </w:r>
      <w:r>
        <w:rPr>
          <w:b w:val="0"/>
          <w:i w:val="0"/>
        </w:rPr>
        <w:br/>
      </w:r>
      <w:r>
        <w:rPr>
          <w:b w:val="0"/>
          <w:i w:val="0"/>
        </w:rPr>
        <w:t>Sửa đổi một số nội dung của Quy định về bồi thường, hỗ trợ, tái định cư khi Nhà nước thu hồi đất áp dụng trên địa bàn tỉnh Quảng Ngãi ban hành kèm theo Quyết định số 48/2017/QĐ-UBND ngày 18/8/2017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13/2019/QĐ-UBND</w:t>
      </w:r>
      <w:r>
        <w:rPr>
          <w:b w:val="0"/>
          <w:i w:val="0"/>
        </w:rPr>
        <w:t xml:space="preserve"> ngày 06/6/2019</w:t>
      </w:r>
      <w:r>
        <w:rPr>
          <w:b w:val="0"/>
          <w:i w:val="0"/>
        </w:rPr>
        <w:br/>
      </w:r>
      <w:r>
        <w:rPr>
          <w:b w:val="0"/>
          <w:i w:val="0"/>
        </w:rPr>
        <w:br/>
      </w:r>
      <w:r>
        <w:rPr>
          <w:b w:val="0"/>
          <w:i w:val="0"/>
        </w:rPr>
        <w:t>Về việc ban hành Bảng giá tính thuế tài nguyên năm 2019 trên địa bàn tỉnh Quảng Ngãi</w:t>
      </w:r>
      <w:r>
        <w:rPr>
          <w:b w:val="0"/>
          <w:i w:val="0"/>
        </w:rPr>
        <w:br/>
      </w:r>
      <w:r>
        <w:rPr>
          <w:b w:val="0"/>
          <w:i w:val="0"/>
        </w:rPr>
        <w:br/>
      </w:r>
      <w:r>
        <w:rPr>
          <w:b w:val="0"/>
          <w:i w:val="0"/>
        </w:rPr>
        <w:t xml:space="preserve">Hết hiệu lực thực hiện được quy định tại Điều 1 Quyết định số </w:t>
      </w:r>
      <w:r>
        <w:rPr>
          <w:b w:val="0"/>
          <w:i w:val="0"/>
        </w:rPr>
        <w:t>13/2019/QĐ-UBND</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18/2019/QĐ-UBND ngày 17/7/2019</w:t>
      </w:r>
      <w:r>
        <w:rPr>
          <w:b w:val="0"/>
          <w:i w:val="0"/>
        </w:rPr>
        <w:br/>
      </w:r>
      <w:r>
        <w:rPr>
          <w:b w:val="0"/>
          <w:i w:val="0"/>
        </w:rPr>
        <w:br/>
      </w:r>
      <w:r>
        <w:rPr>
          <w:b w:val="0"/>
          <w:i w:val="0"/>
        </w:rPr>
        <w:t>Ban hành Đơn giá dịch vụ công trong lĩnh vực đất đai không sử dụng ngân sách nhà nước do Văn phòng Đăng ký đất đai tỉnh Quảng Ngãi thực hiện trên địa bàn tỉnh Quảng Ngãi</w:t>
      </w:r>
      <w:r>
        <w:rPr>
          <w:b w:val="0"/>
          <w:i w:val="0"/>
        </w:rPr>
        <w:br/>
      </w:r>
      <w:r>
        <w:rPr>
          <w:b w:val="0"/>
          <w:i w:val="0"/>
        </w:rPr>
        <w:br/>
      </w:r>
      <w:r>
        <w:rPr>
          <w:b w:val="0"/>
          <w:i w:val="0"/>
        </w:rPr>
        <w:t>Bị bãi bỏ tại Quyết định số 11/2021/QĐ-UBND ngày 15/4/2021 của UBND tỉnh bãi bỏ các quyết định của UBND tỉnh Quảng Ngãi</w:t>
      </w:r>
      <w:r>
        <w:rPr>
          <w:b w:val="0"/>
          <w:i w:val="0"/>
        </w:rPr>
        <w:br/>
      </w:r>
      <w:r>
        <w:rPr>
          <w:b w:val="0"/>
          <w:i w:val="0"/>
        </w:rPr>
        <w:br/>
      </w:r>
      <w:r>
        <w:rPr>
          <w:b w:val="0"/>
          <w:i w:val="0"/>
        </w:rPr>
        <w:t>01/5/2021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34/2020/QĐ-UBND ngày 02/12/2020</w:t>
      </w:r>
      <w:r>
        <w:rPr>
          <w:b w:val="0"/>
          <w:i w:val="0"/>
        </w:rPr>
        <w:br/>
      </w:r>
      <w:r>
        <w:rPr>
          <w:b w:val="0"/>
          <w:i w:val="0"/>
        </w:rPr>
        <w:br/>
      </w:r>
      <w:r>
        <w:rPr>
          <w:b w:val="0"/>
          <w:i w:val="0"/>
        </w:rPr>
        <w:t>Về việc ngưng hiệu lực thi hành nội dung tại Phụ Lục 2 kèm theo Quyết định số 18/2019/QĐ-UBND ngày 17/7/2019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21/2020/QĐ-UBND ngày 25/9/2020</w:t>
      </w:r>
      <w:r>
        <w:rPr>
          <w:b w:val="0"/>
          <w:i w:val="0"/>
        </w:rPr>
        <w:br/>
      </w:r>
      <w:r>
        <w:rPr>
          <w:b w:val="0"/>
          <w:i w:val="0"/>
        </w:rPr>
        <w:br/>
      </w:r>
      <w:r>
        <w:rPr>
          <w:b w:val="0"/>
          <w:i w:val="0"/>
        </w:rPr>
        <w:t>Ban hành Bảng giá tính thuế tài nguyên năm 2020 trên địa bàn tỉnh Quảng Ngãi</w:t>
      </w:r>
      <w:r>
        <w:rPr>
          <w:b w:val="0"/>
          <w:i w:val="0"/>
        </w:rPr>
        <w:br/>
      </w:r>
      <w:r>
        <w:rPr>
          <w:b w:val="0"/>
          <w:i w:val="0"/>
        </w:rPr>
        <w:br/>
      </w:r>
      <w:r>
        <w:rPr>
          <w:b w:val="0"/>
          <w:i w:val="0"/>
        </w:rPr>
        <w:t>Hết hiệu lực thực hiện theo quy định tại Điều 1 Quyết định số 21/2020/QĐ-UBND (trong năm 2020)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03/2021/QĐ-UBND ngày 09/02/2021</w:t>
      </w:r>
      <w:r>
        <w:rPr>
          <w:b w:val="0"/>
          <w:i w:val="0"/>
        </w:rPr>
        <w:br/>
      </w:r>
      <w:r>
        <w:rPr>
          <w:b w:val="0"/>
          <w:i w:val="0"/>
        </w:rPr>
        <w:br/>
      </w:r>
      <w:r>
        <w:rPr>
          <w:b w:val="0"/>
          <w:i w:val="0"/>
        </w:rPr>
        <w:t>Ban hành Bảng giá tính thuế tài nguyên năm 2021 trên địa bàn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22/2021/QĐ-UBND ngày 04/6/2021</w:t>
      </w:r>
      <w:r>
        <w:rPr>
          <w:b w:val="0"/>
          <w:i w:val="0"/>
        </w:rPr>
        <w:br/>
      </w:r>
      <w:r>
        <w:rPr>
          <w:b w:val="0"/>
          <w:i w:val="0"/>
        </w:rPr>
        <w:br/>
      </w:r>
      <w:r>
        <w:rPr>
          <w:b w:val="0"/>
          <w:i w:val="0"/>
        </w:rPr>
        <w:t>Quy định chính sách hỗ trợ an sinh xã hội cho người dân đang sinh sống trong phạm vi khoảng cách 1000 m, tính từ ranh giới Khu liên hợp xử lý chất thải rắn Nghĩa Kỳ trở ra</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64/2021/QĐ-UBND ngày 18/11/2021</w:t>
      </w:r>
      <w:r>
        <w:rPr>
          <w:b w:val="0"/>
          <w:i w:val="0"/>
        </w:rPr>
        <w:br/>
      </w:r>
      <w:r>
        <w:rPr>
          <w:b w:val="0"/>
          <w:i w:val="0"/>
        </w:rPr>
        <w:br/>
      </w:r>
      <w:r>
        <w:rPr>
          <w:b w:val="0"/>
          <w:i w:val="0"/>
        </w:rPr>
        <w:t>Sửa đổi, bổ sung Quy định về Bảng giá các loại đất trên địa bàn tỉnh Quảng Ngãi áp dụng cho thời kỳ 05 năm (2020 – 2024) ban hành kèm theo Quyết định số 11/2020/QĐ-UBND ngày 08 tháng 6 năm 2020 của UBND tỉnh Quảng ngãi</w:t>
      </w:r>
      <w:r>
        <w:rPr>
          <w:b w:val="0"/>
          <w:i w:val="0"/>
        </w:rPr>
        <w:br/>
      </w:r>
      <w:r>
        <w:rPr>
          <w:b w:val="0"/>
          <w:i w:val="0"/>
        </w:rPr>
        <w:br/>
      </w:r>
      <w:r>
        <w:rPr>
          <w:b w:val="0"/>
          <w:i w:val="0"/>
        </w:rPr>
        <w:t>Được thay thế bởi Quyết định số 17/2023/QĐ-UBND ngày 19/5/2023 của UBND tỉnh 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29/5/2023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47/2022/QĐ-UBND ngày 07/12/2022</w:t>
      </w:r>
      <w:r>
        <w:rPr>
          <w:b w:val="0"/>
          <w:i w:val="0"/>
        </w:rPr>
        <w:br/>
      </w:r>
      <w:r>
        <w:rPr>
          <w:b w:val="0"/>
          <w:i w:val="0"/>
        </w:rPr>
        <w:br/>
      </w:r>
      <w:r>
        <w:rPr>
          <w:b w:val="0"/>
          <w:i w:val="0"/>
        </w:rPr>
        <w:t>Bổ sung Quy định về Bảng giá đất ở trên địa bàn tỉnh Quảng Ngãi áp dụng cho thời kỳ 05 năm (2020 - 2024) ban hành kèm theo Quyết định số 11/2020/QĐ-UBND ngày 08 tháng 6 năm 2020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55/2022/QĐ-UBND ngày 31/12/2022</w:t>
      </w:r>
      <w:r>
        <w:rPr>
          <w:b w:val="0"/>
          <w:i w:val="0"/>
        </w:rPr>
        <w:br/>
      </w:r>
      <w:r>
        <w:rPr>
          <w:b w:val="0"/>
          <w:i w:val="0"/>
        </w:rPr>
        <w:br/>
      </w:r>
      <w:r>
        <w:rPr>
          <w:b w:val="0"/>
          <w:i w:val="0"/>
        </w:rPr>
        <w:t>Sửa đổi, bổ sung Bảng giá số 2, Bảng giá đất ở trên địa bàn tỉnh Quảng Ngãi áp dụng cho thời kỳ 05 năm (2020 - 2024) kèm theo Quyết định số 11/2020/QĐ-UBND ngày 08/6/2020, Quyết định 64/2021/QĐ-UBND ngày 18/11/2021 và Quyết định 47/2022/QĐ-UBND ngày 07/12/2022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83/2021/QĐ-UBND ngày 31/12/2021</w:t>
      </w:r>
      <w:r>
        <w:rPr>
          <w:b w:val="0"/>
          <w:i w:val="0"/>
        </w:rPr>
        <w:br/>
      </w:r>
      <w:r>
        <w:rPr>
          <w:b w:val="0"/>
          <w:i w:val="0"/>
        </w:rPr>
        <w:br/>
      </w:r>
      <w:r>
        <w:rPr>
          <w:b w:val="0"/>
          <w:i w:val="0"/>
        </w:rPr>
        <w:t>Về việc ban hành Bảng giá tính thuế tài nguyên năm 2022 trên địa bàn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TỔ CHỨC BỘ MÁY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25/2013/NQ-HĐND ngày 10/12/2013</w:t>
      </w:r>
      <w:r>
        <w:rPr>
          <w:b w:val="0"/>
          <w:i w:val="0"/>
        </w:rPr>
        <w:br/>
      </w:r>
      <w:r>
        <w:rPr>
          <w:b w:val="0"/>
          <w:i w:val="0"/>
        </w:rPr>
        <w:br/>
      </w:r>
      <w:r>
        <w:rPr>
          <w:b w:val="0"/>
          <w:i w:val="0"/>
        </w:rPr>
        <w:t>Về việc phê duyệt Đề án thành lập Quỹ đầu tư phát triển tỉnh Quảng Ngãi</w:t>
      </w:r>
      <w:r>
        <w:rPr>
          <w:b w:val="0"/>
          <w:i w:val="0"/>
        </w:rPr>
        <w:br/>
      </w:r>
      <w:r>
        <w:rPr>
          <w:b w:val="0"/>
          <w:i w:val="0"/>
        </w:rPr>
        <w:br/>
      </w:r>
      <w:r>
        <w:rPr>
          <w:b w:val="0"/>
          <w:i w:val="0"/>
        </w:rPr>
        <w:t>Bị bãi bỏ tại Nghị quyết số 19/2022/NQ-HĐND ngày 18/7/2022 của HĐND tỉnh bãi bỏ Nghị quyết số 25/2013/NQ-HĐND ngày 10/12/2013 của HĐND tỉnh</w:t>
      </w:r>
      <w:r>
        <w:rPr>
          <w:b w:val="0"/>
          <w:i w:val="0"/>
        </w:rPr>
        <w:br/>
      </w:r>
      <w:r>
        <w:rPr>
          <w:b w:val="0"/>
          <w:i w:val="0"/>
        </w:rPr>
        <w:br/>
      </w:r>
      <w:r>
        <w:rPr>
          <w:b w:val="0"/>
          <w:i w:val="0"/>
        </w:rPr>
        <w:t>28/7/2022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09/2009/QĐ-UBND ngày 16/01/2009</w:t>
      </w:r>
      <w:r>
        <w:rPr>
          <w:b w:val="0"/>
          <w:i w:val="0"/>
        </w:rPr>
        <w:br/>
      </w:r>
      <w:r>
        <w:rPr>
          <w:b w:val="0"/>
          <w:i w:val="0"/>
        </w:rPr>
        <w:br/>
      </w:r>
      <w:r>
        <w:rPr>
          <w:b w:val="0"/>
          <w:i w:val="0"/>
        </w:rPr>
        <w:t>Ban hành Quy định chức năng, nhiệm vụ, quyền hạn và cơ cấu tổ chức bộ máy của Chi cục Dân số - Kế hoạch hóa gia đình tỉnh Quảng Ngãi</w:t>
      </w:r>
      <w:r>
        <w:rPr>
          <w:b w:val="0"/>
          <w:i w:val="0"/>
        </w:rPr>
        <w:br/>
      </w:r>
      <w:r>
        <w:rPr>
          <w:b w:val="0"/>
          <w:i w:val="0"/>
        </w:rPr>
        <w:br/>
      </w:r>
      <w:r>
        <w:rPr>
          <w:b w:val="0"/>
          <w:i w:val="0"/>
        </w:rPr>
        <w:t>Bị bãi bỏ tại Quyết định số 28/2019/QĐ-UBND ngày 14/10/2019 của UBND tỉnh bãi bỏ một số văn bản quy phạm pháp luật do UBND tỉnh ban hành</w:t>
      </w:r>
      <w:r>
        <w:rPr>
          <w:b w:val="0"/>
          <w:i w:val="0"/>
        </w:rPr>
        <w:br/>
      </w:r>
      <w:r>
        <w:rPr>
          <w:b w:val="0"/>
          <w:i w:val="0"/>
        </w:rPr>
        <w:br/>
      </w:r>
      <w:r>
        <w:rPr>
          <w:b w:val="0"/>
          <w:i w:val="0"/>
        </w:rPr>
        <w:t>25/10/2019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19/2009/QĐ-UBND ngày 21/4/2009</w:t>
      </w:r>
      <w:r>
        <w:rPr>
          <w:b w:val="0"/>
          <w:i w:val="0"/>
        </w:rPr>
        <w:br/>
      </w:r>
      <w:r>
        <w:rPr>
          <w:b w:val="0"/>
          <w:i w:val="0"/>
        </w:rPr>
        <w:br/>
      </w:r>
      <w:r>
        <w:rPr>
          <w:b w:val="0"/>
          <w:i w:val="0"/>
        </w:rPr>
        <w:t>Ban hành Quy định chức năng, nhiệm vụ, quyền hạn và cơ cấu tổ chức của Chi cục Phát triển nông thôn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21/2009/QĐ-UBND ngày 21/4/2009</w:t>
      </w:r>
      <w:r>
        <w:rPr>
          <w:b w:val="0"/>
          <w:i w:val="0"/>
        </w:rPr>
        <w:br/>
      </w:r>
      <w:r>
        <w:rPr>
          <w:b w:val="0"/>
          <w:i w:val="0"/>
        </w:rPr>
        <w:br/>
      </w:r>
      <w:r>
        <w:rPr>
          <w:b w:val="0"/>
          <w:i w:val="0"/>
        </w:rPr>
        <w:t>Ban hành Quy định chức năng, nhiệm vụ, quyền hạn và cơ cấu tổ chức của Chi cục Khai thác và Bảo vệ nguồn lợi thủy sản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23/2009/QĐ-UBND ngày 28/4/2009</w:t>
      </w:r>
      <w:r>
        <w:rPr>
          <w:b w:val="0"/>
          <w:i w:val="0"/>
        </w:rPr>
        <w:br/>
      </w:r>
      <w:r>
        <w:rPr>
          <w:b w:val="0"/>
          <w:i w:val="0"/>
        </w:rPr>
        <w:br/>
      </w:r>
      <w:r>
        <w:rPr>
          <w:b w:val="0"/>
          <w:i w:val="0"/>
        </w:rPr>
        <w:t>Ban hành Quy định chức năng, nhiệm vụ, quyền hạn và cơ cấu tổ chức của Chi cục Thủy lợi và Phòng chống lụt bão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25/2009/QĐ-UBND ngày 23/5/2009</w:t>
      </w:r>
      <w:r>
        <w:rPr>
          <w:b w:val="0"/>
          <w:i w:val="0"/>
        </w:rPr>
        <w:br/>
      </w:r>
      <w:r>
        <w:rPr>
          <w:b w:val="0"/>
          <w:i w:val="0"/>
        </w:rPr>
        <w:br/>
      </w:r>
      <w:r>
        <w:rPr>
          <w:b w:val="0"/>
          <w:i w:val="0"/>
        </w:rPr>
        <w:t>Ban hành Quy định chức năng, nhiệm vụ, quyền hạn và cơ cấu tổ chức của Chi cục Bảo vệ thực vật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28/2009/QĐ-UBND ngày 05/6/2009</w:t>
      </w:r>
      <w:r>
        <w:rPr>
          <w:b w:val="0"/>
          <w:i w:val="0"/>
        </w:rPr>
        <w:br/>
      </w:r>
      <w:r>
        <w:rPr>
          <w:b w:val="0"/>
          <w:i w:val="0"/>
        </w:rPr>
        <w:br/>
      </w:r>
      <w:r>
        <w:rPr>
          <w:b w:val="0"/>
          <w:i w:val="0"/>
        </w:rPr>
        <w:t>Ban hành Quy định chức năng, nhiệm vụ, quyền hạn và cơ cấu tổ chức của Chi cục Lâm nghiệp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29/2009/QĐ-UBND ngày 05/6/2009</w:t>
      </w:r>
      <w:r>
        <w:rPr>
          <w:b w:val="0"/>
          <w:i w:val="0"/>
        </w:rPr>
        <w:br/>
      </w:r>
      <w:r>
        <w:rPr>
          <w:b w:val="0"/>
          <w:i w:val="0"/>
        </w:rPr>
        <w:br/>
      </w:r>
      <w:r>
        <w:rPr>
          <w:b w:val="0"/>
          <w:i w:val="0"/>
        </w:rPr>
        <w:t>Ban hành Quy định chức năng, nhiệm vụ, quyền hạn và cơ cấu tổ chức của Chi cục Thú y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37/2009/QĐ-UBND ngày 20/7/2009</w:t>
      </w:r>
      <w:r>
        <w:rPr>
          <w:b w:val="0"/>
          <w:i w:val="0"/>
        </w:rPr>
        <w:br/>
      </w:r>
      <w:r>
        <w:rPr>
          <w:b w:val="0"/>
          <w:i w:val="0"/>
        </w:rPr>
        <w:br/>
      </w:r>
      <w:r>
        <w:rPr>
          <w:b w:val="0"/>
          <w:i w:val="0"/>
        </w:rPr>
        <w:t>Ban hành Quy định về chức năng, nhiệm vụ, quyền hạn và cơ cấu tổ chức của Ban Quản lý Phát triển đô thị Vạn Tường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39/2009/QĐ-UBND ngày 18/8/2009</w:t>
      </w:r>
      <w:r>
        <w:rPr>
          <w:b w:val="0"/>
          <w:i w:val="0"/>
        </w:rPr>
        <w:br/>
      </w:r>
      <w:r>
        <w:rPr>
          <w:b w:val="0"/>
          <w:i w:val="0"/>
        </w:rPr>
        <w:br/>
      </w:r>
      <w:r>
        <w:rPr>
          <w:b w:val="0"/>
          <w:i w:val="0"/>
        </w:rPr>
        <w:t>Ban hành Quy định chức năng, nhiệm vụ, quyền hạn và cơ cấu tổ chức của Chi cục Kiểm lâm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56/2009/QĐ-UBND ngày 30/11/2009</w:t>
      </w:r>
      <w:r>
        <w:rPr>
          <w:b w:val="0"/>
          <w:i w:val="0"/>
        </w:rPr>
        <w:br/>
      </w:r>
      <w:r>
        <w:rPr>
          <w:b w:val="0"/>
          <w:i w:val="0"/>
        </w:rPr>
        <w:br/>
      </w:r>
      <w:r>
        <w:rPr>
          <w:b w:val="0"/>
          <w:i w:val="0"/>
        </w:rPr>
        <w:t>Ban hành Quy định chức năng, nhiệm vụ, quyền hạn và cơ cấu tổ chức của Chi cục An toàn vệ sinh thực phẩm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16/2010/QĐ-UBND ngày 28/6/2010</w:t>
      </w:r>
      <w:r>
        <w:rPr>
          <w:b w:val="0"/>
          <w:i w:val="0"/>
        </w:rPr>
        <w:br/>
      </w:r>
      <w:r>
        <w:rPr>
          <w:b w:val="0"/>
          <w:i w:val="0"/>
        </w:rPr>
        <w:br/>
      </w:r>
      <w:r>
        <w:rPr>
          <w:b w:val="0"/>
          <w:i w:val="0"/>
        </w:rPr>
        <w:t>Ban hành Quy định chức năng, nhiệm vụ, quyền hạn và cơ cấu tổ chức của Chi cục quản lý chất lượng nông lâm thủy sản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50/2014/QĐ-UBND ngày 10/10/2014</w:t>
      </w:r>
      <w:r>
        <w:rPr>
          <w:b w:val="0"/>
          <w:i w:val="0"/>
        </w:rPr>
        <w:br/>
      </w:r>
      <w:r>
        <w:rPr>
          <w:b w:val="0"/>
          <w:i w:val="0"/>
        </w:rPr>
        <w:br/>
      </w:r>
      <w:r>
        <w:rPr>
          <w:b w:val="0"/>
          <w:i w:val="0"/>
        </w:rPr>
        <w:t>Về việc sửa đổi, bổ sung nội dung một số điều Quy định chức năng, nhiệm vụ, quyền hạn và cơ cấu tổ chức của Chi cục Lâm nghiệp tỉnh Quảng Ngãi ban hành kèm theo Quyết định số 28/2009/QĐ-UBND ngày 05/6/2009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51/2014/QĐ-UBND ngày 10/10/2014</w:t>
      </w:r>
      <w:r>
        <w:rPr>
          <w:b w:val="0"/>
          <w:i w:val="0"/>
        </w:rPr>
        <w:br/>
      </w:r>
      <w:r>
        <w:rPr>
          <w:b w:val="0"/>
          <w:i w:val="0"/>
        </w:rPr>
        <w:br/>
      </w:r>
      <w:r>
        <w:rPr>
          <w:b w:val="0"/>
          <w:i w:val="0"/>
        </w:rPr>
        <w:t>Về việc sửa đổi, bổ sung nội dung một số điều quy định chức năng, nhiệm vụ, quyền hạn và cơ cấu tổ chức của Chi cục Khai thác và Bảo vệ nguồn lợi thủy sản tỉnh Quảng Ngãi ban hành kèm theo Quyết định số 21/2009/QĐ-UBND ngày 21/4/2009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52/2014/QĐ-UBND ngày 10/10/2014</w:t>
      </w:r>
      <w:r>
        <w:rPr>
          <w:b w:val="0"/>
          <w:i w:val="0"/>
        </w:rPr>
        <w:br/>
      </w:r>
      <w:r>
        <w:rPr>
          <w:b w:val="0"/>
          <w:i w:val="0"/>
        </w:rPr>
        <w:br/>
      </w:r>
      <w:r>
        <w:rPr>
          <w:b w:val="0"/>
          <w:i w:val="0"/>
        </w:rPr>
        <w:t>Về việc sửa đổi, bổ sung nội dung một số điều quy định chức năng, nhiệm vụ, quyền hạn và cơ cấu tổ chức Chi cục Phát triển nông thôn tỉnh Quảng Ngãi ban hành kèm theo Quyết định số 19/2009/QĐ-UBND ngày 21/4/2009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31/2016/QĐ-UBND ngày 06/7/2016</w:t>
      </w:r>
      <w:r>
        <w:rPr>
          <w:b w:val="0"/>
          <w:i w:val="0"/>
        </w:rPr>
        <w:br/>
      </w:r>
      <w:r>
        <w:rPr>
          <w:b w:val="0"/>
          <w:i w:val="0"/>
        </w:rPr>
        <w:br/>
      </w:r>
      <w:r>
        <w:rPr>
          <w:b w:val="0"/>
          <w:i w:val="0"/>
        </w:rPr>
        <w:t>Ban hành Quy định chức năng, nhiệm vụ, quyền hạn và cơ cấu tổ chức của Chi cục Tiêu chuẩn Đo lường Chất lượng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58/2016/QĐ-UBND ngày 16/11/2016</w:t>
      </w:r>
      <w:r>
        <w:rPr>
          <w:b w:val="0"/>
          <w:i w:val="0"/>
        </w:rPr>
        <w:br/>
      </w:r>
      <w:r>
        <w:rPr>
          <w:b w:val="0"/>
          <w:i w:val="0"/>
        </w:rPr>
        <w:br/>
      </w:r>
      <w:r>
        <w:rPr>
          <w:b w:val="0"/>
          <w:i w:val="0"/>
        </w:rPr>
        <w:t>Ban hành Quy định chức năng, nhiệm vụ, quyền hạn và cơ cấu tổ chức của Chi cục Biển và Hải đảo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30/2017/QĐ-UBND ngày 09/5/2017</w:t>
      </w:r>
      <w:r>
        <w:rPr>
          <w:b w:val="0"/>
          <w:i w:val="0"/>
        </w:rPr>
        <w:br/>
      </w:r>
      <w:r>
        <w:rPr>
          <w:b w:val="0"/>
          <w:i w:val="0"/>
        </w:rPr>
        <w:br/>
      </w:r>
      <w:r>
        <w:rPr>
          <w:b w:val="0"/>
          <w:i w:val="0"/>
        </w:rPr>
        <w:t>Ban hành Quy định chức năng, nhiệm vụ, quyền hạn và cơ cấu tổ chức của Chi cục Bảo vệ môi trường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43/2017/QĐ-UBND ngày 06/7/2017</w:t>
      </w:r>
      <w:r>
        <w:rPr>
          <w:b w:val="0"/>
          <w:i w:val="0"/>
        </w:rPr>
        <w:br/>
      </w:r>
      <w:r>
        <w:rPr>
          <w:b w:val="0"/>
          <w:i w:val="0"/>
        </w:rPr>
        <w:br/>
      </w:r>
      <w:r>
        <w:rPr>
          <w:b w:val="0"/>
          <w:i w:val="0"/>
        </w:rPr>
        <w:t>Về việc sửa đổi, bổ sung một số điều Quy định về chức năng, nhiệm vụ, quyền hạn và cơ cấu tổ chức của Chi cục Tiêu chuẩn Đo lường Chất lượng tỉnh Quảng Ngãi ban hành kèm theo Quyết định số 31/2016/QĐ-UBND ngày 06/7/2016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19/2011/QĐ-UBND ngày 14/9/2011</w:t>
      </w:r>
      <w:r>
        <w:rPr>
          <w:b w:val="0"/>
          <w:i w:val="0"/>
        </w:rPr>
        <w:br/>
      </w:r>
      <w:r>
        <w:rPr>
          <w:b w:val="0"/>
          <w:i w:val="0"/>
        </w:rPr>
        <w:br/>
      </w:r>
      <w:r>
        <w:rPr>
          <w:b w:val="0"/>
          <w:i w:val="0"/>
        </w:rPr>
        <w:t>Về việc thành lập Chi cục Biển và Hải đảo tỉnh Quảng Ngãi</w:t>
      </w:r>
      <w:r>
        <w:rPr>
          <w:b w:val="0"/>
          <w:i w:val="0"/>
        </w:rPr>
        <w:br/>
      </w:r>
      <w:r>
        <w:rPr>
          <w:b w:val="0"/>
          <w:i w:val="0"/>
        </w:rPr>
        <w:br/>
      </w:r>
      <w:r>
        <w:rPr>
          <w:b w:val="0"/>
          <w:i w:val="0"/>
        </w:rPr>
        <w:t>Bị bãi bỏ tại Quyết định số 03/2022/QĐ-UBND ngày 26/01/2022 bãi bỏ Quyết định số 19/2011/QĐ-UBND ngày 14/9/2011</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45/2013/QĐ-UBND ngày 25/9/2013</w:t>
      </w:r>
      <w:r>
        <w:rPr>
          <w:b w:val="0"/>
          <w:i w:val="0"/>
        </w:rPr>
        <w:br/>
      </w:r>
      <w:r>
        <w:rPr>
          <w:b w:val="0"/>
          <w:i w:val="0"/>
        </w:rPr>
        <w:br/>
      </w:r>
      <w:r>
        <w:rPr>
          <w:b w:val="0"/>
          <w:i w:val="0"/>
        </w:rPr>
        <w:t>Ban hành Quy chế tuyển dụng công chức xã, phường, thị trấn thuộc tỉnh Quảng Ngãi</w:t>
      </w:r>
      <w:r>
        <w:rPr>
          <w:b w:val="0"/>
          <w:i w:val="0"/>
        </w:rPr>
        <w:br/>
      </w:r>
      <w:r>
        <w:rPr>
          <w:b w:val="0"/>
          <w:i w:val="0"/>
        </w:rPr>
        <w:br/>
      </w:r>
      <w:r>
        <w:rPr>
          <w:b w:val="0"/>
          <w:i w:val="0"/>
        </w:rPr>
        <w:t>Được thay thế bởi Quyết định số 31/2020/QĐ-UBND ngày 20/11/2020 của UBND tỉnh ban hành Quy chế tuyển dụng công chức xã, phường, thị trấn trên địa bàn tỉnh Quảng Ngãi</w:t>
      </w:r>
      <w:r>
        <w:rPr>
          <w:b w:val="0"/>
          <w:i w:val="0"/>
        </w:rPr>
        <w:br/>
      </w:r>
      <w:r>
        <w:rPr>
          <w:b w:val="0"/>
          <w:i w:val="0"/>
        </w:rPr>
        <w:br/>
      </w:r>
      <w:r>
        <w:rPr>
          <w:b w:val="0"/>
          <w:i w:val="0"/>
        </w:rPr>
        <w:t>30/11/2020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46/2013/QĐ-UBND ngày 25/9/2013</w:t>
      </w:r>
      <w:r>
        <w:rPr>
          <w:b w:val="0"/>
          <w:i w:val="0"/>
        </w:rPr>
        <w:br/>
      </w:r>
      <w:r>
        <w:rPr>
          <w:b w:val="0"/>
          <w:i w:val="0"/>
        </w:rPr>
        <w:br/>
      </w:r>
      <w:r>
        <w:rPr>
          <w:b w:val="0"/>
          <w:i w:val="0"/>
        </w:rPr>
        <w:t>Ban hành Quy định về tuyển dụng viên chức làm việc tại các đơn vị sự nghiệp công lập trên địa bàn tỉnh Quảng Ngãi</w:t>
      </w:r>
      <w:r>
        <w:rPr>
          <w:b w:val="0"/>
          <w:i w:val="0"/>
        </w:rPr>
        <w:br/>
      </w:r>
      <w:r>
        <w:rPr>
          <w:b w:val="0"/>
          <w:i w:val="0"/>
        </w:rPr>
        <w:br/>
      </w:r>
      <w:r>
        <w:rPr>
          <w:b w:val="0"/>
          <w:i w:val="0"/>
        </w:rPr>
        <w:t>Bị bãi bỏ tại Quyết định số 18/2020/QĐ-UBND ngày 01/9/2020 của UBND tỉnh Về việc bãi bỏ Quyết định số 46/2013/QĐ-UBND ngày 25 tháng 9 năm 2013 của Ủy ban nhân dân tỉnh Quảng Ngãi</w:t>
      </w:r>
      <w:r>
        <w:rPr>
          <w:b w:val="0"/>
          <w:i w:val="0"/>
        </w:rPr>
        <w:br/>
      </w:r>
      <w:r>
        <w:rPr>
          <w:b w:val="0"/>
          <w:i w:val="0"/>
        </w:rPr>
        <w:br/>
      </w:r>
      <w:r>
        <w:rPr>
          <w:b w:val="0"/>
          <w:i w:val="0"/>
        </w:rPr>
        <w:t>20/9/2020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47/2013/QĐ-UBND ngày 27/9/2013</w:t>
      </w:r>
      <w:r>
        <w:rPr>
          <w:b w:val="0"/>
          <w:i w:val="0"/>
        </w:rPr>
        <w:br/>
      </w:r>
      <w:r>
        <w:rPr>
          <w:b w:val="0"/>
          <w:i w:val="0"/>
        </w:rPr>
        <w:br/>
      </w:r>
      <w:r>
        <w:rPr>
          <w:b w:val="0"/>
          <w:i w:val="0"/>
        </w:rPr>
        <w:t>Ban hành Quy chế tổ chức và hoạt động của thôn, tổ dân phố trên địa bàn tỉnh Quảng Ngãi</w:t>
      </w:r>
      <w:r>
        <w:rPr>
          <w:b w:val="0"/>
          <w:i w:val="0"/>
        </w:rPr>
        <w:br/>
      </w:r>
      <w:r>
        <w:rPr>
          <w:b w:val="0"/>
          <w:i w:val="0"/>
        </w:rPr>
        <w:br/>
      </w:r>
      <w:r>
        <w:rPr>
          <w:b w:val="0"/>
          <w:i w:val="0"/>
        </w:rPr>
        <w:t>Được thay thế bởi Quyết định số 36/2022/QĐ-UBND ngày 13/10/2022 của UBND tỉnh ban hành Quy chế tổ chức và hoạt động của thôn, tổ dân phố trên địa bàn tỉnh Quảng Ngãi</w:t>
      </w:r>
      <w:r>
        <w:rPr>
          <w:b w:val="0"/>
          <w:i w:val="0"/>
        </w:rPr>
        <w:br/>
      </w:r>
      <w:r>
        <w:rPr>
          <w:b w:val="0"/>
          <w:i w:val="0"/>
        </w:rPr>
        <w:br/>
      </w:r>
      <w:r>
        <w:rPr>
          <w:b w:val="0"/>
          <w:i w:val="0"/>
        </w:rPr>
        <w:t>25/10/2022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29/2015/QĐ-UBND ngày 10/7/2015</w:t>
      </w:r>
      <w:r>
        <w:rPr>
          <w:b w:val="0"/>
          <w:i w:val="0"/>
        </w:rPr>
        <w:br/>
      </w:r>
      <w:r>
        <w:rPr>
          <w:b w:val="0"/>
          <w:i w:val="0"/>
        </w:rPr>
        <w:br/>
      </w:r>
      <w:r>
        <w:rPr>
          <w:b w:val="0"/>
          <w:i w:val="0"/>
        </w:rPr>
        <w:t>Ban hành Quy định chức năng, nhiệm vụ, quyền hạn và cơ cấu tổ chức của Ban Dân tộc tỉnh Quảng Ngãi</w:t>
      </w:r>
      <w:r>
        <w:rPr>
          <w:b w:val="0"/>
          <w:i w:val="0"/>
        </w:rPr>
        <w:br/>
      </w:r>
      <w:r>
        <w:rPr>
          <w:b w:val="0"/>
          <w:i w:val="0"/>
        </w:rPr>
        <w:br/>
      </w:r>
      <w:r>
        <w:rPr>
          <w:b w:val="0"/>
          <w:i w:val="0"/>
        </w:rPr>
        <w:t>Được thay thế bởi Quyết định số 06/2022/QĐ-UBND ngày 28/01/2022 của UBND tỉnh ban hành Quy định chức năng, nhiệm vụ, quyền hạn và cơ cấu tổ chức của Ban Dân tộc tỉnh Quảng Ngãi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37/2015/QĐ-UBND ngày 07/8/2015</w:t>
      </w:r>
      <w:r>
        <w:rPr>
          <w:b w:val="0"/>
          <w:i w:val="0"/>
        </w:rPr>
        <w:br/>
      </w:r>
      <w:r>
        <w:rPr>
          <w:b w:val="0"/>
          <w:i w:val="0"/>
        </w:rPr>
        <w:br/>
      </w:r>
      <w:r>
        <w:rPr>
          <w:b w:val="0"/>
          <w:i w:val="0"/>
        </w:rPr>
        <w:t>Ban hành Quy định chức năng, nhiệm vụ, quyền hạn và cơ cấu tổ chức của Thanh tra tỉnh Quảng Ngãi</w:t>
      </w:r>
      <w:r>
        <w:rPr>
          <w:b w:val="0"/>
          <w:i w:val="0"/>
        </w:rPr>
        <w:br/>
      </w:r>
      <w:r>
        <w:rPr>
          <w:b w:val="0"/>
          <w:i w:val="0"/>
        </w:rPr>
        <w:br/>
      </w:r>
      <w:r>
        <w:rPr>
          <w:b w:val="0"/>
          <w:i w:val="0"/>
        </w:rPr>
        <w:t>Được thay thế bởi Quyết định số 35/2021/QĐ-UBND ngày 30/7/2021 của UBND tỉnh ban hành Quy định chức năng, nhiệm vụ, quyền hạn và cơ cấu tổ chức của Thanh tra tỉnh Quảng Ngãi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07/2016/QĐ-UBND ngày 16/02/2016</w:t>
      </w:r>
      <w:r>
        <w:rPr>
          <w:b w:val="0"/>
          <w:i w:val="0"/>
        </w:rPr>
        <w:br/>
      </w:r>
      <w:r>
        <w:rPr>
          <w:b w:val="0"/>
          <w:i w:val="0"/>
        </w:rPr>
        <w:br/>
      </w:r>
      <w:r>
        <w:rPr>
          <w:b w:val="0"/>
          <w:i w:val="0"/>
        </w:rPr>
        <w:t>Ban hành Quy định chức năng, nhiệm vụ, quyền hạn và cơ cấu tổ chức của Sở Khoa học và Công nghệ tỉnh Quảng Ngãi</w:t>
      </w:r>
      <w:r>
        <w:rPr>
          <w:b w:val="0"/>
          <w:i w:val="0"/>
        </w:rPr>
        <w:br/>
      </w:r>
      <w:r>
        <w:rPr>
          <w:b w:val="0"/>
          <w:i w:val="0"/>
        </w:rPr>
        <w:br/>
      </w:r>
      <w:r>
        <w:rPr>
          <w:b w:val="0"/>
          <w:i w:val="0"/>
        </w:rPr>
        <w:t>Được thay thế bởi Quyết định số 62/2021/QĐ-UBND ngày 08/11/2021 của UBND tỉnh ban hành Quy định chức năng, nhiệm vụ, quyền hạn và cơ cấu tổ chức của Sở Khoa học và Công nghệ tỉnh Quảng Ngãi</w:t>
      </w:r>
      <w:r>
        <w:rPr>
          <w:b w:val="0"/>
          <w:i w:val="0"/>
        </w:rPr>
        <w:br/>
      </w:r>
      <w:r>
        <w:rPr>
          <w:b w:val="0"/>
          <w:i w:val="0"/>
        </w:rPr>
        <w:br/>
      </w:r>
      <w:r>
        <w:rPr>
          <w:b w:val="0"/>
          <w:i w:val="0"/>
        </w:rPr>
        <w:t>20/11/2021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18/2016/QĐ-UBND ngày 27/4/2016</w:t>
      </w:r>
      <w:r>
        <w:rPr>
          <w:b w:val="0"/>
          <w:i w:val="0"/>
        </w:rPr>
        <w:br/>
      </w:r>
      <w:r>
        <w:rPr>
          <w:b w:val="0"/>
          <w:i w:val="0"/>
        </w:rPr>
        <w:br/>
      </w:r>
      <w:r>
        <w:rPr>
          <w:b w:val="0"/>
          <w:i w:val="0"/>
        </w:rPr>
        <w:t>Ban hành Quy định chức năng, nhiệm vụ, quyền hạn và cơ cấu tổ chức của Sở Nội vụ tỉnh Quảng Ngãi</w:t>
      </w:r>
      <w:r>
        <w:rPr>
          <w:b w:val="0"/>
          <w:i w:val="0"/>
        </w:rPr>
        <w:br/>
      </w:r>
      <w:r>
        <w:rPr>
          <w:b w:val="0"/>
          <w:i w:val="0"/>
        </w:rPr>
        <w:br/>
      </w:r>
      <w:r>
        <w:rPr>
          <w:b w:val="0"/>
          <w:i w:val="0"/>
        </w:rPr>
        <w:t>Được thay thế bởi Quyết định số 71/2021/QĐ-UBND ngày 23/11/2021 của UBND tỉnh ban hành Quy định chức năng, nhiệm vụ, quyền hạn và cơ cấu tổ chức của Sở Nội vụ tỉnh Quảng Ngãi</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23/2016/QĐ-UBND ngày 23/5/2016</w:t>
      </w:r>
      <w:r>
        <w:rPr>
          <w:b w:val="0"/>
          <w:i w:val="0"/>
        </w:rPr>
        <w:br/>
      </w:r>
      <w:r>
        <w:rPr>
          <w:b w:val="0"/>
          <w:i w:val="0"/>
        </w:rPr>
        <w:br/>
      </w:r>
      <w:r>
        <w:rPr>
          <w:b w:val="0"/>
          <w:i w:val="0"/>
        </w:rPr>
        <w:t>Ban hành Quy định chức năng, nhiệm vụ, quyền hạn và cơ cấu tổ chức của Sở Ngoại vụ tỉnh Quảng Ngãi</w:t>
      </w:r>
      <w:r>
        <w:rPr>
          <w:b w:val="0"/>
          <w:i w:val="0"/>
        </w:rPr>
        <w:br/>
      </w:r>
      <w:r>
        <w:rPr>
          <w:b w:val="0"/>
          <w:i w:val="0"/>
        </w:rPr>
        <w:br/>
      </w:r>
      <w:r>
        <w:rPr>
          <w:b w:val="0"/>
          <w:i w:val="0"/>
        </w:rPr>
        <w:t>Được thay thế bởi Quyết định số 33/2022/QĐ-UBND ngày 10/10/2022 của UBND tỉnh ban hành Quy định chức năng, nhiệm vụ, quyền hạn và cơ cấu tổ chức của Sở Ngoại vụ tỉnh Quảng Ngãi</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27/2016/QĐ-UBND ngày 29/6/2016</w:t>
      </w:r>
      <w:r>
        <w:rPr>
          <w:b w:val="0"/>
          <w:i w:val="0"/>
        </w:rPr>
        <w:br/>
      </w:r>
      <w:r>
        <w:rPr>
          <w:b w:val="0"/>
          <w:i w:val="0"/>
        </w:rPr>
        <w:br/>
      </w:r>
      <w:r>
        <w:rPr>
          <w:b w:val="0"/>
          <w:i w:val="0"/>
        </w:rPr>
        <w:t>Ban hành Quy định chức năng, nhiệm vụ, quyền hạn và cơ cấu tổ chức của Sở Giáo dục và Đào tạo tỉnh Quảng Ngãi</w:t>
      </w:r>
      <w:r>
        <w:rPr>
          <w:b w:val="0"/>
          <w:i w:val="0"/>
        </w:rPr>
        <w:br/>
      </w:r>
      <w:r>
        <w:rPr>
          <w:b w:val="0"/>
          <w:i w:val="0"/>
        </w:rPr>
        <w:br/>
      </w:r>
      <w:r>
        <w:rPr>
          <w:b w:val="0"/>
          <w:i w:val="0"/>
        </w:rPr>
        <w:t>Được thay thế tại Quyết định số 38/2021/QĐ-UBND ngày 19/8/2021 của UBND tỉnh ban hành Quy định chức năng, nhiệm vụ, quyền hạn và cơ cấu tổ chức của Sở Giáo dục và Đào tạo tỉnh Quảng Ngãi</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48/2016/QĐ-UBND ngày 09/9/2016</w:t>
      </w:r>
      <w:r>
        <w:rPr>
          <w:b w:val="0"/>
          <w:i w:val="0"/>
        </w:rPr>
        <w:br/>
      </w:r>
      <w:r>
        <w:rPr>
          <w:b w:val="0"/>
          <w:i w:val="0"/>
        </w:rPr>
        <w:br/>
      </w:r>
      <w:r>
        <w:rPr>
          <w:b w:val="0"/>
          <w:i w:val="0"/>
        </w:rPr>
        <w:t>Ban hành Quy định chức năng, nhiệm vụ, quyền hạn và cơ cấu tổ chức của Sở Văn hóa, Thể thao và Du lịch tỉnh Quảng Ngãi</w:t>
      </w:r>
      <w:r>
        <w:rPr>
          <w:b w:val="0"/>
          <w:i w:val="0"/>
        </w:rPr>
        <w:br/>
      </w:r>
      <w:r>
        <w:rPr>
          <w:b w:val="0"/>
          <w:i w:val="0"/>
        </w:rPr>
        <w:br/>
      </w:r>
      <w:r>
        <w:rPr>
          <w:b w:val="0"/>
          <w:i w:val="0"/>
        </w:rPr>
        <w:t>Được thay thế bởi Quyết định số 22/2022/QĐ-UBND ngày 07/6/2022 của UBND tỉnh ban hành Quy định chức năng, nhiệm vụ, quyền hạn và cơ cấu tổ chức của Sở Văn hóa, Thể thao và Du lịch tỉnh Quảng Ngãi</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63/2016/QĐ-UBND ngày 12/12/2016</w:t>
      </w:r>
      <w:r>
        <w:rPr>
          <w:b w:val="0"/>
          <w:i w:val="0"/>
        </w:rPr>
        <w:br/>
      </w:r>
      <w:r>
        <w:rPr>
          <w:b w:val="0"/>
          <w:i w:val="0"/>
        </w:rPr>
        <w:br/>
      </w:r>
      <w:r>
        <w:rPr>
          <w:b w:val="0"/>
          <w:i w:val="0"/>
        </w:rPr>
        <w:t>Ban hành Quy định chức năng, nhiệm vụ, quyền hạn và cơ cấu tổ chức của Ban Quản lý KKT Dung Quất và các Khu công nghiệp Quảng Ngãi</w:t>
      </w:r>
      <w:r>
        <w:rPr>
          <w:b w:val="0"/>
          <w:i w:val="0"/>
        </w:rPr>
        <w:br/>
      </w:r>
      <w:r>
        <w:rPr>
          <w:b w:val="0"/>
          <w:i w:val="0"/>
        </w:rPr>
        <w:br/>
      </w:r>
      <w:r>
        <w:rPr>
          <w:b w:val="0"/>
          <w:i w:val="0"/>
        </w:rPr>
        <w:t>Được thay thế bởi Quyết định số 30/2021/QĐ-UBND ngày 30/6/2021 của UBND tỉnh 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12/7/2021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10/2017/QĐ-UBND ngày 15/3/2017</w:t>
      </w:r>
      <w:r>
        <w:rPr>
          <w:b w:val="0"/>
          <w:i w:val="0"/>
        </w:rPr>
        <w:br/>
      </w:r>
      <w:r>
        <w:rPr>
          <w:b w:val="0"/>
          <w:i w:val="0"/>
        </w:rPr>
        <w:br/>
      </w:r>
      <w:r>
        <w:rPr>
          <w:b w:val="0"/>
          <w:i w:val="0"/>
        </w:rPr>
        <w:t>Ban hành Quy định chức năng, nhiệm vụ, quyền hạn và cơ cấu tổ chức của Sở Kế hoạch và Đầu tư tỉnh Quảng Ngãi</w:t>
      </w:r>
      <w:r>
        <w:rPr>
          <w:b w:val="0"/>
          <w:i w:val="0"/>
        </w:rPr>
        <w:br/>
      </w:r>
      <w:r>
        <w:rPr>
          <w:b w:val="0"/>
          <w:i w:val="0"/>
        </w:rPr>
        <w:br/>
      </w:r>
      <w:r>
        <w:rPr>
          <w:b w:val="0"/>
          <w:i w:val="0"/>
        </w:rPr>
        <w:t>Được thay thế bởi Quyết định số 40/2022/QĐ-UBND ngày 11/11/2022 của UBND tỉnh Ban hành Quy định chức năng, nhiệm vụ, quyền hạn và cơ cấu tổ chức của Sở Kế hoạch và Đầu tư tỉnh Quảng Ngãi</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16/2015/QĐ-UBND ngày 17/4/2015</w:t>
      </w:r>
      <w:r>
        <w:rPr>
          <w:b w:val="0"/>
          <w:i w:val="0"/>
        </w:rPr>
        <w:br/>
      </w:r>
      <w:r>
        <w:rPr>
          <w:b w:val="0"/>
          <w:i w:val="0"/>
        </w:rPr>
        <w:br/>
      </w:r>
      <w:r>
        <w:rPr>
          <w:b w:val="0"/>
          <w:i w:val="0"/>
        </w:rPr>
        <w:t>Ban hành Quy định chức năng, nhiệm vụ, quyền hạn và cơ cấu tổ chức của Sở Tư pháp tỉnh Quảng Ngãi</w:t>
      </w:r>
      <w:r>
        <w:rPr>
          <w:b w:val="0"/>
          <w:i w:val="0"/>
        </w:rPr>
        <w:br/>
      </w:r>
      <w:r>
        <w:rPr>
          <w:b w:val="0"/>
          <w:i w:val="0"/>
        </w:rPr>
        <w:br/>
      </w:r>
      <w:r>
        <w:rPr>
          <w:b w:val="0"/>
          <w:i w:val="0"/>
        </w:rPr>
        <w:t>Được thay thế bởi Quyết định số 19/2021/QĐ-UBND ngày 26/5/2021 của UBND tỉnh ban hành Quy định chức năng, nhiệm vụ, quyền hạn và cơ cấu tổ chức của Sở Tư pháp tỉnh Quảng Ngãi</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13/2020/QĐ-UBND ngày 06/7/2020</w:t>
      </w:r>
      <w:r>
        <w:rPr>
          <w:b w:val="0"/>
          <w:i w:val="0"/>
        </w:rPr>
        <w:br/>
      </w:r>
      <w:r>
        <w:rPr>
          <w:b w:val="0"/>
          <w:i w:val="0"/>
        </w:rPr>
        <w:br/>
      </w:r>
      <w:r>
        <w:rPr>
          <w:b w:val="0"/>
          <w:i w:val="0"/>
        </w:rPr>
        <w:t xml:space="preserve">Sửa đổi một số điều của Quy định chức năng, nhiệm vụ, quyền hạn và cơ cấu tổ chức của Sở Tư pháp tỉnh Quảng Ngãi ban hành kèm theo Quyết định số 16/2015/QĐ-UBND ngày 17/4/2015 của UBND tỉnh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53/2015/QĐ-UBND ngày 16/11/2015</w:t>
      </w:r>
      <w:r>
        <w:rPr>
          <w:b w:val="0"/>
          <w:i w:val="0"/>
        </w:rPr>
        <w:br/>
      </w:r>
      <w:r>
        <w:rPr>
          <w:b w:val="0"/>
          <w:i w:val="0"/>
        </w:rPr>
        <w:br/>
      </w:r>
      <w:r>
        <w:rPr>
          <w:b w:val="0"/>
          <w:i w:val="0"/>
        </w:rPr>
        <w:t>Ban hành Quy định chức năng, nhiệm vụ, quyền hạn và cơ cấu tổ chức của Sở Công Thương tỉnh Quảng Ngãi</w:t>
      </w:r>
      <w:r>
        <w:rPr>
          <w:b w:val="0"/>
          <w:i w:val="0"/>
        </w:rPr>
        <w:br/>
      </w:r>
      <w:r>
        <w:rPr>
          <w:b w:val="0"/>
          <w:i w:val="0"/>
        </w:rPr>
        <w:br/>
      </w:r>
      <w:r>
        <w:rPr>
          <w:b w:val="0"/>
          <w:i w:val="0"/>
        </w:rPr>
        <w:t>Được thay thế bởi Quyết định số 19/2022/QĐ-UBND ngày 20/5/2022 của UBND tỉnh ban hành Quy định chức năng, nhiệm vụ, quyền hạn và cơ cấu tổ chức của Sở Công Thương tỉnh Quảng Ngãi</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51/2021/QĐ-UBND ngày 30/9/2021</w:t>
      </w:r>
      <w:r>
        <w:rPr>
          <w:b w:val="0"/>
          <w:i w:val="0"/>
        </w:rPr>
        <w:br/>
      </w:r>
      <w:r>
        <w:rPr>
          <w:b w:val="0"/>
          <w:i w:val="0"/>
        </w:rPr>
        <w:br/>
      </w:r>
      <w:r>
        <w:rPr>
          <w:b w:val="0"/>
          <w:i w:val="0"/>
        </w:rPr>
        <w:t>Sửa đổi một số điều của Quy định chức năng, nhiệm vụ, quyền hạn và cơ cấu tổ chức của Sở Công Thương tỉnh Quảng Ngãi ban hành kèm theo Quyết định số 53/2015/QĐ-UBND ngày 16/11/2015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17/2015/QĐ-UBND ngày 07/5/2015</w:t>
      </w:r>
      <w:r>
        <w:rPr>
          <w:b w:val="0"/>
          <w:i w:val="0"/>
        </w:rPr>
        <w:br/>
      </w:r>
      <w:r>
        <w:rPr>
          <w:b w:val="0"/>
          <w:i w:val="0"/>
        </w:rPr>
        <w:br/>
      </w:r>
      <w:r>
        <w:rPr>
          <w:b w:val="0"/>
          <w:i w:val="0"/>
        </w:rPr>
        <w:t>Ban hành Quy định chức năng, nhiệm vụ, quyền hạn và cơ cấu tổ chức của Sở Tài nguyên và Môi trường tỉnh Quảng Ngãi</w:t>
      </w:r>
      <w:r>
        <w:rPr>
          <w:b w:val="0"/>
          <w:i w:val="0"/>
        </w:rPr>
        <w:br/>
      </w:r>
      <w:r>
        <w:rPr>
          <w:b w:val="0"/>
          <w:i w:val="0"/>
        </w:rPr>
        <w:br/>
      </w:r>
      <w:r>
        <w:rPr>
          <w:b w:val="0"/>
          <w:i w:val="0"/>
        </w:rPr>
        <w:t>Được thay thế bởi Quyết định số 18/2022/QĐ-UBND ngày 20/5/2022 của UBND tỉnh ban hành Quy định chức năng, nhiệm vụ, quyền hạn và cơ cấu tổ chức của Sở Tài nguyên và Môi trường tỉnh Quảng Ngãi</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07/2020/QĐ-UBND ngày 20/02/2020</w:t>
      </w:r>
      <w:r>
        <w:rPr>
          <w:b w:val="0"/>
          <w:i w:val="0"/>
        </w:rPr>
        <w:br/>
      </w:r>
      <w:r>
        <w:rPr>
          <w:b w:val="0"/>
          <w:i w:val="0"/>
        </w:rPr>
        <w:br/>
      </w:r>
      <w:r>
        <w:rPr>
          <w:b w:val="0"/>
          <w:i w:val="0"/>
        </w:rPr>
        <w:t>Sửa đổi Điều 4 Quy định chức năng, nhiệm vụ, quyền hạn và cơ cấu tổ chức của Sở Tài nguyên và Môi trường ban hành kèm theo Quyết định số 17/2015/QĐ-UBND ngày 07/5/2015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26/2016/QĐ-UBND ngày 16/6/2016</w:t>
      </w:r>
      <w:r>
        <w:rPr>
          <w:b w:val="0"/>
          <w:i w:val="0"/>
        </w:rPr>
        <w:br/>
      </w:r>
      <w:r>
        <w:rPr>
          <w:b w:val="0"/>
          <w:i w:val="0"/>
        </w:rPr>
        <w:br/>
      </w:r>
      <w:r>
        <w:rPr>
          <w:b w:val="0"/>
          <w:i w:val="0"/>
        </w:rPr>
        <w:t>Ban hành Quy định chức năng, nhiệm vụ, quyền hạn và cơ cấu tổ chức của Văn phòng UBND tỉnh Quảng Ngãi</w:t>
      </w:r>
      <w:r>
        <w:rPr>
          <w:b w:val="0"/>
          <w:i w:val="0"/>
        </w:rPr>
        <w:br/>
      </w:r>
      <w:r>
        <w:rPr>
          <w:b w:val="0"/>
          <w:i w:val="0"/>
        </w:rPr>
        <w:br/>
      </w:r>
      <w:r>
        <w:rPr>
          <w:b w:val="0"/>
          <w:i w:val="0"/>
        </w:rPr>
        <w:t>Được thay thế bởi Quyết định số 41/2022/QĐ-UBND ngày 11/11/2022 của UBND tỉnh Ban hành Quy định chức năng, nhiệm vụ, quyền hạn và cơ cấu tổ chức của Văn phòng Ủy ban nhân dân tỉnh Quảng Ngãi</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55/2021/QĐ-UBND ngày 15/10/2021</w:t>
      </w:r>
      <w:r>
        <w:rPr>
          <w:b w:val="0"/>
          <w:i w:val="0"/>
        </w:rPr>
        <w:br/>
      </w:r>
      <w:r>
        <w:rPr>
          <w:b w:val="0"/>
          <w:i w:val="0"/>
        </w:rPr>
        <w:br/>
      </w:r>
      <w:r>
        <w:rPr>
          <w:b w:val="0"/>
          <w:i w:val="0"/>
        </w:rPr>
        <w:t>Sửa đổi, bổ sung một số điều của Quy định chức năng, nhiệm vụ, quyền hạn và cơ cấu tổ chức của Văn phòng UBND tỉnh Quảng Ngãi ban hành kèm theo Quyết định số 26/2016/QĐ-UBND ngày 16 tháng 6 năm 2016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30/2016/QĐ-UBND ngày 06/7/2016</w:t>
      </w:r>
      <w:r>
        <w:rPr>
          <w:b w:val="0"/>
          <w:i w:val="0"/>
        </w:rPr>
        <w:br/>
      </w:r>
      <w:r>
        <w:rPr>
          <w:b w:val="0"/>
          <w:i w:val="0"/>
        </w:rPr>
        <w:br/>
      </w:r>
      <w:r>
        <w:rPr>
          <w:b w:val="0"/>
          <w:i w:val="0"/>
        </w:rPr>
        <w:t>Ban hành Quy định chức năng, nhiệm vụ, quyền hạn và cơ cấu tổ chức của Sở Tài chính tỉnh Quảng Ngãi</w:t>
      </w:r>
      <w:r>
        <w:rPr>
          <w:b w:val="0"/>
          <w:i w:val="0"/>
        </w:rPr>
        <w:br/>
      </w:r>
      <w:r>
        <w:rPr>
          <w:b w:val="0"/>
          <w:i w:val="0"/>
        </w:rPr>
        <w:br/>
      </w:r>
      <w:r>
        <w:rPr>
          <w:b w:val="0"/>
          <w:i w:val="0"/>
        </w:rPr>
        <w:t>Được thay thế bởi Quyết định số 39/2022/QĐ-UBND ngày 11/11/2022 của UBND tỉnh ban hành Quy định chức năng, nhiệm vụ, quyền hạn và cơ cấu tổ chức của Sở Tài chính tỉnh Quảng Ngãi</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06/2020/QĐ-UBND ngày 20/02/2020</w:t>
      </w:r>
      <w:r>
        <w:rPr>
          <w:b w:val="0"/>
          <w:i w:val="0"/>
        </w:rPr>
        <w:br/>
      </w:r>
      <w:r>
        <w:rPr>
          <w:b w:val="0"/>
          <w:i w:val="0"/>
        </w:rPr>
        <w:br/>
      </w:r>
      <w:r>
        <w:rPr>
          <w:b w:val="0"/>
          <w:i w:val="0"/>
        </w:rPr>
        <w:t>Về việc sửa đổi, bổ sung khoản 1 Điều 4 Quy định chức năng, nhiệm vụ, quyền hạn và cơ cấu tổ chức của Sở Tài chính tỉnh Quảng Ngãi ban hành kèm theo Quyết định số 30/2016/QĐ-UBND ngày 06 tháng 7 năm 2016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33/2016/QĐ-UBND ngày 08/7/2016</w:t>
      </w:r>
      <w:r>
        <w:rPr>
          <w:b w:val="0"/>
          <w:i w:val="0"/>
        </w:rPr>
        <w:br/>
      </w:r>
      <w:r>
        <w:rPr>
          <w:b w:val="0"/>
          <w:i w:val="0"/>
        </w:rPr>
        <w:br/>
      </w:r>
      <w:r>
        <w:rPr>
          <w:b w:val="0"/>
          <w:i w:val="0"/>
        </w:rPr>
        <w:t>Ban hành Quy định chức năng, nhiệm vụ, quyền hạn và cơ cấu tổ chức của Sở Xây dựng tỉnh Quảng Ngãi</w:t>
      </w:r>
      <w:r>
        <w:rPr>
          <w:b w:val="0"/>
          <w:i w:val="0"/>
        </w:rPr>
        <w:br/>
      </w:r>
      <w:r>
        <w:rPr>
          <w:b w:val="0"/>
          <w:i w:val="0"/>
        </w:rPr>
        <w:br/>
      </w:r>
      <w:r>
        <w:rPr>
          <w:b w:val="0"/>
          <w:i w:val="0"/>
        </w:rPr>
        <w:t>Được thay thế bởi Quyết định số 14/2023/QĐ-UBND ngày 14/4/2023 của UBND tỉnh ban hành Quy định chức năng, nhiệm vụ, quyền hạn và cơ cấu tổ chức của Sở Xây dựng tỉnh Quảng Ngãi</w:t>
      </w:r>
      <w:r>
        <w:rPr>
          <w:b w:val="0"/>
          <w:i w:val="0"/>
        </w:rPr>
        <w:br/>
      </w:r>
      <w:r>
        <w:rPr>
          <w:b w:val="0"/>
          <w:i w:val="0"/>
        </w:rPr>
        <w:br/>
      </w:r>
      <w:r>
        <w:rPr>
          <w:b w:val="0"/>
          <w:i w:val="0"/>
        </w:rPr>
        <w:t>20/4/2023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65/2021/QĐ-UBND ngày 18/11/2021</w:t>
      </w:r>
      <w:r>
        <w:rPr>
          <w:b w:val="0"/>
          <w:i w:val="0"/>
        </w:rPr>
        <w:br/>
      </w:r>
      <w:r>
        <w:rPr>
          <w:b w:val="0"/>
          <w:i w:val="0"/>
        </w:rPr>
        <w:br/>
      </w:r>
      <w:r>
        <w:rPr>
          <w:b w:val="0"/>
          <w:i w:val="0"/>
        </w:rPr>
        <w:t>Sửa đổi, bổ sung khoản 1 Điều 4 Quy định chức năng, nhiệm vụ, quyền hạn và cơ cấu tổ chức của Sở Xây dựng tỉnh Quảng Ngãi ban hành kèm theo Quyết định số 33/2016/QĐ-UBND ngày 08 tháng 7 năm 2016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42/2016/QĐ-UBND ngày 29/8/2016</w:t>
      </w:r>
      <w:r>
        <w:rPr>
          <w:b w:val="0"/>
          <w:i w:val="0"/>
        </w:rPr>
        <w:br/>
      </w:r>
      <w:r>
        <w:rPr>
          <w:b w:val="0"/>
          <w:i w:val="0"/>
        </w:rPr>
        <w:br/>
      </w:r>
      <w:r>
        <w:rPr>
          <w:b w:val="0"/>
          <w:i w:val="0"/>
        </w:rPr>
        <w:t>Ban hành Quy định chức năng, nhiệm vụ, quyền hạn và cơ cấu tổ chức của Sở Thông tin và Truyền thông tỉnh Quảng Ngãi</w:t>
      </w:r>
      <w:r>
        <w:rPr>
          <w:b w:val="0"/>
          <w:i w:val="0"/>
        </w:rPr>
        <w:br/>
      </w:r>
      <w:r>
        <w:rPr>
          <w:b w:val="0"/>
          <w:i w:val="0"/>
        </w:rPr>
        <w:br/>
      </w:r>
      <w:r>
        <w:rPr>
          <w:b w:val="0"/>
          <w:i w:val="0"/>
        </w:rPr>
        <w:t>Được thay thế bởi Quyết định số 02/2023/QĐ-UBND ngày 11/01/2023 của UBND tỉnh ban hành Quy định chức năng, nhiệm vụ, quyền hạn và cơ cấu tổ chức của Sở Thông tin và Truyền thông tỉnh Quảng Ngãi</w:t>
      </w:r>
      <w:r>
        <w:rPr>
          <w:b w:val="0"/>
          <w:i w:val="0"/>
        </w:rPr>
        <w:br/>
      </w:r>
      <w:r>
        <w:rPr>
          <w:b w:val="0"/>
          <w:i w:val="0"/>
        </w:rPr>
        <w:br/>
      </w:r>
      <w:r>
        <w:rPr>
          <w:b w:val="0"/>
          <w:i w:val="0"/>
        </w:rPr>
        <w:t>25/01/2023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18/2021/QĐ-UBND ngày 26/5/2021</w:t>
      </w:r>
      <w:r>
        <w:rPr>
          <w:b w:val="0"/>
          <w:i w:val="0"/>
        </w:rPr>
        <w:br/>
      </w:r>
      <w:r>
        <w:rPr>
          <w:b w:val="0"/>
          <w:i w:val="0"/>
        </w:rPr>
        <w:br/>
      </w:r>
      <w:r>
        <w:rPr>
          <w:b w:val="0"/>
          <w:i w:val="0"/>
        </w:rPr>
        <w:t>Sửa đổi khoản 2 Điều 3 Quy định chức năng, nhiệm vụ, quyền hạn và cơ cấu tổ chức của Sở Thông tin và Truyền thông tỉnh Quảng Ngãi ban hành kèm theo Quyết định số 42/2016/QĐ-UBND ngày 29 tháng 8 năm 2016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64/2016/QĐ-UBND ngày 23/12/2016</w:t>
      </w:r>
      <w:r>
        <w:rPr>
          <w:b w:val="0"/>
          <w:i w:val="0"/>
        </w:rPr>
        <w:br/>
      </w:r>
      <w:r>
        <w:rPr>
          <w:b w:val="0"/>
          <w:i w:val="0"/>
        </w:rPr>
        <w:br/>
      </w:r>
      <w:r>
        <w:rPr>
          <w:b w:val="0"/>
          <w:i w:val="0"/>
        </w:rPr>
        <w:t>Ban hành Quy định chức năng, nhiệm vụ, quyền hạn và cơ cấu tổ chức của Sở Lao động - Thương binh và Xã hội tỉnh Quảng Ngãi</w:t>
      </w:r>
      <w:r>
        <w:rPr>
          <w:b w:val="0"/>
          <w:i w:val="0"/>
        </w:rPr>
        <w:br/>
      </w:r>
      <w:r>
        <w:rPr>
          <w:b w:val="0"/>
          <w:i w:val="0"/>
        </w:rPr>
        <w:br/>
      </w:r>
      <w:r>
        <w:rPr>
          <w:b w:val="0"/>
          <w:i w:val="0"/>
        </w:rPr>
        <w:t>Được thay thế bởi Quyết định số 25/2022/QĐ-UBND ngày 28/6/2022 của UBND tỉnh ban hành Quy định chức năng, nhiệm vụ, quyền hạn và cơ cấu tổ chức của Sở Lao động - Thương binh và Xã hội tỉnh Quảng Ngãi</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59/2021/QĐ-UBND ngày 29/10/2021</w:t>
      </w:r>
      <w:r>
        <w:rPr>
          <w:b w:val="0"/>
          <w:i w:val="0"/>
        </w:rPr>
        <w:br/>
      </w:r>
      <w:r>
        <w:rPr>
          <w:b w:val="0"/>
          <w:i w:val="0"/>
        </w:rPr>
        <w:br/>
      </w:r>
      <w:r>
        <w:rPr>
          <w:b w:val="0"/>
          <w:i w:val="0"/>
        </w:rPr>
        <w:t>Sửa đổi khoản 1 Điều 4 Quy định chức năng, nhiệm vụ, quyền hạn và cơ cấu tổ chức của Sở Lao động - Thương binh và Xã hội tỉnh Quảng Ngãi ban hành kèm theo Quyết định số 64/2016/QĐ-UBND ngày 23 tháng 12 năm 2016 của UBND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67/2016/QĐ-UBND ngày 29/12/2016</w:t>
      </w:r>
      <w:r>
        <w:rPr>
          <w:b w:val="0"/>
          <w:i w:val="0"/>
        </w:rPr>
        <w:br/>
      </w:r>
      <w:r>
        <w:rPr>
          <w:b w:val="0"/>
          <w:i w:val="0"/>
        </w:rPr>
        <w:br/>
      </w:r>
      <w:r>
        <w:rPr>
          <w:b w:val="0"/>
          <w:i w:val="0"/>
        </w:rPr>
        <w:t>Ban hành Quy định chức năng, nhiệm vụ, quyền hạn và cơ cấu tổ chức của Sở Giao thông vận tải tỉnh Quảng Ngãi</w:t>
      </w:r>
      <w:r>
        <w:rPr>
          <w:b w:val="0"/>
          <w:i w:val="0"/>
        </w:rPr>
        <w:br/>
      </w:r>
      <w:r>
        <w:rPr>
          <w:b w:val="0"/>
          <w:i w:val="0"/>
        </w:rPr>
        <w:br/>
      </w:r>
      <w:r>
        <w:rPr>
          <w:b w:val="0"/>
          <w:i w:val="0"/>
        </w:rPr>
        <w:t>Được thay thế bởi Quyết định số 01/2022/QĐ-UBND ngày 11/01/2022 của UBND tỉnh ban hành Quy định chức năng, nhiệm vụ, quyền hạn và cơ cấu tổ chức của Sở Giao thông vận tải tỉnh Quảng Ngãi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16/2020/QĐ-UBND ngày 19/8/2020</w:t>
      </w:r>
      <w:r>
        <w:rPr>
          <w:b w:val="0"/>
          <w:i w:val="0"/>
        </w:rPr>
        <w:br/>
      </w:r>
      <w:r>
        <w:rPr>
          <w:b w:val="0"/>
          <w:i w:val="0"/>
        </w:rPr>
        <w:br/>
      </w:r>
      <w:r>
        <w:rPr>
          <w:b w:val="0"/>
          <w:i w:val="0"/>
        </w:rPr>
        <w:t>Sửa đổi khoản 2 Điều 3 Quy định chức năng, nhiệm vụ, quyền hạn và cơ cấu tổ chức của Sở Giao thông vận tải tỉnh Quảng Ngãi ban hành kèm theo Quyết định số 67/2016/QĐ-UBND ngày 29/12/2016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30/2021/QĐ-UBND ngày 30/6/2021</w:t>
      </w:r>
      <w:r>
        <w:rPr>
          <w:b w:val="0"/>
          <w:i w:val="0"/>
        </w:rPr>
        <w:br/>
      </w:r>
      <w:r>
        <w:rPr>
          <w:b w:val="0"/>
          <w:i w:val="0"/>
        </w:rPr>
        <w:br/>
      </w:r>
      <w:r>
        <w:rPr>
          <w:b w:val="0"/>
          <w:i w:val="0"/>
        </w:rPr>
        <w:t>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Được thay thế bởi Quyết định số 09/2023/QĐ-UBND ngày 02/03/2023 của UBND tỉnh 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15/3/2023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NỘI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22/2011/NQ-HĐND</w:t>
      </w:r>
      <w:r>
        <w:rPr>
          <w:b w:val="0"/>
          <w:i w:val="0"/>
        </w:rPr>
        <w:br/>
      </w:r>
      <w:r>
        <w:rPr>
          <w:b w:val="0"/>
          <w:i w:val="0"/>
        </w:rPr>
        <w:t>ngày 27/10/2011</w:t>
      </w:r>
      <w:r>
        <w:rPr>
          <w:b w:val="0"/>
          <w:i w:val="0"/>
        </w:rPr>
        <w:br/>
      </w:r>
      <w:r>
        <w:rPr>
          <w:b w:val="0"/>
          <w:i w:val="0"/>
        </w:rPr>
        <w:br/>
      </w:r>
      <w:r>
        <w:rPr>
          <w:b w:val="0"/>
          <w:i w:val="0"/>
        </w:rPr>
        <w:t>Về đẩy mạnh phát triển nguồn nhân lực tỉnh Quảng Ngãi giai đoạn 2011 - 2015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01/2014/NQ-HĐND ngày 29/4/2014</w:t>
      </w:r>
      <w:r>
        <w:rPr>
          <w:b w:val="0"/>
          <w:i w:val="0"/>
        </w:rPr>
        <w:br/>
      </w:r>
      <w:r>
        <w:rPr>
          <w:b w:val="0"/>
          <w:i w:val="0"/>
        </w:rPr>
        <w:br/>
      </w:r>
      <w:r>
        <w:rPr>
          <w:b w:val="0"/>
          <w:i w:val="0"/>
        </w:rPr>
        <w:t>Về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 xml:space="preserve"> </w:t>
      </w:r>
      <w:r>
        <w:rPr>
          <w:b w:val="0"/>
          <w:i w:val="0"/>
        </w:rPr>
        <w:br/>
      </w:r>
      <w:r>
        <w:rPr>
          <w:b w:val="0"/>
          <w:i w:val="0"/>
        </w:rPr>
        <w:t>Bị bãi bỏ tại Nghị quyết số 31/2021/NQ-HĐND ngày 10/12/2021 của HĐND tỉnh bãi bỏ Nghị quyết số 01/2014/NQ-HĐND ngày 29/4/2014 và Nghị quyết số 31/2015/NQ-HĐND ngày 14/12/2015 của HĐND tỉnh</w:t>
      </w:r>
      <w:r>
        <w:rPr>
          <w:b w:val="0"/>
          <w:i w:val="0"/>
        </w:rPr>
        <w:br/>
      </w:r>
      <w:r>
        <w:rPr>
          <w:b w:val="0"/>
          <w:i w:val="0"/>
        </w:rPr>
        <w:t xml:space="preserve"> </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31/2015/NQ-HĐND ngày 14/12/2015</w:t>
      </w:r>
      <w:r>
        <w:rPr>
          <w:b w:val="0"/>
          <w:i w:val="0"/>
        </w:rPr>
        <w:br/>
      </w:r>
      <w:r>
        <w:rPr>
          <w:b w:val="0"/>
          <w:i w:val="0"/>
        </w:rPr>
        <w:br/>
      </w:r>
      <w:r>
        <w:rPr>
          <w:b w:val="0"/>
          <w:i w:val="0"/>
        </w:rPr>
        <w:t>Sửa đổi, bổ sung một số nội dung của Điều 1 Nghị quyết số 01/2014/NQ-HĐND ngày 29/4/2014 của HĐND tỉnh về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06/2014/NQ-HĐND ngày 29/04/2014</w:t>
      </w:r>
      <w:r>
        <w:rPr>
          <w:b w:val="0"/>
          <w:i w:val="0"/>
        </w:rPr>
        <w:br/>
      </w:r>
      <w:r>
        <w:rPr>
          <w:b w:val="0"/>
          <w:i w:val="0"/>
        </w:rPr>
        <w:br/>
      </w:r>
      <w:r>
        <w:rPr>
          <w:b w:val="0"/>
          <w:i w:val="0"/>
        </w:rPr>
        <w:t>Quy định số lượng, chức danh, mức phụ cấp, một số chế độ, chính sách đối với những người hoạt động không chuyên trách, các tổ chức chính trị - xã hội ở cấp xã và ở thôn, tổ dân phố trên địa bàn tỉnh Quảng Ngãi</w:t>
      </w:r>
      <w:r>
        <w:rPr>
          <w:b w:val="0"/>
          <w:i w:val="0"/>
        </w:rPr>
        <w:br/>
      </w:r>
      <w:r>
        <w:rPr>
          <w:b w:val="0"/>
          <w:i w:val="0"/>
        </w:rPr>
        <w:br/>
      </w:r>
      <w:r>
        <w:rPr>
          <w:b w:val="0"/>
          <w:i w:val="0"/>
        </w:rPr>
        <w:t xml:space="preserve">Được thay thế bởi Nghị quyết số 20/2020/NQ-HĐND ngày 10/12/2020 của HĐND tỉnh quy định chức danh, bố trí số lượng người hoạt động không chuyên trách ở cấp xã; mức phụ cấp của từng chức danh, mức phụ cấp kiêm nhiệm chức danh đối với người hoạt động không chuyên trách ở </w:t>
      </w:r>
      <w:r>
        <w:rPr>
          <w:b/>
          <w:i w:val="0"/>
        </w:rPr>
        <w:t>cấp xã, ở thôn, tổ dân phố; mức khoán kinh phí hoạt động của các tổ chức chính trị - xã hội ở cấp xã và mức bồi dưỡng cho người trực tiếp tham gia công việc của thôn, tổ dân phố trên địa bàn tỉnh Quảng Ngãi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32/2014/NQ-HĐND ngày 16/12/2014</w:t>
      </w:r>
      <w:r>
        <w:rPr>
          <w:b w:val="0"/>
          <w:i w:val="0"/>
        </w:rPr>
        <w:br/>
      </w:r>
      <w:r>
        <w:rPr>
          <w:b w:val="0"/>
          <w:i w:val="0"/>
        </w:rPr>
        <w:br/>
      </w:r>
      <w:r>
        <w:rPr>
          <w:b w:val="0"/>
          <w:i w:val="0"/>
        </w:rPr>
        <w:t>Quy định một số mức chi bảo đảm công tác cải cách hành chính Nhà nước trên địa bàn tỉnh Quảng Ngãi</w:t>
      </w:r>
      <w:r>
        <w:rPr>
          <w:b w:val="0"/>
          <w:i w:val="0"/>
        </w:rPr>
        <w:br/>
      </w:r>
      <w:r>
        <w:rPr>
          <w:b w:val="0"/>
          <w:i w:val="0"/>
        </w:rPr>
        <w:br/>
      </w:r>
      <w:r>
        <w:rPr>
          <w:b w:val="0"/>
          <w:i w:val="0"/>
        </w:rPr>
        <w:t>Bị bãi bỏ tại Nghị quyết số 06/2021/NQ-HĐND ngày 12/3/2021 của HĐND tỉnh bãi bỏ Nghị quyết số 32/2014/NQ-HĐND ngày 16/12/2014 của HĐND tỉnh Quy định một số mức chi bảo đảm công tác cải cách hành chính Nhà nước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34/2016/NQ-HĐND ngày 14/12/2016</w:t>
      </w:r>
      <w:r>
        <w:rPr>
          <w:b w:val="0"/>
          <w:i w:val="0"/>
        </w:rPr>
        <w:br/>
      </w:r>
      <w:r>
        <w:rPr>
          <w:b w:val="0"/>
          <w:i w:val="0"/>
        </w:rPr>
        <w:br/>
      </w:r>
      <w:r>
        <w:rPr>
          <w:b w:val="0"/>
          <w:i w:val="0"/>
        </w:rPr>
        <w:t>Về Đề án cải cách hành chính, nhất là cải cách thủ tục hành chính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20/2020/NQ-HĐND ngày 10/12/2020</w:t>
      </w:r>
      <w:r>
        <w:rPr>
          <w:b w:val="0"/>
          <w:i w:val="0"/>
        </w:rPr>
        <w:br/>
      </w:r>
      <w:r>
        <w:rPr>
          <w:b w:val="0"/>
          <w:i w:val="0"/>
        </w:rPr>
        <w:br/>
      </w:r>
      <w:r>
        <w:rPr>
          <w:b w:val="0"/>
          <w:i w:val="0"/>
        </w:rPr>
        <w:t>Quy định chức danh, bố trí số lượng người hoạt động không chuyên trách ở cấp xã; mức phụ cấp của từng chức danh, mức phụ cấp kiêm nhiệm chức danh đối với người hoạt động không chuyên trách ở cấp xã, ở thôn, tổ dân phố; mức khoán kinh phí hoạt động của các tổ chức chính trị - xã hội ở cấp xã và mức bồi dưỡng cho người trực tiếp tham gia công việc của thôn, tổ dân phố trên địa bàn tỉnh Quảng Ngãi</w:t>
      </w:r>
      <w:r>
        <w:rPr>
          <w:b w:val="0"/>
          <w:i w:val="0"/>
        </w:rPr>
        <w:br/>
      </w:r>
      <w:r>
        <w:rPr>
          <w:b w:val="0"/>
          <w:i w:val="0"/>
        </w:rPr>
        <w:br/>
      </w:r>
      <w:r>
        <w:rPr>
          <w:b w:val="0"/>
          <w:i w:val="0"/>
        </w:rPr>
        <w:t>Được thay thế bởi Nghị quyết số 30/2023/NQ-HĐND ngày 08/12/2023 của HĐND tỉnh quy định chức danh, mức phụ cấp, mức hỗ trợ, việc kiêm nhiệm chức danh, phụ cấp kiêm nhiệm đối với người hoạt động không chuyên trách ở cấp xã, ở thôn, tổ dân phố, người trực tiếp tham gia hoạt động ở thôn, tổ dân phố và mức khoán kinh phí hoạt động của tổ chức chính trị - xã hội cấp xã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39/2021/NQ-HĐND ngày 10/12/2021</w:t>
      </w:r>
      <w:r>
        <w:rPr>
          <w:b w:val="0"/>
          <w:i w:val="0"/>
        </w:rPr>
        <w:br/>
      </w:r>
      <w:r>
        <w:rPr>
          <w:b w:val="0"/>
          <w:i w:val="0"/>
        </w:rPr>
        <w:br/>
      </w:r>
      <w:r>
        <w:rPr>
          <w:b w:val="0"/>
          <w:i w:val="0"/>
        </w:rPr>
        <w:t>Quy định chính sách hỗ trợ hàng tháng đối với người hoạt động không chuyên trách ở cấp xã, ở thôn, tổ dân phố và người trực tiếp tham gia công việc của thôn, tổ dân phố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262/2004/QĐ-UB ngày 18/12/2004</w:t>
      </w:r>
      <w:r>
        <w:rPr>
          <w:b w:val="0"/>
          <w:i w:val="0"/>
        </w:rPr>
        <w:br/>
      </w:r>
      <w:r>
        <w:rPr>
          <w:b w:val="0"/>
          <w:i w:val="0"/>
        </w:rPr>
        <w:br/>
      </w:r>
      <w:r>
        <w:rPr>
          <w:b w:val="0"/>
          <w:i w:val="0"/>
        </w:rPr>
        <w:t>Về việc ban hành Quy chế hoạt động của hội đồng kỷ luật cán bộ, công chức xã, phường, thị trấn</w:t>
      </w:r>
      <w:r>
        <w:rPr>
          <w:b w:val="0"/>
          <w:i w:val="0"/>
        </w:rPr>
        <w:br/>
      </w:r>
      <w:r>
        <w:rPr>
          <w:b w:val="0"/>
          <w:i w:val="0"/>
        </w:rPr>
        <w:br/>
      </w:r>
      <w:r>
        <w:rPr>
          <w:b w:val="0"/>
          <w:i w:val="0"/>
        </w:rPr>
        <w:t>Bị bãi bỏ tại Quyết định số 40/2020/QĐ-UBND ngày 29/12/2020 của UBND tỉnh về việc bãi bỏ Quyết định số 262/2004/QĐ-UB ngày 18/12/2004 của UBND tỉnh Quảng Ngãi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25/2011/QĐ-UBND ngày 19/10/2011</w:t>
      </w:r>
      <w:r>
        <w:rPr>
          <w:b w:val="0"/>
          <w:i w:val="0"/>
        </w:rPr>
        <w:br/>
      </w:r>
      <w:r>
        <w:rPr>
          <w:b w:val="0"/>
          <w:i w:val="0"/>
        </w:rPr>
        <w:br/>
      </w:r>
      <w:r>
        <w:rPr>
          <w:b w:val="0"/>
          <w:i w:val="0"/>
        </w:rPr>
        <w:t>Ban hành Quy định về hình thức, thể thức, kỹ thuật trình bày và ban hành văn bản hành chính của tỉnh Quảng Ngãi</w:t>
      </w:r>
      <w:r>
        <w:rPr>
          <w:b w:val="0"/>
          <w:i w:val="0"/>
        </w:rPr>
        <w:br/>
      </w:r>
      <w:r>
        <w:rPr>
          <w:b w:val="0"/>
          <w:i w:val="0"/>
        </w:rPr>
        <w:br/>
      </w:r>
      <w:r>
        <w:rPr>
          <w:b w:val="0"/>
          <w:i w:val="0"/>
        </w:rPr>
        <w:t>Bị bãi bỏ tại Quyết định số 14/2020/QĐ-UBND ngày 06/8/2020 của UBND tỉnh về việc bãi bỏ Quyết định số 25/2011/QĐ-UBND ngày 19 tháng 10 năm 2011 của Uỷ ban nhân dân tỉnh</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20/2013/QĐ-UBND ngày 07/5/2013</w:t>
      </w:r>
      <w:r>
        <w:rPr>
          <w:b w:val="0"/>
          <w:i w:val="0"/>
        </w:rPr>
        <w:br/>
      </w:r>
      <w:r>
        <w:rPr>
          <w:b w:val="0"/>
          <w:i w:val="0"/>
        </w:rPr>
        <w:br/>
      </w:r>
      <w:r>
        <w:rPr>
          <w:b w:val="0"/>
          <w:i w:val="0"/>
        </w:rPr>
        <w:t>Ban hành Quy định một số biện pháp chấn chỉnh kỷ luật, kỷ cương hành chính của tỉnh Quảng Ngãi</w:t>
      </w:r>
      <w:r>
        <w:rPr>
          <w:b w:val="0"/>
          <w:i w:val="0"/>
        </w:rPr>
        <w:br/>
      </w:r>
      <w:r>
        <w:rPr>
          <w:b w:val="0"/>
          <w:i w:val="0"/>
        </w:rPr>
        <w:br/>
      </w:r>
      <w:r>
        <w:rPr>
          <w:b w:val="0"/>
          <w:i w:val="0"/>
        </w:rPr>
        <w:t>Được thay thế bởi Quyết định số 48/2021/QĐ-UBND ngày 22/9/2021 của UBND tỉnh ban hành Quy định một số biện pháp chấn chỉnh kỷ luật, kỷ cương hành chính trong đội ngũ cán bộ, công chức, viên chức của tỉnh Quảng Ngãi</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26/2014/QĐ-UBND ngày 09/6/2014</w:t>
      </w:r>
      <w:r>
        <w:rPr>
          <w:b w:val="0"/>
          <w:i w:val="0"/>
        </w:rPr>
        <w:br/>
      </w:r>
      <w:r>
        <w:rPr>
          <w:b w:val="0"/>
          <w:i w:val="0"/>
        </w:rPr>
        <w:br/>
      </w:r>
      <w:r>
        <w:rPr>
          <w:b w:val="0"/>
          <w:i w:val="0"/>
        </w:rPr>
        <w:t>Về việc quy định số lượng, chức danh và mức phụ cấp, một số chế độ, chính sách đối với những người hoạt động không chuyên trách, các tổ chức chính trị - xã hội ở cấp xã và ở thôn, tổ dân phố trên địa bàn tỉnh Quảng Ngãi</w:t>
      </w:r>
      <w:r>
        <w:rPr>
          <w:b w:val="0"/>
          <w:i w:val="0"/>
        </w:rPr>
        <w:br/>
      </w:r>
      <w:r>
        <w:rPr>
          <w:b w:val="0"/>
          <w:i w:val="0"/>
        </w:rPr>
        <w:br/>
      </w:r>
      <w:r>
        <w:rPr>
          <w:b w:val="0"/>
          <w:i w:val="0"/>
        </w:rPr>
        <w:t>Bị bãi bỏ tại Quyết định số 08/2021/QĐ-UBND ngày 22/3/2021 của UBND tỉnh bãi bỏ Quyết định số 26/2014/QĐ-UBND ngày 09/6/2014 của UBND tỉnh Quảng Ngãi</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29/2014/QĐ-UBND ngày 18/6/2014</w:t>
      </w:r>
      <w:r>
        <w:rPr>
          <w:b w:val="0"/>
          <w:i w:val="0"/>
        </w:rPr>
        <w:br/>
      </w:r>
      <w:r>
        <w:rPr>
          <w:b w:val="0"/>
          <w:i w:val="0"/>
        </w:rPr>
        <w:br/>
      </w:r>
      <w:r>
        <w:rPr>
          <w:b w:val="0"/>
          <w:i w:val="0"/>
        </w:rPr>
        <w:t>Ban hành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Bị bãi bỏ tại Quyết định số 08/2022/QĐ-UBND ngày 18/02/2022 bãi bỏ các Quyết định của UBND tỉnh Quảng Ngãi</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br/>
      </w:r>
      <w:r>
        <w:rPr>
          <w:b w:val="0"/>
          <w:i w:val="0"/>
        </w:rPr>
        <w:t>Số 04/2016/QĐ-UBND ngày 04/02/2016</w:t>
      </w:r>
      <w:r>
        <w:rPr>
          <w:b w:val="0"/>
          <w:i w:val="0"/>
        </w:rPr>
        <w:br/>
      </w:r>
      <w:r>
        <w:rPr>
          <w:b w:val="0"/>
          <w:i w:val="0"/>
        </w:rPr>
        <w:br/>
      </w:r>
      <w:r>
        <w:rPr>
          <w:b w:val="0"/>
          <w:i w:val="0"/>
        </w:rPr>
        <w:t>Sửa đổi, bổ sung một số nội dung của Điều 8 và Điều 9 Quyết định số 29/2014/QĐ-UBND ngày 18/6/2014 của UBND tỉnh ban hành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02/2015/QĐ-UBND ngày 16/01/2015</w:t>
      </w:r>
      <w:r>
        <w:rPr>
          <w:b w:val="0"/>
          <w:i w:val="0"/>
        </w:rPr>
        <w:br/>
      </w:r>
      <w:r>
        <w:rPr>
          <w:b w:val="0"/>
          <w:i w:val="0"/>
        </w:rPr>
        <w:br/>
      </w:r>
      <w:r>
        <w:rPr>
          <w:b w:val="0"/>
          <w:i w:val="0"/>
        </w:rPr>
        <w:t>Quy định nội dung chi và mức chi kinh phí bảo đảm công tác cải cách hành chính nhà nước trên địa bàn tỉnh Quảng Ngãi</w:t>
      </w:r>
      <w:r>
        <w:rPr>
          <w:b w:val="0"/>
          <w:i w:val="0"/>
        </w:rPr>
        <w:br/>
      </w:r>
      <w:r>
        <w:rPr>
          <w:b w:val="0"/>
          <w:i w:val="0"/>
        </w:rPr>
        <w:br/>
      </w:r>
      <w:r>
        <w:rPr>
          <w:b w:val="0"/>
          <w:i w:val="0"/>
        </w:rPr>
        <w:t>Bị bãi bỏ tại Quyết định số 20/2021/QĐ-UBND ngày 26/5/2021 của UBND tỉnh bãi bỏ Quyết định số 02/2015/QĐ-UBND ngày 16/01/2015 của UBND tỉnh quy định nội dung chi và mức chi kinh phí bảo đảm công tác cải cách hành chính nhà nước trên địa bàn tỉnh Quảng Ngãi</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70/2017/QĐ-UBND ngày 25/10/2017</w:t>
      </w:r>
      <w:r>
        <w:rPr>
          <w:b w:val="0"/>
          <w:i w:val="0"/>
        </w:rPr>
        <w:br/>
      </w:r>
      <w:r>
        <w:rPr>
          <w:b w:val="0"/>
          <w:i w:val="0"/>
        </w:rPr>
        <w:br/>
      </w:r>
      <w:r>
        <w:rPr>
          <w:b w:val="0"/>
          <w:i w:val="0"/>
        </w:rPr>
        <w:t>Ban hành Quy định phân cấp quản lý tổ chức bộ máy, biên chế công chức và số lượng người làm việc trong các cơ quan, tổ chức, đơn vị thuộc tỉnh Quảng Ngãi</w:t>
      </w:r>
      <w:r>
        <w:rPr>
          <w:b w:val="0"/>
          <w:i w:val="0"/>
        </w:rPr>
        <w:br/>
      </w:r>
      <w:r>
        <w:rPr>
          <w:b w:val="0"/>
          <w:i w:val="0"/>
        </w:rPr>
        <w:br/>
      </w:r>
      <w:r>
        <w:rPr>
          <w:b w:val="0"/>
          <w:i w:val="0"/>
        </w:rPr>
        <w:t>Được thay thế bởi Quyết định số 35/2022/QĐ-UBND ngày 11/10/2022 của UBND tỉnh ban hành Quy định phân cấp, quản lý tổ chức bộ máy, vị trí việc làm, biên chế công chức và số lượng người làm việc trong các cơ quan, tổ chức, đơn vị thuộc tỉnh Quảng Ngãi</w:t>
      </w:r>
      <w:r>
        <w:rPr>
          <w:b w:val="0"/>
          <w:i w:val="0"/>
        </w:rPr>
        <w:br/>
      </w:r>
      <w:r>
        <w:rPr>
          <w:b w:val="0"/>
          <w:i w:val="0"/>
        </w:rPr>
        <w:br/>
      </w:r>
      <w:r>
        <w:rPr>
          <w:b w:val="0"/>
          <w:i w:val="0"/>
        </w:rPr>
        <w:t>25/10/2022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PHÍ, LỆ PHÍ VÀ GIÁ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09/2004/NQ-HĐND ngày 24/7/2004</w:t>
      </w:r>
      <w:r>
        <w:rPr>
          <w:b w:val="0"/>
          <w:i w:val="0"/>
        </w:rPr>
        <w:br/>
      </w:r>
      <w:r>
        <w:rPr>
          <w:b w:val="0"/>
          <w:i w:val="0"/>
        </w:rPr>
        <w:br/>
      </w:r>
      <w:r>
        <w:rPr>
          <w:b w:val="0"/>
          <w:i w:val="0"/>
        </w:rPr>
        <w:t>Về việc ban hành phí đo đạc, lập bản đồ địa chính áp dụng trên địa bàn tỉnh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Bị bãi bỏ tại Nghị quyết số 19/2019/NQ-HĐND ngày 10/12/2019 bãi bỏ một số Nghị quyết của HĐND tỉnh ban hành thuộc lĩnh vực phí và lệ phí</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11/2004/NQ-HĐND ngày 24/7/2004</w:t>
      </w:r>
      <w:r>
        <w:rPr>
          <w:b w:val="0"/>
          <w:i w:val="0"/>
        </w:rPr>
        <w:br/>
      </w:r>
      <w:r>
        <w:rPr>
          <w:b w:val="0"/>
          <w:i w:val="0"/>
        </w:rPr>
        <w:br/>
      </w:r>
      <w:r>
        <w:rPr>
          <w:b w:val="0"/>
          <w:i w:val="0"/>
        </w:rPr>
        <w:t>Về việc ban hành phí qua đò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12/2004/NQ-HĐND ngày 24/7/2004</w:t>
      </w:r>
      <w:r>
        <w:rPr>
          <w:b w:val="0"/>
          <w:i w:val="0"/>
        </w:rPr>
        <w:br/>
      </w:r>
      <w:r>
        <w:rPr>
          <w:b w:val="0"/>
          <w:i w:val="0"/>
        </w:rPr>
        <w:br/>
      </w:r>
      <w:r>
        <w:rPr>
          <w:b w:val="0"/>
          <w:i w:val="0"/>
        </w:rPr>
        <w:t>Về việc ban hành phí sử dụng lề đường, bến bãi vào mục đích đậu đỗ xe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16/2004/NQ-HĐND ngày 11/12/2004</w:t>
      </w:r>
      <w:r>
        <w:rPr>
          <w:b w:val="0"/>
          <w:i w:val="0"/>
        </w:rPr>
        <w:br/>
      </w:r>
      <w:r>
        <w:rPr>
          <w:b w:val="0"/>
          <w:i w:val="0"/>
        </w:rPr>
        <w:br/>
      </w:r>
      <w:r>
        <w:rPr>
          <w:b w:val="0"/>
          <w:i w:val="0"/>
        </w:rPr>
        <w:t>Về việc ban hành phí phòng chống thiên tai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17/2004/NQ-HĐND ngày 11/12/2004</w:t>
      </w:r>
      <w:r>
        <w:rPr>
          <w:b w:val="0"/>
          <w:i w:val="0"/>
        </w:rPr>
        <w:br/>
      </w:r>
      <w:r>
        <w:rPr>
          <w:b w:val="0"/>
          <w:i w:val="0"/>
        </w:rPr>
        <w:br/>
      </w:r>
      <w:r>
        <w:rPr>
          <w:b w:val="0"/>
          <w:i w:val="0"/>
        </w:rPr>
        <w:t>Về việc ban hành phí sử dụng vỉa hè và bến, bãi, mặt nước vào mục đích sản xuất kinh doanh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43/2008/NQ-HĐND ngày 11/7/2008</w:t>
      </w:r>
      <w:r>
        <w:rPr>
          <w:b w:val="0"/>
          <w:i w:val="0"/>
        </w:rPr>
        <w:br/>
      </w:r>
      <w:r>
        <w:rPr>
          <w:b w:val="0"/>
          <w:i w:val="0"/>
        </w:rPr>
        <w:br/>
      </w:r>
      <w:r>
        <w:rPr>
          <w:b w:val="0"/>
          <w:i w:val="0"/>
        </w:rPr>
        <w:t>Về việc ban hành lệ phí địa chính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60/2008/NQ-HĐND ngày 16/12/2008</w:t>
      </w:r>
      <w:r>
        <w:rPr>
          <w:b w:val="0"/>
          <w:i w:val="0"/>
        </w:rPr>
        <w:br/>
      </w:r>
      <w:r>
        <w:rPr>
          <w:b w:val="0"/>
          <w:i w:val="0"/>
        </w:rPr>
        <w:t xml:space="preserve"> </w:t>
      </w:r>
      <w:r>
        <w:rPr>
          <w:b w:val="0"/>
          <w:i w:val="0"/>
        </w:rPr>
        <w:br/>
      </w:r>
      <w:r>
        <w:rPr>
          <w:b w:val="0"/>
          <w:i w:val="0"/>
        </w:rPr>
        <w:br/>
      </w:r>
      <w:r>
        <w:rPr>
          <w:b w:val="0"/>
          <w:i w:val="0"/>
        </w:rPr>
        <w:t>Về việc ban hành phí trông giữ xe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63/2008/NQ-HĐND ngày 16/12/2008</w:t>
      </w:r>
      <w:r>
        <w:rPr>
          <w:b w:val="0"/>
          <w:i w:val="0"/>
        </w:rPr>
        <w:br/>
      </w:r>
      <w:r>
        <w:rPr>
          <w:b w:val="0"/>
          <w:i w:val="0"/>
        </w:rPr>
        <w:br/>
      </w:r>
      <w:r>
        <w:rPr>
          <w:b w:val="0"/>
          <w:i w:val="0"/>
        </w:rPr>
        <w:t>Về việc ban hành phí xây dựng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08/2010/NQ-HĐND ngày 16/4/2010</w:t>
      </w:r>
      <w:r>
        <w:rPr>
          <w:b w:val="0"/>
          <w:i w:val="0"/>
        </w:rPr>
        <w:br/>
      </w:r>
      <w:r>
        <w:rPr>
          <w:b w:val="0"/>
          <w:i w:val="0"/>
        </w:rPr>
        <w:t xml:space="preserve"> </w:t>
      </w:r>
      <w:r>
        <w:rPr>
          <w:b w:val="0"/>
          <w:i w:val="0"/>
        </w:rPr>
        <w:br/>
      </w:r>
      <w:r>
        <w:rPr>
          <w:b w:val="0"/>
          <w:i w:val="0"/>
        </w:rPr>
        <w:br/>
      </w:r>
      <w:r>
        <w:rPr>
          <w:b w:val="0"/>
          <w:i w:val="0"/>
        </w:rPr>
        <w:t>Ban hành quy định về lệ phí cấp biển số nhà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31/2011/NQ-HĐND ngày 12/12/2011</w:t>
      </w:r>
      <w:r>
        <w:rPr>
          <w:b w:val="0"/>
          <w:i w:val="0"/>
        </w:rPr>
        <w:br/>
      </w:r>
      <w:r>
        <w:rPr>
          <w:b w:val="0"/>
          <w:i w:val="0"/>
        </w:rPr>
        <w:t xml:space="preserve"> </w:t>
      </w:r>
      <w:r>
        <w:rPr>
          <w:b w:val="0"/>
          <w:i w:val="0"/>
        </w:rPr>
        <w:br/>
      </w:r>
      <w:r>
        <w:rPr>
          <w:b w:val="0"/>
          <w:i w:val="0"/>
        </w:rPr>
        <w:br/>
      </w:r>
      <w:r>
        <w:rPr>
          <w:b w:val="0"/>
          <w:i w:val="0"/>
        </w:rPr>
        <w:t>Về quy định mức thu và quản lý sử dụng phí chợ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32/2011/NQ-HĐND ngày 12/12/2011</w:t>
      </w:r>
      <w:r>
        <w:rPr>
          <w:b w:val="0"/>
          <w:i w:val="0"/>
        </w:rPr>
        <w:br/>
      </w:r>
      <w:r>
        <w:rPr>
          <w:b w:val="0"/>
          <w:i w:val="0"/>
        </w:rPr>
        <w:br/>
      </w:r>
      <w:r>
        <w:rPr>
          <w:b w:val="0"/>
          <w:i w:val="0"/>
        </w:rPr>
        <w:t>Quy định mức thu và chế độ quản lý, sử dụng phí bảo vệ môi trường đối với chất thải rắn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17/2013/NQ-HĐND ngày 10/7/2013</w:t>
      </w:r>
      <w:r>
        <w:rPr>
          <w:b w:val="0"/>
          <w:i w:val="0"/>
        </w:rPr>
        <w:br/>
      </w:r>
      <w:r>
        <w:rPr>
          <w:b w:val="0"/>
          <w:i w:val="0"/>
        </w:rPr>
        <w:br/>
      </w:r>
      <w:r>
        <w:rPr>
          <w:b w:val="0"/>
          <w:i w:val="0"/>
        </w:rPr>
        <w:t>Quy định mức thu, chế độ thu, nộp, quản lý và sử dụng lệ phí cấp Giấy phép kinh doanh vận tải bằng xe ô tô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15/2014/NQ-HĐND ngày 31/7/2014</w:t>
      </w:r>
      <w:r>
        <w:rPr>
          <w:b w:val="0"/>
          <w:i w:val="0"/>
        </w:rPr>
        <w:br/>
      </w:r>
      <w:r>
        <w:rPr>
          <w:b w:val="0"/>
          <w:i w:val="0"/>
        </w:rPr>
        <w:t xml:space="preserve"> </w:t>
      </w:r>
      <w:r>
        <w:rPr>
          <w:b w:val="0"/>
          <w:i w:val="0"/>
        </w:rPr>
        <w:br/>
      </w:r>
      <w:r>
        <w:rPr>
          <w:b w:val="0"/>
          <w:i w:val="0"/>
        </w:rPr>
        <w:br/>
      </w:r>
      <w:r>
        <w:rPr>
          <w:b w:val="0"/>
          <w:i w:val="0"/>
        </w:rPr>
        <w:t>Quy định mức thu lệ phí cấp giấy phép xả nước thải vào nguồn nước và lệ phí cấp giấy phép xả nước thải vào công trình thủy lợi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28/2015/NQ-HĐND ngày 14/12/2015</w:t>
      </w:r>
      <w:r>
        <w:rPr>
          <w:b w:val="0"/>
          <w:i w:val="0"/>
        </w:rPr>
        <w:br/>
      </w:r>
      <w:r>
        <w:rPr>
          <w:b w:val="0"/>
          <w:i w:val="0"/>
        </w:rPr>
        <w:br/>
      </w:r>
      <w:r>
        <w:rPr>
          <w:b w:val="0"/>
          <w:i w:val="0"/>
        </w:rPr>
        <w:t>Quy định mức thu lệ phí cấp giấy phép thăm dò, khai thác, sử dụng nước dưới đất và lệ phí cấp giấy phép khai thác, sử dụng nước mặt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29/2015/NQ-HĐND ngày 14/12/2015</w:t>
      </w:r>
      <w:r>
        <w:rPr>
          <w:b w:val="0"/>
          <w:i w:val="0"/>
        </w:rPr>
        <w:br/>
      </w:r>
      <w:r>
        <w:rPr>
          <w:b w:val="0"/>
          <w:i w:val="0"/>
        </w:rPr>
        <w:br/>
      </w:r>
      <w:r>
        <w:rPr>
          <w:b w:val="0"/>
          <w:i w:val="0"/>
        </w:rPr>
        <w:t>Quy định mức thu và quản lý, sử dụng phí sử dụng cảng cá và khu neo đậu tránh trú bão cho tàu cá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30/2015/NQ-HĐND</w:t>
      </w:r>
      <w:r>
        <w:rPr>
          <w:b w:val="0"/>
          <w:i w:val="0"/>
        </w:rPr>
        <w:br/>
      </w:r>
      <w:r>
        <w:rPr>
          <w:b w:val="0"/>
          <w:i w:val="0"/>
        </w:rPr>
        <w:t xml:space="preserve"> ngày 14/12/2015</w:t>
      </w:r>
      <w:r>
        <w:rPr>
          <w:b w:val="0"/>
          <w:i w:val="0"/>
        </w:rPr>
        <w:br/>
      </w:r>
      <w:r>
        <w:rPr>
          <w:b w:val="0"/>
          <w:i w:val="0"/>
        </w:rPr>
        <w:br/>
      </w:r>
      <w:r>
        <w:rPr>
          <w:b w:val="0"/>
          <w:i w:val="0"/>
        </w:rPr>
        <w:t>Quy định mức thu phí thẩm định cấp phép sử dụng vật liệu nổ công nghiệp trên địa bàn tỉnh Quảng Ngãi</w:t>
      </w:r>
      <w:r>
        <w:rPr>
          <w:b w:val="0"/>
          <w:i w:val="0"/>
        </w:rPr>
        <w:br/>
      </w:r>
      <w:r>
        <w:rPr>
          <w:b w:val="0"/>
          <w:i w:val="0"/>
        </w:rPr>
        <w:br/>
      </w:r>
      <w:r>
        <w:rPr>
          <w:b w:val="0"/>
          <w:i w:val="0"/>
        </w:rPr>
        <w:t>Bị bãi bỏ tại Nghị quyết số 03/2019/NQ-HĐND ngày 10/4/2019 của HĐND tỉnh bãi bỏ Nghị quyết số 30/2015/NQ-HĐND ngày 14/12/2015 của HĐND tỉnh quy định mức thu phí thẩm định cấp phép sử dụng vật liệu nổ công nghiệp trên địa bàn tỉnh Quảng Ngãi</w:t>
      </w:r>
      <w:r>
        <w:rPr>
          <w:b w:val="0"/>
          <w:i w:val="0"/>
        </w:rPr>
        <w:br/>
      </w:r>
      <w:r>
        <w:rPr>
          <w:b w:val="0"/>
          <w:i w:val="0"/>
        </w:rPr>
        <w:br/>
      </w:r>
      <w:r>
        <w:rPr>
          <w:b w:val="0"/>
          <w:i w:val="0"/>
        </w:rPr>
        <w:t>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02/2017/NQ-HĐND ngày 30/3/2017</w:t>
      </w:r>
      <w:r>
        <w:rPr>
          <w:b w:val="0"/>
          <w:i w:val="0"/>
        </w:rPr>
        <w:br/>
      </w:r>
      <w:r>
        <w:rPr>
          <w:b w:val="0"/>
          <w:i w:val="0"/>
        </w:rPr>
        <w:br/>
      </w:r>
      <w:r>
        <w:rPr>
          <w:b w:val="0"/>
          <w:i w:val="0"/>
        </w:rPr>
        <w:t>Quy định mức thu, chế độ thu, nộp và quản lý lệ phí đăng ký cư trú, lệ phí cấp Chứng minh nhân dân trên địa bàn tỉnh Quảng Ngãi</w:t>
      </w:r>
      <w:r>
        <w:rPr>
          <w:b w:val="0"/>
          <w:i w:val="0"/>
        </w:rPr>
        <w:br/>
      </w:r>
      <w:r>
        <w:rPr>
          <w:b w:val="0"/>
          <w:i w:val="0"/>
        </w:rPr>
        <w:br/>
      </w:r>
      <w:r>
        <w:rPr>
          <w:b w:val="0"/>
          <w:i w:val="0"/>
        </w:rPr>
        <w:t>Được thay thế bởi Nghị quyết số 12/2022/NQ-HĐND ngày 07/7/2022 của HĐND tỉnh quy định mức thu, chế độ thu, nộp và quản lý lệ phí đăng ký cư trú trên địa bàn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Số 03/2017/NQ-HĐND ngày 30/3/2017</w:t>
      </w:r>
      <w:r>
        <w:rPr>
          <w:b w:val="0"/>
          <w:i w:val="0"/>
        </w:rPr>
        <w:br/>
      </w:r>
      <w:r>
        <w:rPr>
          <w:b w:val="0"/>
          <w:i w:val="0"/>
        </w:rPr>
        <w:br/>
      </w:r>
      <w:r>
        <w:rPr>
          <w:b w:val="0"/>
          <w:i w:val="0"/>
        </w:rPr>
        <w:t>Quy định mức thu, chế độ thu, nộp và quản lý lê ̣phí hộ ̣tịch trên địa bàn tỉnh Quảng Ngãi</w:t>
      </w:r>
      <w:r>
        <w:rPr>
          <w:b w:val="0"/>
          <w:i w:val="0"/>
        </w:rPr>
        <w:br/>
      </w:r>
      <w:r>
        <w:rPr>
          <w:b w:val="0"/>
          <w:i w:val="0"/>
        </w:rPr>
        <w:br/>
      </w:r>
      <w:r>
        <w:rPr>
          <w:b w:val="0"/>
          <w:i w:val="0"/>
        </w:rPr>
        <w:t>Được thay thế bởi Nghị quyết số 02/2021/NQ-HĐND ngày 12/3/2021 của HĐND tỉnh quy định mức thu, chế độ thu, nộp và quản lý lệ phí hộ tịch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04/2017/NQ-HĐND ngày 30/3/2017</w:t>
      </w:r>
      <w:r>
        <w:rPr>
          <w:b w:val="0"/>
          <w:i w:val="0"/>
        </w:rPr>
        <w:br/>
      </w:r>
      <w:r>
        <w:rPr>
          <w:b w:val="0"/>
          <w:i w:val="0"/>
        </w:rPr>
        <w:br/>
      </w:r>
      <w:r>
        <w:rPr>
          <w:b w:val="0"/>
          <w:i w:val="0"/>
        </w:rPr>
        <w:t>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Được thay thế bởi Nghị quyết số 13/2021/NQ-HĐND ngày 21/7/2021 của HĐND tỉnh 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05/2017/NQ-HĐND ngày 30/3/2017</w:t>
      </w:r>
      <w:r>
        <w:rPr>
          <w:b w:val="0"/>
          <w:i w:val="0"/>
        </w:rPr>
        <w:br/>
      </w:r>
      <w:r>
        <w:rPr>
          <w:b w:val="0"/>
          <w:i w:val="0"/>
        </w:rPr>
        <w:t xml:space="preserve"> </w:t>
      </w:r>
      <w:r>
        <w:rPr>
          <w:b w:val="0"/>
          <w:i w:val="0"/>
        </w:rPr>
        <w:br/>
      </w:r>
      <w:r>
        <w:rPr>
          <w:b w:val="0"/>
          <w:i w:val="0"/>
        </w:rPr>
        <w:br/>
      </w:r>
      <w:r>
        <w:rPr>
          <w:b w:val="0"/>
          <w:i w:val="0"/>
        </w:rPr>
        <w:t>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Được thay thế bởi Nghị quyết số 17/2021/NQ-HĐND ngày 21/7/2021 của HĐND tỉnh 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14/2017/NQ-HĐND ngày 30/3/2017</w:t>
      </w:r>
      <w:r>
        <w:rPr>
          <w:b w:val="0"/>
          <w:i w:val="0"/>
        </w:rPr>
        <w:br/>
      </w:r>
      <w:r>
        <w:rPr>
          <w:b w:val="0"/>
          <w:i w:val="0"/>
        </w:rPr>
        <w:br/>
      </w:r>
      <w:r>
        <w:rPr>
          <w:b w:val="0"/>
          <w:i w:val="0"/>
        </w:rPr>
        <w:t>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Được thay thế bởi Nghị quyết số 16/2020/NQ-HĐND ngày 11/11/2020 của HĐND tỉnh 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21/11/2020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15/2017/NQ-HĐND ngày 30/3/2017</w:t>
      </w:r>
      <w:r>
        <w:rPr>
          <w:b w:val="0"/>
          <w:i w:val="0"/>
        </w:rPr>
        <w:br/>
      </w:r>
      <w:r>
        <w:rPr>
          <w:b w:val="0"/>
          <w:i w:val="0"/>
        </w:rPr>
        <w:br/>
      </w:r>
      <w:r>
        <w:rPr>
          <w:b w:val="0"/>
          <w:i w:val="0"/>
        </w:rPr>
        <w:t>Quy định mức thu, chế độ thu, nộp và quản lý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Quảng Ngãi</w:t>
      </w:r>
      <w:r>
        <w:rPr>
          <w:b w:val="0"/>
          <w:i w:val="0"/>
        </w:rPr>
        <w:br/>
      </w:r>
      <w:r>
        <w:rPr>
          <w:b w:val="0"/>
          <w:i w:val="0"/>
        </w:rPr>
        <w:br/>
      </w:r>
      <w:r>
        <w:rPr>
          <w:b w:val="0"/>
          <w:i w:val="0"/>
        </w:rPr>
        <w:t>Bị bãi bỏ tại Nghị quyết số 13/2022/NQ-HĐND ngày 07/7/2022 của HĐND tỉnh Quy định mức thu, chế độ thu, nộp, quản lý và sử dụng phí thẩm định báo cáo đánh giá tác động môi trường; phí thẩm định phương án cải tạo, phục hồi môi trường; phí thẩm định cấp, cấp lại, điều chỉnh giấy phép môi trường thuộc thẩm quyền của Ủy ban nhân dân tỉnh và Ủy ban nhân dân cấp huyện trên địa bàn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19/2017/NQ-HĐND ngày 30/3/2017</w:t>
      </w:r>
      <w:r>
        <w:rPr>
          <w:b w:val="0"/>
          <w:i w:val="0"/>
        </w:rPr>
        <w:br/>
      </w:r>
      <w:r>
        <w:rPr>
          <w:b w:val="0"/>
          <w:i w:val="0"/>
        </w:rPr>
        <w:br/>
      </w:r>
      <w:r>
        <w:rPr>
          <w:b w:val="0"/>
          <w:i w:val="0"/>
        </w:rPr>
        <w:t>Quy định mức thu, chế độ thu, nộp và quản lý phí thẩm định đề án xả nước thải vào nguồn nước, công trình thủy lợi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16/2017/NQ-HĐND ngày 30/3/2017</w:t>
      </w:r>
      <w:r>
        <w:rPr>
          <w:b w:val="0"/>
          <w:i w:val="0"/>
        </w:rPr>
        <w:br/>
      </w:r>
      <w:r>
        <w:rPr>
          <w:b w:val="0"/>
          <w:i w:val="0"/>
        </w:rPr>
        <w:br/>
      </w:r>
      <w:r>
        <w:rPr>
          <w:b w:val="0"/>
          <w:i w:val="0"/>
        </w:rPr>
        <w:t>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Được thay thế bởi Nghị quyết số 05/2021/NQ-HĐND ngày 12/3/2021 của HĐND tỉnh 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17/2017/NQ-HĐND ngày 30/3/2017</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Được thay thế bởi Nghị quyết số 10/2021/NQ-HĐND ngày 12/3/2021 của HĐND tỉnh 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21/2017/NQ-HĐND ngày 30/3/2017</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gắn liền với đất trên địa bàn tỉnh Quảng Ngãi</w:t>
      </w:r>
      <w:r>
        <w:rPr>
          <w:b w:val="0"/>
          <w:i w:val="0"/>
        </w:rPr>
        <w:br/>
      </w:r>
      <w:r>
        <w:rPr>
          <w:b w:val="0"/>
          <w:i w:val="0"/>
        </w:rPr>
        <w:br/>
      </w:r>
      <w:r>
        <w:rPr>
          <w:b w:val="0"/>
          <w:i w:val="0"/>
        </w:rPr>
        <w:t>Được thay thế bởi Nghị quyết số 08/2021/NQ-HĐND ngày 12/3/2021 của HĐND tỉnh quy định mức thu, chế độ thu, nộp, quản lý và sử dụng lệ phí cấp giấy chứng nhận quyền sử dụng đất, quyền sở hữu nhà, tài sản gắn liền với đất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12/2022/NQ-HĐND ngày 07/7/2022</w:t>
      </w:r>
      <w:r>
        <w:rPr>
          <w:b w:val="0"/>
          <w:i w:val="0"/>
        </w:rPr>
        <w:br/>
      </w:r>
      <w:r>
        <w:rPr>
          <w:b w:val="0"/>
          <w:i w:val="0"/>
        </w:rPr>
        <w:br/>
      </w:r>
      <w:r>
        <w:rPr>
          <w:b w:val="0"/>
          <w:i w:val="0"/>
        </w:rPr>
        <w:t>Quy định mức thu, chế độ thu, nộp và quản lý lệ phí đăng ký cư trú trên địa bàn tỉnh Quảng Ngãi</w:t>
      </w:r>
      <w:r>
        <w:rPr>
          <w:b w:val="0"/>
          <w:i w:val="0"/>
        </w:rPr>
        <w:br/>
      </w:r>
      <w:r>
        <w:rPr>
          <w:b w:val="0"/>
          <w:i w:val="0"/>
        </w:rPr>
        <w:br/>
      </w:r>
      <w:r>
        <w:rPr>
          <w:b w:val="0"/>
          <w:i w:val="0"/>
        </w:rPr>
        <w:t>Bị bãi bỏ tại Nghị quyết số 03/2023/NQ-HĐND ngày 15/3/2023 của HĐND tỉnh Bãi bỏ Nghị quyết số 12/2022/NQ-HĐND ngày 07 tháng 7 năm 2022 của Hội đồng nhân dân tỉnh quy định mức thu, chế độ thu, nộp và quản lý lệ phí đăng ký cư trú trên địa bàn tỉnh Quảng Ngãi</w:t>
      </w:r>
      <w:r>
        <w:rPr>
          <w:b w:val="0"/>
          <w:i w:val="0"/>
        </w:rPr>
        <w:br/>
      </w:r>
      <w:r>
        <w:rPr>
          <w:b w:val="0"/>
          <w:i w:val="0"/>
        </w:rPr>
        <w:br/>
      </w:r>
      <w:r>
        <w:rPr>
          <w:b w:val="0"/>
          <w:i w:val="0"/>
        </w:rPr>
        <w:t>15/3/2023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281/2004/QĐ-UBND ngày 31/12/2004</w:t>
      </w:r>
      <w:r>
        <w:rPr>
          <w:b w:val="0"/>
          <w:i w:val="0"/>
        </w:rPr>
        <w:br/>
      </w:r>
      <w:r>
        <w:rPr>
          <w:b w:val="0"/>
          <w:i w:val="0"/>
        </w:rPr>
        <w:br/>
      </w:r>
      <w:r>
        <w:rPr>
          <w:b w:val="0"/>
          <w:i w:val="0"/>
        </w:rPr>
        <w:t>Về việc ban hành phí sử dụng vỉa hè và bến, bãi, mặt nước vào mục đích sản xuất kinh doanh áp dụng trên địa bàn tỉnh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Bị bãi bỏ tại Quyết định số 01/2020/QĐ-UBND ngày 07/01/2020 của UBND tỉnh về việc bãi bỏ các Quyết định của Ủy ban nhân dân tỉnh thuộc lĩnh vực phí và lệ phí</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30/2008/QĐ-UBND ngày 26/3/2008</w:t>
      </w:r>
      <w:r>
        <w:rPr>
          <w:b w:val="0"/>
          <w:i w:val="0"/>
        </w:rPr>
        <w:br/>
      </w:r>
      <w:r>
        <w:rPr>
          <w:b w:val="0"/>
          <w:i w:val="0"/>
        </w:rPr>
        <w:br/>
      </w:r>
      <w:r>
        <w:rPr>
          <w:b w:val="0"/>
          <w:i w:val="0"/>
        </w:rPr>
        <w:t>Về bãi miễn một số loại phí và lệ phí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71/2008/QĐ-UBND ngày 05/5/2008</w:t>
      </w:r>
      <w:r>
        <w:rPr>
          <w:b w:val="0"/>
          <w:i w:val="0"/>
        </w:rPr>
        <w:br/>
      </w:r>
      <w:r>
        <w:rPr>
          <w:b w:val="0"/>
          <w:i w:val="0"/>
        </w:rPr>
        <w:br/>
      </w:r>
      <w:r>
        <w:rPr>
          <w:b w:val="0"/>
          <w:i w:val="0"/>
        </w:rPr>
        <w:t xml:space="preserve">về việc điều chỉnh Quyết định số </w:t>
      </w:r>
      <w:r>
        <w:rPr>
          <w:b w:val="0"/>
          <w:i w:val="0"/>
        </w:rPr>
        <w:t>30/2008/QĐ-UBND</w:t>
      </w:r>
      <w:r>
        <w:rPr>
          <w:b w:val="0"/>
          <w:i w:val="0"/>
        </w:rPr>
        <w:t xml:space="preserve"> ngày 26/3/2008 của UBND tỉnh về bãi miễn một số loại phí và lệ phí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03/2009/QĐ-UBND ngày 07/01/2009</w:t>
      </w:r>
      <w:r>
        <w:rPr>
          <w:b w:val="0"/>
          <w:i w:val="0"/>
        </w:rPr>
        <w:br/>
      </w:r>
      <w:r>
        <w:rPr>
          <w:b w:val="0"/>
          <w:i w:val="0"/>
        </w:rPr>
        <w:br/>
      </w:r>
      <w:r>
        <w:rPr>
          <w:b w:val="0"/>
          <w:i w:val="0"/>
        </w:rPr>
        <w:t>Về việc ban hành phí xây dựng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04/2010/QĐ-UBND ngày 20/01/2010</w:t>
      </w:r>
      <w:r>
        <w:rPr>
          <w:b w:val="0"/>
          <w:i w:val="0"/>
        </w:rPr>
        <w:br/>
      </w:r>
      <w:r>
        <w:rPr>
          <w:b w:val="0"/>
          <w:i w:val="0"/>
        </w:rPr>
        <w:br/>
      </w:r>
      <w:r>
        <w:rPr>
          <w:b w:val="0"/>
          <w:i w:val="0"/>
        </w:rPr>
        <w:t xml:space="preserve">Về việc điều chỉnh, bổ sung một số nội dung về phí xây dựng trên địa bàn tỉnh ban hành tại Quyết định số </w:t>
      </w:r>
      <w:r>
        <w:rPr>
          <w:b w:val="0"/>
          <w:i w:val="0"/>
        </w:rPr>
        <w:t>03/2009/QĐ-UBND</w:t>
      </w:r>
      <w:r>
        <w:rPr>
          <w:b w:val="0"/>
          <w:i w:val="0"/>
        </w:rPr>
        <w:t xml:space="preserve"> ngày 07/01/2009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35/2011/QĐ-UBND ngày 30/12/2011</w:t>
      </w:r>
      <w:r>
        <w:rPr>
          <w:b w:val="0"/>
          <w:i w:val="0"/>
        </w:rPr>
        <w:br/>
      </w:r>
      <w:r>
        <w:rPr>
          <w:b w:val="0"/>
          <w:i w:val="0"/>
        </w:rPr>
        <w:br/>
      </w:r>
      <w:r>
        <w:rPr>
          <w:b w:val="0"/>
          <w:i w:val="0"/>
        </w:rPr>
        <w:t>Ban hành mức thu và chế độ quản lý, sử dụng phí bảo vệ môi trường đối với chất thải rắn trên địa bàn tỉnh Quảng Ngãi miễn một số loại phí và lệ phí áp dụng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32/2013/QĐ-UBND ngày 25/7/2013</w:t>
      </w:r>
      <w:r>
        <w:rPr>
          <w:b w:val="0"/>
          <w:i w:val="0"/>
        </w:rPr>
        <w:br/>
      </w:r>
      <w:r>
        <w:rPr>
          <w:b w:val="0"/>
          <w:i w:val="0"/>
        </w:rPr>
        <w:br/>
      </w:r>
      <w:r>
        <w:rPr>
          <w:b w:val="0"/>
          <w:i w:val="0"/>
        </w:rPr>
        <w:t>Về việc quy định mức thu, chế độ thu, nộp, quản lý và sử dụng lệ phí cấp Giấy phép kinh doanh vận tải bằng xe ô tô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41/2014/QĐ-UBND ngày 28/8/2014</w:t>
      </w:r>
      <w:r>
        <w:rPr>
          <w:b w:val="0"/>
          <w:i w:val="0"/>
        </w:rPr>
        <w:br/>
      </w:r>
      <w:r>
        <w:rPr>
          <w:b w:val="0"/>
          <w:i w:val="0"/>
        </w:rPr>
        <w:br/>
      </w:r>
      <w:r>
        <w:rPr>
          <w:b w:val="0"/>
          <w:i w:val="0"/>
        </w:rPr>
        <w:t>Về việc quy định mức thu lệ phí cấp giấy phép xả nước thải vào nguồn nước và lệ phí cấp giấy phép xả nước thải vào công trình thủy lợi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58/2015/QĐ-UBND ngày 31/12/2015</w:t>
      </w:r>
      <w:r>
        <w:rPr>
          <w:b w:val="0"/>
          <w:i w:val="0"/>
        </w:rPr>
        <w:br/>
      </w:r>
      <w:r>
        <w:rPr>
          <w:b w:val="0"/>
          <w:i w:val="0"/>
        </w:rPr>
        <w:br/>
      </w:r>
      <w:r>
        <w:rPr>
          <w:b w:val="0"/>
          <w:i w:val="0"/>
        </w:rPr>
        <w:t>Về việc quy định mức thu lệ phí cấp giấy phép thăm dò, khai thác, sử dụng nước dưới đất và lệ phí cấp giấy phép khai thác, sử dụng nước mặt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10/2014/QĐ-UBND ngày 12/3/2014</w:t>
      </w:r>
      <w:r>
        <w:rPr>
          <w:b w:val="0"/>
          <w:i w:val="0"/>
        </w:rPr>
        <w:br/>
      </w:r>
      <w:r>
        <w:rPr>
          <w:b w:val="0"/>
          <w:i w:val="0"/>
        </w:rPr>
        <w:br/>
      </w:r>
      <w:r>
        <w:rPr>
          <w:b w:val="0"/>
          <w:i w:val="0"/>
        </w:rPr>
        <w:t>Về việc Quy định về giá tài sản tính thu lệ phí trước bạ và thu thuế trên địa bàn tỉnh Quảng Ngãi</w:t>
      </w:r>
      <w:r>
        <w:rPr>
          <w:b w:val="0"/>
          <w:i w:val="0"/>
        </w:rPr>
        <w:br/>
      </w:r>
      <w:r>
        <w:rPr>
          <w:b w:val="0"/>
          <w:i w:val="0"/>
        </w:rPr>
        <w:br/>
      </w:r>
      <w:r>
        <w:rPr>
          <w:b w:val="0"/>
          <w:i w:val="0"/>
        </w:rPr>
        <w:t>Bị bãi bỏ tại Quyết định số 15/2020/QĐ-UBND ngày 14/8/2020 của UBND tỉnh Ban hành Bảng giá tính lệ phí trước bạ đối với nhà trên địa bàn tỉnh Quảng Ngãi</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33/2014/QĐ-UBND ngày 30/6/2014</w:t>
      </w:r>
      <w:r>
        <w:rPr>
          <w:b w:val="0"/>
          <w:i w:val="0"/>
        </w:rPr>
        <w:br/>
      </w:r>
      <w:r>
        <w:rPr>
          <w:b w:val="0"/>
          <w:i w:val="0"/>
        </w:rPr>
        <w:br/>
      </w:r>
      <w:r>
        <w:rPr>
          <w:b w:val="0"/>
          <w:i w:val="0"/>
        </w:rPr>
        <w:t>Điều chỉnh, bổ sung bảng giá xe gắn máy để tính thu lệ phí trước bạ và thu thuế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39/2015/QĐ-UBND ngày 11/8/2015</w:t>
      </w:r>
      <w:r>
        <w:rPr>
          <w:b w:val="0"/>
          <w:i w:val="0"/>
        </w:rPr>
        <w:br/>
      </w:r>
      <w:r>
        <w:rPr>
          <w:b w:val="0"/>
          <w:i w:val="0"/>
        </w:rPr>
        <w:br/>
      </w:r>
      <w:r>
        <w:rPr>
          <w:b w:val="0"/>
          <w:i w:val="0"/>
        </w:rPr>
        <w:t>Về việc điều chỉnh, bổ sung bảng giá xe ô tô, gắn máy để tính thu lệ phí trước bạ và thu thuế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32/2016/QĐ-UBND ngày 08/7/2016</w:t>
      </w:r>
      <w:r>
        <w:rPr>
          <w:b w:val="0"/>
          <w:i w:val="0"/>
        </w:rPr>
        <w:br/>
      </w:r>
      <w:r>
        <w:rPr>
          <w:b w:val="0"/>
          <w:i w:val="0"/>
        </w:rPr>
        <w:br/>
      </w:r>
      <w:r>
        <w:rPr>
          <w:b w:val="0"/>
          <w:i w:val="0"/>
        </w:rPr>
        <w:t>Về việc bổ sung bảng giá xe gắn máy hai bánh và xe máy điện để tính thu lệ phí trước bạ và thu thuế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61/2015/QĐ-UBND ngày 31/12/2015</w:t>
      </w:r>
      <w:r>
        <w:rPr>
          <w:b w:val="0"/>
          <w:i w:val="0"/>
        </w:rPr>
        <w:br/>
      </w:r>
      <w:r>
        <w:rPr>
          <w:b w:val="0"/>
          <w:i w:val="0"/>
        </w:rPr>
        <w:br/>
      </w:r>
      <w:r>
        <w:rPr>
          <w:b w:val="0"/>
          <w:i w:val="0"/>
        </w:rPr>
        <w:t>Ban hành Quy định về giá các loại rừng trên địa bàn tỉnh Quảng Ngãi</w:t>
      </w:r>
      <w:r>
        <w:rPr>
          <w:b w:val="0"/>
          <w:i w:val="0"/>
        </w:rPr>
        <w:br/>
      </w:r>
      <w:r>
        <w:rPr>
          <w:b w:val="0"/>
          <w:i w:val="0"/>
        </w:rPr>
        <w:br/>
      </w:r>
      <w:r>
        <w:rPr>
          <w:b w:val="0"/>
          <w:i w:val="0"/>
        </w:rPr>
        <w:t>Bị bãi bỏ tại Quyết định số 50/2022/QĐ-UBND 16/12/2022 của UBND tỉnh ban hành khung giá rừng trên địa bàn tỉnh Quảng Ngãi</w:t>
      </w:r>
      <w:r>
        <w:rPr>
          <w:b w:val="0"/>
          <w:i w:val="0"/>
        </w:rPr>
        <w:br/>
      </w:r>
      <w:r>
        <w:rPr>
          <w:b w:val="0"/>
          <w:i w:val="0"/>
        </w:rPr>
        <w:br/>
      </w:r>
      <w:r>
        <w:rPr>
          <w:b w:val="0"/>
          <w:i w:val="0"/>
        </w:rPr>
        <w:t>27/12/2022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62/2015/QĐ-UBND ngày 31/12/2015</w:t>
      </w:r>
      <w:r>
        <w:rPr>
          <w:b w:val="0"/>
          <w:i w:val="0"/>
        </w:rPr>
        <w:br/>
      </w:r>
      <w:r>
        <w:rPr>
          <w:b w:val="0"/>
          <w:i w:val="0"/>
        </w:rPr>
        <w:br/>
      </w:r>
      <w:r>
        <w:rPr>
          <w:b w:val="0"/>
          <w:i w:val="0"/>
        </w:rPr>
        <w:t>Quy định mức thu phí thẩm định cấp phép sử dụng vật liệu nổ công nghiệp trên địa bàn tỉnh Quảng Ngãi</w:t>
      </w:r>
      <w:r>
        <w:rPr>
          <w:b w:val="0"/>
          <w:i w:val="0"/>
        </w:rPr>
        <w:br/>
      </w:r>
      <w:r>
        <w:rPr>
          <w:b w:val="0"/>
          <w:i w:val="0"/>
        </w:rPr>
        <w:br/>
      </w:r>
      <w:r>
        <w:rPr>
          <w:b w:val="0"/>
          <w:i w:val="0"/>
        </w:rPr>
        <w:t>Bị bãi bỏ tại Quyết định số 14/2019/QĐ-UBND ngày 11/6/2019 của UBND tỉnh về việc bãi bỏ Quyết định số 62/2015/QĐ-UBND ngày 31/12/2015 của UBND tỉnh quy định mức thu phí thẩm định cấp phép sử dụng vật liệu nổ công nghiệp trên địa bàn tỉnh</w:t>
      </w:r>
      <w:r>
        <w:rPr>
          <w:b w:val="0"/>
          <w:i w:val="0"/>
        </w:rPr>
        <w:br/>
      </w:r>
      <w:r>
        <w:rPr>
          <w:b w:val="0"/>
          <w:i w:val="0"/>
        </w:rPr>
        <w:br/>
      </w:r>
      <w:r>
        <w:rPr>
          <w:b w:val="0"/>
          <w:i w:val="0"/>
        </w:rPr>
        <w:t>20/6/2019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18/2017/QĐ-UBND ngày 28/4/2017</w:t>
      </w:r>
      <w:r>
        <w:rPr>
          <w:b w:val="0"/>
          <w:i w:val="0"/>
        </w:rPr>
        <w:br/>
      </w:r>
      <w:r>
        <w:rPr>
          <w:b w:val="0"/>
          <w:i w:val="0"/>
        </w:rPr>
        <w:br/>
      </w:r>
      <w:r>
        <w:rPr>
          <w:b w:val="0"/>
          <w:i w:val="0"/>
        </w:rPr>
        <w:t>Quy định mức thu, chế độ thu, nộp và quản lý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Quảng Ngãi</w:t>
      </w:r>
      <w:r>
        <w:rPr>
          <w:b w:val="0"/>
          <w:i w:val="0"/>
        </w:rPr>
        <w:br/>
      </w:r>
      <w:r>
        <w:rPr>
          <w:b w:val="0"/>
          <w:i w:val="0"/>
        </w:rPr>
        <w:br/>
      </w:r>
      <w:r>
        <w:rPr>
          <w:b w:val="0"/>
          <w:i w:val="0"/>
        </w:rPr>
        <w:t>Bị bãi bỏ tại Quyết định số 49/2022/QĐ-UBND ngày 15/12/2022 của UBND tỉnh bãi bỏ Quyết định số 18/2017/QĐ-UBND ngày 28/4/2017 của UBND tỉnh</w:t>
      </w:r>
      <w:r>
        <w:rPr>
          <w:b w:val="0"/>
          <w:i w:val="0"/>
        </w:rPr>
        <w:br/>
      </w:r>
      <w:r>
        <w:rPr>
          <w:b w:val="0"/>
          <w:i w:val="0"/>
        </w:rPr>
        <w:br/>
      </w:r>
      <w:r>
        <w:rPr>
          <w:b w:val="0"/>
          <w:i w:val="0"/>
        </w:rPr>
        <w:t>30/12/2022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23/2017/QĐ-UBND ngày 08/5/2017</w:t>
      </w:r>
      <w:r>
        <w:rPr>
          <w:b w:val="0"/>
          <w:i w:val="0"/>
        </w:rPr>
        <w:br/>
      </w:r>
      <w:r>
        <w:rPr>
          <w:b w:val="0"/>
          <w:i w:val="0"/>
        </w:rPr>
        <w:br/>
      </w:r>
      <w:r>
        <w:rPr>
          <w:b w:val="0"/>
          <w:i w:val="0"/>
        </w:rPr>
        <w:t xml:space="preserve">Quy định mức thu, chế độ thu, nộp, quản lý, sử dụng phí đăng ký giao dịch bảo đảm; phí cung cấp thông tin về giao dịch bảo đảm bằng quyền sử dụng đất và tài sản gắn liền với đất trên địa bàn tỉnh Quảng Ngãi   </w:t>
      </w:r>
      <w:r>
        <w:rPr>
          <w:b w:val="0"/>
          <w:i w:val="0"/>
        </w:rPr>
        <w:br/>
      </w:r>
      <w:r>
        <w:rPr>
          <w:b w:val="0"/>
          <w:i w:val="0"/>
        </w:rPr>
        <w:br/>
      </w:r>
      <w:r>
        <w:rPr>
          <w:b w:val="0"/>
          <w:i w:val="0"/>
        </w:rPr>
        <w:t>Bị bãi bỏ tại Quyết định số 57/2021/QĐ-UBND ngày 25/10/2021 của UBND tỉnh bãi bỏ Quyết định số 23/2017/QĐ-UBND ngày 08/5/2017 UBND tỉnh 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04/11/2021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24/2017/QĐ-UBND ngày 08/5/2017</w:t>
      </w:r>
      <w:r>
        <w:rPr>
          <w:b w:val="0"/>
          <w:i w:val="0"/>
        </w:rPr>
        <w:br/>
      </w:r>
      <w:r>
        <w:rPr>
          <w:b w:val="0"/>
          <w:i w:val="0"/>
        </w:rPr>
        <w:br/>
      </w:r>
      <w:r>
        <w:rPr>
          <w:b w:val="0"/>
          <w:i w:val="0"/>
        </w:rPr>
        <w:t>Quy định mức thu, chế độ thu, nộp và quản lý lệ phí hộ tịch trên địa bàn tỉnh Quảng Ngãi</w:t>
      </w:r>
      <w:r>
        <w:rPr>
          <w:b w:val="0"/>
          <w:i w:val="0"/>
        </w:rPr>
        <w:br/>
      </w:r>
      <w:r>
        <w:rPr>
          <w:b w:val="0"/>
          <w:i w:val="0"/>
        </w:rPr>
        <w:br/>
      </w:r>
      <w:r>
        <w:rPr>
          <w:b w:val="0"/>
          <w:i w:val="0"/>
        </w:rPr>
        <w:t>Bị bãi bỏ tại Quyết định số 13/2021/QĐ-UBND ngày 29/4/2021 của UBND tỉnh bãi bỏ Quyết định số 24/2017/QĐ-UBND ngày 08/5/2017 của UBND tỉnh quy định mức thu, chế độ thu, nộp và quản lý lệ phí hộ tịch trên địa bàn tỉnh Quảng Ngãi</w:t>
      </w:r>
      <w:r>
        <w:rPr>
          <w:b w:val="0"/>
          <w:i w:val="0"/>
        </w:rPr>
        <w:br/>
      </w:r>
      <w:r>
        <w:rPr>
          <w:b w:val="0"/>
          <w:i w:val="0"/>
        </w:rPr>
        <w:br/>
      </w:r>
      <w:r>
        <w:rPr>
          <w:b w:val="0"/>
          <w:i w:val="0"/>
        </w:rPr>
        <w:t>14/5/2021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25/2017/QĐ-UBND ngày 09/5/2017</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Bị bãi bỏ tại Quyết định số 25/2021/QĐ-UBND ngày 18/6/2021 của UBND tỉnh bãi bỏ các Quyết định của Uỷ ban nhân dân tỉnh Quảng Ngãi về phí, lệ phí liên quan đến lĩnh vực đất đai</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28/2017/QĐ-UBND ngày 09/5/2017</w:t>
      </w:r>
      <w:r>
        <w:rPr>
          <w:b w:val="0"/>
          <w:i w:val="0"/>
        </w:rPr>
        <w:br/>
      </w:r>
      <w:r>
        <w:rPr>
          <w:b w:val="0"/>
          <w:i w:val="0"/>
        </w:rPr>
        <w:br/>
      </w:r>
      <w:r>
        <w:rPr>
          <w:b w:val="0"/>
          <w:i w:val="0"/>
        </w:rPr>
        <w:t>Quy định mức thu, chế độ thu, nộp và quản lý lệ phí cấp giấy chứng nhận quyền sử dụng đất, quyền sở hữu nhà ở và tài sản gắn liền với đất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29/2017/QĐ-UBND ngày 09/5/2017</w:t>
      </w:r>
      <w:r>
        <w:rPr>
          <w:b w:val="0"/>
          <w:i w:val="0"/>
        </w:rPr>
        <w:br/>
      </w:r>
      <w:r>
        <w:rPr>
          <w:b w:val="0"/>
          <w:i w:val="0"/>
        </w:rPr>
        <w:br/>
      </w:r>
      <w:r>
        <w:rPr>
          <w:b w:val="0"/>
          <w:i w:val="0"/>
        </w:rPr>
        <w:t>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27/2017/QĐ-UBND ngày 09/5/2017</w:t>
      </w:r>
      <w:r>
        <w:rPr>
          <w:b w:val="0"/>
          <w:i w:val="0"/>
        </w:rPr>
        <w:br/>
      </w:r>
      <w:r>
        <w:rPr>
          <w:b w:val="0"/>
          <w:i w:val="0"/>
        </w:rPr>
        <w:br/>
      </w:r>
      <w:r>
        <w:rPr>
          <w:b w:val="0"/>
          <w:i w:val="0"/>
        </w:rPr>
        <w:t>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Bị bãi bỏ tại Quyết định số 07/2021/QĐ-UBND ngày 18/3/2021 của UBND tỉnh bãi bỏ Quyết định số 27/2017/QĐ-UBND ngày 09/5/2017 của UBND tỉnh 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39/2017/QĐ-UBND ngày 09/6/2017</w:t>
      </w:r>
      <w:r>
        <w:rPr>
          <w:b w:val="0"/>
          <w:i w:val="0"/>
        </w:rPr>
        <w:br/>
      </w:r>
      <w:r>
        <w:rPr>
          <w:b w:val="0"/>
          <w:i w:val="0"/>
        </w:rPr>
        <w:br/>
      </w:r>
      <w:r>
        <w:rPr>
          <w:b w:val="0"/>
          <w:i w:val="0"/>
        </w:rPr>
        <w:t>Quy định mức thu, chế độ thu, nộp và quản lý lệ phí đăng ký cư trú, lệ phí cấp chứng minh nhân dân trên địa bàn tỉnh Quảng Ngãi</w:t>
      </w:r>
      <w:r>
        <w:rPr>
          <w:b w:val="0"/>
          <w:i w:val="0"/>
        </w:rPr>
        <w:br/>
      </w:r>
      <w:r>
        <w:rPr>
          <w:b w:val="0"/>
          <w:i w:val="0"/>
        </w:rPr>
        <w:br/>
      </w:r>
      <w:r>
        <w:rPr>
          <w:b w:val="0"/>
          <w:i w:val="0"/>
        </w:rPr>
        <w:t>Bị bãi bỏ tại Quyết định số 10/2023/QĐ-UBND ngày 15/3/2023 của UBND tỉnh Bãi bỏ các Quyết định của Ủy ban nhân dân tỉnh Quảng Ngãi</w:t>
      </w:r>
      <w:r>
        <w:rPr>
          <w:b w:val="0"/>
          <w:i w:val="0"/>
        </w:rPr>
        <w:br/>
      </w:r>
      <w:r>
        <w:rPr>
          <w:b w:val="0"/>
          <w:i w:val="0"/>
        </w:rPr>
        <w:br/>
      </w:r>
      <w:r>
        <w:rPr>
          <w:b w:val="0"/>
          <w:i w:val="0"/>
        </w:rPr>
        <w:t>30/3/2023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40/2017/QĐ-UBND ngày 14/6/2017</w:t>
      </w:r>
      <w:r>
        <w:rPr>
          <w:b w:val="0"/>
          <w:i w:val="0"/>
        </w:rPr>
        <w:br/>
      </w:r>
      <w:r>
        <w:rPr>
          <w:b w:val="0"/>
          <w:i w:val="0"/>
        </w:rPr>
        <w:br/>
      </w:r>
      <w:r>
        <w:rPr>
          <w:b w:val="0"/>
          <w:i w:val="0"/>
        </w:rPr>
        <w:t>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Bị bãi bỏ tại Quyết định số 43/2021/QĐ-UBND ngày 09/9/2021 của UBND tỉnh bãi bỏ Quyết định số 40/2017/QĐ-UBND ngày 14/6/2017 của UBND tỉnh 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15/9/2021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54/2022/QĐ-UBND ngày 30/12/2022</w:t>
      </w:r>
      <w:r>
        <w:rPr>
          <w:b w:val="0"/>
          <w:i w:val="0"/>
        </w:rPr>
        <w:br/>
      </w:r>
      <w:r>
        <w:rPr>
          <w:b w:val="0"/>
          <w:i w:val="0"/>
        </w:rPr>
        <w:br/>
      </w:r>
      <w:r>
        <w:rPr>
          <w:b w:val="0"/>
          <w:i w:val="0"/>
        </w:rPr>
        <w:t>Về giá sản phẩm, dịch vụ công ích thủy lợi năm 2022 trên địa bàn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TÀI CHÍNH, NGÂN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06/2010/NQ-HĐND ngày 16/4/2010</w:t>
      </w:r>
      <w:r>
        <w:rPr>
          <w:b w:val="0"/>
          <w:i w:val="0"/>
        </w:rPr>
        <w:br/>
      </w:r>
      <w:r>
        <w:rPr>
          <w:b w:val="0"/>
          <w:i w:val="0"/>
        </w:rPr>
        <w:br/>
      </w:r>
      <w:r>
        <w:rPr>
          <w:b w:val="0"/>
          <w:i w:val="0"/>
        </w:rPr>
        <w:t>Quy định chế độ chi tiêu đón tiếp khách nước ngoài vào làm việc, chi tiêu tổ chức các hội nghị, hội thảo quốc tế và chế độ chi tiêu tiếp khách tại tỉnh Quảng Ngãi</w:t>
      </w:r>
      <w:r>
        <w:rPr>
          <w:b w:val="0"/>
          <w:i w:val="0"/>
        </w:rPr>
        <w:br/>
      </w:r>
      <w:r>
        <w:rPr>
          <w:b w:val="0"/>
          <w:i w:val="0"/>
        </w:rPr>
        <w:br/>
      </w:r>
      <w:r>
        <w:rPr>
          <w:b w:val="0"/>
          <w:i w:val="0"/>
        </w:rPr>
        <w:t>Được thay thế bởi Nghị quyết số 02/2019/NQ-HĐND ngày 10/4/2019 của HĐND tỉnh quy định mức chi tiếp khách nước ngoài vào làm việc, chi tổ chức hội nghị, hội thảo quốc tế và chi tiếp khách trong nước áp dụng trên địa bàn tỉnh Quảng Ngãi</w:t>
      </w:r>
      <w:r>
        <w:rPr>
          <w:b w:val="0"/>
          <w:i w:val="0"/>
        </w:rPr>
        <w:br/>
      </w:r>
      <w:r>
        <w:rPr>
          <w:b w:val="0"/>
          <w:i w:val="0"/>
        </w:rPr>
        <w:br/>
      </w:r>
      <w:r>
        <w:rPr>
          <w:b w:val="0"/>
          <w:i w:val="0"/>
        </w:rPr>
        <w:t>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22/2010/NQ-HĐND ngày 13/12/2010</w:t>
      </w:r>
      <w:r>
        <w:rPr>
          <w:b w:val="0"/>
          <w:i w:val="0"/>
        </w:rPr>
        <w:br/>
      </w:r>
      <w:r>
        <w:rPr>
          <w:b w:val="0"/>
          <w:i w:val="0"/>
        </w:rPr>
        <w:br/>
      </w:r>
      <w:r>
        <w:rPr>
          <w:b w:val="0"/>
          <w:i w:val="0"/>
        </w:rPr>
        <w:t>Quy định chế độ công tác phí, chế độ chi tổ chức các cuộc hội nghị đối với các cơ quan nhà nước và đơn vị sự nghiệp công lập của tỉnh và quy định mức phụ cấp đối với cán bộ, công chức làm việc tại bộ phận tiếp nhận và trả kết quả theo cơ chế một cửa</w:t>
      </w:r>
      <w:r>
        <w:rPr>
          <w:b w:val="0"/>
          <w:i w:val="0"/>
        </w:rPr>
        <w:br/>
      </w:r>
      <w:r>
        <w:rPr>
          <w:b w:val="0"/>
          <w:i w:val="0"/>
        </w:rPr>
        <w:br/>
      </w:r>
      <w:r>
        <w:rPr>
          <w:b w:val="0"/>
          <w:i w:val="0"/>
        </w:rPr>
        <w:t>Bị bãi bỏ tại Nghị quyết số 17/2020/NQ-HĐND ngày 11/11/2020 của HĐND tỉnh bãi bỏ Nghị quyết số 22/2010/NQ-HĐND ngày 13 tháng 12 năm 2010 của Hội đồng nhân dân tỉnh Quy định chế độ công tác phí, chế độ chi tổ chức các cuộc hội nghị đối với các cơ quan nhà nước và đơn vị sự nghiệp công lập của tỉnh và quy định mức phụ cấp đối với cán bộ, công chức làm việc tại bộ phận tiếp nhận và trả kết quả theo cơ chế một cửa</w:t>
      </w:r>
      <w:r>
        <w:rPr>
          <w:b w:val="0"/>
          <w:i w:val="0"/>
        </w:rPr>
        <w:br/>
      </w:r>
      <w:r>
        <w:rPr>
          <w:b w:val="0"/>
          <w:i w:val="0"/>
        </w:rPr>
        <w:br/>
      </w:r>
      <w:r>
        <w:rPr>
          <w:b w:val="0"/>
          <w:i w:val="0"/>
        </w:rPr>
        <w:t>11/11/2020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30/2016/NQ-HĐND ngày 14/12/2016</w:t>
      </w:r>
      <w:r>
        <w:rPr>
          <w:b w:val="0"/>
          <w:i w:val="0"/>
        </w:rPr>
        <w:br/>
      </w:r>
      <w:r>
        <w:rPr>
          <w:b w:val="0"/>
          <w:i w:val="0"/>
        </w:rPr>
        <w:br/>
      </w:r>
      <w:r>
        <w:rPr>
          <w:b w:val="0"/>
          <w:i w:val="0"/>
        </w:rPr>
        <w:t>Ban hành Định mức phân bổ dự toán chi thường xuyên ngân sách địa phương năm 2017 - năm đầu của thời kỳ ổn định ngân sách 2017 - 2020</w:t>
      </w:r>
      <w:r>
        <w:rPr>
          <w:b w:val="0"/>
          <w:i w:val="0"/>
        </w:rPr>
        <w:br/>
      </w:r>
      <w:r>
        <w:rPr>
          <w:b w:val="0"/>
          <w:i w:val="0"/>
        </w:rPr>
        <w:br/>
      </w:r>
      <w:r>
        <w:rPr>
          <w:b w:val="0"/>
          <w:i w:val="0"/>
        </w:rPr>
        <w:t>Hết hiệu lực về thời hạn thực hiện được quy định trong nội dung Nghị quyết số 25/2020/NQ-HĐND</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31/2016/NQ-HĐND ngày 14/12/2016</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áp dụng từ năm 2017 và những năm tiếp theo trong thời kỳ ổn định ngân sách 2017 - 2020</w:t>
      </w:r>
      <w:r>
        <w:rPr>
          <w:b w:val="0"/>
          <w:i w:val="0"/>
        </w:rPr>
        <w:br/>
      </w:r>
      <w:r>
        <w:rPr>
          <w:b w:val="0"/>
          <w:i w:val="0"/>
        </w:rPr>
        <w:br/>
      </w:r>
      <w:r>
        <w:rPr>
          <w:b w:val="0"/>
          <w:i w:val="0"/>
        </w:rPr>
        <w:t>Hết hiệu lực về thời hạn thực hiện được quy định trong nội dung Nghị quyết số 25/2020/NQ-HĐND</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01/2017/NQ-HĐND ngày 30/3/2017</w:t>
      </w:r>
      <w:r>
        <w:rPr>
          <w:b w:val="0"/>
          <w:i w:val="0"/>
        </w:rPr>
        <w:br/>
      </w:r>
      <w:r>
        <w:rPr>
          <w:b w:val="0"/>
          <w:i w:val="0"/>
        </w:rPr>
        <w:br/>
      </w:r>
      <w:r>
        <w:rPr>
          <w:b w:val="0"/>
          <w:i w:val="0"/>
        </w:rPr>
        <w:t>Về hỗ trợ, biểu dương, khen thưởng đối với hộ gia đình, thôn, xã, huyện thoát nghèo ở vùng miền núi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53/2017/NQ-HĐND ngày 09/12/2017</w:t>
      </w:r>
      <w:r>
        <w:rPr>
          <w:b w:val="0"/>
          <w:i w:val="0"/>
        </w:rPr>
        <w:br/>
      </w:r>
      <w:r>
        <w:rPr>
          <w:b w:val="0"/>
          <w:i w:val="0"/>
        </w:rPr>
        <w:br/>
      </w:r>
      <w:r>
        <w:rPr>
          <w:b w:val="0"/>
          <w:i w:val="0"/>
        </w:rPr>
        <w:t>Quy định một số nội dung và mức hỗ trợ thực hiện Chương trình mục tiêu quốc gia giảm nghèo bền vững trên địa bàn tỉnh Quảng Ngãi giai đoạn 2016 - 2020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60/2017/NQ-HĐND ngày 09/12/2017</w:t>
      </w:r>
      <w:r>
        <w:rPr>
          <w:b w:val="0"/>
          <w:i w:val="0"/>
        </w:rPr>
        <w:br/>
      </w:r>
      <w:r>
        <w:rPr>
          <w:b w:val="0"/>
          <w:i w:val="0"/>
        </w:rPr>
        <w:br/>
      </w:r>
      <w:r>
        <w:rPr>
          <w:b w:val="0"/>
          <w:i w:val="0"/>
        </w:rPr>
        <w:t>Quy định phân chia nguồn thu tiền chậm nộp cho ngân sách các cấp chính quyền địa phương tỉnh Quảng Ngãi giai đoạn 2017 - 2020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05/2018/NQ-HĐND ngày 13/7/2018</w:t>
      </w:r>
      <w:r>
        <w:rPr>
          <w:b w:val="0"/>
          <w:i w:val="0"/>
        </w:rPr>
        <w:br/>
      </w:r>
      <w:r>
        <w:rPr>
          <w:b w:val="0"/>
          <w:i w:val="0"/>
        </w:rPr>
        <w:br/>
      </w:r>
      <w:r>
        <w:rPr>
          <w:b w:val="0"/>
          <w:i w:val="0"/>
        </w:rPr>
        <w:t>Quy định về việc thưởng vượt thu so với dự toán từ các khoản thu phân chia giữa các cấp ngân sách ở địa phương năm 2017 và thời kỳ ổn định ngân sách năm 2017 - 2020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07/2018/NQ-HĐND ngày 13/7/2018</w:t>
      </w:r>
      <w:r>
        <w:rPr>
          <w:b w:val="0"/>
          <w:i w:val="0"/>
        </w:rPr>
        <w:br/>
      </w:r>
      <w:r>
        <w:rPr>
          <w:b w:val="0"/>
          <w:i w:val="0"/>
        </w:rPr>
        <w:br/>
      </w:r>
      <w:r>
        <w:rPr>
          <w:b w:val="0"/>
          <w:i w:val="0"/>
        </w:rPr>
        <w:t>Quy định về phân cấp quản lý, sử dụng tài sản công thuộc phạm vi quản lý của tỉnh Quảng Ngãi</w:t>
      </w:r>
      <w:r>
        <w:rPr>
          <w:b w:val="0"/>
          <w:i w:val="0"/>
        </w:rPr>
        <w:br/>
      </w:r>
      <w:r>
        <w:rPr>
          <w:b w:val="0"/>
          <w:i w:val="0"/>
        </w:rPr>
        <w:br/>
      </w:r>
      <w:r>
        <w:rPr>
          <w:b w:val="0"/>
          <w:i w:val="0"/>
        </w:rPr>
        <w:t>Được thay thế bởi Nghị quyết số 27/2020/NQ-HĐND ngày 10/12/2020 của HĐND tỉnh ban hành Quy định về phân cấp quản lý, sử dụng tài sản công thuộc phạm vi quản lý của tỉnh Quảng Ngãi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14/2018/NQ-HĐND ngày 13/7/2018</w:t>
      </w:r>
      <w:r>
        <w:rPr>
          <w:b w:val="0"/>
          <w:i w:val="0"/>
        </w:rPr>
        <w:br/>
      </w:r>
      <w:r>
        <w:rPr>
          <w:b w:val="0"/>
          <w:i w:val="0"/>
        </w:rPr>
        <w:br/>
      </w:r>
      <w:r>
        <w:rPr>
          <w:b w:val="0"/>
          <w:i w:val="0"/>
        </w:rPr>
        <w:t>Về việc sửa đổi khoản 5 Điều 2 Quy định phân cấp nguồn thu, nhiệm vụ chi và tỷ lệ phần trăm phân chia các khoản thu giữa ngân sách các cấp chính quyền địa phương áp dụng từ năm 2017 và những năm tiếp theo trong thời kỳ ổn định ngân sách 2017 - 2020 ban hành kèm theo Nghị quyết quyết số 31/2016/NQ-HĐND ngày 14/12/2016 của HĐND tỉnh</w:t>
      </w:r>
      <w:r>
        <w:rPr>
          <w:b w:val="0"/>
          <w:i w:val="0"/>
        </w:rPr>
        <w:br/>
      </w:r>
      <w:r>
        <w:rPr>
          <w:b w:val="0"/>
          <w:i w:val="0"/>
        </w:rPr>
        <w:br/>
      </w:r>
      <w:r>
        <w:rPr>
          <w:b w:val="0"/>
          <w:i w:val="0"/>
        </w:rPr>
        <w:t>Hết hiệu lực về thời hạn thực hiện được quy định trong nội dung Nghị quyết số 25/2020/NQ-HĐND</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31/2018/NQ-HĐND ngày 14/12/2018</w:t>
      </w:r>
      <w:r>
        <w:rPr>
          <w:b w:val="0"/>
          <w:i w:val="0"/>
        </w:rPr>
        <w:br/>
      </w:r>
      <w:r>
        <w:rPr>
          <w:b w:val="0"/>
          <w:i w:val="0"/>
        </w:rPr>
        <w:br/>
      </w:r>
      <w:r>
        <w:rPr>
          <w:b w:val="0"/>
          <w:i w:val="0"/>
        </w:rPr>
        <w:t>Sửa đổi, bổ sung một số nội dung của Nghị quyết số 30/2016/NQ-HĐND ngày 14/12/2016 của Hội đồng nhân dân tỉnh Quảng Ngãi ban hành Định mức phân bổ dự toán chi thường xuyên ngân sách địa phương năm 2017 - năm đầu của thời kỳ ổn định ngân sách 2017 - 2020</w:t>
      </w:r>
      <w:r>
        <w:rPr>
          <w:b w:val="0"/>
          <w:i w:val="0"/>
        </w:rPr>
        <w:br/>
      </w:r>
      <w:r>
        <w:rPr>
          <w:b w:val="0"/>
          <w:i w:val="0"/>
        </w:rPr>
        <w:br/>
      </w:r>
      <w:r>
        <w:rPr>
          <w:b w:val="0"/>
          <w:i w:val="0"/>
        </w:rPr>
        <w:t>Hết hiệu lực về thời hạn thực hiện được quy định trong nội dung Nghị quyết số 25/2020/NQ-HĐND</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12/2020/NQ-HĐND ngày 15/9/2020</w:t>
      </w:r>
      <w:r>
        <w:rPr>
          <w:b w:val="0"/>
          <w:i w:val="0"/>
        </w:rPr>
        <w:br/>
      </w:r>
      <w:r>
        <w:rPr>
          <w:b w:val="0"/>
          <w:i w:val="0"/>
        </w:rPr>
        <w:br/>
      </w:r>
      <w:r>
        <w:rPr>
          <w:b w:val="0"/>
          <w:i w:val="0"/>
        </w:rPr>
        <w:t>Quy định một số chính sách hỗ trợ đặc thù trong phòng, chống dịch Covid -19 trên địa bàn tỉnh Quảng Ngãi</w:t>
      </w:r>
      <w:r>
        <w:rPr>
          <w:b w:val="0"/>
          <w:i w:val="0"/>
        </w:rPr>
        <w:br/>
      </w:r>
      <w:r>
        <w:rPr>
          <w:b w:val="0"/>
          <w:i w:val="0"/>
        </w:rPr>
        <w:br/>
      </w:r>
      <w:r>
        <w:rPr>
          <w:b w:val="0"/>
          <w:i w:val="0"/>
        </w:rPr>
        <w:t>Bị bãi bỏ tại Nghị quyết số 21/2021/NQ-HĐND ngày 08/9/2021 của HĐND tỉnh bãi bỏ Nghị quyết số 12/2020/NQ-HĐND ngày 15/9/2020 của HĐND tỉnh Quy định một số chính sách hỗ trợ đặc thù trong phòng, chống dịch Covid -19 trên địa bàn tỉnh Quảng Ngãi</w:t>
      </w:r>
      <w:r>
        <w:rPr>
          <w:b w:val="0"/>
          <w:i w:val="0"/>
        </w:rPr>
        <w:br/>
      </w:r>
      <w:r>
        <w:rPr>
          <w:b w:val="0"/>
          <w:i w:val="0"/>
        </w:rPr>
        <w:br/>
      </w:r>
      <w:r>
        <w:rPr>
          <w:b w:val="0"/>
          <w:i w:val="0"/>
        </w:rPr>
        <w:t>08/9/2021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25/2020/NQ-HĐND ngày 10/12/2020</w:t>
      </w:r>
      <w:r>
        <w:rPr>
          <w:b w:val="0"/>
          <w:i w:val="0"/>
        </w:rPr>
        <w:br/>
      </w:r>
      <w:r>
        <w:rPr>
          <w:b w:val="0"/>
          <w:i w:val="0"/>
        </w:rPr>
        <w:br/>
      </w:r>
      <w:r>
        <w:rPr>
          <w:b w:val="0"/>
          <w:i w:val="0"/>
        </w:rPr>
        <w:t>Về việc kéo dài thời gian thực hiện một số Nghị quyết của HĐND tỉnh và áp dụng dự toán thu, chi năm 2021 đối với huyện Lý Sơn</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27/2020/NQ-HĐND ngày 10/12/2020</w:t>
      </w:r>
      <w:r>
        <w:rPr>
          <w:b w:val="0"/>
          <w:i w:val="0"/>
        </w:rPr>
        <w:br/>
      </w:r>
      <w:r>
        <w:rPr>
          <w:b w:val="0"/>
          <w:i w:val="0"/>
        </w:rPr>
        <w:br/>
      </w:r>
      <w:r>
        <w:rPr>
          <w:b w:val="0"/>
          <w:i w:val="0"/>
        </w:rPr>
        <w:t>Ban hành Quy định về phân cấp quản lý, sử dụng tài sản công thuộc phạm vi quản lý của tỉnh Quảng Ngãi</w:t>
      </w:r>
      <w:r>
        <w:rPr>
          <w:b w:val="0"/>
          <w:i w:val="0"/>
        </w:rPr>
        <w:br/>
      </w:r>
      <w:r>
        <w:rPr>
          <w:b w:val="0"/>
          <w:i w:val="0"/>
        </w:rPr>
        <w:br/>
      </w:r>
      <w:r>
        <w:rPr>
          <w:b w:val="0"/>
          <w:i w:val="0"/>
        </w:rPr>
        <w:t>Được thay thế bởi Nghị quyết số 03/2022/NQ-HĐND ngày 13/4/2022 của HĐND tỉnh ban hành Quy định về phân cấp quản lý, sử dụng tài sản công thuộc phạm vi quản lý của tỉnh Quảng Ngãi</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30/2021/NQ-HĐND ngày 10/12/2021</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áp dụng từ năm 2022 và những năm tiếp theo trong thời kỳ ổn định ngân sách mới</w:t>
      </w:r>
      <w:r>
        <w:rPr>
          <w:b w:val="0"/>
          <w:i w:val="0"/>
        </w:rPr>
        <w:br/>
      </w:r>
      <w:r>
        <w:rPr>
          <w:b w:val="0"/>
          <w:i w:val="0"/>
        </w:rPr>
        <w:br/>
      </w:r>
      <w:r>
        <w:rPr>
          <w:b w:val="0"/>
          <w:i w:val="0"/>
        </w:rPr>
        <w:t>Được thay thế bởi Nghị quyết số 28/2022/NQ-HĐND ngày 06/12/2022 của HĐND tỉnh Ban hành Quy định phân cấp nguồn thu, nhiệm vụ chi và tỷ lệ phần trăm phân chia các khoản thu giữa ngân sách các cấp chính quyền địa phương áp dụng từ năm 2023 và các năm tiếp theo trong thời kỳ ổn định ngân sách mới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13/2010/QĐ-UBND ngày 02/6/2010</w:t>
      </w:r>
      <w:r>
        <w:rPr>
          <w:b w:val="0"/>
          <w:i w:val="0"/>
        </w:rPr>
        <w:br/>
      </w:r>
      <w:r>
        <w:rPr>
          <w:b w:val="0"/>
          <w:i w:val="0"/>
        </w:rPr>
        <w:br/>
      </w:r>
      <w:r>
        <w:rPr>
          <w:b w:val="0"/>
          <w:i w:val="0"/>
        </w:rPr>
        <w:t>Ban hành Quy định chế độ chi tiêu đón tiếp khách nước ngoài vào làm việc, chi tiêu tổ chức các hội nghị, hội thảo quốc tế và chế độ chi tiêu tiếp khách tại tỉnh Quảng Ngãi</w:t>
      </w:r>
      <w:r>
        <w:rPr>
          <w:b w:val="0"/>
          <w:i w:val="0"/>
        </w:rPr>
        <w:br/>
      </w:r>
      <w:r>
        <w:rPr>
          <w:b w:val="0"/>
          <w:i w:val="0"/>
        </w:rPr>
        <w:br/>
      </w:r>
      <w:r>
        <w:rPr>
          <w:b w:val="0"/>
          <w:i w:val="0"/>
        </w:rPr>
        <w:t>Bị bãi bỏ tại Quyết định số 07/2022/QĐ-UBND ngày 15/02/2022 bãi bỏ Quyết định số 13/2010/QĐ-UBND ngày 02/6/2010 của UBND tỉnh</w:t>
      </w:r>
      <w:r>
        <w:rPr>
          <w:b w:val="0"/>
          <w:i w:val="0"/>
        </w:rPr>
        <w:br/>
      </w:r>
      <w:r>
        <w:rPr>
          <w:b w:val="0"/>
          <w:i w:val="0"/>
        </w:rPr>
        <w:br/>
      </w:r>
      <w:r>
        <w:rPr>
          <w:b w:val="0"/>
          <w:i w:val="0"/>
        </w:rPr>
        <w:t>28/02/2022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28/2015/QĐ-UBND ngày 22/6/2015</w:t>
      </w:r>
      <w:r>
        <w:rPr>
          <w:b w:val="0"/>
          <w:i w:val="0"/>
        </w:rPr>
        <w:br/>
      </w:r>
      <w:r>
        <w:rPr>
          <w:b w:val="0"/>
          <w:i w:val="0"/>
        </w:rPr>
        <w:br/>
      </w:r>
      <w:r>
        <w:rPr>
          <w:b w:val="0"/>
          <w:i w:val="0"/>
        </w:rPr>
        <w:t>Ban hành Quy chế phối hợp kiểm tra, đối chiếu thông tin và sử dụng thông tin trong cơ sở dữ liệu quốc gia về tài sản nhà nước của tỉnh Quảng Ngãi</w:t>
      </w:r>
      <w:r>
        <w:rPr>
          <w:b w:val="0"/>
          <w:i w:val="0"/>
        </w:rPr>
        <w:br/>
      </w:r>
      <w:r>
        <w:rPr>
          <w:b w:val="0"/>
          <w:i w:val="0"/>
        </w:rPr>
        <w:br/>
      </w:r>
      <w:r>
        <w:rPr>
          <w:b w:val="0"/>
          <w:i w:val="0"/>
        </w:rPr>
        <w:t>Được thay thế bởi Quyết định số 33/2019/QĐ-UBND ngày 20/12/2019 của UBND tỉnh về việc ban hành Quy chế phối hợp cung cấp thông tin để kiểm tra, đối chiếu kết quả đăng nhập dữ liệu tài sản công vào Cơ sở dữ liệu quốc gia và sử dụng thông tin lưu giữ trong Cơ sở dữ liệu quốc gia trên địa bàn tỉnh Quảng Ngãi</w:t>
      </w:r>
      <w:r>
        <w:rPr>
          <w:b w:val="0"/>
          <w:i w:val="0"/>
        </w:rPr>
        <w:br/>
      </w:r>
      <w:r>
        <w:rPr>
          <w:b w:val="0"/>
          <w:i w:val="0"/>
        </w:rPr>
        <w:br/>
      </w:r>
      <w:r>
        <w:rPr>
          <w:b w:val="0"/>
          <w:i w:val="0"/>
        </w:rPr>
        <w:t>05/01/2020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35/2016/QĐ-UBND ngày 29/7/2016</w:t>
      </w:r>
      <w:r>
        <w:rPr>
          <w:b w:val="0"/>
          <w:i w:val="0"/>
        </w:rPr>
        <w:br/>
      </w:r>
      <w:r>
        <w:rPr>
          <w:b w:val="0"/>
          <w:i w:val="0"/>
        </w:rPr>
        <w:br/>
      </w:r>
      <w:r>
        <w:rPr>
          <w:b w:val="0"/>
          <w:i w:val="0"/>
        </w:rPr>
        <w:t>Ban hành Quy định tỷ lệ phần trăm tính đơn giá thuê đất trả tiền thuê đất hàng năm không thông qua hình thức đấu giá, đơn giá thuê đất để xây dựng công trình ngầm và đơn giá thuê đất đối với phần diện tích đất có mặt nước trên địa bàn tỉnh Quảng Ngãi</w:t>
      </w:r>
      <w:r>
        <w:rPr>
          <w:b w:val="0"/>
          <w:i w:val="0"/>
        </w:rPr>
        <w:br/>
      </w:r>
      <w:r>
        <w:rPr>
          <w:b w:val="0"/>
          <w:i w:val="0"/>
        </w:rPr>
        <w:br/>
      </w:r>
      <w:r>
        <w:rPr>
          <w:b w:val="0"/>
          <w:i w:val="0"/>
        </w:rPr>
        <w:t>Được thay thế bởi Quyết định số 82/2021/QĐ-UBND ngày 31/12/2021 của UBND tỉnh Về việc quy định về tỷ lệ phần trăm (%) tính đơn giá thuê đất trả tiền thuê đất hàng năm không thông qua hình thức đấu giá, đơn giá thuê đất để xây dựng công trình ngầm và đơn giá thuê đất đối với phần diện tích đất có mặt nước trên địa bàn tỉnh Quảng Ngãi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37/2017/QĐ-UBND ngày 02/6/2017</w:t>
      </w:r>
      <w:r>
        <w:rPr>
          <w:b w:val="0"/>
          <w:i w:val="0"/>
        </w:rPr>
        <w:br/>
      </w:r>
      <w:r>
        <w:rPr>
          <w:b w:val="0"/>
          <w:i w:val="0"/>
        </w:rPr>
        <w:br/>
      </w:r>
      <w:r>
        <w:rPr>
          <w:b w:val="0"/>
          <w:i w:val="0"/>
        </w:rPr>
        <w:t>Ban hành Quy định về hỗ trợ, biểu dương, khen thưởng đối với hộ gia đình, thôn, xã, huyện thoát nghèo ở vùng miền núi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55/2017/QĐ-UBND ngày 29/8/2017</w:t>
      </w:r>
      <w:r>
        <w:rPr>
          <w:b w:val="0"/>
          <w:i w:val="0"/>
        </w:rPr>
        <w:br/>
      </w:r>
      <w:r>
        <w:rPr>
          <w:b w:val="0"/>
          <w:i w:val="0"/>
        </w:rPr>
        <w:br/>
      </w:r>
      <w:r>
        <w:rPr>
          <w:b w:val="0"/>
          <w:i w:val="0"/>
        </w:rPr>
        <w:t>Ban hành Quy chế quản lý, sử dụng máy móc, thiết bị của cơ quan, tổ chức, đơn vị thuộc phạm vi quản lý của tỉnh Quảng Ngãi</w:t>
      </w:r>
      <w:r>
        <w:rPr>
          <w:b w:val="0"/>
          <w:i w:val="0"/>
        </w:rPr>
        <w:br/>
      </w:r>
      <w:r>
        <w:rPr>
          <w:b w:val="0"/>
          <w:i w:val="0"/>
        </w:rPr>
        <w:br/>
      </w:r>
      <w:r>
        <w:rPr>
          <w:b w:val="0"/>
          <w:i w:val="0"/>
        </w:rPr>
        <w:t>Bị bãi bỏ tại Quyết định 17/2019/QĐ-UBND ngày 28/06/2019 của UBND tỉnh bãi bỏ Quyết định số 55/2017/QĐ-UBND ngày 29/8/2017 ban hành Quy chế quản lý, sử dụng máy móc, thiết bị của cơ quan, tổ chức, đơn vị thuộc phạm vi quản lý của tỉnh Quảng Ngãi</w:t>
      </w:r>
      <w:r>
        <w:rPr>
          <w:b w:val="0"/>
          <w:i w:val="0"/>
        </w:rPr>
        <w:br/>
      </w:r>
      <w:r>
        <w:rPr>
          <w:b w:val="0"/>
          <w:i w:val="0"/>
        </w:rPr>
        <w:br/>
      </w:r>
      <w:r>
        <w:rPr>
          <w:b w:val="0"/>
          <w:i w:val="0"/>
        </w:rPr>
        <w:t>10/7/2019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07/2018/QĐ-UBND ngày 27/02/2018</w:t>
      </w:r>
      <w:r>
        <w:rPr>
          <w:b w:val="0"/>
          <w:i w:val="0"/>
        </w:rPr>
        <w:br/>
      </w:r>
      <w:r>
        <w:rPr>
          <w:b w:val="0"/>
          <w:i w:val="0"/>
        </w:rPr>
        <w:br/>
      </w:r>
      <w:r>
        <w:rPr>
          <w:b w:val="0"/>
          <w:i w:val="0"/>
        </w:rPr>
        <w:t>Ban hành Bảng giá tính thuế tài nguyên trên địa bàn tỉnh</w:t>
      </w:r>
      <w:r>
        <w:rPr>
          <w:b w:val="0"/>
          <w:i w:val="0"/>
        </w:rPr>
        <w:br/>
      </w:r>
      <w:r>
        <w:rPr>
          <w:b w:val="0"/>
          <w:i w:val="0"/>
        </w:rPr>
        <w:br/>
      </w:r>
      <w:r>
        <w:rPr>
          <w:b w:val="0"/>
          <w:i w:val="0"/>
        </w:rPr>
        <w:t>Được thay thế bởi Quyết định số 13/2019/QĐ-UBND ngày 06/6/2019 ban hành Bảng giá tính thuế tài nguyên năm 2019 trên địa bàn tỉnh Quảng Ngãi</w:t>
      </w:r>
      <w:r>
        <w:rPr>
          <w:b w:val="0"/>
          <w:i w:val="0"/>
        </w:rPr>
        <w:br/>
      </w:r>
      <w:r>
        <w:rPr>
          <w:b w:val="0"/>
          <w:i w:val="0"/>
        </w:rPr>
        <w:br/>
      </w:r>
      <w:r>
        <w:rPr>
          <w:b w:val="0"/>
          <w:i w:val="0"/>
        </w:rPr>
        <w:t>17/6/2019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18/2018/QĐ-UBND ngày 30/7/2018</w:t>
      </w:r>
      <w:r>
        <w:rPr>
          <w:b w:val="0"/>
          <w:i w:val="0"/>
        </w:rPr>
        <w:br/>
      </w:r>
      <w:r>
        <w:rPr>
          <w:b w:val="0"/>
          <w:i w:val="0"/>
        </w:rPr>
        <w:br/>
      </w:r>
      <w:r>
        <w:rPr>
          <w:b w:val="0"/>
          <w:i w:val="0"/>
        </w:rPr>
        <w:t>Ban hành Quy định mức chi, mức hỗ trợ thực hiện Chương trình mục tiêu quốc gia xây dựng nông thôn mới trên địa bàn tỉnh Quảng Ngãi giai đoạn 2016 - 2020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34/2009/QĐ-UBND ngày 10/7/2009</w:t>
      </w:r>
      <w:r>
        <w:rPr>
          <w:b w:val="0"/>
          <w:i w:val="0"/>
        </w:rPr>
        <w:br/>
      </w:r>
      <w:r>
        <w:rPr>
          <w:b w:val="0"/>
          <w:i w:val="0"/>
        </w:rPr>
        <w:br/>
      </w:r>
      <w:r>
        <w:rPr>
          <w:b w:val="0"/>
          <w:i w:val="0"/>
        </w:rPr>
        <w:t>Ban hành quy định thủ tục, quy trình luân chuyển hồ sơ để ban hành Quyết định miễn, giảm tiền sử dụng đất đối với người có công với cách mạng</w:t>
      </w:r>
      <w:r>
        <w:rPr>
          <w:b w:val="0"/>
          <w:i w:val="0"/>
        </w:rPr>
        <w:br/>
      </w:r>
      <w:r>
        <w:rPr>
          <w:b w:val="0"/>
          <w:i w:val="0"/>
        </w:rPr>
        <w:br/>
      </w:r>
      <w:r>
        <w:rPr>
          <w:b w:val="0"/>
          <w:i w:val="0"/>
        </w:rPr>
        <w:t>Được thay thế bởi Quyết định số 22/2019/QĐ-UBND ngày 20/8/2019 của UBND tỉnh Quy định hồ sơ, quy trình luân chuyển hồ sơ để ban hành quyết định miễn, giảm tiền sử dụng đất đối với người có công với cách mạng trên địa bàn tỉnh Quảng Ngãi</w:t>
      </w:r>
      <w:r>
        <w:rPr>
          <w:b w:val="0"/>
          <w:i w:val="0"/>
        </w:rPr>
        <w:br/>
      </w:r>
      <w:r>
        <w:rPr>
          <w:b w:val="0"/>
          <w:i w:val="0"/>
        </w:rPr>
        <w:br/>
      </w:r>
      <w:r>
        <w:rPr>
          <w:b w:val="0"/>
          <w:i w:val="0"/>
        </w:rPr>
        <w:t>02/9/2019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22/2019/QĐ-UBND ngày 20/8/2019</w:t>
      </w:r>
      <w:r>
        <w:rPr>
          <w:b w:val="0"/>
          <w:i w:val="0"/>
        </w:rPr>
        <w:br/>
      </w:r>
      <w:r>
        <w:rPr>
          <w:b w:val="0"/>
          <w:i w:val="0"/>
        </w:rPr>
        <w:br/>
      </w:r>
      <w:r>
        <w:rPr>
          <w:b w:val="0"/>
          <w:i w:val="0"/>
        </w:rPr>
        <w:t>Quy định hồ sơ, quy trình luân chuyển hồ sơ để ban hành quyết định miễn, giảm tiền sử dụng đất đối với người có công với cách mạng trên địa bàn tỉnh Quảng Ngãi</w:t>
      </w:r>
      <w:r>
        <w:rPr>
          <w:b w:val="0"/>
          <w:i w:val="0"/>
        </w:rPr>
        <w:br/>
      </w:r>
      <w:r>
        <w:rPr>
          <w:b w:val="0"/>
          <w:i w:val="0"/>
        </w:rPr>
        <w:br/>
      </w:r>
      <w:r>
        <w:rPr>
          <w:b w:val="0"/>
          <w:i w:val="0"/>
        </w:rPr>
        <w:t>Được thay thế bởi Quyết định số 15/2023/QĐ-UBND ngày 19/4/2023 của UBND tỉnh quy định quy trình luân chuyển hồ sơ để ban hành quyết định cho phép miễn, giảm tiền sử dụng đất đối với người có công với cách mạng trên địa bàn tỉnh Quảng Ngãi</w:t>
      </w:r>
      <w:r>
        <w:rPr>
          <w:b w:val="0"/>
          <w:i w:val="0"/>
        </w:rPr>
        <w:br/>
      </w:r>
      <w:r>
        <w:rPr>
          <w:b w:val="0"/>
          <w:i w:val="0"/>
        </w:rPr>
        <w:br/>
      </w:r>
      <w:r>
        <w:rPr>
          <w:b w:val="0"/>
          <w:i w:val="0"/>
        </w:rPr>
        <w:t>30/4/2023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KIỂM SOÁT THỦ TỤC HÀNH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22/2014/QĐ-UBND ngày 30/5/2014</w:t>
      </w:r>
      <w:r>
        <w:rPr>
          <w:b w:val="0"/>
          <w:i w:val="0"/>
        </w:rPr>
        <w:br/>
      </w:r>
      <w:r>
        <w:rPr>
          <w:b w:val="0"/>
          <w:i w:val="0"/>
        </w:rPr>
        <w:br/>
      </w:r>
      <w:r>
        <w:rPr>
          <w:b w:val="0"/>
          <w:i w:val="0"/>
        </w:rPr>
        <w:t>Ban hành Quy chế phối hợp công bố, công khai thủ tục hành chính và báo cáo việc thực hiện kiểm soát thủ tục hành chính trên địa bàn tỉnh Quảng Ngãi</w:t>
      </w:r>
      <w:r>
        <w:rPr>
          <w:b w:val="0"/>
          <w:i w:val="0"/>
        </w:rPr>
        <w:br/>
      </w:r>
      <w:r>
        <w:rPr>
          <w:b w:val="0"/>
          <w:i w:val="0"/>
        </w:rPr>
        <w:br/>
      </w:r>
      <w:r>
        <w:rPr>
          <w:b w:val="0"/>
          <w:i w:val="0"/>
        </w:rPr>
        <w:t>Bị bãi bỏ tại Quyết định số 25/2019/QĐ-UBND ngày 17/9/2019 của UBND tỉnh về việc bãi bỏ Quyết định số 22/2014/QĐ-UBND ngày 30/5/2014 của UBND tỉnh ban hành Quy chế phối hợp công bố, công khai thủ tục hành chính và báo cáo việc thực hiện kiểm soát thủ tục hành chính trên địa bàn tỉnh Quảng Ngãi</w:t>
      </w:r>
      <w:r>
        <w:rPr>
          <w:b w:val="0"/>
          <w:i w:val="0"/>
        </w:rPr>
        <w:br/>
      </w:r>
      <w:r>
        <w:rPr>
          <w:b w:val="0"/>
          <w:i w:val="0"/>
        </w:rPr>
        <w:br/>
      </w:r>
      <w:r>
        <w:rPr>
          <w:b w:val="0"/>
          <w:i w:val="0"/>
        </w:rPr>
        <w:t>17/9/2019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33/2018/QĐ-UBND ngày 18/10/2018</w:t>
      </w:r>
      <w:r>
        <w:rPr>
          <w:b w:val="0"/>
          <w:i w:val="0"/>
        </w:rPr>
        <w:br/>
      </w:r>
      <w:r>
        <w:rPr>
          <w:b w:val="0"/>
          <w:i w:val="0"/>
        </w:rPr>
        <w:br/>
      </w:r>
      <w:r>
        <w:rPr>
          <w:b w:val="0"/>
          <w:i w:val="0"/>
        </w:rPr>
        <w:t>Ban hành Quy chế về thực hiện cơ chế một cửa, một cửa liên thông trong giải quyết thủ tục hành chính trên địa bàn tỉnh Quảng Ngãi</w:t>
      </w:r>
      <w:r>
        <w:rPr>
          <w:b w:val="0"/>
          <w:i w:val="0"/>
        </w:rPr>
        <w:br/>
      </w:r>
      <w:r>
        <w:rPr>
          <w:b w:val="0"/>
          <w:i w:val="0"/>
        </w:rPr>
        <w:br/>
      </w:r>
      <w:r>
        <w:rPr>
          <w:b w:val="0"/>
          <w:i w:val="0"/>
        </w:rPr>
        <w:t>Được thay thế bởi Quyết định số 44/2022/QĐ-UBND ngày 24/11/2022 của UBND tỉnh ban hành Quy chế về thực hiện cơ chế một cửa, một cửa liên thông trong giải quyết thủ tục hành chính trên địa bàn tỉnh Quảng Ngãi</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03/2009/NQ-HĐND ngày 21/4/2009</w:t>
      </w:r>
      <w:r>
        <w:rPr>
          <w:b w:val="0"/>
          <w:i w:val="0"/>
        </w:rPr>
        <w:br/>
      </w:r>
      <w:r>
        <w:rPr>
          <w:b w:val="0"/>
          <w:i w:val="0"/>
        </w:rPr>
        <w:br/>
      </w:r>
      <w:r>
        <w:rPr>
          <w:b w:val="0"/>
          <w:i w:val="0"/>
        </w:rPr>
        <w:t>Về công tác dân số - kế hoạch hóa gia đình tỉnh Quảng Ngãi trong tình hình mới</w:t>
      </w:r>
      <w:r>
        <w:rPr>
          <w:b w:val="0"/>
          <w:i w:val="0"/>
        </w:rPr>
        <w:br/>
      </w:r>
      <w:r>
        <w:rPr>
          <w:b w:val="0"/>
          <w:i w:val="0"/>
        </w:rPr>
        <w:br/>
      </w:r>
      <w:r>
        <w:rPr>
          <w:b w:val="0"/>
          <w:i w:val="0"/>
        </w:rPr>
        <w:t xml:space="preserve">Bị bãi bỏ tại Nghị quyết số </w:t>
      </w:r>
      <w:r>
        <w:rPr>
          <w:b w:val="0"/>
          <w:i w:val="0"/>
        </w:rPr>
        <w:t>23/2020/NQ-HĐND</w:t>
      </w:r>
      <w:r>
        <w:rPr>
          <w:b w:val="0"/>
          <w:i w:val="0"/>
        </w:rPr>
        <w:t xml:space="preserve"> ngày 10/12/2020 của HĐND tỉnh bãi bỏ Nghị quyết số </w:t>
      </w:r>
      <w:r>
        <w:rPr>
          <w:b w:val="0"/>
          <w:i w:val="0"/>
        </w:rPr>
        <w:t>03/2009/NQ-HĐND</w:t>
      </w:r>
      <w:r>
        <w:rPr>
          <w:b w:val="0"/>
          <w:i w:val="0"/>
        </w:rPr>
        <w:t xml:space="preserve"> ngày 21/4/2009 của HĐND tỉnh về công tác dân số - kế hoạch hóa gia đình tỉnh Quảng Ngãi trong tình hình mới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22/2012/NQ-HĐND ngày 05/10/2012</w:t>
      </w:r>
      <w:r>
        <w:rPr>
          <w:b w:val="0"/>
          <w:i w:val="0"/>
        </w:rPr>
        <w:br/>
      </w:r>
      <w:r>
        <w:rPr>
          <w:b w:val="0"/>
          <w:i w:val="0"/>
        </w:rPr>
        <w:br/>
      </w:r>
      <w:r>
        <w:rPr>
          <w:b w:val="0"/>
          <w:i w:val="0"/>
        </w:rPr>
        <w:t>Về việc thông qua Quy hoạch phát triển hệ thống y tế và mạng lưới khám, chữa bệnh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08/2014/NQ-HĐND ngày 29/4/2014</w:t>
      </w:r>
      <w:r>
        <w:rPr>
          <w:b w:val="0"/>
          <w:i w:val="0"/>
        </w:rPr>
        <w:br/>
      </w:r>
      <w:r>
        <w:rPr>
          <w:b w:val="0"/>
          <w:i w:val="0"/>
        </w:rPr>
        <w:br/>
      </w:r>
      <w:r>
        <w:rPr>
          <w:b w:val="0"/>
          <w:i w:val="0"/>
        </w:rPr>
        <w:t>Về Chính sách đãi ngộ đối với bác sĩ, dược sĩ đại học và những người có trình độ sau đại học chuyên ngành y, dược đang công tác tại các cơ quan hành chính và đơn vị sự nghiệp công lập thuộc tỉnh Quảng Ngãi</w:t>
      </w:r>
      <w:r>
        <w:rPr>
          <w:b w:val="0"/>
          <w:i w:val="0"/>
        </w:rPr>
        <w:br/>
      </w:r>
      <w:r>
        <w:rPr>
          <w:b w:val="0"/>
          <w:i w:val="0"/>
        </w:rPr>
        <w:br/>
      </w:r>
      <w:r>
        <w:rPr>
          <w:b w:val="0"/>
          <w:i w:val="0"/>
        </w:rPr>
        <w:t>Hết hiệu lực theo thời gian thực hiện của chính sách được quy định tại khoản 4 Điều 1 Nghị quyết (01/01/2015 - 31/12/2020)</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19/2014/NQ-HĐND ngày 31/07/2014</w:t>
      </w:r>
      <w:r>
        <w:rPr>
          <w:b w:val="0"/>
          <w:i w:val="0"/>
        </w:rPr>
        <w:br/>
      </w:r>
      <w:r>
        <w:rPr>
          <w:b w:val="0"/>
          <w:i w:val="0"/>
        </w:rPr>
        <w:br/>
      </w:r>
      <w:r>
        <w:rPr>
          <w:b w:val="0"/>
          <w:i w:val="0"/>
        </w:rPr>
        <w:t>Về việc thông qua Kế hoạch thực hiện Đề án Bảo đảm tài chính cho các hoạt động phòng, chống HIV/AIDS của tỉnh Quảng Ngãi giai đoạn 2014 - 2020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09/2017/NQ-HĐND ngày 30/3/2017</w:t>
      </w:r>
      <w:r>
        <w:rPr>
          <w:b w:val="0"/>
          <w:i w:val="0"/>
        </w:rPr>
        <w:br/>
      </w:r>
      <w:r>
        <w:rPr>
          <w:b w:val="0"/>
          <w:i w:val="0"/>
        </w:rPr>
        <w:br/>
      </w:r>
      <w:r>
        <w:rPr>
          <w:b w:val="0"/>
          <w:i w:val="0"/>
        </w:rPr>
        <w:t>Về việc thông qua Đề án nâng cao hiệu quả phòng, chống suy dinh dưỡng trẻ em dưới 5 tuổi các huyện miền núi tỉnh Quảng Ngãi giai đoạn 2017 - 2020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41/2017/NQ-HĐND ngày 14/7/2017</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Được thay thế bởi Nghị quyết số 18/2019/NQ-HĐND ngày 10/12/2019 về việc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13/2018/NQ-HĐND ngày 13/7/2018</w:t>
      </w:r>
      <w:r>
        <w:rPr>
          <w:b w:val="0"/>
          <w:i w:val="0"/>
        </w:rPr>
        <w:br/>
      </w:r>
      <w:r>
        <w:rPr>
          <w:b w:val="0"/>
          <w:i w:val="0"/>
        </w:rPr>
        <w:br/>
      </w:r>
      <w:r>
        <w:rPr>
          <w:b w:val="0"/>
          <w:i w:val="0"/>
        </w:rPr>
        <w:t xml:space="preserve">Quy định mức chi thù lao cho cộng tác viên tại xã tham gia các hoạt động chăm sóc sức khỏe sinh sản, cải thiện tình trạng dinh dưỡng trẻ em và các hoạt động y tế khác trên địa bàn tỉnh Quảng Ngãi thực hiện Chương trình mục tiêu quốc gia xây dựng nông thôn mới giai đoạn 2016 - 2020       </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06/2015/QĐ-UBND ngày 04/02/2015</w:t>
      </w:r>
      <w:r>
        <w:rPr>
          <w:b w:val="0"/>
          <w:i w:val="0"/>
        </w:rPr>
        <w:br/>
      </w:r>
      <w:r>
        <w:rPr>
          <w:b w:val="0"/>
          <w:i w:val="0"/>
        </w:rPr>
        <w:br/>
      </w:r>
      <w:r>
        <w:rPr>
          <w:b w:val="0"/>
          <w:i w:val="0"/>
        </w:rPr>
        <w:t>Về việc Quy định Chính sách đãi ngộ đối với bác sĩ, dược sĩ đại học và những người có trình độ sau đại học chuyên ngành y, dược đang công tác tại các cơ quan hành chính và đơn vị sự nghiệp công lập thuộc tỉnh Quảng Ngãi</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43/2015/QĐ-UBND ngày 24/8/2015</w:t>
      </w:r>
      <w:r>
        <w:rPr>
          <w:b w:val="0"/>
          <w:i w:val="0"/>
        </w:rPr>
        <w:br/>
      </w:r>
      <w:r>
        <w:rPr>
          <w:b w:val="0"/>
          <w:i w:val="0"/>
        </w:rPr>
        <w:br/>
      </w:r>
      <w:r>
        <w:rPr>
          <w:b w:val="0"/>
          <w:i w:val="0"/>
        </w:rPr>
        <w:t>Ban hành Quy định phân công nhiệm vụ quản lý nhà nước về an toàn thực phẩm trên địa bàn tỉnh Quảng Ngãi</w:t>
      </w:r>
      <w:r>
        <w:rPr>
          <w:b w:val="0"/>
          <w:i w:val="0"/>
        </w:rPr>
        <w:br/>
      </w:r>
      <w:r>
        <w:rPr>
          <w:b w:val="0"/>
          <w:i w:val="0"/>
        </w:rPr>
        <w:t xml:space="preserve"> </w:t>
      </w:r>
      <w:r>
        <w:rPr>
          <w:b w:val="0"/>
          <w:i w:val="0"/>
        </w:rPr>
        <w:br/>
      </w:r>
      <w:r>
        <w:rPr>
          <w:b w:val="0"/>
          <w:i w:val="0"/>
        </w:rPr>
        <w:br/>
      </w:r>
      <w:r>
        <w:rPr>
          <w:b w:val="0"/>
          <w:i w:val="0"/>
        </w:rPr>
        <w:t>Được thay thế bởi Quyết định số 20/2019/QĐ-UBND ngày 31/7/2019 của UBND tỉnh ban hành Quy định phân công nhiệm vụ và phối hợp trong quản lý nhà nước về an toàn thực phẩm trên địa bàn tỉnh Quảng Ngãi</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51/2017/QĐ-UBND ngày 21/8/2017</w:t>
      </w:r>
      <w:r>
        <w:rPr>
          <w:b w:val="0"/>
          <w:i w:val="0"/>
        </w:rPr>
        <w:br/>
      </w:r>
      <w:r>
        <w:rPr>
          <w:b w:val="0"/>
          <w:i w:val="0"/>
        </w:rPr>
        <w:br/>
      </w:r>
      <w:r>
        <w:rPr>
          <w:b w:val="0"/>
          <w:i w:val="0"/>
        </w:rPr>
        <w:t>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Bị bãi bỏ tại Quyết định số 12/2020/QĐ-UBND ngày 19/6/2020 của UBND tỉnh bãi bỏ Quyết định số 51/2017/QĐ-UBND ngày 21/8/2017 của UBND tỉnh Quảng Ngãi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 LĨNH VỰC VĂN HÓA, THỂ THAO VÀ DU LỊCH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08/2009/NQ-HĐND</w:t>
      </w:r>
      <w:r>
        <w:rPr>
          <w:b w:val="0"/>
          <w:i w:val="0"/>
        </w:rPr>
        <w:t xml:space="preserve"> ngày 24/7/2009</w:t>
      </w:r>
      <w:r>
        <w:rPr>
          <w:b w:val="0"/>
          <w:i w:val="0"/>
        </w:rPr>
        <w:br/>
      </w:r>
      <w:r>
        <w:rPr>
          <w:b w:val="0"/>
          <w:i w:val="0"/>
        </w:rPr>
        <w:br/>
      </w:r>
      <w:r>
        <w:rPr>
          <w:b w:val="0"/>
          <w:i w:val="0"/>
        </w:rPr>
        <w:t>Về Đề án phát triển xã hội hóa hoạt động văn hóa, thể thao tỉnh Quảng Ngãi giai đoạn 2009 - 2015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11/2012/NQ-HĐND ngày 12/7/2012</w:t>
      </w:r>
      <w:r>
        <w:rPr>
          <w:b w:val="0"/>
          <w:i w:val="0"/>
        </w:rPr>
        <w:br/>
      </w:r>
      <w:r>
        <w:rPr>
          <w:b w:val="0"/>
          <w:i w:val="0"/>
        </w:rPr>
        <w:br/>
      </w:r>
      <w:r>
        <w:rPr>
          <w:b w:val="0"/>
          <w:i w:val="0"/>
        </w:rPr>
        <w:t>Về Quy định mức chi chế độ dinh dưỡng đặc thù đối với vận động viên, huấn luyện viên thể thao thành tích cao tỉnh Quảng Ngãi</w:t>
      </w:r>
      <w:r>
        <w:rPr>
          <w:b w:val="0"/>
          <w:i w:val="0"/>
        </w:rPr>
        <w:br/>
      </w:r>
      <w:r>
        <w:rPr>
          <w:b w:val="0"/>
          <w:i w:val="0"/>
        </w:rPr>
        <w:br/>
      </w:r>
      <w:r>
        <w:rPr>
          <w:b w:val="0"/>
          <w:i w:val="0"/>
        </w:rPr>
        <w:t>Được thay thế bởi Nghị quyết số 10/2020/NQ-HĐND ngày 21/7/2020 của HĐND tỉnh quy định mức chi và việc sử dụng kinh phí thực hiện chế độ dinh dưỡng đối với huấn luyện viên, vận động viên thể thao thành tích cao thuộc tỉnh Quảng Ngãi quản lý</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17/2014/NQ-HĐND ngày 31/07/2014</w:t>
      </w:r>
      <w:r>
        <w:rPr>
          <w:b w:val="0"/>
          <w:i w:val="0"/>
        </w:rPr>
        <w:br/>
      </w:r>
      <w:r>
        <w:rPr>
          <w:b w:val="0"/>
          <w:i w:val="0"/>
        </w:rPr>
        <w:br/>
      </w:r>
      <w:r>
        <w:rPr>
          <w:b w:val="0"/>
          <w:i w:val="0"/>
        </w:rPr>
        <w:t>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Bị bãi bỏ tại Nghị quyết số 06/2020/NQ-HĐND ngày 21/7/2020 của HĐND tỉnh bãi bỏ văn bản quy phạm pháp luật</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38/2017/NQ-HĐND ngày 14/7/2017</w:t>
      </w:r>
      <w:r>
        <w:rPr>
          <w:b w:val="0"/>
          <w:i w:val="0"/>
        </w:rPr>
        <w:br/>
      </w:r>
      <w:r>
        <w:rPr>
          <w:b w:val="0"/>
          <w:i w:val="0"/>
        </w:rPr>
        <w:br/>
      </w:r>
      <w:r>
        <w:rPr>
          <w:b w:val="0"/>
          <w:i w:val="0"/>
        </w:rPr>
        <w:t>Về việc thông qua Đề án phát triển dịch vụ, du lịch tỉnh Quảng Ngãi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10/2020/NQ-HĐND ngày 21/7/2020</w:t>
      </w:r>
      <w:r>
        <w:rPr>
          <w:b w:val="0"/>
          <w:i w:val="0"/>
        </w:rPr>
        <w:br/>
      </w:r>
      <w:r>
        <w:rPr>
          <w:b w:val="0"/>
          <w:i w:val="0"/>
        </w:rPr>
        <w:br/>
      </w:r>
      <w:r>
        <w:rPr>
          <w:b w:val="0"/>
          <w:i w:val="0"/>
        </w:rPr>
        <w:t>Quy định mức chi và việc sử dụng kinh phí thực hiện chế độ dinh dưỡng đối với huấn luyện viên, vận động viên thể thao thành tích cao thuộc tỉnh Quảng Ngãi quản lý</w:t>
      </w:r>
      <w:r>
        <w:rPr>
          <w:b w:val="0"/>
          <w:i w:val="0"/>
        </w:rPr>
        <w:br/>
      </w:r>
      <w:r>
        <w:rPr>
          <w:b w:val="0"/>
          <w:i w:val="0"/>
        </w:rPr>
        <w:br/>
      </w:r>
      <w:r>
        <w:rPr>
          <w:b w:val="0"/>
          <w:i w:val="0"/>
        </w:rPr>
        <w:t>Được thay thế bởi Nghị quyết số 15/2022/NQ-HĐND ngày 07/7/2022 của HĐND tỉnh quy định chế độ dinh dưỡng đặc thù đối với huấn luyện viên, vận động viên thể thao thành tích cao đang tập trung tập huấn và thi đấu của tỉnh Quảng Ngãi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36/2013/QĐ-UBND ngày 12/8/2013</w:t>
      </w:r>
      <w:r>
        <w:rPr>
          <w:b w:val="0"/>
          <w:i w:val="0"/>
        </w:rPr>
        <w:br/>
      </w:r>
      <w:r>
        <w:rPr>
          <w:b w:val="0"/>
          <w:i w:val="0"/>
        </w:rPr>
        <w:br/>
      </w:r>
      <w:r>
        <w:rPr>
          <w:b w:val="0"/>
          <w:i w:val="0"/>
        </w:rPr>
        <w:t>Ban hành Quy định về tiêu chuẩn xét và công nhận Danh hiệu “Xã đạt chuẩn văn hóa nông thôn mới” trên địa bàn tỉnh Quảng Ngãi</w:t>
      </w:r>
      <w:r>
        <w:rPr>
          <w:b w:val="0"/>
          <w:i w:val="0"/>
        </w:rPr>
        <w:br/>
      </w:r>
      <w:r>
        <w:rPr>
          <w:b w:val="0"/>
          <w:i w:val="0"/>
        </w:rPr>
        <w:br/>
      </w:r>
      <w:r>
        <w:rPr>
          <w:b w:val="0"/>
          <w:i w:val="0"/>
        </w:rPr>
        <w:t>Bị bãi bỏ tại Quyết định số 12/2023/QĐ-UBND ngày 22/3/2023 của UBND tỉnh bãi bỏ Quyết định số 36/2013/QĐ-UBND ngày 12/8/2013 của UBND tỉnh ban hành Quy định về tiêu chuẩn xét và công nhận Danh hiệu “Xã đạt chuẩn văn hóa nông thôn mới” trên địa bàn tỉnh Quảng Ngãi</w:t>
      </w:r>
      <w:r>
        <w:rPr>
          <w:b w:val="0"/>
          <w:i w:val="0"/>
        </w:rPr>
        <w:br/>
      </w:r>
      <w:r>
        <w:rPr>
          <w:b w:val="0"/>
          <w:i w:val="0"/>
        </w:rPr>
        <w:br/>
      </w:r>
      <w:r>
        <w:rPr>
          <w:b w:val="0"/>
          <w:i w:val="0"/>
        </w:rPr>
        <w:t>30/3/2023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15/2014/QĐ-UBND ngày 25/4/2014</w:t>
      </w:r>
      <w:r>
        <w:rPr>
          <w:b w:val="0"/>
          <w:i w:val="0"/>
        </w:rPr>
        <w:br/>
      </w:r>
      <w:r>
        <w:rPr>
          <w:b w:val="0"/>
          <w:i w:val="0"/>
        </w:rPr>
        <w:br/>
      </w:r>
      <w:r>
        <w:rPr>
          <w:b w:val="0"/>
          <w:i w:val="0"/>
        </w:rPr>
        <w:t>Về việc ban hành Quy định Tiêu chuẩn xét và công nhận Danh hiệu “Phường, Thị trấn đạt chuẩn văn minh đô thị” trên địa bàn tỉnh Quảng Ngãi</w:t>
      </w:r>
      <w:r>
        <w:rPr>
          <w:b w:val="0"/>
          <w:i w:val="0"/>
        </w:rPr>
        <w:br/>
      </w:r>
      <w:r>
        <w:rPr>
          <w:b w:val="0"/>
          <w:i w:val="0"/>
        </w:rPr>
        <w:br/>
      </w:r>
      <w:r>
        <w:rPr>
          <w:b w:val="0"/>
          <w:i w:val="0"/>
        </w:rPr>
        <w:t>Bị bãi bỏ tại Quyết định số 42/2022/QĐ-UBND ngày 11/11/2022 của UBND tỉnh bãi bỏ Quyết định số 15/2014/QĐ-UBND ngày 25/4/2014 của UBND tỉnh</w:t>
      </w:r>
      <w:r>
        <w:rPr>
          <w:b w:val="0"/>
          <w:i w:val="0"/>
        </w:rPr>
        <w:br/>
      </w:r>
      <w:r>
        <w:rPr>
          <w:b w:val="0"/>
          <w:i w:val="0"/>
        </w:rPr>
        <w:br/>
      </w:r>
      <w:r>
        <w:rPr>
          <w:b w:val="0"/>
          <w:i w:val="0"/>
        </w:rPr>
        <w:t>22/11/2022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46/2014/QĐ-UBND</w:t>
      </w:r>
      <w:r>
        <w:rPr>
          <w:b w:val="0"/>
          <w:i w:val="0"/>
        </w:rPr>
        <w:br/>
      </w:r>
      <w:r>
        <w:rPr>
          <w:b w:val="0"/>
          <w:i w:val="0"/>
        </w:rPr>
        <w:t>ngày 26/9/2014</w:t>
      </w:r>
      <w:r>
        <w:rPr>
          <w:b w:val="0"/>
          <w:i w:val="0"/>
        </w:rPr>
        <w:br/>
      </w:r>
      <w:r>
        <w:rPr>
          <w:b w:val="0"/>
          <w:i w:val="0"/>
        </w:rPr>
        <w:br/>
      </w:r>
      <w:r>
        <w:rPr>
          <w:b w:val="0"/>
          <w:i w:val="0"/>
        </w:rPr>
        <w:t>Về việc 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Được thay thế bởi Quyết định số 19/2020/QĐ-UBND ngày 04/9/2020 của UBND tỉnh về việc 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 LĨNH VỰC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w:t>
      </w:r>
      <w:r>
        <w:rPr>
          <w:b w:val="0"/>
          <w:i w:val="0"/>
        </w:rPr>
        <w:t>18/2007/NQ-HĐND</w:t>
      </w:r>
      <w:r>
        <w:rPr>
          <w:b w:val="0"/>
          <w:i w:val="0"/>
        </w:rPr>
        <w:t xml:space="preserve"> ngày 19/10/2007</w:t>
      </w:r>
      <w:r>
        <w:rPr>
          <w:b w:val="0"/>
          <w:i w:val="0"/>
        </w:rPr>
        <w:br/>
      </w:r>
      <w:r>
        <w:rPr>
          <w:b w:val="0"/>
          <w:i w:val="0"/>
        </w:rPr>
        <w:br/>
      </w:r>
      <w:r>
        <w:rPr>
          <w:b w:val="0"/>
          <w:i w:val="0"/>
        </w:rPr>
        <w:t>Về phát triển nhanh, toàn diện, bền vững Khu kinh tế Dung Quất giai đoạn 2007 - 2010 và định hướng đến năm 2020</w:t>
      </w:r>
      <w:r>
        <w:rPr>
          <w:b w:val="0"/>
          <w:i w:val="0"/>
        </w:rPr>
        <w:br/>
      </w:r>
      <w:r>
        <w:rPr>
          <w:b w:val="0"/>
          <w:i w:val="0"/>
        </w:rPr>
        <w:br/>
      </w:r>
      <w:r>
        <w:rPr>
          <w:b w:val="0"/>
          <w:i w:val="0"/>
        </w:rPr>
        <w:t>Hết hiệu lực về thời hạn thực hiện được quy định trong nội dung nghị quyết</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Số 26/2013/NQ-HĐND </w:t>
      </w:r>
      <w:r>
        <w:rPr>
          <w:b w:val="0"/>
          <w:i w:val="0"/>
        </w:rPr>
        <w:br/>
      </w:r>
      <w:r>
        <w:rPr>
          <w:b w:val="0"/>
          <w:i w:val="0"/>
        </w:rPr>
        <w:t>ngày 10/12/2013</w:t>
      </w:r>
      <w:r>
        <w:rPr>
          <w:b w:val="0"/>
          <w:i w:val="0"/>
        </w:rPr>
        <w:br/>
      </w:r>
      <w:r>
        <w:rPr>
          <w:b w:val="0"/>
          <w:i w:val="0"/>
        </w:rPr>
        <w:br/>
      </w:r>
      <w:r>
        <w:rPr>
          <w:b w:val="0"/>
          <w:i w:val="0"/>
        </w:rPr>
        <w:t>Về việc thông qua Đề án củng cố, phát triển và nâng cao hiệu quả hoạt động của các tổ chức hợp tác xã trên địa bàn tỉnh Quảng Ngãi đến năm 2015, định hướng đến năm 2020</w:t>
      </w:r>
      <w:r>
        <w:rPr>
          <w:b w:val="0"/>
          <w:i w:val="0"/>
        </w:rPr>
        <w:br/>
      </w:r>
      <w:r>
        <w:rPr>
          <w:b w:val="0"/>
          <w:i w:val="0"/>
        </w:rPr>
        <w:br/>
      </w:r>
      <w:r>
        <w:rPr>
          <w:b w:val="0"/>
          <w:i w:val="0"/>
        </w:rPr>
        <w:t>Bị bãi bỏ tại Nghị quyết số 06/2019/NQ-HĐND ngày 26/5/2019 của HĐND tỉnh bãi bỏ Nghị quyết số 26/2013/NQ-HĐND ngày 10/12/2013 của HĐND tỉnh về việc thông qua Đề án củng cố, phát triển và nâng cao hiệu quả hoạt động của các tổ chức hợp tác xã trên địa bàn tỉnh Quảng Ngãi đến năm 2015, định hướng đến năm 2020</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03/2006/QĐ-UBND</w:t>
      </w:r>
      <w:r>
        <w:rPr>
          <w:b w:val="0"/>
          <w:i w:val="0"/>
        </w:rPr>
        <w:t xml:space="preserve"> ngày 13/01/2006</w:t>
      </w:r>
      <w:r>
        <w:rPr>
          <w:b w:val="0"/>
          <w:i w:val="0"/>
        </w:rPr>
        <w:br/>
      </w:r>
      <w:r>
        <w:rPr>
          <w:b w:val="0"/>
          <w:i w:val="0"/>
        </w:rPr>
        <w:br/>
      </w:r>
      <w:r>
        <w:rPr>
          <w:b w:val="0"/>
          <w:i w:val="0"/>
        </w:rPr>
        <w:t>Về việc ban hành chương trình hành động đẩy mạnh phát triển khu kinh tế dung quất đến năm 2010, định hướng đến năm 2020</w:t>
      </w:r>
      <w:r>
        <w:rPr>
          <w:b w:val="0"/>
          <w:i w:val="0"/>
        </w:rPr>
        <w:br/>
      </w:r>
      <w:r>
        <w:rPr>
          <w:b w:val="0"/>
          <w:i w:val="0"/>
        </w:rPr>
        <w:br/>
      </w:r>
      <w:r>
        <w:rPr>
          <w:b w:val="0"/>
          <w:i w:val="0"/>
        </w:rPr>
        <w:t>Hết hiệu lực về thời hạn thực hiện được quy định trong nội dung quyết định</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04/2014/QĐ-UBND ngày 13/01/2014</w:t>
      </w:r>
      <w:r>
        <w:rPr>
          <w:b w:val="0"/>
          <w:i w:val="0"/>
        </w:rPr>
        <w:br/>
      </w:r>
      <w:r>
        <w:rPr>
          <w:b w:val="0"/>
          <w:i w:val="0"/>
        </w:rPr>
        <w:br/>
      </w:r>
      <w:r>
        <w:rPr>
          <w:b w:val="0"/>
          <w:i w:val="0"/>
        </w:rPr>
        <w:t>Về việc phê duyệt Đề án củng cố, phát triển và nâng cao hiệu quả hoạt động của các tổ chức hợp tác xã trên địa bàn tỉnh đến năm 2015, định hướng đến năm 2020</w:t>
      </w:r>
      <w:r>
        <w:rPr>
          <w:b w:val="0"/>
          <w:i w:val="0"/>
        </w:rPr>
        <w:br/>
      </w:r>
      <w:r>
        <w:rPr>
          <w:b w:val="0"/>
          <w:i w:val="0"/>
        </w:rPr>
        <w:br/>
      </w:r>
      <w:r>
        <w:rPr>
          <w:b w:val="0"/>
          <w:i w:val="0"/>
        </w:rPr>
        <w:t>Bị bãi bỏ tại Quyết định số 23/2019/QĐ-UBND ngày 22/8/2019 của UBND tỉnh về việc bãi bỏ các văn bản quy phạm pháp luật của UBND tỉnh</w:t>
      </w:r>
      <w:r>
        <w:rPr>
          <w:b w:val="0"/>
          <w:i w:val="0"/>
        </w:rPr>
        <w:br/>
      </w:r>
      <w:r>
        <w:rPr>
          <w:b w:val="0"/>
          <w:i w:val="0"/>
        </w:rPr>
        <w:br/>
      </w:r>
      <w:r>
        <w:rPr>
          <w:b w:val="0"/>
          <w:i w:val="0"/>
        </w:rPr>
        <w:t>05/9/2019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31/2014/QĐ-UBND ngày 24/6/2014</w:t>
      </w:r>
      <w:r>
        <w:rPr>
          <w:b w:val="0"/>
          <w:i w:val="0"/>
        </w:rPr>
        <w:br/>
      </w:r>
      <w:r>
        <w:rPr>
          <w:b w:val="0"/>
          <w:i w:val="0"/>
        </w:rPr>
        <w:br/>
      </w:r>
      <w:r>
        <w:rPr>
          <w:b w:val="0"/>
          <w:i w:val="0"/>
        </w:rPr>
        <w:t>Ban hành quy định chính sách hỗ trợ khuyến khích phát triển hợp tác xã trên địa bàn tỉnh, giai đoạn 2014 - 2020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65/2016/QĐ-UBND ngày 29/12/2016</w:t>
      </w:r>
      <w:r>
        <w:rPr>
          <w:b w:val="0"/>
          <w:i w:val="0"/>
        </w:rPr>
        <w:br/>
      </w:r>
      <w:r>
        <w:rPr>
          <w:b w:val="0"/>
          <w:i w:val="0"/>
        </w:rPr>
        <w:br/>
      </w:r>
      <w:r>
        <w:rPr>
          <w:b w:val="0"/>
          <w:i w:val="0"/>
        </w:rPr>
        <w:t>Ban hành Quy chế làm việc của UBND tỉnh Quảng Ngãi nhiệm kỳ 2016 - 2021</w:t>
      </w:r>
      <w:r>
        <w:rPr>
          <w:b w:val="0"/>
          <w:i w:val="0"/>
        </w:rPr>
        <w:br/>
      </w:r>
      <w:r>
        <w:rPr>
          <w:b w:val="0"/>
          <w:i w:val="0"/>
        </w:rPr>
        <w:br/>
      </w:r>
      <w:r>
        <w:rPr>
          <w:b w:val="0"/>
          <w:i w:val="0"/>
        </w:rPr>
        <w:t>Được thay thế bởi Quyết định số 39/2021/QĐ-UBND ngày 20/8/2021 của UBND tỉnh ban hành Quy chế làm việc của UBND tỉnh Quảng Ngãi nhiệm kỳ 2021 - 2026</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14/2007/CT-UBND ngày 04/6/2007</w:t>
      </w:r>
      <w:r>
        <w:rPr>
          <w:b w:val="0"/>
          <w:i w:val="0"/>
        </w:rPr>
        <w:br/>
      </w:r>
      <w:r>
        <w:rPr>
          <w:b w:val="0"/>
          <w:i w:val="0"/>
        </w:rPr>
        <w:br/>
      </w:r>
      <w:r>
        <w:rPr>
          <w:b w:val="0"/>
          <w:i w:val="0"/>
        </w:rPr>
        <w:t>Về việc tăng cường bảo vệ và phát huy giá trị của tài liệu lưu trữ trên địa bàn tỉnh Quảng Ngãi</w:t>
      </w:r>
      <w:r>
        <w:rPr>
          <w:b w:val="0"/>
          <w:i w:val="0"/>
        </w:rPr>
        <w:br/>
      </w:r>
      <w:r>
        <w:rPr>
          <w:b w:val="0"/>
          <w:i w:val="0"/>
        </w:rPr>
        <w:br/>
      </w:r>
      <w:r>
        <w:rPr>
          <w:b w:val="0"/>
          <w:i w:val="0"/>
        </w:rPr>
        <w:t>Bị bãi bỏ tại Quyết định số 15/2021/QĐ-UBND ngày 17/5/2021 của UBND tỉnh bãi bỏ Chỉ thị số 14/2007/CT-UBND ngày 04/6/2007 của UBND tỉnh Quảng Ngãi</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417 văn bản (gồm 161 Nghị quyết, 241 Quyết định và 15 Chỉ thị)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i w:val="0"/>
              </w:rPr>
              <w:t>STT</w:t>
            </w:r>
          </w:p>
        </w:tc>
        <w:tc>
          <w:tcPr>
            <w:tcW w:type="dxa" w:w="1234"/>
          </w:tcPr>
          <w:p>
            <w:r>
              <w:rPr>
                <w:b w:val="0"/>
                <w:i w:val="0"/>
              </w:rPr>
              <w:br/>
            </w:r>
            <w:r>
              <w:rPr>
                <w:b/>
                <w:i w:val="0"/>
              </w:rPr>
              <w:t>Tên loại văn bản</w:t>
            </w:r>
          </w:p>
        </w:tc>
        <w:tc>
          <w:tcPr>
            <w:tcW w:type="dxa" w:w="1234"/>
          </w:tcPr>
          <w:p>
            <w:r>
              <w:rPr>
                <w:b w:val="0"/>
                <w:i w:val="0"/>
              </w:rPr>
              <w:br/>
            </w:r>
            <w:r>
              <w:rPr>
                <w:b/>
                <w:i w:val="0"/>
              </w:rPr>
              <w:t>Số, ký hiệu; ngày, tháng, năm ban hành văn bản</w:t>
            </w:r>
          </w:p>
        </w:tc>
        <w:tc>
          <w:tcPr>
            <w:tcW w:type="dxa" w:w="1234"/>
          </w:tcPr>
          <w:p>
            <w:r>
              <w:rPr>
                <w:b w:val="0"/>
                <w:i w:val="0"/>
              </w:rPr>
              <w:br/>
            </w:r>
            <w:r>
              <w:rPr>
                <w:b/>
                <w:i w:val="0"/>
              </w:rPr>
              <w:t>Tên gọi của văn bản</w:t>
            </w:r>
          </w:p>
        </w:tc>
        <w:tc>
          <w:tcPr>
            <w:tcW w:type="dxa" w:w="1234"/>
          </w:tcPr>
          <w:p>
            <w:r>
              <w:rPr>
                <w:b w:val="0"/>
                <w:i w:val="0"/>
              </w:rPr>
              <w:br/>
            </w:r>
            <w:r>
              <w:rPr>
                <w:b/>
                <w:i w:val="0"/>
              </w:rPr>
              <w:t>Lý do hết hiệu lực</w:t>
            </w:r>
          </w:p>
        </w:tc>
        <w:tc>
          <w:tcPr>
            <w:tcW w:type="dxa" w:w="1234"/>
          </w:tcPr>
          <w:p>
            <w:r>
              <w:rPr>
                <w:b w:val="0"/>
                <w:i w:val="0"/>
              </w:rPr>
              <w:br/>
            </w:r>
            <w:r>
              <w:rPr>
                <w:b/>
                <w:i w:val="0"/>
              </w:rPr>
              <w:t>Ngày hết hiệu lực</w:t>
            </w:r>
          </w:p>
        </w:tc>
        <w:tc>
          <w:tcPr>
            <w:tcW w:type="dxa" w:w="1234"/>
          </w:tcPr>
          <w:p>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DANH MỤC</w:t>
      </w:r>
      <w:r>
        <w:rPr>
          <w:b w:val="0"/>
          <w:i w:val="0"/>
        </w:rPr>
        <w:br/>
      </w:r>
      <w:r>
        <w:rPr>
          <w:b/>
          <w:i w:val="0"/>
        </w:rPr>
        <w:t>Văn bản quy phạm pháp luật hết hiệu lực, ngưng hiệu lực một phần của HĐND tỉnh, UBND tỉnh</w:t>
      </w:r>
      <w:r>
        <w:rPr>
          <w:b w:val="0"/>
          <w:i w:val="0"/>
        </w:rPr>
        <w:br/>
      </w:r>
      <w:r>
        <w:rPr>
          <w:b/>
          <w:i w:val="0"/>
        </w:rPr>
        <w:t xml:space="preserve"> Quảng Ngãi trong kỳ hệ thống hóa 2019</w:t>
      </w:r>
      <w:r>
        <w:rPr>
          <w:b w:val="0"/>
          <w:i w:val="0"/>
        </w:rPr>
        <w:t xml:space="preserve"> </w:t>
      </w:r>
      <w:r>
        <w:rPr>
          <w:b/>
          <w:i w:val="0"/>
        </w:rPr>
        <w:t>-</w:t>
      </w:r>
      <w:r>
        <w:rPr>
          <w:b w:val="0"/>
          <w:i w:val="0"/>
        </w:rPr>
        <w:t xml:space="preserve"> </w:t>
      </w:r>
      <w:r>
        <w:rPr>
          <w:b/>
          <w:i w:val="0"/>
        </w:rPr>
        <w:t>2023</w:t>
      </w:r>
      <w:r>
        <w:rPr>
          <w:b w:val="0"/>
          <w:i w:val="0"/>
        </w:rPr>
        <w:br/>
      </w:r>
      <w:r>
        <w:rPr>
          <w:b w:val="0"/>
          <w:i/>
        </w:rPr>
        <w:t>(</w:t>
      </w:r>
      <w:r>
        <w:rPr>
          <w:b w:val="0"/>
          <w:i/>
        </w:rPr>
        <w:t>Kèm theo Quyết định số  260 /QĐ-UBND ngày  27/02/2024 của Chủ tịch UBND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i w:val="0"/>
        </w:rPr>
        <w:t>A. VĂN BẢN HẾT HIỆU LỰC MỘT PHẦN</w:t>
      </w:r>
      <w:r>
        <w:rPr>
          <w:b w:val="0"/>
          <w:i w:val="0"/>
        </w:rPr>
        <w:br/>
      </w:r>
      <w:r>
        <w:rPr>
          <w:b w:val="0"/>
          <w:i w:val="0"/>
        </w:rPr>
        <w:br/>
      </w:r>
      <w:r>
        <w:rPr>
          <w:b w:val="0"/>
          <w:i w:val="0"/>
        </w:rPr>
        <w:br/>
      </w:r>
      <w:r>
        <w:rPr>
          <w:b w:val="0"/>
          <w:i w:val="0"/>
        </w:rPr>
        <w:br/>
      </w:r>
      <w:r>
        <w:rPr>
          <w:b/>
          <w:i w:val="0"/>
        </w:rPr>
        <w:t>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br/>
      </w:r>
      <w:r>
        <w:rPr>
          <w:b w:val="0"/>
          <w:i w:val="0"/>
        </w:rPr>
        <w:t>Số 15/2015/QÐ-UBND ngày 14/4/2015 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 Điều 1, Điều 3, Điều 5, Điều 6; điểm a, điểm b khoản 2 Điều 7; Điều 8; Điều 9; Điều 10; Điều 11; Điều 13; Điều 14; Điều 15; khoản 3 Điều 18; Điều 19; Điều 20; Điều 21; Điều 22; khoản 1 và điểm b khoản 3 Điều 23; Điều 25; Điều 27; Điều 28; Điều 29; Điều 30; Điều 31; Điều 32; Điều 33; Điều 34 Quy định kèm theo Quyết định số 15/2015/QÐ-UBND;</w:t>
      </w:r>
      <w:r>
        <w:rPr>
          <w:b w:val="0"/>
          <w:i w:val="0"/>
        </w:rPr>
        <w:br/>
      </w:r>
      <w:r>
        <w:rPr>
          <w:b w:val="0"/>
          <w:i w:val="0"/>
        </w:rPr>
        <w:t>- Tên Chương II Quy định kèm theo Quyết định số 15/2015/QÐ-UBND;</w:t>
      </w:r>
      <w:r>
        <w:rPr>
          <w:b w:val="0"/>
          <w:i w:val="0"/>
        </w:rPr>
        <w:br/>
      </w:r>
      <w:r>
        <w:rPr>
          <w:b w:val="0"/>
          <w:i w:val="0"/>
        </w:rPr>
        <w:t>- Điều 3 Quyết định số 15/2015/QÐ-UBND;</w:t>
      </w:r>
      <w:r>
        <w:rPr>
          <w:b w:val="0"/>
          <w:i w:val="0"/>
        </w:rPr>
        <w:br/>
      </w:r>
      <w:r>
        <w:rPr>
          <w:b w:val="0"/>
          <w:i w:val="0"/>
        </w:rPr>
        <w:t xml:space="preserve">- Nội dung </w:t>
      </w:r>
      <w:r>
        <w:rPr>
          <w:b w:val="0"/>
          <w:i/>
        </w:rPr>
        <w:t>“(2) Đối với thi công công trình thiết yếu: xin cam kết tự di chuyển hoặc cải tạo công trình và không đòi bồi thường khi ngành đường bộ có yêu cầu di chuyển hoặc cải tạo; đồng thời, hoàn chỉnh các thủ tục theo quy định của pháp luật có liên quan để công trình thiết yếu được triển khai xây dựng trong thời hạn có hiệu lực của Văn bản chấp thuận”</w:t>
      </w:r>
      <w:r>
        <w:rPr>
          <w:b w:val="0"/>
          <w:i w:val="0"/>
        </w:rPr>
        <w:t xml:space="preserve"> và cụm từ </w:t>
      </w:r>
      <w:r>
        <w:rPr>
          <w:b w:val="0"/>
          <w:i/>
        </w:rPr>
        <w:t>“công trình thiết yếu”</w:t>
      </w:r>
      <w:r>
        <w:rPr>
          <w:b w:val="0"/>
          <w:i w:val="0"/>
        </w:rPr>
        <w:t xml:space="preserve"> tại Phụ lục II ban hành kèm theo Quyết định số 15/2015/QĐ-UBND;</w:t>
      </w:r>
      <w:r>
        <w:rPr>
          <w:b w:val="0"/>
          <w:i w:val="0"/>
        </w:rPr>
        <w:br/>
      </w:r>
      <w:r>
        <w:rPr>
          <w:b w:val="0"/>
          <w:i w:val="0"/>
        </w:rPr>
        <w:t xml:space="preserve">- Cụm từ </w:t>
      </w:r>
      <w:r>
        <w:rPr>
          <w:b w:val="0"/>
          <w:i/>
        </w:rPr>
        <w:t>“Quy hoạch”</w:t>
      </w:r>
      <w:r>
        <w:rPr>
          <w:b w:val="0"/>
          <w:i w:val="0"/>
        </w:rPr>
        <w:t xml:space="preserve"> tại Phụ lục III ban hành kèm theo Quyết định số 15/2015/QĐ-UBND;</w:t>
      </w:r>
      <w:r>
        <w:rPr>
          <w:b w:val="0"/>
          <w:i w:val="0"/>
        </w:rPr>
        <w:br/>
      </w:r>
      <w:r>
        <w:rPr>
          <w:b w:val="0"/>
          <w:i w:val="0"/>
        </w:rPr>
        <w:t>- Phụ lục I Mẫu đơn đề nghị xây dựng công trình thiết yếu trong phạm vi bảo vệ kết cấu hạ tầng giao thông đường bộ ban hành kèm theo Quyết định số 15/2015/QĐ-UBND</w:t>
      </w:r>
      <w:r>
        <w:rPr>
          <w:b w:val="0"/>
          <w:i w:val="0"/>
        </w:rPr>
        <w:br/>
      </w:r>
      <w:r>
        <w:rPr>
          <w:b w:val="0"/>
          <w:i w:val="0"/>
        </w:rPr>
        <w:br/>
      </w:r>
      <w:r>
        <w:rPr>
          <w:b w:val="0"/>
          <w:i w:val="0"/>
        </w:rPr>
        <w:t>Được sửa đổi, bổ sung tại Quyết định số 21/2023/QĐ-UBND ngày 24/5/2023 của UBND tỉnh về việc sửa đổi, bổ sung một số điều của Quyết định số 15/2015/QÐ-UBND ngày 14 tháng 4 năm 2015 của UBND tỉnh 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05/6/2023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44/2015/QĐ-UBND ngày 27/8/2015 của UBND tỉnh về việc ban hành Quy định vể tổ chức quản lý hoạt động kinh doanh vận tải hành khách trong các khu du lịch và bến khách ngang sông trên địa bàn tỉnh Quảng Ngãi</w:t>
      </w:r>
      <w:r>
        <w:rPr>
          <w:b w:val="0"/>
          <w:i w:val="0"/>
        </w:rPr>
        <w:br/>
      </w:r>
      <w:r>
        <w:rPr>
          <w:b w:val="0"/>
          <w:i w:val="0"/>
        </w:rPr>
        <w:br/>
      </w:r>
      <w:r>
        <w:rPr>
          <w:b w:val="0"/>
          <w:i w:val="0"/>
        </w:rPr>
        <w:t>- Khoản 1 Điều 1; khoản 1, 3, 10 Điều 3; khoản 1, 2 Điều 4; Điều 13, 14, 15; khoản 1, 2 Điều 16; Điều 18, 19; khoản 2 Điều 25 Quy định ban hành kèm theo Quyết định số 44/2015/QĐ-UBND;</w:t>
      </w:r>
      <w:r>
        <w:rPr>
          <w:b w:val="0"/>
          <w:i w:val="0"/>
        </w:rPr>
        <w:br/>
      </w:r>
      <w:r>
        <w:rPr>
          <w:b w:val="0"/>
          <w:i w:val="0"/>
        </w:rPr>
        <w:t>- Tên Chương III Quy định ban hành kèm theo Quyết định số 44/2015/QĐ-UBND</w:t>
      </w:r>
      <w:r>
        <w:rPr>
          <w:b w:val="0"/>
          <w:i w:val="0"/>
        </w:rPr>
        <w:br/>
      </w:r>
      <w:r>
        <w:rPr>
          <w:b w:val="0"/>
          <w:i w:val="0"/>
        </w:rPr>
        <w:br/>
      </w:r>
      <w:r>
        <w:rPr>
          <w:b w:val="0"/>
          <w:i w:val="0"/>
        </w:rPr>
        <w:t>Được sửa đổi, bổ sung tại Quyết định số 36/2021/QĐ-UBND ngày 30/7/2021 của UBND tỉnh sửa đổi, bổ sung một số điều của Quy định tổ chức quản lý hoạt động kinh doanh vận tải hành khách trong các khu du lịch và bến khách ngang sông trên địa bàn tỉnh Quảng Ngãi ban hành kèm theo Quyết định số 44/2015/QĐ-UBND ngày 27/8/2015 của UBND tỉnh</w:t>
      </w:r>
      <w:r>
        <w:rPr>
          <w:b w:val="0"/>
          <w:i w:val="0"/>
        </w:rPr>
        <w:br/>
      </w:r>
      <w:r>
        <w:rPr>
          <w:b w:val="0"/>
          <w:i w:val="0"/>
        </w:rPr>
        <w:br/>
      </w:r>
      <w:r>
        <w:rPr>
          <w:b w:val="0"/>
          <w:i w:val="0"/>
        </w:rPr>
        <w:t>15/8/2021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Số </w:t>
      </w:r>
      <w:r>
        <w:rPr>
          <w:b w:val="0"/>
          <w:i w:val="0"/>
        </w:rPr>
        <w:t>08/2016/QĐ-UBND</w:t>
      </w:r>
      <w:r>
        <w:rPr>
          <w:b w:val="0"/>
          <w:i w:val="0"/>
        </w:rPr>
        <w:t xml:space="preserve"> ngày 18/02/2016 về việc sửa đổi khoản 3 Điều 11, khoản 4 của các Điều 14, 15, 16, 23 và 24 của Quy định về quản lý, khai thác, bảo trì và bảo vệ kết cấu hạ tầng giao thông đường bộ địa phương thuộc tỉnh Quảng Ngãi ban hành kèm theo Quyết định số </w:t>
      </w:r>
      <w:r>
        <w:rPr>
          <w:b w:val="0"/>
          <w:i w:val="0"/>
        </w:rPr>
        <w:t>15/2015/QĐ-UBND</w:t>
      </w:r>
      <w:r>
        <w:rPr>
          <w:b w:val="0"/>
          <w:i w:val="0"/>
        </w:rPr>
        <w:t xml:space="preserve"> ngày 14/4/2015 của UBND tỉnh</w:t>
      </w:r>
      <w:r>
        <w:rPr>
          <w:b w:val="0"/>
          <w:i w:val="0"/>
        </w:rPr>
        <w:br/>
      </w:r>
      <w:r>
        <w:rPr>
          <w:b w:val="0"/>
          <w:i w:val="0"/>
        </w:rPr>
        <w:br/>
      </w:r>
      <w:r>
        <w:rPr>
          <w:b w:val="0"/>
          <w:i w:val="0"/>
        </w:rPr>
        <w:t xml:space="preserve">Khoản 1, khoản 2, khoản 3 Điều 1 Quyết định số </w:t>
      </w:r>
      <w:r>
        <w:rPr>
          <w:b w:val="0"/>
          <w:i w:val="0"/>
        </w:rPr>
        <w:t>08/2016/QĐ-UBND</w:t>
      </w:r>
      <w:r>
        <w:rPr>
          <w:b w:val="0"/>
          <w:i w:val="0"/>
        </w:rPr>
        <w:br/>
      </w:r>
      <w:r>
        <w:rPr>
          <w:b w:val="0"/>
          <w:i w:val="0"/>
        </w:rPr>
        <w:br/>
      </w:r>
      <w:r>
        <w:rPr>
          <w:b w:val="0"/>
          <w:i w:val="0"/>
        </w:rPr>
        <w:t>Bị bãi bỏ tại Điều 3 Quyết định số 21/2023/QĐ-UBND ngày 24/5/2023 của UBND tỉnh</w:t>
      </w:r>
      <w:r>
        <w:rPr>
          <w:b w:val="0"/>
          <w:i w:val="0"/>
        </w:rPr>
        <w:br/>
      </w:r>
      <w:r>
        <w:rPr>
          <w:b w:val="0"/>
          <w:i w:val="0"/>
        </w:rPr>
        <w:br/>
      </w:r>
      <w:r>
        <w:rPr>
          <w:b w:val="0"/>
          <w:i w:val="0"/>
        </w:rPr>
        <w:t>05/6/2023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61/2016/QĐ-UBND ngày 05/12/2016 của UBND tỉnh ban hành Quy định một số chính sách ưu đãi, hỗ trợ lãi suất vay vốn đầu tư phát triển kết cấu hạ tầng, phương tiện vận tải và hỗ trợ giá vé vận chuyển hành khách công cộng bằng xe buýt trên địa bàn tỉnh Quảng Ngãi</w:t>
      </w:r>
      <w:r>
        <w:rPr>
          <w:b w:val="0"/>
          <w:i w:val="0"/>
        </w:rPr>
        <w:br/>
      </w:r>
      <w:r>
        <w:rPr>
          <w:b w:val="0"/>
          <w:i w:val="0"/>
        </w:rPr>
        <w:br/>
      </w:r>
      <w:r>
        <w:rPr>
          <w:b w:val="0"/>
          <w:i w:val="0"/>
        </w:rPr>
        <w:t>- Điểm c khoản 1 Điều 5; điểm a khoản 1 Điều 6; điểm b khoản 3, điểm b khoản 4 Điều 7 Quy định kèm theo Quyết định số 61/2016/QĐ-UBND;</w:t>
      </w:r>
      <w:r>
        <w:rPr>
          <w:b w:val="0"/>
          <w:i w:val="0"/>
        </w:rPr>
        <w:br/>
      </w:r>
      <w:r>
        <w:rPr>
          <w:b w:val="0"/>
          <w:i w:val="0"/>
        </w:rPr>
        <w:t xml:space="preserve">- Cụm từ </w:t>
      </w:r>
      <w:r>
        <w:rPr>
          <w:b w:val="0"/>
          <w:i/>
        </w:rPr>
        <w:t>“UBND các huyện, thành phố”</w:t>
      </w:r>
      <w:r>
        <w:rPr>
          <w:b w:val="0"/>
          <w:i w:val="0"/>
        </w:rPr>
        <w:t xml:space="preserve"> tại Điều 3 Quyết định số 61/2016/QĐ-UBND; cụm từ </w:t>
      </w:r>
      <w:r>
        <w:rPr>
          <w:b w:val="0"/>
          <w:i/>
        </w:rPr>
        <w:t>“UBND các huyện, thành phố”</w:t>
      </w:r>
      <w:r>
        <w:rPr>
          <w:b w:val="0"/>
          <w:i w:val="0"/>
        </w:rPr>
        <w:t xml:space="preserve"> tại điểm a khoản 1, điểm c khoản 3, khoản 6 Điều 8, Điều 11 Quy định kèm theo Quyết định số 61/2016/QĐ-UBND</w:t>
      </w:r>
      <w:r>
        <w:rPr>
          <w:b w:val="0"/>
          <w:i w:val="0"/>
        </w:rPr>
        <w:br/>
      </w:r>
      <w:r>
        <w:rPr>
          <w:b w:val="0"/>
          <w:i w:val="0"/>
        </w:rPr>
        <w:br/>
      </w:r>
      <w:r>
        <w:rPr>
          <w:b w:val="0"/>
          <w:i w:val="0"/>
        </w:rPr>
        <w:t>Được sửa đổi, bổ sung tại Quyết định số 43/2023/QĐ-UBND ngày 30/11/2023 của UBND tỉnh sửa đổi, bổ sung một số điều của Quy định một số chính sách ưu đãi, hỗ trợ lãi suất vay vốn đầu tư phát triển kết cấu hạ tầng, phương tiện vận tải và hỗ trợ giá vé vận chuyển hành khách công cộng bằng xe buýt trên địa bàn tỉnh Quảng Ngãi ban hành kèm theo Quyết định số 61/2016/QĐ-UBND ngày 05/12/2016 của UBND tỉnh</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33/2021/QĐ-UBND ngày 19/7/2021 Quy định tổ chức giao thông đường bộ trên địa bàn thành phố Quảng Ngãi</w:t>
      </w:r>
      <w:r>
        <w:rPr>
          <w:b w:val="0"/>
          <w:i w:val="0"/>
        </w:rPr>
        <w:br/>
      </w:r>
      <w:r>
        <w:rPr>
          <w:b w:val="0"/>
          <w:i w:val="0"/>
        </w:rPr>
        <w:br/>
      </w:r>
      <w:r>
        <w:rPr>
          <w:b w:val="0"/>
          <w:i w:val="0"/>
        </w:rPr>
        <w:t>Điều 1; khoản 5 Điều 3; tên Điều 5, điểm l khoản 1 Điều 5, khoản 2, điểm b khoản 5, khoản 9 Điều 7; khoản 1 Điều 9; khoản 5 Điều 10 Quy định kèm theo Quyết định số 33/2021/QĐ-UBND</w:t>
      </w:r>
      <w:r>
        <w:rPr>
          <w:b w:val="0"/>
          <w:i w:val="0"/>
        </w:rPr>
        <w:br/>
      </w:r>
      <w:r>
        <w:rPr>
          <w:b w:val="0"/>
          <w:i w:val="0"/>
        </w:rPr>
        <w:br/>
      </w:r>
      <w:r>
        <w:rPr>
          <w:b w:val="0"/>
          <w:i w:val="0"/>
        </w:rPr>
        <w:t>Được sửa đổi, bổ sung tại Quyết định số 52/2022/QĐ-UBND ngày 23/12/2022 của UBND tỉnh sửa đổi, bổ sung một số điều của Quy định tổ chức giao thông đường bộ trên địa bàn thành phố Quảng Ngãi ban hành kèm theo Quyết định số 33/2021/QĐ-UBND ngày 19 tháng 7 năm 2021 của UBND tỉnh</w:t>
      </w:r>
      <w:r>
        <w:rPr>
          <w:b w:val="0"/>
          <w:i w:val="0"/>
        </w:rPr>
        <w:br/>
      </w:r>
      <w:r>
        <w:rPr>
          <w:b w:val="0"/>
          <w:i w:val="0"/>
        </w:rPr>
        <w:br/>
      </w:r>
      <w:r>
        <w:rPr>
          <w:b w:val="0"/>
          <w:i w:val="0"/>
        </w:rPr>
        <w:t>05/01/2023</w:t>
      </w:r>
      <w:r>
        <w:rPr>
          <w:b w:val="0"/>
          <w:i w:val="0"/>
        </w:rPr>
        <w:br/>
      </w:r>
      <w:r>
        <w:rPr>
          <w:b w:val="0"/>
          <w:i w:val="0"/>
        </w:rPr>
        <w:br/>
      </w:r>
      <w:r>
        <w:rPr>
          <w:b w:val="0"/>
          <w:i w:val="0"/>
        </w:rPr>
        <w:br/>
      </w:r>
      <w:r>
        <w:rPr>
          <w:b w:val="0"/>
          <w:i w:val="0"/>
        </w:rPr>
        <w:br/>
      </w:r>
      <w:r>
        <w:rPr>
          <w:b/>
          <w:i w:val="0"/>
        </w:rPr>
        <w:t>II. LĨNH VỰC AN NINH, TRẬT TỰ,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21/2020/NQ-HĐND ngày 10/12/2020 của HĐND tỉnh quy định mức phụ cấp hằng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Khoản 1 Điều 3 Nghị quyết số 21/2020/NQ-HĐND</w:t>
      </w:r>
      <w:r>
        <w:rPr>
          <w:b w:val="0"/>
          <w:i w:val="0"/>
        </w:rPr>
        <w:br/>
      </w:r>
      <w:r>
        <w:rPr>
          <w:b w:val="0"/>
          <w:i w:val="0"/>
        </w:rPr>
        <w:br/>
      </w:r>
      <w:r>
        <w:rPr>
          <w:b w:val="0"/>
          <w:i w:val="0"/>
        </w:rPr>
        <w:t>Được sửa đổi, bổ sung tại Nghị quyết số 33/2023/NQ-HĐND ngày 08/12/2023 của HĐND tỉnh sửa đổi khoản 1 Điều 3 Nghị quyết số 21/2020/NQ-HĐND ngày 10/12/2020 của HĐND tỉnh quy định mức phụ cấp hằng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i w:val="0"/>
        </w:rPr>
        <w:t>III. 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02/2019/NQ-HĐND ngày 10/4/2019 của HĐND tỉnh quy định mức chi tiếp khách nước ngoài vào làm việc, chi tổ chức hội nghị, hội thảo quốc tế và chế độ chi tiếp khách trong nước áp dụng trên địa bàn tỉnh Quảng Ngãi</w:t>
      </w:r>
      <w:r>
        <w:rPr>
          <w:b w:val="0"/>
          <w:i w:val="0"/>
        </w:rPr>
        <w:br/>
      </w:r>
      <w:r>
        <w:rPr>
          <w:b w:val="0"/>
          <w:i w:val="0"/>
        </w:rPr>
        <w:br/>
      </w:r>
      <w:r>
        <w:rPr>
          <w:b w:val="0"/>
          <w:i w:val="0"/>
        </w:rPr>
        <w:t>Điều 2 Nghị quyết số 02/2019/NQ-HĐND</w:t>
      </w:r>
      <w:r>
        <w:rPr>
          <w:b w:val="0"/>
          <w:i w:val="0"/>
        </w:rPr>
        <w:br/>
      </w:r>
      <w:r>
        <w:rPr>
          <w:b w:val="0"/>
          <w:i w:val="0"/>
        </w:rPr>
        <w:br/>
      </w:r>
      <w:r>
        <w:rPr>
          <w:b w:val="0"/>
          <w:i w:val="0"/>
        </w:rPr>
        <w:t>Được sửa đổi, bổ sung tại Nghị quyết số 18/2023/NQ-HĐND ngày 21/7/2023 của HĐND tỉnh sửa đổi, bổ sung Điều 2 Nghị quyết số 02/2019/NQ-HĐND ngày 10/4/2019 của HĐND tỉnh quy định mức chi tiếp khách nước ngoài vào làm việc, chi tổ chức hội nghị, hội thảo quốc tế và chế độ chi tiếp khách trong nước áp dụng trên địa bàn tỉnh Quảng Ngãi</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02/01/2019 về việc ban hành Quy chế phối hợp quản lý cụm công nghiệp trên địa bàn tỉnh Quảng Ngãi</w:t>
      </w:r>
      <w:r>
        <w:rPr>
          <w:b w:val="0"/>
          <w:i w:val="0"/>
        </w:rPr>
        <w:br/>
      </w:r>
      <w:r>
        <w:rPr>
          <w:b w:val="0"/>
          <w:i w:val="0"/>
        </w:rPr>
        <w:br/>
      </w:r>
      <w:r>
        <w:rPr>
          <w:b w:val="0"/>
          <w:i w:val="0"/>
        </w:rPr>
        <w:t>- Tên Điều 5; khoản 1, 2, điểm a khoản 3 Điều 5; tên Điều 6; khoản 1, điểm a, b, c khoản 2 Điều 6; khoản 1, điểm a, b, c khoản 2 Điều 7; khoản 3 Điều 9; điểm b, c khoản 2 Điều 15;</w:t>
      </w:r>
      <w:r>
        <w:rPr>
          <w:b w:val="0"/>
          <w:i w:val="0"/>
        </w:rPr>
        <w:br/>
      </w:r>
      <w:r>
        <w:rPr>
          <w:b w:val="0"/>
          <w:i w:val="0"/>
        </w:rPr>
        <w:t xml:space="preserve">- Cụm từ </w:t>
      </w:r>
      <w:r>
        <w:rPr>
          <w:b w:val="0"/>
          <w:i/>
        </w:rPr>
        <w:t>“quy hoạch”</w:t>
      </w:r>
      <w:r>
        <w:rPr>
          <w:b w:val="0"/>
          <w:i w:val="0"/>
        </w:rPr>
        <w:t xml:space="preserve"> tại điểm a, b khoản 1 Điều 4; cụm từ </w:t>
      </w:r>
      <w:r>
        <w:rPr>
          <w:b w:val="0"/>
          <w:i/>
        </w:rPr>
        <w:t>“quy hoạch phát triển CCN”</w:t>
      </w:r>
      <w:r>
        <w:rPr>
          <w:b w:val="0"/>
          <w:i w:val="0"/>
        </w:rPr>
        <w:t xml:space="preserve"> tại nội dung của Điều 5, 6 và điểm d khoản 2 Điều 8; cụm từ </w:t>
      </w:r>
      <w:r>
        <w:rPr>
          <w:b w:val="0"/>
          <w:i/>
        </w:rPr>
        <w:t>“Thông tư số 15/2017/TT-BCT ngày 31 tháng 8 năm 2017 của Bộ trưởng Bộ Công thương Quy định hướng dẫn thực hiện một số nội dung của Nghị định số 68/2017/NĐ-CP (gọi tắt là Thông tư số 15/2017/TT-BCT)”</w:t>
      </w:r>
      <w:r>
        <w:rPr>
          <w:b w:val="0"/>
          <w:i w:val="0"/>
        </w:rPr>
        <w:t xml:space="preserve"> tại điểm a khoản 1 Điều 3; cụm từ </w:t>
      </w:r>
      <w:r>
        <w:rPr>
          <w:b w:val="0"/>
          <w:i/>
        </w:rPr>
        <w:t>“Điều 9 Thông tư số 15/2017/TT-BCT”</w:t>
      </w:r>
      <w:r>
        <w:rPr>
          <w:b w:val="0"/>
          <w:i w:val="0"/>
        </w:rPr>
        <w:t xml:space="preserve"> tại khoản 1 Điều 8; cụm từ </w:t>
      </w:r>
      <w:r>
        <w:rPr>
          <w:b w:val="0"/>
          <w:i/>
        </w:rPr>
        <w:t>“Nghị định số 59/2015/NĐ-CP ngày 18 tháng 6 năm 2015 của Chính phủ về quản lý dự án đầu tư xây dựng và Nghị định số 42/2017/NĐ-CP ngày 05 tháng 4 năm 2017 của Chính phủ về sửa đổi, bổ sung một số điều Nghị định số 59/2015/NĐ-CP”</w:t>
      </w:r>
      <w:r>
        <w:rPr>
          <w:b w:val="0"/>
          <w:i w:val="0"/>
        </w:rPr>
        <w:t xml:space="preserve">, cụm từ </w:t>
      </w:r>
      <w:r>
        <w:rPr>
          <w:b w:val="0"/>
          <w:i/>
        </w:rPr>
        <w:t>“Điều 10 Thông tư số 15/2017/TT-BCT”</w:t>
      </w:r>
      <w:r>
        <w:rPr>
          <w:b w:val="0"/>
          <w:i w:val="0"/>
        </w:rPr>
        <w:t xml:space="preserve"> tại khoản 2 Điều 9; cụm từ </w:t>
      </w:r>
      <w:r>
        <w:rPr>
          <w:b w:val="0"/>
          <w:i/>
        </w:rPr>
        <w:t>“Nghị định số 63/2018/NĐ-CP ngày 04 tháng 5 năm 2018 của Chính phủ”</w:t>
      </w:r>
      <w:r>
        <w:rPr>
          <w:b w:val="0"/>
          <w:i w:val="0"/>
        </w:rPr>
        <w:t xml:space="preserve"> tại điểm b khoản 4 Điều 9; cụm từ </w:t>
      </w:r>
      <w:r>
        <w:rPr>
          <w:b w:val="0"/>
          <w:i/>
        </w:rPr>
        <w:t>“Nghị định số 59/2015/NĐ-CP ngày 18 tháng 6 năm 2015 của Chính phủ về quản lý dự án đầu tư xây dựng và Nghị định số 42/2017/NĐ-CP ngày 05 tháng 4 năm 2017 của Chính phủ về sửa đổi, bổ sung một số điều Nghị định số 59/2015/NĐ-CP”</w:t>
      </w:r>
      <w:r>
        <w:rPr>
          <w:b w:val="0"/>
          <w:i w:val="0"/>
        </w:rPr>
        <w:t xml:space="preserve"> tại khoản 5 Điều 13; cụm từ </w:t>
      </w:r>
      <w:r>
        <w:rPr>
          <w:b w:val="0"/>
          <w:i/>
        </w:rPr>
        <w:t>“Điều 16 Thông tư số 15/2017/TT-BCT”</w:t>
      </w:r>
      <w:r>
        <w:rPr>
          <w:b w:val="0"/>
          <w:i w:val="0"/>
        </w:rPr>
        <w:t xml:space="preserve"> tại khoản 2 Điều 10; cụm từ </w:t>
      </w:r>
      <w:r>
        <w:rPr>
          <w:b w:val="0"/>
          <w:i/>
        </w:rPr>
        <w:t>“Điều 12 Thông tư số 15/2017/TT-BCT”</w:t>
      </w:r>
      <w:r>
        <w:rPr>
          <w:b w:val="0"/>
          <w:i w:val="0"/>
        </w:rPr>
        <w:t xml:space="preserve"> tại khoản 1 Điều 18; cụm từ “</w:t>
      </w:r>
      <w:r>
        <w:rPr>
          <w:b w:val="0"/>
          <w:i/>
        </w:rPr>
        <w:t>Bộ Luật Lao động năm 2012”</w:t>
      </w:r>
      <w:r>
        <w:rPr>
          <w:b w:val="0"/>
          <w:i w:val="0"/>
        </w:rPr>
        <w:t xml:space="preserve"> tại điểm a khoản 6 Điều 11;</w:t>
      </w:r>
      <w:r>
        <w:rPr>
          <w:b w:val="0"/>
          <w:i w:val="0"/>
        </w:rPr>
        <w:br/>
      </w:r>
      <w:r>
        <w:rPr>
          <w:b w:val="0"/>
          <w:i w:val="0"/>
        </w:rPr>
        <w:t xml:space="preserve">- Cụm từ </w:t>
      </w:r>
      <w:r>
        <w:rPr>
          <w:b w:val="0"/>
          <w:i/>
        </w:rPr>
        <w:t>“Ban quản lý cụm công nghiệp cấp huyện”</w:t>
      </w:r>
      <w:r>
        <w:rPr>
          <w:b w:val="0"/>
          <w:i w:val="0"/>
        </w:rPr>
        <w:t xml:space="preserve"> tại khoản 1 Điều 1, khoản 2 Điều 2 và điểm a khoản 2 Điều 7; cụm từ </w:t>
      </w:r>
      <w:r>
        <w:rPr>
          <w:b w:val="0"/>
          <w:i/>
        </w:rPr>
        <w:t>“dự án”</w:t>
      </w:r>
      <w:r>
        <w:rPr>
          <w:b w:val="0"/>
          <w:i w:val="0"/>
        </w:rPr>
        <w:t xml:space="preserve"> tại điểm c khoản 3 Điều 5, cụm từ </w:t>
      </w:r>
      <w:r>
        <w:rPr>
          <w:b w:val="0"/>
          <w:i/>
        </w:rPr>
        <w:t>“Ban quản lý cụm công nghiệp”</w:t>
      </w:r>
      <w:r>
        <w:rPr>
          <w:b w:val="0"/>
          <w:i w:val="0"/>
        </w:rPr>
        <w:t xml:space="preserve"> tại điểm a khoản 1 Điều 3, khoản 3 Điều 14, khoản 1 Điều 18</w:t>
      </w:r>
      <w:r>
        <w:rPr>
          <w:b w:val="0"/>
          <w:i w:val="0"/>
        </w:rPr>
        <w:br/>
      </w:r>
      <w:r>
        <w:rPr>
          <w:b w:val="0"/>
          <w:i w:val="0"/>
        </w:rPr>
        <w:br/>
      </w:r>
      <w:r>
        <w:rPr>
          <w:b w:val="0"/>
          <w:i w:val="0"/>
        </w:rPr>
        <w:t>Được sửa đổi, bổ sung tại Quyết định số 61/2021/QĐ-UBND ngày 04/11/2021 của UBND tỉnh sửa đổi, bổ sung một số điều của Quyết định số 01/2019/QĐ-UBND ngày 02/01/2019 của UBND tỉnh về việc ban hành Quy chế phối hợp quản lý cụm công nghiệp trên địa bàn tỉnh Quảng Ngãi</w:t>
      </w:r>
      <w:r>
        <w:rPr>
          <w:b w:val="0"/>
          <w:i w:val="0"/>
        </w:rPr>
        <w:br/>
      </w:r>
      <w:r>
        <w:rPr>
          <w:b w:val="0"/>
          <w:i w:val="0"/>
        </w:rPr>
        <w:br/>
      </w:r>
      <w:r>
        <w:rPr>
          <w:b w:val="0"/>
          <w:i w:val="0"/>
        </w:rPr>
        <w:t>20/11/2021</w:t>
      </w:r>
      <w:r>
        <w:rPr>
          <w:b w:val="0"/>
          <w:i w:val="0"/>
        </w:rPr>
        <w:br/>
      </w:r>
      <w:r>
        <w:rPr>
          <w:b w:val="0"/>
          <w:i w:val="0"/>
        </w:rPr>
        <w:br/>
      </w:r>
      <w:r>
        <w:rPr>
          <w:b w:val="0"/>
          <w:i w:val="0"/>
        </w:rPr>
        <w:br/>
      </w:r>
      <w:r>
        <w:rPr>
          <w:b w:val="0"/>
          <w:i w:val="0"/>
        </w:rPr>
        <w:br/>
      </w:r>
      <w:r>
        <w:rPr>
          <w:b/>
          <w:i w:val="0"/>
        </w:rPr>
        <w:t>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62/2014/QĐ-UBND ngày 15/12/2014 của UBND tỉnh ban hành Quy định quản lý nhà nước về chất lượng sản phẩm, hàng hóa trên địa bàn tỉnh Quảng Ngãi</w:t>
      </w:r>
      <w:r>
        <w:rPr>
          <w:b w:val="0"/>
          <w:i w:val="0"/>
        </w:rPr>
        <w:br/>
      </w:r>
      <w:r>
        <w:rPr>
          <w:b w:val="0"/>
          <w:i w:val="0"/>
        </w:rPr>
        <w:br/>
      </w:r>
      <w:r>
        <w:rPr>
          <w:b w:val="0"/>
          <w:i w:val="0"/>
        </w:rPr>
        <w:t>Khoản 1 Điều 1; Điều 6 đến Điều 21 và điểm c khoản 1 Điều 22 Quy định ban hành kèm theo Quyết định</w:t>
      </w:r>
      <w:r>
        <w:rPr>
          <w:b w:val="0"/>
          <w:i w:val="0"/>
        </w:rPr>
        <w:br/>
      </w:r>
      <w:r>
        <w:rPr>
          <w:b w:val="0"/>
          <w:i w:val="0"/>
        </w:rPr>
        <w:br/>
      </w:r>
      <w:r>
        <w:rPr>
          <w:b w:val="0"/>
          <w:i w:val="0"/>
        </w:rPr>
        <w:t>Được sửa đổi, bổ sung tại Quyết định số 56/2021/QĐ-UBND ngày 19/10/2021 của UBND tỉnh sửa đổi, bổ sung một số điều của Quy định quản lý nhà nước về chất lượng sản phẩm, hàng hóa trên địa bàn tỉnh Quảng Ngãi ban hành kèm theo Quyết định số 62/2014/QĐ-UBND ngày 15/12/2014 của UBND tỉnh Quảng Ngãi</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i w:val="0"/>
        </w:rPr>
        <w:t>VI.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51/2012/QĐ-UBND ngày 28/12/2012 của UBND tỉnh ban hành Quy định về dạy thêm, học thêm trên địa bàn tỉnh Quảng Ngãi</w:t>
      </w:r>
      <w:r>
        <w:rPr>
          <w:b w:val="0"/>
          <w:i w:val="0"/>
        </w:rPr>
        <w:br/>
      </w:r>
      <w:r>
        <w:rPr>
          <w:b w:val="0"/>
          <w:i w:val="0"/>
        </w:rPr>
        <w:br/>
      </w:r>
      <w:r>
        <w:rPr>
          <w:b w:val="0"/>
          <w:i w:val="0"/>
        </w:rPr>
        <w:t>- Điều 1; Điều 5; khoản 2 Điều 10 và Điều 14 Quy định ban hành kèm theo Quyết định số 51/2012/QĐ-UBND;</w:t>
      </w:r>
      <w:r>
        <w:rPr>
          <w:b w:val="0"/>
          <w:i w:val="0"/>
        </w:rPr>
        <w:br/>
      </w:r>
      <w:r>
        <w:rPr>
          <w:b w:val="0"/>
          <w:i w:val="0"/>
        </w:rPr>
        <w:t>- Khoản 2 Điều 3; Điều 4; khoản 2 Điều 6; khoản 2, 4 Điều 7; khoản 2 Điều 8; Điều 9; khoản 3 Điều 10; khoản 2, 3 Điều 11 và khoản 1, 4 Điều 13 Quy định ban hành kèm theo Quyết định số 51/2012/QĐ-UBND</w:t>
      </w:r>
      <w:r>
        <w:rPr>
          <w:b w:val="0"/>
          <w:i w:val="0"/>
        </w:rPr>
        <w:br/>
      </w:r>
      <w:r>
        <w:rPr>
          <w:b w:val="0"/>
          <w:i w:val="0"/>
        </w:rPr>
        <w:br/>
      </w:r>
      <w:r>
        <w:rPr>
          <w:b w:val="0"/>
          <w:i w:val="0"/>
        </w:rPr>
        <w:t>Được sửa đổi, bổ sung tại Quyết định số 14/2021/QĐ-UBND ngày 07/5/2021 của UBND tỉnh sửa đổi, bổ sung một số điều của Quy định về dạy thêm, học thêm trên địa bàn tỉnh Quảng Ngãi ban hành kèm theo Quyết định số 51/2012/QĐ-UBND ngày 28/12/2012 của UBND tỉnh Quảng Ngãi</w:t>
      </w:r>
      <w:r>
        <w:rPr>
          <w:b w:val="0"/>
          <w:i w:val="0"/>
        </w:rPr>
        <w:br/>
      </w:r>
      <w:r>
        <w:rPr>
          <w:b w:val="0"/>
          <w:i w:val="0"/>
        </w:rPr>
        <w:br/>
      </w:r>
      <w:r>
        <w:rPr>
          <w:b w:val="0"/>
          <w:i w:val="0"/>
        </w:rPr>
        <w:t>01/6/2021</w:t>
      </w:r>
      <w:r>
        <w:rPr>
          <w:b w:val="0"/>
          <w:i w:val="0"/>
        </w:rPr>
        <w:br/>
      </w:r>
      <w:r>
        <w:rPr>
          <w:b w:val="0"/>
          <w:i w:val="0"/>
        </w:rPr>
        <w:br/>
      </w:r>
      <w:r>
        <w:rPr>
          <w:b w:val="0"/>
          <w:i w:val="0"/>
        </w:rPr>
        <w:br/>
      </w:r>
      <w:r>
        <w:rPr>
          <w:b w:val="0"/>
          <w:i w:val="0"/>
        </w:rPr>
        <w:br/>
      </w:r>
      <w:r>
        <w:rPr>
          <w:b/>
          <w:i w:val="0"/>
        </w:rPr>
        <w:t>VII.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11/2015/NQ-HĐND ngày 20/7/2015 của HĐND tỉnh về việc thông qua Quy hoạch thủy lợi tỉnh Quảng Ngãi đến năm 2020, định hướng đến năm 2030</w:t>
      </w:r>
      <w:r>
        <w:rPr>
          <w:b w:val="0"/>
          <w:i w:val="0"/>
        </w:rPr>
        <w:br/>
      </w:r>
      <w:r>
        <w:rPr>
          <w:b w:val="0"/>
          <w:i w:val="0"/>
        </w:rPr>
        <w:br/>
      </w:r>
      <w:r>
        <w:rPr>
          <w:b w:val="0"/>
          <w:i w:val="0"/>
        </w:rPr>
        <w:t>Một số nội dung tại Tờ trình số 69/TTr-UBND ngày 30/6/2015 của UBND tỉnh</w:t>
      </w:r>
      <w:r>
        <w:rPr>
          <w:b w:val="0"/>
          <w:i w:val="0"/>
        </w:rPr>
        <w:br/>
      </w:r>
      <w:r>
        <w:rPr>
          <w:b w:val="0"/>
          <w:i w:val="0"/>
        </w:rPr>
        <w:br/>
      </w:r>
      <w:r>
        <w:rPr>
          <w:b w:val="0"/>
          <w:i w:val="0"/>
        </w:rPr>
        <w:t>Được sửa đổi, bổ sung tại Nghị quyết số 24/2022/NQ-HĐND ngày 30/9/2022 của HĐND tỉnh về việc điều chỉnh Quy hoạch thủy lợi tỉnh Quảng Ngãi đến năm 2020, định hướng đến năm 2030</w:t>
      </w:r>
      <w:r>
        <w:rPr>
          <w:b w:val="0"/>
          <w:i w:val="0"/>
        </w:rPr>
        <w:br/>
      </w:r>
      <w:r>
        <w:rPr>
          <w:b w:val="0"/>
          <w:i w:val="0"/>
        </w:rPr>
        <w:br/>
      </w:r>
      <w:r>
        <w:rPr>
          <w:b w:val="0"/>
          <w:i w:val="0"/>
        </w:rPr>
        <w:t>10/10/2022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27/2022/NQ-HĐND ngày 11/11/2022 của HĐND tỉnh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r>
        <w:rPr>
          <w:b w:val="0"/>
          <w:i w:val="0"/>
        </w:rPr>
        <w:br/>
      </w:r>
      <w:r>
        <w:rPr>
          <w:b w:val="0"/>
          <w:i w:val="0"/>
        </w:rPr>
        <w:br/>
      </w:r>
      <w:r>
        <w:rPr>
          <w:b w:val="0"/>
          <w:i w:val="0"/>
        </w:rPr>
        <w:t>Điều 1; Điều 3; điểm b khoản 1, điểm c khoản 3 Điều 4 và Điều 5 Nghị quyết số 27/2022/NQ-HĐND</w:t>
      </w:r>
      <w:r>
        <w:rPr>
          <w:b w:val="0"/>
          <w:i w:val="0"/>
        </w:rPr>
        <w:br/>
      </w:r>
      <w:r>
        <w:rPr>
          <w:b w:val="0"/>
          <w:i w:val="0"/>
        </w:rPr>
        <w:t xml:space="preserve"> </w:t>
      </w:r>
      <w:r>
        <w:rPr>
          <w:b w:val="0"/>
          <w:i w:val="0"/>
        </w:rPr>
        <w:br/>
      </w:r>
      <w:r>
        <w:rPr>
          <w:b w:val="0"/>
          <w:i w:val="0"/>
        </w:rPr>
        <w:br/>
      </w:r>
      <w:r>
        <w:rPr>
          <w:b w:val="0"/>
          <w:i w:val="0"/>
        </w:rPr>
        <w:t>Được sửa đổi, bổ sung tại Nghị quyết số 19/2023/NQ-HĐND ngày 21/7/2023 của HĐND tỉnh sửa đổi, bổ sung một số điều của Nghị quyết số 27/2022/NQ-HĐND ngày 11/11/2022 của HĐND tỉnh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16/2019/QĐ-UBND ngày 14/6/2019 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Ngãi</w:t>
      </w:r>
      <w:r>
        <w:rPr>
          <w:b w:val="0"/>
          <w:i w:val="0"/>
        </w:rPr>
        <w:br/>
      </w:r>
      <w:r>
        <w:rPr>
          <w:b w:val="0"/>
          <w:i w:val="0"/>
        </w:rPr>
        <w:br/>
      </w:r>
      <w:r>
        <w:rPr>
          <w:b w:val="0"/>
          <w:i w:val="0"/>
        </w:rPr>
        <w:t>Điểm b khoản 2 Điều 3 Quy định ban hành kèm theo Quyết định số 16/2019/QĐ-UBND</w:t>
      </w:r>
      <w:r>
        <w:rPr>
          <w:b w:val="0"/>
          <w:i w:val="0"/>
        </w:rPr>
        <w:br/>
      </w:r>
      <w:r>
        <w:rPr>
          <w:b w:val="0"/>
          <w:i w:val="0"/>
        </w:rPr>
        <w:br/>
      </w:r>
      <w:r>
        <w:rPr>
          <w:b w:val="0"/>
          <w:i w:val="0"/>
        </w:rPr>
        <w:t>Được sửa đổi tại Quyết định số 27/2021/QĐ-UBND ngày 22/6/2021 của UBND tỉnh sửa đổi điểm b khoản 2 Điều 3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Ngãi ban hành kèm theo Quyết định số 16/2019/QĐ-UBND ngày 14 tháng 6 năm 2019 của UBND tỉnh Quảng Ngãi</w:t>
      </w:r>
      <w:r>
        <w:rPr>
          <w:b w:val="0"/>
          <w:i w:val="0"/>
        </w:rPr>
        <w:br/>
      </w:r>
      <w:r>
        <w:rPr>
          <w:b w:val="0"/>
          <w:i w:val="0"/>
        </w:rPr>
        <w:br/>
      </w:r>
      <w:r>
        <w:rPr>
          <w:b w:val="0"/>
          <w:i w:val="0"/>
        </w:rPr>
        <w:t>01/7/2021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29/7/2019 ban hành Quy định phân cấp quản lý, khai thác và bảo vệ công trình thủy lợi trên địa bàn tỉnh Quảng Ngãi</w:t>
      </w:r>
      <w:r>
        <w:rPr>
          <w:b w:val="0"/>
          <w:i w:val="0"/>
        </w:rPr>
        <w:br/>
      </w:r>
      <w:r>
        <w:rPr>
          <w:b w:val="0"/>
          <w:i w:val="0"/>
        </w:rPr>
        <w:br/>
      </w:r>
      <w:r>
        <w:rPr>
          <w:b w:val="0"/>
          <w:i w:val="0"/>
        </w:rPr>
        <w:t>Điểm b khoản 1 Điều 6; điểm b, c khoản 2 Điều 6 và điểm e khoản 1 Điều 11 Quy định ban hành kèm theo Quyết định số 19/2019/QĐ-UBND</w:t>
      </w:r>
      <w:r>
        <w:rPr>
          <w:b w:val="0"/>
          <w:i w:val="0"/>
        </w:rPr>
        <w:br/>
      </w:r>
      <w:r>
        <w:rPr>
          <w:b w:val="0"/>
          <w:i w:val="0"/>
        </w:rPr>
        <w:br/>
      </w:r>
      <w:r>
        <w:rPr>
          <w:b w:val="0"/>
          <w:i w:val="0"/>
        </w:rPr>
        <w:t>Được sửa đổi, bổ sung tại Quyết định số 16/2021/QĐ-UBND ngày 20/5/2021 của UBND tỉnh sửa đổi, bổ sung một số điều của Quy định phân cấp quản lý, khai thác và bảo vệ công trình thủy lợi trên địa bàn tỉnh Quảng Ngãi ban hành kèm theo Quyết định số 19/2019/QĐ-UBND ngày 29/7/2019 của UBND tỉnh</w:t>
      </w:r>
      <w:r>
        <w:rPr>
          <w:b w:val="0"/>
          <w:i w:val="0"/>
        </w:rPr>
        <w:br/>
      </w:r>
      <w:r>
        <w:rPr>
          <w:b w:val="0"/>
          <w:i w:val="0"/>
        </w:rPr>
        <w:br/>
      </w:r>
      <w:r>
        <w:rPr>
          <w:b w:val="0"/>
          <w:i w:val="0"/>
        </w:rPr>
        <w:t>01/6/2021</w:t>
      </w:r>
      <w:r>
        <w:rPr>
          <w:b w:val="0"/>
          <w:i w:val="0"/>
        </w:rPr>
        <w:br/>
      </w:r>
      <w:r>
        <w:rPr>
          <w:b w:val="0"/>
          <w:i w:val="0"/>
        </w:rPr>
        <w:br/>
      </w:r>
      <w:r>
        <w:rPr>
          <w:b w:val="0"/>
          <w:i w:val="0"/>
        </w:rPr>
        <w:br/>
      </w:r>
      <w:r>
        <w:rPr>
          <w:b w:val="0"/>
          <w:i w:val="0"/>
        </w:rPr>
        <w:br/>
      </w:r>
      <w:r>
        <w:rPr>
          <w:b/>
          <w:i w:val="0"/>
        </w:rPr>
        <w:t>VIII. 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28/2017/NQ-HĐND ngày 14/7/2017 về việc thông qua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 Điểm a khoản 3 Điều 1;</w:t>
      </w:r>
      <w:r>
        <w:rPr>
          <w:b w:val="0"/>
          <w:i w:val="0"/>
        </w:rPr>
        <w:br/>
      </w:r>
      <w:r>
        <w:rPr>
          <w:b w:val="0"/>
          <w:i w:val="0"/>
        </w:rPr>
        <w:t>- Mỏ cát thôn Nghĩa Lập, xã Đức Hiệp, huyện Mộ Đức và xã Hành Phước huyện Nghĩa Hành (Thứ tự số 40 Phụ lục II Nghị quyết số 28/2017/NQ-HĐND);</w:t>
      </w:r>
      <w:r>
        <w:rPr>
          <w:b w:val="0"/>
          <w:i w:val="0"/>
        </w:rPr>
        <w:br/>
      </w:r>
      <w:r>
        <w:rPr>
          <w:b w:val="0"/>
          <w:i w:val="0"/>
        </w:rPr>
        <w:t>- Mỏ cát thị trấn Trà Xuân, huyện Trà Bồng (Vị trí 3) (Thứ tự số 64 Phụ lục II Nghị quyết số 28/2017/NQ-HĐND);</w:t>
      </w:r>
      <w:r>
        <w:rPr>
          <w:b w:val="0"/>
          <w:i w:val="0"/>
        </w:rPr>
        <w:br/>
      </w:r>
      <w:r>
        <w:rPr>
          <w:b w:val="0"/>
          <w:i w:val="0"/>
        </w:rPr>
        <w:t>- Mỏ đá Trì Bình, xã Bình Nguyên, huyện Bình Sơn - Vị trí 1 (BS05) (Thứ tự 4 Phụ lục I Nghị quyết số 28/2017/NQ-HĐND);</w:t>
      </w:r>
      <w:r>
        <w:rPr>
          <w:b w:val="0"/>
          <w:i w:val="0"/>
        </w:rPr>
        <w:br/>
      </w:r>
      <w:r>
        <w:rPr>
          <w:b w:val="0"/>
          <w:i w:val="0"/>
        </w:rPr>
        <w:t>- Mỏ đá An Hội, thôn An Hội Nam 2, xã Nghĩa Kỳ, huyện Tư Nghĩa (TN09) (Thứ tự 35 Phụ lục I Nghị quyết số 28/2017/NQ-HĐND)</w:t>
      </w:r>
      <w:r>
        <w:rPr>
          <w:b w:val="0"/>
          <w:i w:val="0"/>
        </w:rPr>
        <w:br/>
      </w:r>
      <w:r>
        <w:rPr>
          <w:b w:val="0"/>
          <w:i w:val="0"/>
        </w:rPr>
        <w:t xml:space="preserve">- Nội dung </w:t>
      </w:r>
      <w:r>
        <w:rPr>
          <w:b w:val="0"/>
          <w:i/>
        </w:rPr>
        <w:t>“Trường hợp do nhu cầu cấp thiết cần phải bổ sung các mỏ khoáng sản, thì Ủy ban nhân dân tỉnh trình Thường trực Hội đồng nhân dân tỉnh thống nhất để triển khai thực hiện”</w:t>
      </w:r>
      <w:r>
        <w:rPr>
          <w:b w:val="0"/>
          <w:i w:val="0"/>
        </w:rPr>
        <w:t xml:space="preserve"> tại khoản 1 Điều 2</w:t>
      </w:r>
      <w:r>
        <w:rPr>
          <w:b w:val="0"/>
          <w:i w:val="0"/>
        </w:rPr>
        <w:br/>
      </w:r>
      <w:r>
        <w:rPr>
          <w:b w:val="0"/>
          <w:i w:val="0"/>
        </w:rPr>
        <w:br/>
      </w:r>
      <w:r>
        <w:rPr>
          <w:b w:val="0"/>
          <w:i w:val="0"/>
        </w:rPr>
        <w:t>Được sửa đổi tại Nghị quyết số 03/2021/NQ-HĐND ngày 12/3/2021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22/3/2021</w:t>
      </w:r>
      <w:r>
        <w:rPr>
          <w:b w:val="0"/>
          <w:i w:val="0"/>
        </w:rPr>
        <w:br/>
      </w:r>
      <w:r>
        <w:rPr>
          <w:b w:val="0"/>
          <w:i w:val="0"/>
        </w:rPr>
        <w:br/>
      </w:r>
      <w:r>
        <w:rPr>
          <w:b w:val="0"/>
          <w:i w:val="0"/>
        </w:rPr>
        <w:br/>
      </w:r>
      <w:r>
        <w:rPr>
          <w:b w:val="0"/>
          <w:i w:val="0"/>
        </w:rPr>
        <w:br/>
      </w:r>
      <w:r>
        <w:rPr>
          <w:b w:val="0"/>
          <w:i w:val="0"/>
        </w:rPr>
        <w:t>Số thứ tự 26 Phụ lục I Bảng thống kê các mỏ đá làm vật liệu xây dựng thông thường kèm theo Nghị quyết số 28/2017/NQ-HĐND ngày 14/7/2017 của HĐND tỉnh</w:t>
      </w:r>
      <w:r>
        <w:rPr>
          <w:b w:val="0"/>
          <w:i w:val="0"/>
        </w:rPr>
        <w:br/>
      </w:r>
      <w:r>
        <w:rPr>
          <w:b w:val="0"/>
          <w:i w:val="0"/>
        </w:rPr>
        <w:br/>
      </w:r>
      <w:r>
        <w:rPr>
          <w:b w:val="0"/>
          <w:i w:val="0"/>
        </w:rPr>
        <w:t>Được sửa đổi tại Nghị quyết số 04/2022/NQ-HĐND ngày 13/4/2022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23/4/2022</w:t>
      </w:r>
      <w:r>
        <w:rPr>
          <w:b w:val="0"/>
          <w:i w:val="0"/>
        </w:rPr>
        <w:br/>
      </w:r>
      <w:r>
        <w:rPr>
          <w:b w:val="0"/>
          <w:i w:val="0"/>
        </w:rPr>
        <w:br/>
      </w:r>
      <w:r>
        <w:rPr>
          <w:b w:val="0"/>
          <w:i w:val="0"/>
        </w:rPr>
        <w:br/>
      </w:r>
      <w:r>
        <w:rPr>
          <w:b w:val="0"/>
          <w:i w:val="0"/>
        </w:rPr>
        <w:br/>
      </w:r>
      <w:r>
        <w:rPr>
          <w:b w:val="0"/>
          <w:i w:val="0"/>
        </w:rPr>
        <w:t>- Số thứ tự 40, 43 Phụ lục I Bảng thống kê các mỏ đá làm vật liệu xây dựng thông thường kèm theo Nghị quyết số 28/2017/NQ-HĐND ngày 14/7/2017 của HĐND tỉnh</w:t>
      </w:r>
      <w:r>
        <w:rPr>
          <w:b w:val="0"/>
          <w:i w:val="0"/>
        </w:rPr>
        <w:br/>
      </w:r>
      <w:r>
        <w:rPr>
          <w:b w:val="0"/>
          <w:i w:val="0"/>
        </w:rPr>
        <w:t>- Điều chỉnh nội dung Tọa độ VN 2000 - Kinh tuyến trục 108, Múi chiếu 3</w:t>
      </w:r>
      <w:r>
        <w:rPr>
          <w:b w:val="0"/>
          <w:i w:val="0"/>
        </w:rPr>
        <w:t>0</w:t>
      </w:r>
      <w:r>
        <w:rPr>
          <w:b w:val="0"/>
          <w:i w:val="0"/>
        </w:rPr>
        <w:t>, cụ thể: Toàn bộ nội dung cột “Y (m)” thành “X (m)” và ngược lại cột “X (m)” thành “Y (m)” tại các Phụ lục I, II, III kèm theo Nghị quyết số 28/2017/NQ-HĐND ngày 14/7/2017 của HĐND tỉnh</w:t>
      </w:r>
      <w:r>
        <w:rPr>
          <w:b w:val="0"/>
          <w:i w:val="0"/>
        </w:rPr>
        <w:br/>
      </w:r>
      <w:r>
        <w:rPr>
          <w:b w:val="0"/>
          <w:i w:val="0"/>
        </w:rPr>
        <w:br/>
      </w:r>
      <w:r>
        <w:rPr>
          <w:b w:val="0"/>
          <w:i w:val="0"/>
        </w:rPr>
        <w:t>Được sửa đổi tại Nghị quyết số 07/2022/NQ-HĐND ngày 07/7/2022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17/7/2022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03/2021/NQ-HĐND ngày 12/3/2021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Khoản 1 Điều 1</w:t>
      </w:r>
      <w:r>
        <w:rPr>
          <w:b w:val="0"/>
          <w:i w:val="0"/>
        </w:rPr>
        <w:br/>
      </w:r>
      <w:r>
        <w:rPr>
          <w:b w:val="0"/>
          <w:i w:val="0"/>
        </w:rPr>
        <w:br/>
      </w:r>
      <w:r>
        <w:rPr>
          <w:b w:val="0"/>
          <w:i w:val="0"/>
        </w:rPr>
        <w:t>Được sửa đổi, bổ sung tại Nghị quyết số 04/2022/NQ-HĐND ngày 13/4/2022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23/4/2022</w:t>
      </w:r>
      <w:r>
        <w:rPr>
          <w:b w:val="0"/>
          <w:i w:val="0"/>
        </w:rPr>
        <w:br/>
      </w:r>
      <w:r>
        <w:rPr>
          <w:b w:val="0"/>
          <w:i w:val="0"/>
        </w:rPr>
        <w:br/>
      </w:r>
      <w:r>
        <w:rPr>
          <w:b w:val="0"/>
          <w:i w:val="0"/>
        </w:rPr>
        <w:br/>
      </w:r>
      <w:r>
        <w:rPr>
          <w:b w:val="0"/>
          <w:i w:val="0"/>
        </w:rPr>
        <w:br/>
      </w:r>
      <w:r>
        <w:rPr>
          <w:b w:val="0"/>
          <w:i w:val="0"/>
        </w:rPr>
        <w:t>Nội dung Tọa độ VN 2000 - Kinh tuyến trục 108, Múi chiếu 3</w:t>
      </w:r>
      <w:r>
        <w:rPr>
          <w:b w:val="0"/>
          <w:i w:val="0"/>
        </w:rPr>
        <w:t>0</w:t>
      </w:r>
      <w:r>
        <w:rPr>
          <w:b w:val="0"/>
          <w:i w:val="0"/>
        </w:rPr>
        <w:t xml:space="preserve"> tại các Phụ lục I, II kèm theo Nghị quyết số 03/2021/NQ-HĐND ngày 12/3/2021 của HĐND tỉnh</w:t>
      </w:r>
      <w:r>
        <w:rPr>
          <w:b w:val="0"/>
          <w:i w:val="0"/>
        </w:rPr>
        <w:br/>
      </w:r>
      <w:r>
        <w:rPr>
          <w:b w:val="0"/>
          <w:i w:val="0"/>
        </w:rPr>
        <w:br/>
      </w:r>
      <w:r>
        <w:rPr>
          <w:b w:val="0"/>
          <w:i w:val="0"/>
        </w:rPr>
        <w:t>Được sửa đổi tại Nghị quyết số 07/2022/NQ-HĐND ngày 07/7/2022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17/7/2022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04/2022/NQ-HĐND ngày 13/4/2022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 Khoản 1 Điều 1;</w:t>
      </w:r>
      <w:r>
        <w:rPr>
          <w:b w:val="0"/>
          <w:i w:val="0"/>
        </w:rPr>
        <w:br/>
      </w:r>
      <w:r>
        <w:rPr>
          <w:b w:val="0"/>
          <w:i w:val="0"/>
        </w:rPr>
        <w:t>- Nội dung Tọa độ VN 2000 - Kinh tuyến trục 108, Múi chiếu 3</w:t>
      </w:r>
      <w:r>
        <w:rPr>
          <w:b w:val="0"/>
          <w:i w:val="0"/>
        </w:rPr>
        <w:t>0</w:t>
      </w:r>
      <w:r>
        <w:rPr>
          <w:b w:val="0"/>
          <w:i w:val="0"/>
        </w:rPr>
        <w:t xml:space="preserve"> tại các Phụ lục I, II kèm theo Nghị quyết số 04/2022/NQ-HĐND ngày 13/4/2022 của HĐND tỉnh</w:t>
      </w:r>
      <w:r>
        <w:rPr>
          <w:b w:val="0"/>
          <w:i w:val="0"/>
        </w:rPr>
        <w:br/>
      </w:r>
      <w:r>
        <w:rPr>
          <w:b w:val="0"/>
          <w:i w:val="0"/>
        </w:rPr>
        <w:br/>
      </w:r>
      <w:r>
        <w:rPr>
          <w:b w:val="0"/>
          <w:i w:val="0"/>
        </w:rPr>
        <w:t>Được sửa đổi tại Nghị quyết số 07/2022/NQ-HĐND ngày 07/7/2022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17/7/2022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07/2022/NQ-HĐND ngày 07/7/2022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Khoản 1 Điều 1 Nghị quyết số 07/2022/NQ-HĐND</w:t>
      </w:r>
      <w:r>
        <w:rPr>
          <w:b w:val="0"/>
          <w:i w:val="0"/>
        </w:rPr>
        <w:br/>
      </w:r>
      <w:r>
        <w:rPr>
          <w:b w:val="0"/>
          <w:i w:val="0"/>
        </w:rPr>
        <w:br/>
      </w:r>
      <w:r>
        <w:rPr>
          <w:b w:val="0"/>
          <w:i w:val="0"/>
        </w:rPr>
        <w:t>Được sửa đổi, bổ sung tại Nghị quyết số 09/2023/NQ-HĐND ngày 24/3/2023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03/4/2023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09/2023/NQ-HĐND ngày 24/3/2023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Khoản 1 Điều 1 Nghị quyết số 09/2023/NQ-HĐND</w:t>
      </w:r>
      <w:r>
        <w:rPr>
          <w:b w:val="0"/>
          <w:i w:val="0"/>
        </w:rPr>
        <w:br/>
      </w:r>
      <w:r>
        <w:rPr>
          <w:b w:val="0"/>
          <w:i w:val="0"/>
        </w:rPr>
        <w:br/>
      </w:r>
      <w:r>
        <w:rPr>
          <w:b w:val="0"/>
          <w:i w:val="0"/>
        </w:rPr>
        <w:t>Được sửa đổi, bổ sung tại Nghị quyết số 25/2023/NQ-HĐND ngày 13/11/2023 của HĐND tỉnh 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19/2016/QĐ-UBND ngày 09/5/2016 của UBND tỉnh ban hành Quy định quản lý hoạt động thoát nước, xử lý nước thải trên địa bàn tỉnh Quảng Ngãi</w:t>
      </w:r>
      <w:r>
        <w:rPr>
          <w:b w:val="0"/>
          <w:i w:val="0"/>
        </w:rPr>
        <w:br/>
      </w:r>
      <w:r>
        <w:rPr>
          <w:b w:val="0"/>
          <w:i w:val="0"/>
        </w:rPr>
        <w:br/>
      </w:r>
      <w:r>
        <w:rPr>
          <w:b w:val="0"/>
          <w:i w:val="0"/>
        </w:rPr>
        <w:t>- Khoản 1 Điều 5; điểm g khoản 3 Điều 12; khoản 1 Điều 15; Điều 23; khoản 1 Điều 24; khoản 2 Điều 25; điểm a khoản 11 Điều 26; điểm a khoản 12 Điều 26 Quy định ban hành kèm theo Quyết định;</w:t>
      </w:r>
      <w:r>
        <w:rPr>
          <w:b w:val="0"/>
          <w:i w:val="0"/>
        </w:rPr>
        <w:br/>
      </w:r>
      <w:r>
        <w:rPr>
          <w:b w:val="0"/>
          <w:i w:val="0"/>
        </w:rPr>
        <w:t>- Khoản 13 Điều 26 Quy định ban hành kèm theo Quyết định;</w:t>
      </w:r>
      <w:r>
        <w:rPr>
          <w:b w:val="0"/>
          <w:i w:val="0"/>
        </w:rPr>
        <w:br/>
      </w:r>
      <w:r>
        <w:rPr>
          <w:b w:val="0"/>
          <w:i w:val="0"/>
        </w:rPr>
        <w:t>- Tên gọi “Ban Quản lý KKT Dung Quất, Ban Quản lý các Khu công nghiệp tỉnh” tại khoản 10 Điều 26 và khoản 2 Điều 27 Quy định ban hành kèm theo Quyết định</w:t>
      </w:r>
      <w:r>
        <w:rPr>
          <w:b w:val="0"/>
          <w:i w:val="0"/>
        </w:rPr>
        <w:br/>
      </w:r>
      <w:r>
        <w:rPr>
          <w:b w:val="0"/>
          <w:i w:val="0"/>
        </w:rPr>
        <w:br/>
      </w:r>
      <w:r>
        <w:rPr>
          <w:b w:val="0"/>
          <w:i w:val="0"/>
        </w:rPr>
        <w:t>Được sửa đổi, bổ sung tại Quyết định số 42/2021/QĐ-UBND ngày 06/9/2021 của UBND tỉnh sửa đổi, bổ sung một số điều của Quy định quản lý hoạt động thoát nước, xử lý nước thải trên địa bàn tỉnh Quảng Ngãi ban hành kèm theo Quyết định số 19/2016/QĐ-UBND ngày 09/5/2016 của UBND tỉnh</w:t>
      </w:r>
      <w:r>
        <w:rPr>
          <w:b w:val="0"/>
          <w:i w:val="0"/>
        </w:rPr>
        <w:br/>
      </w:r>
      <w:r>
        <w:rPr>
          <w:b w:val="0"/>
          <w:i w:val="0"/>
        </w:rPr>
        <w:br/>
      </w:r>
      <w:r>
        <w:rPr>
          <w:b w:val="0"/>
          <w:i w:val="0"/>
        </w:rPr>
        <w:t>20/9/2021</w:t>
      </w:r>
      <w:r>
        <w:rPr>
          <w:b w:val="0"/>
          <w:i w:val="0"/>
        </w:rPr>
        <w:br/>
      </w:r>
      <w:r>
        <w:rPr>
          <w:b w:val="0"/>
          <w:i w:val="0"/>
        </w:rPr>
        <w:br/>
      </w:r>
      <w:r>
        <w:rPr>
          <w:b w:val="0"/>
          <w:i w:val="0"/>
        </w:rPr>
        <w:br/>
      </w:r>
      <w:r>
        <w:rPr>
          <w:b w:val="0"/>
          <w:i w:val="0"/>
        </w:rPr>
        <w:br/>
      </w:r>
      <w:r>
        <w:rPr>
          <w:b/>
          <w:i w:val="0"/>
        </w:rPr>
        <w:t>IX.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08/6/2023 của UBND tỉnh ban hành Quy định về phân cấp quản lý, tổ chức thực hiện các Chương trình mục tiêu quốc gia giai đoạn 2021 - 2025 trên địa bàn tỉnh Quảng Ngãi</w:t>
      </w:r>
      <w:r>
        <w:rPr>
          <w:b w:val="0"/>
          <w:i w:val="0"/>
        </w:rPr>
        <w:br/>
      </w:r>
      <w:r>
        <w:rPr>
          <w:b w:val="0"/>
          <w:i w:val="0"/>
        </w:rPr>
        <w:br/>
      </w:r>
      <w:r>
        <w:rPr>
          <w:b w:val="0"/>
          <w:i w:val="0"/>
        </w:rPr>
        <w:t>Điều 4, Điều 5, Điều 6 Quy định ban hành kèm theo Quyết định số 23/2023/QĐ-UBND</w:t>
      </w:r>
      <w:r>
        <w:rPr>
          <w:b w:val="0"/>
          <w:i w:val="0"/>
        </w:rPr>
        <w:br/>
      </w:r>
      <w:r>
        <w:rPr>
          <w:b w:val="0"/>
          <w:i w:val="0"/>
        </w:rPr>
        <w:br/>
      </w:r>
      <w:r>
        <w:rPr>
          <w:b w:val="0"/>
          <w:i w:val="0"/>
        </w:rPr>
        <w:t>Được sửa đổi, bổ sung tại Quyết định số 47/2023/QĐ-UBND ngày 11/12/2023 của UBND tỉnh về việc sửa đổi, bổ sung một số điều của Quy định về phân cấp quản lý, tổ chức thực hiện các Chương trình mục tiêu quốc gia giai đoạn 2021 - 2025 trên địa bàn tỉnh Quảng Ngãi ban hành kèm theo Quyết định số 23/2023/QĐ-UBND ngày 08/6/2023 của UBND tỉnh Quảng Ngãi</w:t>
      </w:r>
      <w:r>
        <w:rPr>
          <w:b w:val="0"/>
          <w:i w:val="0"/>
        </w:rPr>
        <w:br/>
      </w:r>
      <w:r>
        <w:rPr>
          <w:b w:val="0"/>
          <w:i w:val="0"/>
        </w:rPr>
        <w:br/>
      </w:r>
      <w:r>
        <w:rPr>
          <w:b w:val="0"/>
          <w:i w:val="0"/>
        </w:rPr>
        <w:t>22/12/2023</w:t>
      </w:r>
      <w:r>
        <w:rPr>
          <w:b w:val="0"/>
          <w:i w:val="0"/>
        </w:rPr>
        <w:br/>
      </w:r>
      <w:r>
        <w:rPr>
          <w:b w:val="0"/>
          <w:i w:val="0"/>
        </w:rPr>
        <w:br/>
      </w:r>
      <w:r>
        <w:rPr>
          <w:b w:val="0"/>
          <w:i w:val="0"/>
        </w:rPr>
        <w:br/>
      </w:r>
      <w:r>
        <w:rPr>
          <w:b w:val="0"/>
          <w:i w:val="0"/>
        </w:rPr>
        <w:br/>
      </w:r>
      <w:r>
        <w:rPr>
          <w:b/>
          <w:i w:val="0"/>
        </w:rPr>
        <w:t>X.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32/2018/NQ-HĐND ngày 26/12/2018 của HĐND tỉnh về việc thông qua danh mục công trình, dự án phải thu hồi đất và danh mục công trình, dự án chuyển mục đích sử dụng đất lúa, đất rừng phòng hộ sang đất phi nông nghiệp năm 2019 trên địa bàn tỉnh Quảng Ngãi</w:t>
      </w:r>
      <w:r>
        <w:rPr>
          <w:b w:val="0"/>
          <w:i w:val="0"/>
        </w:rPr>
        <w:br/>
      </w:r>
      <w:r>
        <w:rPr>
          <w:b w:val="0"/>
          <w:i w:val="0"/>
        </w:rPr>
        <w:br/>
      </w:r>
      <w:r>
        <w:rPr>
          <w:b w:val="0"/>
          <w:i w:val="0"/>
        </w:rPr>
        <w:t>Số thứ tự 7 và 8 Mục II Biểu 04 kèm theo Nghị quyết số 32/2018/NQ-HĐND ngày 26/12/2018 của HĐND tỉnh</w:t>
      </w:r>
      <w:r>
        <w:rPr>
          <w:b w:val="0"/>
          <w:i w:val="0"/>
        </w:rPr>
        <w:br/>
      </w:r>
      <w:r>
        <w:rPr>
          <w:b w:val="0"/>
          <w:i w:val="0"/>
        </w:rPr>
        <w:br/>
      </w:r>
      <w:r>
        <w:rPr>
          <w:b w:val="0"/>
          <w:i w:val="0"/>
        </w:rPr>
        <w:t>Bị hủy bỏ tại Nghị quyết số 01/2022/NQ-HĐND ngày 13/4/2022 của HĐND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23/4/2022</w:t>
      </w:r>
      <w:r>
        <w:rPr>
          <w:b w:val="0"/>
          <w:i w:val="0"/>
        </w:rPr>
        <w:br/>
      </w:r>
      <w:r>
        <w:rPr>
          <w:b w:val="0"/>
          <w:i w:val="0"/>
        </w:rPr>
        <w:br/>
      </w:r>
      <w:r>
        <w:rPr>
          <w:b w:val="0"/>
          <w:i w:val="0"/>
        </w:rPr>
        <w:br/>
      </w:r>
      <w:r>
        <w:rPr>
          <w:b w:val="0"/>
          <w:i w:val="0"/>
        </w:rPr>
        <w:br/>
      </w:r>
      <w:r>
        <w:rPr>
          <w:b w:val="0"/>
          <w:i w:val="0"/>
        </w:rPr>
        <w:t xml:space="preserve">- Tên dự án </w:t>
      </w:r>
      <w:r>
        <w:rPr>
          <w:b w:val="0"/>
          <w:i/>
        </w:rPr>
        <w:t>“Đường nối từ cầu Thạch Bích đến Tịnh Phong, giai đoạn 1”</w:t>
      </w:r>
      <w:r>
        <w:rPr>
          <w:b w:val="0"/>
          <w:i w:val="0"/>
        </w:rPr>
        <w:t xml:space="preserve"> tại các Biểu kèm theo Nghị quyết số 32/2018/NQ-HĐND ngày 26/12/2018 của HĐND tỉnh</w:t>
      </w:r>
      <w:r>
        <w:rPr>
          <w:b w:val="0"/>
          <w:i w:val="0"/>
        </w:rPr>
        <w:br/>
      </w:r>
      <w:r>
        <w:rPr>
          <w:b w:val="0"/>
          <w:i w:val="0"/>
        </w:rPr>
        <w:t>- Diện tích đất lúa tại số thứ tự 6 Biểu 23 kèm theo Nghị quyết số 32/2018/NQ-HĐND ngày 26/12/2018 của HĐND tỉnh</w:t>
      </w:r>
      <w:r>
        <w:rPr>
          <w:b w:val="0"/>
          <w:i w:val="0"/>
        </w:rPr>
        <w:br/>
      </w:r>
      <w:r>
        <w:rPr>
          <w:b w:val="0"/>
          <w:i w:val="0"/>
        </w:rPr>
        <w:br/>
      </w:r>
      <w:r>
        <w:rPr>
          <w:b w:val="0"/>
          <w:i w:val="0"/>
        </w:rPr>
        <w:t>Được sửa đổi tại Nghị quyết số 18/2022/NQ-HĐND ngày 07/7/2022 của HĐND tỉnh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17/7/2022</w:t>
      </w:r>
      <w:r>
        <w:rPr>
          <w:b w:val="0"/>
          <w:i w:val="0"/>
        </w:rPr>
        <w:br/>
      </w:r>
      <w:r>
        <w:rPr>
          <w:b w:val="0"/>
          <w:i w:val="0"/>
        </w:rPr>
        <w:br/>
      </w:r>
      <w:r>
        <w:rPr>
          <w:b w:val="0"/>
          <w:i w:val="0"/>
        </w:rPr>
        <w:br/>
      </w:r>
      <w:r>
        <w:rPr>
          <w:b w:val="0"/>
          <w:i w:val="0"/>
        </w:rPr>
        <w:br/>
      </w:r>
      <w:r>
        <w:rPr>
          <w:b w:val="0"/>
          <w:i w:val="0"/>
        </w:rPr>
        <w:t xml:space="preserve">Tên dự án </w:t>
      </w:r>
      <w:r>
        <w:rPr>
          <w:b w:val="0"/>
          <w:i/>
        </w:rPr>
        <w:t>“Khu dân cư Vũng Thảo xã Tịnh Thọ”</w:t>
      </w:r>
      <w:r>
        <w:rPr>
          <w:b w:val="0"/>
          <w:i w:val="0"/>
        </w:rPr>
        <w:t xml:space="preserve"> tại số thứ tự 1 Biểu 13, số thứ tự 5 Biểu 23 kèm theo Nghị quyết số 32/2018/NQ-HĐND ngày 26/12/2018 của HĐND tỉnh</w:t>
      </w:r>
      <w:r>
        <w:rPr>
          <w:b w:val="0"/>
          <w:i w:val="0"/>
        </w:rPr>
        <w:br/>
      </w:r>
      <w:r>
        <w:rPr>
          <w:b w:val="0"/>
          <w:i w:val="0"/>
        </w:rPr>
        <w:br/>
      </w:r>
      <w:r>
        <w:rPr>
          <w:b w:val="0"/>
          <w:i w:val="0"/>
        </w:rPr>
        <w:t>Được sửa đổi tại Nghị quyết số 25/2022/NQ-HĐND ngày 30/9/2022 của HĐND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28/2019/NQ-HĐND ngày 27/12/2019 của HĐND tỉnh về việc thông qua danh mục công trình, dự án phải thu hồi đất và chuyển mục đích sử dụng đất lúa, đất rừng phòng hộ sang đất phi nông nghiệp năm 2020 trên địa bàn tỉnh Quảng Ngãi</w:t>
      </w:r>
      <w:r>
        <w:rPr>
          <w:b w:val="0"/>
          <w:i w:val="0"/>
        </w:rPr>
        <w:br/>
      </w:r>
      <w:r>
        <w:rPr>
          <w:b w:val="0"/>
          <w:i w:val="0"/>
        </w:rPr>
        <w:br/>
      </w:r>
      <w:r>
        <w:rPr>
          <w:b w:val="0"/>
          <w:i w:val="0"/>
        </w:rPr>
        <w:t>Tên dự án “Đường nối từ cầu Thạch Bích đến Tịnh Phong, giai đoạn 1” tại số thứ tự 38 Biểu 11 và số thứ tự 18 Biểu 21 kèm theo Nghị quyết số 28/2019/NQ-HĐND ngày 27/12/2019 của HĐND tỉnh</w:t>
      </w:r>
      <w:r>
        <w:rPr>
          <w:b w:val="0"/>
          <w:i w:val="0"/>
        </w:rPr>
        <w:br/>
      </w:r>
      <w:r>
        <w:rPr>
          <w:b w:val="0"/>
          <w:i w:val="0"/>
        </w:rPr>
        <w:br/>
      </w:r>
      <w:r>
        <w:rPr>
          <w:b w:val="0"/>
          <w:i w:val="0"/>
        </w:rPr>
        <w:t>Được sửa đổi tại Nghị quyết số 18/2022/NQ-HĐND ngày 07/7/2022 của HĐND tỉnh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17/7/2022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03/2020/NQ-HĐND ngày 28/4/2020 của HĐND tỉnh về việc thông qua Bảng giá các loại đất trên địa bàn tỉnh Quảng Ngãi áp dụng cho thời kỳ 05 năm (2020 - 2024)</w:t>
      </w:r>
      <w:r>
        <w:rPr>
          <w:b w:val="0"/>
          <w:i w:val="0"/>
        </w:rPr>
        <w:br/>
      </w:r>
      <w:r>
        <w:rPr>
          <w:b w:val="0"/>
          <w:i w:val="0"/>
        </w:rPr>
        <w:br/>
      </w:r>
      <w:r>
        <w:rPr>
          <w:b w:val="0"/>
          <w:i w:val="0"/>
        </w:rPr>
        <w:t>Mục II Phụ lục kèm theo Nghị quyết số 03/2020/NQ-HĐND</w:t>
      </w:r>
      <w:r>
        <w:rPr>
          <w:b w:val="0"/>
          <w:i w:val="0"/>
        </w:rPr>
        <w:br/>
      </w:r>
      <w:r>
        <w:rPr>
          <w:b w:val="0"/>
          <w:i w:val="0"/>
        </w:rPr>
        <w:br/>
      </w:r>
      <w:r>
        <w:rPr>
          <w:b w:val="0"/>
          <w:i w:val="0"/>
        </w:rPr>
        <w:t>Được sửa đổi, bổ sung tại Nghị quyết số 05/2023/NQ-HĐND ngày 15/3/2023 của HĐND tỉnh sửa đổi, bổ sung Mục II Phụ lục kèm theo Nghị quyết số 03/2020/NQ-HĐND ngày 28/4/2020 của HĐND tỉnh về việc thông qua bảng giá các loại đất trên địa bàn tỉnh Quảng Ngãi áp dụng cho thời kỳ 05 năm (2020 - 2024)</w:t>
      </w:r>
      <w:r>
        <w:rPr>
          <w:b w:val="0"/>
          <w:i w:val="0"/>
        </w:rPr>
        <w:br/>
      </w:r>
      <w:r>
        <w:rPr>
          <w:b w:val="0"/>
          <w:i w:val="0"/>
        </w:rPr>
        <w:br/>
      </w:r>
      <w:r>
        <w:rPr>
          <w:b w:val="0"/>
          <w:i w:val="0"/>
        </w:rPr>
        <w:t>25/3/2023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29/2020/NQ-HĐND ngày 31/12/2020 của HĐND tỉnh về việc thông qua danh mục công trình, dự án phải thu hồi đất và chuyển mục đích sử dụng đất lúa, đất rừng phòng hộ sang đất phi nông nghiệp năm 2021 trên địa bàn tỉnh Quảng Ngãi</w:t>
      </w:r>
      <w:r>
        <w:rPr>
          <w:b w:val="0"/>
          <w:i w:val="0"/>
        </w:rPr>
        <w:br/>
      </w:r>
      <w:r>
        <w:rPr>
          <w:b w:val="0"/>
          <w:i w:val="0"/>
        </w:rPr>
        <w:br/>
      </w:r>
      <w:r>
        <w:rPr>
          <w:b w:val="0"/>
          <w:i w:val="0"/>
        </w:rPr>
        <w:t>Diện tích quy hoạch của dự án Kè chống sạt lở Tà Man nối tiếp Km 0+67 đến Km0 tại số thứ tự 2 Biểu số 110 và số thứ tự 1 Biểu số 02 kèm theo Nghị quyết số 29/2020/NQ-HĐND ngày 31/12/2020 của HĐND tỉnh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Được sửa đổi tại Nghị quyết số 25/2022/NQ-HĐND ngày 30/9/2022 của HĐND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12/2021/NQ-HĐND ngày 21/7/2021 của HĐND tỉnh về việc thông qua danh mục bổ sung công trình, dự án phải thu hồi đất và danh mục công trình, dự án chuyển mục đích sử dụng đất lúa, đất rừng phòng hộ sang đất phi nông nghiệp năm 2021 trên địa bàn tỉnh Quảng Ngãi</w:t>
      </w:r>
      <w:r>
        <w:rPr>
          <w:b w:val="0"/>
          <w:i w:val="0"/>
        </w:rPr>
        <w:br/>
      </w:r>
      <w:r>
        <w:rPr>
          <w:b w:val="0"/>
          <w:i w:val="0"/>
        </w:rPr>
        <w:br/>
      </w:r>
      <w:r>
        <w:rPr>
          <w:b w:val="0"/>
          <w:i w:val="0"/>
        </w:rPr>
        <w:t>Tên Dự án “</w:t>
      </w:r>
      <w:r>
        <w:rPr>
          <w:b w:val="0"/>
          <w:i/>
        </w:rPr>
        <w:t>Khu dân cư Trường Đảng”</w:t>
      </w:r>
      <w:r>
        <w:rPr>
          <w:b w:val="0"/>
          <w:i w:val="0"/>
        </w:rPr>
        <w:t xml:space="preserve"> tại số thứ tự 3 Biểu 12 và số thứ tự 2 Biểu 21 kèm theo Nghị quyết số 12/2021/NQ-HĐND ngày 21/7/2021 của HĐND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36/2021/NQ-HĐND ngày 10/12/2021 của HĐND tỉnh về việc tiếp tục thực hiện thu hồi đất của một số công trình và thông qua danh mục công trình, dự án phải thu hồi đất năm 2022 trên địa bàn tỉnh Quảng Ngãi</w:t>
      </w:r>
      <w:r>
        <w:rPr>
          <w:b w:val="0"/>
          <w:i w:val="0"/>
        </w:rPr>
        <w:br/>
      </w:r>
      <w:r>
        <w:rPr>
          <w:b w:val="0"/>
          <w:i w:val="0"/>
        </w:rPr>
        <w:br/>
      </w:r>
      <w:r>
        <w:rPr>
          <w:b w:val="0"/>
          <w:i w:val="0"/>
        </w:rPr>
        <w:t>Số thứ tự 6 Biểu 11 kèm theo Nghị quyết số 36/2021/NQ-HĐND ngày 10/12/2021 của HĐND tỉnh</w:t>
      </w:r>
      <w:r>
        <w:rPr>
          <w:b w:val="0"/>
          <w:i w:val="0"/>
        </w:rPr>
        <w:br/>
      </w:r>
      <w:r>
        <w:rPr>
          <w:b w:val="0"/>
          <w:i w:val="0"/>
        </w:rPr>
        <w:br/>
      </w:r>
      <w:r>
        <w:rPr>
          <w:b w:val="0"/>
          <w:i w:val="0"/>
        </w:rPr>
        <w:t>Bị hủy bỏ tại Nghị quyết số 01/2022/NQ-HĐND ngày 13/4/2022 của HĐND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23/4/2022</w:t>
      </w:r>
      <w:r>
        <w:rPr>
          <w:b w:val="0"/>
          <w:i w:val="0"/>
        </w:rPr>
        <w:br/>
      </w:r>
      <w:r>
        <w:rPr>
          <w:b w:val="0"/>
          <w:i w:val="0"/>
        </w:rPr>
        <w:br/>
      </w:r>
      <w:r>
        <w:rPr>
          <w:b w:val="0"/>
          <w:i w:val="0"/>
        </w:rPr>
        <w:br/>
      </w:r>
      <w:r>
        <w:rPr>
          <w:b w:val="0"/>
          <w:i w:val="0"/>
        </w:rPr>
        <w:br/>
      </w:r>
      <w:r>
        <w:rPr>
          <w:b w:val="0"/>
          <w:i w:val="0"/>
        </w:rPr>
        <w:t xml:space="preserve">- Tên dự án </w:t>
      </w:r>
      <w:r>
        <w:rPr>
          <w:b w:val="0"/>
          <w:i/>
        </w:rPr>
        <w:t>“Đường nối từ cầu Thạch Bích đến Tịnh Phong, giai đoạn 1”</w:t>
      </w:r>
      <w:r>
        <w:rPr>
          <w:b w:val="0"/>
          <w:i w:val="0"/>
        </w:rPr>
        <w:t xml:space="preserve"> tại Biểu 36 (STT 2 Mục I) kèm theo Nghị quyết số 36/2021/NQ-HĐND ngày 10/12/2021 của HĐND tỉnh</w:t>
      </w:r>
      <w:r>
        <w:rPr>
          <w:b w:val="0"/>
          <w:i w:val="0"/>
        </w:rPr>
        <w:br/>
      </w:r>
      <w:r>
        <w:rPr>
          <w:b w:val="0"/>
          <w:i w:val="0"/>
        </w:rPr>
        <w:t>- Diện tích đất lúa tại STT 2 Mục I Biểu 36 kèm theo Nghị quyết số 36/2021/NQ-HĐND ngày 10/12/2021 của HĐND tỉnh</w:t>
      </w:r>
      <w:r>
        <w:rPr>
          <w:b w:val="0"/>
          <w:i w:val="0"/>
        </w:rPr>
        <w:br/>
      </w:r>
      <w:r>
        <w:rPr>
          <w:b w:val="0"/>
          <w:i w:val="0"/>
        </w:rPr>
        <w:br/>
      </w:r>
      <w:r>
        <w:rPr>
          <w:b w:val="0"/>
          <w:i w:val="0"/>
        </w:rPr>
        <w:t>Được sửa đổi tại Nghị quyết số 18/2022/NQ-HĐND ngày 07/7/2022 của HĐND tỉnh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17/7/2022</w:t>
      </w:r>
      <w:r>
        <w:rPr>
          <w:b w:val="0"/>
          <w:i w:val="0"/>
        </w:rPr>
        <w:br/>
      </w:r>
      <w:r>
        <w:rPr>
          <w:b w:val="0"/>
          <w:i w:val="0"/>
        </w:rPr>
        <w:br/>
      </w:r>
      <w:r>
        <w:rPr>
          <w:b w:val="0"/>
          <w:i w:val="0"/>
        </w:rPr>
        <w:br/>
      </w:r>
      <w:r>
        <w:rPr>
          <w:b w:val="0"/>
          <w:i w:val="0"/>
        </w:rPr>
        <w:br/>
      </w:r>
      <w:r>
        <w:rPr>
          <w:b w:val="0"/>
          <w:i w:val="0"/>
        </w:rPr>
        <w:t>Tên dự án “Khu dân cư Vũng Thảo xã Tịnh Thọ” tại số thứ tự 1 Mục I Biểu 36 kèm theo Nghị quyết số 36/2021/NQ-HĐND ngày 10/12/2021 của HĐND tỉnh</w:t>
      </w:r>
      <w:r>
        <w:rPr>
          <w:b w:val="0"/>
          <w:i w:val="0"/>
        </w:rPr>
        <w:br/>
      </w:r>
      <w:r>
        <w:rPr>
          <w:b w:val="0"/>
          <w:i w:val="0"/>
        </w:rPr>
        <w:br/>
      </w:r>
      <w:r>
        <w:rPr>
          <w:b w:val="0"/>
          <w:i w:val="0"/>
        </w:rPr>
        <w:t>Được sửa đổi tại Nghị quyết số 25/2022/NQ-HĐND ngày 30/9/2022 của HĐND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10/10/2022</w:t>
      </w:r>
      <w:r>
        <w:rPr>
          <w:b w:val="0"/>
          <w:i w:val="0"/>
        </w:rPr>
        <w:br/>
      </w:r>
      <w:r>
        <w:rPr>
          <w:b w:val="0"/>
          <w:i w:val="0"/>
        </w:rPr>
        <w:br/>
      </w:r>
      <w:r>
        <w:rPr>
          <w:b w:val="0"/>
          <w:i w:val="0"/>
        </w:rPr>
        <w:br/>
      </w:r>
      <w:r>
        <w:rPr>
          <w:b w:val="0"/>
          <w:i w:val="0"/>
        </w:rPr>
        <w:br/>
      </w:r>
      <w:r>
        <w:rPr>
          <w:b w:val="0"/>
          <w:i w:val="0"/>
        </w:rPr>
        <w:t>- Tên dự án “Khu tái định cư Khánh Lạc phục vụ GPMB dự án đường ven biển Dung Quất - Sa Huỳnh, giai đoạn IIa, thành phần 1” tại số thứ tự 15 Biểu 17 kèm theo Nghị quyết số 36/2021/NQ-HĐND ngày 10/12/2021 của HĐND tỉnh;</w:t>
      </w:r>
      <w:r>
        <w:rPr>
          <w:b w:val="0"/>
          <w:i w:val="0"/>
        </w:rPr>
        <w:br/>
      </w:r>
      <w:r>
        <w:rPr>
          <w:b w:val="0"/>
          <w:i w:val="0"/>
        </w:rPr>
        <w:t>- Vị trí bản đồ đối với dự án tại số thứ tự 1, số thứ tự 2 Biểu 17 kèm theo Nghị quyết số 36/2021/NQ-HĐND ngày 10/12/2021 của HĐND tỉnh;</w:t>
      </w:r>
      <w:r>
        <w:rPr>
          <w:b w:val="0"/>
          <w:i w:val="0"/>
        </w:rPr>
        <w:br/>
      </w:r>
      <w:r>
        <w:rPr>
          <w:b w:val="0"/>
          <w:i w:val="0"/>
        </w:rPr>
        <w:t>- Diện tích quy hoạch đối với dự án tại số thứ tự 3 Biểu 110 kèm theo Nghị quyết số 36/2021/NQ-HĐND ngày 10/12/2021 của HĐND tỉnh</w:t>
      </w:r>
      <w:r>
        <w:rPr>
          <w:b w:val="0"/>
          <w:i w:val="0"/>
        </w:rPr>
        <w:br/>
      </w:r>
      <w:r>
        <w:rPr>
          <w:b w:val="0"/>
          <w:i w:val="0"/>
        </w:rPr>
        <w:br/>
      </w:r>
      <w:r>
        <w:rPr>
          <w:b w:val="0"/>
          <w:i w:val="0"/>
        </w:rPr>
        <w:t>Được sửa đổi tại Nghị quyết số 36/2022/NQ-HĐND ngày 07/12/2022 về việc thông qua danh mục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17/12/2022</w:t>
      </w:r>
      <w:r>
        <w:rPr>
          <w:b w:val="0"/>
          <w:i w:val="0"/>
        </w:rPr>
        <w:br/>
      </w:r>
      <w:r>
        <w:rPr>
          <w:b w:val="0"/>
          <w:i w:val="0"/>
        </w:rPr>
        <w:br/>
      </w:r>
      <w:r>
        <w:rPr>
          <w:b w:val="0"/>
          <w:i w:val="0"/>
        </w:rPr>
        <w:br/>
      </w:r>
      <w:r>
        <w:rPr>
          <w:b w:val="0"/>
          <w:i w:val="0"/>
        </w:rPr>
        <w:br/>
      </w:r>
      <w:r>
        <w:rPr>
          <w:b w:val="0"/>
          <w:i w:val="0"/>
        </w:rPr>
        <w:t>Dự án Khu công nghiệp Đô thị - Dịch vụ Dung Quất II tại số thứ tự 21 Biểu 18 kèm theo Nghị quyết số 36/2021/NQ-HĐND</w:t>
      </w:r>
      <w:r>
        <w:rPr>
          <w:b w:val="0"/>
          <w:i w:val="0"/>
        </w:rPr>
        <w:br/>
      </w:r>
      <w:r>
        <w:rPr>
          <w:b w:val="0"/>
          <w:i w:val="0"/>
        </w:rPr>
        <w:br/>
      </w:r>
      <w:r>
        <w:rPr>
          <w:b w:val="0"/>
          <w:i w:val="0"/>
        </w:rPr>
        <w:t>Bị hủy bỏ tại khoản 2 Điều 2 Nghị quyết số 24/2023/NQ-HĐND ngày 13/11/2023 của HĐND tỉnh về việc thông qua danh mục bổ sung công trình, dự án phải thu hồi đất năm 2023 và tiếp tục thực hiện chuyển mục đích sử dụng đất trồng lúa thuộc danh mục HĐND tỉnh thông qua trước ngày Nghị định số 10/2023/NĐ-CP của Chính phủ có hiệu lực thi hành</w:t>
      </w:r>
      <w:r>
        <w:rPr>
          <w:b w:val="0"/>
          <w:i w:val="0"/>
        </w:rPr>
        <w:br/>
      </w:r>
      <w:r>
        <w:rPr>
          <w:b w:val="0"/>
          <w:i w:val="0"/>
        </w:rPr>
        <w:br/>
      </w:r>
      <w:r>
        <w:rPr>
          <w:b w:val="0"/>
          <w:i w:val="0"/>
        </w:rPr>
        <w:t>23/11/2023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01/2022/NQ-HĐND ngày 13/4/2022 của HĐND tỉnh 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 Tên dự án “Khu tái định cư xã Nghĩa Hà, thành phố Quảng Ngãi phục vụ GPMB dự án Đường ven biển Dung Quất - Sa Huỳnh, giai đoạn IIa, thành phần 1” tại số thứ tự 2 Biểu 110 kèm theo Nghị quyết số 01/2022/NQ-HĐND ngày 13/4/2022 của HĐND tỉnh;</w:t>
      </w:r>
      <w:r>
        <w:rPr>
          <w:b w:val="0"/>
          <w:i w:val="0"/>
        </w:rPr>
        <w:br/>
      </w:r>
      <w:r>
        <w:rPr>
          <w:b w:val="0"/>
          <w:i w:val="0"/>
        </w:rPr>
        <w:t>- Diện tích quy hoạch và diện tích sử dụng đất lúa đối với dự án tại số thứ tự 12 Biểu 26 kèm theo Nghị quyết số 01/2022/NQ-HĐND ngày 13/4/2022 của HĐND tỉnh</w:t>
      </w:r>
      <w:r>
        <w:rPr>
          <w:b w:val="0"/>
          <w:i w:val="0"/>
        </w:rPr>
        <w:br/>
      </w:r>
      <w:r>
        <w:rPr>
          <w:b w:val="0"/>
          <w:i w:val="0"/>
        </w:rPr>
        <w:br/>
      </w:r>
      <w:r>
        <w:rPr>
          <w:b w:val="0"/>
          <w:i w:val="0"/>
        </w:rPr>
        <w:t>Được sửa đổi tại Nghị quyết số 36/2022/NQ-HĐND ngày 07/12/2022 về việc thông qua danh mục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17/12/2022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18/2022/NQ-HĐND ngày 07/7/2022 của HĐND tỉnh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Tên dự án “Khu tái định cư xã Nghĩa Hà, thành phố Quảng Ngãi phục vụ GPMB dự án Đường ven biển Dung Quất - Sa Huỳnh, giai đoạn IIa, thành phần 1” tại số thứ tự 4 Biểu 24 kèm theo Nghị quyết số 18/2022/NQ-HĐND ngày 07/7/2022 của HĐND tỉnh</w:t>
      </w:r>
      <w:r>
        <w:rPr>
          <w:b w:val="0"/>
          <w:i w:val="0"/>
        </w:rPr>
        <w:br/>
      </w:r>
      <w:r>
        <w:rPr>
          <w:b w:val="0"/>
          <w:i w:val="0"/>
        </w:rPr>
        <w:br/>
      </w:r>
      <w:r>
        <w:rPr>
          <w:b w:val="0"/>
          <w:i w:val="0"/>
        </w:rPr>
        <w:t>Được sửa đổi tại Nghị quyết số 36/2022/NQ-HĐND ngày 07/12/2022 của HĐND tỉnh về việc thông qua danh mục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17/12/2022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01/2016/QĐ-UBND ngày 13/01/2016 ban hành Quy định về trình tự, thủ tục giải quyết tranh chấp đất đai thuộc thẩm quyền của cơ quan hành chính nhà nước trên địa bàn tỉnh Quảng Ngãi</w:t>
      </w:r>
      <w:r>
        <w:rPr>
          <w:b w:val="0"/>
          <w:i w:val="0"/>
        </w:rPr>
        <w:br/>
      </w:r>
      <w:r>
        <w:rPr>
          <w:b w:val="0"/>
          <w:i w:val="0"/>
        </w:rPr>
        <w:br/>
      </w:r>
      <w:r>
        <w:rPr>
          <w:b w:val="0"/>
          <w:i w:val="0"/>
        </w:rPr>
        <w:t>Điểm a khoản 1 Điều 13 Quy định ban hành kèm theo Quyết định số 01/2016/QĐ-UBND</w:t>
      </w:r>
      <w:r>
        <w:rPr>
          <w:b w:val="0"/>
          <w:i w:val="0"/>
        </w:rPr>
        <w:br/>
      </w:r>
      <w:r>
        <w:rPr>
          <w:b w:val="0"/>
          <w:i w:val="0"/>
        </w:rPr>
        <w:br/>
      </w:r>
      <w:r>
        <w:rPr>
          <w:b w:val="0"/>
          <w:i w:val="0"/>
        </w:rPr>
        <w:t>Được sửa đổi, bổ sung tại Quyết định số 04/2019/QĐ-UBND ngày 28/02/2019 của UBND tỉnh sửa đổi, bổ sung một số điều của quy định về giải quyết tranh chấp đất đai và cưỡng chế thi hành quyết định giải quyết tranh chấp đất đai trên địa bàn tỉnh Quảng Ngãi</w:t>
      </w:r>
      <w:r>
        <w:rPr>
          <w:b w:val="0"/>
          <w:i w:val="0"/>
        </w:rPr>
        <w:br/>
      </w:r>
      <w:r>
        <w:rPr>
          <w:b w:val="0"/>
          <w:i w:val="0"/>
        </w:rPr>
        <w:br/>
      </w:r>
      <w:r>
        <w:rPr>
          <w:b w:val="0"/>
          <w:i w:val="0"/>
        </w:rPr>
        <w:t>15/3/2019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14/2016/QĐ-UBND ngày 22/4/2016 ban hành Quy định về cưỡng chế thi hành quyết định giải quyết tranh chấp đất đai, quyết định công nhận hòa giải thành trên địa bàn tỉnh Quảng Ngãi</w:t>
      </w:r>
      <w:r>
        <w:rPr>
          <w:b w:val="0"/>
          <w:i w:val="0"/>
        </w:rPr>
        <w:br/>
      </w:r>
      <w:r>
        <w:rPr>
          <w:b w:val="0"/>
          <w:i w:val="0"/>
        </w:rPr>
        <w:br/>
      </w:r>
      <w:r>
        <w:rPr>
          <w:b w:val="0"/>
          <w:i w:val="0"/>
        </w:rPr>
        <w:t>- Khoản 2, 3, 4, 5 Điều 3; Khoản 3 Điều 4; Điều 5; Điều 6; Khoản 2 Điều 8; đoạn đầu và điểm b khoản 2 Điều 10; Khoản 1 Điều 11; Điều 15; Điều 21; cụm từ “</w:t>
      </w:r>
      <w:r>
        <w:rPr>
          <w:b w:val="0"/>
          <w:i/>
        </w:rPr>
        <w:t>quyết định công nhận hòa giải thành</w:t>
      </w:r>
      <w:r>
        <w:rPr>
          <w:b w:val="0"/>
          <w:i w:val="0"/>
        </w:rPr>
        <w:t>” của Quy định kèm theo Quyết định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15/2019/QĐ-UBND ngày 11/6/2019 của UBND tỉnh ban hành Quy định về quản lý chất thải rắn sinh hoạt trên địa bàn tỉnh Quảng Ngãi</w:t>
      </w:r>
      <w:r>
        <w:rPr>
          <w:b w:val="0"/>
          <w:i w:val="0"/>
        </w:rPr>
        <w:br/>
      </w:r>
      <w:r>
        <w:rPr>
          <w:b w:val="0"/>
          <w:i w:val="0"/>
        </w:rPr>
        <w:br/>
      </w:r>
      <w:r>
        <w:rPr>
          <w:b w:val="0"/>
          <w:i w:val="0"/>
        </w:rPr>
        <w:t xml:space="preserve"> </w:t>
      </w:r>
      <w:r>
        <w:rPr>
          <w:b w:val="0"/>
          <w:i w:val="0"/>
        </w:rPr>
        <w:br/>
      </w:r>
      <w:r>
        <w:rPr>
          <w:b w:val="0"/>
          <w:i w:val="0"/>
        </w:rPr>
        <w:t>Khoản 2 Điều 9 Quy định kèm theo Quyết định số 15/2019/QĐ-UBND</w:t>
      </w:r>
      <w:r>
        <w:rPr>
          <w:b w:val="0"/>
          <w:i w:val="0"/>
        </w:rPr>
        <w:br/>
      </w:r>
      <w:r>
        <w:rPr>
          <w:b w:val="0"/>
          <w:i w:val="0"/>
        </w:rPr>
        <w:br/>
      </w:r>
      <w:r>
        <w:rPr>
          <w:b w:val="0"/>
          <w:i w:val="0"/>
        </w:rPr>
        <w:t>Bị bãi bỏ tại Quyết định số 07/2023/QĐ-UBND ngày 14/02/2023 của UBND tỉnh ban hành Quy định về tuyến đường, thời gian vận chuyển chất thải rắn sinh hoạt, chất thải rắn công nghiệp thông thường phải xử lý và chất thải nguy hại trên địa bàn tỉnh Quảng Ngãi</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11/2020/QĐ-UBND ngày 08/6/2020 ban hành Quy định về Bảng giá các loại đất trên địa bàn tỉnh Quảng Ngãi áp dụng cho thời kỳ 05 năm (2020 - 2024)</w:t>
      </w:r>
      <w:r>
        <w:rPr>
          <w:b w:val="0"/>
          <w:i w:val="0"/>
        </w:rPr>
        <w:br/>
      </w:r>
      <w:r>
        <w:rPr>
          <w:b w:val="0"/>
          <w:i w:val="0"/>
        </w:rPr>
        <w:br/>
      </w:r>
      <w:r>
        <w:rPr>
          <w:b w:val="0"/>
          <w:i w:val="0"/>
        </w:rPr>
        <w:t>Bảng giá số 2, Bảng giá đất ở trên địa bàn tỉnh Quảng Ngãi áp dụng cho thời kỳ 05 năm (2020 - 2024) kèm theo Quyết định số 11/2020/QĐ-UBND</w:t>
      </w:r>
      <w:r>
        <w:rPr>
          <w:b w:val="0"/>
          <w:i w:val="0"/>
        </w:rPr>
        <w:br/>
      </w:r>
      <w:r>
        <w:rPr>
          <w:b w:val="0"/>
          <w:i w:val="0"/>
        </w:rPr>
        <w:br/>
      </w:r>
      <w:r>
        <w:rPr>
          <w:b w:val="0"/>
          <w:i w:val="0"/>
        </w:rPr>
        <w:t>Được sửa đổi, bổ sung tại Quyết định số 17/2023/QĐ-UBND ngày 19/5/2023 của UBND tỉnh 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29/5/2023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75/2021/QĐ-UBND ngày 14/12/2021 ban hành Quy định về bồi thường, hỗ trợ và tái định cư khi Nhà nước thu hồi đất áp dụng trên địa bàn tỉnh Quảng Ngãi</w:t>
      </w:r>
      <w:r>
        <w:rPr>
          <w:b w:val="0"/>
          <w:i w:val="0"/>
        </w:rPr>
        <w:br/>
      </w:r>
      <w:r>
        <w:rPr>
          <w:b w:val="0"/>
          <w:i w:val="0"/>
        </w:rPr>
        <w:br/>
      </w:r>
      <w:r>
        <w:rPr>
          <w:b w:val="0"/>
          <w:i w:val="0"/>
        </w:rPr>
        <w:t>Điều 23 Quy định kèm theo Quyết định số 75/2021/QĐ-UBND</w:t>
      </w:r>
      <w:r>
        <w:rPr>
          <w:b w:val="0"/>
          <w:i w:val="0"/>
        </w:rPr>
        <w:br/>
      </w:r>
      <w:r>
        <w:rPr>
          <w:b w:val="0"/>
          <w:i w:val="0"/>
        </w:rPr>
        <w:br/>
      </w:r>
      <w:r>
        <w:rPr>
          <w:b w:val="0"/>
          <w:i w:val="0"/>
        </w:rPr>
        <w:t>Được sửa đổi tại Quyết định số 16/2023/QĐ-UBND ngày 27/4/2023 của UBND tỉnh sửa đổi Điều 23 Quy định về bồi thường, hỗ trợ và tái định cư khi Nhà nước thu hồi đất áp dụng trên địa bàn tỉnh Quảng Ngãi ban hành kèm theo Quyết định số 75/2021/QĐ-UBND ngày 14/12/2021 của UBND tỉnh</w:t>
      </w:r>
      <w:r>
        <w:rPr>
          <w:b w:val="0"/>
          <w:i w:val="0"/>
        </w:rPr>
        <w:br/>
      </w:r>
      <w:r>
        <w:rPr>
          <w:b w:val="0"/>
          <w:i w:val="0"/>
        </w:rPr>
        <w:br/>
      </w:r>
      <w:r>
        <w:rPr>
          <w:b w:val="0"/>
          <w:i w:val="0"/>
        </w:rPr>
        <w:t>08/5/2023</w:t>
      </w:r>
      <w:r>
        <w:rPr>
          <w:b w:val="0"/>
          <w:i w:val="0"/>
        </w:rPr>
        <w:br/>
      </w:r>
      <w:r>
        <w:rPr>
          <w:b w:val="0"/>
          <w:i w:val="0"/>
        </w:rPr>
        <w:br/>
      </w:r>
      <w:r>
        <w:rPr>
          <w:b w:val="0"/>
          <w:i w:val="0"/>
        </w:rPr>
        <w:br/>
      </w:r>
      <w:r>
        <w:rPr>
          <w:b w:val="0"/>
          <w:i w:val="0"/>
        </w:rPr>
        <w:br/>
      </w:r>
      <w:r>
        <w:rPr>
          <w:b/>
          <w:i w:val="0"/>
        </w:rPr>
        <w:t>XI.</w:t>
      </w:r>
      <w:r>
        <w:rPr>
          <w:b/>
          <w:i w:val="0"/>
        </w:rPr>
        <w:t xml:space="preserve"> LĨNH VỰC TỔ CHỨC BỘ MÁY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35/2021/QĐ-UBND ngày 30/7/2021 của UBND tỉnh ban hành Quy định chức năng, nhiệm vụ, quyền hạn và cơ cấu tổ chức của Thanh tra tỉnh Quảng Ngãi</w:t>
      </w:r>
      <w:r>
        <w:rPr>
          <w:b w:val="0"/>
          <w:i w:val="0"/>
        </w:rPr>
        <w:br/>
      </w:r>
      <w:r>
        <w:rPr>
          <w:b w:val="0"/>
          <w:i w:val="0"/>
        </w:rPr>
        <w:br/>
      </w:r>
      <w:r>
        <w:rPr>
          <w:b w:val="0"/>
          <w:i w:val="0"/>
        </w:rPr>
        <w:t>Điểm c khoản 1 Điều 2; khoản 2, khoản 3, khoản 4 Điều 3; Điều 6 Quy định chức năng, nhiệm vụ, quyền hạn và cơ cấu tổ chức của Thanh tra tỉnh Quảng Ngãi ban hành kèm theo Quyết định số 35/2021/QĐ-UBND</w:t>
      </w:r>
      <w:r>
        <w:rPr>
          <w:b w:val="0"/>
          <w:i w:val="0"/>
        </w:rPr>
        <w:br/>
      </w:r>
      <w:r>
        <w:rPr>
          <w:b w:val="0"/>
          <w:i w:val="0"/>
        </w:rPr>
        <w:br/>
      </w:r>
      <w:r>
        <w:rPr>
          <w:b w:val="0"/>
          <w:i w:val="0"/>
        </w:rPr>
        <w:t>Được sửa đổi, bổ sung tại Quyết định số 23/2022/QĐ-UBND ngày 07/6/2022 của UBND tỉnh sửa đổi, bổ sung một số điều của Quy định chức năng, nhiệm vụ, quyền hạn và cơ cấu tổ chức của Thanh tra tỉnh Quảng Ngãi ban hành kèm theo Quyết định số 35/2021/QĐ-UBND ngày 30/7/2021 của UBND tỉnh</w:t>
      </w:r>
      <w:r>
        <w:rPr>
          <w:b w:val="0"/>
          <w:i w:val="0"/>
        </w:rPr>
        <w:br/>
      </w:r>
      <w:r>
        <w:rPr>
          <w:b w:val="0"/>
          <w:i w:val="0"/>
        </w:rPr>
        <w:br/>
      </w:r>
      <w:r>
        <w:rPr>
          <w:b w:val="0"/>
          <w:i w:val="0"/>
        </w:rPr>
        <w:t>20/6/2022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19/2022/QĐ-UBND ngày 20/5/2022 của UBND tỉnh ban hành Quy định chức năng, nhiệm vụ, quyền hạn và cơ cấu tổ chức của Sở Công Thương tỉnh Quảng Ngãi</w:t>
      </w:r>
      <w:r>
        <w:rPr>
          <w:b w:val="0"/>
          <w:i w:val="0"/>
        </w:rPr>
        <w:br/>
      </w:r>
      <w:r>
        <w:rPr>
          <w:b w:val="0"/>
          <w:i w:val="0"/>
        </w:rPr>
        <w:br/>
      </w:r>
      <w:r>
        <w:rPr>
          <w:b w:val="0"/>
          <w:i w:val="0"/>
        </w:rPr>
        <w:t>- Khoản 1 Điều 1 Quy định ban hành kèm theo Quyết định số 19/2022/QĐ-UBND;</w:t>
      </w:r>
      <w:r>
        <w:rPr>
          <w:b w:val="0"/>
          <w:i w:val="0"/>
        </w:rPr>
        <w:br/>
      </w:r>
      <w:r>
        <w:rPr>
          <w:b w:val="0"/>
          <w:i w:val="0"/>
        </w:rPr>
        <w:t>- Khoản 2, đoạn 5 điểm c khoản 4, đoạn 9 điểm c khoản 4, đoạn 4 điểm l khoản 4, đoạn 3 điểm g khoản 4, đoạn 1 điểm a khoản 5, khoản 13 Điều 2 Quy định ban hành kèm theo Quyết định số 19/2022/QĐ-UBND</w:t>
      </w:r>
      <w:r>
        <w:rPr>
          <w:b w:val="0"/>
          <w:i w:val="0"/>
        </w:rPr>
        <w:br/>
      </w:r>
      <w:r>
        <w:rPr>
          <w:b w:val="0"/>
          <w:i w:val="0"/>
        </w:rPr>
        <w:br/>
      </w:r>
      <w:r>
        <w:rPr>
          <w:b w:val="0"/>
          <w:i w:val="0"/>
        </w:rPr>
        <w:t>Được sửa đổi, bổ sung tại Quyết định số 38/2023/QĐ-UBND ngày 27/9/2023 của UBND tỉnh sửa đổi, bổ sung một số điều của Quy định chức năng, nhiệm vụ, quyền hạn và cơ cấu tổ chức của Sở Công Thương tỉnh Quảng Ngãi ban hành kèm theo Quyết định số 19/2022/QĐ-UBND ngày 20/5/2022 của UBND tỉnh</w:t>
      </w:r>
      <w:r>
        <w:rPr>
          <w:b w:val="0"/>
          <w:i w:val="0"/>
        </w:rPr>
        <w:br/>
      </w:r>
      <w:r>
        <w:rPr>
          <w:b w:val="0"/>
          <w:i w:val="0"/>
        </w:rPr>
        <w:br/>
      </w:r>
      <w:r>
        <w:rPr>
          <w:b w:val="0"/>
          <w:i w:val="0"/>
        </w:rPr>
        <w:t>15/10/2023</w:t>
      </w:r>
      <w:r>
        <w:rPr>
          <w:b w:val="0"/>
          <w:i w:val="0"/>
        </w:rPr>
        <w:br/>
      </w:r>
      <w:r>
        <w:rPr>
          <w:b w:val="0"/>
          <w:i w:val="0"/>
        </w:rPr>
        <w:br/>
      </w:r>
      <w:r>
        <w:rPr>
          <w:b w:val="0"/>
          <w:i w:val="0"/>
        </w:rPr>
        <w:br/>
      </w:r>
      <w:r>
        <w:rPr>
          <w:b w:val="0"/>
          <w:i w:val="0"/>
        </w:rPr>
        <w:br/>
      </w:r>
      <w:r>
        <w:rPr>
          <w:b/>
          <w:i w:val="0"/>
        </w:rPr>
        <w:t>XII.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12/2019/NQ-HĐND ngày 10/7/2019 quy định chính sách hỗ trợ đối với cán bộ, công chức lãnh đạo, quản lý được luân chuyển, điều động trên địa bàn tỉnh Quảng Ngãi</w:t>
      </w:r>
      <w:r>
        <w:rPr>
          <w:b w:val="0"/>
          <w:i w:val="0"/>
        </w:rPr>
        <w:br/>
      </w:r>
      <w:r>
        <w:rPr>
          <w:b w:val="0"/>
          <w:i w:val="0"/>
        </w:rPr>
        <w:br/>
      </w:r>
      <w:r>
        <w:rPr>
          <w:b w:val="0"/>
          <w:i w:val="0"/>
        </w:rPr>
        <w:t>Khoản 1, điểm b, điểm c khoản 2, điểm d khoản 3 Điều 1; Điều 2, Điều 3, Điều 4, Điều 5, khoản 1, khoản 3 Điều 6, Điều 7 Nghị quyết số 12/2019/NQ-HĐND</w:t>
      </w:r>
      <w:r>
        <w:rPr>
          <w:b w:val="0"/>
          <w:i w:val="0"/>
        </w:rPr>
        <w:br/>
      </w:r>
      <w:r>
        <w:rPr>
          <w:b w:val="0"/>
          <w:i w:val="0"/>
        </w:rPr>
        <w:br/>
      </w:r>
      <w:r>
        <w:rPr>
          <w:b w:val="0"/>
          <w:i w:val="0"/>
        </w:rPr>
        <w:t>Được sửa đổi, bổ sung tại Nghị quyết số 02/2023/NQ-HĐND ngày 15/3/2023 của HĐND tỉnh sửa đổi, bổ sung một số điều của Nghị quyết số 12/2019/NQ-HĐND ngày 10 tháng 7 năm 2019 của HĐND tỉnh Quy định chính sách hỗ trợ đối với cán bộ, công chức lãnh đạo, quản lý được luân chuyển, điều động trên địa bàn tỉnh Quảng Ngãi</w:t>
      </w:r>
      <w:r>
        <w:rPr>
          <w:b w:val="0"/>
          <w:i w:val="0"/>
        </w:rPr>
        <w:br/>
      </w:r>
      <w:r>
        <w:rPr>
          <w:b w:val="0"/>
          <w:i w:val="0"/>
        </w:rPr>
        <w:br/>
      </w:r>
      <w:r>
        <w:rPr>
          <w:b w:val="0"/>
          <w:i w:val="0"/>
        </w:rPr>
        <w:t>25/3/2023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26/2015/QĐ-UBND ngày 16/6/2015 ban hành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w:t>
      </w:r>
      <w:r>
        <w:rPr>
          <w:b w:val="0"/>
          <w:i w:val="0"/>
        </w:rPr>
        <w:br/>
      </w:r>
      <w:r>
        <w:rPr>
          <w:b w:val="0"/>
          <w:i w:val="0"/>
        </w:rPr>
        <w:br/>
      </w:r>
      <w:r>
        <w:rPr>
          <w:b w:val="0"/>
          <w:i w:val="0"/>
        </w:rPr>
        <w:t>Cụm từ “Ủy ban nhân dân huyện, thành phố”</w:t>
      </w:r>
      <w:r>
        <w:rPr>
          <w:b w:val="0"/>
          <w:i w:val="0"/>
        </w:rPr>
        <w:br/>
      </w:r>
      <w:r>
        <w:rPr>
          <w:b w:val="0"/>
          <w:i w:val="0"/>
        </w:rPr>
        <w:br/>
      </w:r>
      <w:r>
        <w:rPr>
          <w:b w:val="0"/>
          <w:i w:val="0"/>
        </w:rPr>
        <w:t>Được sửa đổi tại Quyết định số 73/2021/QĐ-UBND ngày 25/11/2021 của UBND tỉnh sửa đổi khoản 2 Điều 1 Quyết định số 61/2017/QĐ-UBND ngày 15/9/2017 của UBND tỉnh về việc sửa đổi, bổ sung một số điều của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 ban hành kèm theo Quyết định số 26/2015/QĐ-UBND ngày 16/6/2015 của UBND tỉnh Quảng Ngãi</w:t>
      </w:r>
      <w:r>
        <w:rPr>
          <w:b w:val="0"/>
          <w:i w:val="0"/>
        </w:rPr>
        <w:br/>
      </w:r>
      <w:r>
        <w:rPr>
          <w:b w:val="0"/>
          <w:i w:val="0"/>
        </w:rPr>
        <w:br/>
      </w:r>
      <w:r>
        <w:rPr>
          <w:b w:val="0"/>
          <w:i w:val="0"/>
        </w:rPr>
        <w:t>15/12/2021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61/2017/QĐ-UBND ngày 15/9/2017 của UBND tỉnh về việc sửa đổi, bổ sung một số điều của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 ban hành kèm theo Quyết định số 26/2015/QĐ-UBND ngày 16/6/2015 của UBND tỉnh Quảng Ngãi</w:t>
      </w:r>
      <w:r>
        <w:rPr>
          <w:b w:val="0"/>
          <w:i w:val="0"/>
        </w:rPr>
        <w:br/>
      </w:r>
      <w:r>
        <w:rPr>
          <w:b w:val="0"/>
          <w:i w:val="0"/>
        </w:rPr>
        <w:br/>
      </w:r>
      <w:r>
        <w:rPr>
          <w:b w:val="0"/>
          <w:i w:val="0"/>
        </w:rPr>
        <w:t>- Khoản 2 Điều 1;</w:t>
      </w:r>
      <w:r>
        <w:rPr>
          <w:b w:val="0"/>
          <w:i w:val="0"/>
        </w:rPr>
        <w:br/>
      </w:r>
      <w:r>
        <w:rPr>
          <w:b w:val="0"/>
          <w:i w:val="0"/>
        </w:rPr>
        <w:t>- Cụm từ “Ủy ban nhân dân huyện, thành phố”</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08/2018/QĐ-UBND ngày 05/3/2018 ban hành Quy chế tổ chức lễ tang đối với cán bộ, công chức, viên chức khi từ trần trên địa bàn tỉnh Quảng Ngãi</w:t>
      </w:r>
      <w:r>
        <w:rPr>
          <w:b w:val="0"/>
          <w:i w:val="0"/>
        </w:rPr>
        <w:br/>
      </w:r>
      <w:r>
        <w:rPr>
          <w:b w:val="0"/>
          <w:i w:val="0"/>
        </w:rPr>
        <w:br/>
      </w:r>
      <w:r>
        <w:rPr>
          <w:b w:val="0"/>
          <w:i w:val="0"/>
        </w:rPr>
        <w:t>Khoản 5 Điều 4 Quy chế kèm theo Quyết định số 08/2018/QĐ-UBND</w:t>
      </w:r>
      <w:r>
        <w:rPr>
          <w:b w:val="0"/>
          <w:i w:val="0"/>
        </w:rPr>
        <w:br/>
      </w:r>
      <w:r>
        <w:rPr>
          <w:b w:val="0"/>
          <w:i w:val="0"/>
        </w:rPr>
        <w:br/>
      </w:r>
      <w:r>
        <w:rPr>
          <w:b w:val="0"/>
          <w:i w:val="0"/>
        </w:rPr>
        <w:t>Được sửa đổi, bổ sung tại Quyết định số 27/2019/QĐ-UBND ngày 07/10/2019 về việc sửa đổi, bổ sung khoản 5 Điều 4 Quy chế tổ chức lễ tang đối với cán bộ, công chức, viên chức khi từ trần trên địa bàn tỉnh Quảng Ngãi ban hành kèm theo Quyết định số 08/2018/QĐ-UBND ngày 05 tháng 3 năm 2018 của UBND tỉnh</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20/9/2018 của UBND tỉnh ban hành Quy chế Thi đua, khen thưởng</w:t>
      </w:r>
      <w:r>
        <w:rPr>
          <w:b w:val="0"/>
          <w:i w:val="0"/>
        </w:rPr>
        <w:br/>
      </w:r>
      <w:r>
        <w:rPr>
          <w:b w:val="0"/>
          <w:i w:val="0"/>
        </w:rPr>
        <w:br/>
      </w:r>
      <w:r>
        <w:rPr>
          <w:b w:val="0"/>
          <w:i w:val="0"/>
        </w:rPr>
        <w:t>- Khoản 2, 4 Điều 3; khoản 2 Điều 8; điểm b khoản 1 Điều 15; Điều 25 và khoản 6 Điều 28 Quy chế ban hành kèm theo Quyết định;</w:t>
      </w:r>
      <w:r>
        <w:rPr>
          <w:b w:val="0"/>
          <w:i w:val="0"/>
        </w:rPr>
        <w:br/>
      </w:r>
      <w:r>
        <w:rPr>
          <w:b w:val="0"/>
          <w:i w:val="0"/>
        </w:rPr>
        <w:t>- Quy định về: Tỷ lệ đề nghị xét tặng danh hiệu “Chiến sỹ thi đua cấp tỉnh” tại khoản 3 Điều 7; xếp loại tổ chức đảng và tổ chức Công đoàn tại khoản 1, điểm a khoản 3 Điều 8, khoản 1 Điều 11 Quy chế ban hành kèm theo Quyết định;</w:t>
      </w:r>
      <w:r>
        <w:rPr>
          <w:b w:val="0"/>
          <w:i w:val="0"/>
        </w:rPr>
        <w:br/>
      </w:r>
      <w:r>
        <w:rPr>
          <w:b w:val="0"/>
          <w:i w:val="0"/>
        </w:rPr>
        <w:t>- Điều 12 Quy chế ban hành kèm theo Quyết định</w:t>
      </w:r>
      <w:r>
        <w:rPr>
          <w:b w:val="0"/>
          <w:i w:val="0"/>
        </w:rPr>
        <w:br/>
      </w:r>
      <w:r>
        <w:rPr>
          <w:b w:val="0"/>
          <w:i w:val="0"/>
        </w:rPr>
        <w:br/>
      </w:r>
      <w:r>
        <w:rPr>
          <w:b w:val="0"/>
          <w:i w:val="0"/>
        </w:rPr>
        <w:t>Được sửa đổi, bổ sung tại Quyết định số 31/2021/QĐ-UBND ngày 08/7/2021 của UBND tỉnh sửa đổi, bổ sung một số điều của Quy chế Thi đua, khen thưởng ban hành kèm theo Quyết định số 26/2018/QĐ-UBND ngày 20/9/2018 của UBND tỉnh</w:t>
      </w:r>
      <w:r>
        <w:rPr>
          <w:b w:val="0"/>
          <w:i w:val="0"/>
        </w:rPr>
        <w:br/>
      </w:r>
      <w:r>
        <w:rPr>
          <w:b w:val="0"/>
          <w:i w:val="0"/>
        </w:rPr>
        <w:br/>
      </w:r>
      <w:r>
        <w:rPr>
          <w:b w:val="0"/>
          <w:i w:val="0"/>
        </w:rPr>
        <w:t>20/7/2021</w:t>
      </w:r>
      <w:r>
        <w:rPr>
          <w:b w:val="0"/>
          <w:i w:val="0"/>
        </w:rPr>
        <w:br/>
      </w:r>
      <w:r>
        <w:rPr>
          <w:b w:val="0"/>
          <w:i w:val="0"/>
        </w:rPr>
        <w:br/>
      </w:r>
      <w:r>
        <w:rPr>
          <w:b w:val="0"/>
          <w:i w:val="0"/>
        </w:rPr>
        <w:br/>
      </w:r>
      <w:r>
        <w:rPr>
          <w:b w:val="0"/>
          <w:i w:val="0"/>
        </w:rPr>
        <w:br/>
      </w:r>
      <w:r>
        <w:rPr>
          <w:b w:val="0"/>
          <w:i w:val="0"/>
        </w:rPr>
        <w:t>- Điều 13 và khoản 4 Điều 28 Quy chế Thi đua, khen thưởng ban hành kèm theo Quyết định số 26/2018/QĐ-UBND</w:t>
      </w:r>
      <w:r>
        <w:rPr>
          <w:b w:val="0"/>
          <w:i w:val="0"/>
        </w:rPr>
        <w:br/>
      </w:r>
      <w:r>
        <w:rPr>
          <w:b w:val="0"/>
          <w:i w:val="0"/>
        </w:rPr>
        <w:br/>
      </w:r>
      <w:r>
        <w:rPr>
          <w:b w:val="0"/>
          <w:i w:val="0"/>
        </w:rPr>
        <w:t>Bị bãi bỏ tại Quyết định số 30/2022/QĐ-UBND ngày 04/8/2022 của UBND tỉnh bãi bỏ một số nội dung của Quy chế Thi đua, khen thưởng ban hành kèm theo Quyết định số 26/2018/QĐ-UBND ngày 20/9/2018 của UBND tỉnh Quảng Ngãi</w:t>
      </w:r>
      <w:r>
        <w:rPr>
          <w:b w:val="0"/>
          <w:i w:val="0"/>
        </w:rPr>
        <w:br/>
      </w:r>
      <w:r>
        <w:rPr>
          <w:b w:val="0"/>
          <w:i w:val="0"/>
        </w:rPr>
        <w:br/>
      </w:r>
      <w:r>
        <w:rPr>
          <w:b w:val="0"/>
          <w:i w:val="0"/>
        </w:rPr>
        <w:t>15/8/2022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20/11/2020 của UBND tỉnh ban hành Quy chế tuyển dụng công chức xã, phường, thị trấn trên địa bàn tỉnh Quảng Ngãi</w:t>
      </w:r>
      <w:r>
        <w:rPr>
          <w:b w:val="0"/>
          <w:i w:val="0"/>
        </w:rPr>
        <w:br/>
      </w:r>
      <w:r>
        <w:rPr>
          <w:b w:val="0"/>
          <w:i w:val="0"/>
        </w:rPr>
        <w:br/>
      </w:r>
      <w:r>
        <w:rPr>
          <w:b w:val="0"/>
          <w:i w:val="0"/>
        </w:rPr>
        <w:t>Khoản 2 Điều 6 Quy chế ban hành kèm theo Quyết định số 31/2020/QĐ-UBND</w:t>
      </w:r>
      <w:r>
        <w:rPr>
          <w:b w:val="0"/>
          <w:i w:val="0"/>
        </w:rPr>
        <w:br/>
      </w:r>
      <w:r>
        <w:rPr>
          <w:b w:val="0"/>
          <w:i w:val="0"/>
        </w:rPr>
        <w:br/>
      </w:r>
      <w:r>
        <w:rPr>
          <w:b w:val="0"/>
          <w:i w:val="0"/>
        </w:rPr>
        <w:t>Được sửa đổi, bổ sung tại Quyết định số 04/2022/QĐ-UBND ngày 27/01/2022 của UBND tỉnh quy định tiêu chuẩn về trình độ chuyên môn, nghiệp vụ của công chức cấp xã làm việc tại các xã miền núi, vùng cao, vùng dân tộc thiểu số, vùng có điều kiện kinh tế - xã hội đặc biệt khó khăn trên địa bàn tỉnh Quảng Ngãi</w:t>
      </w:r>
      <w:r>
        <w:rPr>
          <w:b w:val="0"/>
          <w:i w:val="0"/>
        </w:rPr>
        <w:br/>
      </w:r>
      <w:r>
        <w:rPr>
          <w:b w:val="0"/>
          <w:i w:val="0"/>
        </w:rPr>
        <w:br/>
      </w:r>
      <w:r>
        <w:rPr>
          <w:b w:val="0"/>
          <w:i w:val="0"/>
        </w:rPr>
        <w:t>15/02/2022</w:t>
      </w:r>
      <w:r>
        <w:rPr>
          <w:b w:val="0"/>
          <w:i w:val="0"/>
        </w:rPr>
        <w:br/>
      </w:r>
      <w:r>
        <w:rPr>
          <w:b w:val="0"/>
          <w:i w:val="0"/>
        </w:rPr>
        <w:br/>
      </w:r>
      <w:r>
        <w:rPr>
          <w:b w:val="0"/>
          <w:i w:val="0"/>
        </w:rPr>
        <w:br/>
      </w:r>
      <w:r>
        <w:rPr>
          <w:b w:val="0"/>
          <w:i w:val="0"/>
        </w:rPr>
        <w:br/>
      </w:r>
      <w:r>
        <w:rPr>
          <w:b/>
          <w:i w:val="0"/>
        </w:rPr>
        <w:t>XIII. LĨNH VỰC TÀI CHÍNH,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06/2013/NQ-HĐND ngày 13/3/2013 của HĐND tỉnh về việc quy định một số chế độ chi tiêu bảo đảm hoạt động của HĐND các cấp của tỉnh Quảng Ngãi</w:t>
      </w:r>
      <w:r>
        <w:rPr>
          <w:b w:val="0"/>
          <w:i w:val="0"/>
        </w:rPr>
        <w:br/>
      </w:r>
      <w:r>
        <w:rPr>
          <w:b w:val="0"/>
          <w:i w:val="0"/>
        </w:rPr>
        <w:br/>
      </w:r>
      <w:r>
        <w:rPr>
          <w:b w:val="0"/>
          <w:i w:val="0"/>
        </w:rPr>
        <w:t>Một số nội dung tại Mục IV, V, VI, VII, VIII, khoản 1, khoản 2, khoản 3 Mục IX, Mục X Phụ lục Mức chi bảo đảm hoạt động của HĐND các cấp của tỉnh Quảng Ngãi ban hành kèm theo Nghị quyết số 06/2013/NQ-HĐND</w:t>
      </w:r>
      <w:r>
        <w:rPr>
          <w:b w:val="0"/>
          <w:i w:val="0"/>
        </w:rPr>
        <w:br/>
      </w:r>
      <w:r>
        <w:rPr>
          <w:b w:val="0"/>
          <w:i w:val="0"/>
        </w:rPr>
        <w:br/>
      </w:r>
      <w:r>
        <w:rPr>
          <w:b w:val="0"/>
          <w:i w:val="0"/>
        </w:rPr>
        <w:t>Được sửa đổi, bổ sung tại Nghị quyết số 41/2016/NQ-HĐND ngày 14/12/2016 và Nghị quyết số 06/2022/NQ-HĐND ngày 13/4/2022 của HĐND tỉnh sửa đổi, bổ sung nội dung tại khoản 2 Điều 1 Nghị quyết số 06/2013/NQ-HĐND ngày 13/3/2013 của HĐND tỉnh Quy định một số chế độ chi tiêu bảo đảm hoạt động của Hội đồng nhân dân các cấp của tỉnh Quảng Ngãi</w:t>
      </w:r>
      <w:r>
        <w:rPr>
          <w:b w:val="0"/>
          <w:i w:val="0"/>
        </w:rPr>
        <w:br/>
      </w:r>
      <w:r>
        <w:rPr>
          <w:b w:val="0"/>
          <w:i w:val="0"/>
        </w:rPr>
        <w:br/>
      </w:r>
      <w:r>
        <w:rPr>
          <w:b w:val="0"/>
          <w:i w:val="0"/>
        </w:rPr>
        <w:t>23/4/2022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20/2018/NQ-HĐND ngày 10/10/2018 của HĐND tỉnh 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Khoản 1, điểm a khoản 2 Điều 1, khoản 2 Điều 2 Nghị quyết số 20/2018/NQ-HĐND;</w:t>
      </w:r>
      <w:r>
        <w:rPr>
          <w:b w:val="0"/>
          <w:i w:val="0"/>
        </w:rPr>
        <w:br/>
      </w:r>
      <w:r>
        <w:rPr>
          <w:b w:val="0"/>
          <w:i w:val="0"/>
        </w:rPr>
        <w:t xml:space="preserve"> </w:t>
      </w:r>
      <w:r>
        <w:rPr>
          <w:b w:val="0"/>
          <w:i w:val="0"/>
        </w:rPr>
        <w:br/>
      </w:r>
      <w:r>
        <w:rPr>
          <w:b w:val="0"/>
          <w:i w:val="0"/>
        </w:rPr>
        <w:br/>
      </w:r>
      <w:r>
        <w:rPr>
          <w:b w:val="0"/>
          <w:i w:val="0"/>
        </w:rPr>
        <w:t>Được sửa đổi, bổ sung tại Nghị quyết số 35/2023/NQ-HĐND ngày 08/12/2023 của HĐND tỉnh sửa đổi, bổ sung một số điều của Nghị quyết số 20/2018/NQ-HĐND ngày 10/10/2018 của HĐND tỉnh 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29/2021/NQ-HĐND ngày 10/12/2021 của HĐND tỉnh ban hành Quy định về nguyên tắc, tiêu chí, định mức phân bổ dự toán chi thường xuyên ngân sách địa phương năm 2022 và các năm trong thời kỳ ổn định ngân sách mới</w:t>
      </w:r>
      <w:r>
        <w:rPr>
          <w:b w:val="0"/>
          <w:i w:val="0"/>
        </w:rPr>
        <w:br/>
      </w:r>
      <w:r>
        <w:rPr>
          <w:b w:val="0"/>
          <w:i w:val="0"/>
        </w:rPr>
        <w:br/>
      </w:r>
      <w:r>
        <w:rPr>
          <w:b w:val="0"/>
          <w:i w:val="0"/>
        </w:rPr>
        <w:t>Khoản 1 Điều 2; khoản 1, điểm b khoản 2 Điều 6 Quy định ban hành kèm theo Nghị quyết số 29/2021/NQ-HĐND</w:t>
      </w:r>
      <w:r>
        <w:rPr>
          <w:b w:val="0"/>
          <w:i w:val="0"/>
        </w:rPr>
        <w:br/>
      </w:r>
      <w:r>
        <w:rPr>
          <w:b w:val="0"/>
          <w:i w:val="0"/>
        </w:rPr>
        <w:br/>
      </w:r>
      <w:r>
        <w:rPr>
          <w:b w:val="0"/>
          <w:i w:val="0"/>
        </w:rPr>
        <w:t>Được sửa đổi, bổ sung tại Nghị quyết số 23/2023/NQ-HĐND ngày 22/9/2023 của HĐND tỉnh sửa đổi, bổ sung một số điều của Quy định về nguyên tắc, tiêu chí, định mức phân bổ dự toán chi thường xuyên ngân sách địa phương năm 2022 và các năm trong thời kỳ ổn định ngân sách mới ban hành kèm theo Nghị quyết số 29/2021/NQ-HĐND ngày 10/12/2021 của HĐND tỉnh Quảng Ngãi</w:t>
      </w:r>
      <w:r>
        <w:rPr>
          <w:b w:val="0"/>
          <w:i w:val="0"/>
        </w:rPr>
        <w:br/>
      </w:r>
      <w:r>
        <w:rPr>
          <w:b w:val="0"/>
          <w:i w:val="0"/>
        </w:rPr>
        <w:br/>
      </w:r>
      <w:r>
        <w:rPr>
          <w:b w:val="0"/>
          <w:i w:val="0"/>
        </w:rPr>
        <w:t>02/10/2023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03/2022/NQ-HĐND ngày 13/4/2022 của HĐND tỉnh ban hành Quy định về phân cấp quản lý, sử dụng tài sản công thuộc phạm vi quản lý của tỉnh Quảng Ngãi</w:t>
      </w:r>
      <w:r>
        <w:rPr>
          <w:b w:val="0"/>
          <w:i w:val="0"/>
        </w:rPr>
        <w:br/>
      </w:r>
      <w:r>
        <w:rPr>
          <w:b w:val="0"/>
          <w:i w:val="0"/>
        </w:rPr>
        <w:br/>
      </w:r>
      <w:r>
        <w:rPr>
          <w:b w:val="0"/>
          <w:i w:val="0"/>
        </w:rPr>
        <w:t xml:space="preserve">Nội dung: </w:t>
      </w:r>
      <w:r>
        <w:rPr>
          <w:b w:val="0"/>
          <w:i/>
        </w:rPr>
        <w:t>“Riêng đối với việc phân cấp thẩm quyền điều chuyển, cho thuê quyền khai thác, chuyển nhượng, thanh lý công trình cấp nước sạch nông thôn tập trung trên địa bàn tỉnh Quảng Ngãi thực hiện theo Nghị quyết số 15/2016/NQ-HĐND ngày 15 tháng 7 năm 2016 của Hội đồng nhân dân tỉnh”</w:t>
      </w:r>
      <w:r>
        <w:rPr>
          <w:b w:val="0"/>
          <w:i w:val="0"/>
        </w:rPr>
        <w:t xml:space="preserve"> tại khoản 5 Điều 1 Quy định kèm theo Nghị quyết số 03/2022/NQ-HĐND</w:t>
      </w:r>
      <w:r>
        <w:rPr>
          <w:b w:val="0"/>
          <w:i w:val="0"/>
        </w:rPr>
        <w:br/>
      </w:r>
      <w:r>
        <w:rPr>
          <w:b w:val="0"/>
          <w:i w:val="0"/>
        </w:rPr>
        <w:br/>
      </w:r>
      <w:r>
        <w:rPr>
          <w:b w:val="0"/>
          <w:i w:val="0"/>
        </w:rPr>
        <w:t>Bị bãi bỏ tại Nghị quyết số 15/2023/NQ-HĐND ngày 21/7/2023 của HĐND tỉnh bãi bỏ các nghị quyết của HĐND tỉnh</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09/2022/NQ-HĐND ngày 07/7/2022 của HĐND tỉnh ban hành Quy định nguyên tắc, tiêu chí và định mức phân bổ nguồn vốn ngân sách nhà nước và mức vốn đối ứng từ ngân sách địa phương thực hiện Chương trình mục tiêu quốc gia phát triển kinh tế - xã hội vùng đồng bào dân tộc thiểu số và miền núi tỉnh Quảng Ngãi giai đoạn 2021 - 2030, giai đoạn I: từ năm 2021 đến năm 2025</w:t>
      </w:r>
      <w:r>
        <w:rPr>
          <w:b w:val="0"/>
          <w:i w:val="0"/>
        </w:rPr>
        <w:br/>
      </w:r>
      <w:r>
        <w:rPr>
          <w:b w:val="0"/>
          <w:i w:val="0"/>
        </w:rPr>
        <w:br/>
      </w:r>
      <w:r>
        <w:rPr>
          <w:b w:val="0"/>
          <w:i w:val="0"/>
        </w:rPr>
        <w:t>Điểm b khoản 1 Điều 7; điểm b khoản 1, điểm a khoản 2 Điều 14  Quy định ban hành kèm theo Nghị quyết số 09/2022/NQ-HĐND</w:t>
      </w:r>
      <w:r>
        <w:rPr>
          <w:b w:val="0"/>
          <w:i w:val="0"/>
        </w:rPr>
        <w:br/>
      </w:r>
      <w:r>
        <w:rPr>
          <w:b w:val="0"/>
          <w:i w:val="0"/>
        </w:rPr>
        <w:br/>
      </w:r>
      <w:r>
        <w:rPr>
          <w:b w:val="0"/>
          <w:i w:val="0"/>
        </w:rPr>
        <w:t>Được sửa đổi, bổ sung tại Nghị quyết số 12/2023/NQ-HĐND ngày 21/7/2023 của HĐND tỉnh sửa đổi, bổ sung một số điều của Quy định nguyên tắc, tiêu chí và định mức phân bổ nguồn vốn ngân sách nhà nước và mức vốn đối ứng từ ngân sách địa phương thực hiện Chương trình mục tiêu quốc gia phát triển kinh tế - xã hội vùng đồng bào dân tộc thiểu số và miền núi tỉnh Quảng Ngãi giai đoạn 2021 - 2030, giai đoạn I: từ năm 2021 đến năm 2025 ban hành kèm theo Nghị quyết số 09/2022/NQ-HĐND ngày 07 tháng 7 năm 2022 của HĐND tỉnh Quảng Ngãi</w:t>
      </w:r>
      <w:r>
        <w:rPr>
          <w:b w:val="0"/>
          <w:i w:val="0"/>
        </w:rPr>
        <w:br/>
      </w:r>
      <w:r>
        <w:rPr>
          <w:b w:val="0"/>
          <w:i w:val="0"/>
        </w:rPr>
        <w:br/>
      </w:r>
      <w:r>
        <w:rPr>
          <w:b w:val="0"/>
          <w:i w:val="0"/>
        </w:rPr>
        <w:t>31/7/2023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26/2022/NQ-HĐND ngày 11/11/2022 của HĐND tỉnh ban hành Quy định một số nội dung, mức chi, mức hỗ trợ kinh phí sự nghiệp thực hiện các Chương trình mục tiêu quốc gia trên địa bàn tỉnh Quảng Ngãi giai đoạn 2021 - 2025</w:t>
      </w:r>
      <w:r>
        <w:rPr>
          <w:b w:val="0"/>
          <w:i w:val="0"/>
        </w:rPr>
        <w:br/>
      </w:r>
      <w:r>
        <w:rPr>
          <w:b w:val="0"/>
          <w:i w:val="0"/>
        </w:rPr>
        <w:br/>
      </w:r>
      <w:r>
        <w:rPr>
          <w:b w:val="0"/>
          <w:i w:val="0"/>
        </w:rPr>
        <w:t xml:space="preserve"> </w:t>
      </w:r>
      <w:r>
        <w:rPr>
          <w:b w:val="0"/>
          <w:i w:val="0"/>
        </w:rPr>
        <w:br/>
      </w:r>
      <w:r>
        <w:rPr>
          <w:b w:val="0"/>
          <w:i w:val="0"/>
        </w:rPr>
        <w:t>- Điều 2, Điều 3, Điều 4, Điều 5, Điều 7, Điều 8, Điều 9, Điều 10, Điều 11, Điều 12, Điều 13, Điều 14, Điều 15, Điều 16, Điều 17, Điều 19, Điều 24, Điều 25 Quy định kèm theo Nghị quyết số 26/2022/NQ-HĐND</w:t>
      </w:r>
      <w:r>
        <w:rPr>
          <w:b w:val="0"/>
          <w:i w:val="0"/>
        </w:rPr>
        <w:br/>
      </w:r>
      <w:r>
        <w:rPr>
          <w:b w:val="0"/>
          <w:i w:val="0"/>
        </w:rPr>
        <w:br/>
      </w:r>
      <w:r>
        <w:rPr>
          <w:b w:val="0"/>
          <w:i w:val="0"/>
        </w:rPr>
        <w:t>Được sửa đổi, bổ sung tại Nghị quyết số 34/2023/NQ-HĐND ngày 08/12/2023 của HĐND tỉnh sửa đổi, bổ sung một số điều của Quy định một số nội dung, mức chi, mức hỗ trợ kinh phí sự nghiệp thực hiện các Chương trình mục tiêu quốc gia trên địa bàn tỉnh Quảng Ngãi giai đoạn 2021 - 2025 ban hành kèm theo Nghị quyết số 26/2022/NQ-HĐND ngày 11/11/2022 của HĐND tỉnh</w:t>
      </w:r>
      <w:r>
        <w:rPr>
          <w:b w:val="0"/>
          <w:i w:val="0"/>
        </w:rPr>
        <w:br/>
      </w:r>
      <w:r>
        <w:rPr>
          <w:b w:val="0"/>
          <w:i w:val="0"/>
        </w:rPr>
        <w:br/>
      </w:r>
      <w:r>
        <w:rPr>
          <w:b w:val="0"/>
          <w:i w:val="0"/>
        </w:rPr>
        <w:t>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44/2016/QĐ-UBND ngày 01/9/2016 của UBND tỉnh Quy định mức thu, quản lý và sử dụng tiền bảo vệ, phát triển đất trồng lúa khi chuyển đất chuyên trồng lúa nước sang sử dụng vào mục đích phi nông nghiệp trên địa bàn tỉnh Quảng Ngãi</w:t>
      </w:r>
      <w:r>
        <w:rPr>
          <w:b w:val="0"/>
          <w:i w:val="0"/>
        </w:rPr>
        <w:br/>
      </w:r>
      <w:r>
        <w:rPr>
          <w:b w:val="0"/>
          <w:i w:val="0"/>
        </w:rPr>
        <w:br/>
      </w:r>
      <w:r>
        <w:rPr>
          <w:b w:val="0"/>
          <w:i w:val="0"/>
        </w:rPr>
        <w:t>Điểm a khoản 4, khoản 5, khoản 6 Điều 1</w:t>
      </w:r>
      <w:r>
        <w:rPr>
          <w:b w:val="0"/>
          <w:i w:val="0"/>
        </w:rPr>
        <w:br/>
      </w:r>
      <w:r>
        <w:rPr>
          <w:b w:val="0"/>
          <w:i w:val="0"/>
        </w:rPr>
        <w:br/>
      </w:r>
      <w:r>
        <w:rPr>
          <w:b w:val="0"/>
          <w:i w:val="0"/>
        </w:rPr>
        <w:t>Được sửa đổi, bổ sung tại Quyết định số 08/2020/QĐ-UBND ngày 05/3/2020 của UBND tỉnh sửa đổi, bổ sung một số nội dung tại Điều 1 Quyết định số 44/2016/QĐ-UBND ngày 01/9/2016 của Ủy ban nhân dân tỉnh Quy định mức thu, quản lý và sử dụng tiền bảo vệ, phát triển đất trồng lúa khi chuyển đất chuyên trồng lúa nước sang sử dụng vào mục đích phi nông nghiệp trên địa bàn tỉnh Quảng Ngãi</w:t>
      </w:r>
      <w:r>
        <w:rPr>
          <w:b w:val="0"/>
          <w:i w:val="0"/>
        </w:rPr>
        <w:br/>
      </w:r>
      <w:r>
        <w:rPr>
          <w:b w:val="0"/>
          <w:i w:val="0"/>
        </w:rPr>
        <w:br/>
      </w:r>
      <w:r>
        <w:rPr>
          <w:b w:val="0"/>
          <w:i w:val="0"/>
        </w:rPr>
        <w:t>20/3/2020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13/10/2020 của UBND tỉnh ban hành tiêu chuẩn, định mức sử dụng diện tích chuyên dùng của các cơ quan, tổ chức, đơn vị sự nghiệp công lập thuộc phạm vi quản lý của tỉnh Quảng Ngãi</w:t>
      </w:r>
      <w:r>
        <w:rPr>
          <w:b w:val="0"/>
          <w:i w:val="0"/>
        </w:rPr>
        <w:br/>
      </w:r>
      <w:r>
        <w:rPr>
          <w:b w:val="0"/>
          <w:i w:val="0"/>
        </w:rPr>
        <w:br/>
      </w:r>
      <w:r>
        <w:rPr>
          <w:b w:val="0"/>
          <w:i w:val="0"/>
        </w:rPr>
        <w:t>Điều 1</w:t>
      </w:r>
      <w:r>
        <w:rPr>
          <w:b w:val="0"/>
          <w:i w:val="0"/>
        </w:rPr>
        <w:br/>
      </w:r>
      <w:r>
        <w:rPr>
          <w:b w:val="0"/>
          <w:i w:val="0"/>
        </w:rPr>
        <w:br/>
      </w:r>
      <w:r>
        <w:rPr>
          <w:b w:val="0"/>
          <w:i w:val="0"/>
        </w:rPr>
        <w:t>Được sửa đổi, bổ sung tại Quyết định số 72/2021/QĐ-UBND ngày 24/11/2021 của UBND tỉnh sửa đổi, bổ sung Điều 1 Quyết định số  26/2020/QĐ-UBND ngày 13/10/2020 của UBND tỉnh ban hành tiêu chuẩn, định mức sử dụng diện tích chuyên dùng của các cơ quan, tổ chức, đơn vị sự nghiệp công lập thuộc phạm vi quản lý của tỉnh Quảng Ngãi</w:t>
      </w:r>
      <w:r>
        <w:rPr>
          <w:b w:val="0"/>
          <w:i w:val="0"/>
        </w:rPr>
        <w:br/>
      </w:r>
      <w:r>
        <w:rPr>
          <w:b w:val="0"/>
          <w:i w:val="0"/>
        </w:rPr>
        <w:br/>
      </w:r>
      <w:r>
        <w:rPr>
          <w:b w:val="0"/>
          <w:i w:val="0"/>
        </w:rPr>
        <w:t>10/12/2021</w:t>
      </w:r>
      <w:r>
        <w:rPr>
          <w:b w:val="0"/>
          <w:i w:val="0"/>
        </w:rPr>
        <w:br/>
      </w:r>
      <w:r>
        <w:rPr>
          <w:b w:val="0"/>
          <w:i w:val="0"/>
        </w:rPr>
        <w:br/>
      </w:r>
      <w:r>
        <w:rPr>
          <w:b w:val="0"/>
          <w:i w:val="0"/>
        </w:rPr>
        <w:br/>
      </w:r>
      <w:r>
        <w:rPr>
          <w:b w:val="0"/>
          <w:i w:val="0"/>
        </w:rPr>
        <w:br/>
      </w:r>
      <w:r>
        <w:rPr>
          <w:b/>
          <w:i w:val="0"/>
        </w:rPr>
        <w:t>X</w:t>
      </w:r>
      <w:r>
        <w:rPr>
          <w:b/>
          <w:i w:val="0"/>
        </w:rPr>
        <w:t>IV</w:t>
      </w:r>
      <w:r>
        <w:rPr>
          <w:b/>
          <w:i w:val="0"/>
        </w:rPr>
        <w:t>.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05/2014/QĐ-UBND ngày 27/02/2014 của UBND tỉnh quy định chế độ hỗ trợ một phần chi phí khám, chữa bệnh cho người nghèo, người gặp khó khăn đột xuất do mắc bệnh nặng, bệnh hiểm nghèo trên địa bàn tỉnh Quảng Ngãi</w:t>
      </w:r>
      <w:r>
        <w:rPr>
          <w:b w:val="0"/>
          <w:i w:val="0"/>
        </w:rPr>
        <w:br/>
      </w:r>
      <w:r>
        <w:rPr>
          <w:b w:val="0"/>
          <w:i w:val="0"/>
        </w:rPr>
        <w:br/>
      </w:r>
      <w:r>
        <w:rPr>
          <w:b w:val="0"/>
          <w:i w:val="0"/>
        </w:rPr>
        <w:t>- Gạch đầu dòng thứ nhất điểm a khoản 4 (Hồ sơ, thủ tục và trình tự hỗ trợ) Điều 1 Quyết định số 05/2014/QĐ-UBND;</w:t>
      </w:r>
      <w:r>
        <w:rPr>
          <w:b w:val="0"/>
          <w:i w:val="0"/>
        </w:rPr>
        <w:br/>
      </w:r>
      <w:r>
        <w:rPr>
          <w:b w:val="0"/>
          <w:i w:val="0"/>
        </w:rPr>
        <w:t xml:space="preserve">- Cụm từ </w:t>
      </w:r>
      <w:r>
        <w:rPr>
          <w:b w:val="0"/>
          <w:i/>
        </w:rPr>
        <w:t>“Có hộ khẩu thường trú”</w:t>
      </w:r>
      <w:r>
        <w:rPr>
          <w:b w:val="0"/>
          <w:i w:val="0"/>
        </w:rPr>
        <w:t xml:space="preserve"> tại khoản 1 Điều 1; cụm từ </w:t>
      </w:r>
      <w:r>
        <w:rPr>
          <w:b w:val="0"/>
          <w:i/>
        </w:rPr>
        <w:t>“Bệnh viện đa khoa huyện/thành phố”</w:t>
      </w:r>
      <w:r>
        <w:rPr>
          <w:b w:val="0"/>
          <w:i w:val="0"/>
        </w:rPr>
        <w:t xml:space="preserve"> tại điểm a khoản 2 Điều 1; cụm từ </w:t>
      </w:r>
      <w:r>
        <w:rPr>
          <w:b w:val="0"/>
          <w:i/>
        </w:rPr>
        <w:t xml:space="preserve">“Có xác nhận của UBND cấp xã” </w:t>
      </w:r>
      <w:r>
        <w:rPr>
          <w:b w:val="0"/>
          <w:i w:val="0"/>
        </w:rPr>
        <w:t xml:space="preserve">tại dấu cộng thứ hai, gạch đầu dòng thứ hai điểm a, gạch đầu dòng thứ tám điểm b, cụm từ </w:t>
      </w:r>
      <w:r>
        <w:rPr>
          <w:b w:val="0"/>
          <w:i/>
        </w:rPr>
        <w:t>“Giấy xác nhận hộ nghèo, có xác nhận của UBND cấp xã”</w:t>
      </w:r>
      <w:r>
        <w:rPr>
          <w:b w:val="0"/>
          <w:i w:val="0"/>
        </w:rPr>
        <w:t xml:space="preserve"> tại gạch đầu dòng thứ tư điểm b, cụm từ </w:t>
      </w:r>
      <w:r>
        <w:rPr>
          <w:b w:val="0"/>
          <w:i/>
        </w:rPr>
        <w:t>“Nơi các đối tượng được hỗ trợ đăng ký hộ khẩu thường trú”</w:t>
      </w:r>
      <w:r>
        <w:rPr>
          <w:b w:val="0"/>
          <w:i w:val="0"/>
        </w:rPr>
        <w:t xml:space="preserve"> tại điểm b, gạch đầu dòng thứ ba điểm c và dấu cộng thứ tư gạch đầu dòng thứ ba điểm c khoản 4 (Hồ sơ, thủ tục và trình tự hỗ trợ) Điều 1 Quyết định số 05/2014/QĐ-UBND;</w:t>
      </w:r>
      <w:r>
        <w:rPr>
          <w:b w:val="0"/>
          <w:i w:val="0"/>
        </w:rPr>
        <w:br/>
      </w:r>
      <w:r>
        <w:rPr>
          <w:b w:val="0"/>
          <w:i w:val="0"/>
        </w:rPr>
        <w:t xml:space="preserve">- Cụm từ </w:t>
      </w:r>
      <w:r>
        <w:rPr>
          <w:b w:val="0"/>
          <w:i/>
        </w:rPr>
        <w:t>“bản sao Chứng minh nhân dân và”</w:t>
      </w:r>
      <w:r>
        <w:rPr>
          <w:b w:val="0"/>
          <w:i w:val="0"/>
        </w:rPr>
        <w:t xml:space="preserve"> tại gạch đầu dòng thứ tư, nội dung </w:t>
      </w:r>
      <w:r>
        <w:rPr>
          <w:b w:val="0"/>
          <w:i/>
        </w:rPr>
        <w:t>“Đối với các đối tượng là người dân tộc thiểu số đang sinh sống ở các thôn đặc biệt khó khăn; xã, thị trấn thuộc vùng khó khăn nộp bản sao Sổ hộ khẩu”</w:t>
      </w:r>
      <w:r>
        <w:rPr>
          <w:b w:val="0"/>
          <w:i w:val="0"/>
        </w:rPr>
        <w:t xml:space="preserve"> tại gạch đầu dòng thứ năm điểm b khoản 4 (Hồ sơ, thủ tục và trình tự hỗ trợ) Điều 1 Quyết định số 05/2014/QĐ-UBND</w:t>
      </w:r>
      <w:r>
        <w:rPr>
          <w:b w:val="0"/>
          <w:i w:val="0"/>
        </w:rPr>
        <w:br/>
      </w:r>
      <w:r>
        <w:rPr>
          <w:b w:val="0"/>
          <w:i w:val="0"/>
        </w:rPr>
        <w:br/>
      </w:r>
      <w:r>
        <w:rPr>
          <w:b w:val="0"/>
          <w:i w:val="0"/>
        </w:rPr>
        <w:t>Được sửa đổi, bổ sung tại Quyết định số 28/2023/QĐ-UBND ngày 04/7/2023 của UBND tỉnh về việc sửa đổi, bổ sung một số nội dung tại Điều 1 Quyết định số 05/2014/QĐ-UBND ngày 27 tháng 02 năm 2014 của Ủy ban nhân dân tỉnh Quy định chế độ hỗ trợ một phần chi phí khám, chữa bệnh cho người nghèo, người gặp khó khăn đột xuất do mắc bệnh nặng, bệnh hiểm nghèo trên địa bàn tỉnh Quảng Ngãi</w:t>
      </w:r>
      <w:r>
        <w:rPr>
          <w:b w:val="0"/>
          <w:i w:val="0"/>
        </w:rPr>
        <w:br/>
      </w:r>
      <w:r>
        <w:rPr>
          <w:b w:val="0"/>
          <w:i w:val="0"/>
        </w:rPr>
        <w:br/>
      </w:r>
      <w:r>
        <w:rPr>
          <w:b w:val="0"/>
          <w:i w:val="0"/>
        </w:rPr>
        <w:t>15/7/2023</w:t>
      </w:r>
      <w:r>
        <w:rPr>
          <w:b w:val="0"/>
          <w:i w:val="0"/>
        </w:rPr>
        <w:br/>
      </w:r>
      <w:r>
        <w:rPr>
          <w:b w:val="0"/>
          <w:i w:val="0"/>
        </w:rPr>
        <w:br/>
      </w:r>
      <w:r>
        <w:rPr>
          <w:b w:val="0"/>
          <w:i w:val="0"/>
        </w:rPr>
        <w:br/>
      </w:r>
      <w:r>
        <w:rPr>
          <w:b w:val="0"/>
          <w:i w:val="0"/>
        </w:rPr>
        <w:br/>
      </w:r>
      <w:r>
        <w:rPr>
          <w:b/>
          <w:i w:val="0"/>
        </w:rPr>
        <w:t>B.</w:t>
      </w:r>
      <w:r>
        <w:rPr>
          <w:b/>
          <w:i w:val="0"/>
        </w:rPr>
        <w:t xml:space="preserve"> VĂN BẢN NGƯNG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09/8/2019 của UBND tỉnh ban hành Quy định về hạn mức giao đất để xây dựng nhà ở; hạn mức công nhận diện tích đất ở và xác định diện tích đất ở để tính tiền bồi thường, hỗ trợ khi Nhà nước thu hồi đất và cấp Giấy chứng nhận quyền sử dụng đất, quyền sở hữu nhà ở và tài sản khác gắn liền với đất đối với hộ gia đình, cá nhân trên địa bàn tỉnh Quảng Ngãi</w:t>
      </w:r>
      <w:r>
        <w:rPr>
          <w:b w:val="0"/>
          <w:i w:val="0"/>
        </w:rPr>
        <w:br/>
      </w:r>
      <w:r>
        <w:rPr>
          <w:b w:val="0"/>
          <w:i w:val="0"/>
        </w:rPr>
        <w:br/>
      </w:r>
      <w:r>
        <w:rPr>
          <w:b w:val="0"/>
          <w:i w:val="0"/>
        </w:rPr>
        <w:t>Khoản 3, 4 Điều 7 và khoản 1 Điều 8 của Quy định ban hành kèm theo Quyết định số 21/2019/QĐ-UBND</w:t>
      </w:r>
      <w:r>
        <w:rPr>
          <w:b w:val="0"/>
          <w:i w:val="0"/>
        </w:rPr>
        <w:br/>
      </w:r>
      <w:r>
        <w:rPr>
          <w:b w:val="0"/>
          <w:i w:val="0"/>
        </w:rPr>
        <w:br/>
      </w:r>
      <w:r>
        <w:rPr>
          <w:b w:val="0"/>
          <w:i w:val="0"/>
        </w:rPr>
        <w:t>Bị ngưng hiệu lực bởi Quyết định số 53/2021/QĐ-UBND ngày 12/10/2021 của UBND tỉnh về việc ngưng hiệu lực một phần nội dung của Quy định ban hành kèm theo Quyết định số 21/2019/QĐ-UBND ngày 09/8/2019 của UBND tỉnh Quảng Ngãi</w:t>
      </w:r>
      <w:r>
        <w:rPr>
          <w:b w:val="0"/>
          <w:i w:val="0"/>
        </w:rPr>
        <w:br/>
      </w:r>
      <w:r>
        <w:rPr>
          <w:b w:val="0"/>
          <w:i w:val="0"/>
        </w:rPr>
        <w:br/>
      </w:r>
      <w:r>
        <w:rPr>
          <w:b w:val="0"/>
          <w:i w:val="0"/>
        </w:rPr>
        <w:t>22/10/2021</w:t>
      </w:r>
      <w:r>
        <w:rPr>
          <w:b w:val="0"/>
          <w:i w:val="0"/>
        </w:rPr>
        <w:br/>
      </w:r>
      <w:r>
        <w:rPr>
          <w:b w:val="0"/>
          <w:i w:val="0"/>
        </w:rPr>
        <w:br/>
      </w:r>
      <w:r>
        <w:rPr>
          <w:b w:val="0"/>
          <w:i w:val="0"/>
        </w:rPr>
        <w:br/>
      </w:r>
      <w:r>
        <w:rPr>
          <w:b w:val="0"/>
          <w:i w:val="0"/>
        </w:rPr>
        <w:br/>
      </w:r>
      <w:r>
        <w:rPr>
          <w:b/>
          <w:i w:val="0"/>
        </w:rPr>
        <w:t>Tổng số: 52 văn bản (</w:t>
      </w:r>
      <w:r>
        <w:rPr>
          <w:b/>
          <w:i w:val="0"/>
        </w:rPr>
        <w:t>2</w:t>
      </w:r>
      <w:r>
        <w:rPr>
          <w:b/>
          <w:i w:val="0"/>
        </w:rPr>
        <w:t>4</w:t>
      </w:r>
      <w:r>
        <w:rPr>
          <w:b w:val="0"/>
          <w:i w:val="0"/>
        </w:rPr>
        <w:t xml:space="preserve"> </w:t>
      </w:r>
      <w:r>
        <w:rPr>
          <w:b/>
          <w:i w:val="0"/>
        </w:rPr>
        <w:t>Nghị quyết và 28 Quyết định)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DANH MỤC</w:t>
      </w:r>
      <w:r>
        <w:rPr>
          <w:b w:val="0"/>
          <w:i w:val="0"/>
        </w:rPr>
        <w:br/>
      </w:r>
      <w:r>
        <w:rPr>
          <w:b/>
          <w:i w:val="0"/>
        </w:rPr>
        <w:t>Văn bản quy phạm pháp luật còn hiệu lực của HĐND tỉnh, UBND tỉnh Quảng Ngãi</w:t>
      </w:r>
      <w:r>
        <w:rPr>
          <w:b w:val="0"/>
          <w:i w:val="0"/>
        </w:rPr>
        <w:br/>
      </w:r>
      <w:r>
        <w:rPr>
          <w:b/>
          <w:i w:val="0"/>
        </w:rPr>
        <w:t xml:space="preserve">trong kỳ hệ thống hóa 2019 - 2023 </w:t>
      </w:r>
      <w:r>
        <w:rPr>
          <w:b w:val="0"/>
          <w:i w:val="0"/>
        </w:rPr>
        <w:br/>
      </w:r>
      <w:r>
        <w:rPr>
          <w:b w:val="0"/>
          <w:i/>
        </w:rPr>
        <w:t>(Kèm theo Quyết định số 260/QĐ-UBND ngày 27/02/2024 của Chủ tịch UBND tỉnh)</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Thời điểm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30/2012/NQ-HĐND ngày 10/12/2012</w:t>
      </w:r>
      <w:r>
        <w:rPr>
          <w:b w:val="0"/>
          <w:i w:val="0"/>
        </w:rPr>
        <w:br/>
      </w:r>
      <w:r>
        <w:rPr>
          <w:b w:val="0"/>
          <w:i w:val="0"/>
        </w:rPr>
        <w:br/>
      </w:r>
      <w:r>
        <w:rPr>
          <w:b w:val="0"/>
          <w:i w:val="0"/>
        </w:rPr>
        <w:t>Về Quy hoạch phát triển giao thông vận tải tỉnh Quảng Ngãi đến năm 2020, định hướng đến năm 2030</w:t>
      </w:r>
      <w:r>
        <w:rPr>
          <w:b w:val="0"/>
          <w:i w:val="0"/>
        </w:rPr>
        <w:br/>
      </w:r>
      <w:r>
        <w:rPr>
          <w:b w:val="0"/>
          <w:i w:val="0"/>
        </w:rPr>
        <w:br/>
      </w:r>
      <w:r>
        <w:rPr>
          <w:b w:val="0"/>
          <w:i w:val="0"/>
        </w:rPr>
        <w:t>17/12/2012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09/2014/NQ-HĐND ngày 29/4/2014</w:t>
      </w:r>
      <w:r>
        <w:rPr>
          <w:b w:val="0"/>
          <w:i w:val="0"/>
        </w:rPr>
        <w:br/>
      </w:r>
      <w:r>
        <w:rPr>
          <w:b w:val="0"/>
          <w:i w:val="0"/>
        </w:rPr>
        <w:br/>
      </w:r>
      <w:r>
        <w:rPr>
          <w:b w:val="0"/>
          <w:i w:val="0"/>
        </w:rPr>
        <w:t>Về một số giải pháp tăng cường bảo đảm trật tự an toàn giao thông trên địa bàn tỉnh Quảng Ngãi</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11/2021/NQ-HĐND ngày 24/6/2021</w:t>
      </w:r>
      <w:r>
        <w:rPr>
          <w:b w:val="0"/>
          <w:i w:val="0"/>
        </w:rPr>
        <w:br/>
      </w:r>
      <w:r>
        <w:rPr>
          <w:b w:val="0"/>
          <w:i w:val="0"/>
        </w:rPr>
        <w:br/>
      </w:r>
      <w:r>
        <w:rPr>
          <w:b w:val="0"/>
          <w:i w:val="0"/>
        </w:rPr>
        <w:t>Điều chỉnh, bổ sung cục bộ Quy hoạch phát triển giao thông vận tải tỉnh Quảng Ngãi đến năm 2020, định hướng đến năm 2030</w:t>
      </w:r>
      <w:r>
        <w:rPr>
          <w:b w:val="0"/>
          <w:i w:val="0"/>
        </w:rPr>
        <w:br/>
      </w:r>
      <w:r>
        <w:rPr>
          <w:b w:val="0"/>
          <w:i w:val="0"/>
        </w:rPr>
        <w:br/>
      </w:r>
      <w:r>
        <w:rPr>
          <w:b w:val="0"/>
          <w:i w:val="0"/>
        </w:rPr>
        <w:t>03/7/2021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23/2021/NQ-HĐND ngày 12/10/2021</w:t>
      </w:r>
      <w:r>
        <w:rPr>
          <w:b w:val="0"/>
          <w:i w:val="0"/>
        </w:rPr>
        <w:br/>
      </w:r>
      <w:r>
        <w:rPr>
          <w:b w:val="0"/>
          <w:i w:val="0"/>
        </w:rPr>
        <w:br/>
      </w:r>
      <w:r>
        <w:rPr>
          <w:b w:val="0"/>
          <w:i w:val="0"/>
        </w:rPr>
        <w:t>Bổ sung Quy hoạch phát triển giao thông vận tải tỉnh Quảng Ngãi đến năm 2020, định hướng đến năm 2030</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50/2013/QĐ-UBND ngày 08/11/2013</w:t>
      </w:r>
      <w:r>
        <w:rPr>
          <w:b w:val="0"/>
          <w:i w:val="0"/>
        </w:rPr>
        <w:br/>
      </w:r>
      <w:r>
        <w:rPr>
          <w:b w:val="0"/>
          <w:i w:val="0"/>
        </w:rPr>
        <w:br/>
      </w:r>
      <w:r>
        <w:rPr>
          <w:b w:val="0"/>
          <w:i w:val="0"/>
        </w:rPr>
        <w:t>Ban hành quy định về trách nhiệm và xử lý vi phạm trong công tác quản lý, bảo trì kết cấu hạ tầng giao thông đường bộ địa phương trên địa bàn tỉnh Quảng Ngãi</w:t>
      </w:r>
      <w:r>
        <w:rPr>
          <w:b w:val="0"/>
          <w:i w:val="0"/>
        </w:rPr>
        <w:br/>
      </w:r>
      <w:r>
        <w:rPr>
          <w:b w:val="0"/>
          <w:i w:val="0"/>
        </w:rPr>
        <w:br/>
      </w:r>
      <w:r>
        <w:rPr>
          <w:b w:val="0"/>
          <w:i w:val="0"/>
        </w:rPr>
        <w:t>18/11/2013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58/2014/QĐ-UBND ngày 09/12/2014</w:t>
      </w:r>
      <w:r>
        <w:rPr>
          <w:b w:val="0"/>
          <w:i w:val="0"/>
        </w:rPr>
        <w:br/>
      </w:r>
      <w:r>
        <w:rPr>
          <w:b w:val="0"/>
          <w:i w:val="0"/>
        </w:rPr>
        <w:br/>
      </w:r>
      <w:r>
        <w:rPr>
          <w:b w:val="0"/>
          <w:i w:val="0"/>
        </w:rPr>
        <w:t>Ban hành Quy định giá cước và phương pháp tính cước vận chuyển hàng hóa bằng xe ô tô trên địa bàn tỉnh Quảng Ngãi</w:t>
      </w:r>
      <w:r>
        <w:rPr>
          <w:b w:val="0"/>
          <w:i w:val="0"/>
        </w:rPr>
        <w:br/>
      </w:r>
      <w:r>
        <w:rPr>
          <w:b w:val="0"/>
          <w:i w:val="0"/>
        </w:rPr>
        <w:br/>
      </w:r>
      <w:r>
        <w:rPr>
          <w:b w:val="0"/>
          <w:i w:val="0"/>
        </w:rPr>
        <w:t>19/12/2014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66/2014/QĐ-UBND ngày 26/12/2014</w:t>
      </w:r>
      <w:r>
        <w:rPr>
          <w:b w:val="0"/>
          <w:i w:val="0"/>
        </w:rPr>
        <w:br/>
      </w:r>
      <w:r>
        <w:rPr>
          <w:b w:val="0"/>
          <w:i w:val="0"/>
        </w:rPr>
        <w:br/>
      </w:r>
      <w:r>
        <w:rPr>
          <w:b w:val="0"/>
          <w:i w:val="0"/>
        </w:rPr>
        <w:t>Ban hành Quy định trách nhiệm quản lý, vận hành khai thác, bảo trì, tổ chức giao thông đường giao thông nông thôn và phê duyệt quy trình quản lý, vận hành khai thác, bảo trì các công trình đặc biệt trên đường giao thông nông thôn thuộc địa bàn tỉnh Quảng Ngãi</w:t>
      </w:r>
      <w:r>
        <w:rPr>
          <w:b w:val="0"/>
          <w:i w:val="0"/>
        </w:rPr>
        <w:br/>
      </w:r>
      <w:r>
        <w:rPr>
          <w:b w:val="0"/>
          <w:i w:val="0"/>
        </w:rPr>
        <w:br/>
      </w:r>
      <w:r>
        <w:rPr>
          <w:b w:val="0"/>
          <w:i w:val="0"/>
        </w:rPr>
        <w:t>05/01/2015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01/2015/QĐ-UBND ngày 13/01/2015</w:t>
      </w:r>
      <w:r>
        <w:rPr>
          <w:b w:val="0"/>
          <w:i w:val="0"/>
        </w:rPr>
        <w:br/>
      </w:r>
      <w:r>
        <w:rPr>
          <w:b w:val="0"/>
          <w:i w:val="0"/>
        </w:rPr>
        <w:br/>
      </w:r>
      <w:r>
        <w:rPr>
          <w:b w:val="0"/>
          <w:i w:val="0"/>
        </w:rPr>
        <w:t>Về việc bãi bỏ Quyết định số 11/2004/QĐ-UB ngày 11/01/2004 của UBND tỉnh Quảng Ngãi về việc ban hành Tập “Định mức quản lý và bảo dưỡng thường xuyên các tuyến đường tỉnh, đường huyện tỉnh Quảng Ngãi”</w:t>
      </w:r>
      <w:r>
        <w:rPr>
          <w:b w:val="0"/>
          <w:i w:val="0"/>
        </w:rPr>
        <w:br/>
      </w:r>
      <w:r>
        <w:rPr>
          <w:b w:val="0"/>
          <w:i w:val="0"/>
        </w:rPr>
        <w:br/>
      </w:r>
      <w:r>
        <w:rPr>
          <w:b w:val="0"/>
          <w:i w:val="0"/>
        </w:rPr>
        <w:t>13/01/2015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15/2015/QĐ-UBND ngày 14/4/2015</w:t>
      </w:r>
      <w:r>
        <w:rPr>
          <w:b w:val="0"/>
          <w:i w:val="0"/>
        </w:rPr>
        <w:br/>
      </w:r>
      <w:r>
        <w:rPr>
          <w:b w:val="0"/>
          <w:i w:val="0"/>
        </w:rPr>
        <w:br/>
      </w:r>
      <w:r>
        <w:rPr>
          <w:b w:val="0"/>
          <w:i w:val="0"/>
        </w:rPr>
        <w:t>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24/4/2015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44/2015/QĐ-UBND ngày 27/8/2015</w:t>
      </w:r>
      <w:r>
        <w:rPr>
          <w:b w:val="0"/>
          <w:i w:val="0"/>
        </w:rPr>
        <w:br/>
      </w:r>
      <w:r>
        <w:rPr>
          <w:b w:val="0"/>
          <w:i w:val="0"/>
        </w:rPr>
        <w:br/>
      </w:r>
      <w:r>
        <w:rPr>
          <w:b w:val="0"/>
          <w:i w:val="0"/>
        </w:rPr>
        <w:t>Về việc ban hành Quy định về tổ chức quản lý hoạt động kinh doanh vận tải hành khách trong các khu du lịch và bến khách ngang sông trên địa bàn tỉnh Quảng Ngãi</w:t>
      </w:r>
      <w:r>
        <w:rPr>
          <w:b w:val="0"/>
          <w:i w:val="0"/>
        </w:rPr>
        <w:br/>
      </w:r>
      <w:r>
        <w:rPr>
          <w:b w:val="0"/>
          <w:i w:val="0"/>
        </w:rPr>
        <w:br/>
      </w:r>
      <w:r>
        <w:rPr>
          <w:b w:val="0"/>
          <w:i w:val="0"/>
        </w:rPr>
        <w:t>06/9/2015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06/2016/QĐ-UBND ngày 16/02/2016</w:t>
      </w:r>
      <w:r>
        <w:rPr>
          <w:b w:val="0"/>
          <w:i w:val="0"/>
        </w:rPr>
        <w:br/>
      </w:r>
      <w:r>
        <w:rPr>
          <w:b w:val="0"/>
          <w:i w:val="0"/>
        </w:rPr>
        <w:br/>
      </w:r>
      <w:r>
        <w:rPr>
          <w:b w:val="0"/>
          <w:i w:val="0"/>
        </w:rPr>
        <w:t>Ban hành Định mức chi tiết kinh tế - kỹ thuật - lao động áp dụng cho vận tải hành khách công cộng bằng xe buýt trên địa bàn tỉnh Quảng Ngãi</w:t>
      </w:r>
      <w:r>
        <w:rPr>
          <w:b w:val="0"/>
          <w:i w:val="0"/>
        </w:rPr>
        <w:br/>
      </w:r>
      <w:r>
        <w:rPr>
          <w:b w:val="0"/>
          <w:i w:val="0"/>
        </w:rPr>
        <w:br/>
      </w:r>
      <w:r>
        <w:rPr>
          <w:b w:val="0"/>
          <w:i w:val="0"/>
        </w:rPr>
        <w:t>26/02/2016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08/2016/QĐ-UBND ngày 18/02/2016</w:t>
      </w:r>
      <w:r>
        <w:rPr>
          <w:b w:val="0"/>
          <w:i w:val="0"/>
        </w:rPr>
        <w:br/>
      </w:r>
      <w:r>
        <w:rPr>
          <w:b w:val="0"/>
          <w:i w:val="0"/>
        </w:rPr>
        <w:br/>
      </w:r>
      <w:r>
        <w:rPr>
          <w:b w:val="0"/>
          <w:i w:val="0"/>
        </w:rPr>
        <w:t>Sửa đổi khoản 3 Điều 11, khoản 4 của các Điều 14, 15, 16, 23 và 24 của Quy định về quản lý, khai thác, bảo trì và bảo vệ kết cấu hạ tầng giao thông đường bộ địa phương thuộc tỉnh Quảng Ngãi ban hành kèm theo Quyết định số 15/2015/QĐ-UBND ngày 14/4/2015 của UBND tỉnh</w:t>
      </w:r>
      <w:r>
        <w:rPr>
          <w:b w:val="0"/>
          <w:i w:val="0"/>
        </w:rPr>
        <w:br/>
      </w:r>
      <w:r>
        <w:rPr>
          <w:b w:val="0"/>
          <w:i w:val="0"/>
        </w:rPr>
        <w:br/>
      </w:r>
      <w:r>
        <w:rPr>
          <w:b w:val="0"/>
          <w:i w:val="0"/>
        </w:rPr>
        <w:t>28/02/2016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10/2016/QĐ-UBND ngày 25/02/2016</w:t>
      </w:r>
      <w:r>
        <w:rPr>
          <w:b w:val="0"/>
          <w:i w:val="0"/>
        </w:rPr>
        <w:br/>
      </w:r>
      <w:r>
        <w:rPr>
          <w:b w:val="0"/>
          <w:i w:val="0"/>
        </w:rPr>
        <w:br/>
      </w:r>
      <w:r>
        <w:rPr>
          <w:b w:val="0"/>
          <w:i w:val="0"/>
        </w:rPr>
        <w:t>Ban hành Quy định giá cước và phương pháp tính cước vận chuyển hàng hóa bằng đường thủy trên địa bàn tỉnh Quảng Ngãi</w:t>
      </w:r>
      <w:r>
        <w:rPr>
          <w:b w:val="0"/>
          <w:i w:val="0"/>
        </w:rPr>
        <w:br/>
      </w:r>
      <w:r>
        <w:rPr>
          <w:b w:val="0"/>
          <w:i w:val="0"/>
        </w:rPr>
        <w:br/>
      </w:r>
      <w:r>
        <w:rPr>
          <w:b w:val="0"/>
          <w:i w:val="0"/>
        </w:rPr>
        <w:t>07/3/2016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21/2016/QĐ-UBND ngày 19/5/2016</w:t>
      </w:r>
      <w:r>
        <w:rPr>
          <w:b w:val="0"/>
          <w:i w:val="0"/>
        </w:rPr>
        <w:br/>
      </w:r>
      <w:r>
        <w:rPr>
          <w:b w:val="0"/>
          <w:i w:val="0"/>
        </w:rPr>
        <w:br/>
      </w:r>
      <w:r>
        <w:rPr>
          <w:b w:val="0"/>
          <w:i w:val="0"/>
        </w:rPr>
        <w:t>Quy định giá dịch vụ xe ra, vào bến xe ô tô khách trên địa bàn tỉnh Quảng Ngãi</w:t>
      </w:r>
      <w:r>
        <w:rPr>
          <w:b w:val="0"/>
          <w:i w:val="0"/>
        </w:rPr>
        <w:br/>
      </w:r>
      <w:r>
        <w:rPr>
          <w:b w:val="0"/>
          <w:i w:val="0"/>
        </w:rPr>
        <w:br/>
      </w:r>
      <w:r>
        <w:rPr>
          <w:b w:val="0"/>
          <w:i w:val="0"/>
        </w:rPr>
        <w:t>29/5/2016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61/2016/QĐ-UBND ngày 05/12/2016</w:t>
      </w:r>
      <w:r>
        <w:rPr>
          <w:b w:val="0"/>
          <w:i w:val="0"/>
        </w:rPr>
        <w:br/>
      </w:r>
      <w:r>
        <w:rPr>
          <w:b w:val="0"/>
          <w:i w:val="0"/>
        </w:rPr>
        <w:br/>
      </w:r>
      <w:r>
        <w:rPr>
          <w:b w:val="0"/>
          <w:i w:val="0"/>
        </w:rPr>
        <w:t>Ban hành quy định một số chính sách ưu đãi, hỗ trợ lãi suất vay vốn đầu tư phát triển kết cấu hạ tầng, phương tiện vận tải và hỗ trợ giá vé vận chuyển hành khách công cộng bằng xe buýt trên địa bàn tỉnh Quảng Ngãi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01/2017/QĐ-UBND ngày 10/01/2017</w:t>
      </w:r>
      <w:r>
        <w:rPr>
          <w:b w:val="0"/>
          <w:i w:val="0"/>
        </w:rPr>
        <w:br/>
      </w:r>
      <w:r>
        <w:rPr>
          <w:b w:val="0"/>
          <w:i w:val="0"/>
        </w:rPr>
        <w:br/>
      </w:r>
      <w:r>
        <w:rPr>
          <w:b w:val="0"/>
          <w:i w:val="0"/>
        </w:rPr>
        <w:t>Sửa đổi khoản 1 Điều 7 Quy định giá cước và phương pháp tính cước vận chuyển hàng hóa bằng xe ô tô trên địa bàn tỉnh Quảng Ngãi ban hành kèm theo Quyết định số 58/2014/QĐ-UBND ngày 09/12/2014 của UBND tỉnh Quảng Ngãi</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05/2017/QĐ-UBND ngày 16/01/2017</w:t>
      </w:r>
      <w:r>
        <w:rPr>
          <w:b w:val="0"/>
          <w:i w:val="0"/>
        </w:rPr>
        <w:br/>
      </w:r>
      <w:r>
        <w:rPr>
          <w:b w:val="0"/>
          <w:i w:val="0"/>
        </w:rPr>
        <w:br/>
      </w:r>
      <w:r>
        <w:rPr>
          <w:b w:val="0"/>
          <w:i w:val="0"/>
        </w:rPr>
        <w:t>Ban hành Quy định tổ chức, quản lý, công bố hoạt động của bãi đỗ xe trên địa bàn tỉnh Quảng Ngãi</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52/2017/QĐ-UBND ngày 28/8/2017</w:t>
      </w:r>
      <w:r>
        <w:rPr>
          <w:b w:val="0"/>
          <w:i w:val="0"/>
        </w:rPr>
        <w:br/>
      </w:r>
      <w:r>
        <w:rPr>
          <w:b w:val="0"/>
          <w:i w:val="0"/>
        </w:rPr>
        <w:br/>
      </w:r>
      <w:r>
        <w:rPr>
          <w:b w:val="0"/>
          <w:i w:val="0"/>
        </w:rPr>
        <w:t>Ban hành Quy chế phối hợp thực hiện trách nhiệm quản lý, kiểm tra, giám sát bảo đảm an ninh trật tự, an toàn giao thông trong hoạt động vận tải đường thủy nội địa trên tuyến vận tải thủy từ bờ ra đảo Sa Kỳ - Lý Sơn, tuyến đường thủy nội địa Đảo Lớn - Đảo Bé và ngược lại thuộc tỉnh Quảng Ngãi</w:t>
      </w:r>
      <w:r>
        <w:rPr>
          <w:b w:val="0"/>
          <w:i w:val="0"/>
        </w:rPr>
        <w:br/>
      </w:r>
      <w:r>
        <w:rPr>
          <w:b w:val="0"/>
          <w:i w:val="0"/>
        </w:rPr>
        <w:br/>
      </w:r>
      <w:r>
        <w:rPr>
          <w:b w:val="0"/>
          <w:i w:val="0"/>
        </w:rPr>
        <w:t>05/9/2017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78/2017/QĐ-UBND ngày 01/12/2017</w:t>
      </w:r>
      <w:r>
        <w:rPr>
          <w:b w:val="0"/>
          <w:i w:val="0"/>
        </w:rPr>
        <w:br/>
      </w:r>
      <w:r>
        <w:rPr>
          <w:b w:val="0"/>
          <w:i w:val="0"/>
        </w:rPr>
        <w:br/>
      </w:r>
      <w:r>
        <w:rPr>
          <w:b w:val="0"/>
          <w:i w:val="0"/>
        </w:rPr>
        <w:t>Về việc Quy định giá tối đa đối với dịch vụ sử dụng đò được đầu tư bằng nguồn vốn ngoài ngân sách nhà nước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03a/2018/QĐ-UBND ngày 12/01/2018</w:t>
      </w:r>
      <w:r>
        <w:rPr>
          <w:b w:val="0"/>
          <w:i w:val="0"/>
        </w:rPr>
        <w:br/>
      </w:r>
      <w:r>
        <w:rPr>
          <w:b w:val="0"/>
          <w:i w:val="0"/>
        </w:rPr>
        <w:br/>
      </w:r>
      <w:r>
        <w:rPr>
          <w:b w:val="0"/>
          <w:i w:val="0"/>
        </w:rPr>
        <w:t>Sửa đổi, bổ sung một số điều của Quy định về tổ chức quản lý hoạt động kinh doanh vận tải hành khách trong các khu du lịch và bến khách ngang sông trên địa bàn tỉnh Quảng Ngãi ban hành kèm theo Quyết định số 44/2015/QĐ-UBND ngày 27/8/2015 của UBND tỉnh</w:t>
      </w:r>
      <w:r>
        <w:rPr>
          <w:b w:val="0"/>
          <w:i w:val="0"/>
        </w:rPr>
        <w:br/>
      </w:r>
      <w:r>
        <w:rPr>
          <w:b w:val="0"/>
          <w:i w:val="0"/>
        </w:rPr>
        <w:br/>
      </w:r>
      <w:r>
        <w:rPr>
          <w:b w:val="0"/>
          <w:i w:val="0"/>
        </w:rPr>
        <w:t>20/01/2018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06/2018/QĐ-UBND ngày 08/02/2018</w:t>
      </w:r>
      <w:r>
        <w:rPr>
          <w:b w:val="0"/>
          <w:i w:val="0"/>
        </w:rPr>
        <w:br/>
      </w:r>
      <w:r>
        <w:rPr>
          <w:b w:val="0"/>
          <w:i w:val="0"/>
        </w:rPr>
        <w:br/>
      </w:r>
      <w:r>
        <w:rPr>
          <w:b w:val="0"/>
          <w:i w:val="0"/>
        </w:rPr>
        <w:t>Ban hành Quy định về phạm vi, tuyến đường, thời gian hoạt động của xe chở người bốn bánh có gắn động cơ trên địa bàn huyện Lý Sơn, tỉnh Quảng Ngãi</w:t>
      </w:r>
      <w:r>
        <w:rPr>
          <w:b w:val="0"/>
          <w:i w:val="0"/>
        </w:rPr>
        <w:br/>
      </w:r>
      <w:r>
        <w:rPr>
          <w:b w:val="0"/>
          <w:i w:val="0"/>
        </w:rPr>
        <w:br/>
      </w:r>
      <w:r>
        <w:rPr>
          <w:b w:val="0"/>
          <w:i w:val="0"/>
        </w:rPr>
        <w:t>20/02/2018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11/2019/QĐ-UBND ngày 16/5/2019</w:t>
      </w:r>
      <w:r>
        <w:rPr>
          <w:b w:val="0"/>
          <w:i w:val="0"/>
        </w:rPr>
        <w:br/>
      </w:r>
      <w:r>
        <w:rPr>
          <w:b w:val="0"/>
          <w:i w:val="0"/>
        </w:rPr>
        <w:br/>
      </w:r>
      <w:r>
        <w:rPr>
          <w:b w:val="0"/>
          <w:i w:val="0"/>
        </w:rPr>
        <w:t>Bãi bỏ Quy định mức thu học phí đào tạo lái xe ô tô hạng B1, B2 và hạng C tại các cơ sở đào tạo lái xe ô tô thuộc tỉnh quản lý</w:t>
      </w:r>
      <w:r>
        <w:rPr>
          <w:b w:val="0"/>
          <w:i w:val="0"/>
        </w:rPr>
        <w:br/>
      </w:r>
      <w:r>
        <w:rPr>
          <w:b w:val="0"/>
          <w:i w:val="0"/>
        </w:rPr>
        <w:br/>
      </w:r>
      <w:r>
        <w:rPr>
          <w:b w:val="0"/>
          <w:i w:val="0"/>
        </w:rPr>
        <w:t>26/5/2019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35/2020/QĐ-UBND ngày 04/12/2020</w:t>
      </w:r>
      <w:r>
        <w:rPr>
          <w:b w:val="0"/>
          <w:i w:val="0"/>
        </w:rPr>
        <w:br/>
      </w:r>
      <w:r>
        <w:rPr>
          <w:b w:val="0"/>
          <w:i w:val="0"/>
        </w:rPr>
        <w:br/>
      </w:r>
      <w:r>
        <w:rPr>
          <w:b w:val="0"/>
          <w:i w:val="0"/>
        </w:rPr>
        <w:t>Bãi bỏ Quyết định số 31/2015/QĐ-UBND ngày 21 tháng 7 năm 2015 của Ủy ban nhân dân tỉnh Quảng Ngãi</w:t>
      </w:r>
      <w:r>
        <w:rPr>
          <w:b w:val="0"/>
          <w:i w:val="0"/>
        </w:rPr>
        <w:br/>
      </w:r>
      <w:r>
        <w:rPr>
          <w:b w:val="0"/>
          <w:i w:val="0"/>
        </w:rPr>
        <w:br/>
      </w:r>
      <w:r>
        <w:rPr>
          <w:b w:val="0"/>
          <w:i w:val="0"/>
        </w:rPr>
        <w:t>15/12/2020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36/2020/QĐ-UBND ngày 16/12/2020</w:t>
      </w:r>
      <w:r>
        <w:rPr>
          <w:b w:val="0"/>
          <w:i w:val="0"/>
        </w:rPr>
        <w:br/>
      </w:r>
      <w:r>
        <w:rPr>
          <w:b w:val="0"/>
          <w:i w:val="0"/>
        </w:rPr>
        <w:br/>
      </w:r>
      <w:r>
        <w:rPr>
          <w:b w:val="0"/>
          <w:i w:val="0"/>
        </w:rPr>
        <w:t>Bãi bỏ Quyết định số 16/2009/QĐ-UBND ngày 23 tháng 3 năm 2009 của Ủy ban nhân dân tỉnh Quảng Ngãi</w:t>
      </w:r>
      <w:r>
        <w:rPr>
          <w:b w:val="0"/>
          <w:i w:val="0"/>
        </w:rPr>
        <w:br/>
      </w:r>
      <w:r>
        <w:rPr>
          <w:b w:val="0"/>
          <w:i w:val="0"/>
        </w:rPr>
        <w:br/>
      </w:r>
      <w:r>
        <w:rPr>
          <w:b w:val="0"/>
          <w:i w:val="0"/>
        </w:rPr>
        <w:t>30/12/2020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33/2021/QĐ-UBND ngày 19/7/2021</w:t>
      </w:r>
      <w:r>
        <w:rPr>
          <w:b w:val="0"/>
          <w:i w:val="0"/>
        </w:rPr>
        <w:br/>
      </w:r>
      <w:r>
        <w:rPr>
          <w:b w:val="0"/>
          <w:i w:val="0"/>
        </w:rPr>
        <w:br/>
      </w:r>
      <w:r>
        <w:rPr>
          <w:b w:val="0"/>
          <w:i w:val="0"/>
        </w:rPr>
        <w:t>Ban hành Quy định tổ chức giao thông đường bộ trên địa bàn thành phố Quảng Ngãi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36/2021/QĐ-UBND ngày 30/7/2021</w:t>
      </w:r>
      <w:r>
        <w:rPr>
          <w:b w:val="0"/>
          <w:i w:val="0"/>
        </w:rPr>
        <w:br/>
      </w:r>
      <w:r>
        <w:rPr>
          <w:b w:val="0"/>
          <w:i w:val="0"/>
        </w:rPr>
        <w:br/>
      </w:r>
      <w:r>
        <w:rPr>
          <w:b w:val="0"/>
          <w:i w:val="0"/>
        </w:rPr>
        <w:t>Sửa đổi, bổ sung một số điều của Quy định về tổ chức quản lý hoạt động kinh doanh vận tải hành khách trong các khu du lịch và bến khách ngang sông trên địa bàn tỉnh Quảng Ngãi ban hành kèm theo Quyết định số 44/2015/QÐ-UBND ngày 27 ngày 8 tháng 2015 của UBND tỉnh</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54/2021/QĐ-UBND ngày 14/10/2021</w:t>
      </w:r>
      <w:r>
        <w:rPr>
          <w:b w:val="0"/>
          <w:i w:val="0"/>
        </w:rPr>
        <w:br/>
      </w:r>
      <w:r>
        <w:rPr>
          <w:b w:val="0"/>
          <w:i w:val="0"/>
        </w:rPr>
        <w:br/>
      </w:r>
      <w:r>
        <w:rPr>
          <w:b w:val="0"/>
          <w:i w:val="0"/>
        </w:rPr>
        <w:t>Quy định khung giá dịch vụ sử dụng cảng, nhà ga cảng biển do địa phương quản lý trên địa bàn tỉnh Quảng Ngãi</w:t>
      </w:r>
      <w:r>
        <w:rPr>
          <w:b w:val="0"/>
          <w:i w:val="0"/>
        </w:rPr>
        <w:br/>
      </w:r>
      <w:r>
        <w:rPr>
          <w:b w:val="0"/>
          <w:i w:val="0"/>
        </w:rPr>
        <w:br/>
      </w:r>
      <w:r>
        <w:rPr>
          <w:b w:val="0"/>
          <w:i w:val="0"/>
        </w:rPr>
        <w:t>25/10/2021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58/2021/QĐ-UBND ngày 27/10/2021</w:t>
      </w:r>
      <w:r>
        <w:rPr>
          <w:b w:val="0"/>
          <w:i w:val="0"/>
        </w:rPr>
        <w:br/>
      </w:r>
      <w:r>
        <w:rPr>
          <w:b w:val="0"/>
          <w:i w:val="0"/>
        </w:rPr>
        <w:br/>
      </w:r>
      <w:r>
        <w:rPr>
          <w:b w:val="0"/>
          <w:i w:val="0"/>
        </w:rPr>
        <w:t>Ban hành Quy định về đào tạo, sát hạch để cấp giấy phép lái xe mô tô hai bánh hạng A1 cho đồng bào dân tộc thiểu số không biết đọc, viết tiếng Việt trên địa bàn tỉnh Quảng Ngãi</w:t>
      </w:r>
      <w:r>
        <w:rPr>
          <w:b w:val="0"/>
          <w:i w:val="0"/>
        </w:rPr>
        <w:br/>
      </w:r>
      <w:r>
        <w:rPr>
          <w:b w:val="0"/>
          <w:i w:val="0"/>
        </w:rPr>
        <w:br/>
      </w:r>
      <w:r>
        <w:rPr>
          <w:b w:val="0"/>
          <w:i w:val="0"/>
        </w:rPr>
        <w:t>10/11/2021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52/2022/QĐ-UBND ngày 23/12/2022</w:t>
      </w:r>
      <w:r>
        <w:rPr>
          <w:b w:val="0"/>
          <w:i w:val="0"/>
        </w:rPr>
        <w:br/>
      </w:r>
      <w:r>
        <w:rPr>
          <w:b w:val="0"/>
          <w:i w:val="0"/>
        </w:rPr>
        <w:br/>
      </w:r>
      <w:r>
        <w:rPr>
          <w:b w:val="0"/>
          <w:i w:val="0"/>
        </w:rPr>
        <w:t>Về việc sửa đổi, bổ sung một số điều của Quy định tổ chức giao thông đường bộ trên địa bàn thành phố Quảng Ngãi ban hành kèm theo Quyết định số 33/2021/QÐ-UBND ngày 19 tháng 7 năm 2021 của UBND tỉnh</w:t>
      </w:r>
      <w:r>
        <w:rPr>
          <w:b w:val="0"/>
          <w:i w:val="0"/>
        </w:rPr>
        <w:br/>
      </w:r>
      <w:r>
        <w:rPr>
          <w:b w:val="0"/>
          <w:i w:val="0"/>
        </w:rPr>
        <w:br/>
      </w:r>
      <w:r>
        <w:rPr>
          <w:b w:val="0"/>
          <w:i w:val="0"/>
        </w:rPr>
        <w:t>05/01/2023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07/2023/QĐ-UBND ngày 14/02/2023</w:t>
      </w:r>
      <w:r>
        <w:rPr>
          <w:b w:val="0"/>
          <w:i w:val="0"/>
        </w:rPr>
        <w:br/>
      </w:r>
      <w:r>
        <w:rPr>
          <w:b w:val="0"/>
          <w:i w:val="0"/>
        </w:rPr>
        <w:br/>
      </w:r>
      <w:r>
        <w:rPr>
          <w:b w:val="0"/>
          <w:i w:val="0"/>
        </w:rPr>
        <w:t>Ban hành Quy định về tuyến đường, thời gian vận chuyển chất thải rắn sinh hoạt, chất thải rắn công nghiệp thông thường phải xử lý và chất thải nguy hại trên địa bàn tỉnh Quảng Ngãi</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21/2023/QĐ-UBND ngày 24/5/2023</w:t>
      </w:r>
      <w:r>
        <w:rPr>
          <w:b w:val="0"/>
          <w:i w:val="0"/>
        </w:rPr>
        <w:br/>
      </w:r>
      <w:r>
        <w:rPr>
          <w:b w:val="0"/>
          <w:i w:val="0"/>
        </w:rPr>
        <w:br/>
      </w:r>
      <w:r>
        <w:rPr>
          <w:b w:val="0"/>
          <w:i w:val="0"/>
        </w:rPr>
        <w:t>Về việc sửa đổi, bổ sung một số điều của Quyết định số 15/2015/QÐ-UBND ngày 14 tháng 4 năm 2015 của UBND tỉnh ban hành Quy định về quản lý, khai thác, bảo trì và bảo vệ kết cấu hạ tầng giao thông đường bộ địa phương thuộc tỉnh Quảng Ngãi</w:t>
      </w:r>
      <w:r>
        <w:rPr>
          <w:b w:val="0"/>
          <w:i w:val="0"/>
        </w:rPr>
        <w:br/>
      </w:r>
      <w:r>
        <w:rPr>
          <w:b w:val="0"/>
          <w:i w:val="0"/>
        </w:rPr>
        <w:br/>
      </w:r>
      <w:r>
        <w:rPr>
          <w:b w:val="0"/>
          <w:i w:val="0"/>
        </w:rPr>
        <w:t>05/6/2023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26/2023/QĐ-UBND ngày 29/6/2023</w:t>
      </w:r>
      <w:r>
        <w:rPr>
          <w:b w:val="0"/>
          <w:i w:val="0"/>
        </w:rPr>
        <w:br/>
      </w:r>
      <w:r>
        <w:rPr>
          <w:b w:val="0"/>
          <w:i w:val="0"/>
        </w:rPr>
        <w:br/>
      </w:r>
      <w:r>
        <w:rPr>
          <w:b w:val="0"/>
          <w:i w:val="0"/>
        </w:rPr>
        <w:t>Ban hành Quy định về quản lý hoạt động vận chuyển hành khách, hàng hoá của xe thô sơ, xe gắn máy, xe mô tô hai bánh, xe mô tô ba bánh và các loại xe tương tự trên địa bàn tỉnh Quảng Ngãi</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43/2023/QĐ-UBND ngày 30/11/2023</w:t>
      </w:r>
      <w:r>
        <w:rPr>
          <w:b w:val="0"/>
          <w:i w:val="0"/>
        </w:rPr>
        <w:br/>
      </w:r>
      <w:r>
        <w:rPr>
          <w:b w:val="0"/>
          <w:i w:val="0"/>
        </w:rPr>
        <w:br/>
      </w:r>
      <w:r>
        <w:rPr>
          <w:b w:val="0"/>
          <w:i w:val="0"/>
        </w:rPr>
        <w:t>Sửa đổi, bổ sung một số điều của Quy định một số chính sách ưu đãi, hỗ trợ lãi suất vay vốn đầu tư phát triển kết cấu hạ tầng, phương tiện vận tải và hỗ trợ giá vé vận chuyển hành khách công cộng bằng xe buýt trên địa bàn tỉnh Quảng Ngãi ban hành kèm theo Quyết định số 61/2016/QĐ-UBND ngày 05/12/2016 của UBND tỉnh</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LĨNH VỰC AN NINH, TRẬT TỰ,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06/2007/NQ-HĐND ngày 16/7/2007</w:t>
      </w:r>
      <w:r>
        <w:rPr>
          <w:b w:val="0"/>
          <w:i w:val="0"/>
        </w:rPr>
        <w:br/>
      </w:r>
      <w:r>
        <w:rPr>
          <w:b w:val="0"/>
          <w:i w:val="0"/>
        </w:rPr>
        <w:br/>
      </w:r>
      <w:r>
        <w:rPr>
          <w:b w:val="0"/>
          <w:i w:val="0"/>
        </w:rPr>
        <w:t>Thông qua quy định về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26/7/2007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25/2014/NQ-HĐND ngày 31/7/2014</w:t>
      </w:r>
      <w:r>
        <w:rPr>
          <w:b w:val="0"/>
          <w:i w:val="0"/>
        </w:rPr>
        <w:br/>
      </w:r>
      <w:r>
        <w:rPr>
          <w:b w:val="0"/>
          <w:i w:val="0"/>
        </w:rPr>
        <w:br/>
      </w:r>
      <w:r>
        <w:rPr>
          <w:b w:val="0"/>
          <w:i w:val="0"/>
        </w:rPr>
        <w:t>Về công tác phòng, chống tội phạm và xây dựng phong trào toàn dân bảo vệ an ninh Tổ quốc trên địa bàn tỉnh Quảng Ngãi</w:t>
      </w:r>
      <w:r>
        <w:rPr>
          <w:b w:val="0"/>
          <w:i w:val="0"/>
        </w:rPr>
        <w:br/>
      </w:r>
      <w:r>
        <w:rPr>
          <w:b w:val="0"/>
          <w:i w:val="0"/>
        </w:rPr>
        <w:br/>
      </w:r>
      <w:r>
        <w:rPr>
          <w:b w:val="0"/>
          <w:i w:val="0"/>
        </w:rPr>
        <w:t>10/8/2014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48/2017/NQ-HĐND ngày 29/9/2017</w:t>
      </w:r>
      <w:r>
        <w:rPr>
          <w:b w:val="0"/>
          <w:i w:val="0"/>
        </w:rPr>
        <w:br/>
      </w:r>
      <w:r>
        <w:rPr>
          <w:b w:val="0"/>
          <w:i w:val="0"/>
        </w:rPr>
        <w:br/>
      </w:r>
      <w:r>
        <w:rPr>
          <w:b w:val="0"/>
          <w:i w:val="0"/>
        </w:rPr>
        <w:t>Bãi bỏ Nghị quyết số 11/2013/NQ-HĐND ngày 10/7/2013 của HĐND tỉnh về việc quy định mức đóng góp Quỹ quốc phòng - an ninh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21/2020/NQ-HĐND ngày 10/12/2020</w:t>
      </w:r>
      <w:r>
        <w:rPr>
          <w:b w:val="0"/>
          <w:i w:val="0"/>
        </w:rPr>
        <w:br/>
      </w:r>
      <w:r>
        <w:rPr>
          <w:b w:val="0"/>
          <w:i w:val="0"/>
        </w:rPr>
        <w:br/>
      </w:r>
      <w:r>
        <w:rPr>
          <w:b w:val="0"/>
          <w:i w:val="0"/>
        </w:rPr>
        <w:t>Quy định mức phụ cấp hằng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21/7/2021</w:t>
      </w:r>
      <w:r>
        <w:rPr>
          <w:b w:val="0"/>
          <w:i w:val="0"/>
        </w:rPr>
        <w:br/>
      </w:r>
      <w:r>
        <w:rPr>
          <w:b w:val="0"/>
          <w:i w:val="0"/>
        </w:rPr>
        <w:br/>
      </w:r>
      <w:r>
        <w:rPr>
          <w:b w:val="0"/>
          <w:i w:val="0"/>
        </w:rPr>
        <w:t>Quy định số lượng, mức phụ cấp đối với Công an xã bán chuyên trách khi được sử dụng tham gia bảo đảm an ninh, trật tự ở cơ sở trên địa bàn tỉnh Quảng Ngãi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20/2021/NQ-HĐND ngày 08/9/2021</w:t>
      </w:r>
      <w:r>
        <w:rPr>
          <w:b w:val="0"/>
          <w:i w:val="0"/>
        </w:rPr>
        <w:br/>
      </w:r>
      <w:r>
        <w:rPr>
          <w:b w:val="0"/>
          <w:i w:val="0"/>
        </w:rPr>
        <w:br/>
      </w:r>
      <w:r>
        <w:rPr>
          <w:b w:val="0"/>
          <w:i w:val="0"/>
        </w:rPr>
        <w:t>Quy định việc xử lý các cơ sở không bảo đảm yêu cầu về phòng cháy và chữa cháy trên địa bàn tỉnh Quảng Ngãi được đưa vào sử dụng trước ngày Luật Phòng cháy và chữa cháy số 27/2001/QH10 có hiệu lực</w:t>
      </w:r>
      <w:r>
        <w:rPr>
          <w:b w:val="0"/>
          <w:i w:val="0"/>
        </w:rPr>
        <w:br/>
      </w:r>
      <w:r>
        <w:rPr>
          <w:b w:val="0"/>
          <w:i w:val="0"/>
        </w:rPr>
        <w:br/>
      </w:r>
      <w:r>
        <w:rPr>
          <w:b w:val="0"/>
          <w:i w:val="0"/>
        </w:rPr>
        <w:t>18/9/2021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28/2021/NQ-HĐND ngày 17/11/2021</w:t>
      </w:r>
      <w:r>
        <w:rPr>
          <w:b w:val="0"/>
          <w:i w:val="0"/>
        </w:rPr>
        <w:br/>
      </w:r>
      <w:r>
        <w:rPr>
          <w:b w:val="0"/>
          <w:i w:val="0"/>
        </w:rPr>
        <w:br/>
      </w:r>
      <w:r>
        <w:rPr>
          <w:b w:val="0"/>
          <w:i w:val="0"/>
        </w:rPr>
        <w:t>Quy định diện tích nhà ở tối thiểu để được đăng ký thường trú tại chỗ ở hợp pháp do thuê, mượn, ở nhờ trên địa bàn tỉnh Quảng Ngãi</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17/2022/NQ-HĐND ngày 07/7/2022</w:t>
      </w:r>
      <w:r>
        <w:rPr>
          <w:b w:val="0"/>
          <w:i w:val="0"/>
        </w:rPr>
        <w:br/>
      </w:r>
      <w:r>
        <w:rPr>
          <w:b w:val="0"/>
          <w:i w:val="0"/>
        </w:rPr>
        <w:br/>
      </w:r>
      <w:r>
        <w:rPr>
          <w:b w:val="0"/>
          <w:i w:val="0"/>
        </w:rPr>
        <w:t>Bãi bỏ Nghị quyết số 02/2010/NQ-HĐND ngày 16 tháng 4 năm 2010 của Hội đồng nhân dân tỉnh thông qua Đề án về Tổ An ninh nhân dân ở thôn thuộc xã, tổ dân phố thuộc thị trấn (nơi chưa bố trí lực lượng công an chính quy) trên địa bàn tỉnh Quảng Ngãi và Nghị quyết số 38/2011/NQ-HĐND ngày 12 tháng 12 năm 2011 sửa đổi, bổ sung Nghị quyết số 02/2010/NQ-HĐND ngày 16 tháng 4 năm 2010</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22/2022/NQ-HĐND ngày 30/9/2022</w:t>
      </w:r>
      <w:r>
        <w:rPr>
          <w:b w:val="0"/>
          <w:i w:val="0"/>
        </w:rPr>
        <w:br/>
      </w:r>
      <w:r>
        <w:rPr>
          <w:b w:val="0"/>
          <w:i w:val="0"/>
        </w:rPr>
        <w:br/>
      </w:r>
      <w:r>
        <w:rPr>
          <w:b w:val="0"/>
          <w:i w:val="0"/>
        </w:rPr>
        <w:t>Quy định mức hỗ trợ thường xuyên hàng tháng cho chức danh Đội trưởng, Đội phó đội dân phòng và trang bị phương tiện phòng cháy, chữa cháy và cứu nạn, cứu hộ cho đội dân phòng trên địa bàn tỉnh Quảng Ngãi</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33/2023/NQ-HĐND ngày 08/12/2023</w:t>
      </w:r>
      <w:r>
        <w:rPr>
          <w:b w:val="0"/>
          <w:i w:val="0"/>
        </w:rPr>
        <w:br/>
      </w:r>
      <w:r>
        <w:rPr>
          <w:b w:val="0"/>
          <w:i w:val="0"/>
        </w:rPr>
        <w:br/>
      </w:r>
      <w:r>
        <w:rPr>
          <w:b w:val="0"/>
          <w:i w:val="0"/>
        </w:rPr>
        <w:t>Sửa đổi khoản 1 Điều 3 Nghị quyết số 21/2020/NQ-HĐND ngày 10 tháng 12 năm 2020 của Hội đồng nhân dân tỉnh Quy định mức phụ cấp hằng tháng đối với Thôn đội trưởng và mức trợ cấp ngày công lao động đối với lực lượng dân quân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21/2007/QĐ-UBND ngày 30/7/2007</w:t>
      </w:r>
      <w:r>
        <w:rPr>
          <w:b w:val="0"/>
          <w:i w:val="0"/>
        </w:rPr>
        <w:br/>
      </w:r>
      <w:r>
        <w:rPr>
          <w:b w:val="0"/>
          <w:i w:val="0"/>
        </w:rPr>
        <w:br/>
      </w:r>
      <w:r>
        <w:rPr>
          <w:b w:val="0"/>
          <w:i w:val="0"/>
        </w:rPr>
        <w:t>Về việc quy định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09/8/2007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47/2015/QĐ-UBND ngày 05/10/2015</w:t>
      </w:r>
      <w:r>
        <w:rPr>
          <w:b w:val="0"/>
          <w:i w:val="0"/>
        </w:rPr>
        <w:br/>
      </w:r>
      <w:r>
        <w:rPr>
          <w:b w:val="0"/>
          <w:i w:val="0"/>
        </w:rPr>
        <w:br/>
      </w:r>
      <w:r>
        <w:rPr>
          <w:b w:val="0"/>
          <w:i w:val="0"/>
        </w:rPr>
        <w:t>Ban hành Quy định về đối thoại của Chủ tịch Ủy ban nhân dân các cấp, Thủ trưởng các sở, ban, ngành với Nhân dân trong lĩnh vực phòng, chống tội phạm trên địa bàn tỉnh Quảng Ngãi</w:t>
      </w:r>
      <w:r>
        <w:rPr>
          <w:b w:val="0"/>
          <w:i w:val="0"/>
        </w:rPr>
        <w:br/>
      </w:r>
      <w:r>
        <w:rPr>
          <w:b w:val="0"/>
          <w:i w:val="0"/>
        </w:rPr>
        <w:br/>
      </w:r>
      <w:r>
        <w:rPr>
          <w:b w:val="0"/>
          <w:i w:val="0"/>
        </w:rPr>
        <w:t>15/10/2015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41/2018/QĐ-UBND ngày 20/12/2018</w:t>
      </w:r>
      <w:r>
        <w:rPr>
          <w:b w:val="0"/>
          <w:i w:val="0"/>
        </w:rPr>
        <w:br/>
      </w:r>
      <w:r>
        <w:rPr>
          <w:b w:val="0"/>
          <w:i w:val="0"/>
        </w:rPr>
        <w:br/>
      </w:r>
      <w:r>
        <w:rPr>
          <w:b w:val="0"/>
          <w:i w:val="0"/>
        </w:rPr>
        <w:t>Bãi bỏ Quyết định số 14/2014/QĐ-UBND ngày 22/4/2014 của Ủy ban nhân dân tỉnh</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42/2018/QĐ-UBND ngày 27/12/2018</w:t>
      </w:r>
      <w:r>
        <w:rPr>
          <w:b w:val="0"/>
          <w:i w:val="0"/>
        </w:rPr>
        <w:br/>
      </w:r>
      <w:r>
        <w:rPr>
          <w:b w:val="0"/>
          <w:i w:val="0"/>
        </w:rPr>
        <w:br/>
      </w:r>
      <w:r>
        <w:rPr>
          <w:b w:val="0"/>
          <w:i w:val="0"/>
        </w:rPr>
        <w:t>Ban hành Quy chế phối hợp giữa các sở, ban, ngành, Ủy ban nhân dân các huyện, thành phố trong công tác quản lý người nước ngoài cư trú, hoạt động trên địa bàn tỉnh Quảng Ngãi</w:t>
      </w:r>
      <w:r>
        <w:rPr>
          <w:b w:val="0"/>
          <w:i w:val="0"/>
        </w:rPr>
        <w:br/>
      </w:r>
      <w:r>
        <w:rPr>
          <w:b w:val="0"/>
          <w:i w:val="0"/>
        </w:rPr>
        <w:br/>
      </w:r>
      <w:r>
        <w:rPr>
          <w:b w:val="0"/>
          <w:i w:val="0"/>
        </w:rPr>
        <w:t>10/01/2019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67/2021/QĐ-UBND ngày 19/11/2021</w:t>
      </w:r>
      <w:r>
        <w:rPr>
          <w:b w:val="0"/>
          <w:i w:val="0"/>
        </w:rPr>
        <w:br/>
      </w:r>
      <w:r>
        <w:rPr>
          <w:b w:val="0"/>
          <w:i w:val="0"/>
        </w:rPr>
        <w:br/>
      </w:r>
      <w:r>
        <w:rPr>
          <w:b w:val="0"/>
          <w:i w:val="0"/>
        </w:rPr>
        <w:t>Ban hành Quy chế bảo vệ bí mật nhà nước trên địa bàn tỉnh Quảng Ngãi</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10/2022/QĐ-UBND ngày 22/02/2022</w:t>
      </w:r>
      <w:r>
        <w:rPr>
          <w:b w:val="0"/>
          <w:i w:val="0"/>
        </w:rPr>
        <w:br/>
      </w:r>
      <w:r>
        <w:rPr>
          <w:b w:val="0"/>
          <w:i w:val="0"/>
        </w:rPr>
        <w:br/>
      </w:r>
      <w:r>
        <w:rPr>
          <w:b w:val="0"/>
          <w:i w:val="0"/>
        </w:rPr>
        <w:t>Ban hành quy định an toàn phòng cháy và chữa cháy đối với nhà ở riêng lẻ và nhà ở kết hợp sản xuất, kinh doanh trên địa bàn tỉnh Quảng Ngãi</w:t>
      </w:r>
      <w:r>
        <w:rPr>
          <w:b w:val="0"/>
          <w:i w:val="0"/>
        </w:rPr>
        <w:br/>
      </w:r>
      <w:r>
        <w:rPr>
          <w:b w:val="0"/>
          <w:i w:val="0"/>
        </w:rPr>
        <w:br/>
      </w:r>
      <w:r>
        <w:rPr>
          <w:b w:val="0"/>
          <w:i w:val="0"/>
        </w:rPr>
        <w:t>07/3/2022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32/2022/QĐ-UBND ngày 31/8/2022</w:t>
      </w:r>
      <w:r>
        <w:rPr>
          <w:b w:val="0"/>
          <w:i w:val="0"/>
        </w:rPr>
        <w:br/>
      </w:r>
      <w:r>
        <w:rPr>
          <w:b w:val="0"/>
          <w:i w:val="0"/>
        </w:rPr>
        <w:br/>
      </w:r>
      <w:r>
        <w:rPr>
          <w:b w:val="0"/>
          <w:i w:val="0"/>
        </w:rPr>
        <w:t>Ban hành Quy chế phối hợp phòng, chống các hành vi vi phạm pháp luật trong lĩnh vực thông tin và truyền thông trên địa bàn tỉnh Quảng Ngãi</w:t>
      </w:r>
      <w:r>
        <w:rPr>
          <w:b w:val="0"/>
          <w:i w:val="0"/>
        </w:rPr>
        <w:br/>
      </w:r>
      <w:r>
        <w:rPr>
          <w:b w:val="0"/>
          <w:i w:val="0"/>
        </w:rPr>
        <w:br/>
      </w:r>
      <w:r>
        <w:rPr>
          <w:b w:val="0"/>
          <w:i w:val="0"/>
        </w:rPr>
        <w:t>20/9/2022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10/2023/QĐ-UBND ngày 15/3/2023</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30/3/2023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35/2023/QĐ-UBND ngày 24/8/2023</w:t>
      </w:r>
      <w:r>
        <w:rPr>
          <w:b w:val="0"/>
          <w:i w:val="0"/>
        </w:rPr>
        <w:br/>
      </w:r>
      <w:r>
        <w:rPr>
          <w:b w:val="0"/>
          <w:i w:val="0"/>
        </w:rPr>
        <w:br/>
      </w:r>
      <w:r>
        <w:rPr>
          <w:b w:val="0"/>
          <w:i w:val="0"/>
        </w:rPr>
        <w:t>Ban hành Quy định khu vực bảo vệ; khu vực cấm tập trung đông người, cấm ghi âm, ghi hình, chụp ảnh; khu vực cấm hoặc hạn chế người và phương tiện giao thông trên địa bàn tỉnh Quảng Ngãi</w:t>
      </w:r>
      <w:r>
        <w:rPr>
          <w:b w:val="0"/>
          <w:i w:val="0"/>
        </w:rPr>
        <w:br/>
      </w:r>
      <w:r>
        <w:rPr>
          <w:b w:val="0"/>
          <w:i w:val="0"/>
        </w:rPr>
        <w:br/>
      </w:r>
      <w:r>
        <w:rPr>
          <w:b w:val="0"/>
          <w:i w:val="0"/>
        </w:rPr>
        <w:t>08/9/2023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44/2023/QĐ-UBND ngày 30/11/2023</w:t>
      </w:r>
      <w:r>
        <w:rPr>
          <w:b w:val="0"/>
          <w:i w:val="0"/>
        </w:rPr>
        <w:br/>
      </w:r>
      <w:r>
        <w:rPr>
          <w:b w:val="0"/>
          <w:i w:val="0"/>
        </w:rPr>
        <w:br/>
      </w:r>
      <w:r>
        <w:rPr>
          <w:b w:val="0"/>
          <w:i w:val="0"/>
        </w:rPr>
        <w:t>Bãi bỏ Chỉ thị số 20/2007/CT-UBND ngày 27 tháng 7 năm 2007 của Ủy ban nhân dân tỉnh triển khai thực hiện Luật Cư trú</w:t>
      </w:r>
      <w:r>
        <w:rPr>
          <w:b w:val="0"/>
          <w:i w:val="0"/>
        </w:rPr>
        <w:br/>
      </w:r>
      <w:r>
        <w:rPr>
          <w:b w:val="0"/>
          <w:i w:val="0"/>
        </w:rPr>
        <w:br/>
      </w:r>
      <w:r>
        <w:rPr>
          <w:b w:val="0"/>
          <w:i w:val="0"/>
        </w:rPr>
        <w:t>10/12/2023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18/2007/CT-UBND ngày 02/7/2007</w:t>
      </w:r>
      <w:r>
        <w:rPr>
          <w:b w:val="0"/>
          <w:i w:val="0"/>
        </w:rPr>
        <w:br/>
      </w:r>
      <w:r>
        <w:rPr>
          <w:b w:val="0"/>
          <w:i w:val="0"/>
        </w:rPr>
        <w:br/>
      </w:r>
      <w:r>
        <w:rPr>
          <w:b w:val="0"/>
          <w:i w:val="0"/>
        </w:rPr>
        <w:t>Tăng cường công tác bảo vệ bí mật nhà nước trong hội nhập kinh tế quốc tế</w:t>
      </w:r>
      <w:r>
        <w:rPr>
          <w:b w:val="0"/>
          <w:i w:val="0"/>
        </w:rPr>
        <w:br/>
      </w:r>
      <w:r>
        <w:rPr>
          <w:b w:val="0"/>
          <w:i w:val="0"/>
        </w:rPr>
        <w:br/>
      </w:r>
      <w:r>
        <w:rPr>
          <w:b w:val="0"/>
          <w:i w:val="0"/>
        </w:rPr>
        <w:t>12/7/2007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02/2019/NQ-HĐND ngày 10/4/2019</w:t>
      </w:r>
      <w:r>
        <w:rPr>
          <w:b w:val="0"/>
          <w:i w:val="0"/>
        </w:rPr>
        <w:br/>
      </w:r>
      <w:r>
        <w:rPr>
          <w:b w:val="0"/>
          <w:i w:val="0"/>
        </w:rPr>
        <w:br/>
      </w:r>
      <w:r>
        <w:rPr>
          <w:b w:val="0"/>
          <w:i w:val="0"/>
        </w:rPr>
        <w:t>Quy định mức chi tiếp khách nước ngoài vào làm việc, chi tổ chức hội nghị, hội thảo quốc tế và chế độ chi tiếp khách trong nước áp dụng trên địa bàn tỉnh Quảng Ngãi</w:t>
      </w:r>
      <w:r>
        <w:rPr>
          <w:b w:val="0"/>
          <w:i w:val="0"/>
        </w:rPr>
        <w:br/>
      </w:r>
      <w:r>
        <w:rPr>
          <w:b w:val="0"/>
          <w:i w:val="0"/>
        </w:rPr>
        <w:br/>
      </w:r>
      <w:r>
        <w:rPr>
          <w:b w:val="0"/>
          <w:i w:val="0"/>
        </w:rPr>
        <w:t>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18/2023/NQ-HĐND ngày 21/7/2023</w:t>
      </w:r>
      <w:r>
        <w:rPr>
          <w:b w:val="0"/>
          <w:i w:val="0"/>
        </w:rPr>
        <w:br/>
      </w:r>
      <w:r>
        <w:rPr>
          <w:b w:val="0"/>
          <w:i w:val="0"/>
        </w:rPr>
        <w:br/>
      </w:r>
      <w:r>
        <w:rPr>
          <w:b w:val="0"/>
          <w:i w:val="0"/>
        </w:rPr>
        <w:t>Sửa đổi, bổ sung Điều 2 Nghị quyết số 02/2019/NQ-HĐND ngày 10/4/2019 của Hội đồng nhân dân tỉnh quy định mức chi tiếp khách nước ngoài vào làm việc, chi tổ chức hội nghị, hội thảo quốc tế và chế độ chi tiếp khách trong nước áp dụng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01/2018/QĐ-UBND ngày 04/01/2018</w:t>
      </w:r>
      <w:r>
        <w:rPr>
          <w:b w:val="0"/>
          <w:i w:val="0"/>
        </w:rPr>
        <w:br/>
      </w:r>
      <w:r>
        <w:rPr>
          <w:b w:val="0"/>
          <w:i w:val="0"/>
        </w:rPr>
        <w:br/>
      </w:r>
      <w:r>
        <w:rPr>
          <w:b w:val="0"/>
          <w:i w:val="0"/>
        </w:rPr>
        <w:t>Bãi bỏ Quyết định số 22/2013/QĐ-UBND ngày 10/5/2013 của UBND tỉnh Quảng Ngãi ban hành Quy chế quản lý thống nhất các hoạt động đối ngoại trên địa bàn tỉnh Quảng Ngãi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07/2019/QĐ-UBND ngày 28/3/2019</w:t>
      </w:r>
      <w:r>
        <w:rPr>
          <w:b w:val="0"/>
          <w:i w:val="0"/>
        </w:rPr>
        <w:br/>
      </w:r>
      <w:r>
        <w:rPr>
          <w:b w:val="0"/>
          <w:i w:val="0"/>
        </w:rPr>
        <w:br/>
      </w:r>
      <w:r>
        <w:rPr>
          <w:b w:val="0"/>
          <w:i w:val="0"/>
        </w:rPr>
        <w:t>Ban hành quy định sử dụng và quản lý hộ chiếu ngoại giao, hộ chiếu công vụ trên địa bàn tỉnh Quảng Ngãi</w:t>
      </w:r>
      <w:r>
        <w:rPr>
          <w:b w:val="0"/>
          <w:i w:val="0"/>
        </w:rPr>
        <w:br/>
      </w:r>
      <w:r>
        <w:rPr>
          <w:b w:val="0"/>
          <w:i w:val="0"/>
        </w:rPr>
        <w:br/>
      </w:r>
      <w:r>
        <w:rPr>
          <w:b w:val="0"/>
          <w:i w:val="0"/>
        </w:rPr>
        <w:t>10/4/2019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09/2020/QĐ-UBND ngày 23/3/2020</w:t>
      </w:r>
      <w:r>
        <w:rPr>
          <w:b w:val="0"/>
          <w:i w:val="0"/>
        </w:rPr>
        <w:br/>
      </w:r>
      <w:r>
        <w:rPr>
          <w:b w:val="0"/>
          <w:i w:val="0"/>
        </w:rPr>
        <w:br/>
      </w:r>
      <w:r>
        <w:rPr>
          <w:b w:val="0"/>
          <w:i w:val="0"/>
        </w:rPr>
        <w:t>Về việc bãi bỏ Quyết định số 16/2014/QĐ-UBND ngày 29/4/2014 của Uỷ ban nhân dân tỉnh Quảng Ngãi</w:t>
      </w:r>
      <w:r>
        <w:rPr>
          <w:b w:val="0"/>
          <w:i w:val="0"/>
        </w:rPr>
        <w:br/>
      </w:r>
      <w:r>
        <w:rPr>
          <w:b w:val="0"/>
          <w:i w:val="0"/>
        </w:rPr>
        <w:br/>
      </w:r>
      <w:r>
        <w:rPr>
          <w:b w:val="0"/>
          <w:i w:val="0"/>
        </w:rPr>
        <w:t>01/4/2020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06/2021/QĐ-UBND ngày 18/3/2021</w:t>
      </w:r>
      <w:r>
        <w:rPr>
          <w:b w:val="0"/>
          <w:i w:val="0"/>
        </w:rPr>
        <w:br/>
      </w:r>
      <w:r>
        <w:rPr>
          <w:b w:val="0"/>
          <w:i w:val="0"/>
        </w:rPr>
        <w:br/>
      </w:r>
      <w:r>
        <w:rPr>
          <w:b w:val="0"/>
          <w:i w:val="0"/>
        </w:rPr>
        <w:t>Bãi bỏ Quyết định số 35/2014/QĐ-UBND ngày 15/7/2014 của UBND tỉnh về việc tổ chức, quản lý hội nghị, hội thảo quốc tế trên địa bàn tỉnh Quảng Ngãi</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17/2021/QĐ-UBND ngày 21/5/2021</w:t>
      </w:r>
      <w:r>
        <w:rPr>
          <w:b w:val="0"/>
          <w:i w:val="0"/>
        </w:rPr>
        <w:br/>
      </w:r>
      <w:r>
        <w:rPr>
          <w:b w:val="0"/>
          <w:i w:val="0"/>
        </w:rPr>
        <w:br/>
      </w:r>
      <w:r>
        <w:rPr>
          <w:b w:val="0"/>
          <w:i w:val="0"/>
        </w:rPr>
        <w:t>Bãi bỏ Quyết định số 05/2007/QĐ-UBND ngày 25 tháng 01 năm 2007 của Ủy ban nhân dân tỉnh Quảng Ngãi về việc ban hành Quy chế đón tiếp các đoàn khách nước ngoài đến thăm, làm việc tại tỉnh Quảng Ngãi</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07/2022/QĐ-UBND ngày 15/02/2022</w:t>
      </w:r>
      <w:r>
        <w:rPr>
          <w:b w:val="0"/>
          <w:i w:val="0"/>
        </w:rPr>
        <w:br/>
      </w:r>
      <w:r>
        <w:rPr>
          <w:b w:val="0"/>
          <w:i w:val="0"/>
        </w:rPr>
        <w:br/>
      </w:r>
      <w:r>
        <w:rPr>
          <w:b w:val="0"/>
          <w:i w:val="0"/>
        </w:rPr>
        <w:t>Bãi bỏ Quyết định số 13/2010/QĐ-UBND ngày 02/6/2010 của UBND tỉnh ban hành Quy định chế độ chi tiêu đón tiếp khách nước ngoài vào làm việc, chi tiêu tổ chức các hội nghị, hội thảo quốc tế và chế độ chi tiêu tiếp khách tại tỉnh Quảng Ngãi</w:t>
      </w:r>
      <w:r>
        <w:rPr>
          <w:b w:val="0"/>
          <w:i w:val="0"/>
        </w:rPr>
        <w:br/>
      </w:r>
      <w:r>
        <w:rPr>
          <w:b w:val="0"/>
          <w:i w:val="0"/>
        </w:rPr>
        <w:br/>
      </w:r>
      <w:r>
        <w:rPr>
          <w:b w:val="0"/>
          <w:i w:val="0"/>
        </w:rPr>
        <w:t>28/02/2022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37/2023/QĐ-UBND ngày 19/9/2023</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19/9/2023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04/2016/NQ-HĐND ngày 15/7/2016</w:t>
      </w:r>
      <w:r>
        <w:rPr>
          <w:b w:val="0"/>
          <w:i w:val="0"/>
        </w:rPr>
        <w:br/>
      </w:r>
      <w:r>
        <w:rPr>
          <w:b w:val="0"/>
          <w:i w:val="0"/>
        </w:rPr>
        <w:br/>
      </w:r>
      <w:r>
        <w:rPr>
          <w:b w:val="0"/>
          <w:i w:val="0"/>
        </w:rPr>
        <w:t>Về việc thông qua Quy hoạch phát triển điện lực tỉnh Quảng Ngãi giai đoạn 2016 - 2025, có xét đến năm 2035 -  Hợp phần quy hoạch phát triển hệ thống điện 110Kv</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14/2022/NQ-HĐND ngày 07/7/2022</w:t>
      </w:r>
      <w:r>
        <w:rPr>
          <w:b w:val="0"/>
          <w:i w:val="0"/>
        </w:rPr>
        <w:br/>
      </w:r>
      <w:r>
        <w:rPr>
          <w:b w:val="0"/>
          <w:i w:val="0"/>
        </w:rPr>
        <w:br/>
      </w:r>
      <w:r>
        <w:rPr>
          <w:b w:val="0"/>
          <w:i w:val="0"/>
        </w:rPr>
        <w:t>Quy định nội dung và mức hỗ trợ kinh phí thực hiện các hoạt động phát triển thị trường, xây dựng, quảng bá thương hiệu sản phẩm phát triển ngoại thương của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02/2017/QĐ-UBND ngày 11/01/2017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Ngãi</w:t>
      </w:r>
      <w:r>
        <w:rPr>
          <w:b w:val="0"/>
          <w:i w:val="0"/>
        </w:rPr>
        <w:br/>
      </w:r>
      <w:r>
        <w:rPr>
          <w:b w:val="0"/>
          <w:i w:val="0"/>
        </w:rPr>
        <w:br/>
      </w:r>
      <w:r>
        <w:rPr>
          <w:b w:val="0"/>
          <w:i w:val="0"/>
        </w:rPr>
        <w:t>20/01/2017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15/2017/QĐ-UBND ngày 17/4/2017</w:t>
      </w:r>
      <w:r>
        <w:rPr>
          <w:b w:val="0"/>
          <w:i w:val="0"/>
        </w:rPr>
        <w:br/>
      </w:r>
      <w:r>
        <w:rPr>
          <w:b w:val="0"/>
          <w:i w:val="0"/>
        </w:rPr>
        <w:br/>
      </w:r>
      <w:r>
        <w:rPr>
          <w:b w:val="0"/>
          <w:i w:val="0"/>
        </w:rPr>
        <w:t>Ban hành quy định giá dịch vụ sử dụng diện tích bán hàng tại chợ trên địa bàn tỉnh Quảng Ngãi</w:t>
      </w:r>
      <w:r>
        <w:rPr>
          <w:b w:val="0"/>
          <w:i w:val="0"/>
        </w:rPr>
        <w:br/>
      </w:r>
      <w:r>
        <w:rPr>
          <w:b w:val="0"/>
          <w:i w:val="0"/>
        </w:rPr>
        <w:br/>
      </w:r>
      <w:r>
        <w:rPr>
          <w:b w:val="0"/>
          <w:i w:val="0"/>
        </w:rPr>
        <w:t>27/4/2017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11/2018/QĐ-UBND ngày 04/4/2018</w:t>
      </w:r>
      <w:r>
        <w:rPr>
          <w:b w:val="0"/>
          <w:i w:val="0"/>
        </w:rPr>
        <w:br/>
      </w:r>
      <w:r>
        <w:rPr>
          <w:b w:val="0"/>
          <w:i w:val="0"/>
        </w:rPr>
        <w:br/>
      </w:r>
      <w:r>
        <w:rPr>
          <w:b w:val="0"/>
          <w:i w:val="0"/>
        </w:rPr>
        <w:t>Ban hành Quy định về Quy trình chuyển đổi mô hình kinh doanh, khai thác và quản lý chợ trên địa bàn tỉnh Quảng Ngãi</w:t>
      </w:r>
      <w:r>
        <w:rPr>
          <w:b w:val="0"/>
          <w:i w:val="0"/>
        </w:rPr>
        <w:br/>
      </w:r>
      <w:r>
        <w:rPr>
          <w:b w:val="0"/>
          <w:i w:val="0"/>
        </w:rPr>
        <w:br/>
      </w:r>
      <w:r>
        <w:rPr>
          <w:b w:val="0"/>
          <w:i w:val="0"/>
        </w:rPr>
        <w:t>15/4/2018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23/2018/QĐ-UBND ngày 22/8/2018</w:t>
      </w:r>
      <w:r>
        <w:rPr>
          <w:b w:val="0"/>
          <w:i w:val="0"/>
        </w:rPr>
        <w:br/>
      </w:r>
      <w:r>
        <w:rPr>
          <w:b w:val="0"/>
          <w:i w:val="0"/>
        </w:rPr>
        <w:br/>
      </w:r>
      <w:r>
        <w:rPr>
          <w:b w:val="0"/>
          <w:i w:val="0"/>
        </w:rPr>
        <w:t>Ban hành Quy định phân cấp quản lý chợ trên địa bàn tỉnh Quảng Ngãi</w:t>
      </w:r>
      <w:r>
        <w:rPr>
          <w:b w:val="0"/>
          <w:i w:val="0"/>
        </w:rPr>
        <w:br/>
      </w:r>
      <w:r>
        <w:rPr>
          <w:b w:val="0"/>
          <w:i w:val="0"/>
        </w:rPr>
        <w:br/>
      </w:r>
      <w:r>
        <w:rPr>
          <w:b w:val="0"/>
          <w:i w:val="0"/>
        </w:rPr>
        <w:t>31/8/2018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02/01/2019</w:t>
      </w:r>
      <w:r>
        <w:rPr>
          <w:b w:val="0"/>
          <w:i w:val="0"/>
        </w:rPr>
        <w:br/>
      </w:r>
      <w:r>
        <w:rPr>
          <w:b w:val="0"/>
          <w:i w:val="0"/>
        </w:rPr>
        <w:br/>
      </w:r>
      <w:r>
        <w:rPr>
          <w:b w:val="0"/>
          <w:i w:val="0"/>
        </w:rPr>
        <w:t>Về việc ban hành Quy chế phối hợp quản lý cụm công nghiệp trên địa bàn tỉnh Quảng Ngãi</w:t>
      </w:r>
      <w:r>
        <w:rPr>
          <w:b w:val="0"/>
          <w:i w:val="0"/>
        </w:rPr>
        <w:br/>
      </w:r>
      <w:r>
        <w:rPr>
          <w:b w:val="0"/>
          <w:i w:val="0"/>
        </w:rPr>
        <w:br/>
      </w:r>
      <w:r>
        <w:rPr>
          <w:b w:val="0"/>
          <w:i w:val="0"/>
        </w:rPr>
        <w:t>15/01/2019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32/2020/QĐ-UBND ngày 24/11/2020</w:t>
      </w:r>
      <w:r>
        <w:rPr>
          <w:b w:val="0"/>
          <w:i w:val="0"/>
        </w:rPr>
        <w:br/>
      </w:r>
      <w:r>
        <w:rPr>
          <w:b w:val="0"/>
          <w:i w:val="0"/>
        </w:rPr>
        <w:br/>
      </w:r>
      <w:r>
        <w:rPr>
          <w:b w:val="0"/>
          <w:i w:val="0"/>
        </w:rPr>
        <w:t>Ban hành Quy chế quản lý, sử dụng kinh phí khuyến công và quy định mức chi cho các hoạt động khuyến công địa phương trên địa bàn tỉnh Quảng Ngãi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38/2020/QĐ-UBND ngày 29/12/2020</w:t>
      </w:r>
      <w:r>
        <w:rPr>
          <w:b w:val="0"/>
          <w:i w:val="0"/>
        </w:rPr>
        <w:br/>
      </w:r>
      <w:r>
        <w:rPr>
          <w:b w:val="0"/>
          <w:i w:val="0"/>
        </w:rPr>
        <w:br/>
      </w:r>
      <w:r>
        <w:rPr>
          <w:b w:val="0"/>
          <w:i w:val="0"/>
        </w:rPr>
        <w:t>Ban hành Quy chế xây dựng, quản lý và thực hiện Chương trình xúc tiến thương mại tỉnh Quảng Ngãi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04/2021/QĐ-UBND ngày 01/3/2021</w:t>
      </w:r>
      <w:r>
        <w:rPr>
          <w:b w:val="0"/>
          <w:i w:val="0"/>
        </w:rPr>
        <w:br/>
      </w:r>
      <w:r>
        <w:rPr>
          <w:b w:val="0"/>
          <w:i w:val="0"/>
        </w:rPr>
        <w:br/>
      </w:r>
      <w:r>
        <w:rPr>
          <w:b w:val="0"/>
          <w:i w:val="0"/>
        </w:rPr>
        <w:t>Ban hành Quy chế phối hợp quản lý nhà nước đối với hoạt động kinh doanh theo phương thức đa cấp trên địa bàn tỉnh Quảng Ngãi</w:t>
      </w:r>
      <w:r>
        <w:rPr>
          <w:b w:val="0"/>
          <w:i w:val="0"/>
        </w:rPr>
        <w:br/>
      </w:r>
      <w:r>
        <w:rPr>
          <w:b w:val="0"/>
          <w:i w:val="0"/>
        </w:rPr>
        <w:br/>
      </w:r>
      <w:r>
        <w:rPr>
          <w:b w:val="0"/>
          <w:i w:val="0"/>
        </w:rPr>
        <w:t>20/3/2021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61/2021/QĐ-UBND ngày 04/11/2021</w:t>
      </w:r>
      <w:r>
        <w:rPr>
          <w:b w:val="0"/>
          <w:i w:val="0"/>
        </w:rPr>
        <w:br/>
      </w:r>
      <w:r>
        <w:rPr>
          <w:b w:val="0"/>
          <w:i w:val="0"/>
        </w:rPr>
        <w:br/>
      </w:r>
      <w:r>
        <w:rPr>
          <w:b w:val="0"/>
          <w:i w:val="0"/>
        </w:rPr>
        <w:t>Sửa đổi, bổ sung một số điều của Quyết định số 01/2019/QÐ-UBND ngày 02 tháng 01 năm 2019 của UBND tỉnh Quảng Ngãi về việc ban hành Quy chế phối hợp quản lý cụm công nghiệp trên địa bàn tỉnh Quảng Ngãi</w:t>
      </w:r>
      <w:r>
        <w:rPr>
          <w:b w:val="0"/>
          <w:i w:val="0"/>
        </w:rPr>
        <w:br/>
      </w:r>
      <w:r>
        <w:rPr>
          <w:b w:val="0"/>
          <w:i w:val="0"/>
        </w:rPr>
        <w:br/>
      </w:r>
      <w:r>
        <w:rPr>
          <w:b w:val="0"/>
          <w:i w:val="0"/>
        </w:rPr>
        <w:t>20/11/2021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69/2021/QĐ-UBND ngày 23/11/2021</w:t>
      </w:r>
      <w:r>
        <w:rPr>
          <w:b w:val="0"/>
          <w:i w:val="0"/>
        </w:rPr>
        <w:br/>
      </w:r>
      <w:r>
        <w:rPr>
          <w:b w:val="0"/>
          <w:i w:val="0"/>
        </w:rPr>
        <w:br/>
      </w:r>
      <w:r>
        <w:rPr>
          <w:b w:val="0"/>
          <w:i w:val="0"/>
        </w:rPr>
        <w:t>Ban hành Quy định phân cấp cơ quan quản lý về an toàn thực phẩm đối với các cơ sở sản xuất, kinh doanh thực phẩm ngành Công thương không thuộc diện cấp Giấy chứng nhận cơ sở đủ điều kiện an toàn thực phẩm trên địa bàn tỉnh Quảng Ngãi</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11/2022/QĐ-UBND ngày 14/3/2022</w:t>
      </w:r>
      <w:r>
        <w:rPr>
          <w:b w:val="0"/>
          <w:i w:val="0"/>
        </w:rPr>
        <w:br/>
      </w:r>
      <w:r>
        <w:rPr>
          <w:b w:val="0"/>
          <w:i w:val="0"/>
        </w:rPr>
        <w:br/>
      </w:r>
      <w:r>
        <w:rPr>
          <w:b w:val="0"/>
          <w:i w:val="0"/>
        </w:rPr>
        <w:t>Ban hành Quy chế quản lý kinh phí phát triển công nghiệp hỗ trợ và quy định mức chi cụ thể các hoạt động phát triển công nghiệp hỗ trợ trên địa bàn tỉnh Quảng Ngãi</w:t>
      </w:r>
      <w:r>
        <w:rPr>
          <w:b w:val="0"/>
          <w:i w:val="0"/>
        </w:rPr>
        <w:br/>
      </w:r>
      <w:r>
        <w:rPr>
          <w:b w:val="0"/>
          <w:i w:val="0"/>
        </w:rPr>
        <w:br/>
      </w:r>
      <w:r>
        <w:rPr>
          <w:b w:val="0"/>
          <w:i w:val="0"/>
        </w:rPr>
        <w:t>14/3/2022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01/2023/QĐ-UBND ngày 10/01/2023</w:t>
      </w:r>
      <w:r>
        <w:rPr>
          <w:b w:val="0"/>
          <w:i w:val="0"/>
        </w:rPr>
        <w:br/>
      </w:r>
      <w:r>
        <w:rPr>
          <w:b w:val="0"/>
          <w:i w:val="0"/>
        </w:rPr>
        <w:br/>
      </w:r>
      <w:r>
        <w:rPr>
          <w:b w:val="0"/>
          <w:i w:val="0"/>
        </w:rPr>
        <w:t>Ban hành Quy định khuyến khích, tổ chức thực hiện xã hội hóa đầu tư xây dựng, kinh doanh và vận hành các công trình hạ tầng bảo vệ môi trường đối với cụm công nghiệp trên địa bàn tỉnh Quảng Ngãi</w:t>
      </w:r>
      <w:r>
        <w:rPr>
          <w:b w:val="0"/>
          <w:i w:val="0"/>
        </w:rPr>
        <w:br/>
      </w:r>
      <w:r>
        <w:rPr>
          <w:b w:val="0"/>
          <w:i w:val="0"/>
        </w:rPr>
        <w:br/>
      </w:r>
      <w:r>
        <w:rPr>
          <w:b w:val="0"/>
          <w:i w:val="0"/>
        </w:rPr>
        <w:t>25/01/2023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25/2023/QĐ-UBND ngày 27/6/2023</w:t>
      </w:r>
      <w:r>
        <w:rPr>
          <w:b w:val="0"/>
          <w:i w:val="0"/>
        </w:rPr>
        <w:br/>
      </w:r>
      <w:r>
        <w:rPr>
          <w:b w:val="0"/>
          <w:i w:val="0"/>
        </w:rPr>
        <w:br/>
      </w:r>
      <w:r>
        <w:rPr>
          <w:b w:val="0"/>
          <w:i w:val="0"/>
        </w:rPr>
        <w:t>Ban hành Quy chế quản lý vật liệu nổ công nghiệp, tiền chất thuốc nổ trên địa bàn tỉnh Quảng Ngãi</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20/2012/CT-UBND ngày 04/12/2012</w:t>
      </w:r>
      <w:r>
        <w:rPr>
          <w:b w:val="0"/>
          <w:i w:val="0"/>
        </w:rPr>
        <w:br/>
      </w:r>
      <w:r>
        <w:rPr>
          <w:b w:val="0"/>
          <w:i w:val="0"/>
        </w:rPr>
        <w:br/>
      </w:r>
      <w:r>
        <w:rPr>
          <w:b w:val="0"/>
          <w:i w:val="0"/>
        </w:rPr>
        <w:t>Về việc tăng cường công tác bảo vệ quyền lợi người tiêu dùng trên địa bàn tỉnh Quảng Ngãi</w:t>
      </w:r>
      <w:r>
        <w:rPr>
          <w:b w:val="0"/>
          <w:i w:val="0"/>
        </w:rPr>
        <w:br/>
      </w:r>
      <w:r>
        <w:rPr>
          <w:b w:val="0"/>
          <w:i w:val="0"/>
        </w:rPr>
        <w:br/>
      </w:r>
      <w:r>
        <w:rPr>
          <w:b w:val="0"/>
          <w:i w:val="0"/>
        </w:rPr>
        <w:t>14/12/2012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25/2021/NQ-HĐND ngày 15/10/2021</w:t>
      </w:r>
      <w:r>
        <w:rPr>
          <w:b w:val="0"/>
          <w:i w:val="0"/>
        </w:rPr>
        <w:br/>
      </w:r>
      <w:r>
        <w:rPr>
          <w:b w:val="0"/>
          <w:i w:val="0"/>
        </w:rPr>
        <w:br/>
      </w:r>
      <w:r>
        <w:rPr>
          <w:b w:val="0"/>
          <w:i w:val="0"/>
        </w:rPr>
        <w:t>Quy định một số chính sách hỗ trợ chuyển giao, đổi mới công nghệ, phát triển thị trường khoa học và công nghệ trên địa bàn tỉnh Quảng Ngãi</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23/2022/NQ-HĐND ngày 30/9/2022</w:t>
      </w:r>
      <w:r>
        <w:rPr>
          <w:b w:val="0"/>
          <w:i w:val="0"/>
        </w:rPr>
        <w:br/>
      </w:r>
      <w:r>
        <w:rPr>
          <w:b w:val="0"/>
          <w:i w:val="0"/>
        </w:rPr>
        <w:br/>
      </w:r>
      <w:r>
        <w:rPr>
          <w:b w:val="0"/>
          <w:i w:val="0"/>
        </w:rPr>
        <w:t>Ban hành Quy định mức chi thực hiện Chương trình quốc gia hỗ trợ doanh nghiệp nâng cao năng suất và chất lượng sản phẩm, hàng hóa giai đoạn 2021 - 2030 trên địa bàn tỉnh Quảng Ngãi</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21/2023/NQ-HĐND ngày 22/9/2023</w:t>
      </w:r>
      <w:r>
        <w:rPr>
          <w:b w:val="0"/>
          <w:i w:val="0"/>
        </w:rPr>
        <w:br/>
      </w:r>
      <w:r>
        <w:rPr>
          <w:b w:val="0"/>
          <w:i w:val="0"/>
        </w:rPr>
        <w:br/>
      </w:r>
      <w:r>
        <w:rPr>
          <w:b w:val="0"/>
          <w:i w:val="0"/>
        </w:rPr>
        <w:t>Ban hành Quy định một số định mức lập dự toán kinh phí ngân sách nhà nước thực hiện nhiệm vụ khoa học và công nghệ cấp tỉnh và cấp cơ sở trên địa bàn tỉnh Quảng Ngãi</w:t>
      </w:r>
      <w:r>
        <w:rPr>
          <w:b w:val="0"/>
          <w:i w:val="0"/>
        </w:rPr>
        <w:br/>
      </w:r>
      <w:r>
        <w:rPr>
          <w:b w:val="0"/>
          <w:i w:val="0"/>
        </w:rPr>
        <w:br/>
      </w:r>
      <w:r>
        <w:rPr>
          <w:b w:val="0"/>
          <w:i w:val="0"/>
        </w:rPr>
        <w:t>02/10/2023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62/2014/QĐ-UBND ngày 15/12/2014</w:t>
      </w:r>
      <w:r>
        <w:rPr>
          <w:b w:val="0"/>
          <w:i w:val="0"/>
        </w:rPr>
        <w:br/>
      </w:r>
      <w:r>
        <w:rPr>
          <w:b w:val="0"/>
          <w:i w:val="0"/>
        </w:rPr>
        <w:br/>
      </w:r>
      <w:r>
        <w:rPr>
          <w:b w:val="0"/>
          <w:i w:val="0"/>
        </w:rPr>
        <w:t>Ban hành Quy định quản lý nhà nước về chất lượng sản phẩm, hàng hóa trên địa bàn tỉnh Quảng Ngãi</w:t>
      </w:r>
      <w:r>
        <w:rPr>
          <w:b w:val="0"/>
          <w:i w:val="0"/>
        </w:rPr>
        <w:br/>
      </w:r>
      <w:r>
        <w:rPr>
          <w:b w:val="0"/>
          <w:i w:val="0"/>
        </w:rPr>
        <w:br/>
      </w:r>
      <w:r>
        <w:rPr>
          <w:b w:val="0"/>
          <w:i w:val="0"/>
        </w:rPr>
        <w:t>25/12/2014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25/2018/QĐ-UBND ngày 12/9/2018</w:t>
      </w:r>
      <w:r>
        <w:rPr>
          <w:b w:val="0"/>
          <w:i w:val="0"/>
        </w:rPr>
        <w:br/>
      </w:r>
      <w:r>
        <w:rPr>
          <w:b w:val="0"/>
          <w:i w:val="0"/>
        </w:rPr>
        <w:br/>
      </w:r>
      <w:r>
        <w:rPr>
          <w:b w:val="0"/>
          <w:i w:val="0"/>
        </w:rPr>
        <w:t>Về việc ban hành Quy định quản lý nhiệm vụ khoa học và công nghệ cấp tỉnh và cấp cơ sở sử dụng ngân sách nhà nước trên địa bàn tỉnh Quảng Ngãi</w:t>
      </w:r>
      <w:r>
        <w:rPr>
          <w:b w:val="0"/>
          <w:i w:val="0"/>
        </w:rPr>
        <w:br/>
      </w:r>
      <w:r>
        <w:rPr>
          <w:b w:val="0"/>
          <w:i w:val="0"/>
        </w:rPr>
        <w:br/>
      </w:r>
      <w:r>
        <w:rPr>
          <w:b w:val="0"/>
          <w:i w:val="0"/>
        </w:rPr>
        <w:t>25/9/2018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29/2019/QĐ-UBND ngày 29/10/2019</w:t>
      </w:r>
      <w:r>
        <w:rPr>
          <w:b w:val="0"/>
          <w:i w:val="0"/>
        </w:rPr>
        <w:br/>
      </w:r>
      <w:r>
        <w:rPr>
          <w:b w:val="0"/>
          <w:i w:val="0"/>
        </w:rPr>
        <w:br/>
      </w:r>
      <w:r>
        <w:rPr>
          <w:b w:val="0"/>
          <w:i w:val="0"/>
        </w:rPr>
        <w:t>Bãi bỏ văn bản quy phạm pháp luật do UBND tỉnh Quảng Ngãi ban hành</w:t>
      </w:r>
      <w:r>
        <w:rPr>
          <w:b w:val="0"/>
          <w:i w:val="0"/>
        </w:rPr>
        <w:br/>
      </w:r>
      <w:r>
        <w:rPr>
          <w:b w:val="0"/>
          <w:i w:val="0"/>
        </w:rPr>
        <w:br/>
      </w:r>
      <w:r>
        <w:rPr>
          <w:b w:val="0"/>
          <w:i w:val="0"/>
        </w:rPr>
        <w:t>10/11/2019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29/2021/QĐ-UBND ngày 25/6/2021</w:t>
      </w:r>
      <w:r>
        <w:rPr>
          <w:b w:val="0"/>
          <w:i w:val="0"/>
        </w:rPr>
        <w:br/>
      </w:r>
      <w:r>
        <w:rPr>
          <w:b w:val="0"/>
          <w:i w:val="0"/>
        </w:rPr>
        <w:br/>
      </w:r>
      <w:r>
        <w:rPr>
          <w:b w:val="0"/>
          <w:i w:val="0"/>
        </w:rPr>
        <w:t>Về việc phân cấp cho Sở Khoa học và Công nghệ cấp, gia hạn, sửa đổi, bổ sung, cấp lại Giấy phép tiến hành công việc bức xạ - sử dụng thiết bị X - quang chẩn đoán trong y tế, cấp Chứng chỉ nhân viên bức xạ cho người phụ trách an toàn tại cơ sở X - quang chẩn đoán y tế hoạt động trên địa bàn tỉnh Quảng Ngãi</w:t>
      </w:r>
      <w:r>
        <w:rPr>
          <w:b w:val="0"/>
          <w:i w:val="0"/>
        </w:rPr>
        <w:br/>
      </w:r>
      <w:r>
        <w:rPr>
          <w:b w:val="0"/>
          <w:i w:val="0"/>
        </w:rPr>
        <w:br/>
      </w:r>
      <w:r>
        <w:rPr>
          <w:b w:val="0"/>
          <w:i w:val="0"/>
        </w:rPr>
        <w:t>05/7/2021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34/2021/QĐ-UBND ngày 29/7/2021</w:t>
      </w:r>
      <w:r>
        <w:rPr>
          <w:b w:val="0"/>
          <w:i w:val="0"/>
        </w:rPr>
        <w:br/>
      </w:r>
      <w:r>
        <w:rPr>
          <w:b w:val="0"/>
          <w:i w:val="0"/>
        </w:rPr>
        <w:br/>
      </w:r>
      <w:r>
        <w:rPr>
          <w:b w:val="0"/>
          <w:i w:val="0"/>
        </w:rPr>
        <w:t>Bãi bỏ Quyết định số 52/2016/QĐ-UBND ngày 20/9/2016 của UBND tỉnh Quảng Ngãi ban hành Quy định định mức xây dựng, phân bổ dự toán và quyết toán kinh phí đối với nhiệm vụ khoa học và công nghệ có sử dụng ngân sách nhà nước trên địa bàn tỉnh Quảng Ngãi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56/2021/QĐ-UBND ngày 12/10/2021</w:t>
      </w:r>
      <w:r>
        <w:rPr>
          <w:b w:val="0"/>
          <w:i w:val="0"/>
        </w:rPr>
        <w:br/>
      </w:r>
      <w:r>
        <w:rPr>
          <w:b w:val="0"/>
          <w:i w:val="0"/>
        </w:rPr>
        <w:br/>
      </w:r>
      <w:r>
        <w:rPr>
          <w:b w:val="0"/>
          <w:i w:val="0"/>
        </w:rPr>
        <w:t>Sửa đổi, bổ sung một số điều của Quy định quản lý nhà nước về chất lượng sản phẩm, hàng hóa trên địa bàn tỉnh Quảng Ngãi ban hành kèm theo Quyết định số 62/2014/QĐ-UBND ngày 15/12/2014 của UBND tỉnh Quảng Ngãi</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22/2014/NQ-HĐND ngày 31/7/2014</w:t>
      </w:r>
      <w:r>
        <w:rPr>
          <w:b w:val="0"/>
          <w:i w:val="0"/>
        </w:rPr>
        <w:br/>
      </w:r>
      <w:r>
        <w:rPr>
          <w:b w:val="0"/>
          <w:i w:val="0"/>
        </w:rPr>
        <w:br/>
      </w:r>
      <w:r>
        <w:rPr>
          <w:b w:val="0"/>
          <w:i w:val="0"/>
        </w:rPr>
        <w:t>Quy định mức thù lao hằng tháng đối với thành viên Đội công tác xã hội tình nguyện tại xã, phường, thị trấn trên địa bàn tỉnh Quảng Ngãi</w:t>
      </w:r>
      <w:r>
        <w:rPr>
          <w:b w:val="0"/>
          <w:i w:val="0"/>
        </w:rPr>
        <w:br/>
      </w:r>
      <w:r>
        <w:rPr>
          <w:b w:val="0"/>
          <w:i w:val="0"/>
        </w:rPr>
        <w:br/>
      </w:r>
      <w:r>
        <w:rPr>
          <w:b w:val="0"/>
          <w:i w:val="0"/>
        </w:rPr>
        <w:t>31/7/2014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24/2016/NQ-HĐND ngày 30/9/2016</w:t>
      </w:r>
      <w:r>
        <w:rPr>
          <w:b w:val="0"/>
          <w:i w:val="0"/>
        </w:rPr>
        <w:br/>
      </w:r>
      <w:r>
        <w:rPr>
          <w:b w:val="0"/>
          <w:i w:val="0"/>
        </w:rPr>
        <w:br/>
      </w:r>
      <w:r>
        <w:rPr>
          <w:b w:val="0"/>
          <w:i w:val="0"/>
        </w:rPr>
        <w:t>Quy định việc bố trí và mức hỗ trợ cộng tác viên bảo vệ, chăm sóc và giáo dục trẻ em ở thôn, tổ dân phố trên địa bàn tỉnh</w:t>
      </w:r>
      <w:r>
        <w:rPr>
          <w:b w:val="0"/>
          <w:i w:val="0"/>
        </w:rPr>
        <w:br/>
      </w:r>
      <w:r>
        <w:rPr>
          <w:b w:val="0"/>
          <w:i w:val="0"/>
        </w:rPr>
        <w:br/>
      </w:r>
      <w:r>
        <w:rPr>
          <w:b w:val="0"/>
          <w:i w:val="0"/>
        </w:rPr>
        <w:t>10/10/2016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16/2019/NQ-HĐND ngày 10/12/2019</w:t>
      </w:r>
      <w:r>
        <w:rPr>
          <w:b w:val="0"/>
          <w:i w:val="0"/>
        </w:rPr>
        <w:br/>
      </w:r>
      <w:r>
        <w:rPr>
          <w:b w:val="0"/>
          <w:i w:val="0"/>
        </w:rPr>
        <w:br/>
      </w:r>
      <w:r>
        <w:rPr>
          <w:b w:val="0"/>
          <w:i w:val="0"/>
        </w:rPr>
        <w:t>Quy định mức đóng góp, chế độ miễn, giảm đối với người cai nghiện ma túy bắt buộc tại cộng đồng và mức hỗ trợ đối với người cai nghiện ma túy tự nguyện tại cơ sở cai nghiện ma túy công lập trên địa bàn tỉnh Quảng Ngãi</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24/2019/NQ-HĐND ngày 11/12/2019</w:t>
      </w:r>
      <w:r>
        <w:rPr>
          <w:b w:val="0"/>
          <w:i w:val="0"/>
        </w:rPr>
        <w:br/>
      </w:r>
      <w:r>
        <w:rPr>
          <w:b w:val="0"/>
          <w:i w:val="0"/>
        </w:rPr>
        <w:br/>
      </w:r>
      <w:r>
        <w:rPr>
          <w:b w:val="0"/>
          <w:i w:val="0"/>
        </w:rPr>
        <w:t>Quy định mức quà tặng chúc thọ, mừng thọ người cao tuổi trên địa bàn tỉnh Quảng Ngãi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27/2019/NQ-HĐND ngày 11/12/2019</w:t>
      </w:r>
      <w:r>
        <w:rPr>
          <w:b w:val="0"/>
          <w:i w:val="0"/>
        </w:rPr>
        <w:br/>
      </w:r>
      <w:r>
        <w:rPr>
          <w:b w:val="0"/>
          <w:i w:val="0"/>
        </w:rPr>
        <w:br/>
      </w:r>
      <w:r>
        <w:rPr>
          <w:b w:val="0"/>
          <w:i w:val="0"/>
        </w:rPr>
        <w:t>Về hỗ trợ tiền đóng bảo hiểm y tế trên địa bàn tỉnh Quảng Ngãi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22/2020/NQ-HĐND ngày 10/12/2020</w:t>
      </w:r>
      <w:r>
        <w:rPr>
          <w:b w:val="0"/>
          <w:i w:val="0"/>
        </w:rPr>
        <w:br/>
      </w:r>
      <w:r>
        <w:rPr>
          <w:b w:val="0"/>
          <w:i w:val="0"/>
        </w:rPr>
        <w:br/>
      </w:r>
      <w:r>
        <w:rPr>
          <w:b w:val="0"/>
          <w:i w:val="0"/>
        </w:rPr>
        <w:t>Quy định về hỗ trợ tiền ăn cho trẻ em khuyết tật thuộc gia đình hộ nghèo và hộ cận nghèo tại các cơ sở bảo trợ xã hội ngoài công lập trên địa bàn tỉnh Quảng Ngãi</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18/2021/NQ-HĐND ngày 21/7/2021</w:t>
      </w:r>
      <w:r>
        <w:rPr>
          <w:b w:val="0"/>
          <w:i w:val="0"/>
        </w:rPr>
        <w:br/>
      </w:r>
      <w:r>
        <w:rPr>
          <w:b w:val="0"/>
          <w:i w:val="0"/>
        </w:rPr>
        <w:br/>
      </w:r>
      <w:r>
        <w:rPr>
          <w:b w:val="0"/>
          <w:i w:val="0"/>
        </w:rPr>
        <w:t>Quy định mức chuẩn trợ giúp xã hội, mức trợ giúp xã hội áp dụng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40/2021/NQ-HĐND ngày 10/12/2021</w:t>
      </w:r>
      <w:r>
        <w:rPr>
          <w:b w:val="0"/>
          <w:i w:val="0"/>
        </w:rPr>
        <w:br/>
      </w:r>
      <w:r>
        <w:rPr>
          <w:b w:val="0"/>
          <w:i w:val="0"/>
        </w:rPr>
        <w:br/>
      </w:r>
      <w:r>
        <w:rPr>
          <w:b w:val="0"/>
          <w:i w:val="0"/>
        </w:rPr>
        <w:t>Quy định mức chi quà tặng nhân ngày Thương binh - Liệt sỹ (27/7) và Tết cổ truyền trên địa bàn tỉnh Quảng Ngãi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10/2022/NQ-HĐND ngày 07/7/2022</w:t>
      </w:r>
      <w:r>
        <w:rPr>
          <w:b w:val="0"/>
          <w:i w:val="0"/>
        </w:rPr>
        <w:br/>
      </w:r>
      <w:r>
        <w:rPr>
          <w:b w:val="0"/>
          <w:i w:val="0"/>
        </w:rPr>
        <w:br/>
      </w:r>
      <w:r>
        <w:rPr>
          <w:b w:val="0"/>
          <w:i w:val="0"/>
        </w:rPr>
        <w:t>Ban hành Quy định nguyên tắc, tiêu chí, định mức phân bổ nguồn vốn ngân sách nhà nước và mức vốn đối ứng của ngân sách cấp tỉnh, ngân sách cấp huyện thực hiện Chương trình mục tiêu quốc gia giảm nghèo bền vững trên địa bàn tỉnh Quảng Ngãi giai đoạn 2021 - 2025</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10/2023/NQ-HĐND ngày 22/5/2023</w:t>
      </w:r>
      <w:r>
        <w:rPr>
          <w:b w:val="0"/>
          <w:i w:val="0"/>
        </w:rPr>
        <w:br/>
      </w:r>
      <w:r>
        <w:rPr>
          <w:b w:val="0"/>
          <w:i w:val="0"/>
        </w:rPr>
        <w:br/>
      </w:r>
      <w:r>
        <w:rPr>
          <w:b w:val="0"/>
          <w:i w:val="0"/>
        </w:rPr>
        <w:t>Bãi bỏ Nghị quyết số 11/2018/NQ-HĐND ngày 13 tháng 7 năm 2018 của Hội đồng nhân dân tỉnh quy định chính sách hỗ trợ đào tạo nghề, giải quyết việc làm trên địa bàn tỉnh Quảng Ngãi</w:t>
      </w:r>
      <w:r>
        <w:rPr>
          <w:b w:val="0"/>
          <w:i w:val="0"/>
        </w:rPr>
        <w:br/>
      </w:r>
      <w:r>
        <w:rPr>
          <w:b w:val="0"/>
          <w:i w:val="0"/>
        </w:rPr>
        <w:br/>
      </w:r>
      <w:r>
        <w:rPr>
          <w:b w:val="0"/>
          <w:i w:val="0"/>
        </w:rPr>
        <w:t>01/6/2023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29/2023/NQ-HĐND ngày 08/12/2023</w:t>
      </w:r>
      <w:r>
        <w:rPr>
          <w:b w:val="0"/>
          <w:i w:val="0"/>
        </w:rPr>
        <w:br/>
      </w:r>
      <w:r>
        <w:rPr>
          <w:b w:val="0"/>
          <w:i w:val="0"/>
        </w:rPr>
        <w:br/>
      </w:r>
      <w:r>
        <w:rPr>
          <w:b w:val="0"/>
          <w:i w:val="0"/>
        </w:rPr>
        <w:t>Quy định chính sách hỗ trợ người hoạt động cách mạng trước ngày 01 tháng 01 năm 1945 và người hoạt động cách mạng từ ngày 01 tháng 01 năm 1945 đến ngày khởi nghĩa tháng Tám năm 1945 thường trú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43/2014/QĐ-UBND ngày 12/9/2014</w:t>
      </w:r>
      <w:r>
        <w:rPr>
          <w:b w:val="0"/>
          <w:i w:val="0"/>
        </w:rPr>
        <w:br/>
      </w:r>
      <w:r>
        <w:rPr>
          <w:b w:val="0"/>
          <w:i w:val="0"/>
        </w:rPr>
        <w:br/>
      </w:r>
      <w:r>
        <w:rPr>
          <w:b w:val="0"/>
          <w:i w:val="0"/>
        </w:rPr>
        <w:t>Quy định mức thù lao hằng tháng đối với thành viên Đội công tác xã hội tình nguyện tại xã, phường, thị trấn trên địa bàn tỉnh Quảng Ngãi</w:t>
      </w:r>
      <w:r>
        <w:rPr>
          <w:b w:val="0"/>
          <w:i w:val="0"/>
        </w:rPr>
        <w:br/>
      </w:r>
      <w:r>
        <w:rPr>
          <w:b w:val="0"/>
          <w:i w:val="0"/>
        </w:rPr>
        <w:br/>
      </w:r>
      <w:r>
        <w:rPr>
          <w:b w:val="0"/>
          <w:i w:val="0"/>
        </w:rPr>
        <w:t>22/9/2014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66/2016/QĐ-UBND ngày 29/12/2016</w:t>
      </w:r>
      <w:r>
        <w:rPr>
          <w:b w:val="0"/>
          <w:i w:val="0"/>
        </w:rPr>
        <w:br/>
      </w:r>
      <w:r>
        <w:rPr>
          <w:b w:val="0"/>
          <w:i w:val="0"/>
        </w:rPr>
        <w:br/>
      </w:r>
      <w:r>
        <w:rPr>
          <w:b w:val="0"/>
          <w:i w:val="0"/>
        </w:rPr>
        <w:t>Quy định việc bố trí và mức hỗ trợ cộng tác viên bảo vệ, chăm sóc và giáo dục trẻ em ở thôn, tổ dân phố trên địa bàn tỉnh</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41/2017/QĐ-UBND ngày 14/6/2017</w:t>
      </w:r>
      <w:r>
        <w:rPr>
          <w:b w:val="0"/>
          <w:i w:val="0"/>
        </w:rPr>
        <w:br/>
      </w:r>
      <w:r>
        <w:rPr>
          <w:b w:val="0"/>
          <w:i w:val="0"/>
        </w:rPr>
        <w:br/>
      </w:r>
      <w:r>
        <w:rPr>
          <w:b w:val="0"/>
          <w:i w:val="0"/>
        </w:rPr>
        <w:t>Bãi bỏ Quyết định số 37/2012/QĐ-UBND ngày 30/10/2012 của UBND tỉnh Quảng Ngãi ban hành Quy chế lập, quản lý và sử dụng Quỹ giải quyết việc làm tỉnh Quảng Ngãi</w:t>
      </w:r>
      <w:r>
        <w:rPr>
          <w:b w:val="0"/>
          <w:i w:val="0"/>
        </w:rPr>
        <w:br/>
      </w:r>
      <w:r>
        <w:rPr>
          <w:b w:val="0"/>
          <w:i w:val="0"/>
        </w:rPr>
        <w:br/>
      </w:r>
      <w:r>
        <w:rPr>
          <w:b w:val="0"/>
          <w:i w:val="0"/>
        </w:rPr>
        <w:t>25/6/2017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26/2019/QĐ-UBND ngày 02/10/2019</w:t>
      </w:r>
      <w:r>
        <w:rPr>
          <w:b w:val="0"/>
          <w:i w:val="0"/>
        </w:rPr>
        <w:br/>
      </w:r>
      <w:r>
        <w:rPr>
          <w:b w:val="0"/>
          <w:i w:val="0"/>
        </w:rPr>
        <w:br/>
      </w:r>
      <w:r>
        <w:rPr>
          <w:b w:val="0"/>
          <w:i w:val="0"/>
        </w:rPr>
        <w:t>Bãi bỏ Quyết định số 262/2008/QĐ-UBND ngày 09 tháng 9 năm 2008 của UBND tỉnh Quảng Ngãi ban hành Quy định hỗ trợ kinh phí đào tạo ngoại ngữ, bổ túc nghề, giáo dục định hướng và cho vay vốn đối với người lao động đi làm việc có thời hạn ở nước ngoài theo hợp đồng</w:t>
      </w:r>
      <w:r>
        <w:rPr>
          <w:b w:val="0"/>
          <w:i w:val="0"/>
        </w:rPr>
        <w:br/>
      </w:r>
      <w:r>
        <w:rPr>
          <w:b w:val="0"/>
          <w:i w:val="0"/>
        </w:rPr>
        <w:br/>
      </w:r>
      <w:r>
        <w:rPr>
          <w:b w:val="0"/>
          <w:i w:val="0"/>
        </w:rPr>
        <w:t>15/10/2019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10/2020/QĐ-UBND ngày 31/3/2020</w:t>
      </w:r>
      <w:r>
        <w:rPr>
          <w:b w:val="0"/>
          <w:i w:val="0"/>
        </w:rPr>
        <w:br/>
      </w:r>
      <w:r>
        <w:rPr>
          <w:b w:val="0"/>
          <w:i w:val="0"/>
        </w:rPr>
        <w:br/>
      </w:r>
      <w:r>
        <w:rPr>
          <w:b w:val="0"/>
          <w:i w:val="0"/>
        </w:rPr>
        <w:t>Về việc bãi bỏ Quyết định số 45/2012/QĐ-UBND ngày 11 tháng 12 năm 2012 của UBND tỉnh ban hành Quy định trách nhiệm đóng góp và chế độ hỗ trợ đối với người cai nghiện ma túy chữa trị, cai nghiện tự nguyện tại Trung tâm Giáo dục - Lao động xã hội và cai nghiện tại gia đình, cộng đồng trên địa bàn tỉnh Quảng Ngãi</w:t>
      </w:r>
      <w:r>
        <w:rPr>
          <w:b w:val="0"/>
          <w:i w:val="0"/>
        </w:rPr>
        <w:br/>
      </w:r>
      <w:r>
        <w:rPr>
          <w:b w:val="0"/>
          <w:i w:val="0"/>
        </w:rPr>
        <w:br/>
      </w:r>
      <w:r>
        <w:rPr>
          <w:b w:val="0"/>
          <w:i w:val="0"/>
        </w:rPr>
        <w:t>15/4/2020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12/2021/QĐ-UBND ngày 27/4/2021</w:t>
      </w:r>
      <w:r>
        <w:rPr>
          <w:b w:val="0"/>
          <w:i w:val="0"/>
        </w:rPr>
        <w:br/>
      </w:r>
      <w:r>
        <w:rPr>
          <w:b w:val="0"/>
          <w:i w:val="0"/>
        </w:rPr>
        <w:br/>
      </w:r>
      <w:r>
        <w:rPr>
          <w:b w:val="0"/>
          <w:i w:val="0"/>
        </w:rPr>
        <w:t>Bãi bỏ Quyết định số 16/2013/QĐ-UBND ngày 25/3/2013 của UBND tỉnh Quảng Ngãi ban hành Quy chế cộng tác viên xuất khẩu lao động trên địa bàn tỉnh Quảng Ngãi</w:t>
      </w:r>
      <w:r>
        <w:rPr>
          <w:b w:val="0"/>
          <w:i w:val="0"/>
        </w:rPr>
        <w:br/>
      </w:r>
      <w:r>
        <w:rPr>
          <w:b w:val="0"/>
          <w:i w:val="0"/>
        </w:rPr>
        <w:br/>
      </w:r>
      <w:r>
        <w:rPr>
          <w:b w:val="0"/>
          <w:i w:val="0"/>
        </w:rPr>
        <w:t>10/5/2021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50/2021/QĐ-UBND ngày 29/9/2021</w:t>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Quảng Ngãi</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13/2022/QĐ-UBND ngày 26/4/2022</w:t>
      </w:r>
      <w:r>
        <w:rPr>
          <w:b w:val="0"/>
          <w:i w:val="0"/>
        </w:rPr>
        <w:br/>
      </w:r>
      <w:r>
        <w:rPr>
          <w:b w:val="0"/>
          <w:i w:val="0"/>
        </w:rPr>
        <w:br/>
      </w:r>
      <w:r>
        <w:rPr>
          <w:b w:val="0"/>
          <w:i w:val="0"/>
        </w:rPr>
        <w:t>Quy định mức thu nhập thấp trên địa bàn tỉnh Quảng Ngãi</w:t>
      </w:r>
      <w:r>
        <w:rPr>
          <w:b w:val="0"/>
          <w:i w:val="0"/>
        </w:rPr>
        <w:br/>
      </w:r>
      <w:r>
        <w:rPr>
          <w:b w:val="0"/>
          <w:i w:val="0"/>
        </w:rPr>
        <w:br/>
      </w:r>
      <w:r>
        <w:rPr>
          <w:b w:val="0"/>
          <w:i w:val="0"/>
        </w:rPr>
        <w:t>05/5/2022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20/2022/QĐ-UBND ngày 01/6/2022</w:t>
      </w:r>
      <w:r>
        <w:rPr>
          <w:b w:val="0"/>
          <w:i w:val="0"/>
        </w:rPr>
        <w:br/>
      </w:r>
      <w:r>
        <w:rPr>
          <w:b w:val="0"/>
          <w:i w:val="0"/>
        </w:rPr>
        <w:br/>
      </w:r>
      <w:r>
        <w:rPr>
          <w:b w:val="0"/>
          <w:i w:val="0"/>
        </w:rPr>
        <w:t>Quy định mức chi phí chi trả chính sách trợ giúp xã hội hàng tháng và hỗ trợ nhận chăm sóc, nuôi dưỡng tại cộng đồng thông qua tổ chức dịch vụ chi trả trên địa bàn tỉnh Quảng Ngãi</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21/2022/QĐ-UBND ngày 03/6/2022</w:t>
      </w:r>
      <w:r>
        <w:rPr>
          <w:b w:val="0"/>
          <w:i w:val="0"/>
        </w:rPr>
        <w:br/>
      </w:r>
      <w:r>
        <w:rPr>
          <w:b w:val="0"/>
          <w:i w:val="0"/>
        </w:rPr>
        <w:br/>
      </w:r>
      <w:r>
        <w:rPr>
          <w:b w:val="0"/>
          <w:i w:val="0"/>
        </w:rPr>
        <w:t>Bãi bỏ Quyết định số 12/2018/QĐ-UBND ngày 11 tháng 4 năm 2018 của Ủy ban nhân dân tỉnh Quảng Ngãi ban hành Quy chế phối hợp trong việc lập hồ sơ và tổ chức cai nghiện ma túy đối với người bị đề nghị áp dụng biện pháp xử lý đưa vào cơ sở cai nghiện bắt buộc trên địa bàn tỉnh Quảng Ngãi</w:t>
      </w:r>
      <w:r>
        <w:rPr>
          <w:b w:val="0"/>
          <w:i w:val="0"/>
        </w:rPr>
        <w:br/>
      </w:r>
      <w:r>
        <w:rPr>
          <w:b w:val="0"/>
          <w:i w:val="0"/>
        </w:rPr>
        <w:br/>
      </w:r>
      <w:r>
        <w:rPr>
          <w:b w:val="0"/>
          <w:i w:val="0"/>
        </w:rPr>
        <w:t>15/6/2022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22/2023/QĐ-UBND ngày 26/5/2023</w:t>
      </w:r>
      <w:r>
        <w:rPr>
          <w:b w:val="0"/>
          <w:i w:val="0"/>
        </w:rPr>
        <w:br/>
      </w:r>
      <w:r>
        <w:rPr>
          <w:b w:val="0"/>
          <w:i w:val="0"/>
        </w:rPr>
        <w:br/>
      </w:r>
      <w:r>
        <w:rPr>
          <w:b w:val="0"/>
          <w:i w:val="0"/>
        </w:rPr>
        <w:t>Ban hành Quy chế phân cấp quản lý và sử dụng kinh phí thực hiện chính sách, chế độ ưu đãi người có công với cách mạng, thân nhân của người có công với cách mạng và người trực tiếp tham gia kháng chiến từ nguồn ngân sách trung ương trên địa bàn tỉnh Quảng Ngãi</w:t>
      </w:r>
      <w:r>
        <w:rPr>
          <w:b w:val="0"/>
          <w:i w:val="0"/>
        </w:rPr>
        <w:br/>
      </w:r>
      <w:r>
        <w:rPr>
          <w:b w:val="0"/>
          <w:i w:val="0"/>
        </w:rPr>
        <w:br/>
      </w:r>
      <w:r>
        <w:rPr>
          <w:b w:val="0"/>
          <w:i w:val="0"/>
        </w:rPr>
        <w:t>10/6/2023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30/2023/QĐ-UBND ngày 21/7/2023</w:t>
      </w:r>
      <w:r>
        <w:rPr>
          <w:b w:val="0"/>
          <w:i w:val="0"/>
        </w:rPr>
        <w:br/>
      </w:r>
      <w:r>
        <w:rPr>
          <w:b w:val="0"/>
          <w:i w:val="0"/>
        </w:rPr>
        <w:br/>
      </w:r>
      <w:r>
        <w:rPr>
          <w:b w:val="0"/>
          <w:i w:val="0"/>
        </w:rPr>
        <w:t>Bãi bỏ Quyết định số 30/2018/QĐ-UBND ngày 10 tháng 10 năm 2018 của Ủy ban nhân dân tỉnh Quảng Ngãi quy định chính sách hỗ trợ đào tạo nghề, giải quyết việc làm trên địa bàn tỉnh Quảng Ngãi</w:t>
      </w:r>
      <w:r>
        <w:rPr>
          <w:b w:val="0"/>
          <w:i w:val="0"/>
        </w:rPr>
        <w:br/>
      </w:r>
      <w:r>
        <w:rPr>
          <w:b w:val="0"/>
          <w:i w:val="0"/>
        </w:rPr>
        <w:br/>
      </w:r>
      <w:r>
        <w:rPr>
          <w:b w:val="0"/>
          <w:i w:val="0"/>
        </w:rPr>
        <w:t>21/7/2023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16/2018/NQ-HĐND ngày 10/10/2018</w:t>
      </w:r>
      <w:r>
        <w:rPr>
          <w:b w:val="0"/>
          <w:i w:val="0"/>
        </w:rPr>
        <w:br/>
      </w:r>
      <w:r>
        <w:rPr>
          <w:b w:val="0"/>
          <w:i w:val="0"/>
        </w:rPr>
        <w:br/>
      </w:r>
      <w:r>
        <w:rPr>
          <w:b w:val="0"/>
          <w:i w:val="0"/>
        </w:rPr>
        <w:t>Quy định nội dung chi, mức chi bảo đảm cho công tác quản lý nhà nước về thi hành pháp luật xử lý vi phạm hành chính trên địa bàn tỉnh Quảng Ngãi</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31/2022/NQ-HĐND ngày 07/12/2022</w:t>
      </w:r>
      <w:r>
        <w:rPr>
          <w:b w:val="0"/>
          <w:i w:val="0"/>
        </w:rPr>
        <w:br/>
      </w:r>
      <w:r>
        <w:rPr>
          <w:b w:val="0"/>
          <w:i w:val="0"/>
        </w:rPr>
        <w:br/>
      </w:r>
      <w:r>
        <w:rPr>
          <w:b w:val="0"/>
          <w:i w:val="0"/>
        </w:rPr>
        <w:t>Quy định mức phân bổ kinh phí bảo đảm cho công tác xây dựng văn bản quy phạm pháp luật và hoàn thiện hệ thống pháp luật trên địa bàn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14/2023/NQ-HĐND ngày 21/7/2023</w:t>
      </w:r>
      <w:r>
        <w:rPr>
          <w:b w:val="0"/>
          <w:i w:val="0"/>
        </w:rPr>
        <w:br/>
      </w:r>
      <w:r>
        <w:rPr>
          <w:b w:val="0"/>
          <w:i w:val="0"/>
        </w:rPr>
        <w:br/>
      </w:r>
      <w:r>
        <w:rPr>
          <w:b w:val="0"/>
          <w:i w:val="0"/>
        </w:rPr>
        <w:t>Quy định mức chi bảo đảm cho công tác kiểm tra, xử lý và rà soát, hệ thống hóa văn bản quy phạm pháp luật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31/2023/NQ-HĐND ngày 08/12/2023</w:t>
      </w:r>
      <w:r>
        <w:rPr>
          <w:b w:val="0"/>
          <w:i w:val="0"/>
        </w:rPr>
        <w:br/>
      </w:r>
      <w:r>
        <w:rPr>
          <w:b w:val="0"/>
          <w:i w:val="0"/>
        </w:rPr>
        <w:br/>
      </w:r>
      <w:r>
        <w:rPr>
          <w:b w:val="0"/>
          <w:i w:val="0"/>
        </w:rPr>
        <w:t>Ban hành Quy định mức chi thực hiện công tác phổ biến, giáo dục pháp luật, chuẩn tiếp cận pháp luật và hòa giải ở cơ sở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34/2012/QĐ-UBND ngày 15/10/2012</w:t>
      </w:r>
      <w:r>
        <w:rPr>
          <w:b w:val="0"/>
          <w:i w:val="0"/>
        </w:rPr>
        <w:br/>
      </w:r>
      <w:r>
        <w:rPr>
          <w:b w:val="0"/>
          <w:i w:val="0"/>
        </w:rPr>
        <w:br/>
      </w:r>
      <w:r>
        <w:rPr>
          <w:b w:val="0"/>
          <w:i w:val="0"/>
        </w:rPr>
        <w:t>Phê duyệt đề án thành lập mới, củng cố, kiện toàn tổ chức, nâng cao chất lượng hoạt động của tổ chức pháp chế ở các cơ quan chuyên môn thuộc UBND tỉnh và doanh nghiệp nhà nước thuộc tỉnh Quảng Ngãi</w:t>
      </w:r>
      <w:r>
        <w:rPr>
          <w:b w:val="0"/>
          <w:i w:val="0"/>
        </w:rPr>
        <w:br/>
      </w:r>
      <w:r>
        <w:rPr>
          <w:b w:val="0"/>
          <w:i w:val="0"/>
        </w:rPr>
        <w:br/>
      </w:r>
      <w:r>
        <w:rPr>
          <w:b w:val="0"/>
          <w:i w:val="0"/>
        </w:rPr>
        <w:t>25/10/2012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04/2013/QĐ-UBND ngày 10/01/2013</w:t>
      </w:r>
      <w:r>
        <w:rPr>
          <w:b w:val="0"/>
          <w:i w:val="0"/>
        </w:rPr>
        <w:br/>
      </w:r>
      <w:r>
        <w:rPr>
          <w:b w:val="0"/>
          <w:i w:val="0"/>
        </w:rPr>
        <w:br/>
      </w:r>
      <w:r>
        <w:rPr>
          <w:b w:val="0"/>
          <w:i w:val="0"/>
        </w:rPr>
        <w:t>Ban hành Quy chế phối hợp trong quản lý nhà nước về đăng ký giao dịch bảo đảm đối với quyền sử dụng đất, tài sản gắn liền với đất trên địa bàn tỉnh Quảng Ngãi</w:t>
      </w:r>
      <w:r>
        <w:rPr>
          <w:b w:val="0"/>
          <w:i w:val="0"/>
        </w:rPr>
        <w:br/>
      </w:r>
      <w:r>
        <w:rPr>
          <w:b w:val="0"/>
          <w:i w:val="0"/>
        </w:rPr>
        <w:br/>
      </w:r>
      <w:r>
        <w:rPr>
          <w:b w:val="0"/>
          <w:i w:val="0"/>
        </w:rPr>
        <w:t>20/01/2013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40/2014/QĐ-UBND ngày 19/8/2014</w:t>
      </w:r>
      <w:r>
        <w:rPr>
          <w:b w:val="0"/>
          <w:i w:val="0"/>
        </w:rPr>
        <w:br/>
      </w:r>
      <w:r>
        <w:rPr>
          <w:b w:val="0"/>
          <w:i w:val="0"/>
        </w:rPr>
        <w:br/>
      </w:r>
      <w:r>
        <w:rPr>
          <w:b w:val="0"/>
          <w:i w:val="0"/>
        </w:rPr>
        <w:t>Quy định một số mức chi có tính chất đặc thù trong công tác phổ biến giáo dục pháp luật và chuẩn tiếp cận pháp luật cho người dân tại cơ sở trên địa bàn tỉnh Quảng Ngãi</w:t>
      </w:r>
      <w:r>
        <w:rPr>
          <w:b w:val="0"/>
          <w:i w:val="0"/>
        </w:rPr>
        <w:br/>
      </w:r>
      <w:r>
        <w:rPr>
          <w:b w:val="0"/>
          <w:i w:val="0"/>
        </w:rPr>
        <w:br/>
      </w:r>
      <w:r>
        <w:rPr>
          <w:b w:val="0"/>
          <w:i w:val="0"/>
        </w:rPr>
        <w:t>29/8/2014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18/2015/QĐ-UBND ngày 13/5/2015</w:t>
      </w:r>
      <w:r>
        <w:rPr>
          <w:b w:val="0"/>
          <w:i w:val="0"/>
        </w:rPr>
        <w:br/>
      </w:r>
      <w:r>
        <w:rPr>
          <w:b w:val="0"/>
          <w:i w:val="0"/>
        </w:rPr>
        <w:br/>
      </w:r>
      <w:r>
        <w:rPr>
          <w:b w:val="0"/>
          <w:i w:val="0"/>
        </w:rPr>
        <w:t>Quy định một số mức chi cho công tác hòa giải ở cơ sở trên địa bàn tỉnh Quảng Ngãi</w:t>
      </w:r>
      <w:r>
        <w:rPr>
          <w:b w:val="0"/>
          <w:i w:val="0"/>
        </w:rPr>
        <w:br/>
      </w:r>
      <w:r>
        <w:rPr>
          <w:b w:val="0"/>
          <w:i w:val="0"/>
        </w:rPr>
        <w:br/>
      </w:r>
      <w:r>
        <w:rPr>
          <w:b w:val="0"/>
          <w:i w:val="0"/>
        </w:rPr>
        <w:t>23/5/2015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30/2015/QĐ-UBND ngày 13/7/2015</w:t>
      </w:r>
      <w:r>
        <w:rPr>
          <w:b w:val="0"/>
          <w:i w:val="0"/>
        </w:rPr>
        <w:br/>
      </w:r>
      <w:r>
        <w:rPr>
          <w:b w:val="0"/>
          <w:i w:val="0"/>
        </w:rPr>
        <w:br/>
      </w:r>
      <w:r>
        <w:rPr>
          <w:b w:val="0"/>
          <w:i w:val="0"/>
        </w:rPr>
        <w:t>Ban hành mức trần thù lao công chứng trên địa bàn tỉnh Quảng Ngãi</w:t>
      </w:r>
      <w:r>
        <w:rPr>
          <w:b w:val="0"/>
          <w:i w:val="0"/>
        </w:rPr>
        <w:br/>
      </w:r>
      <w:r>
        <w:rPr>
          <w:b w:val="0"/>
          <w:i w:val="0"/>
        </w:rPr>
        <w:br/>
      </w:r>
      <w:r>
        <w:rPr>
          <w:b w:val="0"/>
          <w:i w:val="0"/>
        </w:rPr>
        <w:t>23/7/2015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02/2016/QĐ-UBND ngày 20/01/2016</w:t>
      </w:r>
      <w:r>
        <w:rPr>
          <w:b w:val="0"/>
          <w:i w:val="0"/>
        </w:rPr>
        <w:br/>
      </w:r>
      <w:r>
        <w:rPr>
          <w:b w:val="0"/>
          <w:i w:val="0"/>
        </w:rPr>
        <w:br/>
      </w:r>
      <w:r>
        <w:rPr>
          <w:b w:val="0"/>
          <w:i w:val="0"/>
        </w:rPr>
        <w:t>Quy định mức trần chi phí in, chụp, đánh máy giấy tờ, văn bản tại các cơ quan thực hiện chứng thực trên địa bàn tỉnh Quảng Ngãi</w:t>
      </w:r>
      <w:r>
        <w:rPr>
          <w:b w:val="0"/>
          <w:i w:val="0"/>
        </w:rPr>
        <w:br/>
      </w:r>
      <w:r>
        <w:rPr>
          <w:b w:val="0"/>
          <w:i w:val="0"/>
        </w:rPr>
        <w:br/>
      </w:r>
      <w:r>
        <w:rPr>
          <w:b w:val="0"/>
          <w:i w:val="0"/>
        </w:rPr>
        <w:t>30/01/2016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71/2017/QĐ-UBND ngày 25/10/2017</w:t>
      </w:r>
      <w:r>
        <w:rPr>
          <w:b w:val="0"/>
          <w:i w:val="0"/>
        </w:rPr>
        <w:br/>
      </w:r>
      <w:r>
        <w:rPr>
          <w:b w:val="0"/>
          <w:i w:val="0"/>
        </w:rPr>
        <w:br/>
      </w:r>
      <w:r>
        <w:rPr>
          <w:b w:val="0"/>
          <w:i w:val="0"/>
        </w:rPr>
        <w:t>Bãi bỏ các văn bản quy phạm pháp luật của UBND tỉnh về lĩnh vực đấu giá tài sản</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29/2018/QĐ-UBND ngày 08/10/2018</w:t>
      </w:r>
      <w:r>
        <w:rPr>
          <w:b w:val="0"/>
          <w:i w:val="0"/>
        </w:rPr>
        <w:br/>
      </w:r>
      <w:r>
        <w:rPr>
          <w:b w:val="0"/>
          <w:i w:val="0"/>
        </w:rPr>
        <w:br/>
      </w:r>
      <w:r>
        <w:rPr>
          <w:b w:val="0"/>
          <w:i w:val="0"/>
        </w:rPr>
        <w:t>Bãi bỏ Quyết định số 05/2010/QĐ-UBND ngày 26/01/2010 của Ủy ban nhân dân tỉnh Quảng Ngãi phê duyệt Đề án phát triển tổ chức hành nghề công chứng trên địa bàn tỉnh Quảng Ngãi</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24/2019/QĐ-UBND ngày 16/9/2019</w:t>
      </w:r>
      <w:r>
        <w:rPr>
          <w:b w:val="0"/>
          <w:i w:val="0"/>
        </w:rPr>
        <w:br/>
      </w:r>
      <w:r>
        <w:rPr>
          <w:b w:val="0"/>
          <w:i w:val="0"/>
        </w:rPr>
        <w:br/>
      </w:r>
      <w:r>
        <w:rPr>
          <w:b w:val="0"/>
          <w:i w:val="0"/>
        </w:rPr>
        <w:t>Về việc bãi bỏ một số văn bản quy phạm pháp luật do UBND tỉnh Quảng Ngãi ban hành</w:t>
      </w:r>
      <w:r>
        <w:rPr>
          <w:b w:val="0"/>
          <w:i w:val="0"/>
        </w:rPr>
        <w:br/>
      </w:r>
      <w:r>
        <w:rPr>
          <w:b w:val="0"/>
          <w:i w:val="0"/>
        </w:rPr>
        <w:br/>
      </w:r>
      <w:r>
        <w:rPr>
          <w:b w:val="0"/>
          <w:i w:val="0"/>
        </w:rPr>
        <w:t>25/9/2019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20/01/2020</w:t>
      </w:r>
      <w:r>
        <w:rPr>
          <w:b w:val="0"/>
          <w:i w:val="0"/>
        </w:rPr>
        <w:br/>
      </w:r>
      <w:r>
        <w:rPr>
          <w:b w:val="0"/>
          <w:i w:val="0"/>
        </w:rPr>
        <w:br/>
      </w:r>
      <w:r>
        <w:rPr>
          <w:b w:val="0"/>
          <w:i w:val="0"/>
        </w:rPr>
        <w:t>Ban hành Quy định tiêu chí, cách thức xét duyệt hồ sơ đề nghị thành lập Văn phòng công chứng trên địa bàn tỉnh Quảng Ngãi</w:t>
      </w:r>
      <w:r>
        <w:rPr>
          <w:b w:val="0"/>
          <w:i w:val="0"/>
        </w:rPr>
        <w:br/>
      </w:r>
      <w:r>
        <w:rPr>
          <w:b w:val="0"/>
          <w:i w:val="0"/>
        </w:rPr>
        <w:br/>
      </w:r>
      <w:r>
        <w:rPr>
          <w:b w:val="0"/>
          <w:i w:val="0"/>
        </w:rPr>
        <w:t>03/02/2020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19/11/2020</w:t>
      </w:r>
      <w:r>
        <w:rPr>
          <w:b w:val="0"/>
          <w:i w:val="0"/>
        </w:rPr>
        <w:br/>
      </w:r>
      <w:r>
        <w:rPr>
          <w:b w:val="0"/>
          <w:i w:val="0"/>
        </w:rPr>
        <w:br/>
      </w:r>
      <w:r>
        <w:rPr>
          <w:b w:val="0"/>
          <w:i w:val="0"/>
        </w:rPr>
        <w:t>Ban hành Quy chế quản lý, cập nhật, khai thác và sử dụng Cơ sở dữ liệu công chứng, chứng thực hợp đồng, giao dịch trên địa bàn tỉnh Quảng Ngãi</w:t>
      </w:r>
      <w:r>
        <w:rPr>
          <w:b w:val="0"/>
          <w:i w:val="0"/>
        </w:rPr>
        <w:br/>
      </w:r>
      <w:r>
        <w:rPr>
          <w:b w:val="0"/>
          <w:i w:val="0"/>
        </w:rPr>
        <w:br/>
      </w:r>
      <w:r>
        <w:rPr>
          <w:b w:val="0"/>
          <w:i w:val="0"/>
        </w:rPr>
        <w:t>01/12/2020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09/01/2021</w:t>
      </w:r>
      <w:r>
        <w:rPr>
          <w:b w:val="0"/>
          <w:i w:val="0"/>
        </w:rPr>
        <w:br/>
      </w:r>
      <w:r>
        <w:rPr>
          <w:b w:val="0"/>
          <w:i w:val="0"/>
        </w:rPr>
        <w:br/>
      </w:r>
      <w:r>
        <w:rPr>
          <w:b w:val="0"/>
          <w:i w:val="0"/>
        </w:rPr>
        <w:t>Về việc bãi bỏ văn bản quy phạm pháp luật do Uỷ ban nhân dân tỉnh ban hành</w:t>
      </w:r>
      <w:r>
        <w:rPr>
          <w:b w:val="0"/>
          <w:i w:val="0"/>
        </w:rPr>
        <w:br/>
      </w:r>
      <w:r>
        <w:rPr>
          <w:b w:val="0"/>
          <w:i w:val="0"/>
        </w:rPr>
        <w:br/>
      </w:r>
      <w:r>
        <w:rPr>
          <w:b w:val="0"/>
          <w:i w:val="0"/>
        </w:rPr>
        <w:t>22/01/2021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26/2022/QĐ-UBND ngày 06/7/2022</w:t>
      </w:r>
      <w:r>
        <w:rPr>
          <w:b w:val="0"/>
          <w:i w:val="0"/>
        </w:rPr>
        <w:br/>
      </w:r>
      <w:r>
        <w:rPr>
          <w:b w:val="0"/>
          <w:i w:val="0"/>
        </w:rPr>
        <w:br/>
      </w:r>
      <w:r>
        <w:rPr>
          <w:b w:val="0"/>
          <w:i w:val="0"/>
        </w:rPr>
        <w:t>Ban hành Quy chế phối hợp trong công tác theo dõi tình hình thi hành pháp luật trên địa bàn tỉnh Quảng Ngãi</w:t>
      </w:r>
      <w:r>
        <w:rPr>
          <w:b w:val="0"/>
          <w:i w:val="0"/>
        </w:rPr>
        <w:br/>
      </w:r>
      <w:r>
        <w:rPr>
          <w:b w:val="0"/>
          <w:i w:val="0"/>
        </w:rPr>
        <w:br/>
      </w:r>
      <w:r>
        <w:rPr>
          <w:b w:val="0"/>
          <w:i w:val="0"/>
        </w:rPr>
        <w:t>20/7/2022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34/2022/QĐ-UBND ngày 10/10/2022</w:t>
      </w:r>
      <w:r>
        <w:rPr>
          <w:b w:val="0"/>
          <w:i w:val="0"/>
        </w:rPr>
        <w:br/>
      </w:r>
      <w:r>
        <w:rPr>
          <w:b w:val="0"/>
          <w:i w:val="0"/>
        </w:rPr>
        <w:br/>
      </w:r>
      <w:r>
        <w:rPr>
          <w:b w:val="0"/>
          <w:i w:val="0"/>
        </w:rPr>
        <w:t>Ban hành Quy chế phối hợp thực hiện công tác kiểm tra, xử lý và rà soát, hệ thống hóa văn bản quy phạm pháp luật trên địa bàn tỉnh Quảng Ngãi</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39/2023/QĐ-UBND ngày 12/10/2023</w:t>
      </w:r>
      <w:r>
        <w:rPr>
          <w:b w:val="0"/>
          <w:i w:val="0"/>
        </w:rPr>
        <w:br/>
      </w:r>
      <w:r>
        <w:rPr>
          <w:b w:val="0"/>
          <w:i w:val="0"/>
        </w:rPr>
        <w:br/>
      </w:r>
      <w:r>
        <w:rPr>
          <w:b w:val="0"/>
          <w:i w:val="0"/>
        </w:rPr>
        <w:t>Bãi bỏ Quyết định số 26/2012/QĐ-UBND ngày 13/8/2012 của UBND tỉnh quy định nội dung chi và mức chi cho công tác kiểm tra, xử lý và rà soát, hệ thống hóa văn bản quy phạm pháp luật trên địa bàn tỉnh Quảng Ngãi</w:t>
      </w:r>
      <w:r>
        <w:rPr>
          <w:b w:val="0"/>
          <w:i w:val="0"/>
        </w:rPr>
        <w:br/>
      </w:r>
      <w:r>
        <w:rPr>
          <w:b w:val="0"/>
          <w:i w:val="0"/>
        </w:rPr>
        <w:br/>
      </w:r>
      <w:r>
        <w:rPr>
          <w:b w:val="0"/>
          <w:i w:val="0"/>
        </w:rPr>
        <w:t>25/10/2023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51/2023/QĐ-UBND ngày 22/12/2023</w:t>
      </w:r>
      <w:r>
        <w:rPr>
          <w:b w:val="0"/>
          <w:i w:val="0"/>
        </w:rPr>
        <w:br/>
      </w:r>
      <w:r>
        <w:rPr>
          <w:b w:val="0"/>
          <w:i w:val="0"/>
        </w:rPr>
        <w:br/>
      </w:r>
      <w:r>
        <w:rPr>
          <w:b w:val="0"/>
          <w:i w:val="0"/>
        </w:rPr>
        <w:t>Ban hành Quy chế quản lý, cung cấp, cập nhật và khai thác, sử dụng Cơ sở dữ liệu về xử lý vi phạm hành chính trên địa bàn tỉnh Quảng Ngãi</w:t>
      </w:r>
      <w:r>
        <w:rPr>
          <w:b w:val="0"/>
          <w:i w:val="0"/>
        </w:rPr>
        <w:br/>
      </w:r>
      <w:r>
        <w:rPr>
          <w:b w:val="0"/>
          <w:i w:val="0"/>
        </w:rPr>
        <w:br/>
      </w:r>
      <w:r>
        <w:rPr>
          <w:b/>
          <w:i w:val="0"/>
        </w:rPr>
        <w:t>02/01/2024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10/2013/CT-UBND ngày 14/6/2013</w:t>
      </w:r>
      <w:r>
        <w:rPr>
          <w:b w:val="0"/>
          <w:i w:val="0"/>
        </w:rPr>
        <w:br/>
      </w:r>
      <w:r>
        <w:rPr>
          <w:b w:val="0"/>
          <w:i w:val="0"/>
        </w:rPr>
        <w:br/>
      </w:r>
      <w:r>
        <w:rPr>
          <w:b w:val="0"/>
          <w:i w:val="0"/>
        </w:rPr>
        <w:t>Về việc tiếp tục đẩy mạnh và nâng cao hiệu quả công tác Phổ biến giáo dục pháp luật trên địa bàn tỉnh Quảng Ngãi</w:t>
      </w:r>
      <w:r>
        <w:rPr>
          <w:b w:val="0"/>
          <w:i w:val="0"/>
        </w:rPr>
        <w:br/>
      </w:r>
      <w:r>
        <w:rPr>
          <w:b w:val="0"/>
          <w:i w:val="0"/>
        </w:rPr>
        <w:br/>
      </w:r>
      <w:r>
        <w:rPr>
          <w:b w:val="0"/>
          <w:i w:val="0"/>
        </w:rPr>
        <w:t>24/6/2013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 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42/2012/QĐ-UBND ngày 20/11/2012</w:t>
      </w:r>
      <w:r>
        <w:rPr>
          <w:b w:val="0"/>
          <w:i w:val="0"/>
        </w:rPr>
        <w:br/>
      </w:r>
      <w:r>
        <w:rPr>
          <w:b w:val="0"/>
          <w:i w:val="0"/>
        </w:rPr>
        <w:br/>
      </w:r>
      <w:r>
        <w:rPr>
          <w:b w:val="0"/>
          <w:i w:val="0"/>
        </w:rPr>
        <w:t>Ban hành quy định về tăng cường hoạt động ứng dụng và phát triển công nghệ thông tin trong các cơ quan nhà nước tỉnh Quảng Ngãi</w:t>
      </w:r>
      <w:r>
        <w:rPr>
          <w:b w:val="0"/>
          <w:i w:val="0"/>
        </w:rPr>
        <w:br/>
      </w:r>
      <w:r>
        <w:rPr>
          <w:b w:val="0"/>
          <w:i w:val="0"/>
        </w:rPr>
        <w:br/>
      </w:r>
      <w:r>
        <w:rPr>
          <w:b w:val="0"/>
          <w:i w:val="0"/>
        </w:rPr>
        <w:t>30/11/2012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56/2017/QĐ-UBND ngày 29/8/2017</w:t>
      </w:r>
      <w:r>
        <w:rPr>
          <w:b w:val="0"/>
          <w:i w:val="0"/>
        </w:rPr>
        <w:br/>
      </w:r>
      <w:r>
        <w:rPr>
          <w:b w:val="0"/>
          <w:i w:val="0"/>
        </w:rPr>
        <w:br/>
      </w:r>
      <w:r>
        <w:rPr>
          <w:b w:val="0"/>
          <w:i w:val="0"/>
        </w:rPr>
        <w:t>Về việc bãi bỏ Quyết định số 171/2008/QĐ-UBND ngày 08/7/2008 của UBND tỉnh về việc ban hành quy định cấp giấy phép xây dựng trạm thu, phát sóng thông tin di động trên địa bàn tỉnh Quảng Ngãi</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16/2018/QĐ-UBND ngày 05/7/2018</w:t>
      </w:r>
      <w:r>
        <w:rPr>
          <w:b w:val="0"/>
          <w:i w:val="0"/>
        </w:rPr>
        <w:br/>
      </w:r>
      <w:r>
        <w:rPr>
          <w:b w:val="0"/>
          <w:i w:val="0"/>
        </w:rPr>
        <w:br/>
      </w:r>
      <w:r>
        <w:rPr>
          <w:b w:val="0"/>
          <w:i w:val="0"/>
        </w:rPr>
        <w:t>Bãi bỏ văn bản quy phạm pháp luật của UBND tỉnh ban hành trong lĩnh vực thông tin và truyền thông</w:t>
      </w:r>
      <w:r>
        <w:rPr>
          <w:b w:val="0"/>
          <w:i w:val="0"/>
        </w:rPr>
        <w:br/>
      </w:r>
      <w:r>
        <w:rPr>
          <w:b w:val="0"/>
          <w:i w:val="0"/>
        </w:rPr>
        <w:br/>
      </w:r>
      <w:r>
        <w:rPr>
          <w:b w:val="0"/>
          <w:i w:val="0"/>
        </w:rPr>
        <w:t>20/7/2018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40/2018/QĐ-UBND ngày 19/12/2018</w:t>
      </w:r>
      <w:r>
        <w:rPr>
          <w:b w:val="0"/>
          <w:i w:val="0"/>
        </w:rPr>
        <w:br/>
      </w:r>
      <w:r>
        <w:rPr>
          <w:b w:val="0"/>
          <w:i w:val="0"/>
        </w:rPr>
        <w:br/>
      </w:r>
      <w:r>
        <w:rPr>
          <w:b w:val="0"/>
          <w:i w:val="0"/>
        </w:rPr>
        <w:t>Ban hành Quy chế quản lý hoạt động thông tin đối ngoại trên địa bàn tỉnh Quảng Ngãi</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03/2019/QĐ-UBND ngày 21/02/2019</w:t>
      </w:r>
      <w:r>
        <w:rPr>
          <w:b w:val="0"/>
          <w:i w:val="0"/>
        </w:rPr>
        <w:br/>
      </w:r>
      <w:r>
        <w:rPr>
          <w:b w:val="0"/>
          <w:i w:val="0"/>
        </w:rPr>
        <w:br/>
      </w:r>
      <w:r>
        <w:rPr>
          <w:b w:val="0"/>
          <w:i w:val="0"/>
        </w:rPr>
        <w:t>Ban hành Quy định về đảm bảo an toàn, an ninh thông tin thuộc lĩnh vực công nghệ thông tin trong hoạt động của các cơ quan nhà nước trên địa bàn tỉnh Quảng Ngãi</w:t>
      </w:r>
      <w:r>
        <w:rPr>
          <w:b w:val="0"/>
          <w:i w:val="0"/>
        </w:rPr>
        <w:br/>
      </w:r>
      <w:r>
        <w:rPr>
          <w:b w:val="0"/>
          <w:i w:val="0"/>
        </w:rPr>
        <w:br/>
      </w:r>
      <w:r>
        <w:rPr>
          <w:b w:val="0"/>
          <w:i w:val="0"/>
        </w:rPr>
        <w:t>01/3/2019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08/2019/QĐ-UBND ngày 05/4/2019</w:t>
      </w:r>
      <w:r>
        <w:rPr>
          <w:b w:val="0"/>
          <w:i w:val="0"/>
        </w:rPr>
        <w:br/>
      </w:r>
      <w:r>
        <w:rPr>
          <w:b w:val="0"/>
          <w:i w:val="0"/>
        </w:rPr>
        <w:br/>
      </w:r>
      <w:r>
        <w:rPr>
          <w:b w:val="0"/>
          <w:i w:val="0"/>
        </w:rPr>
        <w:t>Ban hành Quy chế quản lý, vận hành và sử dụng mạng truyền số liệu chuyên dùng cấp II trên địa bàn tỉnh Quảng Ngãi</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09/2019/QĐ-UBND ngày 05/4/2019</w:t>
      </w:r>
      <w:r>
        <w:rPr>
          <w:b w:val="0"/>
          <w:i w:val="0"/>
        </w:rPr>
        <w:br/>
      </w:r>
      <w:r>
        <w:rPr>
          <w:b w:val="0"/>
          <w:i w:val="0"/>
        </w:rPr>
        <w:br/>
      </w:r>
      <w:r>
        <w:rPr>
          <w:b w:val="0"/>
          <w:i w:val="0"/>
        </w:rPr>
        <w:t>Ban hành Quy định quản lý điểm truy nhập Internet công cộng và điểm cung cấp dịch vụ trò chơi điện tử công cộng trên địa bàn tỉnh Quảng Ngãi</w:t>
      </w:r>
      <w:r>
        <w:rPr>
          <w:b w:val="0"/>
          <w:i w:val="0"/>
        </w:rPr>
        <w:br/>
      </w:r>
      <w:r>
        <w:rPr>
          <w:b w:val="0"/>
          <w:i w:val="0"/>
        </w:rPr>
        <w:br/>
      </w:r>
      <w:r>
        <w:rPr>
          <w:b w:val="0"/>
          <w:i w:val="0"/>
        </w:rPr>
        <w:t>15/4/2019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31/2019/QĐ-UBND ngày 13/12/2019</w:t>
      </w:r>
      <w:r>
        <w:rPr>
          <w:b w:val="0"/>
          <w:i w:val="0"/>
        </w:rPr>
        <w:br/>
      </w:r>
      <w:r>
        <w:rPr>
          <w:b w:val="0"/>
          <w:i w:val="0"/>
        </w:rPr>
        <w:br/>
      </w:r>
      <w:r>
        <w:rPr>
          <w:b w:val="0"/>
          <w:i w:val="0"/>
        </w:rPr>
        <w:t>Bãi bỏ các văn bản quy phạm pháp luật của Ủy ban nhân dân tỉnh ban hành trong lĩnh vực thông tin và truyền thông</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09/2021/QĐ-UBND ngày 30/3/2021</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45/2021/QĐ-UBND ngày 10/9/2021</w:t>
      </w:r>
      <w:r>
        <w:rPr>
          <w:b w:val="0"/>
          <w:i w:val="0"/>
        </w:rPr>
        <w:br/>
      </w:r>
      <w:r>
        <w:rPr>
          <w:b w:val="0"/>
          <w:i w:val="0"/>
        </w:rPr>
        <w:br/>
      </w:r>
      <w:r>
        <w:rPr>
          <w:b w:val="0"/>
          <w:i w:val="0"/>
        </w:rPr>
        <w:t>Ban hành Quy định Quản lý mạng cáp ngoại vi viễn thông trên địa bàn tỉnh</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34/2023/QĐ-UBND ngày 24/8/2023</w:t>
      </w:r>
      <w:r>
        <w:rPr>
          <w:b w:val="0"/>
          <w:i w:val="0"/>
        </w:rPr>
        <w:br/>
      </w:r>
      <w:r>
        <w:rPr>
          <w:b w:val="0"/>
          <w:i w:val="0"/>
        </w:rPr>
        <w:br/>
      </w:r>
      <w:r>
        <w:rPr>
          <w:b w:val="0"/>
          <w:i w:val="0"/>
        </w:rPr>
        <w:t>Ban hành Quy chế hoạt động của Hệ thống thông tin giải quyết thủ tục hành chính tỉnh Quảng Ngãi</w:t>
      </w:r>
      <w:r>
        <w:rPr>
          <w:b w:val="0"/>
          <w:i w:val="0"/>
        </w:rPr>
        <w:br/>
      </w:r>
      <w:r>
        <w:rPr>
          <w:b w:val="0"/>
          <w:i w:val="0"/>
        </w:rPr>
        <w:br/>
      </w:r>
      <w:r>
        <w:rPr>
          <w:b w:val="0"/>
          <w:i w:val="0"/>
        </w:rPr>
        <w:t>04/9/2023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39/2011/NQ-HĐND ngày 12/12/2011</w:t>
      </w:r>
      <w:r>
        <w:rPr>
          <w:b w:val="0"/>
          <w:i w:val="0"/>
        </w:rPr>
        <w:br/>
      </w:r>
      <w:r>
        <w:rPr>
          <w:b w:val="0"/>
          <w:i w:val="0"/>
        </w:rPr>
        <w:br/>
      </w:r>
      <w:r>
        <w:rPr>
          <w:b w:val="0"/>
          <w:i w:val="0"/>
        </w:rPr>
        <w:t>Về Quy hoạch mạng lưới cơ sở giáo dục, đào tạo và dạy nghề tỉnh Quảng Ngãi đến năm 2020 và định hướng đến năm 2025</w:t>
      </w:r>
      <w:r>
        <w:rPr>
          <w:b w:val="0"/>
          <w:i w:val="0"/>
        </w:rPr>
        <w:br/>
      </w:r>
      <w:r>
        <w:rPr>
          <w:b w:val="0"/>
          <w:i w:val="0"/>
        </w:rPr>
        <w:br/>
      </w:r>
      <w:r>
        <w:rPr>
          <w:b w:val="0"/>
          <w:i w:val="0"/>
        </w:rPr>
        <w:t>20/12/2011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37/2017/NQ-HĐND ngày 14/7/2017</w:t>
      </w:r>
      <w:r>
        <w:rPr>
          <w:b w:val="0"/>
          <w:i w:val="0"/>
        </w:rPr>
        <w:br/>
      </w:r>
      <w:r>
        <w:rPr>
          <w:b w:val="0"/>
          <w:i w:val="0"/>
        </w:rPr>
        <w:br/>
      </w:r>
      <w:r>
        <w:rPr>
          <w:b w:val="0"/>
          <w:i w:val="0"/>
        </w:rPr>
        <w:t>Quy định một số chính sách hỗ trợ đối với học sinh Trường THPT chuyên Lê Khiết tỉnh Quảng Ngãi</w:t>
      </w:r>
      <w:r>
        <w:rPr>
          <w:b w:val="0"/>
          <w:i w:val="0"/>
        </w:rPr>
        <w:br/>
      </w:r>
      <w:r>
        <w:rPr>
          <w:b w:val="0"/>
          <w:i w:val="0"/>
        </w:rPr>
        <w:br/>
      </w:r>
      <w:r>
        <w:rPr>
          <w:b w:val="0"/>
          <w:i w:val="0"/>
        </w:rPr>
        <w:t>25/7/2017</w:t>
      </w:r>
      <w:r>
        <w:rPr>
          <w:b w:val="0"/>
          <w:i w:val="0"/>
        </w:rPr>
        <w:br/>
      </w:r>
      <w:r>
        <w:rPr>
          <w:b w:val="0"/>
          <w:i w:val="0"/>
        </w:rPr>
        <w:br/>
      </w:r>
      <w:r>
        <w:rPr>
          <w:b w:val="0"/>
          <w:i/>
        </w:rPr>
        <w:t xml:space="preserve">Hết hiệu lực từ ngày </w:t>
      </w:r>
      <w:r>
        <w:rPr>
          <w:b/>
          <w:i/>
        </w:rPr>
        <w:t>01/01/2024,</w:t>
      </w:r>
      <w:r>
        <w:rPr>
          <w:b w:val="0"/>
          <w:i/>
        </w:rPr>
        <w:t xml:space="preserve"> bị bãi bỏ tại Nghị quyết số 38/2023/NQ-HĐND ngày 08/12/2023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25/2018/NQ-HĐND ngày 10/10/2018</w:t>
      </w:r>
      <w:r>
        <w:rPr>
          <w:b w:val="0"/>
          <w:i w:val="0"/>
        </w:rPr>
        <w:br/>
      </w:r>
      <w:r>
        <w:rPr>
          <w:b w:val="0"/>
          <w:i w:val="0"/>
        </w:rPr>
        <w:br/>
      </w:r>
      <w:r>
        <w:rPr>
          <w:b w:val="0"/>
          <w:i w:val="0"/>
        </w:rPr>
        <w:t>Bãi bỏ một số nội dung của Nghị quyết số 26/2016/NQ-HĐND ngày 30 tháng 9 năm 2016 của Hội đồng nhân dân tỉnh về việc thông qua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27/2017/NQ-HĐND ngày 14/7/2017</w:t>
      </w:r>
      <w:r>
        <w:rPr>
          <w:b w:val="0"/>
          <w:i w:val="0"/>
        </w:rPr>
        <w:br/>
      </w:r>
      <w:r>
        <w:rPr>
          <w:b w:val="0"/>
          <w:i w:val="0"/>
        </w:rPr>
        <w:br/>
      </w:r>
      <w:r>
        <w:rPr>
          <w:b w:val="0"/>
          <w:i w:val="0"/>
        </w:rPr>
        <w:t>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18/2020/NQ-HĐND ngày 11/11/2020</w:t>
      </w:r>
      <w:r>
        <w:rPr>
          <w:b w:val="0"/>
          <w:i w:val="0"/>
        </w:rPr>
        <w:br/>
      </w:r>
      <w:r>
        <w:rPr>
          <w:b w:val="0"/>
          <w:i w:val="0"/>
        </w:rPr>
        <w:br/>
      </w:r>
      <w:r>
        <w:rPr>
          <w:b w:val="0"/>
          <w:i w:val="0"/>
        </w:rPr>
        <w:t>Bãi bỏ Nghị quyết số 24/2014/NQ-HĐND ngày 31 tháng 7 năm 2014 của Hội đồng nhân dân tỉnh Quy định một số mức chi hỗ trợ phổ cập giáo dục mầm non 5 tuổi, xóa mù chữ và chống tái mù chữ, duy trì kết quả phổ cập giáo dục tiểu học, thực hiện phổ cập giáo dục trung học cơ sở đúng độ tuổi và hỗ trợ phổ cập giáo dục trung học trên địa bàn tỉnh Quảng Ngãi</w:t>
      </w:r>
      <w:r>
        <w:rPr>
          <w:b w:val="0"/>
          <w:i w:val="0"/>
        </w:rPr>
        <w:br/>
      </w:r>
      <w:r>
        <w:rPr>
          <w:b w:val="0"/>
          <w:i w:val="0"/>
        </w:rPr>
        <w:br/>
      </w:r>
      <w:r>
        <w:rPr>
          <w:b w:val="0"/>
          <w:i w:val="0"/>
        </w:rPr>
        <w:t>21/11/2020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19/2021/NQ-HĐND ngày 21/7/2021</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và trường phổ thông có tổ chức nấu ăn tập trung cho học sinh là đối tượng hưởng chính sách theo quy định tại Nghị định số 116/2016/NĐ-CP ngày 18/7/2016 của Chính phủ áp dụng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32/2021/NQ-HĐND ngày 10/12/2021</w:t>
      </w:r>
      <w:r>
        <w:rPr>
          <w:b w:val="0"/>
          <w:i w:val="0"/>
        </w:rPr>
        <w:br/>
      </w:r>
      <w:r>
        <w:rPr>
          <w:b w:val="0"/>
          <w:i w:val="0"/>
        </w:rPr>
        <w:br/>
      </w:r>
      <w:r>
        <w:rPr>
          <w:b w:val="0"/>
          <w:i w:val="0"/>
        </w:rPr>
        <w:t>Quy định mức hỗ trợ đối với trẻ em mầm non là con công nhân, người lao động làm việc tại khu công nghiệp; giáo viên mầm non làm việc tại cơ sở giáo dục mầm non dân lập, tư thục ở địa bàn có khu công nghiệp thuộc tỉnh Quảng Ngãi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34/2021/NQ-HĐND ngày 10/12/2021</w:t>
      </w:r>
      <w:r>
        <w:rPr>
          <w:b w:val="0"/>
          <w:i w:val="0"/>
        </w:rPr>
        <w:br/>
      </w:r>
      <w:r>
        <w:rPr>
          <w:b w:val="0"/>
          <w:i w:val="0"/>
        </w:rPr>
        <w:br/>
      </w:r>
      <w:r>
        <w:rPr>
          <w:b w:val="0"/>
          <w:i w:val="0"/>
        </w:rPr>
        <w:t>Bãi bỏ Nghị quyết số 26/2016/NQ-HĐND ngày 30 tháng 9 năm 2016 của Hội đồng nhân dân tỉnh về việc thông qua Đề án tuyển chọn học sinh, sinh viên tỉnh Quảng Ngãi cử đi đào tạo trong và ngoài nước giai đoạn 2016 - 2020 và những năm tiếp theo</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21/2022/NQ-HĐND ngày 30/9/2022</w:t>
      </w:r>
      <w:r>
        <w:rPr>
          <w:b w:val="0"/>
          <w:i w:val="0"/>
        </w:rPr>
        <w:br/>
      </w:r>
      <w:r>
        <w:rPr>
          <w:b w:val="0"/>
          <w:i w:val="0"/>
        </w:rPr>
        <w:br/>
      </w:r>
      <w:r>
        <w:rPr>
          <w:b w:val="0"/>
          <w:i w:val="0"/>
        </w:rPr>
        <w:t>Quy định nội dung và mức chi thực hiện Đề án “Xây dựng xã hội học tập giai đoạn 2021 - 2030” trên địa bàn tỉnh Quảng Ngãi</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34/2022/NQ-HĐND ngày 07/12/2022</w:t>
      </w:r>
      <w:r>
        <w:rPr>
          <w:b w:val="0"/>
          <w:i w:val="0"/>
        </w:rPr>
        <w:br/>
      </w:r>
      <w:r>
        <w:rPr>
          <w:b w:val="0"/>
          <w:i w:val="0"/>
        </w:rPr>
        <w:br/>
      </w:r>
      <w:r>
        <w:rPr>
          <w:b w:val="0"/>
          <w:i w:val="0"/>
        </w:rPr>
        <w:t>Quy định nội dung và mức chi cho hoạt động lựa chọn sách giáo khoa trong cơ sở giáo dục phổ thông trên địa bàn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17/2023/NQ-HĐND ngày 21/7/2023</w:t>
      </w:r>
      <w:r>
        <w:rPr>
          <w:b w:val="0"/>
          <w:i w:val="0"/>
        </w:rPr>
        <w:br/>
      </w:r>
      <w:r>
        <w:rPr>
          <w:b w:val="0"/>
          <w:i w:val="0"/>
        </w:rPr>
        <w:br/>
      </w:r>
      <w:r>
        <w:rPr>
          <w:b w:val="0"/>
          <w:i w:val="0"/>
        </w:rPr>
        <w:t>Quy định nội dung và mức chi tổ chức các hoạt động trong lĩnh vực giáo dục và đào tạo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28/2023/NQ-HĐND ngày 08/12/2023</w:t>
      </w:r>
      <w:r>
        <w:rPr>
          <w:b w:val="0"/>
          <w:i w:val="0"/>
        </w:rPr>
        <w:br/>
      </w:r>
      <w:r>
        <w:rPr>
          <w:b w:val="0"/>
          <w:i w:val="0"/>
        </w:rPr>
        <w:br/>
      </w:r>
      <w:r>
        <w:rPr>
          <w:b w:val="0"/>
          <w:i w:val="0"/>
        </w:rPr>
        <w:t>Quy định mức thu học phí đối với cơ sở giáo dục mầm non, giáo dục phổ thông, giáo dục thường xuyên công lập năm học 2023 - 2024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38/2023/NQ-HĐND ngày 08/12/2023</w:t>
      </w:r>
      <w:r>
        <w:rPr>
          <w:b w:val="0"/>
          <w:i w:val="0"/>
        </w:rPr>
        <w:br/>
      </w:r>
      <w:r>
        <w:rPr>
          <w:b w:val="0"/>
          <w:i w:val="0"/>
        </w:rPr>
        <w:br/>
      </w:r>
      <w:r>
        <w:rPr>
          <w:b w:val="0"/>
          <w:i w:val="0"/>
        </w:rPr>
        <w:t>Quy định một số chính sách hỗ trợ đối với học sinh Trường Trung học phổ thông chuyên Lê Khiết, tỉnh Quảng Ngãi</w:t>
      </w:r>
      <w:r>
        <w:rPr>
          <w:b w:val="0"/>
          <w:i w:val="0"/>
        </w:rPr>
        <w:br/>
      </w:r>
      <w:r>
        <w:rPr>
          <w:b w:val="0"/>
          <w:i w:val="0"/>
        </w:rPr>
        <w:br/>
      </w:r>
      <w:r>
        <w:rPr>
          <w:b/>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51/2012/QĐ-UBND ngày 28/12/2012</w:t>
      </w:r>
      <w:r>
        <w:rPr>
          <w:b w:val="0"/>
          <w:i w:val="0"/>
        </w:rPr>
        <w:br/>
      </w:r>
      <w:r>
        <w:rPr>
          <w:b w:val="0"/>
          <w:i w:val="0"/>
        </w:rPr>
        <w:br/>
      </w:r>
      <w:r>
        <w:rPr>
          <w:b w:val="0"/>
          <w:i w:val="0"/>
        </w:rPr>
        <w:t>Ban hành quy định về dạy thêm, học thêm trên địa bàn tỉnh Quảng Ngãi</w:t>
      </w:r>
      <w:r>
        <w:rPr>
          <w:b w:val="0"/>
          <w:i w:val="0"/>
        </w:rPr>
        <w:br/>
      </w:r>
      <w:r>
        <w:rPr>
          <w:b w:val="0"/>
          <w:i w:val="0"/>
        </w:rPr>
        <w:br/>
      </w:r>
      <w:r>
        <w:rPr>
          <w:b w:val="0"/>
          <w:i w:val="0"/>
        </w:rPr>
        <w:t>07/01/2013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59/2017/QĐ-UBND ngày 07/9/2017</w:t>
      </w:r>
      <w:r>
        <w:rPr>
          <w:b w:val="0"/>
          <w:i w:val="0"/>
        </w:rPr>
        <w:br/>
      </w:r>
      <w:r>
        <w:rPr>
          <w:b w:val="0"/>
          <w:i w:val="0"/>
        </w:rPr>
        <w:br/>
      </w:r>
      <w:r>
        <w:rPr>
          <w:b w:val="0"/>
          <w:i w:val="0"/>
        </w:rPr>
        <w:t>Quy định một số chính sách hỗ trợ đối với học sinh Trường Trung học phổ thông chuyên Lê Khiết, tỉnh Quảng Ngãi</w:t>
      </w:r>
      <w:r>
        <w:rPr>
          <w:b w:val="0"/>
          <w:i w:val="0"/>
        </w:rPr>
        <w:br/>
      </w:r>
      <w:r>
        <w:rPr>
          <w:b w:val="0"/>
          <w:i w:val="0"/>
        </w:rPr>
        <w:br/>
      </w:r>
      <w:r>
        <w:rPr>
          <w:b w:val="0"/>
          <w:i w:val="0"/>
        </w:rPr>
        <w:t>20/9/2017</w:t>
      </w:r>
      <w:r>
        <w:rPr>
          <w:b w:val="0"/>
          <w:i w:val="0"/>
        </w:rPr>
        <w:br/>
      </w:r>
      <w:r>
        <w:rPr>
          <w:b w:val="0"/>
          <w:i w:val="0"/>
        </w:rPr>
        <w:br/>
      </w:r>
      <w:r>
        <w:rPr>
          <w:b w:val="0"/>
          <w:i/>
        </w:rPr>
        <w:t>Hết hiệu lực từ 01/01/2024 b</w:t>
      </w:r>
      <w:r>
        <w:rPr>
          <w:b w:val="0"/>
          <w:i/>
        </w:rPr>
        <w:t xml:space="preserve">ị bãi bỏ tại </w:t>
      </w:r>
      <w:r>
        <w:rPr>
          <w:b w:val="0"/>
          <w:i/>
        </w:rPr>
        <w:t>Quyết định</w:t>
      </w:r>
      <w:r>
        <w:rPr>
          <w:b w:val="0"/>
          <w:i/>
        </w:rPr>
        <w:t xml:space="preserve">  s</w:t>
      </w:r>
      <w:r>
        <w:rPr>
          <w:b w:val="0"/>
          <w:i/>
        </w:rPr>
        <w:t>ố 54/2023/QĐ-UBND ngày 29/12/2023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68/2017/QĐ-UBND ngày 03/10/2017</w:t>
      </w:r>
      <w:r>
        <w:rPr>
          <w:b w:val="0"/>
          <w:i w:val="0"/>
        </w:rPr>
        <w:br/>
      </w:r>
      <w:r>
        <w:rPr>
          <w:b w:val="0"/>
          <w:i w:val="0"/>
        </w:rPr>
        <w:br/>
      </w:r>
      <w:r>
        <w:rPr>
          <w:b w:val="0"/>
          <w:i w:val="0"/>
        </w:rPr>
        <w:t>Quy định 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39/2018/QĐ-UBND ngày 19/12/2018</w:t>
      </w:r>
      <w:r>
        <w:rPr>
          <w:b w:val="0"/>
          <w:i w:val="0"/>
        </w:rPr>
        <w:br/>
      </w:r>
      <w:r>
        <w:rPr>
          <w:b w:val="0"/>
          <w:i w:val="0"/>
        </w:rPr>
        <w:br/>
      </w:r>
      <w:r>
        <w:rPr>
          <w:b w:val="0"/>
          <w:i w:val="0"/>
        </w:rPr>
        <w:t>Bãi bỏ một số nội dung của Đề án tuyển chọn học sinh, sinh viên tỉnh Quảng Ngãi cử đi đào tạo trong và ngoài nước giai đoạn 2016 - 2020 và những năm tiếp theo ban hành kèm theo Quyết định số 69/2016/QĐ-UBND ngày 30/12/2016 của UBND tỉnh Quảng Ngãi</w:t>
      </w:r>
      <w:r>
        <w:rPr>
          <w:b w:val="0"/>
          <w:i w:val="0"/>
        </w:rPr>
        <w:br/>
      </w:r>
      <w:r>
        <w:rPr>
          <w:b w:val="0"/>
          <w:i w:val="0"/>
        </w:rPr>
        <w:br/>
      </w:r>
      <w:r>
        <w:rPr>
          <w:b w:val="0"/>
          <w:i w:val="0"/>
        </w:rPr>
        <w:t>28/12/2018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35/2019/QĐ-UBND ngày 31/12/2019</w:t>
      </w:r>
      <w:r>
        <w:rPr>
          <w:b w:val="0"/>
          <w:i w:val="0"/>
        </w:rPr>
        <w:br/>
      </w:r>
      <w:r>
        <w:rPr>
          <w:b w:val="0"/>
          <w:i w:val="0"/>
        </w:rPr>
        <w:br/>
      </w:r>
      <w:r>
        <w:rPr>
          <w:b w:val="0"/>
          <w:i w:val="0"/>
        </w:rPr>
        <w:t>Về việc bãi bỏ Quyết định số 53/2013/QĐ-UBND ngày 05 tháng 12 năm 2013 của Ủy ban nhân dân tỉnh Quảng Ngãi</w:t>
      </w:r>
      <w:r>
        <w:rPr>
          <w:b w:val="0"/>
          <w:i w:val="0"/>
        </w:rPr>
        <w:br/>
      </w:r>
      <w:r>
        <w:rPr>
          <w:b w:val="0"/>
          <w:i w:val="0"/>
        </w:rPr>
        <w:br/>
      </w:r>
      <w:r>
        <w:rPr>
          <w:b w:val="0"/>
          <w:i w:val="0"/>
        </w:rPr>
        <w:t>20/01/2020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41/2020/QĐ-UBND ngày 31/12/2020</w:t>
      </w:r>
      <w:r>
        <w:rPr>
          <w:b w:val="0"/>
          <w:i w:val="0"/>
        </w:rPr>
        <w:br/>
      </w:r>
      <w:r>
        <w:rPr>
          <w:b w:val="0"/>
          <w:i w:val="0"/>
        </w:rPr>
        <w:br/>
      </w:r>
      <w:r>
        <w:rPr>
          <w:b w:val="0"/>
          <w:i w:val="0"/>
        </w:rPr>
        <w:t>Về việc bãi bỏ Quyết định số 47/2014/QĐ-UB ngày 30/9/2014 của UBND tỉnh Quảng Ngãi</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14/2021/QĐ-UBND ngày 07/5/2021</w:t>
      </w:r>
      <w:r>
        <w:rPr>
          <w:b w:val="0"/>
          <w:i w:val="0"/>
        </w:rPr>
        <w:br/>
      </w:r>
      <w:r>
        <w:rPr>
          <w:b w:val="0"/>
          <w:i w:val="0"/>
        </w:rPr>
        <w:br/>
      </w:r>
      <w:r>
        <w:rPr>
          <w:b w:val="0"/>
          <w:i w:val="0"/>
        </w:rPr>
        <w:t>Sửa đổi, bổ sung một số điều của Quy định về dạy thêm, học thêm trên địa bàn tỉnh Quảng Ngãi ban hành kèm theo Quyết định số 51/2012/QĐ-UBND ngày 28/12/2012 của UBND tỉnh Quảng Ngãi</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41/2021/QĐ-UBND ngày 30/8/2021</w:t>
      </w:r>
      <w:r>
        <w:rPr>
          <w:b w:val="0"/>
          <w:i w:val="0"/>
        </w:rPr>
        <w:br/>
      </w:r>
      <w:r>
        <w:rPr>
          <w:b w:val="0"/>
          <w:i w:val="0"/>
        </w:rPr>
        <w:br/>
      </w:r>
      <w:r>
        <w:rPr>
          <w:b w:val="0"/>
          <w:i w:val="0"/>
        </w:rPr>
        <w:t>Bãi bỏ các Quyết định của UBND tỉnh Quảng Ngãi</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46/2021/QĐ-UBND ngày 21/9/2021</w:t>
      </w:r>
      <w:r>
        <w:rPr>
          <w:b w:val="0"/>
          <w:i w:val="0"/>
        </w:rPr>
        <w:br/>
      </w:r>
      <w:r>
        <w:rPr>
          <w:b w:val="0"/>
          <w:i w:val="0"/>
        </w:rPr>
        <w:br/>
      </w:r>
      <w:r>
        <w:rPr>
          <w:b w:val="0"/>
          <w:i w:val="0"/>
        </w:rPr>
        <w:t>Bãi bỏ Quyết định số 12/2013/QĐ-UBND ngày 27/02/2013 của UBND tỉnh</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76/2021/QĐ-UBND ngày 14/12/2021</w:t>
      </w:r>
      <w:r>
        <w:rPr>
          <w:b w:val="0"/>
          <w:i w:val="0"/>
        </w:rPr>
        <w:br/>
      </w:r>
      <w:r>
        <w:rPr>
          <w:b w:val="0"/>
          <w:i w:val="0"/>
        </w:rPr>
        <w:br/>
      </w:r>
      <w:r>
        <w:rPr>
          <w:b w:val="0"/>
          <w:i w:val="0"/>
        </w:rPr>
        <w:t>Bãi bỏ Quyết định số 69/2016/QĐ-UBND ngày 30 tháng 12 năm 2016 của Ủy ban nhân dân tỉnh về việc ban hành Đề án tuyển chọn học sinh, sinh viên tỉnh Quảng Ngãi cử đi đào tạo trong và ngoài nước giai đoạn 2016-2020 và những năm tiếp theo</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54/2023/QĐ-UBND ngày 29/12/2023</w:t>
      </w:r>
      <w:r>
        <w:rPr>
          <w:b w:val="0"/>
          <w:i w:val="0"/>
        </w:rPr>
        <w:br/>
      </w:r>
      <w:r>
        <w:rPr>
          <w:b w:val="0"/>
          <w:i w:val="0"/>
        </w:rPr>
        <w:br/>
      </w:r>
      <w:r>
        <w:rPr>
          <w:b w:val="0"/>
          <w:i w:val="0"/>
        </w:rPr>
        <w:t>Bãi bỏ Quyết định số 59/2017/QĐ-UBND ngày 07 tháng 9 năm 2017 của UBND tỉnh Quy định một số chính sách hỗ trợ đối với học sinh Trường Trung học phổ thông chuyên Lê Khiết, tỉnh Quảng Ngãi</w:t>
      </w:r>
      <w:r>
        <w:rPr>
          <w:b w:val="0"/>
          <w:i w:val="0"/>
        </w:rPr>
        <w:br/>
      </w:r>
      <w:r>
        <w:rPr>
          <w:b w:val="0"/>
          <w:i w:val="0"/>
        </w:rPr>
        <w:br/>
      </w:r>
      <w:r>
        <w:rPr>
          <w:b/>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42/2017/NQ-HĐND ngày 29/9/2017</w:t>
      </w:r>
      <w:r>
        <w:rPr>
          <w:b w:val="0"/>
          <w:i w:val="0"/>
        </w:rPr>
        <w:br/>
      </w:r>
      <w:r>
        <w:rPr>
          <w:b w:val="0"/>
          <w:i w:val="0"/>
        </w:rPr>
        <w:br/>
      </w:r>
      <w:r>
        <w:rPr>
          <w:b w:val="0"/>
          <w:i w:val="0"/>
        </w:rPr>
        <w:t>Quy định mức trích từ các khoản thu hồi phát hiện qua công tác thanh tra đã thực nộp vào ngân sách nhà nước của các cơ quan thanh tra nhà nước thuộc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43/2017/NQ-HĐND ngày 29/9/2017</w:t>
      </w:r>
      <w:r>
        <w:rPr>
          <w:b w:val="0"/>
          <w:i w:val="0"/>
        </w:rPr>
        <w:br/>
      </w:r>
      <w:r>
        <w:rPr>
          <w:b w:val="0"/>
          <w:i w:val="0"/>
        </w:rPr>
        <w:br/>
      </w:r>
      <w:r>
        <w:rPr>
          <w:b w:val="0"/>
          <w:i w:val="0"/>
        </w:rPr>
        <w:t>Quy định mức chi bồi dưỡng đối với người làm nhiệm vụ tiếp công dân, xử lý đơn thư khiếu nại, tố cáo, kiến nghị, phản ánh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65/2014/QĐ-UBND ngày 25/12/2014</w:t>
      </w:r>
      <w:r>
        <w:rPr>
          <w:b w:val="0"/>
          <w:i w:val="0"/>
        </w:rPr>
        <w:br/>
      </w:r>
      <w:r>
        <w:rPr>
          <w:b w:val="0"/>
          <w:i w:val="0"/>
        </w:rPr>
        <w:br/>
      </w:r>
      <w:r>
        <w:rPr>
          <w:b w:val="0"/>
          <w:i w:val="0"/>
        </w:rPr>
        <w:t>Ban hành Quy chế phối hợp phòng ngừa và xử lý trường hợp khiếu nại, tố cáo, kiến nghị, phản ánh đông người, có tính chất phức tạp, gay gắt trên địa bàn tỉnh Quảng Ngãi</w:t>
      </w:r>
      <w:r>
        <w:rPr>
          <w:b w:val="0"/>
          <w:i w:val="0"/>
        </w:rPr>
        <w:br/>
      </w:r>
      <w:r>
        <w:rPr>
          <w:b w:val="0"/>
          <w:i w:val="0"/>
        </w:rPr>
        <w:br/>
      </w:r>
      <w:r>
        <w:rPr>
          <w:b w:val="0"/>
          <w:i w:val="0"/>
        </w:rPr>
        <w:t>04/01/2015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52/2015/QĐ-UBND ngày 13/11/2015</w:t>
      </w:r>
      <w:r>
        <w:rPr>
          <w:b w:val="0"/>
          <w:i w:val="0"/>
        </w:rPr>
        <w:br/>
      </w:r>
      <w:r>
        <w:rPr>
          <w:b w:val="0"/>
          <w:i w:val="0"/>
        </w:rPr>
        <w:br/>
      </w:r>
      <w:r>
        <w:rPr>
          <w:b w:val="0"/>
          <w:i w:val="0"/>
        </w:rPr>
        <w:t>Ban hành Quy định về tiếp công dân của cơ quan trực thuộc cơ quan chuyên môn thuộc Ủy ban nhân dân tỉnh và tiếp công dân của cơ quan chuyên môn thuộc Ủy ban nhân dân cấp huyện trên địa bàn tỉnh Quảng Ngãi</w:t>
      </w:r>
      <w:r>
        <w:rPr>
          <w:b w:val="0"/>
          <w:i w:val="0"/>
        </w:rPr>
        <w:br/>
      </w:r>
      <w:r>
        <w:rPr>
          <w:b w:val="0"/>
          <w:i w:val="0"/>
        </w:rPr>
        <w:br/>
      </w:r>
      <w:r>
        <w:rPr>
          <w:b w:val="0"/>
          <w:i w:val="0"/>
        </w:rPr>
        <w:t>23/11/2015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60/2016/QĐ-UBND ngày 28/11/2016</w:t>
      </w:r>
      <w:r>
        <w:rPr>
          <w:b w:val="0"/>
          <w:i w:val="0"/>
        </w:rPr>
        <w:br/>
      </w:r>
      <w:r>
        <w:rPr>
          <w:b w:val="0"/>
          <w:i w:val="0"/>
        </w:rPr>
        <w:br/>
      </w:r>
      <w:r>
        <w:rPr>
          <w:b w:val="0"/>
          <w:i w:val="0"/>
        </w:rPr>
        <w:t>Ban hành Quy định tiêu chuẩn chức danh Trưởng phòng, Phó Trưởng phòng và tương đương thuộc Thanh tra tỉnh; Chánh Thanh tra, Phó Chánh Thanh tra sở và Ban Dân tộc tỉnh; Chánh Thanh tra, Phó Chánh Thanh tra huyện, thành phố thuộc tỉnh Quảng Ngãi</w:t>
      </w:r>
      <w:r>
        <w:rPr>
          <w:b w:val="0"/>
          <w:i w:val="0"/>
        </w:rPr>
        <w:br/>
      </w:r>
      <w:r>
        <w:rPr>
          <w:b w:val="0"/>
          <w:i w:val="0"/>
        </w:rPr>
        <w:br/>
      </w:r>
      <w:r>
        <w:rPr>
          <w:b w:val="0"/>
          <w:i w:val="0"/>
        </w:rPr>
        <w:t>10/12/2016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09/2018/QĐ-UBND ngày 20/03/2018</w:t>
      </w:r>
      <w:r>
        <w:rPr>
          <w:b w:val="0"/>
          <w:i w:val="0"/>
        </w:rPr>
        <w:br/>
      </w:r>
      <w:r>
        <w:rPr>
          <w:b w:val="0"/>
          <w:i w:val="0"/>
        </w:rPr>
        <w:br/>
      </w:r>
      <w:r>
        <w:rPr>
          <w:b w:val="0"/>
          <w:i w:val="0"/>
        </w:rPr>
        <w:t>Bãi bỏ Quyết định số 41/2012/QĐ-UBND ngày 14 tháng 11 năm 2012 của UBND tỉnh Quảng Ngãi ban hành Quy định chế độ bồi dưỡng đối với cán bộ, công chức làm công tác tiếp công dân, xử lý đơn thư khiếu nại, tố cáo, kiến nghị, phản ánh trên địa bàn tỉnh Quảng Ngãi</w:t>
      </w:r>
      <w:r>
        <w:rPr>
          <w:b w:val="0"/>
          <w:i w:val="0"/>
        </w:rPr>
        <w:br/>
      </w:r>
      <w:r>
        <w:rPr>
          <w:b w:val="0"/>
          <w:i w:val="0"/>
        </w:rPr>
        <w:br/>
      </w:r>
      <w:r>
        <w:rPr>
          <w:b w:val="0"/>
          <w:i w:val="0"/>
        </w:rPr>
        <w:t>05/4/2018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28/2022/QĐ-UBND ngày 04/8/2022</w:t>
      </w:r>
      <w:r>
        <w:rPr>
          <w:b w:val="0"/>
          <w:i w:val="0"/>
        </w:rPr>
        <w:br/>
      </w:r>
      <w:r>
        <w:rPr>
          <w:b w:val="0"/>
          <w:i w:val="0"/>
        </w:rPr>
        <w:br/>
      </w:r>
      <w:r>
        <w:rPr>
          <w:b w:val="0"/>
          <w:i w:val="0"/>
        </w:rPr>
        <w:t>Ban hành quy định về tiếp công dân tại Trụ sở tiếp công dân tỉnh Quảng Ngãi, tiếp nhận và xử lý đơn khiếu nại, tố cáo, kiến nghị, phản ánh, tranh chấp đất đai gửi đến lãnh đạo Ủy ban nhân dân tỉnh và Trụ sở tiếp công dân tỉnh Quảng Ngãi</w:t>
      </w:r>
      <w:r>
        <w:rPr>
          <w:b w:val="0"/>
          <w:i w:val="0"/>
        </w:rPr>
        <w:br/>
      </w:r>
      <w:r>
        <w:rPr>
          <w:b w:val="0"/>
          <w:i w:val="0"/>
        </w:rPr>
        <w:br/>
      </w:r>
      <w:r>
        <w:rPr>
          <w:b w:val="0"/>
          <w:i w:val="0"/>
        </w:rPr>
        <w:t>22/8/2022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29/2022/QĐ-UBND ngày 04/8/2022</w:t>
      </w:r>
      <w:r>
        <w:rPr>
          <w:b w:val="0"/>
          <w:i w:val="0"/>
        </w:rPr>
        <w:br/>
      </w:r>
      <w:r>
        <w:rPr>
          <w:b w:val="0"/>
          <w:i w:val="0"/>
        </w:rPr>
        <w:br/>
      </w:r>
      <w:r>
        <w:rPr>
          <w:b w:val="0"/>
          <w:i w:val="0"/>
        </w:rPr>
        <w:t>Ban hành Quy chế tổ chức đối thoại của người đứng đầu cơ quan hành chính nhà nước các cấp với Nhân dân trên địa bàn tỉnh Quảng Ngãi</w:t>
      </w:r>
      <w:r>
        <w:rPr>
          <w:b w:val="0"/>
          <w:i w:val="0"/>
        </w:rPr>
        <w:br/>
      </w:r>
      <w:r>
        <w:rPr>
          <w:b w:val="0"/>
          <w:i w:val="0"/>
        </w:rPr>
        <w:br/>
      </w:r>
      <w:r>
        <w:rPr>
          <w:b w:val="0"/>
          <w:i w:val="0"/>
        </w:rPr>
        <w:t>22/8/2022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31/2022/QĐ-UBND ngày 04/8/2022</w:t>
      </w:r>
      <w:r>
        <w:rPr>
          <w:b w:val="0"/>
          <w:i w:val="0"/>
        </w:rPr>
        <w:br/>
      </w:r>
      <w:r>
        <w:rPr>
          <w:b w:val="0"/>
          <w:i w:val="0"/>
        </w:rPr>
        <w:br/>
      </w:r>
      <w:r>
        <w:rPr>
          <w:b w:val="0"/>
          <w:i w:val="0"/>
        </w:rPr>
        <w:t>Ban hành Quy định về thụ lý và giải quyết khiếu nại, tố cáo thuộc thẩm quyền của Chủ tịch Ủy ban nhân dân tỉnh Quảng Ngãi</w:t>
      </w:r>
      <w:r>
        <w:rPr>
          <w:b w:val="0"/>
          <w:i w:val="0"/>
        </w:rPr>
        <w:br/>
      </w:r>
      <w:r>
        <w:rPr>
          <w:b w:val="0"/>
          <w:i w:val="0"/>
        </w:rPr>
        <w:br/>
      </w:r>
      <w:r>
        <w:rPr>
          <w:b w:val="0"/>
          <w:i w:val="0"/>
        </w:rPr>
        <w:t>22/8/2022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53/2022/QĐ-UBND ngày 23/12/2022</w:t>
      </w:r>
      <w:r>
        <w:rPr>
          <w:b w:val="0"/>
          <w:i w:val="0"/>
        </w:rPr>
        <w:br/>
      </w:r>
      <w:r>
        <w:rPr>
          <w:b w:val="0"/>
          <w:i w:val="0"/>
        </w:rPr>
        <w:br/>
      </w:r>
      <w:r>
        <w:rPr>
          <w:b w:val="0"/>
          <w:i w:val="0"/>
        </w:rPr>
        <w:t>Ban hành Quy chế đối thoại trong giải quyết khiếu nại hành chính, quyết định kỷ luật cán bộ, công chức trên địa bàn tỉnh Quảng Ngãi</w:t>
      </w:r>
      <w:r>
        <w:rPr>
          <w:b w:val="0"/>
          <w:i w:val="0"/>
        </w:rPr>
        <w:br/>
      </w:r>
      <w:r>
        <w:rPr>
          <w:b w:val="0"/>
          <w:i w:val="0"/>
        </w:rPr>
        <w:br/>
      </w:r>
      <w:r>
        <w:rPr>
          <w:b w:val="0"/>
          <w:i w:val="0"/>
        </w:rPr>
        <w:t>15/01/2023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11/2015/NQ-HĐND ngày 20/7/2015</w:t>
      </w:r>
      <w:r>
        <w:rPr>
          <w:b w:val="0"/>
          <w:i w:val="0"/>
        </w:rPr>
        <w:br/>
      </w:r>
      <w:r>
        <w:rPr>
          <w:b w:val="0"/>
          <w:i w:val="0"/>
        </w:rPr>
        <w:br/>
      </w:r>
      <w:r>
        <w:rPr>
          <w:b w:val="0"/>
          <w:i w:val="0"/>
        </w:rPr>
        <w:t>Về việc thông qua Quy hoạch thủy lợi tỉnh Quảng Ngãi đến năm 2020, định hướng đến năm 2030</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30/2017/NQ-HĐND ngày 14/7/2017</w:t>
      </w:r>
      <w:r>
        <w:rPr>
          <w:b w:val="0"/>
          <w:i w:val="0"/>
        </w:rPr>
        <w:br/>
      </w:r>
      <w:r>
        <w:rPr>
          <w:b w:val="0"/>
          <w:i w:val="0"/>
        </w:rPr>
        <w:br/>
      </w:r>
      <w:r>
        <w:rPr>
          <w:b w:val="0"/>
          <w:i w:val="0"/>
        </w:rPr>
        <w:t>Về việc thông qua Quy hoạch điều chỉnh, bổ sung Quy hoạch phát triển thủy sản tỉnh Quảng Ngãi giai đoạn 2011 - 2020 và định hướng đến năm 2030</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35/2017/NQ-HĐND ngày 14/7/2017</w:t>
      </w:r>
      <w:r>
        <w:rPr>
          <w:b w:val="0"/>
          <w:i w:val="0"/>
        </w:rPr>
        <w:br/>
      </w:r>
      <w:r>
        <w:rPr>
          <w:b w:val="0"/>
          <w:i w:val="0"/>
        </w:rPr>
        <w:br/>
      </w:r>
      <w:r>
        <w:rPr>
          <w:b w:val="0"/>
          <w:i w:val="0"/>
        </w:rPr>
        <w:t>Quy định chính sách hỗ trợ để chuyển đổi từ trồng lúa sang trồng các loại cây hằng năm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26/2020/NQ-HĐND ngày 10/12/2020</w:t>
      </w:r>
      <w:r>
        <w:rPr>
          <w:b w:val="0"/>
          <w:i w:val="0"/>
        </w:rPr>
        <w:br/>
      </w:r>
      <w:r>
        <w:rPr>
          <w:b w:val="0"/>
          <w:i w:val="0"/>
        </w:rPr>
        <w:br/>
      </w:r>
      <w:r>
        <w:rPr>
          <w:b w:val="0"/>
          <w:i w:val="0"/>
        </w:rPr>
        <w:t>Bãi bỏ Nghị quyết số 27/2013/NQ-HĐND ngày 10/12/2013 của Hội đồng nhân dân tỉnh về việc quy định mức chi kinh phí thực hiện chính sách hỗ trợ địa phương để bảo vệ và phát triển đất trồng lúa</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10/12/2020</w:t>
      </w:r>
      <w:r>
        <w:rPr>
          <w:b w:val="0"/>
          <w:i w:val="0"/>
        </w:rPr>
        <w:br/>
      </w:r>
      <w:r>
        <w:rPr>
          <w:b w:val="0"/>
          <w:i w:val="0"/>
        </w:rPr>
        <w:br/>
      </w:r>
      <w:r>
        <w:rPr>
          <w:b w:val="0"/>
          <w:i w:val="0"/>
        </w:rPr>
        <w:t>Ban hành Quy định nội dung chi và mức hỗ trợ cho các hoạt động khuyến nông địa phương trên địa bàn tỉnh Quảng Ngãi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08/2022/NQ-HĐND ngày 07/7/2022</w:t>
      </w:r>
      <w:r>
        <w:rPr>
          <w:b w:val="0"/>
          <w:i w:val="0"/>
        </w:rPr>
        <w:br/>
      </w:r>
      <w:r>
        <w:rPr>
          <w:b w:val="0"/>
          <w:i w:val="0"/>
        </w:rPr>
        <w:br/>
      </w:r>
      <w:r>
        <w:rPr>
          <w:b w:val="0"/>
          <w:i w:val="0"/>
        </w:rPr>
        <w:t>Ban hành Quy định mức vốn đối ứng từ ngân sách địa phương; nguyên tắc, tiêu chí, định mức phân bổ nguồn vốn và mức hỗ trợ từ ngân sách nhà nước để thực hiện các nội dung Chương trình mục tiêu quốc gia xây dựng nông thôn mới giai đoạn 2021 - 2025 trên địa bàn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24/2022/NQ-HĐND ngày 30/9/2022</w:t>
      </w:r>
      <w:r>
        <w:rPr>
          <w:b w:val="0"/>
          <w:i w:val="0"/>
        </w:rPr>
        <w:br/>
      </w:r>
      <w:r>
        <w:rPr>
          <w:b w:val="0"/>
          <w:i w:val="0"/>
        </w:rPr>
        <w:br/>
      </w:r>
      <w:r>
        <w:rPr>
          <w:b w:val="0"/>
          <w:i w:val="0"/>
        </w:rPr>
        <w:t>Về việc Điều chỉnh Quy hoạch thủy lợi tỉnh Quảng Ngãi đến năm 2020, định hướng đến năm 2030</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27/2022/NQ-HĐND ngày 11/11/2022</w:t>
      </w:r>
      <w:r>
        <w:rPr>
          <w:b w:val="0"/>
          <w:i w:val="0"/>
        </w:rPr>
        <w:br/>
      </w:r>
      <w:r>
        <w:rPr>
          <w:b w:val="0"/>
          <w:i w:val="0"/>
        </w:rPr>
        <w:br/>
      </w:r>
      <w:r>
        <w:rPr>
          <w:b w:val="0"/>
          <w:i w:val="0"/>
        </w:rPr>
        <w:t>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r>
        <w:rPr>
          <w:b w:val="0"/>
          <w:i w:val="0"/>
        </w:rPr>
        <w:br/>
      </w:r>
      <w:r>
        <w:rPr>
          <w:b w:val="0"/>
          <w:i w:val="0"/>
        </w:rPr>
        <w:br/>
      </w:r>
      <w:r>
        <w:rPr>
          <w:b w:val="0"/>
          <w:i w:val="0"/>
        </w:rPr>
        <w:t>21/11/2022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30/2022/NQ-HĐND ngày 07/12/2022</w:t>
      </w:r>
      <w:r>
        <w:rPr>
          <w:b w:val="0"/>
          <w:i w:val="0"/>
        </w:rPr>
        <w:br/>
      </w:r>
      <w:r>
        <w:rPr>
          <w:b w:val="0"/>
          <w:i w:val="0"/>
        </w:rPr>
        <w:br/>
      </w:r>
      <w:r>
        <w:rPr>
          <w:b w:val="0"/>
          <w:i w:val="0"/>
        </w:rPr>
        <w:t>Bãi bỏ Nghị quyết số 32/2015/NQ-HĐND ngày 14 tháng 12 năm 2015 của Hội đồng nhân dân tỉnh về giá các loại rừng trên địa bàn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15/2023/NQ-HĐND ngày 21/7/2023</w:t>
      </w:r>
      <w:r>
        <w:rPr>
          <w:b w:val="0"/>
          <w:i w:val="0"/>
        </w:rPr>
        <w:br/>
      </w:r>
      <w:r>
        <w:rPr>
          <w:b w:val="0"/>
          <w:i w:val="0"/>
        </w:rPr>
        <w:br/>
      </w:r>
      <w:r>
        <w:rPr>
          <w:b w:val="0"/>
          <w:i w:val="0"/>
        </w:rPr>
        <w:t>Bãi bỏ các nghị quyết của Hội đồng nhân dân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16/2023/NQ-HĐND ngày 21/7/2023</w:t>
      </w:r>
      <w:r>
        <w:rPr>
          <w:b w:val="0"/>
          <w:i w:val="0"/>
        </w:rPr>
        <w:br/>
      </w:r>
      <w:r>
        <w:rPr>
          <w:b w:val="0"/>
          <w:i w:val="0"/>
        </w:rPr>
        <w:br/>
      </w:r>
      <w:r>
        <w:rPr>
          <w:b w:val="0"/>
          <w:i w:val="0"/>
        </w:rPr>
        <w:t>Quy định chính sách hỗ trợ thực hiện chủ trương “dồn điền đổi thửa” đối với đất nông nghiệp trồng cây hàng năm trên địa bàn tỉnh Quảng Ngãi giai đoạn 2023 - 2025 và những năm tiếp theo</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19/2023/NQ-HĐND ngày 21/7/2023</w:t>
      </w:r>
      <w:r>
        <w:rPr>
          <w:b w:val="0"/>
          <w:i w:val="0"/>
        </w:rPr>
        <w:br/>
      </w:r>
      <w:r>
        <w:rPr>
          <w:b w:val="0"/>
          <w:i w:val="0"/>
        </w:rPr>
        <w:br/>
      </w:r>
      <w:r>
        <w:rPr>
          <w:b w:val="0"/>
          <w:i w:val="0"/>
        </w:rPr>
        <w:t>Sửa đổi, bổ sung một số điều của Nghị quyết số 27/2022/NQ-HĐND ngày 11 tháng 11 năm 2022 của Hội đồng nhân dân tỉnh 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110/2005/QĐ-UBND ngày 16/9/2005</w:t>
      </w:r>
      <w:r>
        <w:rPr>
          <w:b w:val="0"/>
          <w:i w:val="0"/>
        </w:rPr>
        <w:br/>
      </w:r>
      <w:r>
        <w:rPr>
          <w:b w:val="0"/>
          <w:i w:val="0"/>
        </w:rPr>
        <w:br/>
      </w:r>
      <w:r>
        <w:rPr>
          <w:b w:val="0"/>
          <w:i w:val="0"/>
        </w:rPr>
        <w:t>Về việc ban hành Quy chế quản lý giống thủy sản trên địa bàn tỉnh Quảng Ngãi</w:t>
      </w:r>
      <w:r>
        <w:rPr>
          <w:b w:val="0"/>
          <w:i w:val="0"/>
        </w:rPr>
        <w:br/>
      </w:r>
      <w:r>
        <w:rPr>
          <w:b w:val="0"/>
          <w:i w:val="0"/>
        </w:rPr>
        <w:br/>
      </w:r>
      <w:r>
        <w:rPr>
          <w:b w:val="0"/>
          <w:i w:val="0"/>
        </w:rPr>
        <w:t>26/9/2005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33/2007/QĐ-UBND ngày 24/10/2007</w:t>
      </w:r>
      <w:r>
        <w:rPr>
          <w:b w:val="0"/>
          <w:i w:val="0"/>
        </w:rPr>
        <w:br/>
      </w:r>
      <w:r>
        <w:rPr>
          <w:b w:val="0"/>
          <w:i w:val="0"/>
        </w:rPr>
        <w:br/>
      </w:r>
      <w:r>
        <w:rPr>
          <w:b w:val="0"/>
          <w:i w:val="0"/>
        </w:rPr>
        <w:t>Về việc ban hành Quy chế quản lý vùng nuôi và cơ sở nuôi tôm</w:t>
      </w:r>
      <w:r>
        <w:rPr>
          <w:b w:val="0"/>
          <w:i w:val="0"/>
        </w:rPr>
        <w:br/>
      </w:r>
      <w:r>
        <w:rPr>
          <w:b w:val="0"/>
          <w:i w:val="0"/>
        </w:rPr>
        <w:br/>
      </w:r>
      <w:r>
        <w:rPr>
          <w:b w:val="0"/>
          <w:i w:val="0"/>
        </w:rPr>
        <w:t>03/11/2007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55/2013/QĐ-UBND ngày 11/12/2013</w:t>
      </w:r>
      <w:r>
        <w:rPr>
          <w:b w:val="0"/>
          <w:i w:val="0"/>
        </w:rPr>
        <w:br/>
      </w:r>
      <w:r>
        <w:rPr>
          <w:b w:val="0"/>
          <w:i w:val="0"/>
        </w:rPr>
        <w:br/>
      </w:r>
      <w:r>
        <w:rPr>
          <w:b w:val="0"/>
          <w:i w:val="0"/>
        </w:rPr>
        <w:t>Ban hành Quy định về mức thu, quản lý và sử dụng thủy lợi phí, tiền nước trên địa bàn tỉnh Quảng Ngãi</w:t>
      </w:r>
      <w:r>
        <w:rPr>
          <w:b w:val="0"/>
          <w:i w:val="0"/>
        </w:rPr>
        <w:br/>
      </w:r>
      <w:r>
        <w:rPr>
          <w:b w:val="0"/>
          <w:i w:val="0"/>
        </w:rPr>
        <w:br/>
      </w:r>
      <w:r>
        <w:rPr>
          <w:b w:val="0"/>
          <w:i w:val="0"/>
        </w:rPr>
        <w:t>21/12/2013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14/2015/QĐ-UBND ngày 02/04/2015</w:t>
      </w:r>
      <w:r>
        <w:rPr>
          <w:b w:val="0"/>
          <w:i w:val="0"/>
        </w:rPr>
        <w:br/>
      </w:r>
      <w:r>
        <w:rPr>
          <w:b w:val="0"/>
          <w:i w:val="0"/>
        </w:rPr>
        <w:br/>
      </w:r>
      <w:r>
        <w:rPr>
          <w:b w:val="0"/>
          <w:i w:val="0"/>
        </w:rPr>
        <w:t>Ban hành Quy chế về đầu tư - xây dựng và quản lý, khai thác, sử dụng, duy tu, bảo dưỡng các công trình cấp nước sạch nông thôn trên địa bàn tỉnh Quảng Ngãi</w:t>
      </w:r>
      <w:r>
        <w:rPr>
          <w:b w:val="0"/>
          <w:i w:val="0"/>
        </w:rPr>
        <w:br/>
      </w:r>
      <w:r>
        <w:rPr>
          <w:b w:val="0"/>
          <w:i w:val="0"/>
        </w:rPr>
        <w:br/>
      </w:r>
      <w:r>
        <w:rPr>
          <w:b w:val="0"/>
          <w:i w:val="0"/>
        </w:rPr>
        <w:t>12/04/2015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27/2015/QĐ-UBND ngày 19/06/2015</w:t>
      </w:r>
      <w:r>
        <w:rPr>
          <w:b w:val="0"/>
          <w:i w:val="0"/>
        </w:rPr>
        <w:br/>
      </w:r>
      <w:r>
        <w:rPr>
          <w:b w:val="0"/>
          <w:i w:val="0"/>
        </w:rPr>
        <w:br/>
      </w:r>
      <w:r>
        <w:rPr>
          <w:b w:val="0"/>
          <w:i w:val="0"/>
        </w:rPr>
        <w:t>Ban hành Quy định thực hiện dự án hỗ trợ phát triển sản xuất thuộc Chương trình 135 cho các xã đặc biệt khó khăn, xã an toàn khu, các thôn, bản đặc biệt khó khăn trên địa bàn tỉnh Quảng Ngãi</w:t>
      </w:r>
      <w:r>
        <w:rPr>
          <w:b w:val="0"/>
          <w:i w:val="0"/>
        </w:rPr>
        <w:br/>
      </w:r>
      <w:r>
        <w:rPr>
          <w:b w:val="0"/>
          <w:i w:val="0"/>
        </w:rPr>
        <w:br/>
      </w:r>
      <w:r>
        <w:rPr>
          <w:b w:val="0"/>
          <w:i w:val="0"/>
        </w:rPr>
        <w:t>22/06/2015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41/2016/QĐ-UBND ngày 25/8/2016</w:t>
      </w:r>
      <w:r>
        <w:rPr>
          <w:b w:val="0"/>
          <w:i w:val="0"/>
        </w:rPr>
        <w:br/>
      </w:r>
      <w:r>
        <w:rPr>
          <w:b w:val="0"/>
          <w:i w:val="0"/>
        </w:rPr>
        <w:br/>
      </w:r>
      <w:r>
        <w:rPr>
          <w:b w:val="0"/>
          <w:i w:val="0"/>
        </w:rPr>
        <w:t>Về phân cấp thẩm quyền điều chuyển, cho thuê quyền khai thác, chuyển nhượng, thanh lý công trình cấp nước sạch nông thôn tập trung trên địa bàn tỉnh Quảng Ngãi</w:t>
      </w:r>
      <w:r>
        <w:rPr>
          <w:b w:val="0"/>
          <w:i w:val="0"/>
        </w:rPr>
        <w:br/>
      </w:r>
      <w:r>
        <w:rPr>
          <w:b w:val="0"/>
          <w:i w:val="0"/>
        </w:rPr>
        <w:br/>
      </w:r>
      <w:r>
        <w:rPr>
          <w:b w:val="0"/>
          <w:i w:val="0"/>
        </w:rPr>
        <w:t>10/9/2016</w:t>
      </w:r>
      <w:r>
        <w:rPr>
          <w:b w:val="0"/>
          <w:i w:val="0"/>
        </w:rPr>
        <w:br/>
      </w:r>
      <w:r>
        <w:rPr>
          <w:b w:val="0"/>
          <w:i w:val="0"/>
        </w:rPr>
        <w:br/>
      </w:r>
      <w:r>
        <w:rPr>
          <w:b w:val="0"/>
          <w:i/>
        </w:rPr>
        <w:t>Hết hiệu lực từ 10/01/2024 b</w:t>
      </w:r>
      <w:r>
        <w:rPr>
          <w:b w:val="0"/>
          <w:i/>
        </w:rPr>
        <w:t xml:space="preserve">ị bãi bỏ tại </w:t>
      </w:r>
      <w:r>
        <w:rPr>
          <w:b w:val="0"/>
          <w:i/>
        </w:rPr>
        <w:t>Quyết định</w:t>
      </w:r>
      <w:r>
        <w:rPr>
          <w:b w:val="0"/>
          <w:i/>
        </w:rPr>
        <w:t xml:space="preserve">  s</w:t>
      </w:r>
      <w:r>
        <w:rPr>
          <w:b w:val="0"/>
          <w:i/>
        </w:rPr>
        <w:t>ố 49</w:t>
      </w:r>
      <w:r>
        <w:rPr>
          <w:b w:val="0"/>
          <w:i/>
        </w:rPr>
        <w:t>/2023/QĐ-UBND ngày 21</w:t>
      </w:r>
      <w:r>
        <w:rPr>
          <w:b w:val="0"/>
          <w:i/>
        </w:rPr>
        <w:t>/12/2023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62/2016/QĐ-UBND ngày 08/12/2016</w:t>
      </w:r>
      <w:r>
        <w:rPr>
          <w:b w:val="0"/>
          <w:i w:val="0"/>
        </w:rPr>
        <w:br/>
      </w:r>
      <w:r>
        <w:rPr>
          <w:b w:val="0"/>
          <w:i w:val="0"/>
        </w:rPr>
        <w:br/>
      </w:r>
      <w:r>
        <w:rPr>
          <w:b w:val="0"/>
          <w:i w:val="0"/>
        </w:rPr>
        <w:t>Sửa đổi khoản 2, khoản 4 Điều 4 của Quy định thực hiện dự án hỗ trợ phát triển sản xuất thuộc Chương trình 135 cho các xã đặc biệt khó khăn, xã an toàn khu, các thôn, bản đặc biệt khó khăn trên địa bàn tỉnh Quảng Ngãi ban hành kèm theo Quyết định số 27/2015/QĐ-UBND ngày 19/6/2015 của UBND tỉnh</w:t>
      </w:r>
      <w:r>
        <w:rPr>
          <w:b w:val="0"/>
          <w:i w:val="0"/>
        </w:rPr>
        <w:br/>
      </w:r>
      <w:r>
        <w:rPr>
          <w:b w:val="0"/>
          <w:i w:val="0"/>
        </w:rPr>
        <w:br/>
      </w:r>
      <w:r>
        <w:rPr>
          <w:b w:val="0"/>
          <w:i w:val="0"/>
        </w:rPr>
        <w:t>20/12/2016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58/2017/QĐ-UBND ngày 01/9/2017</w:t>
      </w:r>
      <w:r>
        <w:rPr>
          <w:b w:val="0"/>
          <w:i w:val="0"/>
        </w:rPr>
        <w:br/>
      </w:r>
      <w:r>
        <w:rPr>
          <w:b w:val="0"/>
          <w:i w:val="0"/>
        </w:rPr>
        <w:br/>
      </w:r>
      <w:r>
        <w:rPr>
          <w:b w:val="0"/>
          <w:i w:val="0"/>
        </w:rPr>
        <w:t>Quy định chính sách hỗ trợ để chuyển đổi từ trồng lúa sang trồng các loại cây hàng năm trên địa bàn tỉnh Quảng Ngãi</w:t>
      </w:r>
      <w:r>
        <w:rPr>
          <w:b w:val="0"/>
          <w:i w:val="0"/>
        </w:rPr>
        <w:br/>
      </w:r>
      <w:r>
        <w:rPr>
          <w:b w:val="0"/>
          <w:i w:val="0"/>
        </w:rPr>
        <w:br/>
      </w:r>
      <w:r>
        <w:rPr>
          <w:b w:val="0"/>
          <w:i w:val="0"/>
        </w:rPr>
        <w:t>11/9/2017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60/2017/QĐ-UBND ngày 08/9/2017</w:t>
      </w:r>
      <w:r>
        <w:rPr>
          <w:b w:val="0"/>
          <w:i w:val="0"/>
        </w:rPr>
        <w:br/>
      </w:r>
      <w:r>
        <w:rPr>
          <w:b w:val="0"/>
          <w:i w:val="0"/>
        </w:rPr>
        <w:br/>
      </w:r>
      <w:r>
        <w:rPr>
          <w:b w:val="0"/>
          <w:i w:val="0"/>
        </w:rPr>
        <w:t>Ban hành Định mức kinh tế kỹ thuật trong công tác quản lý, khai thác và bảo vệ công trình thủy lợi thuộc Công ty TNHH Một thành viên Khai thác công trình thủy lợi Quảng Ngãi quản lý</w:t>
      </w:r>
      <w:r>
        <w:rPr>
          <w:b w:val="0"/>
          <w:i w:val="0"/>
        </w:rPr>
        <w:br/>
      </w:r>
      <w:r>
        <w:rPr>
          <w:b w:val="0"/>
          <w:i w:val="0"/>
        </w:rPr>
        <w:br/>
      </w:r>
      <w:r>
        <w:rPr>
          <w:b w:val="0"/>
          <w:i w:val="0"/>
        </w:rPr>
        <w:t>20/9/2017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02/2018/QĐ-UBND ngày 10/01/2018</w:t>
      </w:r>
      <w:r>
        <w:rPr>
          <w:b w:val="0"/>
          <w:i w:val="0"/>
        </w:rPr>
        <w:br/>
      </w:r>
      <w:r>
        <w:rPr>
          <w:b w:val="0"/>
          <w:i w:val="0"/>
        </w:rPr>
        <w:br/>
      </w:r>
      <w:r>
        <w:rPr>
          <w:b w:val="0"/>
          <w:i w:val="0"/>
        </w:rPr>
        <w:t>Ban hành Quy định về cấp giấy phép đối với các hoạt động liên quan đến đê điều trên địa bàn tỉnh Quảng Ngãi</w:t>
      </w:r>
      <w:r>
        <w:rPr>
          <w:b w:val="0"/>
          <w:i w:val="0"/>
        </w:rPr>
        <w:br/>
      </w:r>
      <w:r>
        <w:rPr>
          <w:b w:val="0"/>
          <w:i w:val="0"/>
        </w:rPr>
        <w:br/>
      </w:r>
      <w:r>
        <w:rPr>
          <w:b w:val="0"/>
          <w:i w:val="0"/>
        </w:rPr>
        <w:t>20/01/2018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22/2018/QĐ-UBND ngày 20/8/2018</w:t>
      </w:r>
      <w:r>
        <w:rPr>
          <w:b w:val="0"/>
          <w:i w:val="0"/>
        </w:rPr>
        <w:br/>
      </w:r>
      <w:r>
        <w:rPr>
          <w:b w:val="0"/>
          <w:i w:val="0"/>
        </w:rPr>
        <w:br/>
      </w:r>
      <w:r>
        <w:rPr>
          <w:b w:val="0"/>
          <w:i w:val="0"/>
        </w:rPr>
        <w:t>Quy định phạm vi vùng phụ cận đối với công trình thủy lợi khác trên địa bàn tỉnh Quảng Ngãi</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06/2019/QĐ-UBND ngày 25/3/2019</w:t>
      </w:r>
      <w:r>
        <w:rPr>
          <w:b w:val="0"/>
          <w:i w:val="0"/>
        </w:rPr>
        <w:br/>
      </w:r>
      <w:r>
        <w:rPr>
          <w:b w:val="0"/>
          <w:i w:val="0"/>
        </w:rPr>
        <w:br/>
      </w:r>
      <w:r>
        <w:rPr>
          <w:b w:val="0"/>
          <w:i w:val="0"/>
        </w:rPr>
        <w:t>Bãi bỏ Quyết định số 48/2009/QĐ-UBND ngày 28/9/2009 và Quyết định số 08/2014/QĐ-UBND ngày 11/3/2014 của UBND tỉnh Quảng Ngãi</w:t>
      </w:r>
      <w:r>
        <w:rPr>
          <w:b w:val="0"/>
          <w:i w:val="0"/>
        </w:rPr>
        <w:br/>
      </w:r>
      <w:r>
        <w:rPr>
          <w:b w:val="0"/>
          <w:i w:val="0"/>
        </w:rPr>
        <w:br/>
      </w:r>
      <w:r>
        <w:rPr>
          <w:b w:val="0"/>
          <w:i w:val="0"/>
        </w:rPr>
        <w:t>10/4/2019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16/2019/QĐ-UBND ngày 14/6/2019</w:t>
      </w:r>
      <w:r>
        <w:rPr>
          <w:b w:val="0"/>
          <w:i w:val="0"/>
        </w:rPr>
        <w:br/>
      </w:r>
      <w:r>
        <w:rPr>
          <w:b w:val="0"/>
          <w:i w:val="0"/>
        </w:rPr>
        <w:br/>
      </w:r>
      <w:r>
        <w:rPr>
          <w:b w:val="0"/>
          <w:i w:val="0"/>
        </w:rPr>
        <w:t>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Ngãi</w:t>
      </w:r>
      <w:r>
        <w:rPr>
          <w:b w:val="0"/>
          <w:i w:val="0"/>
        </w:rPr>
        <w:br/>
      </w:r>
      <w:r>
        <w:rPr>
          <w:b w:val="0"/>
          <w:i w:val="0"/>
        </w:rPr>
        <w:br/>
      </w:r>
      <w:r>
        <w:rPr>
          <w:b w:val="0"/>
          <w:i w:val="0"/>
        </w:rPr>
        <w:t>01/7/2019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19/2019/QĐ-UBND ngày 29/7/2019</w:t>
      </w:r>
      <w:r>
        <w:rPr>
          <w:b w:val="0"/>
          <w:i w:val="0"/>
        </w:rPr>
        <w:br/>
      </w:r>
      <w:r>
        <w:rPr>
          <w:b w:val="0"/>
          <w:i w:val="0"/>
        </w:rPr>
        <w:br/>
      </w:r>
      <w:r>
        <w:rPr>
          <w:b w:val="0"/>
          <w:i w:val="0"/>
        </w:rPr>
        <w:t>Ban hành Quy định phân cấp quản lý, khai thác và bảo vệ công trình thuỷ lợi trên địa bàn tỉnh Quảng Ngãi</w:t>
      </w:r>
      <w:r>
        <w:rPr>
          <w:b w:val="0"/>
          <w:i w:val="0"/>
        </w:rPr>
        <w:br/>
      </w:r>
      <w:r>
        <w:rPr>
          <w:b w:val="0"/>
          <w:i w:val="0"/>
        </w:rPr>
        <w:br/>
      </w:r>
      <w:r>
        <w:rPr>
          <w:b w:val="0"/>
          <w:i w:val="0"/>
        </w:rPr>
        <w:t>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30/2019/QĐ-UBND ngày 12/12/2019</w:t>
      </w:r>
      <w:r>
        <w:rPr>
          <w:b w:val="0"/>
          <w:i w:val="0"/>
        </w:rPr>
        <w:br/>
      </w:r>
      <w:r>
        <w:rPr>
          <w:b w:val="0"/>
          <w:i w:val="0"/>
        </w:rPr>
        <w:br/>
      </w:r>
      <w:r>
        <w:rPr>
          <w:b w:val="0"/>
          <w:i w:val="0"/>
        </w:rPr>
        <w:t>Về việc bãi bỏ Quyết định số 18/2008/QĐ-UBND ngày 29/02/2008 và Quyết định số 193/2008/QĐ-UBND ngày 23/7/2008 của UBND tỉnh Quảng Ngãi</w:t>
      </w:r>
      <w:r>
        <w:rPr>
          <w:b w:val="0"/>
          <w:i w:val="0"/>
        </w:rPr>
        <w:br/>
      </w:r>
      <w:r>
        <w:rPr>
          <w:b w:val="0"/>
          <w:i w:val="0"/>
        </w:rPr>
        <w:br/>
      </w:r>
      <w:r>
        <w:rPr>
          <w:b w:val="0"/>
          <w:i w:val="0"/>
        </w:rPr>
        <w:t>25/12/2019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34/2019/QĐ-UBND ngày 31/12/2019</w:t>
      </w:r>
      <w:r>
        <w:rPr>
          <w:b w:val="0"/>
          <w:i w:val="0"/>
        </w:rPr>
        <w:br/>
      </w:r>
      <w:r>
        <w:rPr>
          <w:b w:val="0"/>
          <w:i w:val="0"/>
        </w:rPr>
        <w:br/>
      </w:r>
      <w:r>
        <w:rPr>
          <w:b w:val="0"/>
          <w:i w:val="0"/>
        </w:rPr>
        <w:t>Về việc bãi bỏ các văn bản quy phạm pháp luật do ủy ban nhân dân tỉnh Quảng Ngãi ban hành trong lĩnh vực lâm nghiệp</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03/2020/QĐ-UBND ngày 17/01/2020</w:t>
      </w:r>
      <w:r>
        <w:rPr>
          <w:b w:val="0"/>
          <w:i w:val="0"/>
        </w:rPr>
        <w:br/>
      </w:r>
      <w:r>
        <w:rPr>
          <w:b w:val="0"/>
          <w:i w:val="0"/>
        </w:rPr>
        <w:br/>
      </w:r>
      <w:r>
        <w:rPr>
          <w:b w:val="0"/>
          <w:i w:val="0"/>
        </w:rPr>
        <w:t>Ban hành Quy định phân cấp cơ quan thẩm định, quản lý cơ sở sản xuất, kinh doanh thực phẩm nông, lâm, thủy sản trên địa bàn tỉnh Quảng Ngãi</w:t>
      </w:r>
      <w:r>
        <w:rPr>
          <w:b w:val="0"/>
          <w:i w:val="0"/>
        </w:rPr>
        <w:br/>
      </w:r>
      <w:r>
        <w:rPr>
          <w:b w:val="0"/>
          <w:i w:val="0"/>
        </w:rPr>
        <w:br/>
      </w:r>
      <w:r>
        <w:rPr>
          <w:b w:val="0"/>
          <w:i w:val="0"/>
        </w:rPr>
        <w:t>01/02/2020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22/2020/QĐ-UBND ngày 02/10/2020</w:t>
      </w:r>
      <w:r>
        <w:rPr>
          <w:b w:val="0"/>
          <w:i w:val="0"/>
        </w:rPr>
        <w:br/>
      </w:r>
      <w:r>
        <w:rPr>
          <w:b w:val="0"/>
          <w:i w:val="0"/>
        </w:rPr>
        <w:br/>
      </w:r>
      <w:r>
        <w:rPr>
          <w:b w:val="0"/>
          <w:i w:val="0"/>
        </w:rPr>
        <w:t>Ban hành Quy chế quản lý Khu bảo tồn biển Lý Sơn tỉnh Quảng Ngãi</w:t>
      </w:r>
      <w:r>
        <w:rPr>
          <w:b w:val="0"/>
          <w:i w:val="0"/>
        </w:rPr>
        <w:br/>
      </w:r>
      <w:r>
        <w:rPr>
          <w:b w:val="0"/>
          <w:i w:val="0"/>
        </w:rPr>
        <w:br/>
      </w:r>
      <w:r>
        <w:rPr>
          <w:b w:val="0"/>
          <w:i w:val="0"/>
        </w:rPr>
        <w:t>10/10/2020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33/2020/QĐ-UBND ngày 24/11/2020</w:t>
      </w:r>
      <w:r>
        <w:rPr>
          <w:b w:val="0"/>
          <w:i w:val="0"/>
        </w:rPr>
        <w:br/>
      </w:r>
      <w:r>
        <w:rPr>
          <w:b w:val="0"/>
          <w:i w:val="0"/>
        </w:rPr>
        <w:br/>
      </w:r>
      <w:r>
        <w:rPr>
          <w:b w:val="0"/>
          <w:i w:val="0"/>
        </w:rPr>
        <w:t>Về việc bãi bỏ các văn bản quy phạm pháp luật do Ủy ban nhân dân tỉnh Quảng Ngãi ban hành trong lĩnh vực lâm nghiệp</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02/02/2021</w:t>
      </w:r>
      <w:r>
        <w:rPr>
          <w:b w:val="0"/>
          <w:i w:val="0"/>
        </w:rPr>
        <w:br/>
      </w:r>
      <w:r>
        <w:rPr>
          <w:b w:val="0"/>
          <w:i w:val="0"/>
        </w:rPr>
        <w:br/>
      </w:r>
      <w:r>
        <w:rPr>
          <w:b w:val="0"/>
          <w:i w:val="0"/>
        </w:rPr>
        <w:t>Ban hành Quy định mức hỗ trợ, cấp phát, quản lý, chi tiêu, thanh quyết toán kinh phí hỗ trợ cho ngân sách cấp xã tổ chức bảo vệ rừng tại cơ sở; mức trợ cấp cho người không hưởng lương từ ngân sách nhà nước được huy động tham gia bảo vệ rừng, chữa cháy rừng trên địa bàn tỉnh Quảng Ngãi</w:t>
      </w:r>
      <w:r>
        <w:rPr>
          <w:b w:val="0"/>
          <w:i w:val="0"/>
        </w:rPr>
        <w:br/>
      </w:r>
      <w:r>
        <w:rPr>
          <w:b w:val="0"/>
          <w:i w:val="0"/>
        </w:rPr>
        <w:br/>
      </w:r>
      <w:r>
        <w:rPr>
          <w:b w:val="0"/>
          <w:i w:val="0"/>
        </w:rPr>
        <w:t>15/02/2021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16/2021/QĐ-UBND ngày 20/5/2021</w:t>
      </w:r>
      <w:r>
        <w:rPr>
          <w:b w:val="0"/>
          <w:i w:val="0"/>
        </w:rPr>
        <w:br/>
      </w:r>
      <w:r>
        <w:rPr>
          <w:b w:val="0"/>
          <w:i w:val="0"/>
        </w:rPr>
        <w:br/>
      </w:r>
      <w:r>
        <w:rPr>
          <w:b w:val="0"/>
          <w:i w:val="0"/>
        </w:rPr>
        <w:t>Sửa đổi, bổ sung một số điều của Quy định phân cấp quản lý, khai thác và bảo vệ công trình thuỷ lợi trên địa bàn tỉnh Quảng Ngãi ban hành kèm theo Quyết định số 19/2019/QĐ-UBND ngày 29/7/2019 của UBND tỉnh</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26/2021/QĐ-UBND ngày 18/6/2021</w:t>
      </w:r>
      <w:r>
        <w:rPr>
          <w:b w:val="0"/>
          <w:i w:val="0"/>
        </w:rPr>
        <w:br/>
      </w:r>
      <w:r>
        <w:rPr>
          <w:b w:val="0"/>
          <w:i w:val="0"/>
        </w:rPr>
        <w:br/>
      </w:r>
      <w:r>
        <w:rPr>
          <w:b w:val="0"/>
          <w:i w:val="0"/>
        </w:rPr>
        <w:t>Bãi bỏ Quyết định số 49/2017/QĐ-UBND ngày 18/8/2017 và số 17/2020/QĐ-UBND ngày 21/8/2020 của UBND tỉnh</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27/2021/QĐ-UBND ngày 22/6/2021</w:t>
      </w:r>
      <w:r>
        <w:rPr>
          <w:b w:val="0"/>
          <w:i w:val="0"/>
        </w:rPr>
        <w:br/>
      </w:r>
      <w:r>
        <w:rPr>
          <w:b w:val="0"/>
          <w:i w:val="0"/>
        </w:rPr>
        <w:br/>
      </w:r>
      <w:r>
        <w:rPr>
          <w:b w:val="0"/>
          <w:i w:val="0"/>
        </w:rPr>
        <w:t>Sửa đổi điểm b khoản 2 Điều 3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Ngãi ban hành kèm theo Quyết định số 16/2019/QĐ-UBND ngày 14/6/2019 của UBND tỉnh</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28/2021/QĐ-UBND ngày 25/6/2021</w:t>
      </w:r>
      <w:r>
        <w:rPr>
          <w:b w:val="0"/>
          <w:i w:val="0"/>
        </w:rPr>
        <w:br/>
      </w:r>
      <w:r>
        <w:rPr>
          <w:b w:val="0"/>
          <w:i w:val="0"/>
        </w:rPr>
        <w:br/>
      </w:r>
      <w:r>
        <w:rPr>
          <w:b w:val="0"/>
          <w:i w:val="0"/>
        </w:rPr>
        <w:t>Bãi bỏ Quyết định số 30/2014/QĐ-UBND ngày 24/6/2014 và số 02/2014/QĐ-UBND ngày 09/01/2014 của UBND tỉnh Quảng Ngãi</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44/2021/QĐ-UBND ngày 09/9/2021</w:t>
      </w:r>
      <w:r>
        <w:rPr>
          <w:b w:val="0"/>
          <w:i w:val="0"/>
        </w:rPr>
        <w:br/>
      </w:r>
      <w:r>
        <w:rPr>
          <w:b w:val="0"/>
          <w:i w:val="0"/>
        </w:rPr>
        <w:br/>
      </w:r>
      <w:r>
        <w:rPr>
          <w:b w:val="0"/>
          <w:i w:val="0"/>
        </w:rPr>
        <w:t>Ban hành Quy chế quản lý, khai thác và sử dụng thông tin, dữ liệu của hệ thống giám sát tàu cá trên địa bàn tỉnh Quảng Ngãi</w:t>
      </w:r>
      <w:r>
        <w:rPr>
          <w:b w:val="0"/>
          <w:i w:val="0"/>
        </w:rPr>
        <w:br/>
      </w:r>
      <w:r>
        <w:rPr>
          <w:b w:val="0"/>
          <w:i w:val="0"/>
        </w:rPr>
        <w:br/>
      </w:r>
      <w:r>
        <w:rPr>
          <w:b w:val="0"/>
          <w:i w:val="0"/>
        </w:rPr>
        <w:t>19/9/2021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47/2021/QĐ-UBND ngày 21/9/2021</w:t>
      </w:r>
      <w:r>
        <w:rPr>
          <w:b w:val="0"/>
          <w:i w:val="0"/>
        </w:rPr>
        <w:br/>
      </w:r>
      <w:r>
        <w:rPr>
          <w:b w:val="0"/>
          <w:i w:val="0"/>
        </w:rPr>
        <w:br/>
      </w:r>
      <w:r>
        <w:rPr>
          <w:b w:val="0"/>
          <w:i w:val="0"/>
        </w:rPr>
        <w:t>Ban hành Quy chế tiếp nhận, xử lý thông tin cháy rừng các cấp; phối hợp huy động lực lượng, phương tiện, thiết bị chữa cháy rừng trên địa bàn tỉnh Quảng Ngãi</w:t>
      </w:r>
      <w:r>
        <w:rPr>
          <w:b w:val="0"/>
          <w:i w:val="0"/>
        </w:rPr>
        <w:br/>
      </w:r>
      <w:r>
        <w:rPr>
          <w:b w:val="0"/>
          <w:i w:val="0"/>
        </w:rPr>
        <w:br/>
      </w:r>
      <w:r>
        <w:rPr>
          <w:b w:val="0"/>
          <w:i w:val="0"/>
        </w:rPr>
        <w:t>05/10/2021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63/2021/QĐ-UBND ngày 12/11/2021</w:t>
      </w:r>
      <w:r>
        <w:rPr>
          <w:b w:val="0"/>
          <w:i w:val="0"/>
        </w:rPr>
        <w:br/>
      </w:r>
      <w:r>
        <w:rPr>
          <w:b w:val="0"/>
          <w:i w:val="0"/>
        </w:rPr>
        <w:br/>
      </w:r>
      <w:r>
        <w:rPr>
          <w:b w:val="0"/>
          <w:i w:val="0"/>
        </w:rPr>
        <w:t>Bãi bỏ Quyết định số 55/2016/QĐ-UBND ngày 19/10/2016 của Ủy ban nhân dân tỉnh ban hành Quy chế Quản lý cảng cá, khu neo đậu tránh trú bão cho tàu cá trên địa bàn tỉnh Quảng Ngãi</w:t>
      </w:r>
      <w:r>
        <w:rPr>
          <w:b w:val="0"/>
          <w:i w:val="0"/>
        </w:rPr>
        <w:br/>
      </w:r>
      <w:r>
        <w:rPr>
          <w:b w:val="0"/>
          <w:i w:val="0"/>
        </w:rPr>
        <w:br/>
      </w:r>
      <w:r>
        <w:rPr>
          <w:b w:val="0"/>
          <w:i w:val="0"/>
        </w:rPr>
        <w:t>22/11/2021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24/2022/QĐ-UBND ngày 07/6/2022</w:t>
      </w:r>
      <w:r>
        <w:rPr>
          <w:b w:val="0"/>
          <w:i w:val="0"/>
        </w:rPr>
        <w:br/>
      </w:r>
      <w:r>
        <w:rPr>
          <w:b w:val="0"/>
          <w:i w:val="0"/>
        </w:rPr>
        <w:br/>
      </w:r>
      <w:r>
        <w:rPr>
          <w:b w:val="0"/>
          <w:i w:val="0"/>
        </w:rPr>
        <w:t>Quy định tiêu chí bảo đảm yêu cầu phòng, chống thiên tai đối với công trình, nhà ở thuộc quyền sở hữu của hộ gia đình, cá nhân trên địa bàn tỉnh Quảng Ngãi</w:t>
      </w:r>
      <w:r>
        <w:rPr>
          <w:b w:val="0"/>
          <w:i w:val="0"/>
        </w:rPr>
        <w:br/>
      </w:r>
      <w:r>
        <w:rPr>
          <w:b w:val="0"/>
          <w:i w:val="0"/>
        </w:rPr>
        <w:br/>
      </w:r>
      <w:r>
        <w:rPr>
          <w:b w:val="0"/>
          <w:i w:val="0"/>
        </w:rPr>
        <w:t>01/7/2022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27/2022/QĐ-UBND ngày 07/7/2022</w:t>
      </w:r>
      <w:r>
        <w:rPr>
          <w:b w:val="0"/>
          <w:i w:val="0"/>
        </w:rPr>
        <w:br/>
      </w:r>
      <w:r>
        <w:rPr>
          <w:b w:val="0"/>
          <w:i w:val="0"/>
        </w:rPr>
        <w:br/>
      </w:r>
      <w:r>
        <w:rPr>
          <w:b w:val="0"/>
          <w:i w:val="0"/>
        </w:rPr>
        <w:t xml:space="preserve"> Ban hành Quy định chi tiết nội dung chi, mức chi và phân bổ Quỹ phòng, chống thiên tai tỉnh Quảng Ngãi</w:t>
      </w:r>
      <w:r>
        <w:rPr>
          <w:b w:val="0"/>
          <w:i w:val="0"/>
        </w:rPr>
        <w:br/>
      </w:r>
      <w:r>
        <w:rPr>
          <w:b w:val="0"/>
          <w:i w:val="0"/>
        </w:rPr>
        <w:br/>
      </w:r>
      <w:r>
        <w:rPr>
          <w:b w:val="0"/>
          <w:i w:val="0"/>
        </w:rPr>
        <w:t>20/7/2022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48/2022/QĐ-UBND ngày 13/12/2022</w:t>
      </w:r>
      <w:r>
        <w:rPr>
          <w:b w:val="0"/>
          <w:i w:val="0"/>
        </w:rPr>
        <w:br/>
      </w:r>
      <w:r>
        <w:rPr>
          <w:b w:val="0"/>
          <w:i w:val="0"/>
        </w:rPr>
        <w:br/>
      </w:r>
      <w:r>
        <w:rPr>
          <w:b w:val="0"/>
          <w:i w:val="0"/>
        </w:rPr>
        <w:t>Ban hành đơn giá cây trồng để thực hiện việc bồi thường khi Nhà nước thu hồi đất áp dụng trên địa bàn tỉnh Quảng Ngãi trong năm 2023</w:t>
      </w:r>
      <w:r>
        <w:rPr>
          <w:b w:val="0"/>
          <w:i w:val="0"/>
        </w:rPr>
        <w:br/>
      </w:r>
      <w:r>
        <w:rPr>
          <w:b w:val="0"/>
          <w:i w:val="0"/>
        </w:rPr>
        <w:br/>
      </w:r>
      <w:r>
        <w:rPr>
          <w:b w:val="0"/>
          <w:i w:val="0"/>
        </w:rPr>
        <w:t>01/01/2023</w:t>
      </w:r>
      <w:r>
        <w:rPr>
          <w:b w:val="0"/>
          <w:i w:val="0"/>
        </w:rPr>
        <w:br/>
      </w:r>
      <w:r>
        <w:rPr>
          <w:b w:val="0"/>
          <w:i w:val="0"/>
        </w:rPr>
        <w:br/>
      </w:r>
      <w:r>
        <w:rPr>
          <w:b w:val="0"/>
          <w:i/>
        </w:rPr>
        <w:t xml:space="preserve">Hết hiệu lực từ ngày 01/01/2024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06/2023/QĐ-UBND ngày 14/02/2023</w:t>
      </w:r>
      <w:r>
        <w:rPr>
          <w:b w:val="0"/>
          <w:i w:val="0"/>
        </w:rPr>
        <w:br/>
      </w:r>
      <w:r>
        <w:rPr>
          <w:b w:val="0"/>
          <w:i w:val="0"/>
        </w:rPr>
        <w:br/>
      </w:r>
      <w:r>
        <w:rPr>
          <w:b w:val="0"/>
          <w:i w:val="0"/>
        </w:rPr>
        <w:t>Ban hành Quy định bảo đảm yêu cầu phòng, chống thiên tai trong quản lý, vận hành, sử dụng các khu khai thác khoáng sản, khai thác tài nguyên thiên nhiên khác; khu đô thị; di tích lịch sử, điểm du lịch, khu du lịch; khu công nghiệp; điểm dân cư nông thôn; công trình phòng, chống thiên tai, giao thông, điện lực, viễn thông và công trình hạ tầng kỹ thuật khác trên địa bàn tỉnh Quảng Ngãi</w:t>
      </w:r>
      <w:r>
        <w:rPr>
          <w:b w:val="0"/>
          <w:i w:val="0"/>
        </w:rPr>
        <w:br/>
      </w:r>
      <w:r>
        <w:rPr>
          <w:b w:val="0"/>
          <w:i w:val="0"/>
        </w:rPr>
        <w:br/>
      </w:r>
      <w:r>
        <w:rPr>
          <w:b w:val="0"/>
          <w:i w:val="0"/>
        </w:rPr>
        <w:t>25/02/2023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13/2023/QĐ-UBND ngày 29/3/2023</w:t>
      </w:r>
      <w:r>
        <w:rPr>
          <w:b w:val="0"/>
          <w:i w:val="0"/>
        </w:rPr>
        <w:br/>
      </w:r>
      <w:r>
        <w:rPr>
          <w:b w:val="0"/>
          <w:i w:val="0"/>
        </w:rPr>
        <w:br/>
      </w:r>
      <w:r>
        <w:rPr>
          <w:b w:val="0"/>
          <w:i w:val="0"/>
        </w:rPr>
        <w:t>Ban hành Quy định mức hỗ trợ cho hộ sản xuất bị thiệt hại do dịch bệnh cây trồng, vật nuôi, thủy sản trên địa bàn tỉnh Quảng Ngãi</w:t>
      </w:r>
      <w:r>
        <w:rPr>
          <w:b w:val="0"/>
          <w:i w:val="0"/>
        </w:rPr>
        <w:br/>
      </w:r>
      <w:r>
        <w:rPr>
          <w:b w:val="0"/>
          <w:i w:val="0"/>
        </w:rPr>
        <w:br/>
      </w:r>
      <w:r>
        <w:rPr>
          <w:b w:val="0"/>
          <w:i w:val="0"/>
        </w:rPr>
        <w:t>15/4/2023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40/2023/QĐ-UBND ngày 13/10/2023</w:t>
      </w:r>
      <w:r>
        <w:rPr>
          <w:b w:val="0"/>
          <w:i w:val="0"/>
        </w:rPr>
        <w:br/>
      </w:r>
      <w:r>
        <w:rPr>
          <w:b w:val="0"/>
          <w:i w:val="0"/>
        </w:rPr>
        <w:br/>
      </w:r>
      <w:r>
        <w:rPr>
          <w:b w:val="0"/>
          <w:i w:val="0"/>
        </w:rPr>
        <w:t>Bãi bỏ Quyết định số 08/2023/QĐ-UBND ngày 17 tháng 02 năm 2023 của UBND tỉnh Quy định mức hỗ trợ cụ thể thực hiện một (01) dự án, kế hoạch phát triển sản xuất liên kết theo chuỗi giá trị và hỗ trợ một (01) dự án, phương án phát triển sản xuất cộng đồng thuộc các Chương trình mục tiêu quốc gia trên địa bàn tỉnh Quảng Ngãi</w:t>
      </w:r>
      <w:r>
        <w:rPr>
          <w:b w:val="0"/>
          <w:i w:val="0"/>
        </w:rPr>
        <w:br/>
      </w:r>
      <w:r>
        <w:rPr>
          <w:b w:val="0"/>
          <w:i w:val="0"/>
        </w:rPr>
        <w:br/>
      </w:r>
      <w:r>
        <w:rPr>
          <w:b w:val="0"/>
          <w:i w:val="0"/>
        </w:rPr>
        <w:t>24/10/2023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41/2023/QĐ-UBND ngày 26/10/2023</w:t>
      </w:r>
      <w:r>
        <w:rPr>
          <w:b w:val="0"/>
          <w:i w:val="0"/>
        </w:rPr>
        <w:br/>
      </w:r>
      <w:r>
        <w:rPr>
          <w:b w:val="0"/>
          <w:i w:val="0"/>
        </w:rPr>
        <w:br/>
      </w:r>
      <w:r>
        <w:rPr>
          <w:b w:val="0"/>
          <w:i w:val="0"/>
        </w:rPr>
        <w:t>Về việc phân cấp công tác quản lý duy tu, bảo dưỡng hệ thống đê điều trên địa bàn tỉnh Quảng Ngãi</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48/2023/QĐ-UBND ngày 18/12/2023</w:t>
      </w:r>
      <w:r>
        <w:rPr>
          <w:b w:val="0"/>
          <w:i w:val="0"/>
        </w:rPr>
        <w:br/>
      </w:r>
      <w:r>
        <w:rPr>
          <w:b w:val="0"/>
          <w:i w:val="0"/>
        </w:rPr>
        <w:br/>
      </w:r>
      <w:r>
        <w:rPr>
          <w:b w:val="0"/>
          <w:i w:val="0"/>
        </w:rPr>
        <w:t>Ban hành đơn giá cây trồng để thực hiện bồi thường khi Nhà nước thu hồi đất áp dụng trên địa bàn tỉnh Quảng Ngãi trong năm 2024</w:t>
      </w:r>
      <w:r>
        <w:rPr>
          <w:b w:val="0"/>
          <w:i w:val="0"/>
        </w:rPr>
        <w:br/>
      </w:r>
      <w:r>
        <w:rPr>
          <w:b w:val="0"/>
          <w:i w:val="0"/>
        </w:rPr>
        <w:br/>
      </w:r>
      <w:r>
        <w:rPr>
          <w:b/>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49/2023/QĐ-UBND ngày 21/12/2023</w:t>
      </w:r>
      <w:r>
        <w:rPr>
          <w:b w:val="0"/>
          <w:i w:val="0"/>
        </w:rPr>
        <w:br/>
      </w:r>
      <w:r>
        <w:rPr>
          <w:b w:val="0"/>
          <w:i w:val="0"/>
        </w:rPr>
        <w:br/>
      </w:r>
      <w:r>
        <w:rPr>
          <w:b w:val="0"/>
          <w:i w:val="0"/>
        </w:rPr>
        <w:t>Bãi bỏ Quyết định số 41/2016/QĐ-UBND ngày 25 tháng 8 năm 2016 của Ủy ban nhân dân tỉnh Quảng Ngãi về phân cấp thẩm quyền điều chuyển, cho thuê quyền khai thác, chuyển nhượng, thanh lý công trình cấp nước sạch nông thôn tập trung trên địa bàn tỉnh Quảng Ngãi</w:t>
      </w:r>
      <w:r>
        <w:rPr>
          <w:b w:val="0"/>
          <w:i w:val="0"/>
        </w:rPr>
        <w:br/>
      </w:r>
      <w:r>
        <w:rPr>
          <w:b w:val="0"/>
          <w:i w:val="0"/>
        </w:rPr>
        <w:br/>
      </w:r>
      <w:r>
        <w:rPr>
          <w:b/>
          <w:i w:val="0"/>
        </w:rPr>
        <w:t>10/01/2024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 LĨNH VỰC XÂY DỰNG, ĐÔ THỊ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15/2012/NQ-HĐND ngày 05/10/2012</w:t>
      </w:r>
      <w:r>
        <w:rPr>
          <w:b w:val="0"/>
          <w:i w:val="0"/>
        </w:rPr>
        <w:br/>
      </w:r>
      <w:r>
        <w:rPr>
          <w:b w:val="0"/>
          <w:i w:val="0"/>
        </w:rPr>
        <w:br/>
      </w:r>
      <w:r>
        <w:rPr>
          <w:b w:val="0"/>
          <w:i w:val="0"/>
        </w:rPr>
        <w:t>Về việc thông qua Quy hoạch xây dựng vùng tỉnh Quảng Ngãi đến năm 2020, định hướng đến năm 2030</w:t>
      </w:r>
      <w:r>
        <w:rPr>
          <w:b w:val="0"/>
          <w:i w:val="0"/>
        </w:rPr>
        <w:br/>
      </w:r>
      <w:r>
        <w:rPr>
          <w:b w:val="0"/>
          <w:i w:val="0"/>
        </w:rPr>
        <w:br/>
      </w:r>
      <w:r>
        <w:rPr>
          <w:b w:val="0"/>
          <w:i w:val="0"/>
        </w:rPr>
        <w:t>06/10/2012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33/2014/NQ-HĐND ngày 16/12/2014</w:t>
      </w:r>
      <w:r>
        <w:rPr>
          <w:b w:val="0"/>
          <w:i w:val="0"/>
        </w:rPr>
        <w:br/>
      </w:r>
      <w:r>
        <w:rPr>
          <w:b w:val="0"/>
          <w:i w:val="0"/>
        </w:rPr>
        <w:br/>
      </w:r>
      <w:r>
        <w:rPr>
          <w:b w:val="0"/>
          <w:i w:val="0"/>
        </w:rPr>
        <w:t>Thông qua Đề án phân loại khu vực Vạn Tường, huyện Bình Sơn, tỉnh Quảng Ngãi đạt tiêu chuẩn đô thị loại V</w:t>
      </w:r>
      <w:r>
        <w:rPr>
          <w:b w:val="0"/>
          <w:i w:val="0"/>
        </w:rPr>
        <w:br/>
      </w:r>
      <w:r>
        <w:rPr>
          <w:b w:val="0"/>
          <w:i w:val="0"/>
        </w:rPr>
        <w:br/>
      </w:r>
      <w:r>
        <w:rPr>
          <w:b w:val="0"/>
          <w:i w:val="0"/>
        </w:rPr>
        <w:t>23/12/2014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34/2014/NQ-HĐND ngày 16/12/2014</w:t>
      </w:r>
      <w:r>
        <w:rPr>
          <w:b w:val="0"/>
          <w:i w:val="0"/>
        </w:rPr>
        <w:br/>
      </w:r>
      <w:r>
        <w:rPr>
          <w:b w:val="0"/>
          <w:i w:val="0"/>
        </w:rPr>
        <w:br/>
      </w:r>
      <w:r>
        <w:rPr>
          <w:b w:val="0"/>
          <w:i w:val="0"/>
        </w:rPr>
        <w:t>Về việc thông qua Đề án phân loại và đề nghị công nhận khu vực thị trấn Đức Phổ mở rộng, huyện Đức Phổ, tỉnh Quảng Ngãi đạt tiêu chuẩn đô thị loại IV</w:t>
      </w:r>
      <w:r>
        <w:rPr>
          <w:b w:val="0"/>
          <w:i w:val="0"/>
        </w:rPr>
        <w:br/>
      </w:r>
      <w:r>
        <w:rPr>
          <w:b w:val="0"/>
          <w:i w:val="0"/>
        </w:rPr>
        <w:br/>
      </w:r>
      <w:r>
        <w:rPr>
          <w:b w:val="0"/>
          <w:i w:val="0"/>
        </w:rPr>
        <w:t>23/12/2014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12/2015/NQ-HĐND ngày 20/7/2015</w:t>
      </w:r>
      <w:r>
        <w:rPr>
          <w:b w:val="0"/>
          <w:i w:val="0"/>
        </w:rPr>
        <w:br/>
      </w:r>
      <w:r>
        <w:rPr>
          <w:b w:val="0"/>
          <w:i w:val="0"/>
        </w:rPr>
        <w:br/>
      </w:r>
      <w:r>
        <w:rPr>
          <w:b w:val="0"/>
          <w:i w:val="0"/>
        </w:rPr>
        <w:t>Thông qua đề án đề nghị công nhận thành phố Quảng Ngãi là đô thị loại II, trực thuộc tỉnh Quảng Ngãi</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13/2015/NQ-HĐND ngày 20/7/2015</w:t>
      </w:r>
      <w:r>
        <w:rPr>
          <w:b w:val="0"/>
          <w:i w:val="0"/>
        </w:rPr>
        <w:br/>
      </w:r>
      <w:r>
        <w:rPr>
          <w:b w:val="0"/>
          <w:i w:val="0"/>
        </w:rPr>
        <w:br/>
      </w:r>
      <w:r>
        <w:rPr>
          <w:b w:val="0"/>
          <w:i w:val="0"/>
        </w:rPr>
        <w:t>Về việc thông qua Đề án phân loại và công nhận đô thị Minh Long, huyện Minh Long, tỉnh Quảng Ngãi đạt tiêu chuẩn đô thị loại V</w:t>
      </w:r>
      <w:r>
        <w:rPr>
          <w:b w:val="0"/>
          <w:i w:val="0"/>
        </w:rPr>
        <w:br/>
      </w:r>
      <w:r>
        <w:rPr>
          <w:b w:val="0"/>
          <w:i w:val="0"/>
        </w:rPr>
        <w:br/>
      </w:r>
      <w:r>
        <w:rPr>
          <w:b w:val="0"/>
          <w:i w:val="0"/>
        </w:rPr>
        <w:t>25/7/2015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36/2015/NQ-HĐND ngày 14/12/2015</w:t>
      </w:r>
      <w:r>
        <w:rPr>
          <w:b w:val="0"/>
          <w:i w:val="0"/>
        </w:rPr>
        <w:br/>
      </w:r>
      <w:r>
        <w:rPr>
          <w:b w:val="0"/>
          <w:i w:val="0"/>
        </w:rPr>
        <w:br/>
      </w:r>
      <w:r>
        <w:rPr>
          <w:b w:val="0"/>
          <w:i w:val="0"/>
        </w:rPr>
        <w:t>Thông qua đề án phân loại đô thị Lý Sơn, huyện Lý Sơn, tỉnh Quảng Ngãi đạt tiêu chuẩn đô thị loại V</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08/2016/NQ-HĐND ngày 15/7/2016</w:t>
      </w:r>
      <w:r>
        <w:rPr>
          <w:b w:val="0"/>
          <w:i w:val="0"/>
        </w:rPr>
        <w:br/>
      </w:r>
      <w:r>
        <w:rPr>
          <w:b w:val="0"/>
          <w:i w:val="0"/>
        </w:rPr>
        <w:br/>
      </w:r>
      <w:r>
        <w:rPr>
          <w:b w:val="0"/>
          <w:i w:val="0"/>
        </w:rPr>
        <w:t>Về việc thông qua Đề án phân loại thị trấn Trà Xuân, huyện Trà Bồng, tỉnh Quảng Ngãi đạt tiêu chuẩn đô thị loại V</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26/2017/NQ-HĐND ngày 14/7/2017</w:t>
      </w:r>
      <w:r>
        <w:rPr>
          <w:b w:val="0"/>
          <w:i w:val="0"/>
        </w:rPr>
        <w:br/>
      </w:r>
      <w:r>
        <w:rPr>
          <w:b w:val="0"/>
          <w:i w:val="0"/>
        </w:rPr>
        <w:br/>
      </w:r>
      <w:r>
        <w:rPr>
          <w:b w:val="0"/>
          <w:i w:val="0"/>
        </w:rPr>
        <w:t>Về việc thông qua đề án đề nghị công nhận khu vực dự kiến thành lập thị xã Đức Phổ, tỉnh Quảng Ngãi đạt tiêu chuẩn đô thị loại IV</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28/2017/NQ-HĐND ngày 14/7/2017</w:t>
      </w:r>
      <w:r>
        <w:rPr>
          <w:b w:val="0"/>
          <w:i w:val="0"/>
        </w:rPr>
        <w:br/>
      </w:r>
      <w:r>
        <w:rPr>
          <w:b w:val="0"/>
          <w:i w:val="0"/>
        </w:rPr>
        <w:br/>
      </w:r>
      <w:r>
        <w:rPr>
          <w:b w:val="0"/>
          <w:i w:val="0"/>
        </w:rPr>
        <w:t>Về việc thông qua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03/2021/NQ-HĐND ngày 12/3/2021</w:t>
      </w:r>
      <w:r>
        <w:rPr>
          <w:b w:val="0"/>
          <w:i w:val="0"/>
        </w:rPr>
        <w:br/>
      </w:r>
      <w:r>
        <w:rPr>
          <w:b w:val="0"/>
          <w:i w:val="0"/>
        </w:rPr>
        <w:br/>
      </w:r>
      <w:r>
        <w:rPr>
          <w:b w:val="0"/>
          <w:i w:val="0"/>
        </w:rPr>
        <w:t>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04/2022/NQ-HĐND ngày 13/4/2022</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07/2022/NQ-HĐND ngày 07/7/2022</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16/2022/NQ-HĐND ngày 07/7/2022</w:t>
      </w:r>
      <w:r>
        <w:rPr>
          <w:b w:val="0"/>
          <w:i w:val="0"/>
        </w:rPr>
        <w:br/>
      </w:r>
      <w:r>
        <w:rPr>
          <w:b w:val="0"/>
          <w:i w:val="0"/>
        </w:rPr>
        <w:br/>
      </w:r>
      <w:r>
        <w:rPr>
          <w:b w:val="0"/>
          <w:i w:val="0"/>
        </w:rPr>
        <w:t>Bãi bỏ Nghị quyết số 07/2016/NQ-HĐND ngày 15 tháng 7 năm 2016 của Hội đồng nhân dân tỉnh về việc thông qua Chương trình phát triển nhà ở tỉnh Quảng Ngãi đến năm 2020, tầm nhìn đến năm 2030</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33/2022/NQ-HĐND ngày 07/12/2022</w:t>
      </w:r>
      <w:r>
        <w:rPr>
          <w:b w:val="0"/>
          <w:i w:val="0"/>
        </w:rPr>
        <w:br/>
      </w:r>
      <w:r>
        <w:rPr>
          <w:b w:val="0"/>
          <w:i w:val="0"/>
        </w:rPr>
        <w:br/>
      </w:r>
      <w:r>
        <w:rPr>
          <w:b w:val="0"/>
          <w:i w:val="0"/>
        </w:rPr>
        <w:t>Quy định tỷ lệ số lượng dự án đầu tư xây dựng thực hiện theo cơ chế đặc thù trong các Chương trình mục tiêu quốc gia giai đoạn 2021 - 2025 trên địa bàn tỉnh Quảng Ngãi</w:t>
      </w:r>
      <w:r>
        <w:rPr>
          <w:b w:val="0"/>
          <w:i w:val="0"/>
        </w:rPr>
        <w:br/>
      </w:r>
      <w:r>
        <w:rPr>
          <w:b w:val="0"/>
          <w:i w:val="0"/>
        </w:rPr>
        <w:br/>
      </w:r>
      <w:r>
        <w:rPr>
          <w:b w:val="0"/>
          <w:i w:val="0"/>
        </w:rPr>
        <w:t>07/12/2022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09/2023/NQ-HĐND ngày 24/3/2023</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25/2023/NQ-HĐND ngày 13/11/2023</w:t>
      </w:r>
      <w:r>
        <w:rPr>
          <w:b w:val="0"/>
          <w:i w:val="0"/>
        </w:rPr>
        <w:br/>
      </w:r>
      <w:r>
        <w:rPr>
          <w:b w:val="0"/>
          <w:i w:val="0"/>
        </w:rPr>
        <w:br/>
      </w:r>
      <w:r>
        <w:rPr>
          <w:b w:val="0"/>
          <w:i w:val="0"/>
        </w:rPr>
        <w:t>Thông qua việc điều chỉnh, bổ sung Quy hoạch thăm dò, khai thác và sử dụng khoáng sản làm vật liệu xây dựng thông thường tỉnh Quảng Ngãi đến năm 2025 và định hướng đến năm 2030</w:t>
      </w:r>
      <w:r>
        <w:rPr>
          <w:b w:val="0"/>
          <w:i w:val="0"/>
        </w:rPr>
        <w:br/>
      </w:r>
      <w:r>
        <w:rPr>
          <w:b w:val="0"/>
          <w:i w:val="0"/>
        </w:rPr>
        <w:br/>
      </w:r>
      <w:r>
        <w:rPr>
          <w:b w:val="0"/>
          <w:i w:val="0"/>
        </w:rPr>
        <w:t>23/11/2023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49/2014/QĐ-UBND ngày 08/10/2014</w:t>
      </w:r>
      <w:r>
        <w:rPr>
          <w:b w:val="0"/>
          <w:i w:val="0"/>
        </w:rPr>
        <w:br/>
      </w:r>
      <w:r>
        <w:rPr>
          <w:b w:val="0"/>
          <w:i w:val="0"/>
        </w:rPr>
        <w:br/>
      </w:r>
      <w:r>
        <w:rPr>
          <w:b w:val="0"/>
          <w:i w:val="0"/>
        </w:rPr>
        <w:t>Ban hành Quy chế phối hợp giữa các Sở, ban, ngành, Ủy ban nhân dân các huyện, thành phố và các đơn vị trong việc phối hợp báo cáo, cung cấp số liệu về tình hình triển khai đầu tư xây dựng và kinh doanh các dự án bất động sản trên địa bàn tỉnh Quảng Ngãi</w:t>
      </w:r>
      <w:r>
        <w:rPr>
          <w:b w:val="0"/>
          <w:i w:val="0"/>
        </w:rPr>
        <w:br/>
      </w:r>
      <w:r>
        <w:rPr>
          <w:b w:val="0"/>
          <w:i w:val="0"/>
        </w:rPr>
        <w:br/>
      </w:r>
      <w:r>
        <w:rPr>
          <w:b w:val="0"/>
          <w:i w:val="0"/>
        </w:rPr>
        <w:t>18/10/2014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19/2016/QĐ-UBND ngày 09/5/2016</w:t>
      </w:r>
      <w:r>
        <w:rPr>
          <w:b w:val="0"/>
          <w:i w:val="0"/>
        </w:rPr>
        <w:br/>
      </w:r>
      <w:r>
        <w:rPr>
          <w:b w:val="0"/>
          <w:i w:val="0"/>
        </w:rPr>
        <w:br/>
      </w:r>
      <w:r>
        <w:rPr>
          <w:b w:val="0"/>
          <w:i w:val="0"/>
        </w:rPr>
        <w:t>Ban hành Quy định quản lý hoạt động thoát nước, xử lý nước thải trên địa bàn tỉnh Quảng Ngãi</w:t>
      </w:r>
      <w:r>
        <w:rPr>
          <w:b w:val="0"/>
          <w:i w:val="0"/>
        </w:rPr>
        <w:br/>
      </w:r>
      <w:r>
        <w:rPr>
          <w:b w:val="0"/>
          <w:i w:val="0"/>
        </w:rPr>
        <w:br/>
      </w:r>
      <w:r>
        <w:rPr>
          <w:b w:val="0"/>
          <w:i w:val="0"/>
        </w:rPr>
        <w:t>19/5/2016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22/2016/QĐ-UBND ngày 23/5/2016</w:t>
      </w:r>
      <w:r>
        <w:rPr>
          <w:b w:val="0"/>
          <w:i w:val="0"/>
        </w:rPr>
        <w:br/>
      </w:r>
      <w:r>
        <w:rPr>
          <w:b w:val="0"/>
          <w:i w:val="0"/>
        </w:rPr>
        <w:br/>
      </w:r>
      <w:r>
        <w:rPr>
          <w:b w:val="0"/>
          <w:i w:val="0"/>
        </w:rPr>
        <w:t>Ban hành Quy định tạm thời việc bàn giao, tiếp nhận, cho thuê và bán nhà ở cũ thuộc sở hữu nhà nước trên địa bàn tỉnh Quảng Ngãi</w:t>
      </w:r>
      <w:r>
        <w:rPr>
          <w:b w:val="0"/>
          <w:i w:val="0"/>
        </w:rPr>
        <w:br/>
      </w:r>
      <w:r>
        <w:rPr>
          <w:b w:val="0"/>
          <w:i w:val="0"/>
        </w:rPr>
        <w:br/>
      </w:r>
      <w:r>
        <w:rPr>
          <w:b w:val="0"/>
          <w:i w:val="0"/>
        </w:rPr>
        <w:t>02/6/2016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28/2016/QĐ-UBND ngày 04/7/2016</w:t>
      </w:r>
      <w:r>
        <w:rPr>
          <w:b w:val="0"/>
          <w:i w:val="0"/>
        </w:rPr>
        <w:br/>
      </w:r>
      <w:r>
        <w:rPr>
          <w:b w:val="0"/>
          <w:i w:val="0"/>
        </w:rPr>
        <w:br/>
      </w:r>
      <w:r>
        <w:rPr>
          <w:b w:val="0"/>
          <w:i w:val="0"/>
        </w:rPr>
        <w:t>Ban hành Quy định về việc phân công, phân cấp quản lý cây xanh đô thị trên địa bàn tỉnh Quảng Ngãi</w:t>
      </w:r>
      <w:r>
        <w:rPr>
          <w:b w:val="0"/>
          <w:i w:val="0"/>
        </w:rPr>
        <w:br/>
      </w:r>
      <w:r>
        <w:rPr>
          <w:b w:val="0"/>
          <w:i w:val="0"/>
        </w:rPr>
        <w:br/>
      </w:r>
      <w:r>
        <w:rPr>
          <w:b w:val="0"/>
          <w:i w:val="0"/>
        </w:rPr>
        <w:t>14/7/2016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29/2016/QĐ-UBND ngày 05/7/2016</w:t>
      </w:r>
      <w:r>
        <w:rPr>
          <w:b w:val="0"/>
          <w:i w:val="0"/>
        </w:rPr>
        <w:br/>
      </w:r>
      <w:r>
        <w:rPr>
          <w:b w:val="0"/>
          <w:i w:val="0"/>
        </w:rPr>
        <w:br/>
      </w:r>
      <w:r>
        <w:rPr>
          <w:b w:val="0"/>
          <w:i w:val="0"/>
        </w:rPr>
        <w:t>Ban hành Quy định về phân công, phân cấp quản lý chiếu sáng đô thị trên địa bàn tỉnh Quảng Ngãi</w:t>
      </w:r>
      <w:r>
        <w:rPr>
          <w:b w:val="0"/>
          <w:i w:val="0"/>
        </w:rPr>
        <w:br/>
      </w:r>
      <w:r>
        <w:rPr>
          <w:b w:val="0"/>
          <w:i w:val="0"/>
        </w:rPr>
        <w:br/>
      </w:r>
      <w:r>
        <w:rPr>
          <w:b w:val="0"/>
          <w:i w:val="0"/>
        </w:rPr>
        <w:t>15/7/2016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70/2016/QĐ-UBND ngày 30/12/2016</w:t>
      </w:r>
      <w:r>
        <w:rPr>
          <w:b w:val="0"/>
          <w:i w:val="0"/>
        </w:rPr>
        <w:br/>
      </w:r>
      <w:r>
        <w:rPr>
          <w:b w:val="0"/>
          <w:i w:val="0"/>
        </w:rPr>
        <w:br/>
      </w:r>
      <w:r>
        <w:rPr>
          <w:b w:val="0"/>
          <w:i w:val="0"/>
        </w:rPr>
        <w:t>Ban hành Quy định về phân cấp quản lý, sử dụng nghĩa trang và cơ sở hỏa táng trên địa bàn tỉnh Quảng Ngãi</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14/2018/QĐ-UBND ngày 14/5/2018</w:t>
      </w:r>
      <w:r>
        <w:rPr>
          <w:b w:val="0"/>
          <w:i w:val="0"/>
        </w:rPr>
        <w:br/>
      </w:r>
      <w:r>
        <w:rPr>
          <w:b w:val="0"/>
          <w:i w:val="0"/>
        </w:rPr>
        <w:br/>
      </w:r>
      <w:r>
        <w:rPr>
          <w:b w:val="0"/>
          <w:i w:val="0"/>
        </w:rPr>
        <w:t>Về việc điều chỉnh, bổ sung một số Điều của Quy định về phân cấp quản lý, sử dụng nghĩa trang và cơ sở hỏa táng trên địa bàn tỉnh Quảng Ngãi ban hành kèm theo Quyết định số 70/2016/QĐ-UBND ngày 30/12/2016 của UBND tỉnh</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32/2018/QĐ-UBND ngày 18/10/2018</w:t>
      </w:r>
      <w:r>
        <w:rPr>
          <w:b w:val="0"/>
          <w:i w:val="0"/>
        </w:rPr>
        <w:br/>
      </w:r>
      <w:r>
        <w:rPr>
          <w:b w:val="0"/>
          <w:i w:val="0"/>
        </w:rPr>
        <w:br/>
      </w:r>
      <w:r>
        <w:rPr>
          <w:b w:val="0"/>
          <w:i w:val="0"/>
        </w:rPr>
        <w:t>Ban hành Quy định phân công, phân cấp trách nhiệm quản lý nhà nước về an toàn lao động trong thi công xây dựng công trình trên địa bàn tỉnh Quảng Ngãi</w:t>
      </w:r>
      <w:r>
        <w:rPr>
          <w:b w:val="0"/>
          <w:i w:val="0"/>
        </w:rPr>
        <w:br/>
      </w:r>
      <w:r>
        <w:rPr>
          <w:b w:val="0"/>
          <w:i w:val="0"/>
        </w:rPr>
        <w:br/>
      </w:r>
      <w:r>
        <w:rPr>
          <w:b w:val="0"/>
          <w:i w:val="0"/>
        </w:rPr>
        <w:t>30/10/2018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05/2019/QĐ-UBND ngày 12/3/2019</w:t>
      </w:r>
      <w:r>
        <w:rPr>
          <w:b w:val="0"/>
          <w:i w:val="0"/>
        </w:rPr>
        <w:br/>
      </w:r>
      <w:r>
        <w:rPr>
          <w:b w:val="0"/>
          <w:i w:val="0"/>
        </w:rPr>
        <w:br/>
      </w:r>
      <w:r>
        <w:rPr>
          <w:b w:val="0"/>
          <w:i w:val="0"/>
        </w:rPr>
        <w:t>Ban hành bảng giá cho thuê nhà ở hoặc nhà không có nguồn gốc là nhà ở được bố trí sử dụng trước ngày 05 tháng 7 năm 1994 thuộc sở hữu nhà nước chưa được cải tạo, xây dựng lại trên địa bàn tỉnh Quảng Ngãi</w:t>
      </w:r>
      <w:r>
        <w:rPr>
          <w:b w:val="0"/>
          <w:i w:val="0"/>
        </w:rPr>
        <w:br/>
      </w:r>
      <w:r>
        <w:rPr>
          <w:b w:val="0"/>
          <w:i w:val="0"/>
        </w:rPr>
        <w:br/>
      </w:r>
      <w:r>
        <w:rPr>
          <w:b w:val="0"/>
          <w:i w:val="0"/>
        </w:rPr>
        <w:t>25/3/2019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02/2020/QĐ-UBND ngày 13/01/2020</w:t>
      </w:r>
      <w:r>
        <w:rPr>
          <w:b w:val="0"/>
          <w:i w:val="0"/>
        </w:rPr>
        <w:br/>
      </w:r>
      <w:r>
        <w:rPr>
          <w:b w:val="0"/>
          <w:i w:val="0"/>
        </w:rPr>
        <w:br/>
      </w:r>
      <w:r>
        <w:rPr>
          <w:b w:val="0"/>
          <w:i w:val="0"/>
        </w:rPr>
        <w:t>Về việc bãi bỏ Quyết định số 36/2014/QĐ-UBND ngày 22/7/2014 của UBND tỉnh Quảng Ngãi</w:t>
      </w:r>
      <w:r>
        <w:rPr>
          <w:b w:val="0"/>
          <w:i w:val="0"/>
        </w:rPr>
        <w:br/>
      </w:r>
      <w:r>
        <w:rPr>
          <w:b w:val="0"/>
          <w:i w:val="0"/>
        </w:rPr>
        <w:br/>
      </w:r>
      <w:r>
        <w:rPr>
          <w:b w:val="0"/>
          <w:i w:val="0"/>
        </w:rPr>
        <w:t>24/01/2020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32/2021/QĐ-UBND ngày 09/7/2021</w:t>
      </w:r>
      <w:r>
        <w:rPr>
          <w:b w:val="0"/>
          <w:i w:val="0"/>
        </w:rPr>
        <w:br/>
      </w:r>
      <w:r>
        <w:rPr>
          <w:b w:val="0"/>
          <w:i w:val="0"/>
        </w:rPr>
        <w:br/>
      </w:r>
      <w:r>
        <w:rPr>
          <w:b w:val="0"/>
          <w:i w:val="0"/>
        </w:rPr>
        <w:t>Ban hành Quy định một số nội dung về quản lý dự án đầu tư xây dựng trên địa bàn tỉnh Quảng Ngãi</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42/2021/QĐ-UBND ngày 06/9/2021</w:t>
      </w:r>
      <w:r>
        <w:rPr>
          <w:b w:val="0"/>
          <w:i w:val="0"/>
        </w:rPr>
        <w:br/>
      </w:r>
      <w:r>
        <w:rPr>
          <w:b w:val="0"/>
          <w:i w:val="0"/>
        </w:rPr>
        <w:br/>
      </w:r>
      <w:r>
        <w:rPr>
          <w:b w:val="0"/>
          <w:i w:val="0"/>
        </w:rPr>
        <w:t>Sửa đổi, bổ sung một số điều của Quy định quản lý hoạt động thoát nước, xử lý nước thải trên địa bàn tỉnh Quảng Ngãi ban hành kèm theo Quyết định số 19/2016/QĐ-UBND ngày 09/5/2016 của Ủy ban nhân dân tỉnh</w:t>
      </w:r>
      <w:r>
        <w:rPr>
          <w:b w:val="0"/>
          <w:i w:val="0"/>
        </w:rPr>
        <w:br/>
      </w:r>
      <w:r>
        <w:rPr>
          <w:b w:val="0"/>
          <w:i w:val="0"/>
        </w:rPr>
        <w:br/>
      </w:r>
      <w:r>
        <w:rPr>
          <w:b w:val="0"/>
          <w:i w:val="0"/>
        </w:rPr>
        <w:t>20/9/2021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49/2021/QĐ-UBND ngày 28/9/2021</w:t>
      </w:r>
      <w:r>
        <w:rPr>
          <w:b w:val="0"/>
          <w:i w:val="0"/>
        </w:rPr>
        <w:br/>
      </w:r>
      <w:r>
        <w:rPr>
          <w:b w:val="0"/>
          <w:i w:val="0"/>
        </w:rPr>
        <w:br/>
      </w:r>
      <w:r>
        <w:rPr>
          <w:b w:val="0"/>
          <w:i w:val="0"/>
        </w:rPr>
        <w:t>Ban hành Quy định về phân cấp quản lý chất lượng và bảo trì công trình xây dựng trên địa bàn tỉnh Quảng Ngãi</w:t>
      </w:r>
      <w:r>
        <w:rPr>
          <w:b w:val="0"/>
          <w:i w:val="0"/>
        </w:rPr>
        <w:br/>
      </w:r>
      <w:r>
        <w:rPr>
          <w:b w:val="0"/>
          <w:i w:val="0"/>
        </w:rPr>
        <w:br/>
      </w:r>
      <w:r>
        <w:rPr>
          <w:b w:val="0"/>
          <w:i w:val="0"/>
        </w:rPr>
        <w:t>15/10/2021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66/2021/QĐ-UBND ngày 18/11/2021</w:t>
      </w:r>
      <w:r>
        <w:rPr>
          <w:b w:val="0"/>
          <w:i w:val="0"/>
        </w:rPr>
        <w:br/>
      </w:r>
      <w:r>
        <w:rPr>
          <w:b w:val="0"/>
          <w:i w:val="0"/>
        </w:rPr>
        <w:br/>
      </w:r>
      <w:r>
        <w:rPr>
          <w:b w:val="0"/>
          <w:i w:val="0"/>
        </w:rPr>
        <w:t>Quy định phân cấp lập, điều chỉnh danh mục công trình kiến trúc có giá trị; lập, phê duyệt và ban hành quy chế quản lý kiến trúc trên địa bàn tỉnh Quảng Ngãi</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74/2021/QĐ-UBND ngày 01/12/2021</w:t>
      </w:r>
      <w:r>
        <w:rPr>
          <w:b w:val="0"/>
          <w:i w:val="0"/>
        </w:rPr>
        <w:br/>
      </w:r>
      <w:r>
        <w:rPr>
          <w:b w:val="0"/>
          <w:i w:val="0"/>
        </w:rPr>
        <w:br/>
      </w:r>
      <w:r>
        <w:rPr>
          <w:b w:val="0"/>
          <w:i w:val="0"/>
        </w:rPr>
        <w:t>Ban hành Quy định về phân cấp thẩm quyền cấp giấy phép xây dựng, quy mô và thời hạn tồn tại của công trình cấp giấy phép xây dựng có thời hạn trên địa bàn tỉnh Quảng Ngãi</w:t>
      </w:r>
      <w:r>
        <w:rPr>
          <w:b w:val="0"/>
          <w:i w:val="0"/>
        </w:rPr>
        <w:br/>
      </w:r>
      <w:r>
        <w:rPr>
          <w:b w:val="0"/>
          <w:i w:val="0"/>
        </w:rPr>
        <w:br/>
      </w:r>
      <w:r>
        <w:rPr>
          <w:b w:val="0"/>
          <w:i w:val="0"/>
        </w:rPr>
        <w:t>15/12/2021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02/2022/QĐ-UBND ngày 18/01/2022</w:t>
      </w:r>
      <w:r>
        <w:rPr>
          <w:b w:val="0"/>
          <w:i w:val="0"/>
        </w:rPr>
        <w:br/>
      </w:r>
      <w:r>
        <w:rPr>
          <w:b w:val="0"/>
          <w:i w:val="0"/>
        </w:rPr>
        <w:br/>
      </w:r>
      <w:r>
        <w:rPr>
          <w:b w:val="0"/>
          <w:i w:val="0"/>
        </w:rPr>
        <w:t>Ban hành Quy định phân cấp trách nhiệm và trách nhiệm phối hợp quản lý trật tự xây dựng thuộc thẩm quyền của UBND tỉnh Quảng Ngãi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05/2022/QĐ-UBND ngày 27/01/2022</w:t>
      </w:r>
      <w:r>
        <w:rPr>
          <w:b w:val="0"/>
          <w:i w:val="0"/>
        </w:rPr>
        <w:br/>
      </w:r>
      <w:r>
        <w:rPr>
          <w:b w:val="0"/>
          <w:i w:val="0"/>
        </w:rPr>
        <w:br/>
      </w:r>
      <w:r>
        <w:rPr>
          <w:b w:val="0"/>
          <w:i w:val="0"/>
        </w:rPr>
        <w:t>Ban hành Quy định về quản lý dịch vụ công đô thị trên địa bàn tỉnh Quảng Ngãi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14/2022/QĐ-UBND ngày 26/4/2022</w:t>
      </w:r>
      <w:r>
        <w:rPr>
          <w:b w:val="0"/>
          <w:i w:val="0"/>
        </w:rPr>
        <w:br/>
      </w:r>
      <w:r>
        <w:rPr>
          <w:b w:val="0"/>
          <w:i w:val="0"/>
        </w:rPr>
        <w:br/>
      </w:r>
      <w:r>
        <w:rPr>
          <w:b w:val="0"/>
          <w:i w:val="0"/>
        </w:rPr>
        <w:t>Quy định đơn giá cho thuê kết cấu hạ tầng tại Khu công nghiệp Quảng Phú và Khu công nghiệp Tịnh Phong giai đoạn 2022 - 2026</w:t>
      </w:r>
      <w:r>
        <w:rPr>
          <w:b w:val="0"/>
          <w:i w:val="0"/>
        </w:rPr>
        <w:br/>
      </w:r>
      <w:r>
        <w:rPr>
          <w:b w:val="0"/>
          <w:i w:val="0"/>
        </w:rPr>
        <w:br/>
      </w:r>
      <w:r>
        <w:rPr>
          <w:b w:val="0"/>
          <w:i w:val="0"/>
        </w:rPr>
        <w:t>15/5/2022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45/2022/QĐ-UBND ngày 25/11/2022</w:t>
      </w:r>
      <w:r>
        <w:rPr>
          <w:b w:val="0"/>
          <w:i w:val="0"/>
        </w:rPr>
        <w:br/>
      </w:r>
      <w:r>
        <w:rPr>
          <w:b w:val="0"/>
          <w:i w:val="0"/>
        </w:rPr>
        <w:br/>
      </w:r>
      <w:r>
        <w:rPr>
          <w:b w:val="0"/>
          <w:i w:val="0"/>
        </w:rPr>
        <w:t>Ban hành Quy định lộ trình bố trí quỹ đất, đầu tư hoặc khuyến khích đầu tư xây dựng hệ thống thu gom, xử lý nước thải đô thị, khu dân cư tập trung trong trường hợp chưa có hệ thống thu gom, xử lý nước thải trên địa bàn tỉnh Quảng Ngãi</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46/2022/QĐ-UBND ngày 02/12/2022</w:t>
      </w:r>
      <w:r>
        <w:rPr>
          <w:b w:val="0"/>
          <w:i w:val="0"/>
        </w:rPr>
        <w:br/>
      </w:r>
      <w:r>
        <w:rPr>
          <w:b w:val="0"/>
          <w:i w:val="0"/>
        </w:rPr>
        <w:br/>
      </w:r>
      <w:r>
        <w:rPr>
          <w:b w:val="0"/>
          <w:i w:val="0"/>
        </w:rPr>
        <w:t>Ban hành Quy định đơn giá bồi thường thiệt hại về nhà, vật kiến trúc khi Nhà nước thu hồi đất vì mục đích quốc phòng, an ninh, lợi ích quốc gia, công cộng để phát triển kinh tế - xã hội áp dụng trên địa bàn tỉnh Quảng Ngãi</w:t>
      </w:r>
      <w:r>
        <w:rPr>
          <w:b w:val="0"/>
          <w:i w:val="0"/>
        </w:rPr>
        <w:br/>
      </w:r>
      <w:r>
        <w:rPr>
          <w:b w:val="0"/>
          <w:i w:val="0"/>
        </w:rPr>
        <w:br/>
      </w:r>
      <w:r>
        <w:rPr>
          <w:b w:val="0"/>
          <w:i w:val="0"/>
        </w:rPr>
        <w:t>15/12/2022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04/2023/QĐ-UBND ngày 01/02/2023</w:t>
      </w:r>
      <w:r>
        <w:rPr>
          <w:b w:val="0"/>
          <w:i w:val="0"/>
        </w:rPr>
        <w:br/>
      </w:r>
      <w:r>
        <w:rPr>
          <w:b w:val="0"/>
          <w:i w:val="0"/>
        </w:rPr>
        <w:br/>
      </w:r>
      <w:r>
        <w:rPr>
          <w:b w:val="0"/>
          <w:i w:val="0"/>
        </w:rPr>
        <w:t>Quy định chi phí hỗ trợ chuẩn bị đầu tư và quản lý dự án đối với một số dự án áp dụng cơ chế đặc thù thuộc các Chương trình mục tiêu quốc gia giai đoạn 2021 - 2025 trên địa bàn tỉnh Quảng Ngãi</w:t>
      </w:r>
      <w:r>
        <w:rPr>
          <w:b w:val="0"/>
          <w:i w:val="0"/>
        </w:rPr>
        <w:br/>
      </w:r>
      <w:r>
        <w:rPr>
          <w:b w:val="0"/>
          <w:i w:val="0"/>
        </w:rPr>
        <w:br/>
      </w:r>
      <w:r>
        <w:rPr>
          <w:b w:val="0"/>
          <w:i w:val="0"/>
        </w:rPr>
        <w:t>15/02/2023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11/2023/QĐ-UBND ngày 20/3/2023</w:t>
      </w:r>
      <w:r>
        <w:rPr>
          <w:b w:val="0"/>
          <w:i w:val="0"/>
        </w:rPr>
        <w:br/>
      </w:r>
      <w:r>
        <w:rPr>
          <w:b w:val="0"/>
          <w:i w:val="0"/>
        </w:rPr>
        <w:br/>
      </w:r>
      <w:r>
        <w:rPr>
          <w:b w:val="0"/>
          <w:i w:val="0"/>
        </w:rPr>
        <w:t>Ban hành Quy chế phối hợp trong việc xây dựng, duy trì hệ thống thông tin, chia sẻ, cung cấp thông tin, dữ liệu về nhà ở và thị trường bất động sản trên địa bàn tỉnh Quảng Ngãi</w:t>
      </w:r>
      <w:r>
        <w:rPr>
          <w:b w:val="0"/>
          <w:i w:val="0"/>
        </w:rPr>
        <w:br/>
      </w:r>
      <w:r>
        <w:rPr>
          <w:b w:val="0"/>
          <w:i w:val="0"/>
        </w:rPr>
        <w:br/>
      </w:r>
      <w:r>
        <w:rPr>
          <w:b w:val="0"/>
          <w:i w:val="0"/>
        </w:rPr>
        <w:t>01/4/2023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42/2023/QĐ-UBND ngày 23/11/2023</w:t>
      </w:r>
      <w:r>
        <w:rPr>
          <w:b w:val="0"/>
          <w:i w:val="0"/>
        </w:rPr>
        <w:br/>
      </w:r>
      <w:r>
        <w:rPr>
          <w:b w:val="0"/>
          <w:i w:val="0"/>
        </w:rPr>
        <w:br/>
      </w:r>
      <w:r>
        <w:rPr>
          <w:b w:val="0"/>
          <w:i w:val="0"/>
        </w:rPr>
        <w:t>Ban hành Quy định hệ số điều chỉnh tăng thêm tiền lương trong giá, đơn giá sản phẩm, dịch vụ công sử dụng kinh phí ngân sách nhà nước do doanh nghiệp thực hiện trên địa bàn tỉnh Quảng Ngãi</w:t>
      </w:r>
      <w:r>
        <w:rPr>
          <w:b w:val="0"/>
          <w:i w:val="0"/>
        </w:rPr>
        <w:br/>
      </w:r>
      <w:r>
        <w:rPr>
          <w:b w:val="0"/>
          <w:i w:val="0"/>
        </w:rPr>
        <w:br/>
      </w:r>
      <w:r>
        <w:rPr>
          <w:b w:val="0"/>
          <w:i w:val="0"/>
        </w:rPr>
        <w:t>05/12/2023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07/2020/NQ-HĐND ngày 21/7/2020</w:t>
      </w:r>
      <w:r>
        <w:rPr>
          <w:b w:val="0"/>
          <w:i w:val="0"/>
        </w:rPr>
        <w:br/>
      </w:r>
      <w:r>
        <w:rPr>
          <w:b w:val="0"/>
          <w:i w:val="0"/>
        </w:rPr>
        <w:br/>
      </w:r>
      <w:r>
        <w:rPr>
          <w:b w:val="0"/>
          <w:i w:val="0"/>
        </w:rPr>
        <w:t>Quy định chính sách khuyến khích doanh nghiệp, hợp tác xã, liên hiệp hợp tác xã đầu tư vào nông nghiệp, nông thôn trên địa bàn tỉnh Quảng Ngãi</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09/2020/NQ-HĐND ngày 21/7/2020</w:t>
      </w:r>
      <w:r>
        <w:rPr>
          <w:b w:val="0"/>
          <w:i w:val="0"/>
        </w:rPr>
        <w:br/>
      </w:r>
      <w:r>
        <w:rPr>
          <w:b w:val="0"/>
          <w:i w:val="0"/>
        </w:rPr>
        <w:br/>
      </w:r>
      <w:r>
        <w:rPr>
          <w:b w:val="0"/>
          <w:i w:val="0"/>
        </w:rPr>
        <w:t>Về việc giao cho Ủy ban nhân dân tỉnh quyết định chủ trương đầu tư một số dự án nhóm C theo quy định tại khoản 7 Điều 17 Luật Đầu tư công năm 2019</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19/2020/NQ-HĐND ngày 10/12/2020</w:t>
      </w:r>
      <w:r>
        <w:rPr>
          <w:b w:val="0"/>
          <w:i w:val="0"/>
        </w:rPr>
        <w:br/>
      </w:r>
      <w:r>
        <w:rPr>
          <w:b w:val="0"/>
          <w:i w:val="0"/>
        </w:rPr>
        <w:br/>
      </w:r>
      <w:r>
        <w:rPr>
          <w:b w:val="0"/>
          <w:i w:val="0"/>
        </w:rPr>
        <w:t>Ban hành nguyên tắc, tiêu chí và định mức phân bổ vốn đầu tư công nguồn ngân sách địa phương của tỉnh Quảng Ngãi giai đoạn 2021 - 2025</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09/2021/NQ-HĐND ngày 12/3/2021</w:t>
      </w:r>
      <w:r>
        <w:rPr>
          <w:b w:val="0"/>
          <w:i w:val="0"/>
        </w:rPr>
        <w:br/>
      </w:r>
      <w:r>
        <w:rPr>
          <w:b w:val="0"/>
          <w:i w:val="0"/>
        </w:rPr>
        <w:br/>
      </w:r>
      <w:r>
        <w:rPr>
          <w:b w:val="0"/>
          <w:i w:val="0"/>
        </w:rPr>
        <w:t>Bãi bỏ Nghị quyết số 02/2016/NQ-HĐND ngày 15/7/2016 của Hội đồng dân dân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07/2023/NQ-HĐND ngày 15/3/2023</w:t>
      </w:r>
      <w:r>
        <w:rPr>
          <w:b w:val="0"/>
          <w:i w:val="0"/>
        </w:rPr>
        <w:br/>
      </w:r>
      <w:r>
        <w:rPr>
          <w:b w:val="0"/>
          <w:i w:val="0"/>
        </w:rPr>
        <w:br/>
      </w:r>
      <w:r>
        <w:rPr>
          <w:b w:val="0"/>
          <w:i w:val="0"/>
        </w:rPr>
        <w:t>Quy định cơ chế lồng ghép các nguồn vốn và huy động nguồn lực thực hiện các chương trình mục tiêu quốc gia giai đoạn 2021 - 2025 trên địa bàn tỉnh Quảng Ngãi</w:t>
      </w:r>
      <w:r>
        <w:rPr>
          <w:b w:val="0"/>
          <w:i w:val="0"/>
        </w:rPr>
        <w:br/>
      </w:r>
      <w:r>
        <w:rPr>
          <w:b w:val="0"/>
          <w:i w:val="0"/>
        </w:rPr>
        <w:br/>
      </w:r>
      <w:r>
        <w:rPr>
          <w:b w:val="0"/>
          <w:i w:val="0"/>
        </w:rPr>
        <w:t>25/3/2023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26/2023/NQ-HĐND ngày 13/11/2023</w:t>
      </w:r>
      <w:r>
        <w:rPr>
          <w:b w:val="0"/>
          <w:i w:val="0"/>
        </w:rPr>
        <w:br/>
      </w:r>
      <w:r>
        <w:rPr>
          <w:b w:val="0"/>
          <w:i w:val="0"/>
        </w:rPr>
        <w:br/>
      </w:r>
      <w:r>
        <w:rPr>
          <w:b w:val="0"/>
          <w:i w:val="0"/>
        </w:rPr>
        <w:t>Phân cấp thẩm quyền cho Hội đồng nhân dân cấp huyện quyết định, điều chỉnh danh mục dự án đầu tư công trung hạn và hằng năm giai đoạn 2021 - 2025 tại địa phương thực hiện các chương trình mục tiêu quốc gia trên địa bàn tỉnh Quảng Ngãi</w:t>
      </w:r>
      <w:r>
        <w:rPr>
          <w:b w:val="0"/>
          <w:i w:val="0"/>
        </w:rPr>
        <w:br/>
      </w:r>
      <w:r>
        <w:rPr>
          <w:b w:val="0"/>
          <w:i w:val="0"/>
        </w:rPr>
        <w:br/>
      </w:r>
      <w:r>
        <w:rPr>
          <w:b w:val="0"/>
          <w:i w:val="0"/>
        </w:rPr>
        <w:t>23/11/2023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103/2008/QĐ-UBND ngày 19/5/2008</w:t>
      </w:r>
      <w:r>
        <w:rPr>
          <w:b w:val="0"/>
          <w:i w:val="0"/>
        </w:rPr>
        <w:br/>
      </w:r>
      <w:r>
        <w:rPr>
          <w:b w:val="0"/>
          <w:i w:val="0"/>
        </w:rPr>
        <w:br/>
      </w:r>
      <w:r>
        <w:rPr>
          <w:b w:val="0"/>
          <w:i w:val="0"/>
        </w:rPr>
        <w:t>Ban hành Quy định về quản lý và sử dụng nguồn hỗ trợ phát triển chính thức trên địa bàn tỉnh Quảng Ngãi</w:t>
      </w:r>
      <w:r>
        <w:rPr>
          <w:b w:val="0"/>
          <w:i w:val="0"/>
        </w:rPr>
        <w:br/>
      </w:r>
      <w:r>
        <w:rPr>
          <w:b w:val="0"/>
          <w:i w:val="0"/>
        </w:rPr>
        <w:br/>
      </w:r>
      <w:r>
        <w:rPr>
          <w:b w:val="0"/>
          <w:i w:val="0"/>
        </w:rPr>
        <w:t>29/5/2008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81/2017/QĐ-UBND ngày 25/12/2017</w:t>
      </w:r>
      <w:r>
        <w:rPr>
          <w:b w:val="0"/>
          <w:i w:val="0"/>
        </w:rPr>
        <w:br/>
      </w:r>
      <w:r>
        <w:rPr>
          <w:b w:val="0"/>
          <w:i w:val="0"/>
        </w:rPr>
        <w:br/>
      </w:r>
      <w:r>
        <w:rPr>
          <w:b w:val="0"/>
          <w:i w:val="0"/>
        </w:rPr>
        <w:t>Ban hành Quy chế phối hợp giữa các cơ quan chức năng trong quản lý nhà nước đối với doanh nghiệp, hộ kinh doanh, hợp tác xã, liên hiệp hợp tác xã sau đăng ký thành lập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23/2020/QĐ-UBND ngày 08/10/2020</w:t>
      </w:r>
      <w:r>
        <w:rPr>
          <w:b w:val="0"/>
          <w:i w:val="0"/>
        </w:rPr>
        <w:br/>
      </w:r>
      <w:r>
        <w:rPr>
          <w:b w:val="0"/>
          <w:i w:val="0"/>
        </w:rPr>
        <w:br/>
      </w:r>
      <w:r>
        <w:rPr>
          <w:b w:val="0"/>
          <w:i w:val="0"/>
        </w:rPr>
        <w:t>Về việc bãi bỏ Quyết định số 21/2015/QĐ-UBND ngày 18 tháng 5 năm 2015 của Ủy ban nhân dân tỉnh Quảng Ngãi</w:t>
      </w:r>
      <w:r>
        <w:rPr>
          <w:b w:val="0"/>
          <w:i w:val="0"/>
        </w:rPr>
        <w:br/>
      </w:r>
      <w:r>
        <w:rPr>
          <w:b w:val="0"/>
          <w:i w:val="0"/>
        </w:rPr>
        <w:br/>
      </w:r>
      <w:r>
        <w:rPr>
          <w:b w:val="0"/>
          <w:i w:val="0"/>
        </w:rPr>
        <w:t>18/10/2020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24/2020/QĐ-UBND ngày 08/10/2020</w:t>
      </w:r>
      <w:r>
        <w:rPr>
          <w:b w:val="0"/>
          <w:i w:val="0"/>
        </w:rPr>
        <w:br/>
      </w:r>
      <w:r>
        <w:rPr>
          <w:b w:val="0"/>
          <w:i w:val="0"/>
        </w:rPr>
        <w:br/>
      </w:r>
      <w:r>
        <w:rPr>
          <w:b w:val="0"/>
          <w:i w:val="0"/>
        </w:rPr>
        <w:t>Bãi bỏ Chỉ thị số 15/2010/CT-UBND ngày 20 tháng 7 năm 2010 của Ủy ban nhân dân tỉnh Quảng Ngãi</w:t>
      </w:r>
      <w:r>
        <w:rPr>
          <w:b w:val="0"/>
          <w:i w:val="0"/>
        </w:rPr>
        <w:br/>
      </w:r>
      <w:r>
        <w:rPr>
          <w:b w:val="0"/>
          <w:i w:val="0"/>
        </w:rPr>
        <w:br/>
      </w:r>
      <w:r>
        <w:rPr>
          <w:b w:val="0"/>
          <w:i w:val="0"/>
        </w:rPr>
        <w:t>18/10/2020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25/2020/QĐ-UBND ngày 09/10/2020</w:t>
      </w:r>
      <w:r>
        <w:rPr>
          <w:b w:val="0"/>
          <w:i w:val="0"/>
        </w:rPr>
        <w:br/>
      </w:r>
      <w:r>
        <w:rPr>
          <w:b w:val="0"/>
          <w:i w:val="0"/>
        </w:rPr>
        <w:br/>
      </w:r>
      <w:r>
        <w:rPr>
          <w:b w:val="0"/>
          <w:i w:val="0"/>
        </w:rPr>
        <w:t>Về việc bãi bỏ một số nội dung về hỗ trợ đầu tư vào nông nghiệp, nông thôn tại Quyết định số 36/2016/QĐ-UBND ngày 29/7/2016 của UBND tỉnh Quảng Ngãi</w:t>
      </w:r>
      <w:r>
        <w:rPr>
          <w:b w:val="0"/>
          <w:i w:val="0"/>
        </w:rPr>
        <w:br/>
      </w:r>
      <w:r>
        <w:rPr>
          <w:b w:val="0"/>
          <w:i w:val="0"/>
        </w:rPr>
        <w:br/>
      </w:r>
      <w:r>
        <w:rPr>
          <w:b w:val="0"/>
          <w:i w:val="0"/>
        </w:rPr>
        <w:t>30/10/2020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23/2021/QĐ-UBND ngày 08/6/2021</w:t>
      </w:r>
      <w:r>
        <w:rPr>
          <w:b w:val="0"/>
          <w:i w:val="0"/>
        </w:rPr>
        <w:br/>
      </w:r>
      <w:r>
        <w:rPr>
          <w:b w:val="0"/>
          <w:i w:val="0"/>
        </w:rPr>
        <w:br/>
      </w:r>
      <w:r>
        <w:rPr>
          <w:b w:val="0"/>
          <w:i w:val="0"/>
        </w:rPr>
        <w:t>Bãi bỏ Quyết định số 36/2016/QĐ-UBND ngày 29 tháng 7 năm 2016 của UBND tỉnh ban hành quy định về ưu đãi, hỗ trợ và thu hút đầu tư của tỉnh Quảng Ngãi</w:t>
      </w:r>
      <w:r>
        <w:rPr>
          <w:b w:val="0"/>
          <w:i w:val="0"/>
        </w:rPr>
        <w:br/>
      </w:r>
      <w:r>
        <w:rPr>
          <w:b w:val="0"/>
          <w:i w:val="0"/>
        </w:rPr>
        <w:br/>
      </w:r>
      <w:r>
        <w:rPr>
          <w:b w:val="0"/>
          <w:i w:val="0"/>
        </w:rPr>
        <w:t>20/6/2021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40/2021/QĐ-UBND ngày 27/8/2021</w:t>
      </w:r>
      <w:r>
        <w:rPr>
          <w:b w:val="0"/>
          <w:i w:val="0"/>
        </w:rPr>
        <w:br/>
      </w:r>
      <w:r>
        <w:rPr>
          <w:b w:val="0"/>
          <w:i w:val="0"/>
        </w:rPr>
        <w:br/>
      </w:r>
      <w:r>
        <w:rPr>
          <w:b w:val="0"/>
          <w:i w:val="0"/>
        </w:rPr>
        <w:t>Về việc Quy định điều kiện, tiêu chí, quy mô, tỷ lệ để tách khu đất thành dự án độc lập trên địa bàn tỉnh Quảng Ngãi</w:t>
      </w:r>
      <w:r>
        <w:rPr>
          <w:b w:val="0"/>
          <w:i w:val="0"/>
        </w:rPr>
        <w:br/>
      </w:r>
      <w:r>
        <w:rPr>
          <w:b w:val="0"/>
          <w:i w:val="0"/>
        </w:rPr>
        <w:br/>
      </w:r>
      <w:r>
        <w:rPr>
          <w:b w:val="0"/>
          <w:i w:val="0"/>
        </w:rPr>
        <w:t>09/9/2021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37/2022/QĐ-UBND ngày 18/10/2022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trên địa bàn tỉnh Quảng Ngãi</w:t>
      </w:r>
      <w:r>
        <w:rPr>
          <w:b w:val="0"/>
          <w:i w:val="0"/>
        </w:rPr>
        <w:br/>
      </w:r>
      <w:r>
        <w:rPr>
          <w:b w:val="0"/>
          <w:i w:val="0"/>
        </w:rPr>
        <w:br/>
      </w:r>
      <w:r>
        <w:rPr>
          <w:b w:val="0"/>
          <w:i w:val="0"/>
        </w:rPr>
        <w:t>01/11/2022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23/2023/QĐ-UBND ngày 08/6/2023</w:t>
      </w:r>
      <w:r>
        <w:rPr>
          <w:b w:val="0"/>
          <w:i w:val="0"/>
        </w:rPr>
        <w:br/>
      </w:r>
      <w:r>
        <w:rPr>
          <w:b w:val="0"/>
          <w:i w:val="0"/>
        </w:rPr>
        <w:br/>
      </w:r>
      <w:r>
        <w:rPr>
          <w:b w:val="0"/>
          <w:i w:val="0"/>
        </w:rPr>
        <w:t>Ban hành Quy định về phân cấp quản lý, tổ chức thực hiện các Chương trình mục tiêu quốc gia giai đoạn 2021 - 2025 trên địa bàn tỉnh Quảng Ngãi</w:t>
      </w:r>
      <w:r>
        <w:rPr>
          <w:b w:val="0"/>
          <w:i w:val="0"/>
        </w:rPr>
        <w:br/>
      </w:r>
      <w:r>
        <w:rPr>
          <w:b w:val="0"/>
          <w:i w:val="0"/>
        </w:rPr>
        <w:br/>
      </w:r>
      <w:r>
        <w:rPr>
          <w:b w:val="0"/>
          <w:i w:val="0"/>
        </w:rPr>
        <w:t>19/6/2023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47/2023/QĐ-UBND ngày 11/12/2023</w:t>
      </w:r>
      <w:r>
        <w:rPr>
          <w:b w:val="0"/>
          <w:i w:val="0"/>
        </w:rPr>
        <w:br/>
      </w:r>
      <w:r>
        <w:rPr>
          <w:b w:val="0"/>
          <w:i w:val="0"/>
        </w:rPr>
        <w:br/>
      </w:r>
      <w:r>
        <w:rPr>
          <w:b w:val="0"/>
          <w:i w:val="0"/>
        </w:rPr>
        <w:t>Về việc sửa đổi, bổ sung một số điều của Quy định về phân cấp quản lý, tổ chức thực hiện các Chương trình mục tiêu quốc gia giai đoạn 2021 - 2025 trên địa bàn tỉnh Quảng Ngãi ban hành kèm theo Quyết định số 23/2023/QĐ-UBND ngày 08 tháng 6 năm 2023 của UBND tỉnh Quảng Ngãi</w:t>
      </w:r>
      <w:r>
        <w:rPr>
          <w:b w:val="0"/>
          <w:i w:val="0"/>
        </w:rPr>
        <w:br/>
      </w:r>
      <w:r>
        <w:rPr>
          <w:b w:val="0"/>
          <w:i w:val="0"/>
        </w:rPr>
        <w:br/>
      </w:r>
      <w:r>
        <w:rPr>
          <w:b w:val="0"/>
          <w:i w:val="0"/>
        </w:rPr>
        <w:t>22/12/2023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03/2016/NQ-HĐND ngày 15/7/2016</w:t>
      </w:r>
      <w:r>
        <w:rPr>
          <w:b w:val="0"/>
          <w:i w:val="0"/>
        </w:rPr>
        <w:br/>
      </w:r>
      <w:r>
        <w:rPr>
          <w:b w:val="0"/>
          <w:i w:val="0"/>
        </w:rPr>
        <w:br/>
      </w:r>
      <w:r>
        <w:rPr>
          <w:b w:val="0"/>
          <w:i w:val="0"/>
        </w:rPr>
        <w:t>Về việc thông qua Quy hoạch tài nguyên nước tỉnh Quảng Ngãi giai đoạn 2016 - 2020, tầm nhìn đến năm 2030</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36/2016/NQ-HĐND ngày 14/12/2016</w:t>
      </w:r>
      <w:r>
        <w:rPr>
          <w:b w:val="0"/>
          <w:i w:val="0"/>
        </w:rPr>
        <w:br/>
      </w:r>
      <w:r>
        <w:rPr>
          <w:b w:val="0"/>
          <w:i w:val="0"/>
        </w:rPr>
        <w:br/>
      </w:r>
      <w:r>
        <w:rPr>
          <w:b w:val="0"/>
          <w:i w:val="0"/>
        </w:rPr>
        <w:t>Về việc thông qua Quy hoạch bảo tồn đa dạng sinh học tỉnh Quảng Ngãi đến năm 2025, định hướng đến năm 2030</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40/2016/NQ-HĐND ngày 14/12/2016</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2017 trên địa bàn tỉnh Quảng Ngãi</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36/2017/NQ-HĐND ngày 14/7/2017</w:t>
      </w:r>
      <w:r>
        <w:rPr>
          <w:b w:val="0"/>
          <w:i w:val="0"/>
        </w:rPr>
        <w:br/>
      </w:r>
      <w:r>
        <w:rPr>
          <w:b w:val="0"/>
          <w:i w:val="0"/>
        </w:rPr>
        <w:br/>
      </w:r>
      <w:r>
        <w:rPr>
          <w:b w:val="0"/>
          <w:i w:val="0"/>
        </w:rPr>
        <w:t>Về việc thông qua danh mục bổ sung công trình, dự án phải thu hồi đất và chuyển mục đích sử dụng đất lúa, đất rừng phòng hộ sang đất phi nông nghiệp trong năm 2017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15/2018/NQ-HĐND ngày 13/7/2018</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2018 trên địa bàn tỉnh Quảng Ngãi</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32/2018/NQ-HĐND ngày 26/12/2018</w:t>
      </w:r>
      <w:r>
        <w:rPr>
          <w:b w:val="0"/>
          <w:i w:val="0"/>
        </w:rPr>
        <w:br/>
      </w:r>
      <w:r>
        <w:rPr>
          <w:b w:val="0"/>
          <w:i w:val="0"/>
        </w:rPr>
        <w:br/>
      </w:r>
      <w:r>
        <w:rPr>
          <w:b w:val="0"/>
          <w:i w:val="0"/>
        </w:rPr>
        <w:t>Về việc thông qua Danh mục công trình, dự án phải thu hồi đất và danh mục công trình, dự án chuyển mục đích sử dụng đất lúa, đất rừng phòng hộ sang đất phi nông nghiệp năm 2019 trên địa bàn tỉnh Quảng Ngãi</w:t>
      </w:r>
      <w:r>
        <w:rPr>
          <w:b w:val="0"/>
          <w:i w:val="0"/>
        </w:rPr>
        <w:br/>
      </w:r>
      <w:r>
        <w:rPr>
          <w:b w:val="0"/>
          <w:i w:val="0"/>
        </w:rPr>
        <w:br/>
      </w:r>
      <w:r>
        <w:rPr>
          <w:b w:val="0"/>
          <w:i w:val="0"/>
        </w:rPr>
        <w:t>05/01/2019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01/2019/NQ-HĐND</w:t>
      </w:r>
      <w:r>
        <w:rPr>
          <w:b w:val="0"/>
          <w:i w:val="0"/>
        </w:rPr>
        <w:br/>
      </w:r>
      <w:r>
        <w:rPr>
          <w:b w:val="0"/>
          <w:i w:val="0"/>
        </w:rPr>
        <w:t>ngày 10/4/2019</w:t>
      </w:r>
      <w:r>
        <w:rPr>
          <w:b w:val="0"/>
          <w:i w:val="0"/>
        </w:rPr>
        <w:br/>
      </w:r>
      <w:r>
        <w:rPr>
          <w:b w:val="0"/>
          <w:i w:val="0"/>
        </w:rPr>
        <w:br/>
      </w:r>
      <w:r>
        <w:rPr>
          <w:b w:val="0"/>
          <w:i w:val="0"/>
        </w:rPr>
        <w:t>Thông qua danh mục bổ sung công trình, dự án phải thu hồi đất và chuyển mục đích sử dụng đất lúa, đất rừng phòng hộ sang đất phi nông nghiệp năm 2019 trên địa bàn tỉnh Quảng Ngãi</w:t>
      </w:r>
      <w:r>
        <w:rPr>
          <w:b w:val="0"/>
          <w:i w:val="0"/>
        </w:rPr>
        <w:br/>
      </w:r>
      <w:r>
        <w:rPr>
          <w:b w:val="0"/>
          <w:i w:val="0"/>
        </w:rPr>
        <w:br/>
      </w:r>
      <w:r>
        <w:rPr>
          <w:b w:val="0"/>
          <w:i w:val="0"/>
        </w:rPr>
        <w:t>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05/2019/NQ-HĐND ngày 29/5/2019</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2019 trên địa bàn tỉnh Quảng Ngãi</w:t>
      </w:r>
      <w:r>
        <w:rPr>
          <w:b w:val="0"/>
          <w:i w:val="0"/>
        </w:rPr>
        <w:br/>
      </w:r>
      <w:r>
        <w:rPr>
          <w:b w:val="0"/>
          <w:i w:val="0"/>
        </w:rPr>
        <w:br/>
      </w:r>
      <w:r>
        <w:rPr>
          <w:b w:val="0"/>
          <w:i w:val="0"/>
        </w:rPr>
        <w:t>08/6/2019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07/2019/NQ-HĐND ngày 10/7/2019</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trong năm 2019 trên địa bàn tỉnh Quảng Ngãi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28/2019/NQ-HĐND ngày 27/12/2019</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2020 trên địa bàn tỉnh Quảng Ngãi</w:t>
      </w:r>
      <w:r>
        <w:rPr>
          <w:b w:val="0"/>
          <w:i w:val="0"/>
        </w:rPr>
        <w:br/>
      </w:r>
      <w:r>
        <w:rPr>
          <w:b w:val="0"/>
          <w:i w:val="0"/>
        </w:rPr>
        <w:br/>
      </w:r>
      <w:r>
        <w:rPr>
          <w:b w:val="0"/>
          <w:i w:val="0"/>
        </w:rPr>
        <w:t>06/01/2020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02/2020/NQ-HĐND ngày 28/4/2020</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2020 trên địa bàn tỉnh Quảng Ngãi</w:t>
      </w:r>
      <w:r>
        <w:rPr>
          <w:b w:val="0"/>
          <w:i w:val="0"/>
        </w:rPr>
        <w:br/>
      </w:r>
      <w:r>
        <w:rPr>
          <w:b w:val="0"/>
          <w:i w:val="0"/>
        </w:rPr>
        <w:br/>
      </w:r>
      <w:r>
        <w:rPr>
          <w:b w:val="0"/>
          <w:i w:val="0"/>
        </w:rPr>
        <w:t>08/5/2020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03/2020/NQ-HĐND ngày 28/4/2020</w:t>
      </w:r>
      <w:r>
        <w:rPr>
          <w:b w:val="0"/>
          <w:i w:val="0"/>
        </w:rPr>
        <w:br/>
      </w:r>
      <w:r>
        <w:rPr>
          <w:b w:val="0"/>
          <w:i w:val="0"/>
        </w:rPr>
        <w:br/>
      </w:r>
      <w:r>
        <w:rPr>
          <w:b w:val="0"/>
          <w:i w:val="0"/>
        </w:rPr>
        <w:t>Về việc thông qua Bảng giá các loại đất trên địa bàn tỉnh Quảng Ngãi áp dụng cho thời kỳ 05 năm (2020 - 2024)</w:t>
      </w:r>
      <w:r>
        <w:rPr>
          <w:b w:val="0"/>
          <w:i w:val="0"/>
        </w:rPr>
        <w:br/>
      </w:r>
      <w:r>
        <w:rPr>
          <w:b w:val="0"/>
          <w:i w:val="0"/>
        </w:rPr>
        <w:br/>
      </w:r>
      <w:r>
        <w:rPr>
          <w:b w:val="0"/>
          <w:i w:val="0"/>
        </w:rPr>
        <w:t>08/5/2020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13/2020/NQ-HĐND ngày 15/9/2020</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sang đất phi nông nghiệp năm 2020 trên địa bàn huyện Tư Nghĩa, tỉnh Quảng Ngãi</w:t>
      </w:r>
      <w:r>
        <w:rPr>
          <w:b w:val="0"/>
          <w:i w:val="0"/>
        </w:rPr>
        <w:br/>
      </w:r>
      <w:r>
        <w:rPr>
          <w:b w:val="0"/>
          <w:i w:val="0"/>
        </w:rPr>
        <w:br/>
      </w:r>
      <w:r>
        <w:rPr>
          <w:b w:val="0"/>
          <w:i w:val="0"/>
        </w:rPr>
        <w:t>15/9/2020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29/2020/NQ-HĐND ngày 31/12/2020</w:t>
      </w:r>
      <w:r>
        <w:rPr>
          <w:b w:val="0"/>
          <w:i w:val="0"/>
        </w:rPr>
        <w:br/>
      </w:r>
      <w:r>
        <w:rPr>
          <w:b w:val="0"/>
          <w:i w:val="0"/>
        </w:rPr>
        <w:br/>
      </w:r>
      <w:r>
        <w:rPr>
          <w:b w:val="0"/>
          <w:i w:val="0"/>
        </w:rPr>
        <w:t>Về việc thông qua danh mục công trình, dự án phải thu hồi đất và chuyển mục đích sử dụng đất lúa, đất rừng phòng hộ sang đất phi nông nghiệp năm 2021 trên địa bàn tỉnh Quảng Ngãi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04/2021/NQ-HĐND ngày 12/3/2021</w:t>
      </w:r>
      <w:r>
        <w:rPr>
          <w:b w:val="0"/>
          <w:i w:val="0"/>
        </w:rPr>
        <w:br/>
      </w:r>
      <w:r>
        <w:rPr>
          <w:b w:val="0"/>
          <w:i w:val="0"/>
        </w:rPr>
        <w:br/>
      </w:r>
      <w:r>
        <w:rPr>
          <w:b w:val="0"/>
          <w:i w:val="0"/>
        </w:rPr>
        <w:t>Về việc thông qua danh mục bổ sung công trình, dự án phải thu hồi đất và công trình, dự án chuyển mục đích sử dụng đất lúa, đất rừng phòng hộ sang đất phi nông nghiệp năm 2021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12/2021/NQ-HĐND ngày 21/7/2021</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2021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22/2021/NQ-HĐND ngày 12/10/2021</w:t>
      </w:r>
      <w:r>
        <w:rPr>
          <w:b w:val="0"/>
          <w:i w:val="0"/>
        </w:rPr>
        <w:br/>
      </w:r>
      <w:r>
        <w:rPr>
          <w:b w:val="0"/>
          <w:i w:val="0"/>
        </w:rPr>
        <w:br/>
      </w:r>
      <w:r>
        <w:rPr>
          <w:b w:val="0"/>
          <w:i w:val="0"/>
        </w:rPr>
        <w:t>Về việc thông qua danh mục bổ sung công trình, dự án phải thu hồi đất trong năm 2021 trên địa bàn tỉnh Quảng Ngãi</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26/2021/NQ-HĐND ngày 17/11/2021</w:t>
      </w:r>
      <w:r>
        <w:rPr>
          <w:b w:val="0"/>
          <w:i w:val="0"/>
        </w:rPr>
        <w:br/>
      </w:r>
      <w:r>
        <w:rPr>
          <w:b w:val="0"/>
          <w:i w:val="0"/>
        </w:rPr>
        <w:br/>
      </w:r>
      <w:r>
        <w:rPr>
          <w:b w:val="0"/>
          <w:i w:val="0"/>
        </w:rPr>
        <w:t>Về việc thông qua danh mục bổ sung công trình, dự án cần thu hồi đất trong năm 2021 trên địa bàn tỉnh Quảng Ngãi</w:t>
      </w:r>
      <w:r>
        <w:rPr>
          <w:b w:val="0"/>
          <w:i w:val="0"/>
        </w:rPr>
        <w:br/>
      </w:r>
      <w:r>
        <w:rPr>
          <w:b w:val="0"/>
          <w:i w:val="0"/>
        </w:rPr>
        <w:br/>
      </w:r>
      <w:r>
        <w:rPr>
          <w:b w:val="0"/>
          <w:i w:val="0"/>
        </w:rPr>
        <w:t>27/11/2021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36/2021/NQ-HĐND ngày 10/12/2021</w:t>
      </w:r>
      <w:r>
        <w:rPr>
          <w:b w:val="0"/>
          <w:i w:val="0"/>
        </w:rPr>
        <w:br/>
      </w:r>
      <w:r>
        <w:rPr>
          <w:b w:val="0"/>
          <w:i w:val="0"/>
        </w:rPr>
        <w:br/>
      </w:r>
      <w:r>
        <w:rPr>
          <w:b w:val="0"/>
          <w:i w:val="0"/>
        </w:rPr>
        <w:t>Về việc tiếp tục thực hiện thu hồi đất của một số công trình và thông qua danh mục công trình, dự án phải thu hồi đất năm 2022 trên địa bàn tỉnh Quảng Ngãi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01/2022/NQ-HĐND ngày 13/4/2022</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18/2022/NQ-HĐND ngày 07/7/2022</w:t>
      </w:r>
      <w:r>
        <w:rPr>
          <w:b w:val="0"/>
          <w:i w:val="0"/>
        </w:rPr>
        <w:br/>
      </w:r>
      <w:r>
        <w:rPr>
          <w:b w:val="0"/>
          <w:i w:val="0"/>
        </w:rPr>
        <w:br/>
      </w:r>
      <w:r>
        <w:rPr>
          <w:b w:val="0"/>
          <w:i w:val="0"/>
        </w:rPr>
        <w:t xml:space="preserve">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20/2022/NQ-HĐND ngày 06/9/2022</w:t>
      </w:r>
      <w:r>
        <w:rPr>
          <w:b w:val="0"/>
          <w:i w:val="0"/>
        </w:rPr>
        <w:br/>
      </w:r>
      <w:r>
        <w:rPr>
          <w:b w:val="0"/>
          <w:i w:val="0"/>
        </w:rPr>
        <w:br/>
      </w:r>
      <w:r>
        <w:rPr>
          <w:b w:val="0"/>
          <w:i w:val="0"/>
        </w:rPr>
        <w:t>Về việc thông qua danh mục bổ sung công trình, dự án phải thu hồi đất trong năm 2022 trên địa bàn tỉnh Quảng Ngãi</w:t>
      </w:r>
      <w:r>
        <w:rPr>
          <w:b w:val="0"/>
          <w:i w:val="0"/>
        </w:rPr>
        <w:br/>
      </w:r>
      <w:r>
        <w:rPr>
          <w:b w:val="0"/>
          <w:i w:val="0"/>
        </w:rPr>
        <w:br/>
      </w:r>
      <w:r>
        <w:rPr>
          <w:b w:val="0"/>
          <w:i w:val="0"/>
        </w:rPr>
        <w:t>16/9/2022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25/2022/NQ-HĐND ngày 30/9/2022</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2022 trên địa bàn tỉnh Quảng Ngãi</w:t>
      </w:r>
      <w:r>
        <w:rPr>
          <w:b w:val="0"/>
          <w:i w:val="0"/>
        </w:rPr>
        <w:br/>
      </w:r>
      <w:r>
        <w:rPr>
          <w:b w:val="0"/>
          <w:i w:val="0"/>
        </w:rPr>
        <w:br/>
      </w:r>
      <w:r>
        <w:rPr>
          <w:b w:val="0"/>
          <w:i w:val="0"/>
        </w:rPr>
        <w:t>10/10/2022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36/2022/NQ-HĐND ngày 07/12/2022</w:t>
      </w:r>
      <w:r>
        <w:rPr>
          <w:b w:val="0"/>
          <w:i w:val="0"/>
        </w:rPr>
        <w:br/>
      </w:r>
      <w:r>
        <w:rPr>
          <w:b w:val="0"/>
          <w:i w:val="0"/>
        </w:rPr>
        <w:br/>
      </w:r>
      <w:r>
        <w:rPr>
          <w:b w:val="0"/>
          <w:i w:val="0"/>
        </w:rPr>
        <w:t>Về việc thông qua danh mục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05/2023/NQ-HĐND ngày 15/3/2023</w:t>
      </w:r>
      <w:r>
        <w:rPr>
          <w:b w:val="0"/>
          <w:i w:val="0"/>
        </w:rPr>
        <w:br/>
      </w:r>
      <w:r>
        <w:rPr>
          <w:b w:val="0"/>
          <w:i w:val="0"/>
        </w:rPr>
        <w:br/>
      </w:r>
      <w:r>
        <w:rPr>
          <w:b w:val="0"/>
          <w:i w:val="0"/>
        </w:rPr>
        <w:t>Sửa đổi, bổ sung Mục II Phụ lục kèm theo Nghị quyết số 03/2020/NQ-HĐND ngày 28/4/2020 của Hội đồng nhân dân tỉnh về việc thông qua bảng giá các loại đất trên địa bàn tỉnh Quảng Ngãi áp dụng cho thời kỳ 05 năm (2020 - 2024)</w:t>
      </w:r>
      <w:r>
        <w:rPr>
          <w:b w:val="0"/>
          <w:i w:val="0"/>
        </w:rPr>
        <w:br/>
      </w:r>
      <w:r>
        <w:rPr>
          <w:b w:val="0"/>
          <w:i w:val="0"/>
        </w:rPr>
        <w:br/>
      </w:r>
      <w:r>
        <w:rPr>
          <w:b w:val="0"/>
          <w:i w:val="0"/>
        </w:rPr>
        <w:t>25/3/2023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08/2023/NQ-HĐND ngày 24/3/2023</w:t>
      </w:r>
      <w:r>
        <w:rPr>
          <w:b w:val="0"/>
          <w:i w:val="0"/>
        </w:rPr>
        <w:br/>
      </w:r>
      <w:r>
        <w:rPr>
          <w:b w:val="0"/>
          <w:i w:val="0"/>
        </w:rPr>
        <w:br/>
      </w:r>
      <w:r>
        <w:rPr>
          <w:b w:val="0"/>
          <w:i w:val="0"/>
        </w:rPr>
        <w:t>Về việc thông qua danh mục bổ sung công trình, dự án phải thu hồi đất và danh mục công trình, dự án chuyển mục đích sử dụng đất lúa, đất rừng phòng hộ sang đất phi nông nghiệp năm 2023 trên địa bàn tỉnh Quảng Ngãi</w:t>
      </w:r>
      <w:r>
        <w:rPr>
          <w:b w:val="0"/>
          <w:i w:val="0"/>
        </w:rPr>
        <w:br/>
      </w:r>
      <w:r>
        <w:rPr>
          <w:b w:val="0"/>
          <w:i w:val="0"/>
        </w:rPr>
        <w:br/>
      </w:r>
      <w:r>
        <w:rPr>
          <w:b w:val="0"/>
          <w:i w:val="0"/>
        </w:rPr>
        <w:t>03/4/2023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11/2023/NQ-HĐND ngày 06/6/2023</w:t>
      </w:r>
      <w:r>
        <w:rPr>
          <w:b w:val="0"/>
          <w:i w:val="0"/>
        </w:rPr>
        <w:br/>
      </w:r>
      <w:r>
        <w:rPr>
          <w:b w:val="0"/>
          <w:i w:val="0"/>
        </w:rPr>
        <w:br/>
      </w:r>
      <w:r>
        <w:rPr>
          <w:b w:val="0"/>
          <w:i w:val="0"/>
        </w:rPr>
        <w:t>Bổ sung giá đất trong Bảng giá đất ở tại Phụ lục kèm theo Nghị quyết số 05/2023/NQ-HĐND ngày 15/3/2023 của Hội đồng nhân dân tỉnh sửa đổi, bổ sung Mục II Phụ lục kèm theo Nghị quyết số 03/2020/NQ-HĐND ngày 28/4/2020 của Hội đồng nhân dân tỉnh về việc thông qua bảng giá các loại đất trên địa bàn tỉnh Quảng Ngãi áp dụng cho thời kỳ 05 năm (2020 - 2024)</w:t>
      </w:r>
      <w:r>
        <w:rPr>
          <w:b w:val="0"/>
          <w:i w:val="0"/>
        </w:rPr>
        <w:br/>
      </w:r>
      <w:r>
        <w:rPr>
          <w:b w:val="0"/>
          <w:i w:val="0"/>
        </w:rPr>
        <w:br/>
      </w:r>
      <w:r>
        <w:rPr>
          <w:b w:val="0"/>
          <w:i w:val="0"/>
        </w:rPr>
        <w:t>06/6/2023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20/2023/NQ-HĐND ngày 03/8/2023</w:t>
      </w:r>
      <w:r>
        <w:rPr>
          <w:b w:val="0"/>
          <w:i w:val="0"/>
        </w:rPr>
        <w:br/>
      </w:r>
      <w:r>
        <w:rPr>
          <w:b w:val="0"/>
          <w:i w:val="0"/>
        </w:rPr>
        <w:br/>
      </w:r>
      <w:r>
        <w:rPr>
          <w:b w:val="0"/>
          <w:i w:val="0"/>
        </w:rPr>
        <w:t>Về việc thông qua danh mục bổ sung công trình, dự án thu hồi đất và danh mục công trình, dự án chuyển mục đích sử dụng đất trồng lúa sang đất phi nông nghiệp năm 2023 trên địa bàn tỉnh Quảng Ngãi</w:t>
      </w:r>
      <w:r>
        <w:rPr>
          <w:b w:val="0"/>
          <w:i w:val="0"/>
        </w:rPr>
        <w:br/>
      </w:r>
      <w:r>
        <w:rPr>
          <w:b w:val="0"/>
          <w:i w:val="0"/>
        </w:rPr>
        <w:br/>
      </w:r>
      <w:r>
        <w:rPr>
          <w:b w:val="0"/>
          <w:i w:val="0"/>
        </w:rPr>
        <w:t>13/8/2023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22/2023/NQ-HĐND ngày 22/9/2023</w:t>
      </w:r>
      <w:r>
        <w:rPr>
          <w:b w:val="0"/>
          <w:i w:val="0"/>
        </w:rPr>
        <w:br/>
      </w:r>
      <w:r>
        <w:rPr>
          <w:b w:val="0"/>
          <w:i w:val="0"/>
        </w:rPr>
        <w:br/>
      </w:r>
      <w:r>
        <w:rPr>
          <w:b w:val="0"/>
          <w:i w:val="0"/>
        </w:rPr>
        <w:t>Về việc thông qua danh mục bổ sung công trình, dự án thu hồi đất năm 2023 trên địa bàn tỉnh Quảng Ngãi</w:t>
      </w:r>
      <w:r>
        <w:rPr>
          <w:b w:val="0"/>
          <w:i w:val="0"/>
        </w:rPr>
        <w:br/>
      </w:r>
      <w:r>
        <w:rPr>
          <w:b w:val="0"/>
          <w:i w:val="0"/>
        </w:rPr>
        <w:br/>
      </w:r>
      <w:r>
        <w:rPr>
          <w:b w:val="0"/>
          <w:i w:val="0"/>
        </w:rPr>
        <w:t>02/10/2023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24/2023/NQ-HĐND ngày 13/11/2023</w:t>
      </w:r>
      <w:r>
        <w:rPr>
          <w:b w:val="0"/>
          <w:i w:val="0"/>
        </w:rPr>
        <w:br/>
      </w:r>
      <w:r>
        <w:rPr>
          <w:b w:val="0"/>
          <w:i w:val="0"/>
        </w:rPr>
        <w:br/>
      </w:r>
      <w:r>
        <w:rPr>
          <w:b w:val="0"/>
          <w:i w:val="0"/>
        </w:rPr>
        <w:t>Về việc thông qua danh mục bổ sung công trình, dự án thu hồi đất năm 2023 và tiếp tục chuyển mục đích sử dụng đất trồng lúa thuộc danh mục Hội đồng nhân dân tỉnh thông qua trước ngày Nghị định số 10/2023/NĐ-CP của Chính phủ có hiệu lực thi hành</w:t>
      </w:r>
      <w:r>
        <w:rPr>
          <w:b w:val="0"/>
          <w:i w:val="0"/>
        </w:rPr>
        <w:br/>
      </w:r>
      <w:r>
        <w:rPr>
          <w:b w:val="0"/>
          <w:i w:val="0"/>
        </w:rPr>
        <w:br/>
      </w:r>
      <w:r>
        <w:rPr>
          <w:b w:val="0"/>
          <w:i w:val="0"/>
        </w:rPr>
        <w:t>23/11/2023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27/2023/NQ-HĐND ngày 13/11/2023</w:t>
      </w:r>
      <w:r>
        <w:rPr>
          <w:b w:val="0"/>
          <w:i w:val="0"/>
        </w:rPr>
        <w:br/>
      </w:r>
      <w:r>
        <w:rPr>
          <w:b w:val="0"/>
          <w:i w:val="0"/>
        </w:rPr>
        <w:br/>
      </w:r>
      <w:r>
        <w:rPr>
          <w:b w:val="0"/>
          <w:i w:val="0"/>
        </w:rPr>
        <w:t>Bổ sung giá đất trong Bảng giá đất ở tại phụ lục kèm theo Nghị quyết số 05/2023/NQ-HĐND ngày 15/3/2023 của Hội đồng nhân dân tỉnh sửa đổi, bổ sung Mục II Phục lục kèm theo Nghị quyết số 03/2020/NQ-HĐND ngày 28/4/2020 của HĐND tỉnh về việc thông qua bảng giá các loại đất trên địa bàn tỉnh Quảng Ngãi áp dụng cho thời kỳ 05 năm (2020 - 2024)</w:t>
      </w:r>
      <w:r>
        <w:rPr>
          <w:b w:val="0"/>
          <w:i w:val="0"/>
        </w:rPr>
        <w:br/>
      </w:r>
      <w:r>
        <w:rPr>
          <w:b w:val="0"/>
          <w:i w:val="0"/>
        </w:rPr>
        <w:br/>
      </w:r>
      <w:r>
        <w:rPr>
          <w:b w:val="0"/>
          <w:i w:val="0"/>
        </w:rPr>
        <w:t>23/11/2023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37/2023/NQ-HĐND ngày 08/12/2023</w:t>
      </w:r>
      <w:r>
        <w:rPr>
          <w:b w:val="0"/>
          <w:i w:val="0"/>
        </w:rPr>
        <w:br/>
      </w:r>
      <w:r>
        <w:rPr>
          <w:b w:val="0"/>
          <w:i w:val="0"/>
        </w:rPr>
        <w:br/>
      </w:r>
      <w:r>
        <w:rPr>
          <w:b w:val="0"/>
          <w:i w:val="0"/>
        </w:rPr>
        <w:t>Về việc thông qua danh mục công trình, dự án thu hồi đất năm 2024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251/2004/QĐ-UBND ngày 07/12/2004</w:t>
      </w:r>
      <w:r>
        <w:rPr>
          <w:b w:val="0"/>
          <w:i w:val="0"/>
        </w:rPr>
        <w:br/>
      </w:r>
      <w:r>
        <w:rPr>
          <w:b w:val="0"/>
          <w:i w:val="0"/>
        </w:rPr>
        <w:br/>
      </w:r>
      <w:r>
        <w:rPr>
          <w:b w:val="0"/>
          <w:i w:val="0"/>
        </w:rPr>
        <w:t>Về việc ban hành quy định về ký quỹ phục hồi môi trường trong khai thác khoáng sản trên địa bàn tỉnh</w:t>
      </w:r>
      <w:r>
        <w:rPr>
          <w:b w:val="0"/>
          <w:i w:val="0"/>
        </w:rPr>
        <w:br/>
      </w:r>
      <w:r>
        <w:rPr>
          <w:b w:val="0"/>
          <w:i w:val="0"/>
        </w:rPr>
        <w:br/>
      </w:r>
      <w:r>
        <w:rPr>
          <w:b w:val="0"/>
          <w:i w:val="0"/>
        </w:rPr>
        <w:t>22/12/2004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78/2005/QĐ-UBND ngày 29/3/2005</w:t>
      </w:r>
      <w:r>
        <w:rPr>
          <w:b w:val="0"/>
          <w:i w:val="0"/>
        </w:rPr>
        <w:br/>
      </w:r>
      <w:r>
        <w:rPr>
          <w:b w:val="0"/>
          <w:i w:val="0"/>
        </w:rPr>
        <w:br/>
      </w:r>
      <w:r>
        <w:rPr>
          <w:b w:val="0"/>
          <w:i w:val="0"/>
        </w:rPr>
        <w:t>Ban hành Chương trình hành động thực hiện Nghị quyết số 41-NQ/TW ngày 15/11/2004 của Bộ Chính trị về bảo vệ môi trường trong thời kỳ công nghiệp hóa, hiện đại hóa đất nước</w:t>
      </w:r>
      <w:r>
        <w:rPr>
          <w:b w:val="0"/>
          <w:i w:val="0"/>
        </w:rPr>
        <w:br/>
      </w:r>
      <w:r>
        <w:rPr>
          <w:b w:val="0"/>
          <w:i w:val="0"/>
        </w:rPr>
        <w:br/>
      </w:r>
      <w:r>
        <w:rPr>
          <w:b w:val="0"/>
          <w:i w:val="0"/>
        </w:rPr>
        <w:t>12/4/2005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59/2014/QĐ-UBND ngày 09/12/2014</w:t>
      </w:r>
      <w:r>
        <w:rPr>
          <w:b w:val="0"/>
          <w:i w:val="0"/>
        </w:rPr>
        <w:br/>
      </w:r>
      <w:r>
        <w:rPr>
          <w:b w:val="0"/>
          <w:i w:val="0"/>
        </w:rPr>
        <w:br/>
      </w:r>
      <w:r>
        <w:rPr>
          <w:b w:val="0"/>
          <w:i w:val="0"/>
        </w:rPr>
        <w:t>Ban hành Quy định về quản lý tài nguyên nước trên địa bàn tỉnh Quảng Ngãi</w:t>
      </w:r>
      <w:r>
        <w:rPr>
          <w:b w:val="0"/>
          <w:i w:val="0"/>
        </w:rPr>
        <w:br/>
      </w:r>
      <w:r>
        <w:rPr>
          <w:b w:val="0"/>
          <w:i w:val="0"/>
        </w:rPr>
        <w:br/>
      </w:r>
      <w:r>
        <w:rPr>
          <w:b w:val="0"/>
          <w:i w:val="0"/>
        </w:rPr>
        <w:t>29/12/2014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01/2016/QĐ-UBND ngày 13/01/2016</w:t>
      </w:r>
      <w:r>
        <w:rPr>
          <w:b w:val="0"/>
          <w:i w:val="0"/>
        </w:rPr>
        <w:br/>
      </w:r>
      <w:r>
        <w:rPr>
          <w:b w:val="0"/>
          <w:i w:val="0"/>
        </w:rPr>
        <w:br/>
      </w:r>
      <w:r>
        <w:rPr>
          <w:b w:val="0"/>
          <w:i w:val="0"/>
        </w:rPr>
        <w:t>Ban hành Quy định về trình tự, thủ tục giải quyết tranh chấp đất đai thuộc thẩm quyền của cơ quan hành chính nhà nước trên địa bàn tỉnh Quảng Ngãi</w:t>
      </w:r>
      <w:r>
        <w:rPr>
          <w:b w:val="0"/>
          <w:i w:val="0"/>
        </w:rPr>
        <w:br/>
      </w:r>
      <w:r>
        <w:rPr>
          <w:b w:val="0"/>
          <w:i w:val="0"/>
        </w:rPr>
        <w:br/>
      </w:r>
      <w:r>
        <w:rPr>
          <w:b w:val="0"/>
          <w:i w:val="0"/>
        </w:rPr>
        <w:t>23/01/2016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14/2016/QĐ-UBND ngày 22/4/2016</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Ngãi</w:t>
      </w:r>
      <w:r>
        <w:rPr>
          <w:b w:val="0"/>
          <w:i w:val="0"/>
        </w:rPr>
        <w:br/>
      </w:r>
      <w:r>
        <w:rPr>
          <w:b w:val="0"/>
          <w:i w:val="0"/>
        </w:rPr>
        <w:br/>
      </w:r>
      <w:r>
        <w:rPr>
          <w:b w:val="0"/>
          <w:i w:val="0"/>
        </w:rPr>
        <w:t>02/5/2016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34/2016/QĐ-UBND ngày 26/7/2016</w:t>
      </w:r>
      <w:r>
        <w:rPr>
          <w:b w:val="0"/>
          <w:i w:val="0"/>
        </w:rPr>
        <w:br/>
      </w:r>
      <w:r>
        <w:rPr>
          <w:b w:val="0"/>
          <w:i w:val="0"/>
        </w:rPr>
        <w:br/>
      </w:r>
      <w:r>
        <w:rPr>
          <w:b w:val="0"/>
          <w:i w:val="0"/>
        </w:rPr>
        <w:t>Ban hành hệ số quy đổi từ số lượng khoáng sản thành phẩm ra số lượng khoáng sản nguyên khai; tỷ trọng khoáng sản thành phẩm, khoáng sản nguyên khai đối với các loại khoáng sản trên địa bàn tỉnh Quảng Ngãi</w:t>
      </w:r>
      <w:r>
        <w:rPr>
          <w:b w:val="0"/>
          <w:i w:val="0"/>
        </w:rPr>
        <w:br/>
      </w:r>
      <w:r>
        <w:rPr>
          <w:b w:val="0"/>
          <w:i w:val="0"/>
        </w:rPr>
        <w:br/>
      </w:r>
      <w:r>
        <w:rPr>
          <w:b w:val="0"/>
          <w:i w:val="0"/>
        </w:rPr>
        <w:t>08/8/2016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56/2016/QĐ-UBND ngày 28/10/2016</w:t>
      </w:r>
      <w:r>
        <w:rPr>
          <w:b w:val="0"/>
          <w:i w:val="0"/>
        </w:rPr>
        <w:br/>
      </w:r>
      <w:r>
        <w:rPr>
          <w:b w:val="0"/>
          <w:i w:val="0"/>
        </w:rPr>
        <w:br/>
      </w:r>
      <w:r>
        <w:rPr>
          <w:b w:val="0"/>
          <w:i w:val="0"/>
        </w:rPr>
        <w:t>Ban hành Quy chế phối hợp thực hiện chức năng, nhiệm vụ giữa Trung tâm Phát triển quỹ đất tỉnh Quảng Ngãi và các Chi nhánh thuộc Trung tâm Phát triển quỹ đất tỉnh Quảng Ngãi với Ủy ban nhân dân các huyện, thành phố; Phòng Tài nguyên và Môi trường, Phòng Tài chính - Kế hoạch các huyện, thành phố và Ủy ban nhân dân các xã, phường, thị trấn trên địa bàn tỉnh Quảng Ngãi</w:t>
      </w:r>
      <w:r>
        <w:rPr>
          <w:b w:val="0"/>
          <w:i w:val="0"/>
        </w:rPr>
        <w:br/>
      </w:r>
      <w:r>
        <w:rPr>
          <w:b w:val="0"/>
          <w:i w:val="0"/>
        </w:rPr>
        <w:br/>
      </w:r>
      <w:r>
        <w:rPr>
          <w:b w:val="0"/>
          <w:i w:val="0"/>
        </w:rPr>
        <w:t>09/11/2016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14/2017/QĐ-UBND ngày 23/3/2017</w:t>
      </w:r>
      <w:r>
        <w:rPr>
          <w:b w:val="0"/>
          <w:i w:val="0"/>
        </w:rPr>
        <w:br/>
      </w:r>
      <w:r>
        <w:rPr>
          <w:b w:val="0"/>
          <w:i w:val="0"/>
        </w:rPr>
        <w:br/>
      </w:r>
      <w:r>
        <w:rPr>
          <w:b w:val="0"/>
          <w:i w:val="0"/>
        </w:rPr>
        <w:t>Về việc bãi bỏ Quyết định số 35/2013/QĐ-UBND ngày 12/8/2013 của UBND tỉnh Quảng Ngãi ban hành Quy định về quản lý hoạt động khoáng sản trên địa bàn tỉnh Quảng Ngãi</w:t>
      </w:r>
      <w:r>
        <w:rPr>
          <w:b w:val="0"/>
          <w:i w:val="0"/>
        </w:rPr>
        <w:br/>
      </w:r>
      <w:r>
        <w:rPr>
          <w:b w:val="0"/>
          <w:i w:val="0"/>
        </w:rPr>
        <w:br/>
      </w:r>
      <w:r>
        <w:rPr>
          <w:b w:val="0"/>
          <w:i w:val="0"/>
        </w:rPr>
        <w:t>02/4/2017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42/2017/QĐ-UBND ngày 06/7/2017</w:t>
      </w:r>
      <w:r>
        <w:rPr>
          <w:b w:val="0"/>
          <w:i w:val="0"/>
        </w:rPr>
        <w:br/>
      </w:r>
      <w:r>
        <w:rPr>
          <w:b w:val="0"/>
          <w:i w:val="0"/>
        </w:rPr>
        <w:br/>
      </w:r>
      <w:r>
        <w:rPr>
          <w:b w:val="0"/>
          <w:i w:val="0"/>
        </w:rPr>
        <w:t>Quy định giá dịch vụ đo đạc, lập bản đồ địa chính ở những nơi chưa có bản đồ địa chính có tọa độ trên địa bàn tỉnh Quảng Ngãi</w:t>
      </w:r>
      <w:r>
        <w:rPr>
          <w:b w:val="0"/>
          <w:i w:val="0"/>
        </w:rPr>
        <w:br/>
      </w:r>
      <w:r>
        <w:rPr>
          <w:b w:val="0"/>
          <w:i w:val="0"/>
        </w:rPr>
        <w:br/>
      </w:r>
      <w:r>
        <w:rPr>
          <w:b w:val="0"/>
          <w:i w:val="0"/>
        </w:rPr>
        <w:t>20/7/2017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45/2017/QĐ-UBND ngày 10/7/2017</w:t>
      </w:r>
      <w:r>
        <w:rPr>
          <w:b w:val="0"/>
          <w:i w:val="0"/>
        </w:rPr>
        <w:br/>
      </w:r>
      <w:r>
        <w:rPr>
          <w:b w:val="0"/>
          <w:i w:val="0"/>
        </w:rPr>
        <w:br/>
      </w:r>
      <w:r>
        <w:rPr>
          <w:b w:val="0"/>
          <w:i w:val="0"/>
        </w:rPr>
        <w:t>Ban hành Quy định về hoạt động đo đạc và bản đồ trên địa bàn tỉnh Quảng Ngãi</w:t>
      </w:r>
      <w:r>
        <w:rPr>
          <w:b w:val="0"/>
          <w:i w:val="0"/>
        </w:rPr>
        <w:br/>
      </w:r>
      <w:r>
        <w:rPr>
          <w:b w:val="0"/>
          <w:i w:val="0"/>
        </w:rPr>
        <w:br/>
      </w:r>
      <w:r>
        <w:rPr>
          <w:b w:val="0"/>
          <w:i w:val="0"/>
        </w:rPr>
        <w:t>01/8/2017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63/2017/QĐ-UBND ngày 25/9/2017</w:t>
      </w:r>
      <w:r>
        <w:rPr>
          <w:b w:val="0"/>
          <w:i w:val="0"/>
        </w:rPr>
        <w:br/>
      </w:r>
      <w:r>
        <w:rPr>
          <w:b w:val="0"/>
          <w:i w:val="0"/>
        </w:rPr>
        <w:br/>
      </w:r>
      <w:r>
        <w:rPr>
          <w:b w:val="0"/>
          <w:i w:val="0"/>
        </w:rPr>
        <w:t>Ban hành Quy trình tiếp nhận, luân chuyển hồ sơ để xác định, thu nộp tiền sử dụng đất, tiền thuê đất và các khoản thuế, phí, lệ phí khác liên quan đến sử dụng đất đai của người sử dụng đất, chủ sở hữu tài sản gắn liền với đất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65/2017/QĐ-UBND ngày 26/9/2017</w:t>
      </w:r>
      <w:r>
        <w:rPr>
          <w:b w:val="0"/>
          <w:i w:val="0"/>
        </w:rPr>
        <w:br/>
      </w:r>
      <w:r>
        <w:rPr>
          <w:b w:val="0"/>
          <w:i w:val="0"/>
        </w:rPr>
        <w:br/>
      </w:r>
      <w:r>
        <w:rPr>
          <w:b w:val="0"/>
          <w:i w:val="0"/>
        </w:rPr>
        <w:t>Ban hành quy định về cơ chế phối hợp trong quản lý tổng hợp tài nguyên và bảo vệ môi trường biển, hải đảo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72/2017/QĐ-UBND ngày 30/10/2017</w:t>
      </w:r>
      <w:r>
        <w:rPr>
          <w:b w:val="0"/>
          <w:i w:val="0"/>
        </w:rPr>
        <w:br/>
      </w:r>
      <w:r>
        <w:rPr>
          <w:b w:val="0"/>
          <w:i w:val="0"/>
        </w:rPr>
        <w:br/>
      </w:r>
      <w:r>
        <w:rPr>
          <w:b w:val="0"/>
          <w:i w:val="0"/>
        </w:rPr>
        <w:t>Về việc bãi bỏ các văn bản quy phạm pháp luật của Ủy ban nhân dân tỉnh Quảng Ngãi</w:t>
      </w:r>
      <w:r>
        <w:rPr>
          <w:b w:val="0"/>
          <w:i w:val="0"/>
        </w:rPr>
        <w:br/>
      </w:r>
      <w:r>
        <w:rPr>
          <w:b w:val="0"/>
          <w:i w:val="0"/>
        </w:rPr>
        <w:br/>
      </w:r>
      <w:r>
        <w:rPr>
          <w:b w:val="0"/>
          <w:i w:val="0"/>
        </w:rPr>
        <w:t>15/11/2017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10/2018/QĐ-UBND ngày 30/3/2018</w:t>
      </w:r>
      <w:r>
        <w:rPr>
          <w:b w:val="0"/>
          <w:i w:val="0"/>
        </w:rPr>
        <w:br/>
      </w:r>
      <w:r>
        <w:rPr>
          <w:b w:val="0"/>
          <w:i w:val="0"/>
        </w:rPr>
        <w:br/>
      </w:r>
      <w:r>
        <w:rPr>
          <w:b w:val="0"/>
          <w:i w:val="0"/>
        </w:rPr>
        <w:t>Ban hành giá dịch vụ thu gom, vận chuyển rác thải sinh hoạt và xử lý chất thải rắn sinh hoạt trên địa bàn tỉnh Quảng Ngãi</w:t>
      </w:r>
      <w:r>
        <w:rPr>
          <w:b w:val="0"/>
          <w:i w:val="0"/>
        </w:rPr>
        <w:br/>
      </w:r>
      <w:r>
        <w:rPr>
          <w:b w:val="0"/>
          <w:i w:val="0"/>
        </w:rPr>
        <w:br/>
      </w:r>
      <w:r>
        <w:rPr>
          <w:b w:val="0"/>
          <w:i w:val="0"/>
        </w:rPr>
        <w:t>01/6/2018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21/2018/QĐ-UBND ngày 16/8/2018</w:t>
      </w:r>
      <w:r>
        <w:rPr>
          <w:b w:val="0"/>
          <w:i w:val="0"/>
        </w:rPr>
        <w:br/>
      </w:r>
      <w:r>
        <w:rPr>
          <w:b w:val="0"/>
          <w:i w:val="0"/>
        </w:rPr>
        <w:br/>
      </w:r>
      <w:r>
        <w:rPr>
          <w:b w:val="0"/>
          <w:i w:val="0"/>
        </w:rPr>
        <w:t>Về việc sửa đổi hệ số quy đổi từ số lượng khoáng sản thành phẩm ra số lượng khoáng sản nguyên khai quy định tại số thứ tự 1 Mục I Phụ lục 1 ban hành kèm theo Quyết định số 34/2016/QĐ-UBND ngày 26/7/2016 của UBND tỉnh</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04/2019/QĐ-UBND ngày 28/02/2019</w:t>
      </w:r>
      <w:r>
        <w:rPr>
          <w:b w:val="0"/>
          <w:i w:val="0"/>
        </w:rPr>
        <w:br/>
      </w:r>
      <w:r>
        <w:rPr>
          <w:b w:val="0"/>
          <w:i w:val="0"/>
        </w:rPr>
        <w:br/>
      </w:r>
      <w:r>
        <w:rPr>
          <w:b w:val="0"/>
          <w:i w:val="0"/>
        </w:rPr>
        <w:t>Sửa đổi, bổ sung một số điều của quy định về giải quyết tranh chấp đất đai và cưỡng chế thi hành quyết định giải quyết tranh chấp đất đai trên địa bàn tỉnh Quảng Ngãi</w:t>
      </w:r>
      <w:r>
        <w:rPr>
          <w:b w:val="0"/>
          <w:i w:val="0"/>
        </w:rPr>
        <w:br/>
      </w:r>
      <w:r>
        <w:rPr>
          <w:b w:val="0"/>
          <w:i w:val="0"/>
        </w:rPr>
        <w:br/>
      </w:r>
      <w:r>
        <w:rPr>
          <w:b w:val="0"/>
          <w:i w:val="0"/>
        </w:rPr>
        <w:t>15/3/2019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10/2019/QĐ-UBND ngày 16/4/2019</w:t>
      </w:r>
      <w:r>
        <w:rPr>
          <w:b w:val="0"/>
          <w:i w:val="0"/>
        </w:rPr>
        <w:br/>
      </w:r>
      <w:r>
        <w:rPr>
          <w:b w:val="0"/>
          <w:i w:val="0"/>
        </w:rPr>
        <w:br/>
      </w:r>
      <w:r>
        <w:rPr>
          <w:b w:val="0"/>
          <w:i w:val="0"/>
        </w:rPr>
        <w:t>Ban hành Quy định về quản lý, bảo vệ hành lang bảo vệ bờ biển tỉnh Quảng Ngãi</w:t>
      </w:r>
      <w:r>
        <w:rPr>
          <w:b w:val="0"/>
          <w:i w:val="0"/>
        </w:rPr>
        <w:br/>
      </w:r>
      <w:r>
        <w:rPr>
          <w:b w:val="0"/>
          <w:i w:val="0"/>
        </w:rPr>
        <w:br/>
      </w:r>
      <w:r>
        <w:rPr>
          <w:b w:val="0"/>
          <w:i w:val="0"/>
        </w:rPr>
        <w:t>25/4/2019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15/2019/QĐ-UBND ngày 11/6/2019</w:t>
      </w:r>
      <w:r>
        <w:rPr>
          <w:b w:val="0"/>
          <w:i w:val="0"/>
        </w:rPr>
        <w:br/>
      </w:r>
      <w:r>
        <w:rPr>
          <w:b w:val="0"/>
          <w:i w:val="0"/>
        </w:rPr>
        <w:br/>
      </w:r>
      <w:r>
        <w:rPr>
          <w:b w:val="0"/>
          <w:i w:val="0"/>
        </w:rPr>
        <w:t>Ban hành quy định về quản lý chất thải rắn sinh hoạt trên địa bàn tỉnh Quảng Ngãi</w:t>
      </w:r>
      <w:r>
        <w:rPr>
          <w:b w:val="0"/>
          <w:i w:val="0"/>
        </w:rPr>
        <w:br/>
      </w:r>
      <w:r>
        <w:rPr>
          <w:b w:val="0"/>
          <w:i w:val="0"/>
        </w:rPr>
        <w:br/>
      </w:r>
      <w:r>
        <w:rPr>
          <w:b w:val="0"/>
          <w:i w:val="0"/>
        </w:rPr>
        <w:t>25/5/2019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21/2019/QĐ-UBND ngày 09/8/2019</w:t>
      </w:r>
      <w:r>
        <w:rPr>
          <w:b w:val="0"/>
          <w:i w:val="0"/>
        </w:rPr>
        <w:br/>
      </w:r>
      <w:r>
        <w:rPr>
          <w:b w:val="0"/>
          <w:i w:val="0"/>
        </w:rPr>
        <w:br/>
      </w:r>
      <w:r>
        <w:rPr>
          <w:b w:val="0"/>
          <w:i w:val="0"/>
        </w:rPr>
        <w:t>Ban hành Quy định về hạn mức giao đất để xây dựng nhà ở; hạn mức công nhận diện tích đất ở và xác định diện tích đất ở để tính tiền bồi thường, hỗ trợ khi Nhà nước thu hồi đất và cấp Giấy chứng nhận quyền sử dụng đất, quyền sở hữu nhà ở và tài sản khác gắn liền với đất đối với hộ gia đình, cá nhân trên địa bàn tỉnh Quảng Ngãi</w:t>
      </w:r>
      <w:r>
        <w:rPr>
          <w:b w:val="0"/>
          <w:i w:val="0"/>
        </w:rPr>
        <w:br/>
      </w:r>
      <w:r>
        <w:rPr>
          <w:b w:val="0"/>
          <w:i w:val="0"/>
        </w:rPr>
        <w:br/>
      </w:r>
      <w:r>
        <w:rPr>
          <w:b w:val="0"/>
          <w:i w:val="0"/>
        </w:rPr>
        <w:t>25/8/2019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11/2020/QĐ-UBND ngày 08/6/2020</w:t>
      </w:r>
      <w:r>
        <w:rPr>
          <w:b w:val="0"/>
          <w:i w:val="0"/>
        </w:rPr>
        <w:br/>
      </w:r>
      <w:r>
        <w:rPr>
          <w:b w:val="0"/>
          <w:i w:val="0"/>
        </w:rPr>
        <w:br/>
      </w:r>
      <w:r>
        <w:rPr>
          <w:b w:val="0"/>
          <w:i w:val="0"/>
        </w:rPr>
        <w:t>Ban hành Quy định về Bảng giá các loại đất trên địa bàn tỉnh Quảng Ngãi áp dụng cho thời kỳ 05 năm (2020 - 2024)</w:t>
      </w:r>
      <w:r>
        <w:rPr>
          <w:b w:val="0"/>
          <w:i w:val="0"/>
        </w:rPr>
        <w:br/>
      </w:r>
      <w:r>
        <w:rPr>
          <w:b w:val="0"/>
          <w:i w:val="0"/>
        </w:rPr>
        <w:br/>
      </w:r>
      <w:r>
        <w:rPr>
          <w:b w:val="0"/>
          <w:i w:val="0"/>
        </w:rPr>
        <w:t>08/6/2020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11/2021/QĐ-UBND ngày 15/4/2021</w:t>
      </w:r>
      <w:r>
        <w:rPr>
          <w:b w:val="0"/>
          <w:i w:val="0"/>
        </w:rPr>
        <w:br/>
      </w:r>
      <w:r>
        <w:rPr>
          <w:b w:val="0"/>
          <w:i w:val="0"/>
        </w:rPr>
        <w:br/>
      </w:r>
      <w:r>
        <w:rPr>
          <w:b w:val="0"/>
          <w:i w:val="0"/>
        </w:rPr>
        <w:t>Bãi bỏ các quyết định của Uỷ ban nhân dân tỉnh Quảng Ngãi</w:t>
      </w:r>
      <w:r>
        <w:rPr>
          <w:b w:val="0"/>
          <w:i w:val="0"/>
        </w:rPr>
        <w:br/>
      </w:r>
      <w:r>
        <w:rPr>
          <w:b w:val="0"/>
          <w:i w:val="0"/>
        </w:rPr>
        <w:br/>
      </w:r>
      <w:r>
        <w:rPr>
          <w:b w:val="0"/>
          <w:i w:val="0"/>
        </w:rPr>
        <w:t>15/4/2021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24/2021/QĐ-UBND ngày 17/6/2021</w:t>
      </w:r>
      <w:r>
        <w:rPr>
          <w:b w:val="0"/>
          <w:i w:val="0"/>
        </w:rPr>
        <w:br/>
      </w:r>
      <w:r>
        <w:rPr>
          <w:b w:val="0"/>
          <w:i w:val="0"/>
        </w:rPr>
        <w:br/>
      </w:r>
      <w:r>
        <w:rPr>
          <w:b w:val="0"/>
          <w:i w:val="0"/>
        </w:rPr>
        <w:t>Ban hành Quy định về Giải thưởng Bảo vệ môi trường tỉnh Quảng Ngãi</w:t>
      </w:r>
      <w:r>
        <w:rPr>
          <w:b w:val="0"/>
          <w:i w:val="0"/>
        </w:rPr>
        <w:br/>
      </w:r>
      <w:r>
        <w:rPr>
          <w:b w:val="0"/>
          <w:i w:val="0"/>
        </w:rPr>
        <w:br/>
      </w:r>
      <w:r>
        <w:rPr>
          <w:b w:val="0"/>
          <w:i w:val="0"/>
        </w:rPr>
        <w:t>28/6/2021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37/2021/QĐ-UBND ngày 05/8/2021</w:t>
      </w:r>
      <w:r>
        <w:rPr>
          <w:b w:val="0"/>
          <w:i w:val="0"/>
        </w:rPr>
        <w:br/>
      </w:r>
      <w:r>
        <w:rPr>
          <w:b w:val="0"/>
          <w:i w:val="0"/>
        </w:rPr>
        <w:br/>
      </w:r>
      <w:r>
        <w:rPr>
          <w:b w:val="0"/>
          <w:i w:val="0"/>
        </w:rPr>
        <w:t>Ban hành Đơn giá dịch vụ thực hiện thủ tục đăng ký, cấp giấy chứng nhận quyền sử dụng đất, quyền sở hữu nhà ở tài sản khác gắn liền với đất do Văn phòng Đăng ký đất đai thực hiện trên địa bàn tỉnh Quảng Ngãi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53/2021/QĐ-UBND ngày 12/10/2021</w:t>
      </w:r>
      <w:r>
        <w:rPr>
          <w:b w:val="0"/>
          <w:i w:val="0"/>
        </w:rPr>
        <w:br/>
      </w:r>
      <w:r>
        <w:rPr>
          <w:b w:val="0"/>
          <w:i w:val="0"/>
        </w:rPr>
        <w:br/>
      </w:r>
      <w:r>
        <w:rPr>
          <w:b w:val="0"/>
          <w:i w:val="0"/>
        </w:rPr>
        <w:t>Về việc ngưng hiệu lực một phần nội dung của Quy định ban hành kèm theo Quyết định số 21/2019/QĐ-UBND ngày 09/8/2019 của UBND tỉnh Quảng Ngãi</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60/2021/QĐ-UBND ngày 03/11/2021</w:t>
      </w:r>
      <w:r>
        <w:rPr>
          <w:b w:val="0"/>
          <w:i w:val="0"/>
        </w:rPr>
        <w:br/>
      </w:r>
      <w:r>
        <w:rPr>
          <w:b w:val="0"/>
          <w:i w:val="0"/>
        </w:rPr>
        <w:br/>
      </w:r>
      <w:r>
        <w:rPr>
          <w:b w:val="0"/>
          <w:i w:val="0"/>
        </w:rPr>
        <w:t>Bãi bỏ các Quyết định của UBND tỉnh Quảng Ngãi</w:t>
      </w:r>
      <w:r>
        <w:rPr>
          <w:b w:val="0"/>
          <w:i w:val="0"/>
        </w:rPr>
        <w:br/>
      </w:r>
      <w:r>
        <w:rPr>
          <w:b w:val="0"/>
          <w:i w:val="0"/>
        </w:rPr>
        <w:br/>
      </w:r>
      <w:r>
        <w:rPr>
          <w:b w:val="0"/>
          <w:i w:val="0"/>
        </w:rPr>
        <w:t>13/11/ 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68/2021/QĐ-UBND ngày 22/11/2021</w:t>
      </w:r>
      <w:r>
        <w:rPr>
          <w:b w:val="0"/>
          <w:i w:val="0"/>
        </w:rPr>
        <w:br/>
      </w:r>
      <w:r>
        <w:rPr>
          <w:b w:val="0"/>
          <w:i w:val="0"/>
        </w:rPr>
        <w:br/>
      </w:r>
      <w:r>
        <w:rPr>
          <w:b w:val="0"/>
          <w:i w:val="0"/>
        </w:rPr>
        <w:t>Bãi bỏ Quyết định số 79/2017/QĐ-UBND ngày 12/12/2017 của UBND tỉnh ban hành Quy định trình tự, thủ tục khi Nhà nước thu hồi đất trên địa bàn tỉnh Quảng Ngãi</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75/2021/QĐ-UBND ngày 14/12/2021</w:t>
      </w:r>
      <w:r>
        <w:rPr>
          <w:b w:val="0"/>
          <w:i w:val="0"/>
        </w:rPr>
        <w:br/>
      </w:r>
      <w:r>
        <w:rPr>
          <w:b w:val="0"/>
          <w:i w:val="0"/>
        </w:rPr>
        <w:br/>
      </w:r>
      <w:r>
        <w:rPr>
          <w:b w:val="0"/>
          <w:i w:val="0"/>
        </w:rPr>
        <w:t>Ban hành Quy định về bồi thường, hỗ trợ và tái định cư khi Nhà nước thu hồi đất áp dụng trên địa bàn tỉnh Quảng Ngãi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84/2021/QĐ-UBND ngày 31/12/2021</w:t>
      </w:r>
      <w:r>
        <w:rPr>
          <w:b w:val="0"/>
          <w:i w:val="0"/>
        </w:rPr>
        <w:br/>
      </w:r>
      <w:r>
        <w:rPr>
          <w:b w:val="0"/>
          <w:i w:val="0"/>
        </w:rPr>
        <w:br/>
      </w:r>
      <w:r>
        <w:rPr>
          <w:b w:val="0"/>
          <w:i w:val="0"/>
        </w:rPr>
        <w:t>Ban hành Quy định việc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đất, cho thuê đất cho người sử dụng đất liền kề trên địa bàn tỉnh Quảng Ngãi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85/2021/QĐ-UBND ngày 31/12/2021</w:t>
      </w:r>
      <w:r>
        <w:rPr>
          <w:b w:val="0"/>
          <w:i w:val="0"/>
        </w:rPr>
        <w:br/>
      </w:r>
      <w:r>
        <w:rPr>
          <w:b w:val="0"/>
          <w:i w:val="0"/>
        </w:rPr>
        <w:br/>
      </w:r>
      <w:r>
        <w:rPr>
          <w:b w:val="0"/>
          <w:i w:val="0"/>
        </w:rPr>
        <w:t>Ban hành Quy định điều kiện tách thửa đất, điều kiện hợp thửa đất và diện tích tối thiểu được tách thửa đối với từng loại đất trên địa bàn tỉnh Quảng Ngãi</w:t>
      </w:r>
      <w:r>
        <w:rPr>
          <w:b w:val="0"/>
          <w:i w:val="0"/>
        </w:rPr>
        <w:br/>
      </w:r>
      <w:r>
        <w:rPr>
          <w:b w:val="0"/>
          <w:i w:val="0"/>
        </w:rPr>
        <w:br/>
      </w:r>
      <w:r>
        <w:rPr>
          <w:b w:val="0"/>
          <w:i w:val="0"/>
        </w:rPr>
        <w:t>15/01/2022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15/2022/QĐ-UBND ngày 26/4/2022</w:t>
      </w:r>
      <w:r>
        <w:rPr>
          <w:b w:val="0"/>
          <w:i w:val="0"/>
        </w:rPr>
        <w:br/>
      </w:r>
      <w:r>
        <w:rPr>
          <w:b w:val="0"/>
          <w:i w:val="0"/>
        </w:rPr>
        <w:br/>
      </w:r>
      <w:r>
        <w:rPr>
          <w:b w:val="0"/>
          <w:i w:val="0"/>
        </w:rPr>
        <w:t>Ban hành Quy chế thu thập, quản lý, khai thác, chia sẻ và sử dụng thông tin, dữ liệu tài nguyên và môi trường trên địa bàn tỉnh Quảng Ngãi</w:t>
      </w:r>
      <w:r>
        <w:rPr>
          <w:b w:val="0"/>
          <w:i w:val="0"/>
        </w:rPr>
        <w:br/>
      </w:r>
      <w:r>
        <w:rPr>
          <w:b w:val="0"/>
          <w:i w:val="0"/>
        </w:rPr>
        <w:br/>
      </w:r>
      <w:r>
        <w:rPr>
          <w:b w:val="0"/>
          <w:i w:val="0"/>
        </w:rPr>
        <w:t>15/5/2022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38/2022/QĐ-UBND ngày 31/10/2022</w:t>
      </w:r>
      <w:r>
        <w:rPr>
          <w:b w:val="0"/>
          <w:i w:val="0"/>
        </w:rPr>
        <w:br/>
      </w:r>
      <w:r>
        <w:rPr>
          <w:b w:val="0"/>
          <w:i w:val="0"/>
        </w:rPr>
        <w:br/>
      </w:r>
      <w:r>
        <w:rPr>
          <w:b w:val="0"/>
          <w:i w:val="0"/>
        </w:rPr>
        <w:t>Ban hành Quy định việc thu gom, vận chuyển, xử lý chất thải rắn xây dựng trên địa bàn tỉnh Quảng Ngãi</w:t>
      </w:r>
      <w:r>
        <w:rPr>
          <w:b w:val="0"/>
          <w:i w:val="0"/>
        </w:rPr>
        <w:br/>
      </w:r>
      <w:r>
        <w:rPr>
          <w:b w:val="0"/>
          <w:i w:val="0"/>
        </w:rPr>
        <w:br/>
      </w:r>
      <w:r>
        <w:rPr>
          <w:b w:val="0"/>
          <w:i w:val="0"/>
        </w:rPr>
        <w:t>15/11/2022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27/4/2023</w:t>
      </w:r>
      <w:r>
        <w:rPr>
          <w:b w:val="0"/>
          <w:i w:val="0"/>
        </w:rPr>
        <w:br/>
      </w:r>
      <w:r>
        <w:rPr>
          <w:b w:val="0"/>
          <w:i w:val="0"/>
        </w:rPr>
        <w:br/>
      </w:r>
      <w:r>
        <w:rPr>
          <w:b w:val="0"/>
          <w:i w:val="0"/>
        </w:rPr>
        <w:t>Sửa đổi Điều 23 Quy định về bồi thường, hỗ trợ và tái định cư khi Nhà nước thu hồi đất áp dụng trên địa bàn tỉnh Quảng Ngãi ban hành kèm theo Quyết định số 75/2021/QĐ-UBND ngày 14/12/2021 của UBND tỉnh</w:t>
      </w:r>
      <w:r>
        <w:rPr>
          <w:b w:val="0"/>
          <w:i w:val="0"/>
        </w:rPr>
        <w:br/>
      </w:r>
      <w:r>
        <w:rPr>
          <w:b w:val="0"/>
          <w:i w:val="0"/>
        </w:rPr>
        <w:br/>
      </w:r>
      <w:r>
        <w:rPr>
          <w:b w:val="0"/>
          <w:i w:val="0"/>
        </w:rPr>
        <w:t>08/5/2023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17/2023/QĐ-UBND ngày 19/5/2023</w:t>
      </w:r>
      <w:r>
        <w:rPr>
          <w:b w:val="0"/>
          <w:i w:val="0"/>
        </w:rPr>
        <w:br/>
      </w:r>
      <w:r>
        <w:rPr>
          <w:b w:val="0"/>
          <w:i w:val="0"/>
        </w:rPr>
        <w:br/>
      </w:r>
      <w:r>
        <w:rPr>
          <w:b w:val="0"/>
          <w:i w:val="0"/>
        </w:rPr>
        <w:t>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29/5/2023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24/2023/QĐ-UBND ngày 12/6/2023</w:t>
      </w:r>
      <w:r>
        <w:rPr>
          <w:b w:val="0"/>
          <w:i w:val="0"/>
        </w:rPr>
        <w:br/>
      </w:r>
      <w:r>
        <w:rPr>
          <w:b w:val="0"/>
          <w:i w:val="0"/>
        </w:rPr>
        <w:br/>
      </w:r>
      <w:r>
        <w:rPr>
          <w:b w:val="0"/>
          <w:i w:val="0"/>
        </w:rPr>
        <w:t>Về việc bổ sung giá đất trong Bảng giá đất ở kèm theo Quyết định số 17/2023/QĐ-UBND ngày 19/5/2023 của UBND tỉnh 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12/6/2023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27/2023/QĐ-UBND ngày 29/6/2023</w:t>
      </w:r>
      <w:r>
        <w:rPr>
          <w:b w:val="0"/>
          <w:i w:val="0"/>
        </w:rPr>
        <w:br/>
      </w:r>
      <w:r>
        <w:rPr>
          <w:b w:val="0"/>
          <w:i w:val="0"/>
        </w:rPr>
        <w:br/>
      </w:r>
      <w:r>
        <w:rPr>
          <w:b w:val="0"/>
          <w:i w:val="0"/>
        </w:rPr>
        <w:t>Ban hành Quy định về phân loại, thu gom, vận chuyển, xử lý chất thải cồng kềnh trên địa bàn tỉnh Quảng Ngãi</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33/2023/QĐ-UBND ngày 10/8/2023</w:t>
      </w:r>
      <w:r>
        <w:rPr>
          <w:b w:val="0"/>
          <w:i w:val="0"/>
        </w:rPr>
        <w:br/>
      </w:r>
      <w:r>
        <w:rPr>
          <w:b w:val="0"/>
          <w:i w:val="0"/>
        </w:rPr>
        <w:br/>
      </w:r>
      <w:r>
        <w:rPr>
          <w:b w:val="0"/>
          <w:i w:val="0"/>
        </w:rPr>
        <w:t>Quy định mức độ khôi phục lại tình trạng ban đầu của đất trước khi vi phạm đối với từng loại vi phạm theo quy định tại Nghị định số 91/2019/NĐ-CP ngày 19 tháng 11 năm 2019 của Chính phủ về xử phạt vi phạm hành chính trong lĩnh vực đất đai trên địa bàn tỉnh Quảng Ngãi</w:t>
      </w:r>
      <w:r>
        <w:rPr>
          <w:b w:val="0"/>
          <w:i w:val="0"/>
        </w:rPr>
        <w:br/>
      </w:r>
      <w:r>
        <w:rPr>
          <w:b w:val="0"/>
          <w:i w:val="0"/>
        </w:rPr>
        <w:br/>
      </w:r>
      <w:r>
        <w:rPr>
          <w:b w:val="0"/>
          <w:i w:val="0"/>
        </w:rPr>
        <w:t>30/8/2023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46/2023/QĐ-UBND ngày 08/12/2023</w:t>
      </w:r>
      <w:r>
        <w:rPr>
          <w:b w:val="0"/>
          <w:i w:val="0"/>
        </w:rPr>
        <w:br/>
      </w:r>
      <w:r>
        <w:rPr>
          <w:b w:val="0"/>
          <w:i w:val="0"/>
        </w:rPr>
        <w:br/>
      </w:r>
      <w:r>
        <w:rPr>
          <w:b w:val="0"/>
          <w:i w:val="0"/>
        </w:rPr>
        <w:t>Về việc bổ sung giá đất trong Bảng giá đất ở kèm theo Quyết định số 17/2023/QĐ-UBND ngày 19/5/2023 của UBND tỉnh về việc sửa đổi, bổ sung Bảng giá số 2, Bảng giá đất ở trên địa bàn tỉnh Quảng Ngãi áp dụng cho thời kỳ 05 năm (2020 - 2024) kèm theo Quyết định số 11/2020/QĐ-UBND ngày 08/6/2020 của UBND tỉnh ban hành Quy định về Bảng giá các loại đất trên địa bàn tỉnh Quảng Ngãi áp dụng cho thời kỳ 05 năm (2020 – 2024)</w:t>
      </w:r>
      <w:r>
        <w:rPr>
          <w:b w:val="0"/>
          <w:i w:val="0"/>
        </w:rPr>
        <w:br/>
      </w:r>
      <w:r>
        <w:rPr>
          <w:b w:val="0"/>
          <w:i w:val="0"/>
        </w:rPr>
        <w:br/>
      </w:r>
      <w:r>
        <w:rPr>
          <w:b w:val="0"/>
          <w:i w:val="0"/>
        </w:rPr>
        <w:t>08/12/2023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18/2008/CT-UBND ngày 25/8/2008</w:t>
      </w:r>
      <w:r>
        <w:rPr>
          <w:b w:val="0"/>
          <w:i w:val="0"/>
        </w:rPr>
        <w:br/>
      </w:r>
      <w:r>
        <w:rPr>
          <w:b w:val="0"/>
          <w:i w:val="0"/>
        </w:rPr>
        <w:br/>
      </w:r>
      <w:r>
        <w:rPr>
          <w:b w:val="0"/>
          <w:i w:val="0"/>
        </w:rPr>
        <w:t>Về tăng cường công tác quản lý chất thải rắn trên địa bàn tỉnh Quảng Ngãi</w:t>
      </w:r>
      <w:r>
        <w:rPr>
          <w:b w:val="0"/>
          <w:i w:val="0"/>
        </w:rPr>
        <w:br/>
      </w:r>
      <w:r>
        <w:rPr>
          <w:b w:val="0"/>
          <w:i w:val="0"/>
        </w:rPr>
        <w:br/>
      </w:r>
      <w:r>
        <w:rPr>
          <w:b w:val="0"/>
          <w:i w:val="0"/>
        </w:rPr>
        <w:t>25/8/2008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 LĨNH VỰC TỔ CHỨC BỘ MÁY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27/2005/NQ-HĐND ngày 16/7/2005</w:t>
      </w:r>
      <w:r>
        <w:rPr>
          <w:b w:val="0"/>
          <w:i w:val="0"/>
        </w:rPr>
        <w:br/>
      </w:r>
      <w:r>
        <w:rPr>
          <w:b w:val="0"/>
          <w:i w:val="0"/>
        </w:rPr>
        <w:br/>
      </w:r>
      <w:r>
        <w:rPr>
          <w:b w:val="0"/>
          <w:i w:val="0"/>
        </w:rPr>
        <w:t>Về thành lập Sở Ngoại vụ</w:t>
      </w:r>
      <w:r>
        <w:rPr>
          <w:b w:val="0"/>
          <w:i w:val="0"/>
        </w:rPr>
        <w:br/>
      </w:r>
      <w:r>
        <w:rPr>
          <w:b w:val="0"/>
          <w:i w:val="0"/>
        </w:rPr>
        <w:br/>
      </w:r>
      <w:r>
        <w:rPr>
          <w:b w:val="0"/>
          <w:i w:val="0"/>
        </w:rPr>
        <w:t>16/7/2005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34/2008/NQ-HĐND ngày 24/4/2008</w:t>
      </w:r>
      <w:r>
        <w:rPr>
          <w:b w:val="0"/>
          <w:i w:val="0"/>
        </w:rPr>
        <w:br/>
      </w:r>
      <w:r>
        <w:rPr>
          <w:b w:val="0"/>
          <w:i w:val="0"/>
        </w:rPr>
        <w:br/>
      </w:r>
      <w:r>
        <w:rPr>
          <w:b w:val="0"/>
          <w:i w:val="0"/>
        </w:rPr>
        <w:t>Về việc phê chuẩn cơ cấu các cơ quan chuyên môn thuộc Ủy ban nhân dân huyện Lý Sơn, tỉnh Quảng Ngãi</w:t>
      </w:r>
      <w:r>
        <w:rPr>
          <w:b w:val="0"/>
          <w:i w:val="0"/>
        </w:rPr>
        <w:br/>
      </w:r>
      <w:r>
        <w:rPr>
          <w:b w:val="0"/>
          <w:i w:val="0"/>
        </w:rPr>
        <w:br/>
      </w:r>
      <w:r>
        <w:rPr>
          <w:b w:val="0"/>
          <w:i w:val="0"/>
        </w:rPr>
        <w:t>04/5/2008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19/2022/NQ-HĐND ngày 18/7/2022</w:t>
      </w:r>
      <w:r>
        <w:rPr>
          <w:b w:val="0"/>
          <w:i w:val="0"/>
        </w:rPr>
        <w:br/>
      </w:r>
      <w:r>
        <w:rPr>
          <w:b w:val="0"/>
          <w:i w:val="0"/>
        </w:rPr>
        <w:br/>
      </w:r>
      <w:r>
        <w:rPr>
          <w:b w:val="0"/>
          <w:i w:val="0"/>
        </w:rPr>
        <w:t>Bãi bỏ Nghị quyết số 25/2013/NQ-HĐND ngày 10 tháng 12 năm 2013 của Hội đồng nhân dân tỉnh về việc phê duyệt Đề án thành lập Quỹ đầu tư phát triển tỉnh Quảng Ngãi</w:t>
      </w:r>
      <w:r>
        <w:rPr>
          <w:b w:val="0"/>
          <w:i w:val="0"/>
        </w:rPr>
        <w:br/>
      </w:r>
      <w:r>
        <w:rPr>
          <w:b w:val="0"/>
          <w:i w:val="0"/>
        </w:rPr>
        <w:br/>
      </w:r>
      <w:r>
        <w:rPr>
          <w:b w:val="0"/>
          <w:i w:val="0"/>
        </w:rPr>
        <w:t>28/7/2022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88/2003/QĐ-UB ngày 09/5/2003</w:t>
      </w:r>
      <w:r>
        <w:rPr>
          <w:b w:val="0"/>
          <w:i w:val="0"/>
        </w:rPr>
        <w:br/>
      </w:r>
      <w:r>
        <w:rPr>
          <w:b w:val="0"/>
          <w:i w:val="0"/>
        </w:rPr>
        <w:br/>
      </w:r>
      <w:r>
        <w:rPr>
          <w:b w:val="0"/>
          <w:i w:val="0"/>
        </w:rPr>
        <w:t>Về việc đổi tên Sở Khoa học - Công nghệ và Môi trường thành Sở Khoa học và Công nghệ</w:t>
      </w:r>
      <w:r>
        <w:rPr>
          <w:b w:val="0"/>
          <w:i w:val="0"/>
        </w:rPr>
        <w:br/>
      </w:r>
      <w:r>
        <w:rPr>
          <w:b w:val="0"/>
          <w:i w:val="0"/>
        </w:rPr>
        <w:br/>
      </w:r>
      <w:r>
        <w:rPr>
          <w:b w:val="0"/>
          <w:i w:val="0"/>
        </w:rPr>
        <w:t>24/5/2003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34/2008/QĐ-UBND ngày 31/3/2008</w:t>
      </w:r>
      <w:r>
        <w:rPr>
          <w:b w:val="0"/>
          <w:i w:val="0"/>
        </w:rPr>
        <w:br/>
      </w:r>
      <w:r>
        <w:rPr>
          <w:b w:val="0"/>
          <w:i w:val="0"/>
        </w:rPr>
        <w:br/>
      </w:r>
      <w:r>
        <w:rPr>
          <w:b w:val="0"/>
          <w:i w:val="0"/>
        </w:rPr>
        <w:t>Về việc sáp nhập Ban Thi đua - Khen thưởng và Ban Tôn giáo vào Sở Nội vụ</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35/2008/QĐ-UBND ngày 31/3/2008</w:t>
      </w:r>
      <w:r>
        <w:rPr>
          <w:b w:val="0"/>
          <w:i w:val="0"/>
        </w:rPr>
        <w:br/>
      </w:r>
      <w:r>
        <w:rPr>
          <w:b w:val="0"/>
          <w:i w:val="0"/>
        </w:rPr>
        <w:br/>
      </w:r>
      <w:r>
        <w:rPr>
          <w:b w:val="0"/>
          <w:i w:val="0"/>
        </w:rPr>
        <w:t>Về việc hợp nhất Sở Thủy sản với Sở Nông nghiệp và Phát triển nông thôn tỉnh Quảng Ngãi để thành lập Sở Nông nghiệp và Phát triển nông thôn tỉnh Quảng Ngãi</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36/2008/QĐ-UBND ngày 31/3/2008</w:t>
      </w:r>
      <w:r>
        <w:rPr>
          <w:b w:val="0"/>
          <w:i w:val="0"/>
        </w:rPr>
        <w:br/>
      </w:r>
      <w:r>
        <w:rPr>
          <w:b w:val="0"/>
          <w:i w:val="0"/>
        </w:rPr>
        <w:br/>
      </w:r>
      <w:r>
        <w:rPr>
          <w:b w:val="0"/>
          <w:i w:val="0"/>
        </w:rPr>
        <w:t>Về việc thành lập Sở Văn hóa - Thể thao và Du lịch tỉnh Quảng Ngãi</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37/2008/QĐ-UBND ngày 31/3/2008</w:t>
      </w:r>
      <w:r>
        <w:rPr>
          <w:b w:val="0"/>
          <w:i w:val="0"/>
        </w:rPr>
        <w:br/>
      </w:r>
      <w:r>
        <w:rPr>
          <w:b w:val="0"/>
          <w:i w:val="0"/>
        </w:rPr>
        <w:br/>
      </w:r>
      <w:r>
        <w:rPr>
          <w:b w:val="0"/>
          <w:i w:val="0"/>
        </w:rPr>
        <w:t>Về việc thành lập Sở Thông tin và Truyền thông tỉnh Quảng Ngãi</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38/2008/QĐ-UBND ngày 31/3/2008</w:t>
      </w:r>
      <w:r>
        <w:rPr>
          <w:b w:val="0"/>
          <w:i w:val="0"/>
        </w:rPr>
        <w:br/>
      </w:r>
      <w:r>
        <w:rPr>
          <w:b w:val="0"/>
          <w:i w:val="0"/>
        </w:rPr>
        <w:br/>
      </w:r>
      <w:r>
        <w:rPr>
          <w:b w:val="0"/>
          <w:i w:val="0"/>
        </w:rPr>
        <w:t>Về việc thành lập Sở Công Thương tỉnh Quảng Ngãi</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39/2008/QĐ-UBND ngày 31/3/2008</w:t>
      </w:r>
      <w:r>
        <w:rPr>
          <w:b w:val="0"/>
          <w:i w:val="0"/>
        </w:rPr>
        <w:br/>
      </w:r>
      <w:r>
        <w:rPr>
          <w:b w:val="0"/>
          <w:i w:val="0"/>
        </w:rPr>
        <w:br/>
      </w:r>
      <w:r>
        <w:rPr>
          <w:b w:val="0"/>
          <w:i w:val="0"/>
        </w:rPr>
        <w:t>Về việc giải thể Ủy ban Dân số, Gia đình và Trẻ em tỉnh Quảng Ngãi</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41/2008/QĐ-UBND ngày 31/3/2008</w:t>
      </w:r>
      <w:r>
        <w:rPr>
          <w:b w:val="0"/>
          <w:i w:val="0"/>
        </w:rPr>
        <w:br/>
      </w:r>
      <w:r>
        <w:rPr>
          <w:b w:val="0"/>
          <w:i w:val="0"/>
        </w:rPr>
        <w:br/>
      </w:r>
      <w:r>
        <w:rPr>
          <w:b w:val="0"/>
          <w:i w:val="0"/>
        </w:rPr>
        <w:t>Về việc quy định cơ cấu các cơ quan chuyên môn thuộc Ủy ban nhân dân thành phố Quảng Ngãi</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42/2008/QĐ-UBND ngày 31/3/2008</w:t>
      </w:r>
      <w:r>
        <w:rPr>
          <w:b w:val="0"/>
          <w:i w:val="0"/>
        </w:rPr>
        <w:br/>
      </w:r>
      <w:r>
        <w:rPr>
          <w:b w:val="0"/>
          <w:i w:val="0"/>
        </w:rPr>
        <w:br/>
      </w:r>
      <w:r>
        <w:rPr>
          <w:b w:val="0"/>
          <w:i w:val="0"/>
        </w:rPr>
        <w:t>Về việc quy định cơ cấu các cơ quan chuyên môn thuộc Ủy ban nhân dân huyện Tư Nghĩa</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43/2008/QĐ-UBND ngày 31/3/2008</w:t>
      </w:r>
      <w:r>
        <w:rPr>
          <w:b w:val="0"/>
          <w:i w:val="0"/>
        </w:rPr>
        <w:br/>
      </w:r>
      <w:r>
        <w:rPr>
          <w:b w:val="0"/>
          <w:i w:val="0"/>
        </w:rPr>
        <w:br/>
      </w:r>
      <w:r>
        <w:rPr>
          <w:b w:val="0"/>
          <w:i w:val="0"/>
        </w:rPr>
        <w:t>Về việc quy định cơ cấu các cơ quan chuyên môn thuộc Ủy ban nhân dân huyện Sơn Tịnh</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44/2008/QĐ-UBND ngày 31/3/2008</w:t>
      </w:r>
      <w:r>
        <w:rPr>
          <w:b w:val="0"/>
          <w:i w:val="0"/>
        </w:rPr>
        <w:br/>
      </w:r>
      <w:r>
        <w:rPr>
          <w:b w:val="0"/>
          <w:i w:val="0"/>
        </w:rPr>
        <w:br/>
      </w:r>
      <w:r>
        <w:rPr>
          <w:b w:val="0"/>
          <w:i w:val="0"/>
        </w:rPr>
        <w:t>Về việc quy định cơ cấu các cơ quan chuyên môn thuộc Ủy ban nhân dân huyện Bình Sơn</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45/2008/QĐ-UBND ngày 31/3/2008</w:t>
      </w:r>
      <w:r>
        <w:rPr>
          <w:b w:val="0"/>
          <w:i w:val="0"/>
        </w:rPr>
        <w:br/>
      </w:r>
      <w:r>
        <w:rPr>
          <w:b w:val="0"/>
          <w:i w:val="0"/>
        </w:rPr>
        <w:br/>
      </w:r>
      <w:r>
        <w:rPr>
          <w:b w:val="0"/>
          <w:i w:val="0"/>
        </w:rPr>
        <w:t>Về việc quy định cơ cấu các cơ quan chuyên môn thuộc Ủy ban nhân dân huyện Đức Phổ</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46/2008/QĐ-UBND ngày 31/3/2008</w:t>
      </w:r>
      <w:r>
        <w:rPr>
          <w:b w:val="0"/>
          <w:i w:val="0"/>
        </w:rPr>
        <w:br/>
      </w:r>
      <w:r>
        <w:rPr>
          <w:b w:val="0"/>
          <w:i w:val="0"/>
        </w:rPr>
        <w:br/>
      </w:r>
      <w:r>
        <w:rPr>
          <w:b w:val="0"/>
          <w:i w:val="0"/>
        </w:rPr>
        <w:t>Về việc quy định cơ cấu các cơ quan chuyên môn thuộc Ủy ban nhân dân huyện Mộ Đức</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47/2008/QĐ-UBND ngày 31/3/2008</w:t>
      </w:r>
      <w:r>
        <w:rPr>
          <w:b w:val="0"/>
          <w:i w:val="0"/>
        </w:rPr>
        <w:br/>
      </w:r>
      <w:r>
        <w:rPr>
          <w:b w:val="0"/>
          <w:i w:val="0"/>
        </w:rPr>
        <w:br/>
      </w:r>
      <w:r>
        <w:rPr>
          <w:b w:val="0"/>
          <w:i w:val="0"/>
        </w:rPr>
        <w:t>Về việc quy định cơ cấu các cơ quan chuyên môn thuộc Ủy ban nhân dân huyện Nghĩa Hành</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48/2008/QĐ-UBND ngày 31/3/2008</w:t>
      </w:r>
      <w:r>
        <w:rPr>
          <w:b w:val="0"/>
          <w:i w:val="0"/>
        </w:rPr>
        <w:br/>
      </w:r>
      <w:r>
        <w:rPr>
          <w:b w:val="0"/>
          <w:i w:val="0"/>
        </w:rPr>
        <w:br/>
      </w:r>
      <w:r>
        <w:rPr>
          <w:b w:val="0"/>
          <w:i w:val="0"/>
        </w:rPr>
        <w:t>Về việc quy định cơ cấu các cơ quan chuyên môn thuộc Ủy ban nhân dân huyện Minh Long</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49/2008/QĐ-UBND ngày 31/3/2008</w:t>
      </w:r>
      <w:r>
        <w:rPr>
          <w:b w:val="0"/>
          <w:i w:val="0"/>
        </w:rPr>
        <w:br/>
      </w:r>
      <w:r>
        <w:rPr>
          <w:b w:val="0"/>
          <w:i w:val="0"/>
        </w:rPr>
        <w:br/>
      </w:r>
      <w:r>
        <w:rPr>
          <w:b w:val="0"/>
          <w:i w:val="0"/>
        </w:rPr>
        <w:t>Về việc quy định cơ cấu các cơ quan chuyên môn thuộc Ủy ban nhân dân huyện Tây Trà</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50/2008/QĐ-UBND ngày 31/3/2008</w:t>
      </w:r>
      <w:r>
        <w:rPr>
          <w:b w:val="0"/>
          <w:i w:val="0"/>
        </w:rPr>
        <w:br/>
      </w:r>
      <w:r>
        <w:rPr>
          <w:b w:val="0"/>
          <w:i w:val="0"/>
        </w:rPr>
        <w:br/>
      </w:r>
      <w:r>
        <w:rPr>
          <w:b w:val="0"/>
          <w:i w:val="0"/>
        </w:rPr>
        <w:t>Về việc quy định cơ cấu các cơ quan chuyên môn thuộc Ủy ban nhân dân huyện Ba Tơ</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51/2008/QĐ-UBND ngày 31/3/2008</w:t>
      </w:r>
      <w:r>
        <w:rPr>
          <w:b w:val="0"/>
          <w:i w:val="0"/>
        </w:rPr>
        <w:br/>
      </w:r>
      <w:r>
        <w:rPr>
          <w:b w:val="0"/>
          <w:i w:val="0"/>
        </w:rPr>
        <w:br/>
      </w:r>
      <w:r>
        <w:rPr>
          <w:b w:val="0"/>
          <w:i w:val="0"/>
        </w:rPr>
        <w:t>Về việc quy định cơ cấu các cơ quan chuyên môn thuộc Ủy ban nhân dân huyện Trà Bồng</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52/2008/QĐ-UBND ngày 31/3/2008</w:t>
      </w:r>
      <w:r>
        <w:rPr>
          <w:b w:val="0"/>
          <w:i w:val="0"/>
        </w:rPr>
        <w:br/>
      </w:r>
      <w:r>
        <w:rPr>
          <w:b w:val="0"/>
          <w:i w:val="0"/>
        </w:rPr>
        <w:br/>
      </w:r>
      <w:r>
        <w:rPr>
          <w:b w:val="0"/>
          <w:i w:val="0"/>
        </w:rPr>
        <w:t>Về việc quy định cơ cấu các cơ quan chuyên môn thuộc Ủy ban nhân dân huyện Sơn Tây</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53/2008/QĐ-UBND ngày 31/3/2008</w:t>
      </w:r>
      <w:r>
        <w:rPr>
          <w:b w:val="0"/>
          <w:i w:val="0"/>
        </w:rPr>
        <w:br/>
      </w:r>
      <w:r>
        <w:rPr>
          <w:b w:val="0"/>
          <w:i w:val="0"/>
        </w:rPr>
        <w:br/>
      </w:r>
      <w:r>
        <w:rPr>
          <w:b w:val="0"/>
          <w:i w:val="0"/>
        </w:rPr>
        <w:t>Về việc quy định cơ cấu các cơ quan chuyên môn thuộc Ủy ban nhân dân huyện Sơn Hà</w:t>
      </w:r>
      <w:r>
        <w:rPr>
          <w:b w:val="0"/>
          <w:i w:val="0"/>
        </w:rPr>
        <w:br/>
      </w:r>
      <w:r>
        <w:rPr>
          <w:b w:val="0"/>
          <w:i w:val="0"/>
        </w:rPr>
        <w:br/>
      </w:r>
      <w:r>
        <w:rPr>
          <w:b w:val="0"/>
          <w:i w:val="0"/>
        </w:rPr>
        <w:t>10/4/2008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72/2008/QĐ-UBND ngày 07/5/2008</w:t>
      </w:r>
      <w:r>
        <w:rPr>
          <w:b w:val="0"/>
          <w:i w:val="0"/>
        </w:rPr>
        <w:br/>
      </w:r>
      <w:r>
        <w:rPr>
          <w:b w:val="0"/>
          <w:i w:val="0"/>
        </w:rPr>
        <w:br/>
      </w:r>
      <w:r>
        <w:rPr>
          <w:b w:val="0"/>
          <w:i w:val="0"/>
        </w:rPr>
        <w:t>Về việc quy định cơ cấu các cơ quan chuyên môn thuộc Ủy ban nhân dân huyện Lý Sơn</w:t>
      </w:r>
      <w:r>
        <w:rPr>
          <w:b w:val="0"/>
          <w:i w:val="0"/>
        </w:rPr>
        <w:br/>
      </w:r>
      <w:r>
        <w:rPr>
          <w:b w:val="0"/>
          <w:i w:val="0"/>
        </w:rPr>
        <w:br/>
      </w:r>
      <w:r>
        <w:rPr>
          <w:b w:val="0"/>
          <w:i w:val="0"/>
        </w:rPr>
        <w:t>17/5/2008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16/2012/QĐ-UBND ngày 29/6/2012</w:t>
      </w:r>
      <w:r>
        <w:rPr>
          <w:b w:val="0"/>
          <w:i w:val="0"/>
        </w:rPr>
        <w:br/>
      </w:r>
      <w:r>
        <w:rPr>
          <w:b w:val="0"/>
          <w:i w:val="0"/>
        </w:rPr>
        <w:br/>
      </w:r>
      <w:r>
        <w:rPr>
          <w:b w:val="0"/>
          <w:i w:val="0"/>
        </w:rPr>
        <w:t>Ban hành Điều lệ Khu công nghiệp Tịnh Phong và Khu công nghiệp Quảng Phú, tỉnh Quảng Ngãi</w:t>
      </w:r>
      <w:r>
        <w:rPr>
          <w:b w:val="0"/>
          <w:i w:val="0"/>
        </w:rPr>
        <w:br/>
      </w:r>
      <w:r>
        <w:rPr>
          <w:b w:val="0"/>
          <w:i w:val="0"/>
        </w:rPr>
        <w:br/>
      </w:r>
      <w:r>
        <w:rPr>
          <w:b w:val="0"/>
          <w:i w:val="0"/>
        </w:rPr>
        <w:t>09/7/2012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12/2014/QĐ-UBND ngày 15/04/2014</w:t>
      </w:r>
      <w:r>
        <w:rPr>
          <w:b w:val="0"/>
          <w:i w:val="0"/>
        </w:rPr>
        <w:br/>
      </w:r>
      <w:r>
        <w:rPr>
          <w:b w:val="0"/>
          <w:i w:val="0"/>
        </w:rPr>
        <w:br/>
      </w:r>
      <w:r>
        <w:rPr>
          <w:b w:val="0"/>
          <w:i w:val="0"/>
        </w:rPr>
        <w:t>Về việc thành lập Quỹ đầu tư phát triển tỉnh Quảng Ngãi</w:t>
      </w:r>
      <w:r>
        <w:rPr>
          <w:b w:val="0"/>
          <w:i w:val="0"/>
        </w:rPr>
        <w:br/>
      </w:r>
      <w:r>
        <w:rPr>
          <w:b w:val="0"/>
          <w:i w:val="0"/>
        </w:rPr>
        <w:br/>
      </w:r>
      <w:r>
        <w:rPr>
          <w:b w:val="0"/>
          <w:i w:val="0"/>
        </w:rPr>
        <w:t>25/4/2014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04/2015/QĐ-UBND ngày 26/01/2015</w:t>
      </w:r>
      <w:r>
        <w:rPr>
          <w:b w:val="0"/>
          <w:i w:val="0"/>
        </w:rPr>
        <w:br/>
      </w:r>
      <w:r>
        <w:rPr>
          <w:b w:val="0"/>
          <w:i w:val="0"/>
        </w:rPr>
        <w:br/>
      </w:r>
      <w:r>
        <w:rPr>
          <w:b w:val="0"/>
          <w:i w:val="0"/>
        </w:rPr>
        <w:t>Về việc sáp nhập Quỹ phát triển đất tỉnh vào Quỹ đầu tư phát triển tỉnh Quảng Ngãi</w:t>
      </w:r>
      <w:r>
        <w:rPr>
          <w:b w:val="0"/>
          <w:i w:val="0"/>
        </w:rPr>
        <w:br/>
      </w:r>
      <w:r>
        <w:rPr>
          <w:b w:val="0"/>
          <w:i w:val="0"/>
        </w:rPr>
        <w:br/>
      </w:r>
      <w:r>
        <w:rPr>
          <w:b w:val="0"/>
          <w:i w:val="0"/>
        </w:rPr>
        <w:t>05/02/2015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24/2015/QĐ-UBND ngày 02/6/2015</w:t>
      </w:r>
      <w:r>
        <w:rPr>
          <w:b w:val="0"/>
          <w:i w:val="0"/>
        </w:rPr>
        <w:br/>
      </w:r>
      <w:r>
        <w:rPr>
          <w:b w:val="0"/>
          <w:i w:val="0"/>
        </w:rPr>
        <w:br/>
      </w:r>
      <w:r>
        <w:rPr>
          <w:b w:val="0"/>
          <w:i w:val="0"/>
        </w:rPr>
        <w:t>Ban hành Điều lệ tổ chức và hoạt động của Quỹ đầu tư phát triển tỉnh Quảng Ngãi</w:t>
      </w:r>
      <w:r>
        <w:rPr>
          <w:b w:val="0"/>
          <w:i w:val="0"/>
        </w:rPr>
        <w:br/>
      </w:r>
      <w:r>
        <w:rPr>
          <w:b w:val="0"/>
          <w:i w:val="0"/>
        </w:rPr>
        <w:br/>
      </w:r>
      <w:r>
        <w:rPr>
          <w:b w:val="0"/>
          <w:i w:val="0"/>
        </w:rPr>
        <w:t>12/6/2015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49/2015/QĐ-UBND ngày 20/10/2015</w:t>
      </w:r>
      <w:r>
        <w:rPr>
          <w:b w:val="0"/>
          <w:i w:val="0"/>
        </w:rPr>
        <w:br/>
      </w:r>
      <w:r>
        <w:rPr>
          <w:b w:val="0"/>
          <w:i w:val="0"/>
        </w:rPr>
        <w:br/>
      </w:r>
      <w:r>
        <w:rPr>
          <w:b w:val="0"/>
          <w:i w:val="0"/>
        </w:rPr>
        <w:t>Ban hành Quy định chức năng, nhiệm vụ, quyền hạn và cơ cấu tổ chức của Sở Nông nghiệp và Phát triển nông thôn tỉnh Quảng Ngãi</w:t>
      </w:r>
      <w:r>
        <w:rPr>
          <w:b w:val="0"/>
          <w:i w:val="0"/>
        </w:rPr>
        <w:br/>
      </w:r>
      <w:r>
        <w:rPr>
          <w:b w:val="0"/>
          <w:i w:val="0"/>
        </w:rPr>
        <w:br/>
      </w:r>
      <w:r>
        <w:rPr>
          <w:b w:val="0"/>
          <w:i w:val="0"/>
        </w:rPr>
        <w:t>30/10/2015</w:t>
      </w:r>
      <w:r>
        <w:rPr>
          <w:b w:val="0"/>
          <w:i w:val="0"/>
        </w:rPr>
        <w:br/>
      </w:r>
      <w:r>
        <w:rPr>
          <w:b w:val="0"/>
          <w:i w:val="0"/>
        </w:rPr>
        <w:br/>
      </w:r>
      <w:r>
        <w:rPr>
          <w:b w:val="0"/>
          <w:i/>
        </w:rPr>
        <w:t>Hết hiệu lực từ ngày 20/02/2024 được thay thế tại Quyết định số 06/2024/QĐ-UBND ngày 05/02/2024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04/2017/QĐ-UBND ngày 16/01/2017</w:t>
      </w:r>
      <w:r>
        <w:rPr>
          <w:b w:val="0"/>
          <w:i w:val="0"/>
        </w:rPr>
        <w:br/>
      </w:r>
      <w:r>
        <w:rPr>
          <w:b w:val="0"/>
          <w:i w:val="0"/>
        </w:rPr>
        <w:br/>
      </w:r>
      <w:r>
        <w:rPr>
          <w:b w:val="0"/>
          <w:i w:val="0"/>
        </w:rPr>
        <w:t>Ban hành quy định chức năng, nhiệm vụ, quyền hạn và cơ cấu tổ chức của Đài Phát thanh và Truyền hình tỉnh Quảng Ngãi</w:t>
      </w:r>
      <w:r>
        <w:rPr>
          <w:b w:val="0"/>
          <w:i w:val="0"/>
        </w:rPr>
        <w:br/>
      </w:r>
      <w:r>
        <w:rPr>
          <w:b w:val="0"/>
          <w:i w:val="0"/>
        </w:rPr>
        <w:br/>
      </w:r>
      <w:r>
        <w:rPr>
          <w:b w:val="0"/>
          <w:i w:val="0"/>
        </w:rPr>
        <w:t>25/01/2017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46/2017/QĐ-UBND ngày 31/7/2017</w:t>
      </w:r>
      <w:r>
        <w:rPr>
          <w:b w:val="0"/>
          <w:i w:val="0"/>
        </w:rPr>
        <w:br/>
      </w:r>
      <w:r>
        <w:rPr>
          <w:b w:val="0"/>
          <w:i w:val="0"/>
        </w:rPr>
        <w:br/>
      </w:r>
      <w:r>
        <w:rPr>
          <w:b w:val="0"/>
          <w:i w:val="0"/>
        </w:rPr>
        <w:t>Ban hành Quy định chức năng, nhiệm vụ, quyền hạn và cơ cấu tổ chức bộ máy của Sở Y tế tỉnh Quảng Ngãi</w:t>
      </w:r>
      <w:r>
        <w:rPr>
          <w:b w:val="0"/>
          <w:i w:val="0"/>
        </w:rPr>
        <w:br/>
      </w:r>
      <w:r>
        <w:rPr>
          <w:b w:val="0"/>
          <w:i w:val="0"/>
        </w:rPr>
        <w:br/>
      </w:r>
      <w:r>
        <w:rPr>
          <w:b w:val="0"/>
          <w:i w:val="0"/>
        </w:rPr>
        <w:t>10/8/2017</w:t>
      </w:r>
      <w:r>
        <w:rPr>
          <w:b w:val="0"/>
          <w:i w:val="0"/>
        </w:rPr>
        <w:br/>
      </w:r>
      <w:r>
        <w:rPr>
          <w:b w:val="0"/>
          <w:i w:val="0"/>
        </w:rPr>
        <w:br/>
      </w:r>
      <w:r>
        <w:rPr>
          <w:b w:val="0"/>
          <w:i/>
        </w:rPr>
        <w:t>Hết hiệu lực từ ngày 01/02/2024 được thay thế tại Quyết định số 03/2024/QĐ-UBND ngày 16/01/2024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28/2019/QĐ-UBND ngày 14/10/2019</w:t>
      </w:r>
      <w:r>
        <w:rPr>
          <w:b w:val="0"/>
          <w:i w:val="0"/>
        </w:rPr>
        <w:br/>
      </w:r>
      <w:r>
        <w:rPr>
          <w:b w:val="0"/>
          <w:i w:val="0"/>
        </w:rPr>
        <w:br/>
      </w:r>
      <w:r>
        <w:rPr>
          <w:b w:val="0"/>
          <w:i w:val="0"/>
        </w:rPr>
        <w:t>Bãi bỏ một số văn bản quy phạm pháp luật do UBND tỉnh ban hành</w:t>
      </w:r>
      <w:r>
        <w:rPr>
          <w:b w:val="0"/>
          <w:i w:val="0"/>
        </w:rPr>
        <w:br/>
      </w:r>
      <w:r>
        <w:rPr>
          <w:b w:val="0"/>
          <w:i w:val="0"/>
        </w:rPr>
        <w:br/>
      </w:r>
      <w:r>
        <w:rPr>
          <w:b w:val="0"/>
          <w:i w:val="0"/>
        </w:rPr>
        <w:t>25/10/2019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19/2021/QĐ-UBND ngày 26/5/2021</w:t>
      </w:r>
      <w:r>
        <w:rPr>
          <w:b w:val="0"/>
          <w:i w:val="0"/>
        </w:rPr>
        <w:br/>
      </w:r>
      <w:r>
        <w:rPr>
          <w:b w:val="0"/>
          <w:i w:val="0"/>
        </w:rPr>
        <w:br/>
      </w:r>
      <w:r>
        <w:rPr>
          <w:b w:val="0"/>
          <w:i w:val="0"/>
        </w:rPr>
        <w:t>Ban hành Quy định chức năng, nhiệm vụ, quyền hạn và cơ cấu tổ chức của Sở Tư pháp tỉnh Quảng Ngãi</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35/2021/QĐ-UBND ngày 30/7/2021</w:t>
      </w:r>
      <w:r>
        <w:rPr>
          <w:b w:val="0"/>
          <w:i w:val="0"/>
        </w:rPr>
        <w:br/>
      </w:r>
      <w:r>
        <w:rPr>
          <w:b w:val="0"/>
          <w:i w:val="0"/>
        </w:rPr>
        <w:br/>
      </w:r>
      <w:r>
        <w:rPr>
          <w:b w:val="0"/>
          <w:i w:val="0"/>
        </w:rPr>
        <w:t>Ban hành Quy định chức năng, nhiệm vụ, quyền hạn và cơ cấu tổ chức của Thanh tra tỉnh Quảng Ngãi</w:t>
      </w:r>
      <w:r>
        <w:rPr>
          <w:b w:val="0"/>
          <w:i w:val="0"/>
        </w:rPr>
        <w:br/>
      </w:r>
      <w:r>
        <w:rPr>
          <w:b w:val="0"/>
          <w:i w:val="0"/>
        </w:rPr>
        <w:br/>
      </w:r>
      <w:r>
        <w:rPr>
          <w:b w:val="0"/>
          <w:i w:val="0"/>
        </w:rPr>
        <w:t>15/8/2021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38/2021/QĐ-UBND ngày 19/8/2021</w:t>
      </w:r>
      <w:r>
        <w:rPr>
          <w:b w:val="0"/>
          <w:i w:val="0"/>
        </w:rPr>
        <w:br/>
      </w:r>
      <w:r>
        <w:rPr>
          <w:b w:val="0"/>
          <w:i w:val="0"/>
        </w:rPr>
        <w:br/>
      </w:r>
      <w:r>
        <w:rPr>
          <w:b w:val="0"/>
          <w:i w:val="0"/>
        </w:rPr>
        <w:t>Ban hành Quy định chức năng, nhiệm vụ, quyền hạn và cơ cấu tổ chức của Sở Giáo dục và Đào tạo tỉnh Quảng Ngãi</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62/2021/QĐ-UBND ngày 08/11/2021</w:t>
      </w:r>
      <w:r>
        <w:rPr>
          <w:b w:val="0"/>
          <w:i w:val="0"/>
        </w:rPr>
        <w:br/>
      </w:r>
      <w:r>
        <w:rPr>
          <w:b w:val="0"/>
          <w:i w:val="0"/>
        </w:rPr>
        <w:br/>
      </w:r>
      <w:r>
        <w:rPr>
          <w:b w:val="0"/>
          <w:i w:val="0"/>
        </w:rPr>
        <w:t>Ban hành Quy định chức năng, nhiệm vụ, quyền hạn và cơ cấu tổ chức của Sở Khoa học và Công nghệ tỉnh Quảng Ngãi</w:t>
      </w:r>
      <w:r>
        <w:rPr>
          <w:b w:val="0"/>
          <w:i w:val="0"/>
        </w:rPr>
        <w:br/>
      </w:r>
      <w:r>
        <w:rPr>
          <w:b w:val="0"/>
          <w:i w:val="0"/>
        </w:rPr>
        <w:br/>
      </w:r>
      <w:r>
        <w:rPr>
          <w:b w:val="0"/>
          <w:i w:val="0"/>
        </w:rPr>
        <w:t>20/11/2021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71/2021/QĐ-UBND ngày 23/11/2021</w:t>
      </w:r>
      <w:r>
        <w:rPr>
          <w:b w:val="0"/>
          <w:i w:val="0"/>
        </w:rPr>
        <w:br/>
      </w:r>
      <w:r>
        <w:rPr>
          <w:b w:val="0"/>
          <w:i w:val="0"/>
        </w:rPr>
        <w:br/>
      </w:r>
      <w:r>
        <w:rPr>
          <w:b w:val="0"/>
          <w:i w:val="0"/>
        </w:rPr>
        <w:t>Ban hành Quy định chức năng, nhiệm vụ, quyền hạn và cơ cấu tổ chức của Sở Nội vụ tỉnh Quảng Ngãi</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01/2022/QĐ-UBND ngày 11/01/2022</w:t>
      </w:r>
      <w:r>
        <w:rPr>
          <w:b w:val="0"/>
          <w:i w:val="0"/>
        </w:rPr>
        <w:br/>
      </w:r>
      <w:r>
        <w:rPr>
          <w:b w:val="0"/>
          <w:i w:val="0"/>
        </w:rPr>
        <w:br/>
      </w:r>
      <w:r>
        <w:rPr>
          <w:b w:val="0"/>
          <w:i w:val="0"/>
        </w:rPr>
        <w:t>Ban hành Quy định chức năng, nhiệm vụ, quyền hạn và cơ cấu tổ chức của Sở Giao thông vận tải tỉnh Quảng Ngãi</w:t>
      </w:r>
      <w:r>
        <w:rPr>
          <w:b w:val="0"/>
          <w:i w:val="0"/>
        </w:rPr>
        <w:br/>
      </w:r>
      <w:r>
        <w:rPr>
          <w:b w:val="0"/>
          <w:i w:val="0"/>
        </w:rPr>
        <w:br/>
      </w:r>
      <w:r>
        <w:rPr>
          <w:b w:val="0"/>
          <w:i w:val="0"/>
        </w:rPr>
        <w:t>01/02/2022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03/2022/QĐ-UBND ngày 26/01/2022</w:t>
      </w:r>
      <w:r>
        <w:rPr>
          <w:b w:val="0"/>
          <w:i w:val="0"/>
        </w:rPr>
        <w:br/>
      </w:r>
      <w:r>
        <w:rPr>
          <w:b w:val="0"/>
          <w:i w:val="0"/>
        </w:rPr>
        <w:br/>
      </w:r>
      <w:r>
        <w:rPr>
          <w:b w:val="0"/>
          <w:i w:val="0"/>
        </w:rPr>
        <w:t>Bãi bỏ Quyết định số 19/2011/QĐ-UBND ngày 14 tháng 9 năm 2011 của UBND tỉnh Quảng Ngãi về việc thành lập Chi cục Biển và Hải đảo tỉnh Quảng Ngãi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06/2022/QĐ-UBND ngày 28/01/2022</w:t>
      </w:r>
      <w:r>
        <w:rPr>
          <w:b w:val="0"/>
          <w:i w:val="0"/>
        </w:rPr>
        <w:br/>
      </w:r>
      <w:r>
        <w:rPr>
          <w:b w:val="0"/>
          <w:i w:val="0"/>
        </w:rPr>
        <w:br/>
      </w:r>
      <w:r>
        <w:rPr>
          <w:b w:val="0"/>
          <w:i w:val="0"/>
        </w:rPr>
        <w:t>Ban hành Quy định chức năng, nhiệm vụ, quyền hạn và cơ cấu tổ chức của Ban Dân tộc tỉnh Quảng Ngãi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18/2022/QĐ-UBND ngày 20/5/2022</w:t>
      </w:r>
      <w:r>
        <w:rPr>
          <w:b w:val="0"/>
          <w:i w:val="0"/>
        </w:rPr>
        <w:br/>
      </w:r>
      <w:r>
        <w:rPr>
          <w:b w:val="0"/>
          <w:i w:val="0"/>
        </w:rPr>
        <w:br/>
      </w:r>
      <w:r>
        <w:rPr>
          <w:b w:val="0"/>
          <w:i w:val="0"/>
        </w:rPr>
        <w:t>Ban hành Quy định chức năng, nhiệm vụ, quyền hạn và cơ cấu tổ chức của Sở Tài nguyên và Môi trường tỉnh Quảng Ngãi</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19/2022/QĐ-UBND ngày 20/5/2022</w:t>
      </w:r>
      <w:r>
        <w:rPr>
          <w:b w:val="0"/>
          <w:i w:val="0"/>
        </w:rPr>
        <w:br/>
      </w:r>
      <w:r>
        <w:rPr>
          <w:b w:val="0"/>
          <w:i w:val="0"/>
        </w:rPr>
        <w:br/>
      </w:r>
      <w:r>
        <w:rPr>
          <w:b w:val="0"/>
          <w:i w:val="0"/>
        </w:rPr>
        <w:t>Ban hành Quy định chức năng, nhiệm vụ, quyền hạn và cơ cấu tổ chức của Sở Công Thương tỉnh Quảng Ngãi</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22/2022/QĐ-UBND ngày 07/6/2022</w:t>
      </w:r>
      <w:r>
        <w:rPr>
          <w:b w:val="0"/>
          <w:i w:val="0"/>
        </w:rPr>
        <w:br/>
      </w:r>
      <w:r>
        <w:rPr>
          <w:b w:val="0"/>
          <w:i w:val="0"/>
        </w:rPr>
        <w:br/>
      </w:r>
      <w:r>
        <w:rPr>
          <w:b w:val="0"/>
          <w:i w:val="0"/>
        </w:rPr>
        <w:t>Ban hành Quy định chức năng, nhiệm vụ, quyền hạn và cơ cấu tổ chức của Sở Văn hóa, Thể thao và Du lịch tỉnh Quảng Ngãi</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07/6/2022</w:t>
      </w:r>
      <w:r>
        <w:rPr>
          <w:b w:val="0"/>
          <w:i w:val="0"/>
        </w:rPr>
        <w:br/>
      </w:r>
      <w:r>
        <w:rPr>
          <w:b w:val="0"/>
          <w:i w:val="0"/>
        </w:rPr>
        <w:br/>
      </w:r>
      <w:r>
        <w:rPr>
          <w:b w:val="0"/>
          <w:i w:val="0"/>
        </w:rPr>
        <w:t>Sửa đổi, bổ sung một số điều của Quy định chức năng, nhiệm vụ, quyền hạn và cơ cấu tổ chức của Thanh tra tỉnh Quảng Ngãi ban hành kèm theo Quyết định số 35/2021/QĐ-UBND ngày 30 tháng 7 năm 2021 của Ủy ban nhân dân tỉnh</w:t>
      </w:r>
      <w:r>
        <w:rPr>
          <w:b w:val="0"/>
          <w:i w:val="0"/>
        </w:rPr>
        <w:br/>
      </w:r>
      <w:r>
        <w:rPr>
          <w:b w:val="0"/>
          <w:i w:val="0"/>
        </w:rPr>
        <w:br/>
      </w:r>
      <w:r>
        <w:rPr>
          <w:b w:val="0"/>
          <w:i w:val="0"/>
        </w:rPr>
        <w:t>20/6/2022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25/2022/QĐ-UBND ngày 28/6/2022</w:t>
      </w:r>
      <w:r>
        <w:rPr>
          <w:b w:val="0"/>
          <w:i w:val="0"/>
        </w:rPr>
        <w:br/>
      </w:r>
      <w:r>
        <w:rPr>
          <w:b w:val="0"/>
          <w:i w:val="0"/>
        </w:rPr>
        <w:br/>
      </w:r>
      <w:r>
        <w:rPr>
          <w:b w:val="0"/>
          <w:i w:val="0"/>
        </w:rPr>
        <w:t>Ban hành Quy định chức năng, nhiệm vụ, quyền hạn và cơ cấu tổ chức của Sở Lao động - Thương binh và Xã hội tỉnh Quảng Ngãi</w:t>
      </w:r>
      <w:r>
        <w:rPr>
          <w:b w:val="0"/>
          <w:i w:val="0"/>
        </w:rPr>
        <w:br/>
      </w:r>
      <w:r>
        <w:rPr>
          <w:b w:val="0"/>
          <w:i w:val="0"/>
        </w:rPr>
        <w:br/>
      </w:r>
      <w:r>
        <w:rPr>
          <w:b w:val="0"/>
          <w:i w:val="0"/>
        </w:rPr>
        <w:t>10/7/2022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33/2022/QĐ-UBND ngày 10/10/2022</w:t>
      </w:r>
      <w:r>
        <w:rPr>
          <w:b w:val="0"/>
          <w:i w:val="0"/>
        </w:rPr>
        <w:br/>
      </w:r>
      <w:r>
        <w:rPr>
          <w:b w:val="0"/>
          <w:i w:val="0"/>
        </w:rPr>
        <w:br/>
      </w:r>
      <w:r>
        <w:rPr>
          <w:b w:val="0"/>
          <w:i w:val="0"/>
        </w:rPr>
        <w:t>Ban hành Quy định chức năng, nhiệm vụ, quyền hạn và cơ cấu tổ chức của Sở Ngoại vụ tỉnh Quảng Ngãi</w:t>
      </w:r>
      <w:r>
        <w:rPr>
          <w:b w:val="0"/>
          <w:i w:val="0"/>
        </w:rPr>
        <w:br/>
      </w:r>
      <w:r>
        <w:rPr>
          <w:b w:val="0"/>
          <w:i w:val="0"/>
        </w:rPr>
        <w:br/>
      </w:r>
      <w:r>
        <w:rPr>
          <w:b w:val="0"/>
          <w:i w:val="0"/>
        </w:rPr>
        <w:t>20/10/2022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39/2022/QĐ-UBND ngày 11/11/2022</w:t>
      </w:r>
      <w:r>
        <w:rPr>
          <w:b w:val="0"/>
          <w:i w:val="0"/>
        </w:rPr>
        <w:br/>
      </w:r>
      <w:r>
        <w:rPr>
          <w:b w:val="0"/>
          <w:i w:val="0"/>
        </w:rPr>
        <w:br/>
      </w:r>
      <w:r>
        <w:rPr>
          <w:b w:val="0"/>
          <w:i w:val="0"/>
        </w:rPr>
        <w:t>Ban hành Quy định chức năng, nhiệm vụ, quyền hạn và cơ cấu tổ chức của Sở Tài chính tỉnh Quảng Ngãi</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40/2022/QĐ-UBND ngày 11/11/2022</w:t>
      </w:r>
      <w:r>
        <w:rPr>
          <w:b w:val="0"/>
          <w:i w:val="0"/>
        </w:rPr>
        <w:br/>
      </w:r>
      <w:r>
        <w:rPr>
          <w:b w:val="0"/>
          <w:i w:val="0"/>
        </w:rPr>
        <w:br/>
      </w:r>
      <w:r>
        <w:rPr>
          <w:b w:val="0"/>
          <w:i w:val="0"/>
        </w:rPr>
        <w:t>Ban hành Quy định chức năng, nhiệm vụ, quyền hạn và cơ cấu tổ chức của Sở Kế hoạch và Đầu tư tỉnh Quảng Ngãi</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41/2022/QĐ-UBND ngày 11/11/2022</w:t>
      </w:r>
      <w:r>
        <w:rPr>
          <w:b w:val="0"/>
          <w:i w:val="0"/>
        </w:rPr>
        <w:br/>
      </w:r>
      <w:r>
        <w:rPr>
          <w:b w:val="0"/>
          <w:i w:val="0"/>
        </w:rPr>
        <w:br/>
      </w:r>
      <w:r>
        <w:rPr>
          <w:b w:val="0"/>
          <w:i w:val="0"/>
        </w:rPr>
        <w:t>Ban hành Quy định chức năng, nhiệm vụ, quyền hạn và cơ cấu tổ chức của Văn phòng Ủy ban nhân dân tỉnh Quảng Ngãi</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11/01/2023</w:t>
      </w:r>
      <w:r>
        <w:rPr>
          <w:b w:val="0"/>
          <w:i w:val="0"/>
        </w:rPr>
        <w:br/>
      </w:r>
      <w:r>
        <w:rPr>
          <w:b w:val="0"/>
          <w:i w:val="0"/>
        </w:rPr>
        <w:br/>
      </w:r>
      <w:r>
        <w:rPr>
          <w:b w:val="0"/>
          <w:i w:val="0"/>
        </w:rPr>
        <w:t>Ban hành Quy định chức năng, nhiệm vụ, quyền hạn và cơ cấu tổ chức của Sở Thông tin và Truyền thông tỉnh Quảng Ngãi</w:t>
      </w:r>
      <w:r>
        <w:rPr>
          <w:b w:val="0"/>
          <w:i w:val="0"/>
        </w:rPr>
        <w:br/>
      </w:r>
      <w:r>
        <w:rPr>
          <w:b w:val="0"/>
          <w:i w:val="0"/>
        </w:rPr>
        <w:br/>
      </w:r>
      <w:r>
        <w:rPr>
          <w:b w:val="0"/>
          <w:i w:val="0"/>
        </w:rPr>
        <w:t>25/01/2023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09/2023/QĐ-UBND ngày 02/3/2023</w:t>
      </w:r>
      <w:r>
        <w:rPr>
          <w:b w:val="0"/>
          <w:i w:val="0"/>
        </w:rPr>
        <w:br/>
      </w:r>
      <w:r>
        <w:rPr>
          <w:b w:val="0"/>
          <w:i w:val="0"/>
        </w:rPr>
        <w:br/>
      </w:r>
      <w:r>
        <w:rPr>
          <w:b w:val="0"/>
          <w:i w:val="0"/>
        </w:rPr>
        <w:t>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15/3/2023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14/2023/QĐ-UBND ngày 14/4/2023</w:t>
      </w:r>
      <w:r>
        <w:rPr>
          <w:b w:val="0"/>
          <w:i w:val="0"/>
        </w:rPr>
        <w:br/>
      </w:r>
      <w:r>
        <w:rPr>
          <w:b w:val="0"/>
          <w:i w:val="0"/>
        </w:rPr>
        <w:br/>
      </w:r>
      <w:r>
        <w:rPr>
          <w:b w:val="0"/>
          <w:i w:val="0"/>
        </w:rPr>
        <w:t>Ban hành Quy định chức năng, nhiệm vụ, quyền hạn và cơ cấu tổ chức của Sở Xây dựng tỉnh Quảng Ngãi</w:t>
      </w:r>
      <w:r>
        <w:rPr>
          <w:b w:val="0"/>
          <w:i w:val="0"/>
        </w:rPr>
        <w:br/>
      </w:r>
      <w:r>
        <w:rPr>
          <w:b w:val="0"/>
          <w:i w:val="0"/>
        </w:rPr>
        <w:br/>
      </w:r>
      <w:r>
        <w:rPr>
          <w:b w:val="0"/>
          <w:i w:val="0"/>
        </w:rPr>
        <w:t>20/4/2023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36/2023/QĐ-UBND ngày 06/9/2023</w:t>
      </w:r>
      <w:r>
        <w:rPr>
          <w:b w:val="0"/>
          <w:i w:val="0"/>
        </w:rPr>
        <w:br/>
      </w:r>
      <w:r>
        <w:rPr>
          <w:b w:val="0"/>
          <w:i w:val="0"/>
        </w:rPr>
        <w:br/>
      </w:r>
      <w:r>
        <w:rPr>
          <w:b w:val="0"/>
          <w:i w:val="0"/>
        </w:rPr>
        <w:t>Ban hành Quy định chức năng, nhiệm vụ, quyền hạn và cơ cấu tổ chức của Chi cục Bảo vệ môi trường thuộc Sở Tài nguyên và Môi trường tỉnh Quảng Ngãi</w:t>
      </w:r>
      <w:r>
        <w:rPr>
          <w:b w:val="0"/>
          <w:i w:val="0"/>
        </w:rPr>
        <w:br/>
      </w:r>
      <w:r>
        <w:rPr>
          <w:b w:val="0"/>
          <w:i w:val="0"/>
        </w:rPr>
        <w:br/>
      </w:r>
      <w:r>
        <w:rPr>
          <w:b w:val="0"/>
          <w:i w:val="0"/>
        </w:rPr>
        <w:t>20/9/2023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38/2023/QĐ-UBND ngày 27/9/2023</w:t>
      </w:r>
      <w:r>
        <w:rPr>
          <w:b w:val="0"/>
          <w:i w:val="0"/>
        </w:rPr>
        <w:br/>
      </w:r>
      <w:r>
        <w:rPr>
          <w:b w:val="0"/>
          <w:i w:val="0"/>
        </w:rPr>
        <w:br/>
      </w:r>
      <w:r>
        <w:rPr>
          <w:b w:val="0"/>
          <w:i w:val="0"/>
        </w:rPr>
        <w:t>Sửa đổi, bổ sung một số điều của Quy định chức năng, nhiệm vụ, quyền hạn và cơ cấu tổ chức của Sở Công Thương tỉnh Quảng Ngãi ban hành kèm theo Quyết định số 19/2022/QĐ-UBND ngày 20/5/2022 của UBND tỉnh</w:t>
      </w:r>
      <w:r>
        <w:rPr>
          <w:b w:val="0"/>
          <w:i w:val="0"/>
        </w:rPr>
        <w:br/>
      </w:r>
      <w:r>
        <w:rPr>
          <w:b w:val="0"/>
          <w:i w:val="0"/>
        </w:rPr>
        <w:br/>
      </w:r>
      <w:r>
        <w:rPr>
          <w:b w:val="0"/>
          <w:i w:val="0"/>
        </w:rPr>
        <w:t>15/10/2023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22/2018/NQ-HĐND ngày 10/10/2018</w:t>
      </w:r>
      <w:r>
        <w:rPr>
          <w:b w:val="0"/>
          <w:i w:val="0"/>
        </w:rPr>
        <w:br/>
      </w:r>
      <w:r>
        <w:rPr>
          <w:b w:val="0"/>
          <w:i w:val="0"/>
        </w:rPr>
        <w:br/>
      </w:r>
      <w:r>
        <w:rPr>
          <w:b w:val="0"/>
          <w:i w:val="0"/>
        </w:rPr>
        <w:t>Bãi bỏ Nghị quyết số 22/2016/NQ- HĐND ngày 30/9/2016 của HĐND tỉnh về quy định chính sách thu hút, ưu đãi nguồn nhân lực chất lượng cao đến công tác, làm việc tại tỉnh Quảng Ngãi</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12/2019/NQ-HĐND ngày 10/7/2019</w:t>
      </w:r>
      <w:r>
        <w:rPr>
          <w:b w:val="0"/>
          <w:i w:val="0"/>
        </w:rPr>
        <w:br/>
      </w:r>
      <w:r>
        <w:rPr>
          <w:b w:val="0"/>
          <w:i w:val="0"/>
        </w:rPr>
        <w:br/>
      </w:r>
      <w:r>
        <w:rPr>
          <w:b w:val="0"/>
          <w:i w:val="0"/>
        </w:rPr>
        <w:t>Quy định chính sách hỗ trợ đối với cán bộ, công chức lãnh đạo, quản lý được luân chuyển, điều động trên địa bàn tỉnh Quảng Ngãi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25/2019/NQ-HĐND ngày 11/12/2019</w:t>
      </w:r>
      <w:r>
        <w:rPr>
          <w:b w:val="0"/>
          <w:i w:val="0"/>
        </w:rPr>
        <w:br/>
      </w:r>
      <w:r>
        <w:rPr>
          <w:b w:val="0"/>
          <w:i w:val="0"/>
        </w:rPr>
        <w:br/>
      </w:r>
      <w:r>
        <w:rPr>
          <w:b w:val="0"/>
          <w:i w:val="0"/>
        </w:rPr>
        <w:t>Quy định chính sách hỗ trợ cho những người hoạt động không chuyên trách ở thôn, tổ dân phố, công an viên ở thôn và Bí thư Chi đoàn, Chi hội trưởng các chi hội ở thôn, tổ dân phố dôi dư, không tiếp tục làm việc khi sắp xếp, sáp nhập thôn, tổ dân phố trên địa bàn tỉnh Quảng Ngãi</w:t>
      </w:r>
      <w:r>
        <w:rPr>
          <w:b w:val="0"/>
          <w:i w:val="0"/>
        </w:rPr>
        <w:br/>
      </w:r>
      <w:r>
        <w:rPr>
          <w:b w:val="0"/>
          <w:i w:val="0"/>
        </w:rPr>
        <w:br/>
      </w:r>
      <w:r>
        <w:rPr>
          <w:b w:val="0"/>
          <w:i w:val="0"/>
        </w:rPr>
        <w:t>21/12/2019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01/2020/NQ-HĐND ngày 28/4/2020</w:t>
      </w:r>
      <w:r>
        <w:rPr>
          <w:b w:val="0"/>
          <w:i w:val="0"/>
        </w:rPr>
        <w:br/>
      </w:r>
      <w:r>
        <w:rPr>
          <w:b w:val="0"/>
          <w:i w:val="0"/>
        </w:rPr>
        <w:br/>
      </w:r>
      <w:r>
        <w:rPr>
          <w:b w:val="0"/>
          <w:i w:val="0"/>
        </w:rPr>
        <w:t>Quy định chính sách hỗ trợ đối với cán bộ, công chức, viên chức, người lao động và người hoạt động không chuyên trách ở cấp xã dôi dư do sắp xếp đơn vị hành chính cấp huyện, cấp xã trên địa bàn tỉnh Quảng Ngãi</w:t>
      </w:r>
      <w:r>
        <w:rPr>
          <w:b w:val="0"/>
          <w:i w:val="0"/>
        </w:rPr>
        <w:br/>
      </w:r>
      <w:r>
        <w:rPr>
          <w:b w:val="0"/>
          <w:i w:val="0"/>
        </w:rPr>
        <w:br/>
      </w:r>
      <w:r>
        <w:rPr>
          <w:b w:val="0"/>
          <w:i w:val="0"/>
        </w:rPr>
        <w:t>08/5/2020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01/2021/NQ-HĐND ngày 03/02/2021</w:t>
      </w:r>
      <w:r>
        <w:rPr>
          <w:b w:val="0"/>
          <w:i w:val="0"/>
        </w:rPr>
        <w:br/>
      </w:r>
      <w:r>
        <w:rPr>
          <w:b w:val="0"/>
          <w:i w:val="0"/>
        </w:rPr>
        <w:br/>
      </w:r>
      <w:r>
        <w:rPr>
          <w:b w:val="0"/>
          <w:i w:val="0"/>
        </w:rPr>
        <w:t>Quy định mức chi, thời gian được hưởng hỗ trợ đối với các nội dung chi phục vụ công tác bầu cử đại biểu Quốc hội khóa XV và đại biểu Hội đồng nhân dân các cấp nhiệm kỳ 2021 - 2026 tỉnh Quảng Ngãi</w:t>
      </w:r>
      <w:r>
        <w:rPr>
          <w:b w:val="0"/>
          <w:i w:val="0"/>
        </w:rPr>
        <w:br/>
      </w:r>
      <w:r>
        <w:rPr>
          <w:b w:val="0"/>
          <w:i w:val="0"/>
        </w:rPr>
        <w:br/>
      </w:r>
      <w:r>
        <w:rPr>
          <w:b w:val="0"/>
          <w:i w:val="0"/>
        </w:rPr>
        <w:t>03/02/2021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06/2021/NQ-HĐND ngày 12/3/2021</w:t>
      </w:r>
      <w:r>
        <w:rPr>
          <w:b w:val="0"/>
          <w:i w:val="0"/>
        </w:rPr>
        <w:br/>
      </w:r>
      <w:r>
        <w:rPr>
          <w:b w:val="0"/>
          <w:i w:val="0"/>
        </w:rPr>
        <w:br/>
      </w:r>
      <w:r>
        <w:rPr>
          <w:b w:val="0"/>
          <w:i w:val="0"/>
        </w:rPr>
        <w:t>Bãi bỏ Nghị quyết số 32/2014/NQ-HĐND ngày 16/12/2014 của HĐND tỉnh quy định một số mức chi bảo đảm công tác cải cách hành chính nhà nước trên địa bàn tỉnh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31/2021/NQ-HĐND ngày 10/12/2021</w:t>
      </w:r>
      <w:r>
        <w:rPr>
          <w:b w:val="0"/>
          <w:i w:val="0"/>
        </w:rPr>
        <w:br/>
      </w:r>
      <w:r>
        <w:rPr>
          <w:b w:val="0"/>
          <w:i w:val="0"/>
        </w:rPr>
        <w:br/>
      </w:r>
      <w:r>
        <w:rPr>
          <w:b w:val="0"/>
          <w:i w:val="0"/>
        </w:rPr>
        <w:t>Bãi bỏ Nghị quyết số 01/2014/NQ-HĐND ngày 29 tháng 4 năm 2014 và Nghị quyết số 31/2015/NQ-HĐND ngày 14 tháng 12 năm 2015 của Hội đồng nhân dân tỉnh Quy định chính sách khen thưởng cho tập thể, cá nhân của tỉnh Quảng Ngãi đạt Giải thưởng Hồ Chí Minh, Giải thưởng Nhà nước, thành tích cao tại các cuộc thi khu vực quốc gia, quốc gia, khu vực quốc tế, quốc tế</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02/2023/NQ-HĐND ngày 15/3/2023</w:t>
      </w:r>
      <w:r>
        <w:rPr>
          <w:b w:val="0"/>
          <w:i w:val="0"/>
        </w:rPr>
        <w:br/>
      </w:r>
      <w:r>
        <w:rPr>
          <w:b w:val="0"/>
          <w:i w:val="0"/>
        </w:rPr>
        <w:br/>
      </w:r>
      <w:r>
        <w:rPr>
          <w:b w:val="0"/>
          <w:i w:val="0"/>
        </w:rPr>
        <w:t>Sửa đổi, bổ sung một số điều của Nghị quyết số 12/2019/NQ-HĐND ngày 10 tháng 7 năm 2019 của Hội đồng nhân dân tỉnh Quy định chính sách hỗ trợ đối với cán bộ, công chức lãnh đạo, quản lý được luân chuyển, điều động trên địa bàn tỉnh Quảng Ngãi</w:t>
      </w:r>
      <w:r>
        <w:rPr>
          <w:b w:val="0"/>
          <w:i w:val="0"/>
        </w:rPr>
        <w:br/>
      </w:r>
      <w:r>
        <w:rPr>
          <w:b w:val="0"/>
          <w:i w:val="0"/>
        </w:rPr>
        <w:br/>
      </w:r>
      <w:r>
        <w:rPr>
          <w:b w:val="0"/>
          <w:i w:val="0"/>
        </w:rPr>
        <w:t>25/3/2023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30/2023/NQ-HĐND ngày 08/12/2023</w:t>
      </w:r>
      <w:r>
        <w:rPr>
          <w:b w:val="0"/>
          <w:i w:val="0"/>
        </w:rPr>
        <w:br/>
      </w:r>
      <w:r>
        <w:rPr>
          <w:b w:val="0"/>
          <w:i w:val="0"/>
        </w:rPr>
        <w:br/>
      </w:r>
      <w:r>
        <w:rPr>
          <w:b w:val="0"/>
          <w:i w:val="0"/>
        </w:rPr>
        <w:t>Quy định chức danh, mức phụ cấp, mức hỗ trợ, việc kiêm nhiệm chức danh, phụ cấp kiêm nhiệm đối với người hoạt động không chuyên trách ở cấp xã, ở thôn, tổ dân phố, người trực tiếp tham gia hoạt động ở thôn, tổ dân phố và mức khoán kinh phí hoạt động của tổ chức chính trị - xã hội ở cấp xã trên địa bàn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116/2001/QĐ-UB ngày 02/11/2001</w:t>
      </w:r>
      <w:r>
        <w:rPr>
          <w:b w:val="0"/>
          <w:i w:val="0"/>
        </w:rPr>
        <w:br/>
      </w:r>
      <w:r>
        <w:rPr>
          <w:b w:val="0"/>
          <w:i w:val="0"/>
        </w:rPr>
        <w:br/>
      </w:r>
      <w:r>
        <w:rPr>
          <w:b w:val="0"/>
          <w:i w:val="0"/>
        </w:rPr>
        <w:t>Về việc ban hành Bản qui định về tiêu chuẩn đánh giá, phân loại tổ chức, hoạt động của chính quyền cơ sở hàng năm</w:t>
      </w:r>
      <w:r>
        <w:rPr>
          <w:b w:val="0"/>
          <w:i w:val="0"/>
        </w:rPr>
        <w:br/>
      </w:r>
      <w:r>
        <w:rPr>
          <w:b w:val="0"/>
          <w:i w:val="0"/>
        </w:rPr>
        <w:br/>
      </w:r>
      <w:r>
        <w:rPr>
          <w:b w:val="0"/>
          <w:i w:val="0"/>
        </w:rPr>
        <w:t>02/11/2001</w:t>
      </w:r>
      <w:r>
        <w:rPr>
          <w:b w:val="0"/>
          <w:i w:val="0"/>
        </w:rPr>
        <w:br/>
      </w:r>
      <w:r>
        <w:rPr>
          <w:b w:val="0"/>
          <w:i w:val="0"/>
        </w:rPr>
        <w:br/>
      </w:r>
      <w:r>
        <w:rPr>
          <w:b w:val="0"/>
          <w:i/>
        </w:rPr>
        <w:t xml:space="preserve">Hết hiệu lực từ 02/01/2024bị bãi bỏ tại Quyết định số 50/2023/QĐ-UBND ngày 22/12/2023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02/2013/QĐ-UBND ngày 09/01/2013</w:t>
      </w:r>
      <w:r>
        <w:rPr>
          <w:b w:val="0"/>
          <w:i w:val="0"/>
        </w:rPr>
        <w:br/>
      </w:r>
      <w:r>
        <w:rPr>
          <w:b w:val="0"/>
          <w:i w:val="0"/>
        </w:rPr>
        <w:br/>
      </w:r>
      <w:r>
        <w:rPr>
          <w:b w:val="0"/>
          <w:i w:val="0"/>
        </w:rPr>
        <w:t>Ban hành quy định quản lý nhà nước đối với hội hoạt động trên địa bàn tỉnh Quảng Ngãi</w:t>
      </w:r>
      <w:r>
        <w:rPr>
          <w:b w:val="0"/>
          <w:i w:val="0"/>
        </w:rPr>
        <w:br/>
      </w:r>
      <w:r>
        <w:rPr>
          <w:b w:val="0"/>
          <w:i w:val="0"/>
        </w:rPr>
        <w:br/>
      </w:r>
      <w:r>
        <w:rPr>
          <w:b w:val="0"/>
          <w:i w:val="0"/>
        </w:rPr>
        <w:t>19/01/2013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13/2014/QĐ-UBND ngày 22/4/2014</w:t>
      </w:r>
      <w:r>
        <w:rPr>
          <w:b w:val="0"/>
          <w:i w:val="0"/>
        </w:rPr>
        <w:br/>
      </w:r>
      <w:r>
        <w:rPr>
          <w:b w:val="0"/>
          <w:i w:val="0"/>
        </w:rPr>
        <w:br/>
      </w:r>
      <w:r>
        <w:rPr>
          <w:b w:val="0"/>
          <w:i w:val="0"/>
        </w:rPr>
        <w:t>Ban hành quy định cụ thể về điều kiện, tiêu chuẩn xét nâng bậc lương trước thời hạn đối với cán bộ, công chức, viên chức và người lao động do lập thành tích xuất sắc trong thực hiện nhiệm vụ, công vụ</w:t>
      </w:r>
      <w:r>
        <w:rPr>
          <w:b w:val="0"/>
          <w:i w:val="0"/>
        </w:rPr>
        <w:br/>
      </w:r>
      <w:r>
        <w:rPr>
          <w:b w:val="0"/>
          <w:i w:val="0"/>
        </w:rPr>
        <w:br/>
      </w:r>
      <w:r>
        <w:rPr>
          <w:b w:val="0"/>
          <w:i w:val="0"/>
        </w:rPr>
        <w:t>02/5/2014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26/2015/QĐ-UBND ngày 16/6/2015</w:t>
      </w:r>
      <w:r>
        <w:rPr>
          <w:b w:val="0"/>
          <w:i w:val="0"/>
        </w:rPr>
        <w:br/>
      </w:r>
      <w:r>
        <w:rPr>
          <w:b w:val="0"/>
          <w:i w:val="0"/>
        </w:rPr>
        <w:br/>
      </w:r>
      <w:r>
        <w:rPr>
          <w:b w:val="0"/>
          <w:i w:val="0"/>
        </w:rPr>
        <w:t>Ban hành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w:t>
      </w:r>
      <w:r>
        <w:rPr>
          <w:b w:val="0"/>
          <w:i w:val="0"/>
        </w:rPr>
        <w:br/>
      </w:r>
      <w:r>
        <w:rPr>
          <w:b w:val="0"/>
          <w:i w:val="0"/>
        </w:rPr>
        <w:br/>
      </w:r>
      <w:r>
        <w:rPr>
          <w:b w:val="0"/>
          <w:i w:val="0"/>
        </w:rPr>
        <w:t>26/6/2015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61/2017/QĐ-UBND ngày 15/9/2017</w:t>
      </w:r>
      <w:r>
        <w:rPr>
          <w:b w:val="0"/>
          <w:i w:val="0"/>
        </w:rPr>
        <w:br/>
      </w:r>
      <w:r>
        <w:rPr>
          <w:b w:val="0"/>
          <w:i w:val="0"/>
        </w:rPr>
        <w:br/>
      </w:r>
      <w:r>
        <w:rPr>
          <w:b w:val="0"/>
          <w:i w:val="0"/>
        </w:rPr>
        <w:t>Về việc sửa đổi, bổ sung một số điều của Quy định tiêu chuẩn chức danh Trưởng phòng, Phó trưởng phòng và tương đương thuộc sở, ban, ngành, Ủy ban nhân dân huyện, thành phố; cấp trưởng, cấp phó các đơn vị trực thuộc sở, ban, ngành, Ủy ban nhân dân huyện, thành phố của tỉnh Quảng Ngãi ban hành kèm theo Quyết định số 26/2015/QĐ-UBND ngày 16/6/2015 của UBND tỉnh Quảng Ngãi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62/2017/QĐ-UBND ngày 15/9/2017</w:t>
      </w:r>
      <w:r>
        <w:rPr>
          <w:b w:val="0"/>
          <w:i w:val="0"/>
        </w:rPr>
        <w:br/>
      </w:r>
      <w:r>
        <w:rPr>
          <w:b w:val="0"/>
          <w:i w:val="0"/>
        </w:rPr>
        <w:br/>
      </w:r>
      <w:r>
        <w:rPr>
          <w:b w:val="0"/>
          <w:i w:val="0"/>
        </w:rPr>
        <w:t>Ban hành Quy định phân cấp quản lý cán bộ, công chức, viên chức; cán bộ, công chức cấp xã và người quản lý doanh nghiệp tỉnh Quảng Ngãi</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82/2017/QĐ-UBND ngày 29/12/2017</w:t>
      </w:r>
      <w:r>
        <w:rPr>
          <w:b w:val="0"/>
          <w:i w:val="0"/>
        </w:rPr>
        <w:br/>
      </w:r>
      <w:r>
        <w:rPr>
          <w:b w:val="0"/>
          <w:i w:val="0"/>
        </w:rPr>
        <w:br/>
      </w:r>
      <w:r>
        <w:rPr>
          <w:b w:val="0"/>
          <w:i w:val="0"/>
        </w:rPr>
        <w:t>Về việc bãi bỏ các văn bản quy phạm pháp luật của Ủy ban nhân dân tỉnh Quảng Ngãi</w:t>
      </w:r>
      <w:r>
        <w:rPr>
          <w:b w:val="0"/>
          <w:i w:val="0"/>
        </w:rPr>
        <w:br/>
      </w:r>
      <w:r>
        <w:rPr>
          <w:b w:val="0"/>
          <w:i w:val="0"/>
        </w:rPr>
        <w:br/>
      </w:r>
      <w:r>
        <w:rPr>
          <w:b w:val="0"/>
          <w:i w:val="0"/>
        </w:rPr>
        <w:t>15/01/2018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08/2018/QĐ-UBND ngày 05/3/2018</w:t>
      </w:r>
      <w:r>
        <w:rPr>
          <w:b w:val="0"/>
          <w:i w:val="0"/>
        </w:rPr>
        <w:br/>
      </w:r>
      <w:r>
        <w:rPr>
          <w:b w:val="0"/>
          <w:i w:val="0"/>
        </w:rPr>
        <w:br/>
      </w:r>
      <w:r>
        <w:rPr>
          <w:b w:val="0"/>
          <w:i w:val="0"/>
        </w:rPr>
        <w:t>Ban hành Quy chế tổ chức lễ tang đối với cán bộ, công chức, viên chức khi từ trần trên địa bàn tỉnh Quảng Ngãi</w:t>
      </w:r>
      <w:r>
        <w:rPr>
          <w:b w:val="0"/>
          <w:i w:val="0"/>
        </w:rPr>
        <w:br/>
      </w:r>
      <w:r>
        <w:rPr>
          <w:b w:val="0"/>
          <w:i w:val="0"/>
        </w:rPr>
        <w:br/>
      </w:r>
      <w:r>
        <w:rPr>
          <w:b w:val="0"/>
          <w:i w:val="0"/>
        </w:rPr>
        <w:t>15/3/2018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19/2018/QĐ-UBND ngày 10/8/2018</w:t>
      </w:r>
      <w:r>
        <w:rPr>
          <w:b w:val="0"/>
          <w:i w:val="0"/>
        </w:rPr>
        <w:br/>
      </w:r>
      <w:r>
        <w:rPr>
          <w:b w:val="0"/>
          <w:i w:val="0"/>
        </w:rPr>
        <w:br/>
      </w:r>
      <w:r>
        <w:rPr>
          <w:b w:val="0"/>
          <w:i w:val="0"/>
        </w:rPr>
        <w:t>Ban hành Quy định trách nhiệm người đứng đầu cơ quan hành chính nhà nước trong thực hiện nhiệm vụ cải cách hành chính của tỉnh Quảng Ngãi</w:t>
      </w:r>
      <w:r>
        <w:rPr>
          <w:b w:val="0"/>
          <w:i w:val="0"/>
        </w:rPr>
        <w:br/>
      </w:r>
      <w:r>
        <w:rPr>
          <w:b w:val="0"/>
          <w:i w:val="0"/>
        </w:rPr>
        <w:br/>
      </w:r>
      <w:r>
        <w:rPr>
          <w:b w:val="0"/>
          <w:i w:val="0"/>
        </w:rPr>
        <w:t>20/8/2018</w:t>
      </w:r>
      <w:r>
        <w:rPr>
          <w:b w:val="0"/>
          <w:i w:val="0"/>
        </w:rPr>
        <w:br/>
      </w:r>
      <w:r>
        <w:rPr>
          <w:b w:val="0"/>
          <w:i w:val="0"/>
        </w:rPr>
        <w:br/>
      </w:r>
      <w:r>
        <w:rPr>
          <w:b w:val="0"/>
          <w:i/>
        </w:rPr>
        <w:t>Hết hiệu lực từ ngày 15/01/2024 được thay thế tại Quyết định số 01/2024/QĐ-UBND ngày 03/01/2024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20/9/2018</w:t>
      </w:r>
      <w:r>
        <w:rPr>
          <w:b w:val="0"/>
          <w:i w:val="0"/>
        </w:rPr>
        <w:br/>
      </w:r>
      <w:r>
        <w:rPr>
          <w:b w:val="0"/>
          <w:i w:val="0"/>
        </w:rPr>
        <w:br/>
      </w:r>
      <w:r>
        <w:rPr>
          <w:b w:val="0"/>
          <w:i w:val="0"/>
        </w:rPr>
        <w:t>Ban hành Quy chế Thi đua, khen thưởng</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38/2018/QĐ-UBND ngày 05/12/2018</w:t>
      </w:r>
      <w:r>
        <w:rPr>
          <w:b w:val="0"/>
          <w:i w:val="0"/>
        </w:rPr>
        <w:br/>
      </w:r>
      <w:r>
        <w:rPr>
          <w:b w:val="0"/>
          <w:i w:val="0"/>
        </w:rPr>
        <w:br/>
      </w:r>
      <w:r>
        <w:rPr>
          <w:b w:val="0"/>
          <w:i w:val="0"/>
        </w:rPr>
        <w:t>Về việc bãi bỏ văn bản quy phạm pháp luật của UBND tỉnh</w:t>
      </w:r>
      <w:r>
        <w:rPr>
          <w:b w:val="0"/>
          <w:i w:val="0"/>
        </w:rPr>
        <w:br/>
      </w:r>
      <w:r>
        <w:rPr>
          <w:b w:val="0"/>
          <w:i w:val="0"/>
        </w:rPr>
        <w:br/>
      </w:r>
      <w:r>
        <w:rPr>
          <w:b w:val="0"/>
          <w:i w:val="0"/>
        </w:rPr>
        <w:t>15/12/2018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27/2019/QĐ-UBND ngày 07/10/2019</w:t>
      </w:r>
      <w:r>
        <w:rPr>
          <w:b w:val="0"/>
          <w:i w:val="0"/>
        </w:rPr>
        <w:br/>
      </w:r>
      <w:r>
        <w:rPr>
          <w:b w:val="0"/>
          <w:i w:val="0"/>
        </w:rPr>
        <w:br/>
      </w:r>
      <w:r>
        <w:rPr>
          <w:b w:val="0"/>
          <w:i w:val="0"/>
        </w:rPr>
        <w:t>Về việc sửa đổi, bổ sung khoản 5 Điều 4 Quy chế tổ chức lễ tang đối với cán bộ, công chức, viên chức khi từ trần trên địa bàn tỉnh Quảng Ngãi ban hành kèm theo Quyết định số 08/2018/QĐ-UBND ngày 05 tháng 3 năm 2018 của UBND tỉnh</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07/02/2020</w:t>
      </w:r>
      <w:r>
        <w:rPr>
          <w:b w:val="0"/>
          <w:i w:val="0"/>
        </w:rPr>
        <w:br/>
      </w:r>
      <w:r>
        <w:rPr>
          <w:b w:val="0"/>
          <w:i w:val="0"/>
        </w:rPr>
        <w:br/>
      </w:r>
      <w:r>
        <w:rPr>
          <w:b w:val="0"/>
          <w:i w:val="0"/>
        </w:rPr>
        <w:t>Quy định chính sách hỗ trợ cho những người hoạt động không chuyên trách ở thôn, tổ dân phố, công an viên ở thôn và Bí thư Chi đoàn, Chi hội trưởng các chi hội ở thôn, tổ dân phố dôi dư, không tiếp tục làm việc khi sắp xếp, sáp nhập thôn, tổ dân phố trên địa bàn tỉnh Quảng Ngãi</w:t>
      </w:r>
      <w:r>
        <w:rPr>
          <w:b w:val="0"/>
          <w:i w:val="0"/>
        </w:rPr>
        <w:br/>
      </w:r>
      <w:r>
        <w:rPr>
          <w:b w:val="0"/>
          <w:i w:val="0"/>
        </w:rPr>
        <w:br/>
      </w:r>
      <w:r>
        <w:rPr>
          <w:b w:val="0"/>
          <w:i w:val="0"/>
        </w:rPr>
        <w:t>20/02/2020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14/2020/QĐ-UBND ngày 06/8/2020</w:t>
      </w:r>
      <w:r>
        <w:rPr>
          <w:b w:val="0"/>
          <w:i w:val="0"/>
        </w:rPr>
        <w:br/>
      </w:r>
      <w:r>
        <w:rPr>
          <w:b w:val="0"/>
          <w:i w:val="0"/>
        </w:rPr>
        <w:br/>
      </w:r>
      <w:r>
        <w:rPr>
          <w:b w:val="0"/>
          <w:i w:val="0"/>
        </w:rPr>
        <w:t>Về việc bãi bỏ Quyết định số 25/2011/QĐ-UBND ngày 19 tháng 10 năm 2011 của Ủy ban nhân dân tỉnh</w:t>
      </w:r>
      <w:r>
        <w:rPr>
          <w:b w:val="0"/>
          <w:i w:val="0"/>
        </w:rPr>
        <w:br/>
      </w:r>
      <w:r>
        <w:rPr>
          <w:b w:val="0"/>
          <w:i w:val="0"/>
        </w:rPr>
        <w:br/>
      </w:r>
      <w:r>
        <w:rPr>
          <w:b w:val="0"/>
          <w:i w:val="0"/>
        </w:rPr>
        <w:t>20/8/2020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18/2020/QĐ-UBND ngày 01/9/2020</w:t>
      </w:r>
      <w:r>
        <w:rPr>
          <w:b w:val="0"/>
          <w:i w:val="0"/>
        </w:rPr>
        <w:br/>
      </w:r>
      <w:r>
        <w:rPr>
          <w:b w:val="0"/>
          <w:i w:val="0"/>
        </w:rPr>
        <w:br/>
      </w:r>
      <w:r>
        <w:rPr>
          <w:b w:val="0"/>
          <w:i w:val="0"/>
        </w:rPr>
        <w:t>Về việc bãi bỏ Quyết định số 46/2013/QĐ-UBND ngày 25 tháng 9 năm 2013 của Ủy ban nhân dân tỉnh Quảng Ngãi</w:t>
      </w:r>
      <w:r>
        <w:rPr>
          <w:b w:val="0"/>
          <w:i w:val="0"/>
        </w:rPr>
        <w:br/>
      </w:r>
      <w:r>
        <w:rPr>
          <w:b w:val="0"/>
          <w:i w:val="0"/>
        </w:rPr>
        <w:br/>
      </w:r>
      <w:r>
        <w:rPr>
          <w:b w:val="0"/>
          <w:i w:val="0"/>
        </w:rPr>
        <w:t>20/9/2020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09/11/2020</w:t>
      </w:r>
      <w:r>
        <w:rPr>
          <w:b w:val="0"/>
          <w:i w:val="0"/>
        </w:rPr>
        <w:br/>
      </w:r>
      <w:r>
        <w:rPr>
          <w:b w:val="0"/>
          <w:i w:val="0"/>
        </w:rPr>
        <w:br/>
      </w:r>
      <w:r>
        <w:rPr>
          <w:b w:val="0"/>
          <w:i w:val="0"/>
        </w:rPr>
        <w:t>Ban hành Quy chế quản lý, vận hành và khai thác phần mềm quản lý hồ sơ cán bộ, công chức, viên chức tỉnh Quảng Ngãi</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20/11/2020</w:t>
      </w:r>
      <w:r>
        <w:rPr>
          <w:b w:val="0"/>
          <w:i w:val="0"/>
        </w:rPr>
        <w:br/>
      </w:r>
      <w:r>
        <w:rPr>
          <w:b w:val="0"/>
          <w:i w:val="0"/>
        </w:rPr>
        <w:br/>
      </w:r>
      <w:r>
        <w:rPr>
          <w:b w:val="0"/>
          <w:i w:val="0"/>
        </w:rPr>
        <w:t>Ban hành Quy chế tuyển dụng công chức xã, phường, thị trấn trên địa bàn tỉnh Quảng Ngãi</w:t>
      </w:r>
      <w:r>
        <w:rPr>
          <w:b w:val="0"/>
          <w:i w:val="0"/>
        </w:rPr>
        <w:br/>
      </w:r>
      <w:r>
        <w:rPr>
          <w:b w:val="0"/>
          <w:i w:val="0"/>
        </w:rPr>
        <w:br/>
      </w:r>
      <w:r>
        <w:rPr>
          <w:b w:val="0"/>
          <w:i w:val="0"/>
        </w:rPr>
        <w:t>30/11/2020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40/2020/QĐ-UBND ngày 29/12/2020</w:t>
      </w:r>
      <w:r>
        <w:rPr>
          <w:b w:val="0"/>
          <w:i w:val="0"/>
        </w:rPr>
        <w:br/>
      </w:r>
      <w:r>
        <w:rPr>
          <w:b w:val="0"/>
          <w:i w:val="0"/>
        </w:rPr>
        <w:br/>
      </w:r>
      <w:r>
        <w:rPr>
          <w:b w:val="0"/>
          <w:i w:val="0"/>
        </w:rPr>
        <w:t>Về việc bãi bỏ Quyết định số 262/2004/QĐ-UB ngày 18/12/2004 của UBND tỉnh Quảng Ngãi</w:t>
      </w:r>
      <w:r>
        <w:rPr>
          <w:b w:val="0"/>
          <w:i w:val="0"/>
        </w:rPr>
        <w:br/>
      </w:r>
      <w:r>
        <w:rPr>
          <w:b w:val="0"/>
          <w:i w:val="0"/>
        </w:rPr>
        <w:br/>
      </w:r>
      <w:r>
        <w:rPr>
          <w:b w:val="0"/>
          <w:i w:val="0"/>
        </w:rPr>
        <w:t>10/01/2021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08/2021/QĐ-UBND ngày 22/3/2021</w:t>
      </w:r>
      <w:r>
        <w:rPr>
          <w:b w:val="0"/>
          <w:i w:val="0"/>
        </w:rPr>
        <w:br/>
      </w:r>
      <w:r>
        <w:rPr>
          <w:b w:val="0"/>
          <w:i w:val="0"/>
        </w:rPr>
        <w:br/>
      </w:r>
      <w:r>
        <w:rPr>
          <w:b w:val="0"/>
          <w:i w:val="0"/>
        </w:rPr>
        <w:t>Bãi bỏ Quyết định số 26/2014/QĐ-UBND ngày 09 tháng 6 năm 2014 của UBND tỉnh Quảng Ngãi</w:t>
      </w:r>
      <w:r>
        <w:rPr>
          <w:b w:val="0"/>
          <w:i w:val="0"/>
        </w:rPr>
        <w:br/>
      </w:r>
      <w:r>
        <w:rPr>
          <w:b w:val="0"/>
          <w:i w:val="0"/>
        </w:rPr>
        <w:br/>
      </w:r>
      <w:r>
        <w:rPr>
          <w:b w:val="0"/>
          <w:i w:val="0"/>
        </w:rPr>
        <w:t>05/4/2021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15/2021/QĐ-UBND ngày 17/5/2021</w:t>
      </w:r>
      <w:r>
        <w:rPr>
          <w:b w:val="0"/>
          <w:i w:val="0"/>
        </w:rPr>
        <w:br/>
      </w:r>
      <w:r>
        <w:rPr>
          <w:b w:val="0"/>
          <w:i w:val="0"/>
        </w:rPr>
        <w:br/>
      </w:r>
      <w:r>
        <w:rPr>
          <w:b w:val="0"/>
          <w:i w:val="0"/>
        </w:rPr>
        <w:t>Bãi bỏ Chỉ thị số 14/2007/CT-UBND ngày 04 tháng 6 năm 2007 của Ủy ban nhân dân tỉnh Quảng Ngãi</w:t>
      </w:r>
      <w:r>
        <w:rPr>
          <w:b w:val="0"/>
          <w:i w:val="0"/>
        </w:rPr>
        <w:br/>
      </w:r>
      <w:r>
        <w:rPr>
          <w:b w:val="0"/>
          <w:i w:val="0"/>
        </w:rPr>
        <w:br/>
      </w:r>
      <w:r>
        <w:rPr>
          <w:b w:val="0"/>
          <w:i w:val="0"/>
        </w:rPr>
        <w:t>01/6/2021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20/2021/QĐ-UBND ngày 26/5/2021</w:t>
      </w:r>
      <w:r>
        <w:rPr>
          <w:b w:val="0"/>
          <w:i w:val="0"/>
        </w:rPr>
        <w:br/>
      </w:r>
      <w:r>
        <w:rPr>
          <w:b w:val="0"/>
          <w:i w:val="0"/>
        </w:rPr>
        <w:br/>
      </w:r>
      <w:r>
        <w:rPr>
          <w:b w:val="0"/>
          <w:i w:val="0"/>
        </w:rPr>
        <w:t>Bãi bỏ Quyết định số 02/2015/QĐ-UBND ngày 16/01/2015 của UBND tỉnh quy định nội dung chi và mức chi kinh phí bảo đảm công tác cải cách hành chính nhà nước trên địa bàn tỉnh Quảng Ngãi</w:t>
      </w:r>
      <w:r>
        <w:rPr>
          <w:b w:val="0"/>
          <w:i w:val="0"/>
        </w:rPr>
        <w:br/>
      </w:r>
      <w:r>
        <w:rPr>
          <w:b w:val="0"/>
          <w:i w:val="0"/>
        </w:rPr>
        <w:br/>
      </w:r>
      <w:r>
        <w:rPr>
          <w:b w:val="0"/>
          <w:i w:val="0"/>
        </w:rPr>
        <w:t>10/6/2021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08/7/2021</w:t>
      </w:r>
      <w:r>
        <w:rPr>
          <w:b w:val="0"/>
          <w:i w:val="0"/>
        </w:rPr>
        <w:br/>
      </w:r>
      <w:r>
        <w:rPr>
          <w:b w:val="0"/>
          <w:i w:val="0"/>
        </w:rPr>
        <w:br/>
      </w:r>
      <w:r>
        <w:rPr>
          <w:b w:val="0"/>
          <w:i w:val="0"/>
        </w:rPr>
        <w:t>Sửa đổi, bổ sung một số điều của Quy chế Thi đua, khen thưởng ban hành kèm theo Quyết định số 26/2018/QĐ-UBND ngày 20 tháng 9 năm 2018 của UBND tỉnh</w:t>
      </w:r>
      <w:r>
        <w:rPr>
          <w:b w:val="0"/>
          <w:i w:val="0"/>
        </w:rPr>
        <w:br/>
      </w:r>
      <w:r>
        <w:rPr>
          <w:b w:val="0"/>
          <w:i w:val="0"/>
        </w:rPr>
        <w:br/>
      </w:r>
      <w:r>
        <w:rPr>
          <w:b w:val="0"/>
          <w:i w:val="0"/>
        </w:rPr>
        <w:t>20/7/2021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48/2021/QĐ-UBND ngày 22/9/2021</w:t>
      </w:r>
      <w:r>
        <w:rPr>
          <w:b w:val="0"/>
          <w:i w:val="0"/>
        </w:rPr>
        <w:br/>
      </w:r>
      <w:r>
        <w:rPr>
          <w:b w:val="0"/>
          <w:i w:val="0"/>
        </w:rPr>
        <w:br/>
      </w:r>
      <w:r>
        <w:rPr>
          <w:b w:val="0"/>
          <w:i w:val="0"/>
        </w:rPr>
        <w:t>Ban hành Quy định một số biện pháp chấn chỉnh kỷ luật, kỷ cương hành chính trong đội ngũ cán bộ, công chức, viên chức của tỉnh Quảng Ngãi</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73/2021/QĐ-UBND ngày 25/11/2021</w:t>
      </w:r>
      <w:r>
        <w:rPr>
          <w:b w:val="0"/>
          <w:i w:val="0"/>
        </w:rPr>
        <w:br/>
      </w:r>
      <w:r>
        <w:rPr>
          <w:b w:val="0"/>
          <w:i w:val="0"/>
        </w:rPr>
        <w:br/>
      </w:r>
      <w:r>
        <w:rPr>
          <w:b w:val="0"/>
          <w:i w:val="0"/>
        </w:rPr>
        <w:t>Sửa đổi khoản 2 Điều 1 Quyết định số 61/2017/QĐ-UBND ngày 15/9/2017 của Ủy ban nhân dân tỉnh về việc sửa đổi, bổ sung một số điều của Quy định tiêu chuẩn chức danh Trưởng phòng, Phó Trưởng phòng và tương đương thuộc sở, ban ngành, Ủy ban nhân dân huyện, thành phố; cấp trưởng, cấp phó các đơn vị trực thuộc sở, ban ngành, Ủy ban nhân dân huyện, thành phố của tỉnh Quảng Ngãi ban hành kèm theo Quyết định số 26/2015/QĐ-UBND ngày 16/6/2015 của Ủy ban nhân dân tỉnh Quảng Ngãi</w:t>
      </w:r>
      <w:r>
        <w:rPr>
          <w:b w:val="0"/>
          <w:i w:val="0"/>
        </w:rPr>
        <w:br/>
      </w:r>
      <w:r>
        <w:rPr>
          <w:b w:val="0"/>
          <w:i w:val="0"/>
        </w:rPr>
        <w:br/>
      </w:r>
      <w:r>
        <w:rPr>
          <w:b w:val="0"/>
          <w:i w:val="0"/>
        </w:rPr>
        <w:t>15/12/2021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27/01/2022</w:t>
      </w:r>
      <w:r>
        <w:rPr>
          <w:b w:val="0"/>
          <w:i w:val="0"/>
        </w:rPr>
        <w:br/>
      </w:r>
      <w:r>
        <w:rPr>
          <w:b w:val="0"/>
          <w:i w:val="0"/>
        </w:rPr>
        <w:br/>
      </w:r>
      <w:r>
        <w:rPr>
          <w:b w:val="0"/>
          <w:i w:val="0"/>
        </w:rPr>
        <w:t>Quy định tiêu chuẩn về trình độ chuyên môn, nghiệp vụ của công chức cấp xã làm việc tại các xã miền núi, vùng cao, vùng dân tộc thiểu số,vùng có điều kiện kinh tế - xã hội đặc biệt khó khăn trên địa bàn tỉnh Quảng Ngãi</w:t>
      </w:r>
      <w:r>
        <w:rPr>
          <w:b w:val="0"/>
          <w:i w:val="0"/>
        </w:rPr>
        <w:br/>
      </w:r>
      <w:r>
        <w:rPr>
          <w:b w:val="0"/>
          <w:i w:val="0"/>
        </w:rPr>
        <w:br/>
      </w:r>
      <w:r>
        <w:rPr>
          <w:b w:val="0"/>
          <w:i w:val="0"/>
        </w:rPr>
        <w:t>15/02/2022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08/2022/QĐ-UBND ngày 18/02/2022</w:t>
      </w:r>
      <w:r>
        <w:rPr>
          <w:b w:val="0"/>
          <w:i w:val="0"/>
        </w:rPr>
        <w:br/>
      </w:r>
      <w:r>
        <w:rPr>
          <w:b w:val="0"/>
          <w:i w:val="0"/>
        </w:rPr>
        <w:br/>
      </w:r>
      <w:r>
        <w:rPr>
          <w:b w:val="0"/>
          <w:i w:val="0"/>
        </w:rPr>
        <w:t>Bãi bỏ các Quyết định của Ủy ban nhân dân tỉnh Quảng Ngãi</w:t>
      </w:r>
      <w:r>
        <w:rPr>
          <w:b w:val="0"/>
          <w:i w:val="0"/>
        </w:rPr>
        <w:br/>
      </w:r>
      <w:r>
        <w:rPr>
          <w:b w:val="0"/>
          <w:i w:val="0"/>
        </w:rPr>
        <w:br/>
      </w:r>
      <w:r>
        <w:rPr>
          <w:b w:val="0"/>
          <w:i w:val="0"/>
        </w:rPr>
        <w:t>01/3/2022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30/2022/QĐ-UBND ngày 04/8/2022</w:t>
      </w:r>
      <w:r>
        <w:rPr>
          <w:b w:val="0"/>
          <w:i w:val="0"/>
        </w:rPr>
        <w:br/>
      </w:r>
      <w:r>
        <w:rPr>
          <w:b w:val="0"/>
          <w:i w:val="0"/>
        </w:rPr>
        <w:br/>
      </w:r>
      <w:r>
        <w:rPr>
          <w:b w:val="0"/>
          <w:i w:val="0"/>
        </w:rPr>
        <w:t>Bãi bỏ một số nội dung của Quy chế Thi đua, khen thưởng ban hành kèm theo Quyết định số 26/2018/QĐ-UBND ngày 20/9/2018 của UBND tỉnh Quảng Ngãi</w:t>
      </w:r>
      <w:r>
        <w:rPr>
          <w:b w:val="0"/>
          <w:i w:val="0"/>
        </w:rPr>
        <w:br/>
      </w:r>
      <w:r>
        <w:rPr>
          <w:b w:val="0"/>
          <w:i w:val="0"/>
        </w:rPr>
        <w:br/>
      </w:r>
      <w:r>
        <w:rPr>
          <w:b w:val="0"/>
          <w:i w:val="0"/>
        </w:rPr>
        <w:t>15/8/2022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11/10/2022</w:t>
      </w:r>
      <w:r>
        <w:rPr>
          <w:b w:val="0"/>
          <w:i w:val="0"/>
        </w:rPr>
        <w:br/>
      </w:r>
      <w:r>
        <w:rPr>
          <w:b w:val="0"/>
          <w:i w:val="0"/>
        </w:rPr>
        <w:br/>
      </w:r>
      <w:r>
        <w:rPr>
          <w:b w:val="0"/>
          <w:i w:val="0"/>
        </w:rPr>
        <w:t>Ban hành Quy định phân cấp, quản lý tổ chức bộ máy, vị trí việc làm, biên chế công chức và số lượng người làm việc trong các cơ quan, tổ chức, đơn vị thuộc tỉnh Quảng Ngãi</w:t>
      </w:r>
      <w:r>
        <w:rPr>
          <w:b w:val="0"/>
          <w:i w:val="0"/>
        </w:rPr>
        <w:br/>
      </w:r>
      <w:r>
        <w:rPr>
          <w:b w:val="0"/>
          <w:i w:val="0"/>
        </w:rPr>
        <w:br/>
      </w:r>
      <w:r>
        <w:rPr>
          <w:b w:val="0"/>
          <w:i w:val="0"/>
        </w:rPr>
        <w:t>25/10/2022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36/2022/QĐ-UBND ngày 13/10/2022</w:t>
      </w:r>
      <w:r>
        <w:rPr>
          <w:b w:val="0"/>
          <w:i w:val="0"/>
        </w:rPr>
        <w:br/>
      </w:r>
      <w:r>
        <w:rPr>
          <w:b w:val="0"/>
          <w:i w:val="0"/>
        </w:rPr>
        <w:br/>
      </w:r>
      <w:r>
        <w:rPr>
          <w:b w:val="0"/>
          <w:i w:val="0"/>
        </w:rPr>
        <w:t>Ban hành Quy chế tổ chức và hoạt động của thôn, tổ dân phố trên địa bàn tỉnh Quảng Ngãi</w:t>
      </w:r>
      <w:r>
        <w:rPr>
          <w:b w:val="0"/>
          <w:i w:val="0"/>
        </w:rPr>
        <w:br/>
      </w:r>
      <w:r>
        <w:rPr>
          <w:b w:val="0"/>
          <w:i w:val="0"/>
        </w:rPr>
        <w:br/>
      </w:r>
      <w:r>
        <w:rPr>
          <w:b w:val="0"/>
          <w:i w:val="0"/>
        </w:rPr>
        <w:t>25/10/2022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50/2023/QĐ-UBND ngày 22/12/2023</w:t>
      </w:r>
      <w:r>
        <w:rPr>
          <w:b w:val="0"/>
          <w:i w:val="0"/>
        </w:rPr>
        <w:br/>
      </w:r>
      <w:r>
        <w:rPr>
          <w:b w:val="0"/>
          <w:i w:val="0"/>
        </w:rPr>
        <w:br/>
      </w:r>
      <w:r>
        <w:rPr>
          <w:b w:val="0"/>
          <w:i w:val="0"/>
        </w:rPr>
        <w:t>Về việc bãi bỏ Quyết định số 116/2001/QĐ-UB ngày 02 tháng 11 năm 2001 của UBND tỉnh Quảng Ngãi</w:t>
      </w:r>
      <w:r>
        <w:rPr>
          <w:b w:val="0"/>
          <w:i w:val="0"/>
        </w:rPr>
        <w:br/>
      </w:r>
      <w:r>
        <w:rPr>
          <w:b w:val="0"/>
          <w:i w:val="0"/>
        </w:rPr>
        <w:br/>
      </w:r>
      <w:r>
        <w:rPr>
          <w:b/>
          <w:i w:val="0"/>
        </w:rPr>
        <w:t>02/01/2024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 LĨNH VỰC PHÍ, LỆ PHÍ VÀ GIÁ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03/2019/NQ-HĐND ngày 10/4/2019</w:t>
      </w:r>
      <w:r>
        <w:rPr>
          <w:b w:val="0"/>
          <w:i w:val="0"/>
        </w:rPr>
        <w:br/>
      </w:r>
      <w:r>
        <w:rPr>
          <w:b w:val="0"/>
          <w:i w:val="0"/>
        </w:rPr>
        <w:br/>
      </w:r>
      <w:r>
        <w:rPr>
          <w:b w:val="0"/>
          <w:i w:val="0"/>
        </w:rPr>
        <w:t>Bãi bỏ Nghị quyết số 30/2015/NQ-HĐND ngày 14 tháng 12 năm 2015 của Hội đồng nhân dân tỉnh Quy định mức thu phí thẩm định cấp phép sử dụng vật liệu nổ công nghiệp trên địa bàn tỉnh Quảng Ngãi</w:t>
      </w:r>
      <w:r>
        <w:rPr>
          <w:b w:val="0"/>
          <w:i w:val="0"/>
        </w:rPr>
        <w:br/>
      </w:r>
      <w:r>
        <w:rPr>
          <w:b w:val="0"/>
          <w:i w:val="0"/>
        </w:rPr>
        <w:br/>
      </w:r>
      <w:r>
        <w:rPr>
          <w:b w:val="0"/>
          <w:i w:val="0"/>
        </w:rPr>
        <w:t>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10/2016/NQ-HĐND ngày 15/7/2016</w:t>
      </w:r>
      <w:r>
        <w:rPr>
          <w:b w:val="0"/>
          <w:i w:val="0"/>
        </w:rPr>
        <w:br/>
      </w:r>
      <w:r>
        <w:rPr>
          <w:b w:val="0"/>
          <w:i w:val="0"/>
        </w:rPr>
        <w:br/>
      </w:r>
      <w:r>
        <w:rPr>
          <w:b w:val="0"/>
          <w:i w:val="0"/>
        </w:rPr>
        <w:t>Về việc bãi bỏ Nghị quyết số 33/2012/NQ-HĐND ngày 10/12/2012 của HĐND tỉnh quy định mức thu, quản lý và sử dụng lệ phí cấp bản sao, lệ phí chứng thực trên địa bàn tỉnh Quảng Ngãi</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12/2016/NQ-HĐND ngày 15/7/2016</w:t>
      </w:r>
      <w:r>
        <w:rPr>
          <w:b w:val="0"/>
          <w:i w:val="0"/>
        </w:rPr>
        <w:br/>
      </w:r>
      <w:r>
        <w:rPr>
          <w:b w:val="0"/>
          <w:i w:val="0"/>
        </w:rPr>
        <w:br/>
      </w:r>
      <w:r>
        <w:rPr>
          <w:b w:val="0"/>
          <w:i w:val="0"/>
        </w:rPr>
        <w:t>Bãi bỏ Nghị quyết số 13/2013/NQ-HĐND ngày 10/7/2013 của Hội đồng nhân dân tỉnh Quy định mức thu, quản lý và sử dụng phí sử dụng đường bộ theo đầu phương tiện đối với xe mô tô trên địa bàn tỉnh Quảng Ngãi</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06/2017/NQ-HĐND ngày 30/3/2017</w:t>
      </w:r>
      <w:r>
        <w:rPr>
          <w:b w:val="0"/>
          <w:i w:val="0"/>
        </w:rPr>
        <w:br/>
      </w:r>
      <w:r>
        <w:rPr>
          <w:b w:val="0"/>
          <w:i w:val="0"/>
        </w:rPr>
        <w:br/>
      </w:r>
      <w:r>
        <w:rPr>
          <w:b w:val="0"/>
          <w:i w:val="0"/>
        </w:rPr>
        <w:t>Quy định mức thu, chế độ thu, nộp, quản lý và sử dụng phí thăm quan Khu chứng tích Sơn Mỹ</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07/2017/NQ-HĐND ngày 30/3/2017</w:t>
      </w:r>
      <w:r>
        <w:rPr>
          <w:b w:val="0"/>
          <w:i w:val="0"/>
        </w:rPr>
        <w:br/>
      </w:r>
      <w:r>
        <w:rPr>
          <w:b w:val="0"/>
          <w:i w:val="0"/>
        </w:rPr>
        <w:br/>
      </w:r>
      <w:r>
        <w:rPr>
          <w:b w:val="0"/>
          <w:i w:val="0"/>
        </w:rPr>
        <w:t>Quy định mức thu, chế độ thu, nộp, quản lý và sử dụng phí thư viện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08/2017/NQ-HĐND ngày 30/3/2017</w:t>
      </w:r>
      <w:r>
        <w:rPr>
          <w:b w:val="0"/>
          <w:i w:val="0"/>
        </w:rPr>
        <w:br/>
      </w:r>
      <w:r>
        <w:rPr>
          <w:b w:val="0"/>
          <w:i w:val="0"/>
        </w:rPr>
        <w:br/>
      </w:r>
      <w:r>
        <w:rPr>
          <w:b w:val="0"/>
          <w:i w:val="0"/>
        </w:rPr>
        <w:t>Quy định mức thu, chế độ thu, nộp và quản lý phí thẩm định cấp giấy chứng nhận đủ điều kiện kinh doanh hoạt động cơ sở thể thao, câu lạc bộ thể thao chuyên nghiệp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12/2017/NQ-HĐND ngày 30/3/2017</w:t>
      </w:r>
      <w:r>
        <w:rPr>
          <w:b w:val="0"/>
          <w:i w:val="0"/>
        </w:rPr>
        <w:br/>
      </w:r>
      <w:r>
        <w:rPr>
          <w:b w:val="0"/>
          <w:i w:val="0"/>
        </w:rPr>
        <w:br/>
      </w:r>
      <w:r>
        <w:rPr>
          <w:b w:val="0"/>
          <w:i w:val="0"/>
        </w:rPr>
        <w:t>Quy định mức thu, chế độ thu, nộp và quản lý phí thẩm định đề án khai thác, sử dụng nước mặt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13/2017/NQ-HĐND ngày 30/3/2017</w:t>
      </w:r>
      <w:r>
        <w:rPr>
          <w:b w:val="0"/>
          <w:i w:val="0"/>
        </w:rPr>
        <w:br/>
      </w:r>
      <w:r>
        <w:rPr>
          <w:b w:val="0"/>
          <w:i w:val="0"/>
        </w:rPr>
        <w:br/>
      </w:r>
      <w:r>
        <w:rPr>
          <w:b w:val="0"/>
          <w:i w:val="0"/>
        </w:rPr>
        <w:t>Quy định mức thu, chế độ thu, nộp và quản lý phí thẩm định đề án, báo cáo thăm dò đánh giá trữ lượng, khai thác, sử dụng nước dưới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18/2017/NQ-HĐND ngày 30/3/2017</w:t>
      </w:r>
      <w:r>
        <w:rPr>
          <w:b w:val="0"/>
          <w:i w:val="0"/>
        </w:rPr>
        <w:br/>
      </w:r>
      <w:r>
        <w:rPr>
          <w:b w:val="0"/>
          <w:i w:val="0"/>
        </w:rPr>
        <w:br/>
      </w:r>
      <w:r>
        <w:rPr>
          <w:b w:val="0"/>
          <w:i w:val="0"/>
        </w:rPr>
        <w:t>Quy định mức thu, chế độ thu, nộp và quản lý phí thẩm định hồ sơ, điều kiện hành nghề khoan nước dưới đất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22/2017/NQ-HĐND ngày 30/3/2017</w:t>
      </w:r>
      <w:r>
        <w:rPr>
          <w:b w:val="0"/>
          <w:i w:val="0"/>
        </w:rPr>
        <w:br/>
      </w:r>
      <w:r>
        <w:rPr>
          <w:b w:val="0"/>
          <w:i w:val="0"/>
        </w:rPr>
        <w:br/>
      </w:r>
      <w:r>
        <w:rPr>
          <w:b w:val="0"/>
          <w:i w:val="0"/>
        </w:rPr>
        <w:t>Quy định mức thu, chế độ thu, nộp và quản lý lệ phí cấp giấy phép xây dựng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23/2017/NQ-HĐND ngày 30/3/2017</w:t>
      </w:r>
      <w:r>
        <w:rPr>
          <w:b w:val="0"/>
          <w:i w:val="0"/>
        </w:rPr>
        <w:br/>
      </w:r>
      <w:r>
        <w:rPr>
          <w:b w:val="0"/>
          <w:i w:val="0"/>
        </w:rPr>
        <w:br/>
      </w:r>
      <w:r>
        <w:rPr>
          <w:b w:val="0"/>
          <w:i w:val="0"/>
        </w:rPr>
        <w:t>Quy định mức thu, chế độ thu, nộp và quản lý lệ phí đăng ký kinh doanh trên địa bàn tỉnh Quảng Ngãi</w:t>
      </w:r>
      <w:r>
        <w:rPr>
          <w:b w:val="0"/>
          <w:i w:val="0"/>
        </w:rPr>
        <w:br/>
      </w:r>
      <w:r>
        <w:rPr>
          <w:b w:val="0"/>
          <w:i w:val="0"/>
        </w:rPr>
        <w:br/>
      </w:r>
      <w:r>
        <w:rPr>
          <w:b w:val="0"/>
          <w:i w:val="0"/>
        </w:rPr>
        <w:t>10/4/2017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31/2017/NQ-HĐND ngày 14/7/2017</w:t>
      </w:r>
      <w:r>
        <w:rPr>
          <w:b w:val="0"/>
          <w:i w:val="0"/>
        </w:rPr>
        <w:br/>
      </w:r>
      <w:r>
        <w:rPr>
          <w:b w:val="0"/>
          <w:i w:val="0"/>
        </w:rPr>
        <w:br/>
      </w:r>
      <w:r>
        <w:rPr>
          <w:b w:val="0"/>
          <w:i w:val="0"/>
        </w:rPr>
        <w:t>Quy định tỷ lệ để lại về phí bảo vệ môi trường đối với nước thải sinh hoạt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34/2017/NQ-HĐND ngày 14/7/2017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47/2017/NQ-HĐND ngày 29/9/2017</w:t>
      </w:r>
      <w:r>
        <w:rPr>
          <w:b w:val="0"/>
          <w:i w:val="0"/>
        </w:rPr>
        <w:br/>
      </w:r>
      <w:r>
        <w:rPr>
          <w:b w:val="0"/>
          <w:i w:val="0"/>
        </w:rPr>
        <w:br/>
      </w:r>
      <w:r>
        <w:rPr>
          <w:b w:val="0"/>
          <w:i w:val="0"/>
        </w:rPr>
        <w:t>Bãi bỏ các Nghị quyết của Hội đồng nhân dân tỉnh về phí trong lĩnh vực đấu giá quyền sử dụng đất và đấu giá tài sản</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49/2017/NQ-HĐND ngày 29/9/2017</w:t>
      </w:r>
      <w:r>
        <w:rPr>
          <w:b w:val="0"/>
          <w:i w:val="0"/>
        </w:rPr>
        <w:br/>
      </w:r>
      <w:r>
        <w:rPr>
          <w:b w:val="0"/>
          <w:i w:val="0"/>
        </w:rPr>
        <w:br/>
      </w:r>
      <w:r>
        <w:rPr>
          <w:b w:val="0"/>
          <w:i w:val="0"/>
        </w:rPr>
        <w:t>Bãi bỏ Nghị quyết số 16/2013/NQ-HĐND ngày 10/7/2013 của HĐND tỉnh khóa XI về việc quy định mức thu phí thoát nước thải áp dụng đối với Khu công nghiệp Quảng Phú</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12/2018/NQ-HĐND ngày 13/7/2018</w:t>
      </w:r>
      <w:r>
        <w:rPr>
          <w:b w:val="0"/>
          <w:i w:val="0"/>
        </w:rPr>
        <w:br/>
      </w:r>
      <w:r>
        <w:rPr>
          <w:b w:val="0"/>
          <w:i w:val="0"/>
        </w:rPr>
        <w:br/>
      </w:r>
      <w:r>
        <w:rPr>
          <w:b w:val="0"/>
          <w:i w:val="0"/>
        </w:rPr>
        <w:t>Bãi bỏ Nghị quyết số 37/2011/NQ-HĐND ngày 12/12/2011 của HĐND tỉnh Quảng Ngãi quy định mức thu phí vệ sinh trên địa bàn tỉnh Quảng Ngãi</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13/2019/NQ-HĐND ngày 10/7/2019</w:t>
      </w:r>
      <w:r>
        <w:rPr>
          <w:b w:val="0"/>
          <w:i w:val="0"/>
        </w:rPr>
        <w:br/>
      </w:r>
      <w:r>
        <w:rPr>
          <w:b w:val="0"/>
          <w:i w:val="0"/>
        </w:rPr>
        <w:br/>
      </w:r>
      <w:r>
        <w:rPr>
          <w:b w:val="0"/>
          <w:i w:val="0"/>
        </w:rPr>
        <w:t>Quy định mức thu, chế độ thu, nộp, quản lý và sử dụng phí thăm quan các danh lam thắng cảnh, di tích lịch sử, công trình văn hóa, bảo tàng trên địa bàn huyện Lý Sơn</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19/2019/NQ-HĐND ngày 10/12/2019</w:t>
      </w:r>
      <w:r>
        <w:rPr>
          <w:b w:val="0"/>
          <w:i w:val="0"/>
        </w:rPr>
        <w:br/>
      </w:r>
      <w:r>
        <w:rPr>
          <w:b w:val="0"/>
          <w:i w:val="0"/>
        </w:rPr>
        <w:br/>
      </w:r>
      <w:r>
        <w:rPr>
          <w:b w:val="0"/>
          <w:i w:val="0"/>
        </w:rPr>
        <w:t>Bãi bỏ một số Nghị quyết của Hội đồng nhân dân tỉnh ban hành thuộc lĩnh vực phí và lệ phí</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16/2020/NQ-HĐND ngày 11/11/2020</w:t>
      </w:r>
      <w:r>
        <w:rPr>
          <w:b w:val="0"/>
          <w:i w:val="0"/>
        </w:rPr>
        <w:br/>
      </w:r>
      <w:r>
        <w:rPr>
          <w:b w:val="0"/>
          <w:i w:val="0"/>
        </w:rPr>
        <w:br/>
      </w:r>
      <w:r>
        <w:rPr>
          <w:b w:val="0"/>
          <w:i w:val="0"/>
        </w:rPr>
        <w:t>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21/11/2020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02/2021/NQ-HĐND ngày 12/3/2021</w:t>
      </w:r>
      <w:r>
        <w:rPr>
          <w:b w:val="0"/>
          <w:i w:val="0"/>
        </w:rPr>
        <w:br/>
      </w:r>
      <w:r>
        <w:rPr>
          <w:b w:val="0"/>
          <w:i w:val="0"/>
        </w:rPr>
        <w:br/>
      </w:r>
      <w:r>
        <w:rPr>
          <w:b w:val="0"/>
          <w:i w:val="0"/>
        </w:rPr>
        <w:t>Quy định mức thu, chế độ thu, nộp và quản lý lệ phí hộ tịch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05/2021/NQ-HĐND ngày 12/3/2021</w:t>
      </w:r>
      <w:r>
        <w:rPr>
          <w:b w:val="0"/>
          <w:i w:val="0"/>
        </w:rPr>
        <w:br/>
      </w:r>
      <w:r>
        <w:rPr>
          <w:b w:val="0"/>
          <w:i w:val="0"/>
        </w:rPr>
        <w:br/>
      </w:r>
      <w:r>
        <w:rPr>
          <w:b w:val="0"/>
          <w:i w:val="0"/>
        </w:rPr>
        <w:t>Quy định mức thu, chế độ thu, nộp, quản lý và sử dụng phí khai thác và sử dụng tài liệu đất đai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08/2021/NQ-HĐND ngày 12/3/2021</w:t>
      </w:r>
      <w:r>
        <w:rPr>
          <w:b w:val="0"/>
          <w:i w:val="0"/>
        </w:rPr>
        <w:br/>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Quảng Ngãi</w:t>
      </w:r>
      <w:r>
        <w:rPr>
          <w:b w:val="0"/>
          <w:i w:val="0"/>
        </w:rPr>
        <w:br/>
      </w:r>
      <w:r>
        <w:rPr>
          <w:b w:val="0"/>
          <w:i w:val="0"/>
        </w:rPr>
        <w:br/>
      </w:r>
      <w:r>
        <w:rPr>
          <w:b w:val="0"/>
          <w:i w:val="0"/>
        </w:rPr>
        <w:t>22/3/2021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10/2021/NQ-HĐND ngày 12/3/2021</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val="0"/>
          <w:i w:val="0"/>
        </w:rPr>
        <w:t>22/3/2021</w:t>
      </w:r>
      <w:r>
        <w:rPr>
          <w:b w:val="0"/>
          <w:i w:val="0"/>
        </w:rPr>
        <w:br/>
      </w:r>
      <w:r>
        <w:rPr>
          <w:b w:val="0"/>
          <w:i w:val="0"/>
        </w:rPr>
        <w:br/>
      </w:r>
      <w:r>
        <w:rPr>
          <w:b w:val="0"/>
          <w:i/>
        </w:rPr>
        <w:t>Hết hiệu lực từ ngày 12/01/2024 được thay thế tại Nghị quyết 32/2023/NQ-HĐND ngày 18/12/2023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13/2021/NQ-HĐND ngày 21/7/2021</w:t>
      </w:r>
      <w:r>
        <w:rPr>
          <w:b w:val="0"/>
          <w:i w:val="0"/>
        </w:rPr>
        <w:br/>
      </w:r>
      <w:r>
        <w:rPr>
          <w:b w:val="0"/>
          <w:i w:val="0"/>
        </w:rPr>
        <w:br/>
      </w:r>
      <w:r>
        <w:rPr>
          <w:b w:val="0"/>
          <w:i w:val="0"/>
        </w:rPr>
        <w:t>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01/8/2021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17/2021/NQ-HĐND ngày 21/7/2021</w:t>
      </w:r>
      <w:r>
        <w:rPr>
          <w:b w:val="0"/>
          <w:i w:val="0"/>
        </w:rPr>
        <w:br/>
      </w:r>
      <w:r>
        <w:rPr>
          <w:b w:val="0"/>
          <w:i w:val="0"/>
        </w:rPr>
        <w:br/>
      </w:r>
      <w:r>
        <w:rPr>
          <w:b w:val="0"/>
          <w:i w:val="0"/>
        </w:rPr>
        <w:t>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11/2022/NQ-HĐND ngày 07/7/2022</w:t>
      </w:r>
      <w:r>
        <w:rPr>
          <w:b w:val="0"/>
          <w:i w:val="0"/>
        </w:rPr>
        <w:br/>
      </w:r>
      <w:r>
        <w:rPr>
          <w:b w:val="0"/>
          <w:i w:val="0"/>
        </w:rPr>
        <w:br/>
      </w:r>
      <w:r>
        <w:rPr>
          <w:b w:val="0"/>
          <w:i w:val="0"/>
        </w:rPr>
        <w:t>Quy định mức thu phí, lệ phí thuộc thẩm quyền quyết định của Hội đồng nhân dân tỉnh khi thực hiện các thủ tục hành chính thông qua dịch vụ công trực tuyến mức độ 3, mức độ 4 trên địa bàn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13/2022/NQ-HĐND ngày 07/7/2022</w:t>
      </w:r>
      <w:r>
        <w:rPr>
          <w:b w:val="0"/>
          <w:i w:val="0"/>
        </w:rPr>
        <w:br/>
      </w:r>
      <w:r>
        <w:rPr>
          <w:b w:val="0"/>
          <w:i w:val="0"/>
        </w:rPr>
        <w:br/>
      </w:r>
      <w:r>
        <w:rPr>
          <w:b w:val="0"/>
          <w:i w:val="0"/>
        </w:rPr>
        <w:t>Quy định mức thu, chế độ thu, nộp, quản lý và sử dụng phí thẩm định báo cáo đánh giá tác động môi trường; phí thẩm định phương án cải tạo, phục hồi môi trường; phí thẩm định cấp, cấp lại, điều chỉnh giấy phép môi trường thuộc thẩm quyền của Ủy ban nhân dân tỉnh và Ủy ban nhân dân cấp huyện trên địa bàn tỉnh Quảng Ngãi</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03/2023/NQ-HĐND ngày 15/3/2023</w:t>
      </w:r>
      <w:r>
        <w:rPr>
          <w:b w:val="0"/>
          <w:i w:val="0"/>
        </w:rPr>
        <w:br/>
      </w:r>
      <w:r>
        <w:rPr>
          <w:b w:val="0"/>
          <w:i w:val="0"/>
        </w:rPr>
        <w:br/>
      </w:r>
      <w:r>
        <w:rPr>
          <w:b w:val="0"/>
          <w:i w:val="0"/>
        </w:rPr>
        <w:t>Bãi bỏ Nghị quyết số 12/2022/NQ-HĐND ngày 07 tháng 7 năm 2022 của Hội đồng nhân dân tỉnh quy định mức thu, chế độ thu, nộp và quản lý lệ phí đăng ký cư trú trên địa bàn tỉnh Quảng Ngãi</w:t>
      </w:r>
      <w:r>
        <w:rPr>
          <w:b w:val="0"/>
          <w:i w:val="0"/>
        </w:rPr>
        <w:br/>
      </w:r>
      <w:r>
        <w:rPr>
          <w:b w:val="0"/>
          <w:i w:val="0"/>
        </w:rPr>
        <w:br/>
      </w:r>
      <w:r>
        <w:rPr>
          <w:b w:val="0"/>
          <w:i w:val="0"/>
        </w:rPr>
        <w:t>15/3/2023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32/2023/NQ-HĐND ngày 08/12/2023</w:t>
      </w:r>
      <w:r>
        <w:rPr>
          <w:b w:val="0"/>
          <w:i w:val="0"/>
        </w:rPr>
        <w:br/>
      </w:r>
      <w:r>
        <w:rPr>
          <w:b w:val="0"/>
          <w:i w:val="0"/>
        </w:rPr>
        <w:br/>
      </w:r>
      <w:r>
        <w:rPr>
          <w:b w:val="0"/>
          <w:i w:val="0"/>
        </w:rPr>
        <w:t>Quy định mức thu, chế độ thu, nộp, quản lý và sử dụng phí thẩm định hồ sơ cấp giấy chứng nhận quyền sử dụng đất trên địa bàn tỉnh Quảng Ngãi</w:t>
      </w:r>
      <w:r>
        <w:rPr>
          <w:b w:val="0"/>
          <w:i w:val="0"/>
        </w:rPr>
        <w:br/>
      </w:r>
      <w:r>
        <w:rPr>
          <w:b w:val="0"/>
          <w:i w:val="0"/>
        </w:rPr>
        <w:br/>
      </w:r>
      <w:r>
        <w:rPr>
          <w:b/>
          <w:i w:val="0"/>
        </w:rPr>
        <w:t>12/01/2024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36/2023/NQ-HĐND ngày 08/12/2023</w:t>
      </w:r>
      <w:r>
        <w:rPr>
          <w:b w:val="0"/>
          <w:i w:val="0"/>
        </w:rPr>
        <w:br/>
      </w:r>
      <w:r>
        <w:rPr>
          <w:b w:val="0"/>
          <w:i w:val="0"/>
        </w:rPr>
        <w:br/>
      </w:r>
      <w:r>
        <w:rPr>
          <w:b w:val="0"/>
          <w:i w:val="0"/>
        </w:rPr>
        <w:t>Về giá sản phẩm, dịch vụ công ích thủy lợi năm 2023 trên địa bàn tỉnh Quảng Ngãi</w:t>
      </w:r>
      <w:r>
        <w:rPr>
          <w:b w:val="0"/>
          <w:i w:val="0"/>
        </w:rPr>
        <w:br/>
      </w:r>
      <w:r>
        <w:rPr>
          <w:b w:val="0"/>
          <w:i w:val="0"/>
        </w:rPr>
        <w:br/>
      </w:r>
      <w:r>
        <w:rPr>
          <w:b w:val="0"/>
          <w:i w:val="0"/>
        </w:rPr>
        <w:t>08/12/2023</w:t>
      </w:r>
      <w:r>
        <w:rPr>
          <w:b w:val="0"/>
          <w:i w:val="0"/>
        </w:rPr>
        <w:br/>
      </w:r>
      <w:r>
        <w:rPr>
          <w:b w:val="0"/>
          <w:i w:val="0"/>
        </w:rPr>
        <w:br/>
      </w:r>
      <w:r>
        <w:rPr>
          <w:b w:val="0"/>
          <w:i/>
        </w:rPr>
        <w:t xml:space="preserve">Hết hiệu lực từ ngày 01/01/2024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37/2016/QĐ-UBND ngày 08/8/2016</w:t>
      </w:r>
      <w:r>
        <w:rPr>
          <w:b w:val="0"/>
          <w:i w:val="0"/>
        </w:rPr>
        <w:br/>
      </w:r>
      <w:r>
        <w:rPr>
          <w:b w:val="0"/>
          <w:i w:val="0"/>
        </w:rPr>
        <w:br/>
      </w:r>
      <w:r>
        <w:rPr>
          <w:b w:val="0"/>
          <w:i w:val="0"/>
        </w:rPr>
        <w:t>Về việc bãi bỏ Quyết định số 48/2012/QĐ-UBND ngày 25/12/2012 của Ủy ban nhân dân tỉnh Quảng Ngãi quy định mức thu, quản lý và sử dụng lệ phí cấp bản sao, lệ phí chứng thực trên địa bàn tỉnh Quảng Ngãi</w:t>
      </w:r>
      <w:r>
        <w:rPr>
          <w:b w:val="0"/>
          <w:i w:val="0"/>
        </w:rPr>
        <w:br/>
      </w:r>
      <w:r>
        <w:rPr>
          <w:b w:val="0"/>
          <w:i w:val="0"/>
        </w:rPr>
        <w:br/>
      </w:r>
      <w:r>
        <w:rPr>
          <w:b w:val="0"/>
          <w:i w:val="0"/>
        </w:rPr>
        <w:t>08/8/2016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39/2016/QĐ-UBND ngày 08/8/2016</w:t>
      </w:r>
      <w:r>
        <w:rPr>
          <w:b w:val="0"/>
          <w:i w:val="0"/>
        </w:rPr>
        <w:br/>
      </w:r>
      <w:r>
        <w:rPr>
          <w:b w:val="0"/>
          <w:i w:val="0"/>
        </w:rPr>
        <w:br/>
      </w:r>
      <w:r>
        <w:rPr>
          <w:b w:val="0"/>
          <w:i w:val="0"/>
        </w:rPr>
        <w:t>Bãi bỏ Quyết định số 38/2013/QĐ-UBND ngày 22/8/2013 của Ủy ban nhân dân tỉnh về việc Quy định mức thu, quản lý và sử dụng phí sử dụng đường bộ theo đầu phương tiện đối với xe mô tô trên địa bàn tỉnh Quảng Ngãi</w:t>
      </w:r>
      <w:r>
        <w:rPr>
          <w:b w:val="0"/>
          <w:i w:val="0"/>
        </w:rPr>
        <w:br/>
      </w:r>
      <w:r>
        <w:rPr>
          <w:b w:val="0"/>
          <w:i w:val="0"/>
        </w:rPr>
        <w:br/>
      </w:r>
      <w:r>
        <w:rPr>
          <w:b w:val="0"/>
          <w:i w:val="0"/>
        </w:rPr>
        <w:t>18/8/2016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63a/2016/QĐ-UBND ngày 20/12/2016</w:t>
      </w:r>
      <w:r>
        <w:rPr>
          <w:b w:val="0"/>
          <w:i w:val="0"/>
        </w:rPr>
        <w:br/>
      </w:r>
      <w:r>
        <w:rPr>
          <w:b w:val="0"/>
          <w:i w:val="0"/>
        </w:rPr>
        <w:br/>
      </w:r>
      <w:r>
        <w:rPr>
          <w:b w:val="0"/>
          <w:i w:val="0"/>
        </w:rPr>
        <w:t>Quy định giá dịch vụ trông giữ xe trên địa bàn tỉnh Quảng Ngãi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13/2017/QĐ-UBND ngày 23/3/2017</w:t>
      </w:r>
      <w:r>
        <w:rPr>
          <w:b w:val="0"/>
          <w:i w:val="0"/>
        </w:rPr>
        <w:br/>
      </w:r>
      <w:r>
        <w:rPr>
          <w:b w:val="0"/>
          <w:i w:val="0"/>
        </w:rPr>
        <w:br/>
      </w:r>
      <w:r>
        <w:rPr>
          <w:b w:val="0"/>
          <w:i w:val="0"/>
        </w:rPr>
        <w:t>Về việc ban hành giá dịch vụ sử dụng cảng cá và giá dịch vụ cho thuê cơ sở hạ tầng tại cảng cá trên địa bàn tỉnh Quảng Ngãi</w:t>
      </w:r>
      <w:r>
        <w:rPr>
          <w:b w:val="0"/>
          <w:i w:val="0"/>
        </w:rPr>
        <w:br/>
      </w:r>
      <w:r>
        <w:rPr>
          <w:b w:val="0"/>
          <w:i w:val="0"/>
        </w:rPr>
        <w:br/>
      </w:r>
      <w:r>
        <w:rPr>
          <w:b w:val="0"/>
          <w:i w:val="0"/>
        </w:rPr>
        <w:t>30/3/2017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17/2017/QĐ-UBND ngày 25/4/2017</w:t>
      </w:r>
      <w:r>
        <w:rPr>
          <w:b w:val="0"/>
          <w:i w:val="0"/>
        </w:rPr>
        <w:br/>
      </w:r>
      <w:r>
        <w:rPr>
          <w:b w:val="0"/>
          <w:i w:val="0"/>
        </w:rPr>
        <w:br/>
      </w:r>
      <w:r>
        <w:rPr>
          <w:b w:val="0"/>
          <w:i w:val="0"/>
        </w:rPr>
        <w:t>Quy định mức thu, chế độ thu, nộp và quản lý lệ phí cấp giấy phép xây dựng trên địa bàn tỉnh Quảng Ngãi</w:t>
      </w:r>
      <w:r>
        <w:rPr>
          <w:b w:val="0"/>
          <w:i w:val="0"/>
        </w:rPr>
        <w:br/>
      </w:r>
      <w:r>
        <w:rPr>
          <w:b w:val="0"/>
          <w:i w:val="0"/>
        </w:rPr>
        <w:br/>
      </w:r>
      <w:r>
        <w:rPr>
          <w:b w:val="0"/>
          <w:i w:val="0"/>
        </w:rPr>
        <w:t>05/5/2017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19/2017/QĐ-UBND ngày 28/4/2017</w:t>
      </w:r>
      <w:r>
        <w:rPr>
          <w:b w:val="0"/>
          <w:i w:val="0"/>
        </w:rPr>
        <w:br/>
      </w:r>
      <w:r>
        <w:rPr>
          <w:b w:val="0"/>
          <w:i w:val="0"/>
        </w:rPr>
        <w:br/>
      </w:r>
      <w:r>
        <w:rPr>
          <w:b w:val="0"/>
          <w:i w:val="0"/>
        </w:rPr>
        <w:t>Quy định mức thu, chế độ thu, nộp và quản lý phí thẩm định đề án, báo cáo thăm dò đánh giá trữ lượng, khai thác, sử dụng nước dưới đất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20/2017/QĐ-UBND ngày 03/5/2017</w:t>
      </w:r>
      <w:r>
        <w:rPr>
          <w:b w:val="0"/>
          <w:i w:val="0"/>
        </w:rPr>
        <w:br/>
      </w:r>
      <w:r>
        <w:rPr>
          <w:b w:val="0"/>
          <w:i w:val="0"/>
        </w:rPr>
        <w:br/>
      </w:r>
      <w:r>
        <w:rPr>
          <w:b w:val="0"/>
          <w:i w:val="0"/>
        </w:rPr>
        <w:t>Quy định mức thu, chế độ thu, nộp và quản lý phí thẩm định đề án xả nước thải vào nguồn nước, công trình thủy lợi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21/2017/QĐ-UBND ngày 03/5/2017</w:t>
      </w:r>
      <w:r>
        <w:rPr>
          <w:b w:val="0"/>
          <w:i w:val="0"/>
        </w:rPr>
        <w:br/>
      </w:r>
      <w:r>
        <w:rPr>
          <w:b w:val="0"/>
          <w:i w:val="0"/>
        </w:rPr>
        <w:br/>
      </w:r>
      <w:r>
        <w:rPr>
          <w:b w:val="0"/>
          <w:i w:val="0"/>
        </w:rPr>
        <w:t>Quy định mức thu, chế độ thu, nộp và quản lý phí thẩm định đề án khai thác, sử dụng nước mặt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22/2017/QĐ-UBND ngày 03/5/2017</w:t>
      </w:r>
      <w:r>
        <w:rPr>
          <w:b w:val="0"/>
          <w:i w:val="0"/>
        </w:rPr>
        <w:br/>
      </w:r>
      <w:r>
        <w:rPr>
          <w:b w:val="0"/>
          <w:i w:val="0"/>
        </w:rPr>
        <w:br/>
      </w:r>
      <w:r>
        <w:rPr>
          <w:b w:val="0"/>
          <w:i w:val="0"/>
        </w:rPr>
        <w:t>Quy định mức thu, chế độ thu, nộp và quản lý phí thẩm định hồ sơ, điều kiện hành nghề khoan nước dưới đất trên địa bàn tỉnh Quảng Ngãi</w:t>
      </w:r>
      <w:r>
        <w:rPr>
          <w:b w:val="0"/>
          <w:i w:val="0"/>
        </w:rPr>
        <w:br/>
      </w:r>
      <w:r>
        <w:rPr>
          <w:b w:val="0"/>
          <w:i w:val="0"/>
        </w:rPr>
        <w:br/>
      </w:r>
      <w:r>
        <w:rPr>
          <w:b w:val="0"/>
          <w:i w:val="0"/>
        </w:rPr>
        <w:t>10/5/2017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26/2017/QĐ-UBND ngày 09/5/2017</w:t>
      </w:r>
      <w:r>
        <w:rPr>
          <w:b w:val="0"/>
          <w:i w:val="0"/>
        </w:rPr>
        <w:br/>
      </w:r>
      <w:r>
        <w:rPr>
          <w:b w:val="0"/>
          <w:i w:val="0"/>
        </w:rPr>
        <w:br/>
      </w:r>
      <w:r>
        <w:rPr>
          <w:b w:val="0"/>
          <w:i w:val="0"/>
        </w:rPr>
        <w:t>Quy định mức thu, chế độ thu, nộp và quản lý phí thẩm định cấp giấy chứng nhận đủ điều kiện kinh doanh hoạt động cơ sở thể thao, câu lạc bộ thể thao chuyên nghiệp trên địa bàn tỉnh Quảng Ngãi</w:t>
      </w:r>
      <w:r>
        <w:rPr>
          <w:b w:val="0"/>
          <w:i w:val="0"/>
        </w:rPr>
        <w:br/>
      </w:r>
      <w:r>
        <w:rPr>
          <w:b w:val="0"/>
          <w:i w:val="0"/>
        </w:rPr>
        <w:br/>
      </w:r>
      <w:r>
        <w:rPr>
          <w:b w:val="0"/>
          <w:i w:val="0"/>
        </w:rPr>
        <w:t>01/6/2017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34/2017/QĐ-UBND ngày 29/5/2017</w:t>
      </w:r>
      <w:r>
        <w:rPr>
          <w:b w:val="0"/>
          <w:i w:val="0"/>
        </w:rPr>
        <w:br/>
      </w:r>
      <w:r>
        <w:rPr>
          <w:b w:val="0"/>
          <w:i w:val="0"/>
        </w:rPr>
        <w:br/>
      </w:r>
      <w:r>
        <w:rPr>
          <w:b w:val="0"/>
          <w:i w:val="0"/>
        </w:rPr>
        <w:t>Quy định mức thu, chế độ thu, nộp, quản lý và sử dụng phí thư viện trên địa bàn tỉnh Quảng Ngãi</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35/2017/QĐ-UBND ngày 29/5/2017</w:t>
      </w:r>
      <w:r>
        <w:rPr>
          <w:b w:val="0"/>
          <w:i w:val="0"/>
        </w:rPr>
        <w:br/>
      </w:r>
      <w:r>
        <w:rPr>
          <w:b w:val="0"/>
          <w:i w:val="0"/>
        </w:rPr>
        <w:br/>
      </w:r>
      <w:r>
        <w:rPr>
          <w:b w:val="0"/>
          <w:i w:val="0"/>
        </w:rPr>
        <w:t>Quy định mức thu, chế độ thu, nộp, quản lý và sử dụng phí thăm quan Khu chứng tích Sơn Mỹ</w:t>
      </w:r>
      <w:r>
        <w:rPr>
          <w:b w:val="0"/>
          <w:i w:val="0"/>
        </w:rPr>
        <w:br/>
      </w:r>
      <w:r>
        <w:rPr>
          <w:b w:val="0"/>
          <w:i w:val="0"/>
        </w:rPr>
        <w:br/>
      </w:r>
      <w:r>
        <w:rPr>
          <w:b w:val="0"/>
          <w:i w:val="0"/>
        </w:rPr>
        <w:t>15/6/2017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36/2017/QĐ-UBND ngày 29/5/2017</w:t>
      </w:r>
      <w:r>
        <w:rPr>
          <w:b w:val="0"/>
          <w:i w:val="0"/>
        </w:rPr>
        <w:br/>
      </w:r>
      <w:r>
        <w:rPr>
          <w:b w:val="0"/>
          <w:i w:val="0"/>
        </w:rPr>
        <w:br/>
      </w:r>
      <w:r>
        <w:rPr>
          <w:b w:val="0"/>
          <w:i w:val="0"/>
        </w:rPr>
        <w:t>Quy định mức thu, chế độ thu, nộp và quản lý lệ phí đăng ký kinh doanh trên địa bàn tỉnh Quảng Ngãi</w:t>
      </w:r>
      <w:r>
        <w:rPr>
          <w:b w:val="0"/>
          <w:i w:val="0"/>
        </w:rPr>
        <w:br/>
      </w:r>
      <w:r>
        <w:rPr>
          <w:b w:val="0"/>
          <w:i w:val="0"/>
        </w:rPr>
        <w:br/>
      </w:r>
      <w:r>
        <w:rPr>
          <w:b w:val="0"/>
          <w:i w:val="0"/>
        </w:rPr>
        <w:t>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53/2017/QĐ-UBND ngày 28/8/2017</w:t>
      </w:r>
      <w:r>
        <w:rPr>
          <w:b w:val="0"/>
          <w:i w:val="0"/>
        </w:rPr>
        <w:br/>
      </w:r>
      <w:r>
        <w:rPr>
          <w:b w:val="0"/>
          <w:i w:val="0"/>
        </w:rPr>
        <w:br/>
      </w:r>
      <w:r>
        <w:rPr>
          <w:b w:val="0"/>
          <w:i w:val="0"/>
        </w:rPr>
        <w:t>Quy định tỷ lệ để lại về phí bảo vệ môi trường đối với nước thải sinh hoạt trên địa bàn tỉnh Quảng Ngãi</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54/2017/QĐ-UBND ngày 29/8/2017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10/9/2017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74/2017/QĐ-UBND ngày 06/11/2017</w:t>
      </w:r>
      <w:r>
        <w:rPr>
          <w:b w:val="0"/>
          <w:i w:val="0"/>
        </w:rPr>
        <w:br/>
      </w:r>
      <w:r>
        <w:rPr>
          <w:b w:val="0"/>
          <w:i w:val="0"/>
        </w:rPr>
        <w:br/>
      </w:r>
      <w:r>
        <w:rPr>
          <w:b w:val="0"/>
          <w:i w:val="0"/>
        </w:rPr>
        <w:t>Về việc bãi bỏ Quyết định số 43/2013/QĐ-UBND ngày 06/9/2013 của UBND tỉnh quy định mức thu phí nước thải áp dụng đối với Khu công nghiệp Quảng Phú</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14/2019/QĐ-UBND ngày 11/6/2019</w:t>
      </w:r>
      <w:r>
        <w:rPr>
          <w:b w:val="0"/>
          <w:i w:val="0"/>
        </w:rPr>
        <w:br/>
      </w:r>
      <w:r>
        <w:rPr>
          <w:b w:val="0"/>
          <w:i w:val="0"/>
        </w:rPr>
        <w:br/>
      </w:r>
      <w:r>
        <w:rPr>
          <w:b w:val="0"/>
          <w:i w:val="0"/>
        </w:rPr>
        <w:t>Về việc bãi bỏ Quyết định số 62/2015/QĐ-UBND ngày 31/12/2015 của UBND tỉnh Quy định mức thu phí thẩm định cấp phép sử dụng vật liệu nổ công nghiệp trên địa bàn tỉnh Quảng Ngãi</w:t>
      </w:r>
      <w:r>
        <w:rPr>
          <w:b w:val="0"/>
          <w:i w:val="0"/>
        </w:rPr>
        <w:br/>
      </w:r>
      <w:r>
        <w:rPr>
          <w:b w:val="0"/>
          <w:i w:val="0"/>
        </w:rPr>
        <w:br/>
      </w:r>
      <w:r>
        <w:rPr>
          <w:b w:val="0"/>
          <w:i w:val="0"/>
        </w:rPr>
        <w:t>20/6/2019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01/2020/QĐ-UBND ngày 07/01/2020</w:t>
      </w:r>
      <w:r>
        <w:rPr>
          <w:b w:val="0"/>
          <w:i w:val="0"/>
        </w:rPr>
        <w:br/>
      </w:r>
      <w:r>
        <w:rPr>
          <w:b w:val="0"/>
          <w:i w:val="0"/>
        </w:rPr>
        <w:br/>
      </w:r>
      <w:r>
        <w:rPr>
          <w:b w:val="0"/>
          <w:i w:val="0"/>
        </w:rPr>
        <w:t>Về việc bãi bỏ các Quyết định của ủy ban nhân dân tỉnh thuộc lĩnh vực phí và lệ phí</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15/2020/QĐ-UBND ngày 14/8/2020</w:t>
      </w:r>
      <w:r>
        <w:rPr>
          <w:b w:val="0"/>
          <w:i w:val="0"/>
        </w:rPr>
        <w:br/>
      </w:r>
      <w:r>
        <w:rPr>
          <w:b w:val="0"/>
          <w:i w:val="0"/>
        </w:rPr>
        <w:br/>
      </w:r>
      <w:r>
        <w:rPr>
          <w:b w:val="0"/>
          <w:i w:val="0"/>
        </w:rPr>
        <w:t>Ban hành Bảng giá tính lệ phí trước bạ đối với nhà trên địa bàn tỉnh Quảng Ngãi</w:t>
      </w:r>
      <w:r>
        <w:rPr>
          <w:b w:val="0"/>
          <w:i w:val="0"/>
        </w:rPr>
        <w:br/>
      </w:r>
      <w:r>
        <w:rPr>
          <w:b w:val="0"/>
          <w:i w:val="0"/>
        </w:rPr>
        <w:br/>
      </w:r>
      <w:r>
        <w:rPr>
          <w:b w:val="0"/>
          <w:i w:val="0"/>
        </w:rPr>
        <w:t>01/9/2020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07/2021/QĐ-UBND ngày 18/3/2021</w:t>
      </w:r>
      <w:r>
        <w:rPr>
          <w:b w:val="0"/>
          <w:i w:val="0"/>
        </w:rPr>
        <w:br/>
      </w:r>
      <w:r>
        <w:rPr>
          <w:b w:val="0"/>
          <w:i w:val="0"/>
        </w:rPr>
        <w:br/>
      </w:r>
      <w:r>
        <w:rPr>
          <w:b w:val="0"/>
          <w:i w:val="0"/>
        </w:rPr>
        <w:t>Bãi bỏ Quyết định số 27/2017/QĐ-UBND ngày 09 tháng 5 năm 2017 của UBND tỉnh quy định mức thu, chế độ thu, nộp và quản lý phí bình tuyển, công nhận cây mẹ, cây đầu dòng, vườn giống cây lâm nghiệp, rừng giống trên địa bàn tỉnh Quảng Ngãi</w:t>
      </w:r>
      <w:r>
        <w:rPr>
          <w:b w:val="0"/>
          <w:i w:val="0"/>
        </w:rPr>
        <w:br/>
      </w:r>
      <w:r>
        <w:rPr>
          <w:b w:val="0"/>
          <w:i w:val="0"/>
        </w:rPr>
        <w:br/>
      </w:r>
      <w:r>
        <w:rPr>
          <w:b w:val="0"/>
          <w:i w:val="0"/>
        </w:rPr>
        <w:t>01/4/2021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13/2021/QĐ-UBND ngày 29/4/2021</w:t>
      </w:r>
      <w:r>
        <w:rPr>
          <w:b w:val="0"/>
          <w:i w:val="0"/>
        </w:rPr>
        <w:br/>
      </w:r>
      <w:r>
        <w:rPr>
          <w:b w:val="0"/>
          <w:i w:val="0"/>
        </w:rPr>
        <w:br/>
      </w:r>
      <w:r>
        <w:rPr>
          <w:b w:val="0"/>
          <w:i w:val="0"/>
        </w:rPr>
        <w:t>Bãi bỏ Quyết định số 24/2017/QĐ-UBND ngày 08 tháng 5 năm 2017 của UBND tỉnh quy định mức thu, chế độ thu, nộp và quản lý lệ phí hộ tịch trên địa bàn tỉnh Quảng Ngãi</w:t>
      </w:r>
      <w:r>
        <w:rPr>
          <w:b w:val="0"/>
          <w:i w:val="0"/>
        </w:rPr>
        <w:br/>
      </w:r>
      <w:r>
        <w:rPr>
          <w:b w:val="0"/>
          <w:i w:val="0"/>
        </w:rPr>
        <w:br/>
      </w:r>
      <w:r>
        <w:rPr>
          <w:b w:val="0"/>
          <w:i w:val="0"/>
        </w:rPr>
        <w:t>14/5/2021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25/2021/QĐ-UBND ngày 18/6/2021</w:t>
      </w:r>
      <w:r>
        <w:rPr>
          <w:b w:val="0"/>
          <w:i w:val="0"/>
        </w:rPr>
        <w:br/>
      </w:r>
      <w:r>
        <w:rPr>
          <w:b w:val="0"/>
          <w:i w:val="0"/>
        </w:rPr>
        <w:br/>
      </w:r>
      <w:r>
        <w:rPr>
          <w:b w:val="0"/>
          <w:i w:val="0"/>
        </w:rPr>
        <w:t>Bãi bỏ các quyết định của UBND tỉnh Quảng Ngãi về phí và lệ phí liên quan đến lĩnh vực đất đai</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43/2021/QĐ-UBND ngày 09/9/2021</w:t>
      </w:r>
      <w:r>
        <w:rPr>
          <w:b w:val="0"/>
          <w:i w:val="0"/>
        </w:rPr>
        <w:br/>
      </w:r>
      <w:r>
        <w:rPr>
          <w:b w:val="0"/>
          <w:i w:val="0"/>
        </w:rPr>
        <w:br/>
      </w:r>
      <w:r>
        <w:rPr>
          <w:b w:val="0"/>
          <w:i w:val="0"/>
        </w:rPr>
        <w:t>Bãi bỏ Quyết định số 40/2017/QĐ-UBND ngày 14 tháng 6 năm 2017 của UBND tỉnh Quy định mức thu, chế độ thu, nộp, quản lý lệ phí cấp giấy phép lao động cho người nước ngoài làm việc trên địa bàn tỉnh Quảng Ngãi</w:t>
      </w:r>
      <w:r>
        <w:rPr>
          <w:b w:val="0"/>
          <w:i w:val="0"/>
        </w:rPr>
        <w:br/>
      </w:r>
      <w:r>
        <w:rPr>
          <w:b w:val="0"/>
          <w:i w:val="0"/>
        </w:rPr>
        <w:br/>
      </w:r>
      <w:r>
        <w:rPr>
          <w:b w:val="0"/>
          <w:i w:val="0"/>
        </w:rPr>
        <w:t>15/9/2021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57/2021/QĐ-UBND ngày 25/10/2021</w:t>
      </w:r>
      <w:r>
        <w:rPr>
          <w:b w:val="0"/>
          <w:i w:val="0"/>
        </w:rPr>
        <w:br/>
      </w:r>
      <w:r>
        <w:rPr>
          <w:b w:val="0"/>
          <w:i w:val="0"/>
        </w:rPr>
        <w:br/>
      </w:r>
      <w:r>
        <w:rPr>
          <w:b w:val="0"/>
          <w:i w:val="0"/>
        </w:rPr>
        <w:t>Bãi bỏ Quyết định số 23/2017/QĐ-UBND ngày 08/5/2017 của Ủy ban nhân dân tỉnh 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04/11/2021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82/2021/QĐ-UBND ngày 31/12/2021</w:t>
      </w:r>
      <w:r>
        <w:rPr>
          <w:b w:val="0"/>
          <w:i w:val="0"/>
        </w:rPr>
        <w:br/>
      </w:r>
      <w:r>
        <w:rPr>
          <w:b w:val="0"/>
          <w:i w:val="0"/>
        </w:rPr>
        <w:br/>
      </w:r>
      <w:r>
        <w:rPr>
          <w:b w:val="0"/>
          <w:i w:val="0"/>
        </w:rPr>
        <w:t>Về việc quy định về tỷ lệ phần trăm (%) tính đơn giá thuê đất trả tiền thuê đất hàng năm không thông qua hình thức đấu giá, đơn giá thuê đất để xây dựng công trình ngầm và đơn giá thuê đất đối với phần diện tích đất có mặt nước trên địa bàn tỉnh Quảng Ngãi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49/2022/QĐ-UBND ngày 15/12/2022</w:t>
      </w:r>
      <w:r>
        <w:rPr>
          <w:b w:val="0"/>
          <w:i w:val="0"/>
        </w:rPr>
        <w:br/>
      </w:r>
      <w:r>
        <w:rPr>
          <w:b w:val="0"/>
          <w:i w:val="0"/>
        </w:rPr>
        <w:br/>
      </w:r>
      <w:r>
        <w:rPr>
          <w:b w:val="0"/>
          <w:i w:val="0"/>
        </w:rPr>
        <w:t>Bãi bỏ Quyết định số 18/2017/QĐ-UBND ngày 28 tháng 4 năm 2017 của UBND tỉnh quy định mức thu, chế độ thu, nộp và quản lý phí thẩm định báo cáo đánh giá tác động môi trường, đề án bảo vệ môi trường chi tiết; phí thẩm định phương án cải tạo, phục hồi môi trường và phương án cải tạo, phục hồi môi trường bổ sung trên địa bàn tỉnh Quảng Ngãi</w:t>
      </w:r>
      <w:r>
        <w:rPr>
          <w:b w:val="0"/>
          <w:i w:val="0"/>
        </w:rPr>
        <w:br/>
      </w:r>
      <w:r>
        <w:rPr>
          <w:b w:val="0"/>
          <w:i w:val="0"/>
        </w:rPr>
        <w:br/>
      </w:r>
      <w:r>
        <w:rPr>
          <w:b w:val="0"/>
          <w:i w:val="0"/>
        </w:rPr>
        <w:t>30/12/2022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50/2022/QĐ-UBND ngày 16/12/2022</w:t>
      </w:r>
      <w:r>
        <w:rPr>
          <w:b w:val="0"/>
          <w:i w:val="0"/>
        </w:rPr>
        <w:br/>
      </w:r>
      <w:r>
        <w:rPr>
          <w:b w:val="0"/>
          <w:i w:val="0"/>
        </w:rPr>
        <w:br/>
      </w:r>
      <w:r>
        <w:rPr>
          <w:b w:val="0"/>
          <w:i w:val="0"/>
        </w:rPr>
        <w:t>Ban hành khung giá rừng trên địa bàn tỉnh Quảng Ngãi</w:t>
      </w:r>
      <w:r>
        <w:rPr>
          <w:b w:val="0"/>
          <w:i w:val="0"/>
        </w:rPr>
        <w:br/>
      </w:r>
      <w:r>
        <w:rPr>
          <w:b w:val="0"/>
          <w:i w:val="0"/>
        </w:rPr>
        <w:br/>
      </w:r>
      <w:r>
        <w:rPr>
          <w:b w:val="0"/>
          <w:i w:val="0"/>
        </w:rPr>
        <w:t>27/12/2022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51/2022/QĐ-UBND ngày 20/12/2022</w:t>
      </w:r>
      <w:r>
        <w:rPr>
          <w:b w:val="0"/>
          <w:i w:val="0"/>
        </w:rPr>
        <w:br/>
      </w:r>
      <w:r>
        <w:rPr>
          <w:b w:val="0"/>
          <w:i w:val="0"/>
        </w:rPr>
        <w:br/>
      </w:r>
      <w:r>
        <w:rPr>
          <w:b w:val="0"/>
          <w:i w:val="0"/>
        </w:rPr>
        <w:t>Về việc ban hành Bảng giá tính thuế tài nguyên năm 2023 trên địa bàn tỉnh Quảng Ngãi</w:t>
      </w:r>
      <w:r>
        <w:rPr>
          <w:b w:val="0"/>
          <w:i w:val="0"/>
        </w:rPr>
        <w:br/>
      </w:r>
      <w:r>
        <w:rPr>
          <w:b w:val="0"/>
          <w:i w:val="0"/>
        </w:rPr>
        <w:br/>
      </w:r>
      <w:r>
        <w:rPr>
          <w:b w:val="0"/>
          <w:i w:val="0"/>
        </w:rPr>
        <w:t>01/01/2023</w:t>
      </w:r>
      <w:r>
        <w:rPr>
          <w:b w:val="0"/>
          <w:i w:val="0"/>
        </w:rPr>
        <w:br/>
      </w:r>
      <w:r>
        <w:rPr>
          <w:b w:val="0"/>
          <w:i w:val="0"/>
        </w:rPr>
        <w:br/>
      </w:r>
      <w:r>
        <w:rPr>
          <w:b w:val="0"/>
          <w:i/>
        </w:rPr>
        <w:t xml:space="preserve">Hết hiệu lực từ ngày 01/01/2024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18/2023/QĐ-UBND ngày 19/5/2023</w:t>
      </w:r>
      <w:r>
        <w:rPr>
          <w:b w:val="0"/>
          <w:i w:val="0"/>
        </w:rPr>
        <w:br/>
      </w:r>
      <w:r>
        <w:rPr>
          <w:b w:val="0"/>
          <w:i w:val="0"/>
        </w:rPr>
        <w:br/>
      </w:r>
      <w:r>
        <w:rPr>
          <w:b w:val="0"/>
          <w:i w:val="0"/>
        </w:rPr>
        <w:t>Về việc quy định hệ số điều chỉnh giá đất năm 2023 trên địa bàn tỉnh Quảng Ngãi</w:t>
      </w:r>
      <w:r>
        <w:rPr>
          <w:b w:val="0"/>
          <w:i w:val="0"/>
        </w:rPr>
        <w:br/>
      </w:r>
      <w:r>
        <w:rPr>
          <w:b w:val="0"/>
          <w:i w:val="0"/>
        </w:rPr>
        <w:br/>
      </w:r>
      <w:r>
        <w:rPr>
          <w:b w:val="0"/>
          <w:i w:val="0"/>
        </w:rPr>
        <w:t>29/5/2023</w:t>
      </w:r>
      <w:r>
        <w:rPr>
          <w:b w:val="0"/>
          <w:i w:val="0"/>
        </w:rPr>
        <w:br/>
      </w:r>
      <w:r>
        <w:rPr>
          <w:b w:val="0"/>
          <w:i w:val="0"/>
        </w:rPr>
        <w:br/>
      </w:r>
      <w:r>
        <w:rPr>
          <w:b w:val="0"/>
          <w:i/>
        </w:rPr>
        <w:t>Đang trình UBND tỉnh thay thế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52/2023/QĐ-UBND ngày 22/12/2023</w:t>
      </w:r>
      <w:r>
        <w:rPr>
          <w:b w:val="0"/>
          <w:i w:val="0"/>
        </w:rPr>
        <w:br/>
      </w:r>
      <w:r>
        <w:rPr>
          <w:b w:val="0"/>
          <w:i w:val="0"/>
        </w:rPr>
        <w:br/>
      </w:r>
      <w:r>
        <w:rPr>
          <w:b w:val="0"/>
          <w:i w:val="0"/>
        </w:rPr>
        <w:t>Về giá sản phẩm, dịch vụ công ích thủy lợi năm 2023 trên địa bàn tỉnh Quảng Ngãi</w:t>
      </w:r>
      <w:r>
        <w:rPr>
          <w:b w:val="0"/>
          <w:i w:val="0"/>
        </w:rPr>
        <w:br/>
      </w:r>
      <w:r>
        <w:rPr>
          <w:b w:val="0"/>
          <w:i w:val="0"/>
        </w:rPr>
        <w:br/>
      </w:r>
      <w:r>
        <w:rPr>
          <w:b w:val="0"/>
          <w:i w:val="0"/>
        </w:rPr>
        <w:t>31/12/2023</w:t>
      </w:r>
      <w:r>
        <w:rPr>
          <w:b w:val="0"/>
          <w:i w:val="0"/>
        </w:rPr>
        <w:br/>
      </w:r>
      <w:r>
        <w:rPr>
          <w:b w:val="0"/>
          <w:i w:val="0"/>
        </w:rPr>
        <w:br/>
      </w:r>
      <w:r>
        <w:rPr>
          <w:b w:val="0"/>
          <w:i/>
        </w:rPr>
        <w:t xml:space="preserve">Hết hiệu lực từ ngày 01/01/2024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53/2023/QĐ-UBND ngày 22/12/2023</w:t>
      </w:r>
      <w:r>
        <w:rPr>
          <w:b w:val="0"/>
          <w:i w:val="0"/>
        </w:rPr>
        <w:br/>
      </w:r>
      <w:r>
        <w:rPr>
          <w:b w:val="0"/>
          <w:i w:val="0"/>
        </w:rPr>
        <w:br/>
      </w:r>
      <w:r>
        <w:rPr>
          <w:b w:val="0"/>
          <w:i w:val="0"/>
        </w:rPr>
        <w:t>Về việc ban hành Bảng giá tính thuế tài nguyên năm 2024 trên địa bàn tỉnh Quảng Ngãi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 LĨNH VỰC TÀI CHÍNH,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06/2013/NQ-HĐND ngày 13/3/2013</w:t>
      </w:r>
      <w:r>
        <w:rPr>
          <w:b w:val="0"/>
          <w:i w:val="0"/>
        </w:rPr>
        <w:br/>
      </w:r>
      <w:r>
        <w:rPr>
          <w:b w:val="0"/>
          <w:i w:val="0"/>
        </w:rPr>
        <w:br/>
      </w:r>
      <w:r>
        <w:rPr>
          <w:b w:val="0"/>
          <w:i w:val="0"/>
        </w:rPr>
        <w:t>Quy định một số chế độ chi tiêu đảm bảo hoạt động của HĐND các cấp của tỉnh Quảng Ngãi</w:t>
      </w:r>
      <w:r>
        <w:rPr>
          <w:b w:val="0"/>
          <w:i w:val="0"/>
        </w:rPr>
        <w:br/>
      </w:r>
      <w:r>
        <w:rPr>
          <w:b w:val="0"/>
          <w:i w:val="0"/>
        </w:rPr>
        <w:br/>
      </w:r>
      <w:r>
        <w:rPr>
          <w:b w:val="0"/>
          <w:i w:val="0"/>
        </w:rPr>
        <w:t>22/3/2013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02/2014/NQ-HĐND ngày 29/4/2014</w:t>
      </w:r>
      <w:r>
        <w:rPr>
          <w:b w:val="0"/>
          <w:i w:val="0"/>
        </w:rPr>
        <w:br/>
      </w:r>
      <w:r>
        <w:rPr>
          <w:b w:val="0"/>
          <w:i w:val="0"/>
        </w:rPr>
        <w:br/>
      </w:r>
      <w:r>
        <w:rPr>
          <w:b w:val="0"/>
          <w:i w:val="0"/>
        </w:rPr>
        <w:t>Về việc quy định mức chi đón tiếp, thăm hỏi, chúc mừng đối với một số đối tượng do Ủy ban Mặt trận Tổ quốc tỉnh, cấp huyện thực hiện</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38/2014/NQ-HĐND ngày 16/12/2014</w:t>
      </w:r>
      <w:r>
        <w:rPr>
          <w:b w:val="0"/>
          <w:i w:val="0"/>
        </w:rPr>
        <w:br/>
      </w:r>
      <w:r>
        <w:rPr>
          <w:b w:val="0"/>
          <w:i w:val="0"/>
        </w:rPr>
        <w:br/>
      </w:r>
      <w:r>
        <w:rPr>
          <w:b w:val="0"/>
          <w:i w:val="0"/>
        </w:rPr>
        <w:t>Về việc phê chuẩn quyết toán ngân sách địa phương năm 2013</w:t>
      </w:r>
      <w:r>
        <w:rPr>
          <w:b w:val="0"/>
          <w:i w:val="0"/>
        </w:rPr>
        <w:br/>
      </w:r>
      <w:r>
        <w:rPr>
          <w:b w:val="0"/>
          <w:i w:val="0"/>
        </w:rPr>
        <w:br/>
      </w:r>
      <w:r>
        <w:rPr>
          <w:b w:val="0"/>
          <w:i w:val="0"/>
        </w:rPr>
        <w:t>23/12/2014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22/2015/NQ-HĐND ngày 14/12/2015</w:t>
      </w:r>
      <w:r>
        <w:rPr>
          <w:b w:val="0"/>
          <w:i w:val="0"/>
        </w:rPr>
        <w:br/>
      </w:r>
      <w:r>
        <w:rPr>
          <w:b w:val="0"/>
          <w:i w:val="0"/>
        </w:rPr>
        <w:br/>
      </w:r>
      <w:r>
        <w:rPr>
          <w:b w:val="0"/>
          <w:i w:val="0"/>
        </w:rPr>
        <w:t>Về việc phê chuẩn quyết toán ngân sách địa phương năm 2014</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16/2016/NQ-HĐND ngày 15/7/2016</w:t>
      </w:r>
      <w:r>
        <w:rPr>
          <w:b w:val="0"/>
          <w:i w:val="0"/>
        </w:rPr>
        <w:br/>
      </w:r>
      <w:r>
        <w:rPr>
          <w:b w:val="0"/>
          <w:i w:val="0"/>
        </w:rPr>
        <w:br/>
      </w:r>
      <w:r>
        <w:rPr>
          <w:b w:val="0"/>
          <w:i w:val="0"/>
        </w:rPr>
        <w:t>Quy định mức thu tiền bảo vệ, phát triển đất trồng lúa khi chuyển đất chuyên trồng lúa nước sang sử dụng vào mục đích phi nông nghiệp trên địa bàn tỉnh Quảng Ngãi</w:t>
      </w:r>
      <w:r>
        <w:rPr>
          <w:b w:val="0"/>
          <w:i w:val="0"/>
        </w:rPr>
        <w:br/>
      </w:r>
      <w:r>
        <w:rPr>
          <w:b w:val="0"/>
          <w:i w:val="0"/>
        </w:rPr>
        <w:br/>
      </w:r>
      <w:r>
        <w:rPr>
          <w:b w:val="0"/>
          <w:i w:val="0"/>
        </w:rPr>
        <w:t>25/7/2016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41/2016/NQ-HĐND ngày 14/12/2016</w:t>
      </w:r>
      <w:r>
        <w:rPr>
          <w:b w:val="0"/>
          <w:i w:val="0"/>
        </w:rPr>
        <w:br/>
      </w:r>
      <w:r>
        <w:rPr>
          <w:b w:val="0"/>
          <w:i w:val="0"/>
        </w:rPr>
        <w:br/>
      </w:r>
      <w:r>
        <w:rPr>
          <w:b w:val="0"/>
          <w:i w:val="0"/>
        </w:rPr>
        <w:t>Về việc sửa đổi, bổ sung một số nội dung tại khoản 2 Điều 1 Nghị quyết số 06/2013/NQ-HĐND ngày 13/3/2013 của HĐND tỉnh Quy định một số chế độ chi tiêu bảo đảm hoạt động của HĐND các cấp của tỉnh Quảng Ngãi</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29/2017/NQ-HĐND ngày 14/7/2017</w:t>
      </w:r>
      <w:r>
        <w:rPr>
          <w:b w:val="0"/>
          <w:i w:val="0"/>
        </w:rPr>
        <w:br/>
      </w:r>
      <w:r>
        <w:rPr>
          <w:b w:val="0"/>
          <w:i w:val="0"/>
        </w:rPr>
        <w:br/>
      </w:r>
      <w:r>
        <w:rPr>
          <w:b w:val="0"/>
          <w:i w:val="0"/>
        </w:rPr>
        <w:t>Quy định thời hạn phê chuẩn quyết toán ngân sách cấp xã, cấp huyện thuộc tỉnh Quảng Ngãi và thời hạn Ủy ban nhân dân gửi báo cáo quyết toán ngân sách hàng năm</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33/2017/NQ-HĐND ngày 14/7/2017</w:t>
      </w:r>
      <w:r>
        <w:rPr>
          <w:b w:val="0"/>
          <w:i w:val="0"/>
        </w:rPr>
        <w:br/>
      </w:r>
      <w:r>
        <w:rPr>
          <w:b w:val="0"/>
          <w:i w:val="0"/>
        </w:rPr>
        <w:br/>
      </w:r>
      <w:r>
        <w:rPr>
          <w:b w:val="0"/>
          <w:i w:val="0"/>
        </w:rPr>
        <w:t>Quy định nội dung và mức chi cho hoạt động giám sát, phản biện xã hội của Ủy ban Mặt trận Tổ quốc Việt Nam và các tổ chức chính trị - xã hội cấp tỉnh, huyện, xã trên địa bàn tỉnh Quảng Ngãi</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44/2017/NQ-HĐND ngày 29/9/2017</w:t>
      </w:r>
      <w:r>
        <w:rPr>
          <w:b w:val="0"/>
          <w:i w:val="0"/>
        </w:rPr>
        <w:br/>
      </w:r>
      <w:r>
        <w:rPr>
          <w:b w:val="0"/>
          <w:i w:val="0"/>
        </w:rPr>
        <w:br/>
      </w:r>
      <w:r>
        <w:rPr>
          <w:b w:val="0"/>
          <w:i w:val="0"/>
        </w:rPr>
        <w:t>Quy định mức kinh phí hỗ trợ hoạt động của Ban Thanh tra nhân dân cấp xã trên địa bàn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46/2017/NQ-HĐND ngày 29/9/2017</w:t>
      </w:r>
      <w:r>
        <w:rPr>
          <w:b w:val="0"/>
          <w:i w:val="0"/>
        </w:rPr>
        <w:br/>
      </w:r>
      <w:r>
        <w:rPr>
          <w:b w:val="0"/>
          <w:i w:val="0"/>
        </w:rPr>
        <w:br/>
      </w:r>
      <w:r>
        <w:rPr>
          <w:b w:val="0"/>
          <w:i w:val="0"/>
        </w:rPr>
        <w:t>Ban hành Quy định mức chi công tác phí, chi hội nghị áp dụng đối với các cơ quan, đơn vị của tỉnh Quảng Ngãi</w:t>
      </w:r>
      <w:r>
        <w:rPr>
          <w:b w:val="0"/>
          <w:i w:val="0"/>
        </w:rPr>
        <w:br/>
      </w:r>
      <w:r>
        <w:rPr>
          <w:b w:val="0"/>
          <w:i w:val="0"/>
        </w:rPr>
        <w:br/>
      </w:r>
      <w:r>
        <w:rPr>
          <w:b w:val="0"/>
          <w:i w:val="0"/>
        </w:rPr>
        <w:t>10/10/2017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54/2017/NQ-HĐND ngày 09/12/2017</w:t>
      </w:r>
      <w:r>
        <w:rPr>
          <w:b w:val="0"/>
          <w:i w:val="0"/>
        </w:rPr>
        <w:br/>
      </w:r>
      <w:r>
        <w:rPr>
          <w:b w:val="0"/>
          <w:i w:val="0"/>
        </w:rPr>
        <w:br/>
      </w:r>
      <w:r>
        <w:rPr>
          <w:b w:val="0"/>
          <w:i w:val="0"/>
        </w:rPr>
        <w:t>Quy định nhiệm vụ chi về bảo vệ môi trường của ngân sách các cấp trên địa bàn tỉnh Quảng Ngãi</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59/2017/NQ-HĐND ngày 09/12/2017</w:t>
      </w:r>
      <w:r>
        <w:rPr>
          <w:b w:val="0"/>
          <w:i w:val="0"/>
        </w:rPr>
        <w:br/>
      </w:r>
      <w:r>
        <w:rPr>
          <w:b w:val="0"/>
          <w:i w:val="0"/>
        </w:rPr>
        <w:br/>
      </w:r>
      <w:r>
        <w:rPr>
          <w:b w:val="0"/>
          <w:i w:val="0"/>
        </w:rPr>
        <w:t>Quy định định mức kinh phí hỗ trợ việc tổ chức, thực hiện lập kế hoạch đầu tư cấp xã thực hiện các chương trình mục tiêu quốc gia trên địa bàn tỉnh Quảng Ngãi</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03/2018/NQ-HĐND ngày 13/7/2018</w:t>
      </w:r>
      <w:r>
        <w:rPr>
          <w:b w:val="0"/>
          <w:i w:val="0"/>
        </w:rPr>
        <w:br/>
      </w:r>
      <w:r>
        <w:rPr>
          <w:b w:val="0"/>
          <w:i w:val="0"/>
        </w:rPr>
        <w:br/>
      </w:r>
      <w:r>
        <w:rPr>
          <w:b w:val="0"/>
          <w:i w:val="0"/>
        </w:rPr>
        <w:t>Quy định nhiệm vụ chi về đa dạng sinh học của ngân sách tỉnh và ngân sách cấp huyện</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04/2018/NQ-HĐND ngày 13/7/2018</w:t>
      </w:r>
      <w:r>
        <w:rPr>
          <w:b w:val="0"/>
          <w:i w:val="0"/>
        </w:rPr>
        <w:br/>
      </w:r>
      <w:r>
        <w:rPr>
          <w:b w:val="0"/>
          <w:i w:val="0"/>
        </w:rPr>
        <w:br/>
      </w:r>
      <w:r>
        <w:rPr>
          <w:b w:val="0"/>
          <w:i w:val="0"/>
        </w:rPr>
        <w:t>Quy định mức chi hỗ trợ đối với Ủy ban Mặt trận Tổ quốc Việt Nam cấp xã và Ban công tác Mặt trận ở khu dân cư để thực hiện Cuộc vận động “Toàn dân đoàn kết xây dựng nông thôn mới, đô thị văn minh”</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19/2018/NQ-HĐND ngày 10/10/2018</w:t>
      </w:r>
      <w:r>
        <w:rPr>
          <w:b w:val="0"/>
          <w:i w:val="0"/>
        </w:rPr>
        <w:br/>
      </w:r>
      <w:r>
        <w:rPr>
          <w:b w:val="0"/>
          <w:i w:val="0"/>
        </w:rPr>
        <w:br/>
      </w:r>
      <w:r>
        <w:rPr>
          <w:b w:val="0"/>
          <w:i w:val="0"/>
        </w:rPr>
        <w:t>Phân định nhiệm vụ chi hoạt động kinh tế về tài nguyên môi trường; quy định tỷ lệ chi phí quản lý chung và mức chi nhiệm vụ, dự án về tài nguyên môi trường thuộc nhiệm vụ chi ngân sách địa phương</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20/2018/NQ-HĐND ngày 10/10/2018</w:t>
      </w:r>
      <w:r>
        <w:rPr>
          <w:b w:val="0"/>
          <w:i w:val="0"/>
        </w:rPr>
        <w:br/>
      </w:r>
      <w:r>
        <w:rPr>
          <w:b w:val="0"/>
          <w:i w:val="0"/>
        </w:rPr>
        <w:br/>
      </w:r>
      <w:r>
        <w:rPr>
          <w:b w:val="0"/>
          <w:i w:val="0"/>
        </w:rPr>
        <w:t>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04/2019/NQ-HĐND ngày 10/4/2019</w:t>
      </w:r>
      <w:r>
        <w:rPr>
          <w:b w:val="0"/>
          <w:i w:val="0"/>
        </w:rPr>
        <w:br/>
      </w:r>
      <w:r>
        <w:rPr>
          <w:b w:val="0"/>
          <w:i w:val="0"/>
        </w:rPr>
        <w:br/>
      </w:r>
      <w:r>
        <w:rPr>
          <w:b w:val="0"/>
          <w:i w:val="0"/>
        </w:rPr>
        <w:t>Quy định mức chi đào tạo, bồi dưỡng cán bộ, công chức, viên chức trên địa bàn tỉnh Quảng Ngãi</w:t>
      </w:r>
      <w:r>
        <w:rPr>
          <w:b w:val="0"/>
          <w:i w:val="0"/>
        </w:rPr>
        <w:br/>
      </w:r>
      <w:r>
        <w:rPr>
          <w:b w:val="0"/>
          <w:i w:val="0"/>
        </w:rPr>
        <w:br/>
      </w:r>
      <w:r>
        <w:rPr>
          <w:b w:val="0"/>
          <w:i w:val="0"/>
        </w:rPr>
        <w:t>20/4/2019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24/2020/NQ-HĐND ngày 10/12/2020</w:t>
      </w:r>
      <w:r>
        <w:rPr>
          <w:b w:val="0"/>
          <w:i w:val="0"/>
        </w:rPr>
        <w:br/>
      </w:r>
      <w:r>
        <w:rPr>
          <w:b w:val="0"/>
          <w:i w:val="0"/>
        </w:rPr>
        <w:br/>
      </w:r>
      <w:r>
        <w:rPr>
          <w:b w:val="0"/>
          <w:i w:val="0"/>
        </w:rPr>
        <w:t>Quy định về phân cấp thẩm quyền quyết định xác lập quyền sở hữu toàn dân về tài sản thuộc phạm vi quản lý của tỉnh Quảng Ngãi và phê duyệt phương án xử lý tài sản được xác lập quyền sở hữu toàn dân do cơ quan, người có thẩm quyền thuộc cơ quan địa phương của tỉnh Quảng Ngãi quyết định xác lập quyền sở hữu toàn dân</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15/2021/NQ-HĐND ngày 21/7/2021</w:t>
      </w:r>
      <w:r>
        <w:rPr>
          <w:b w:val="0"/>
          <w:i w:val="0"/>
        </w:rPr>
        <w:br/>
      </w:r>
      <w:r>
        <w:rPr>
          <w:b w:val="0"/>
          <w:i w:val="0"/>
        </w:rPr>
        <w:br/>
      </w:r>
      <w:r>
        <w:rPr>
          <w:b w:val="0"/>
          <w:i w:val="0"/>
        </w:rPr>
        <w:t>Phân cấp thẩm quyền phê duyệt Đề án cho thuê quyền khai thác và xử lý tài sản kết cấu hạ tầng thủy lợi thuộc phạm vi quản lý trên địa bàn tỉnh Quảng Ngãi</w:t>
      </w:r>
      <w:r>
        <w:rPr>
          <w:b w:val="0"/>
          <w:i w:val="0"/>
        </w:rPr>
        <w:br/>
      </w:r>
      <w:r>
        <w:rPr>
          <w:b w:val="0"/>
          <w:i w:val="0"/>
        </w:rPr>
        <w:br/>
      </w:r>
      <w:r>
        <w:rPr>
          <w:b w:val="0"/>
          <w:i w:val="0"/>
        </w:rPr>
        <w:t>31/7/2021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21/2021/NQ-HĐND ngày 08/9/2021</w:t>
      </w:r>
      <w:r>
        <w:rPr>
          <w:b w:val="0"/>
          <w:i w:val="0"/>
        </w:rPr>
        <w:br/>
      </w:r>
      <w:r>
        <w:rPr>
          <w:b w:val="0"/>
          <w:i w:val="0"/>
        </w:rPr>
        <w:br/>
      </w:r>
      <w:r>
        <w:rPr>
          <w:b w:val="0"/>
          <w:i w:val="0"/>
        </w:rPr>
        <w:t>Bãi bỏ Nghị quyết số 12/2020/NQ-HĐND ngày 15 tháng 9 năm 2020 của Hội đồng nhân dân tỉnh Quy định một số chính sách hỗ trợ đặc thù trong phòng, chống dịch Covid-19 trên địa bàn tỉnh Quảng Ngãi</w:t>
      </w:r>
      <w:r>
        <w:rPr>
          <w:b w:val="0"/>
          <w:i w:val="0"/>
        </w:rPr>
        <w:br/>
      </w:r>
      <w:r>
        <w:rPr>
          <w:b w:val="0"/>
          <w:i w:val="0"/>
        </w:rPr>
        <w:br/>
      </w:r>
      <w:r>
        <w:rPr>
          <w:b w:val="0"/>
          <w:i w:val="0"/>
        </w:rPr>
        <w:t>08/9/2021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29/2021/NQ-HĐND ngày 10/12/2021</w:t>
      </w:r>
      <w:r>
        <w:rPr>
          <w:b w:val="0"/>
          <w:i w:val="0"/>
        </w:rPr>
        <w:br/>
      </w:r>
      <w:r>
        <w:rPr>
          <w:b w:val="0"/>
          <w:i w:val="0"/>
        </w:rPr>
        <w:br/>
      </w:r>
      <w:r>
        <w:rPr>
          <w:b w:val="0"/>
          <w:i w:val="0"/>
        </w:rPr>
        <w:t>Ban hành quy định về nguyên tắc, tiêu chí, định mức phân bổ dự toán chi thường xuyên ngân sách địa phương năm 2022 và các năm trong thời kỳ ổn định ngân sách mới</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02/2022/NQ-HĐND ngày 13/4/2022</w:t>
      </w:r>
      <w:r>
        <w:rPr>
          <w:b w:val="0"/>
          <w:i w:val="0"/>
        </w:rPr>
        <w:br/>
      </w:r>
      <w:r>
        <w:rPr>
          <w:b w:val="0"/>
          <w:i w:val="0"/>
        </w:rPr>
        <w:br/>
      </w:r>
      <w:r>
        <w:rPr>
          <w:b w:val="0"/>
          <w:i w:val="0"/>
        </w:rPr>
        <w:t>Quy định về việc thưởng vượt thu so với dự toán từ các khoản thu phân chia giữa các cấp ngân sách ở địa phương năm 2022 và thời kỳ ổn định ngân sách năm 2022 - 2025</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03/2022/NQ-HĐND ngày 13/4/2022</w:t>
      </w:r>
      <w:r>
        <w:rPr>
          <w:b w:val="0"/>
          <w:i w:val="0"/>
        </w:rPr>
        <w:br/>
      </w:r>
      <w:r>
        <w:rPr>
          <w:b w:val="0"/>
          <w:i w:val="0"/>
        </w:rPr>
        <w:br/>
      </w:r>
      <w:r>
        <w:rPr>
          <w:b w:val="0"/>
          <w:i w:val="0"/>
        </w:rPr>
        <w:t>Ban hành Quy định về phân cấp quản lý, sử dụng tài sản công thuộc phạm vi quản lý của tỉnh Quảng Ngãi</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06/2022/NQ-HĐND ngày 13/4/2022</w:t>
      </w:r>
      <w:r>
        <w:rPr>
          <w:b w:val="0"/>
          <w:i w:val="0"/>
        </w:rPr>
        <w:br/>
      </w:r>
      <w:r>
        <w:rPr>
          <w:b w:val="0"/>
          <w:i w:val="0"/>
        </w:rPr>
        <w:br/>
      </w:r>
      <w:r>
        <w:rPr>
          <w:b w:val="0"/>
          <w:i w:val="0"/>
        </w:rPr>
        <w:t>Sửa đổi, bổ sung nội dung tại khoản 2 Điều 1 Nghị quyết số 06/2013/NQ-HĐND ngày 13 tháng 3 năm 2013 của Hội đồng nhân dân tỉnh Quy định một số chế độ chi tiêu bảo đảm hoạt động của Hội đồng nhân dân các cấp của tỉnh Quảng Ngãi</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09/2022/NQ-HĐND ngày 07/7/2022</w:t>
      </w:r>
      <w:r>
        <w:rPr>
          <w:b w:val="0"/>
          <w:i w:val="0"/>
        </w:rPr>
        <w:br/>
      </w:r>
      <w:r>
        <w:rPr>
          <w:b w:val="0"/>
          <w:i w:val="0"/>
        </w:rPr>
        <w:br/>
      </w:r>
      <w:r>
        <w:rPr>
          <w:b w:val="0"/>
          <w:i w:val="0"/>
        </w:rPr>
        <w:t>Ban hành Quy định nguyên tắc, tiêu chí và định mức phân bổ nguồn vốn ngân sách nhà nước và mức vốn đối ứng từ ngân sách địa phương thực hiện Chương trình mục tiêu quốc gia phát triển kinh tế - xã hội vùng đồng bào dân tộc thiểu số và miền núi tỉnh Quảng Ngãi giai đoạn 2021 - 2030, giai đoạn I: từ năm 2021 đến năm 2025</w:t>
      </w:r>
      <w:r>
        <w:rPr>
          <w:b w:val="0"/>
          <w:i w:val="0"/>
        </w:rPr>
        <w:br/>
      </w:r>
      <w:r>
        <w:rPr>
          <w:b w:val="0"/>
          <w:i w:val="0"/>
        </w:rPr>
        <w:br/>
      </w:r>
      <w:r>
        <w:rPr>
          <w:b w:val="0"/>
          <w:i w:val="0"/>
        </w:rPr>
        <w:t>17/7/2022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26/2022/NQ-HĐND ngày 11/11/2022</w:t>
      </w:r>
      <w:r>
        <w:rPr>
          <w:b w:val="0"/>
          <w:i w:val="0"/>
        </w:rPr>
        <w:br/>
      </w:r>
      <w:r>
        <w:rPr>
          <w:b w:val="0"/>
          <w:i w:val="0"/>
        </w:rPr>
        <w:br/>
      </w:r>
      <w:r>
        <w:rPr>
          <w:b w:val="0"/>
          <w:i w:val="0"/>
        </w:rPr>
        <w:t>Ban hành Quy định một số nội dung, mức chi, mức hỗ trợ kinh phí sự nghiệp thực hiện các Chương trình mục tiêu quốc gia trên địa bàn tỉnh Quảng Ngãi giai đoạn 2021 - 2025</w:t>
      </w:r>
      <w:r>
        <w:rPr>
          <w:b w:val="0"/>
          <w:i w:val="0"/>
        </w:rPr>
        <w:br/>
      </w:r>
      <w:r>
        <w:rPr>
          <w:b w:val="0"/>
          <w:i w:val="0"/>
        </w:rPr>
        <w:br/>
      </w:r>
      <w:r>
        <w:rPr>
          <w:b w:val="0"/>
          <w:i w:val="0"/>
        </w:rPr>
        <w:t>21/11/2022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28/2022/NQ-HĐND ngày 06/12/2022</w:t>
      </w:r>
      <w:r>
        <w:rPr>
          <w:b w:val="0"/>
          <w:i w:val="0"/>
        </w:rPr>
        <w:br/>
      </w:r>
      <w:r>
        <w:rPr>
          <w:b w:val="0"/>
          <w:i w:val="0"/>
        </w:rPr>
        <w:br/>
      </w:r>
      <w:r>
        <w:rPr>
          <w:b w:val="0"/>
          <w:i w:val="0"/>
        </w:rPr>
        <w:t>Ban hành Quy định phân cấp nguồn thu, nhiệm vụ chi và tỷ lệ phần trăm phân chia các khoản thu giữa ngân sách các cấp chính quyền địa phương áp dụng từ năm 2023 và các năm tiếp theo trong thời kỳ ổn định ngân sách mới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06/2023/NQ-HĐND ngày 15/3/2023</w:t>
      </w:r>
      <w:r>
        <w:rPr>
          <w:b w:val="0"/>
          <w:i w:val="0"/>
        </w:rPr>
        <w:br/>
      </w:r>
      <w:r>
        <w:rPr>
          <w:b w:val="0"/>
          <w:i w:val="0"/>
        </w:rPr>
        <w:br/>
      </w:r>
      <w:r>
        <w:rPr>
          <w:b w:val="0"/>
          <w:i w:val="0"/>
        </w:rPr>
        <w:t>Quy định hệ số điều chỉnh giá đất năm 2023 trên địa bàn tỉnh Quảng Ngãi</w:t>
      </w:r>
      <w:r>
        <w:rPr>
          <w:b w:val="0"/>
          <w:i w:val="0"/>
        </w:rPr>
        <w:br/>
      </w:r>
      <w:r>
        <w:rPr>
          <w:b w:val="0"/>
          <w:i w:val="0"/>
        </w:rPr>
        <w:br/>
      </w:r>
      <w:r>
        <w:rPr>
          <w:b w:val="0"/>
          <w:i w:val="0"/>
        </w:rPr>
        <w:t>25/3/2023</w:t>
      </w:r>
      <w:r>
        <w:rPr>
          <w:b w:val="0"/>
          <w:i w:val="0"/>
        </w:rPr>
        <w:br/>
      </w:r>
      <w:r>
        <w:rPr>
          <w:b w:val="0"/>
          <w:i w:val="0"/>
        </w:rPr>
        <w:br/>
      </w:r>
      <w:r>
        <w:rPr>
          <w:b w:val="0"/>
          <w:i/>
        </w:rPr>
        <w:t xml:space="preserve">Hết hiệu lực từ ngày 01/01/2024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12/2023/NQ-HĐND ngày 21/7/2023</w:t>
      </w:r>
      <w:r>
        <w:rPr>
          <w:b w:val="0"/>
          <w:i w:val="0"/>
        </w:rPr>
        <w:br/>
      </w:r>
      <w:r>
        <w:rPr>
          <w:b w:val="0"/>
          <w:i w:val="0"/>
        </w:rPr>
        <w:br/>
      </w:r>
      <w:r>
        <w:rPr>
          <w:b w:val="0"/>
          <w:i w:val="0"/>
        </w:rPr>
        <w:t>Sửa đổi, bổ sung một số điều của Quy định nguyên tắc, tiêu chí và định mức phân bổ nguồn vốn ngân sách nhà nước và mức vốn đối ứng từ ngân sách địa phương thực hiện Chương trình mục tiêu quốc gia phát triển kinh tế - xã hội vùng đồng bào dân tộc thiểu số và miền núi tỉnh Quảng Ngãi giai đoạn 2021 - 2030, giai đoạn I: từ năm 2021 đến năm 2025 ban hành kèm theo Nghị quyết số 09/2022/NQ-HĐND ngày 07/7/2022 của Hội đồng nhân dân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13/2023/NQ-HĐND ngày 21/7/2023</w:t>
      </w:r>
      <w:r>
        <w:rPr>
          <w:b w:val="0"/>
          <w:i w:val="0"/>
        </w:rPr>
        <w:br/>
      </w:r>
      <w:r>
        <w:rPr>
          <w:b w:val="0"/>
          <w:i w:val="0"/>
        </w:rPr>
        <w:br/>
      </w:r>
      <w:r>
        <w:rPr>
          <w:b w:val="0"/>
          <w:i w:val="0"/>
        </w:rPr>
        <w:t>Quy định mức chi đối với các nội dung chi tổ chức thực hiện bồi thường, hỗ trợ, tái định cư và cưỡng chế kiểm đếm, cưỡng chế thu hồi đất khi Nhà nước thu hồi đất trên địa bàn tỉnh Quảng Ngãi</w:t>
      </w:r>
      <w:r>
        <w:rPr>
          <w:b w:val="0"/>
          <w:i w:val="0"/>
        </w:rPr>
        <w:br/>
      </w:r>
      <w:r>
        <w:rPr>
          <w:b w:val="0"/>
          <w:i w:val="0"/>
        </w:rPr>
        <w:br/>
      </w:r>
      <w:r>
        <w:rPr>
          <w:b w:val="0"/>
          <w:i w:val="0"/>
        </w:rPr>
        <w:t>31/7/2023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23/2023/NQ-HĐND ngày 22/9/2023</w:t>
      </w:r>
      <w:r>
        <w:rPr>
          <w:b w:val="0"/>
          <w:i w:val="0"/>
        </w:rPr>
        <w:br/>
      </w:r>
      <w:r>
        <w:rPr>
          <w:b w:val="0"/>
          <w:i w:val="0"/>
        </w:rPr>
        <w:br/>
      </w:r>
      <w:r>
        <w:rPr>
          <w:b w:val="0"/>
          <w:i w:val="0"/>
        </w:rPr>
        <w:t>Sửa đổi, bổ sung một số điều của Quy định về nguyên tắc, tiêu chí, định mức phân bổ dự toán chi thường xuyên ngân sách địa phương năm 2022 và các năm trong thời kỳ ổn định ngân sách mới ban hành kèm theo Nghị quyết số 29/2021/NQ-HĐND ngày 10/12/2021 của HĐND tỉnh Quảng Ngãi</w:t>
      </w:r>
      <w:r>
        <w:rPr>
          <w:b w:val="0"/>
          <w:i w:val="0"/>
        </w:rPr>
        <w:br/>
      </w:r>
      <w:r>
        <w:rPr>
          <w:b w:val="0"/>
          <w:i w:val="0"/>
        </w:rPr>
        <w:br/>
      </w:r>
      <w:r>
        <w:rPr>
          <w:b w:val="0"/>
          <w:i w:val="0"/>
        </w:rPr>
        <w:t>02/10/2023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34/2023/NQ-HĐND ngày 08/12/2023</w:t>
      </w:r>
      <w:r>
        <w:rPr>
          <w:b w:val="0"/>
          <w:i w:val="0"/>
        </w:rPr>
        <w:br/>
      </w:r>
      <w:r>
        <w:rPr>
          <w:b w:val="0"/>
          <w:i w:val="0"/>
        </w:rPr>
        <w:br/>
      </w:r>
      <w:r>
        <w:rPr>
          <w:b w:val="0"/>
          <w:i w:val="0"/>
        </w:rPr>
        <w:t>Sửa đổi, bổ sung một số điều của Quy định một số nội dung, mức chi, mức hỗ trợ kinh phí sự nghiệp thực hiện các Chương trình mục tiêu quốc gia trên địa bàn tỉnh Quảng Ngãi giai đoạn 2021 - 2025 ban hành kèm theo Nghị quyết số 26/2022/NQ-HĐND ngày 11 tháng 11 năm 2022 của Hội đồng nhân dân tỉnh Quảng Ngãi</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35/2023/NQ-HĐND ngày 08/12/2023</w:t>
      </w:r>
      <w:r>
        <w:rPr>
          <w:b w:val="0"/>
          <w:i w:val="0"/>
        </w:rPr>
        <w:br/>
      </w:r>
      <w:r>
        <w:rPr>
          <w:b w:val="0"/>
          <w:i w:val="0"/>
        </w:rPr>
        <w:br/>
      </w:r>
      <w:r>
        <w:rPr>
          <w:b w:val="0"/>
          <w:i w:val="0"/>
        </w:rPr>
        <w:t>Sửa đổi, bổ sung một số điều của Nghị quyết số 20/2018/NQ-HĐND ngày 10/10/2018 của HĐND tỉnh Quy định cấp không thu tiền một số mặt hàng thiết yếu cho đồng bào dân tộc thiểu số ở vùng miền núi tỉnh Quảng Ngãi nhân dịp Tết Nguyên đán, giai đoạn 2019 - 2025</w:t>
      </w:r>
      <w:r>
        <w:rPr>
          <w:b w:val="0"/>
          <w:i w:val="0"/>
        </w:rPr>
        <w:br/>
      </w:r>
      <w:r>
        <w:rPr>
          <w:b w:val="0"/>
          <w:i w:val="0"/>
        </w:rPr>
        <w:br/>
      </w:r>
      <w:r>
        <w:rPr>
          <w:b w:val="0"/>
          <w:i w:val="0"/>
        </w:rPr>
        <w:t>18/12/2023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07/2014/QĐ-UBND ngày 06/3/2014</w:t>
      </w:r>
      <w:r>
        <w:rPr>
          <w:b w:val="0"/>
          <w:i w:val="0"/>
        </w:rPr>
        <w:br/>
      </w:r>
      <w:r>
        <w:rPr>
          <w:b w:val="0"/>
          <w:i w:val="0"/>
        </w:rPr>
        <w:br/>
      </w:r>
      <w:r>
        <w:rPr>
          <w:b w:val="0"/>
          <w:i w:val="0"/>
        </w:rPr>
        <w:t>Ban hành bảng giá cho thuê nhà thuộc sở hữu nhà nước để sử dụng vào mục đích kinh doanh, trụ sở làm việc trên địa bàn thành phố Quảng Ngãi</w:t>
      </w:r>
      <w:r>
        <w:rPr>
          <w:b w:val="0"/>
          <w:i w:val="0"/>
        </w:rPr>
        <w:br/>
      </w:r>
      <w:r>
        <w:rPr>
          <w:b w:val="0"/>
          <w:i w:val="0"/>
        </w:rPr>
        <w:br/>
      </w:r>
      <w:r>
        <w:rPr>
          <w:b w:val="0"/>
          <w:i w:val="0"/>
        </w:rPr>
        <w:t>16/3/2014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27/2014/QĐ-UBND ngày 09/6/2014</w:t>
      </w:r>
      <w:r>
        <w:rPr>
          <w:b w:val="0"/>
          <w:i w:val="0"/>
        </w:rPr>
        <w:br/>
      </w:r>
      <w:r>
        <w:rPr>
          <w:b w:val="0"/>
          <w:i w:val="0"/>
        </w:rPr>
        <w:br/>
      </w:r>
      <w:r>
        <w:rPr>
          <w:b w:val="0"/>
          <w:i w:val="0"/>
        </w:rPr>
        <w:t>Về việc quy định mức chi đón tiếp, thăm hỏi, chúc mừng đối với một số đối tượng do Ủy ban Mặt trận Tổ quốc tỉnh, cấp huyện thực hiện</w:t>
      </w:r>
      <w:r>
        <w:rPr>
          <w:b w:val="0"/>
          <w:i w:val="0"/>
        </w:rPr>
        <w:br/>
      </w:r>
      <w:r>
        <w:rPr>
          <w:b w:val="0"/>
          <w:i w:val="0"/>
        </w:rPr>
        <w:br/>
      </w:r>
      <w:r>
        <w:rPr>
          <w:b w:val="0"/>
          <w:i w:val="0"/>
        </w:rPr>
        <w:t>19/6/2014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34/2015/QĐ-UBND ngày 06/8/2015</w:t>
      </w:r>
      <w:r>
        <w:rPr>
          <w:b w:val="0"/>
          <w:i w:val="0"/>
        </w:rPr>
        <w:br/>
      </w:r>
      <w:r>
        <w:rPr>
          <w:b w:val="0"/>
          <w:i w:val="0"/>
        </w:rPr>
        <w:br/>
      </w:r>
      <w:r>
        <w:rPr>
          <w:b w:val="0"/>
          <w:i w:val="0"/>
        </w:rPr>
        <w:t>Về việc điều chỉnh thẩm quyền xác định đơn giá cho thuê đất theo quy định tại Quyết định số 07/2014/QĐ-UBND ngày 06/3/2014 của UBND tỉnh</w:t>
      </w:r>
      <w:r>
        <w:rPr>
          <w:b w:val="0"/>
          <w:i w:val="0"/>
        </w:rPr>
        <w:br/>
      </w:r>
      <w:r>
        <w:rPr>
          <w:b w:val="0"/>
          <w:i w:val="0"/>
        </w:rPr>
        <w:br/>
      </w:r>
      <w:r>
        <w:rPr>
          <w:b w:val="0"/>
          <w:i w:val="0"/>
        </w:rPr>
        <w:t>16/8/2015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50/2015/QĐ-UBND ngày 30/10/2015</w:t>
      </w:r>
      <w:r>
        <w:rPr>
          <w:b w:val="0"/>
          <w:i w:val="0"/>
        </w:rPr>
        <w:br/>
      </w:r>
      <w:r>
        <w:rPr>
          <w:b w:val="0"/>
          <w:i w:val="0"/>
        </w:rPr>
        <w:br/>
      </w:r>
      <w:r>
        <w:rPr>
          <w:b w:val="0"/>
          <w:i w:val="0"/>
        </w:rPr>
        <w:t>Ban hành Quy định về quản lý giá trên địa bàn tỉnh Quảng Ngãi</w:t>
      </w:r>
      <w:r>
        <w:rPr>
          <w:b w:val="0"/>
          <w:i w:val="0"/>
        </w:rPr>
        <w:br/>
      </w:r>
      <w:r>
        <w:rPr>
          <w:b w:val="0"/>
          <w:i w:val="0"/>
        </w:rPr>
        <w:br/>
      </w:r>
      <w:r>
        <w:rPr>
          <w:b w:val="0"/>
          <w:i w:val="0"/>
        </w:rPr>
        <w:t>09/11/2015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44/2016/QĐ-UBND ngày 01/9/2016</w:t>
      </w:r>
      <w:r>
        <w:rPr>
          <w:b w:val="0"/>
          <w:i w:val="0"/>
        </w:rPr>
        <w:br/>
      </w:r>
      <w:r>
        <w:rPr>
          <w:b w:val="0"/>
          <w:i w:val="0"/>
        </w:rPr>
        <w:br/>
      </w:r>
      <w:r>
        <w:rPr>
          <w:b w:val="0"/>
          <w:i w:val="0"/>
        </w:rPr>
        <w:t>Quy định mức thu, quản lý và sử dụng tiền bảo vệ, phát triển đất trồng lúa khi chuyển đất chuyên trồng lúa nước sang sử dụng vào mục đích phi nông nghiệp trên địa bàn tỉnh Quảng Ngãi</w:t>
      </w:r>
      <w:r>
        <w:rPr>
          <w:b w:val="0"/>
          <w:i w:val="0"/>
        </w:rPr>
        <w:br/>
      </w:r>
      <w:r>
        <w:rPr>
          <w:b w:val="0"/>
          <w:i w:val="0"/>
        </w:rPr>
        <w:br/>
      </w:r>
      <w:r>
        <w:rPr>
          <w:b w:val="0"/>
          <w:i w:val="0"/>
        </w:rPr>
        <w:t>10/9/2016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53/2016/QĐ-UBND ngày 22/9/2016</w:t>
      </w:r>
      <w:r>
        <w:rPr>
          <w:b w:val="0"/>
          <w:i w:val="0"/>
        </w:rPr>
        <w:br/>
      </w:r>
      <w:r>
        <w:rPr>
          <w:b w:val="0"/>
          <w:i w:val="0"/>
        </w:rPr>
        <w:br/>
      </w:r>
      <w:r>
        <w:rPr>
          <w:b w:val="0"/>
          <w:i w:val="0"/>
        </w:rPr>
        <w:t>Ban hành Quy định thực hiện thanh toán bằng quỹ đất cho Nhà đầu tư khi thực hiện dự án đầu tư xây dựng theo hình thức Xây dựng - Chuyển giao (BT) trên địa bàn tỉnh Quảng Ngãi</w:t>
      </w:r>
      <w:r>
        <w:rPr>
          <w:b w:val="0"/>
          <w:i w:val="0"/>
        </w:rPr>
        <w:br/>
      </w:r>
      <w:r>
        <w:rPr>
          <w:b w:val="0"/>
          <w:i w:val="0"/>
        </w:rPr>
        <w:br/>
      </w:r>
      <w:r>
        <w:rPr>
          <w:b w:val="0"/>
          <w:i w:val="0"/>
        </w:rPr>
        <w:t>05/10/2016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66/2017/QĐ-UBND ngày 03/10/2017</w:t>
      </w:r>
      <w:r>
        <w:rPr>
          <w:b w:val="0"/>
          <w:i w:val="0"/>
        </w:rPr>
        <w:br/>
      </w:r>
      <w:r>
        <w:rPr>
          <w:b w:val="0"/>
          <w:i w:val="0"/>
        </w:rPr>
        <w:br/>
      </w:r>
      <w:r>
        <w:rPr>
          <w:b w:val="0"/>
          <w:i w:val="0"/>
        </w:rPr>
        <w:t>Quy định nội dung và mức chi cho hoạt động giám sát, phản biện xã hội của Ủy ban Mặt trận Tổ quốc Việt Nam và các tổ chức chính trị - xã hội cấp tỉnh, huyện, xã trên địa bàn tỉnh Quảng Ngãi</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67/2017/QĐ-UBND ngày 03/10/2017</w:t>
      </w:r>
      <w:r>
        <w:rPr>
          <w:b w:val="0"/>
          <w:i w:val="0"/>
        </w:rPr>
        <w:br/>
      </w:r>
      <w:r>
        <w:rPr>
          <w:b w:val="0"/>
          <w:i w:val="0"/>
        </w:rPr>
        <w:br/>
      </w:r>
      <w:r>
        <w:rPr>
          <w:b w:val="0"/>
          <w:i w:val="0"/>
        </w:rPr>
        <w:t>Quy định thời hạn phê chuẩn quyết toán ngân sách cấp xã, cấp huyện thuộc tỉnh Quảng Ngãi và thời hạn Ủy ban nhân dân gửi báo cáo quyết toán ngân sách hàng năm</w:t>
      </w:r>
      <w:r>
        <w:rPr>
          <w:b w:val="0"/>
          <w:i w:val="0"/>
        </w:rPr>
        <w:br/>
      </w:r>
      <w:r>
        <w:rPr>
          <w:b w:val="0"/>
          <w:i w:val="0"/>
        </w:rPr>
        <w:br/>
      </w:r>
      <w:r>
        <w:rPr>
          <w:b w:val="0"/>
          <w:i w:val="0"/>
        </w:rPr>
        <w:t>15/10/2017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76/2017/QĐ-UBND ngày 21/11/2017</w:t>
      </w:r>
      <w:r>
        <w:rPr>
          <w:b w:val="0"/>
          <w:i w:val="0"/>
        </w:rPr>
        <w:br/>
      </w:r>
      <w:r>
        <w:rPr>
          <w:b w:val="0"/>
          <w:i w:val="0"/>
        </w:rPr>
        <w:br/>
      </w:r>
      <w:r>
        <w:rPr>
          <w:b w:val="0"/>
          <w:i w:val="0"/>
        </w:rPr>
        <w:t>Quy định mức kinh phí hỗ trợ hoạt động của Ban Thanh tra nhân dân cấp xã trên địa bàn tỉnh Quảng Ngãi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04/2018/QĐ-UBND ngày 22/01/2018</w:t>
      </w:r>
      <w:r>
        <w:rPr>
          <w:b w:val="0"/>
          <w:i w:val="0"/>
        </w:rPr>
        <w:br/>
      </w:r>
      <w:r>
        <w:rPr>
          <w:b w:val="0"/>
          <w:i w:val="0"/>
        </w:rPr>
        <w:br/>
      </w:r>
      <w:r>
        <w:rPr>
          <w:b w:val="0"/>
          <w:i w:val="0"/>
        </w:rPr>
        <w:t>Về việc bãi bỏ Quyết định số 34/2010/QĐ-UBND ngày 14/12/2010 của UBND tỉnh ban hành Quy định chế độ công tác phí, chế độ chi tổ chức các cuộc hội nghị đối với các cơ quan nhà nước và đơn vị sự nghiệp công lập của tỉnh Quảng Ngãi</w:t>
      </w:r>
      <w:r>
        <w:rPr>
          <w:b w:val="0"/>
          <w:i w:val="0"/>
        </w:rPr>
        <w:br/>
      </w:r>
      <w:r>
        <w:rPr>
          <w:b w:val="0"/>
          <w:i w:val="0"/>
        </w:rPr>
        <w:br/>
      </w:r>
      <w:r>
        <w:rPr>
          <w:b w:val="0"/>
          <w:i w:val="0"/>
        </w:rPr>
        <w:t>05/02/2018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15/2018/QĐ-UBND ngày 05/6/2018</w:t>
      </w:r>
      <w:r>
        <w:rPr>
          <w:b w:val="0"/>
          <w:i w:val="0"/>
        </w:rPr>
        <w:br/>
      </w:r>
      <w:r>
        <w:rPr>
          <w:b w:val="0"/>
          <w:i w:val="0"/>
        </w:rPr>
        <w:br/>
      </w:r>
      <w:r>
        <w:rPr>
          <w:b w:val="0"/>
          <w:i w:val="0"/>
        </w:rPr>
        <w:t>Quy định một số mức chi sự nghiệp bảo vệ môi trường trên địa bàn tỉnh Quảng Ngãi</w:t>
      </w:r>
      <w:r>
        <w:rPr>
          <w:b w:val="0"/>
          <w:i w:val="0"/>
        </w:rPr>
        <w:br/>
      </w:r>
      <w:r>
        <w:rPr>
          <w:b w:val="0"/>
          <w:i w:val="0"/>
        </w:rPr>
        <w:br/>
      </w:r>
      <w:r>
        <w:rPr>
          <w:b w:val="0"/>
          <w:i w:val="0"/>
        </w:rPr>
        <w:t>15/6/2018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27/2018/QĐ-UBND ngày 21/9/2018</w:t>
      </w:r>
      <w:r>
        <w:rPr>
          <w:b w:val="0"/>
          <w:i w:val="0"/>
        </w:rPr>
        <w:br/>
      </w:r>
      <w:r>
        <w:rPr>
          <w:b w:val="0"/>
          <w:i w:val="0"/>
        </w:rPr>
        <w:br/>
      </w:r>
      <w:r>
        <w:rPr>
          <w:b w:val="0"/>
          <w:i w:val="0"/>
        </w:rPr>
        <w:t>Về việc bãi bỏ Quyết định số 09/2017/QĐ-UBND ngày 01/3/2017 của UBND tỉnh ban hành Quy định về phân cấp quản lý, sử dụng tài sản nhà nước trên địa bàn tỉnh Quảng Ngãi</w:t>
      </w:r>
      <w:r>
        <w:rPr>
          <w:b w:val="0"/>
          <w:i w:val="0"/>
        </w:rPr>
        <w:br/>
      </w:r>
      <w:r>
        <w:rPr>
          <w:b w:val="0"/>
          <w:i w:val="0"/>
        </w:rPr>
        <w:br/>
      </w:r>
      <w:r>
        <w:rPr>
          <w:b w:val="0"/>
          <w:i w:val="0"/>
        </w:rPr>
        <w:t>05/10/2018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17/2019/QĐ-UBND ngày 28/6/2019</w:t>
      </w:r>
      <w:r>
        <w:rPr>
          <w:b w:val="0"/>
          <w:i w:val="0"/>
        </w:rPr>
        <w:br/>
      </w:r>
      <w:r>
        <w:rPr>
          <w:b w:val="0"/>
          <w:i w:val="0"/>
        </w:rPr>
        <w:br/>
      </w:r>
      <w:r>
        <w:rPr>
          <w:b w:val="0"/>
          <w:i w:val="0"/>
        </w:rPr>
        <w:t>Về việc bãi bỏ Quyết định số 55/2017/QĐ-UBND ngày 29/8/2017 của UBND tỉnh ban hành Quy chế quản lý, sử dụng máy móc, thiết bị của cơ quan, tổ chức, đơn vị thuộc phạm vi quản lý của tỉnh Quảng Ngãi</w:t>
      </w:r>
      <w:r>
        <w:rPr>
          <w:b w:val="0"/>
          <w:i w:val="0"/>
        </w:rPr>
        <w:br/>
      </w:r>
      <w:r>
        <w:rPr>
          <w:b w:val="0"/>
          <w:i w:val="0"/>
        </w:rPr>
        <w:br/>
      </w:r>
      <w:r>
        <w:rPr>
          <w:b w:val="0"/>
          <w:i w:val="0"/>
        </w:rPr>
        <w:t>10/7/2019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33/2019/QĐ-UBND ngày 20/12/2019</w:t>
      </w:r>
      <w:r>
        <w:rPr>
          <w:b w:val="0"/>
          <w:i w:val="0"/>
        </w:rPr>
        <w:br/>
      </w:r>
      <w:r>
        <w:rPr>
          <w:b w:val="0"/>
          <w:i w:val="0"/>
        </w:rPr>
        <w:br/>
      </w:r>
      <w:r>
        <w:rPr>
          <w:b w:val="0"/>
          <w:i w:val="0"/>
        </w:rPr>
        <w:t>Ban hành Quy chế phối hợp cung cấp thông tin để kiểm tra, đối chiếu kết quả đăng nhập dữ liệu tài sản công vào Cơ sở dữ liệu quốc gia và sử dụng thông tin lưu giữ trong Cơ sở dữ liệu quốc gia trên địa bàn tỉnh Quảng Ngãi</w:t>
      </w:r>
      <w:r>
        <w:rPr>
          <w:b w:val="0"/>
          <w:i w:val="0"/>
        </w:rPr>
        <w:br/>
      </w:r>
      <w:r>
        <w:rPr>
          <w:b w:val="0"/>
          <w:i w:val="0"/>
        </w:rPr>
        <w:br/>
      </w:r>
      <w:r>
        <w:rPr>
          <w:b w:val="0"/>
          <w:i w:val="0"/>
        </w:rPr>
        <w:t>05/01/2020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08/2020/QĐ-UBND ngày 05/3/2020</w:t>
      </w:r>
      <w:r>
        <w:rPr>
          <w:b w:val="0"/>
          <w:i w:val="0"/>
        </w:rPr>
        <w:br/>
      </w:r>
      <w:r>
        <w:rPr>
          <w:b w:val="0"/>
          <w:i w:val="0"/>
        </w:rPr>
        <w:br/>
      </w:r>
      <w:r>
        <w:rPr>
          <w:b w:val="0"/>
          <w:i w:val="0"/>
        </w:rPr>
        <w:t>Sửa đổi, bổ sung một số nội dung tại Điều 1 Quyết định số 44/2016/QĐ-UBND ngày 01/9/2016 của Ủy ban nhân dân tỉnh Quy định mức thu, quản lý và sử dụng tiền bảo vệ, phát triển đất trồng lúa khi chuyển đất chuyên trồng lúa nước sang sử dụng vào mục đích phi nông nghiệp trên địa bàn tỉnh Quảng Ngăi</w:t>
      </w:r>
      <w:r>
        <w:rPr>
          <w:b w:val="0"/>
          <w:i w:val="0"/>
        </w:rPr>
        <w:br/>
      </w:r>
      <w:r>
        <w:rPr>
          <w:b w:val="0"/>
          <w:i w:val="0"/>
        </w:rPr>
        <w:br/>
      </w:r>
      <w:r>
        <w:rPr>
          <w:b w:val="0"/>
          <w:i w:val="0"/>
        </w:rPr>
        <w:t>20/3/2020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26/2020/QĐ-UBND ngày 13/10/2020</w:t>
      </w:r>
      <w:r>
        <w:rPr>
          <w:b w:val="0"/>
          <w:i w:val="0"/>
        </w:rPr>
        <w:br/>
      </w:r>
      <w:r>
        <w:rPr>
          <w:b w:val="0"/>
          <w:i w:val="0"/>
        </w:rPr>
        <w:br/>
      </w:r>
      <w:r>
        <w:rPr>
          <w:b w:val="0"/>
          <w:i w:val="0"/>
        </w:rPr>
        <w:t>Ban hành tiêu chuẩn, định mức sử dụng diện tích chuyên dùng của các cơ quan, tổ chức, đơn vị sự nghiệp công lập thuộc phạm vi quản lý của tỉnh Quảng Ngãi</w:t>
      </w:r>
      <w:r>
        <w:rPr>
          <w:b w:val="0"/>
          <w:i w:val="0"/>
        </w:rPr>
        <w:br/>
      </w:r>
      <w:r>
        <w:rPr>
          <w:b w:val="0"/>
          <w:i w:val="0"/>
        </w:rPr>
        <w:br/>
      </w:r>
      <w:r>
        <w:rPr>
          <w:b w:val="0"/>
          <w:i w:val="0"/>
        </w:rPr>
        <w:t>01/11/2020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21/2021/QĐ-UBND ngày 04/6/2021</w:t>
      </w:r>
      <w:r>
        <w:rPr>
          <w:b w:val="0"/>
          <w:i w:val="0"/>
        </w:rPr>
        <w:br/>
      </w:r>
      <w:r>
        <w:rPr>
          <w:b w:val="0"/>
          <w:i w:val="0"/>
        </w:rPr>
        <w:br/>
      </w:r>
      <w:r>
        <w:rPr>
          <w:b w:val="0"/>
          <w:i w:val="0"/>
        </w:rPr>
        <w:t>Quy định tài sản có giá trị lớn sử dụng vào mục đích kinh doanh, cho thuê tại các đơn vị sự nghiệp công lập thuộc phạm vi quản lý của tỉnh Quảng Ngãi</w:t>
      </w:r>
      <w:r>
        <w:rPr>
          <w:b w:val="0"/>
          <w:i w:val="0"/>
        </w:rPr>
        <w:br/>
      </w:r>
      <w:r>
        <w:rPr>
          <w:b w:val="0"/>
          <w:i w:val="0"/>
        </w:rPr>
        <w:br/>
      </w:r>
      <w:r>
        <w:rPr>
          <w:b w:val="0"/>
          <w:i w:val="0"/>
        </w:rPr>
        <w:t>15/6/2021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72/2021/QĐ-UBND ngày 24/11/2021</w:t>
      </w:r>
      <w:r>
        <w:rPr>
          <w:b w:val="0"/>
          <w:i w:val="0"/>
        </w:rPr>
        <w:br/>
      </w:r>
      <w:r>
        <w:rPr>
          <w:b w:val="0"/>
          <w:i w:val="0"/>
        </w:rPr>
        <w:br/>
      </w:r>
      <w:r>
        <w:rPr>
          <w:b w:val="0"/>
          <w:i w:val="0"/>
        </w:rPr>
        <w:t>Sửa đổi, bổ sung Điều 1 Quyết định số 26/2020/QĐ-UBND ngày 13 tháng 10 năm 2020 của UBND tỉnh ban hành tiêu chuẩn, định mức sử dụng diện tích chuyên dùng của các cơ quan, tổ chức, đơn vị sự nghiệp công lập thuộc phạm vi quản lý của tỉnh Quảng Ngãi</w:t>
      </w:r>
      <w:r>
        <w:rPr>
          <w:b w:val="0"/>
          <w:i w:val="0"/>
        </w:rPr>
        <w:br/>
      </w:r>
      <w:r>
        <w:rPr>
          <w:b w:val="0"/>
          <w:i w:val="0"/>
        </w:rPr>
        <w:br/>
      </w:r>
      <w:r>
        <w:rPr>
          <w:b w:val="0"/>
          <w:i w:val="0"/>
        </w:rPr>
        <w:t>10/12/2021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79/2021/QĐ-UBND ngày 20/12/2021</w:t>
      </w:r>
      <w:r>
        <w:rPr>
          <w:b w:val="0"/>
          <w:i w:val="0"/>
        </w:rPr>
        <w:br/>
      </w:r>
      <w:r>
        <w:rPr>
          <w:b w:val="0"/>
          <w:i w:val="0"/>
        </w:rPr>
        <w:br/>
      </w:r>
      <w:r>
        <w:rPr>
          <w:b w:val="0"/>
          <w:i w:val="0"/>
        </w:rPr>
        <w:t>Ban hành danh mục, thời gian sử dụng và tỷ lệ hao mòn tài sản cố định vô hình, tài sản chưa đủ tiêu chuẩn nhận biết tài sản cố định hữu hình; danh mục tài sản cố định đặc thù thuộc phạm vi quản lý của tỉnh Quảng Ngãi</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81/2021/QĐ-UBND ngày 31/12/2021</w:t>
      </w:r>
      <w:r>
        <w:rPr>
          <w:b w:val="0"/>
          <w:i w:val="0"/>
        </w:rPr>
        <w:br/>
      </w:r>
      <w:r>
        <w:rPr>
          <w:b w:val="0"/>
          <w:i w:val="0"/>
        </w:rPr>
        <w:br/>
      </w:r>
      <w:r>
        <w:rPr>
          <w:b w:val="0"/>
          <w:i w:val="0"/>
        </w:rPr>
        <w:t>Quy định mức thu tiền sử dụng khu vực biển cụ thể thuộc thẩm quyền giao khu vực biển của UBND tỉnh Quảng Ngãi cho tổ chức, cá nhân đối với từng nhóm hoạt động sử dụng khu vực biển trên địa bàn tỉnh Quảng Ngãi áp dụng cho thời kỳ 05 năm (2022 - 2026)</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09/2022/QĐ-UBND ngày 22/02/2022</w:t>
      </w:r>
      <w:r>
        <w:rPr>
          <w:b w:val="0"/>
          <w:i w:val="0"/>
        </w:rPr>
        <w:br/>
      </w:r>
      <w:r>
        <w:rPr>
          <w:b w:val="0"/>
          <w:i w:val="0"/>
        </w:rPr>
        <w:br/>
      </w:r>
      <w:r>
        <w:rPr>
          <w:b w:val="0"/>
          <w:i w:val="0"/>
        </w:rPr>
        <w:t>Phân cấp thẩm quyền ban hành tiêu chuẩn, định mức sử dụng máy móc, thiết bị chuyên dùng của các cơ quan, tổ chức, đơn vị thuộc phạm vi quản lý của tỉnh Quảng Ngãi</w:t>
      </w:r>
      <w:r>
        <w:rPr>
          <w:b w:val="0"/>
          <w:i w:val="0"/>
        </w:rPr>
        <w:br/>
      </w:r>
      <w:r>
        <w:rPr>
          <w:b w:val="0"/>
          <w:i w:val="0"/>
        </w:rPr>
        <w:br/>
      </w:r>
      <w:r>
        <w:rPr>
          <w:b w:val="0"/>
          <w:i w:val="0"/>
        </w:rPr>
        <w:t>03/3/2022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17/2022/QĐ-UBND ngày 18/5/2022</w:t>
      </w:r>
      <w:r>
        <w:rPr>
          <w:b w:val="0"/>
          <w:i w:val="0"/>
        </w:rPr>
        <w:br/>
      </w:r>
      <w:r>
        <w:rPr>
          <w:b w:val="0"/>
          <w:i w:val="0"/>
        </w:rPr>
        <w:br/>
      </w:r>
      <w:r>
        <w:rPr>
          <w:b w:val="0"/>
          <w:i w:val="0"/>
        </w:rPr>
        <w:t>Ban hành Quy chế quản lý, vận hành, khai thác Cơ sở dữ liệu về giá trên địa bàn tỉnh Quảng Ngãi</w:t>
      </w:r>
      <w:r>
        <w:rPr>
          <w:b w:val="0"/>
          <w:i w:val="0"/>
        </w:rPr>
        <w:br/>
      </w:r>
      <w:r>
        <w:rPr>
          <w:b w:val="0"/>
          <w:i w:val="0"/>
        </w:rPr>
        <w:br/>
      </w:r>
      <w:r>
        <w:rPr>
          <w:b w:val="0"/>
          <w:i w:val="0"/>
        </w:rPr>
        <w:t>01/6/2022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43/2022/QĐ-UBND ngày 18/11/2022</w:t>
      </w:r>
      <w:r>
        <w:rPr>
          <w:b w:val="0"/>
          <w:i w:val="0"/>
        </w:rPr>
        <w:br/>
      </w:r>
      <w:r>
        <w:rPr>
          <w:b w:val="0"/>
          <w:i w:val="0"/>
        </w:rPr>
        <w:br/>
      </w:r>
      <w:r>
        <w:rPr>
          <w:b w:val="0"/>
          <w:i w:val="0"/>
        </w:rPr>
        <w:t>Ban hành Danh mục lĩnh vực, địa bàn ưu đãi xã hội hóa trên địa bàn tỉnh Quảng Ngãi và quy định mức miễn tiền thuê đất tại khu vực đô thị đối với cơ sở thực hiện xã hội hóa</w:t>
      </w:r>
      <w:r>
        <w:rPr>
          <w:b w:val="0"/>
          <w:i w:val="0"/>
        </w:rPr>
        <w:br/>
      </w:r>
      <w:r>
        <w:rPr>
          <w:b w:val="0"/>
          <w:i w:val="0"/>
        </w:rPr>
        <w:br/>
      </w:r>
      <w:r>
        <w:rPr>
          <w:b w:val="0"/>
          <w:i w:val="0"/>
        </w:rPr>
        <w:t>30/11/2022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03/2023/QĐ-UBND ngày 13/01/2023</w:t>
      </w:r>
      <w:r>
        <w:rPr>
          <w:b w:val="0"/>
          <w:i w:val="0"/>
        </w:rPr>
        <w:br/>
      </w:r>
      <w:r>
        <w:rPr>
          <w:b w:val="0"/>
          <w:i w:val="0"/>
        </w:rPr>
        <w:br/>
      </w:r>
      <w:r>
        <w:rPr>
          <w:b w:val="0"/>
          <w:i w:val="0"/>
        </w:rPr>
        <w:t xml:space="preserve">Ban hành tiêu chuẩn, định mức sử dụng diện tích chuyên dùng công trình sự nghiệp khác </w:t>
      </w:r>
      <w:r>
        <w:rPr>
          <w:b w:val="0"/>
          <w:i/>
        </w:rPr>
        <w:t>(ngoài lĩnh vực y tế, giáo dục và đào tạo)</w:t>
      </w:r>
      <w:r>
        <w:rPr>
          <w:b w:val="0"/>
          <w:i w:val="0"/>
        </w:rPr>
        <w:t xml:space="preserve"> của các đơn vị sự nghiệp công lập thuộc phạm vi quản lý của tỉnh Quảng Ngãi</w:t>
      </w:r>
      <w:r>
        <w:rPr>
          <w:b w:val="0"/>
          <w:i w:val="0"/>
        </w:rPr>
        <w:br/>
      </w:r>
      <w:r>
        <w:rPr>
          <w:b w:val="0"/>
          <w:i w:val="0"/>
        </w:rPr>
        <w:br/>
      </w:r>
      <w:r>
        <w:rPr>
          <w:b w:val="0"/>
          <w:i w:val="0"/>
        </w:rPr>
        <w:t>30/01/2023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20/2023/QĐ-UBND ngày 19/5/2023</w:t>
      </w:r>
      <w:r>
        <w:rPr>
          <w:b w:val="0"/>
          <w:i w:val="0"/>
        </w:rPr>
        <w:br/>
      </w:r>
      <w:r>
        <w:rPr>
          <w:b w:val="0"/>
          <w:i w:val="0"/>
        </w:rPr>
        <w:br/>
      </w:r>
      <w:r>
        <w:rPr>
          <w:b w:val="0"/>
          <w:i w:val="0"/>
        </w:rPr>
        <w:t>Ban hành quy định cơ chế quay vòng một phần kinh phí hỗ trợ bằng tiền để luân chuyển trong cộng đồng theo từng dự án, phương án hỗ trợ phát triển sản xuất cộng đồng thuộc các Chương trình mục tiêu quốc gia giai đoạn 2021 - 2025 trên địa bàn tỉnh Quảng Ngãi</w:t>
      </w:r>
      <w:r>
        <w:rPr>
          <w:b w:val="0"/>
          <w:i w:val="0"/>
        </w:rPr>
        <w:br/>
      </w:r>
      <w:r>
        <w:rPr>
          <w:b w:val="0"/>
          <w:i w:val="0"/>
        </w:rPr>
        <w:br/>
      </w:r>
      <w:r>
        <w:rPr>
          <w:b w:val="0"/>
          <w:i w:val="0"/>
        </w:rPr>
        <w:t>31/5/2023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31/2023/QĐ-UBND ngày 31/7/2023</w:t>
      </w:r>
      <w:r>
        <w:rPr>
          <w:b w:val="0"/>
          <w:i w:val="0"/>
        </w:rPr>
        <w:br/>
      </w:r>
      <w:r>
        <w:rPr>
          <w:b w:val="0"/>
          <w:i w:val="0"/>
        </w:rPr>
        <w:br/>
      </w:r>
      <w:r>
        <w:rPr>
          <w:b w:val="0"/>
          <w:i w:val="0"/>
        </w:rPr>
        <w:t>Về phân cấp thẩm quyền quyết định thanh lý tài sản kết cấu hạ tầng cấp nước sạch và xử lý đối với tài sản kết cấu hạ tầng cấp nước sạch trong trường hợp bị mất, bị hủy hoại thuộc phạm vi quản lý của tỉnh Quảng Ngãi</w:t>
      </w:r>
      <w:r>
        <w:rPr>
          <w:b w:val="0"/>
          <w:i w:val="0"/>
        </w:rPr>
        <w:br/>
      </w:r>
      <w:r>
        <w:rPr>
          <w:b w:val="0"/>
          <w:i w:val="0"/>
        </w:rPr>
        <w:br/>
      </w:r>
      <w:r>
        <w:rPr>
          <w:b w:val="0"/>
          <w:i w:val="0"/>
        </w:rPr>
        <w:t>15/8/2023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32/2023/QĐ-UBND ngày 07/8/2023</w:t>
      </w:r>
      <w:r>
        <w:rPr>
          <w:b w:val="0"/>
          <w:i w:val="0"/>
        </w:rPr>
        <w:br/>
      </w:r>
      <w:r>
        <w:rPr>
          <w:b w:val="0"/>
          <w:i w:val="0"/>
        </w:rPr>
        <w:br/>
      </w:r>
      <w:r>
        <w:rPr>
          <w:b w:val="0"/>
          <w:i w:val="0"/>
        </w:rPr>
        <w:t>Ban hành Quy định khuyến khích, tổ chức thực hiện xã hội hóa đầu tư xây dựng, kinh doanh và vận hành công trình hạ tầng bảo vệ môi trường tại các khu sản xuất, kinh doanh, dịch vụ tập trung trên địa bàn tỉnh Quảng Ngãi</w:t>
      </w:r>
      <w:r>
        <w:rPr>
          <w:b w:val="0"/>
          <w:i w:val="0"/>
        </w:rPr>
        <w:br/>
      </w:r>
      <w:r>
        <w:rPr>
          <w:b w:val="0"/>
          <w:i w:val="0"/>
        </w:rPr>
        <w:br/>
      </w:r>
      <w:r>
        <w:rPr>
          <w:b w:val="0"/>
          <w:i w:val="0"/>
        </w:rPr>
        <w:t>20/8/2023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 LĨNH VỰC KIỂM SOÁT THỦ TỤC HÀNH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07/2014/NQ-HĐND ngày 29/4/2014</w:t>
      </w:r>
      <w:r>
        <w:rPr>
          <w:b w:val="0"/>
          <w:i w:val="0"/>
        </w:rPr>
        <w:br/>
      </w:r>
      <w:r>
        <w:rPr>
          <w:b w:val="0"/>
          <w:i w:val="0"/>
        </w:rPr>
        <w:br/>
      </w:r>
      <w:r>
        <w:rPr>
          <w:b w:val="0"/>
          <w:i w:val="0"/>
        </w:rPr>
        <w:t>Quy định mức chi thực hiện hoạt động kiểm soát thủ tục hành chính trên địa bàn tỉnh Quảng Ngãi</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17/2020/NQ-HĐND ngày 11/11/2020</w:t>
      </w:r>
      <w:r>
        <w:rPr>
          <w:b w:val="0"/>
          <w:i w:val="0"/>
        </w:rPr>
        <w:br/>
      </w:r>
      <w:r>
        <w:rPr>
          <w:b w:val="0"/>
          <w:i w:val="0"/>
        </w:rPr>
        <w:br/>
      </w:r>
      <w:r>
        <w:rPr>
          <w:b w:val="0"/>
          <w:i w:val="0"/>
        </w:rPr>
        <w:t>Bãi bỏ Nghị quyết số 22/2010/NQ-HĐND ngày 13/12/2010 của HĐND tỉnh Quy định chế độ công tác phí, chế độ chi tổ chức các cuộc hội nghị đối với các cơ quan nhà nước và đơn vị sự nghiệp công lập của tỉnh và quy định mức phụ cấp đối với cán bộ, công chức làm việc tại bộ phận tiếp nhận và trả kết quả theo cơ chế một cửa</w:t>
      </w:r>
      <w:r>
        <w:rPr>
          <w:b w:val="0"/>
          <w:i w:val="0"/>
        </w:rPr>
        <w:br/>
      </w:r>
      <w:r>
        <w:rPr>
          <w:b w:val="0"/>
          <w:i w:val="0"/>
        </w:rPr>
        <w:br/>
      </w:r>
      <w:r>
        <w:rPr>
          <w:b w:val="0"/>
          <w:i w:val="0"/>
        </w:rPr>
        <w:t>11/11/2020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35/2022/NQ-HĐND ngày 07/12/2022</w:t>
      </w:r>
      <w:r>
        <w:rPr>
          <w:b w:val="0"/>
          <w:i w:val="0"/>
        </w:rPr>
        <w:br/>
      </w:r>
      <w:r>
        <w:rPr>
          <w:b w:val="0"/>
          <w:i w:val="0"/>
        </w:rPr>
        <w:br/>
      </w:r>
      <w:r>
        <w:rPr>
          <w:b w:val="0"/>
          <w:i w:val="0"/>
        </w:rPr>
        <w:t>Quy định chính sách hỗ trợ đối với cán bộ, công chức, viên chức, người lao động làm việc tại Bộ phận Một cửa các cấp trên địa bàn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28/2014/QĐ-UBND ngày 18/6/2014</w:t>
      </w:r>
      <w:r>
        <w:rPr>
          <w:b w:val="0"/>
          <w:i w:val="0"/>
        </w:rPr>
        <w:br/>
      </w:r>
      <w:r>
        <w:rPr>
          <w:b w:val="0"/>
          <w:i w:val="0"/>
        </w:rPr>
        <w:br/>
      </w:r>
      <w:r>
        <w:rPr>
          <w:b w:val="0"/>
          <w:i w:val="0"/>
        </w:rPr>
        <w:t>Về việc Quy định mức chi thực hiện hoạt động kiểm soát thủ tục hành chính trên địa bàn tỉnh Quảng Ngãi</w:t>
      </w:r>
      <w:r>
        <w:rPr>
          <w:b w:val="0"/>
          <w:i w:val="0"/>
        </w:rPr>
        <w:br/>
      </w:r>
      <w:r>
        <w:rPr>
          <w:b w:val="0"/>
          <w:i w:val="0"/>
        </w:rPr>
        <w:br/>
      </w:r>
      <w:r>
        <w:rPr>
          <w:b w:val="0"/>
          <w:i w:val="0"/>
        </w:rPr>
        <w:t>28/6/2014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36/2018/QĐ-UBND ngày 21/11/2018</w:t>
      </w:r>
      <w:r>
        <w:rPr>
          <w:b w:val="0"/>
          <w:i w:val="0"/>
        </w:rPr>
        <w:br/>
      </w:r>
      <w:r>
        <w:rPr>
          <w:b w:val="0"/>
          <w:i w:val="0"/>
        </w:rPr>
        <w:br/>
      </w:r>
      <w:r>
        <w:rPr>
          <w:b w:val="0"/>
          <w:i w:val="0"/>
        </w:rPr>
        <w:t>Ban hành Quy chế phối hợp tiếp nhận, xử lý phản ánh, kiến nghị của cá nhân, tổ chức về quy định hành chính trên địa bàn tỉnh Quảng Ngãi</w:t>
      </w:r>
      <w:r>
        <w:rPr>
          <w:b w:val="0"/>
          <w:i w:val="0"/>
        </w:rPr>
        <w:br/>
      </w:r>
      <w:r>
        <w:rPr>
          <w:b w:val="0"/>
          <w:i w:val="0"/>
        </w:rPr>
        <w:br/>
      </w:r>
      <w:r>
        <w:rPr>
          <w:b w:val="0"/>
          <w:i w:val="0"/>
        </w:rPr>
        <w:t>05/12/2018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25/2019/QĐ-UBND ngày 17/9/2019</w:t>
      </w:r>
      <w:r>
        <w:rPr>
          <w:b w:val="0"/>
          <w:i w:val="0"/>
        </w:rPr>
        <w:br/>
      </w:r>
      <w:r>
        <w:rPr>
          <w:b w:val="0"/>
          <w:i w:val="0"/>
        </w:rPr>
        <w:br/>
      </w:r>
      <w:r>
        <w:rPr>
          <w:b w:val="0"/>
          <w:i w:val="0"/>
        </w:rPr>
        <w:t>Về việc bãi bỏ Quyết định số 22/2014/QĐ-UBND ngày 30/5/2014 của UBND tỉnh ban hành Quy chế phối hợp công bố, công khai thủ tục hành chính và báo cáo việc thực hiện kiểm soát thủ tục hành chính trên địa bàn tỉnh Quảng Ngãi</w:t>
      </w:r>
      <w:r>
        <w:rPr>
          <w:b w:val="0"/>
          <w:i w:val="0"/>
        </w:rPr>
        <w:br/>
      </w:r>
      <w:r>
        <w:rPr>
          <w:b w:val="0"/>
          <w:i w:val="0"/>
        </w:rPr>
        <w:br/>
      </w:r>
      <w:r>
        <w:rPr>
          <w:b w:val="0"/>
          <w:i w:val="0"/>
        </w:rPr>
        <w:t>17/9/2019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52/2021/QĐ-UBND ngày 12/10/2021</w:t>
      </w:r>
      <w:r>
        <w:rPr>
          <w:b w:val="0"/>
          <w:i w:val="0"/>
        </w:rPr>
        <w:br/>
      </w:r>
      <w:r>
        <w:rPr>
          <w:b w:val="0"/>
          <w:i w:val="0"/>
        </w:rPr>
        <w:br/>
      </w:r>
      <w:r>
        <w:rPr>
          <w:b w:val="0"/>
          <w:i w:val="0"/>
        </w:rPr>
        <w:t>Ban hành Quy chế phối hợp giữa các cơ quan liên quan trong việc tiếp nhận, giải quyết các thủ tục hành chính liên quan đến lĩnh vực đất đai trên địa bàn tỉnh Quảng Ngãi</w:t>
      </w:r>
      <w:r>
        <w:rPr>
          <w:b w:val="0"/>
          <w:i w:val="0"/>
        </w:rPr>
        <w:br/>
      </w:r>
      <w:r>
        <w:rPr>
          <w:b w:val="0"/>
          <w:i w:val="0"/>
        </w:rPr>
        <w:br/>
      </w:r>
      <w:r>
        <w:rPr>
          <w:b w:val="0"/>
          <w:i w:val="0"/>
        </w:rPr>
        <w:t>22/10/2021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70/2021/QĐ-UBND ngày 23/11/2021</w:t>
      </w:r>
      <w:r>
        <w:rPr>
          <w:b w:val="0"/>
          <w:i w:val="0"/>
        </w:rPr>
        <w:br/>
      </w:r>
      <w:r>
        <w:rPr>
          <w:b w:val="0"/>
          <w:i w:val="0"/>
        </w:rPr>
        <w:br/>
      </w:r>
      <w:r>
        <w:rPr>
          <w:b w:val="0"/>
          <w:i w:val="0"/>
        </w:rPr>
        <w:t>Ban hành Quy định về tổ chức đánh giá việc giải quyết thủ tục hành chính theo cơ chế một cửa, một cửa liên thông trên địa bàn tỉnh Quảng Ngãi</w:t>
      </w:r>
      <w:r>
        <w:rPr>
          <w:b w:val="0"/>
          <w:i w:val="0"/>
        </w:rPr>
        <w:br/>
      </w:r>
      <w:r>
        <w:rPr>
          <w:b w:val="0"/>
          <w:i w:val="0"/>
        </w:rPr>
        <w:br/>
      </w:r>
      <w:r>
        <w:rPr>
          <w:b w:val="0"/>
          <w:i w:val="0"/>
        </w:rPr>
        <w:t>05/12/2021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44/2022/QĐ-UBND ngày 24/11/2022</w:t>
      </w:r>
      <w:r>
        <w:rPr>
          <w:b w:val="0"/>
          <w:i w:val="0"/>
        </w:rPr>
        <w:br/>
      </w:r>
      <w:r>
        <w:rPr>
          <w:b w:val="0"/>
          <w:i w:val="0"/>
        </w:rPr>
        <w:br/>
      </w:r>
      <w:r>
        <w:rPr>
          <w:b w:val="0"/>
          <w:i w:val="0"/>
        </w:rPr>
        <w:t>Ban hành Quy chế về thực hiện cơ chế một cửa, một cửa liên thông trong giải quyết thủ tục hành chính trên địa bàn tỉnh Quảng Ngãi</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40/2017/NQ-HĐND ngày 14/7/2017</w:t>
      </w:r>
      <w:r>
        <w:rPr>
          <w:b w:val="0"/>
          <w:i w:val="0"/>
        </w:rPr>
        <w:br/>
      </w:r>
      <w:r>
        <w:rPr>
          <w:b w:val="0"/>
          <w:i w:val="0"/>
        </w:rPr>
        <w:br/>
      </w:r>
      <w:r>
        <w:rPr>
          <w:b w:val="0"/>
          <w:i w:val="0"/>
        </w:rPr>
        <w:t>Chính sách hỗ trợ cho bác sĩ được chọn, cử đi bồi dưỡng chuyên sâu về chuyên môn và quản lý bệnh viện trong nước và ở nước ngoài</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18/2019/NQ-HĐND ngày 10/12/2019</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20/12/2019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23/2020/NQ-HĐND ngày 10/12/2020</w:t>
      </w:r>
      <w:r>
        <w:rPr>
          <w:b w:val="0"/>
          <w:i w:val="0"/>
        </w:rPr>
        <w:br/>
      </w:r>
      <w:r>
        <w:rPr>
          <w:b w:val="0"/>
          <w:i w:val="0"/>
        </w:rPr>
        <w:br/>
      </w:r>
      <w:r>
        <w:rPr>
          <w:b w:val="0"/>
          <w:i w:val="0"/>
        </w:rPr>
        <w:t>Bãi bỏ Nghị quyết số 03/2009/NQ-HĐND ngày 21 tháng 4 năm 2009 của HĐND tỉnh về công tác Dân số - Kế hoạch hóa gia đình tỉnh Quảng Ngãi trong tình hình mới</w:t>
      </w:r>
      <w:r>
        <w:rPr>
          <w:b w:val="0"/>
          <w:i w:val="0"/>
        </w:rPr>
        <w:br/>
      </w:r>
      <w:r>
        <w:rPr>
          <w:b w:val="0"/>
          <w:i w:val="0"/>
        </w:rPr>
        <w:br/>
      </w:r>
      <w:r>
        <w:rPr>
          <w:b w:val="0"/>
          <w:i w:val="0"/>
        </w:rPr>
        <w:t>20/12/2020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35/2021/NQ-HĐND ngày 10/12/2021</w:t>
      </w:r>
      <w:r>
        <w:rPr>
          <w:b w:val="0"/>
          <w:i w:val="0"/>
        </w:rPr>
        <w:br/>
      </w:r>
      <w:r>
        <w:rPr>
          <w:b w:val="0"/>
          <w:i w:val="0"/>
        </w:rPr>
        <w:br/>
      </w:r>
      <w:r>
        <w:rPr>
          <w:b w:val="0"/>
          <w:i w:val="0"/>
        </w:rPr>
        <w:t>Quy định mức chi bồi dưỡng hằng tháng cho cộng tác viên dân số trên địa bàn tỉnh Quảng Ngãi</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05/2022/NQ-HĐND ngày 13/4/2022</w:t>
      </w:r>
      <w:r>
        <w:rPr>
          <w:b w:val="0"/>
          <w:i w:val="0"/>
        </w:rPr>
        <w:br/>
      </w:r>
      <w:r>
        <w:rPr>
          <w:b w:val="0"/>
          <w:i w:val="0"/>
        </w:rPr>
        <w:br/>
      </w:r>
      <w:r>
        <w:rPr>
          <w:b w:val="0"/>
          <w:i w:val="0"/>
        </w:rPr>
        <w:t>Quy định giá dịch vụ xét nghiệm SARS-CoV-2 không thuộc phạm vi thanh toán của Quỹ bảo hiểm y tế tại các cơ sở khám bệnh, chữa bệnh của Nhà nước trên địa bàn tỉnh Quảng Ngãi</w:t>
      </w:r>
      <w:r>
        <w:rPr>
          <w:b w:val="0"/>
          <w:i w:val="0"/>
        </w:rPr>
        <w:br/>
      </w:r>
      <w:r>
        <w:rPr>
          <w:b w:val="0"/>
          <w:i w:val="0"/>
        </w:rPr>
        <w:br/>
      </w:r>
      <w:r>
        <w:rPr>
          <w:b w:val="0"/>
          <w:i w:val="0"/>
        </w:rPr>
        <w:t>23/4/2022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05/2014/QĐ-UBND ngày 27/02/2014</w:t>
      </w:r>
      <w:r>
        <w:rPr>
          <w:b w:val="0"/>
          <w:i w:val="0"/>
        </w:rPr>
        <w:br/>
      </w:r>
      <w:r>
        <w:rPr>
          <w:b w:val="0"/>
          <w:i w:val="0"/>
        </w:rPr>
        <w:br/>
      </w:r>
      <w:r>
        <w:rPr>
          <w:b w:val="0"/>
          <w:i w:val="0"/>
        </w:rPr>
        <w:t>Quy định chế độ hỗ trợ một phần chi phí khám, chữa bệnh cho người nghèo, người gặp khó khăn đột xuất do mắc bệnh nặng, bệnh hiểm nghèo trên địa bàn tỉnh Quảng Ngãi</w:t>
      </w:r>
      <w:r>
        <w:rPr>
          <w:b w:val="0"/>
          <w:i w:val="0"/>
        </w:rPr>
        <w:br/>
      </w:r>
      <w:r>
        <w:rPr>
          <w:b w:val="0"/>
          <w:i w:val="0"/>
        </w:rPr>
        <w:br/>
      </w:r>
      <w:r>
        <w:rPr>
          <w:b w:val="0"/>
          <w:i w:val="0"/>
        </w:rPr>
        <w:t>09/3/2014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50/2017/QĐ-UBND ngày 21/8/2017</w:t>
      </w:r>
      <w:r>
        <w:rPr>
          <w:b w:val="0"/>
          <w:i w:val="0"/>
        </w:rPr>
        <w:br/>
      </w:r>
      <w:r>
        <w:rPr>
          <w:b w:val="0"/>
          <w:i w:val="0"/>
        </w:rPr>
        <w:br/>
      </w:r>
      <w:r>
        <w:rPr>
          <w:b w:val="0"/>
          <w:i w:val="0"/>
        </w:rPr>
        <w:t>Ban hành quy định chính sách hỗ trợ cho Bác sĩ được chọn, cử đi bồi dưỡng chuyên sâu về chuyên môn và quản lý bệnh viện trong nước và ở nước ngoài</w:t>
      </w:r>
      <w:r>
        <w:rPr>
          <w:b w:val="0"/>
          <w:i w:val="0"/>
        </w:rPr>
        <w:br/>
      </w:r>
      <w:r>
        <w:rPr>
          <w:b w:val="0"/>
          <w:i w:val="0"/>
        </w:rPr>
        <w:br/>
      </w:r>
      <w:r>
        <w:rPr>
          <w:b w:val="0"/>
          <w:i w:val="0"/>
        </w:rPr>
        <w:t>01/9/2017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20/2019/QĐ-UBND ngày 31/7/2019</w:t>
      </w:r>
      <w:r>
        <w:rPr>
          <w:b w:val="0"/>
          <w:i w:val="0"/>
        </w:rPr>
        <w:br/>
      </w:r>
      <w:r>
        <w:rPr>
          <w:b w:val="0"/>
          <w:i w:val="0"/>
        </w:rPr>
        <w:br/>
      </w:r>
      <w:r>
        <w:rPr>
          <w:b w:val="0"/>
          <w:i w:val="0"/>
        </w:rPr>
        <w:t>Ban hành Quy định phân công nhiệm vụ và phối hợp trong quản lý nhà nước về an toàn thực phẩm trên địa bàn tỉnh Quảng Ngãi</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12/2020/QĐ-UBND ngày 19/6/2020</w:t>
      </w:r>
      <w:r>
        <w:rPr>
          <w:b w:val="0"/>
          <w:i w:val="0"/>
        </w:rPr>
        <w:br/>
      </w:r>
      <w:r>
        <w:rPr>
          <w:b w:val="0"/>
          <w:i w:val="0"/>
        </w:rPr>
        <w:br/>
      </w:r>
      <w:r>
        <w:rPr>
          <w:b w:val="0"/>
          <w:i w:val="0"/>
        </w:rPr>
        <w:t>Bãi bỏ Quyết định số 51/2017/QĐ-UBND ngày 21/8/2017 của UBND tỉnh Quảng Ngãi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01/7/2020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16/2022/QĐ-UBND ngày 11/5/2022</w:t>
      </w:r>
      <w:r>
        <w:rPr>
          <w:b w:val="0"/>
          <w:i w:val="0"/>
        </w:rPr>
        <w:br/>
      </w:r>
      <w:r>
        <w:rPr>
          <w:b w:val="0"/>
          <w:i w:val="0"/>
        </w:rPr>
        <w:br/>
      </w:r>
      <w:r>
        <w:rPr>
          <w:b w:val="0"/>
          <w:i w:val="0"/>
        </w:rPr>
        <w:t>Quy định số lượng, quy trình xét chọn, hợp đồng trách nhiệm đối với cộng tác viên dân số trên địa bàn tỉnh Quảng Ngãi</w:t>
      </w:r>
      <w:r>
        <w:rPr>
          <w:b w:val="0"/>
          <w:i w:val="0"/>
        </w:rPr>
        <w:br/>
      </w:r>
      <w:r>
        <w:rPr>
          <w:b w:val="0"/>
          <w:i w:val="0"/>
        </w:rPr>
        <w:br/>
      </w:r>
      <w:r>
        <w:rPr>
          <w:b w:val="0"/>
          <w:i w:val="0"/>
        </w:rPr>
        <w:t>25/5/2022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05/2023/QĐ-UBND ngày 13/02/2023</w:t>
      </w:r>
      <w:r>
        <w:rPr>
          <w:b w:val="0"/>
          <w:i w:val="0"/>
        </w:rPr>
        <w:br/>
      </w:r>
      <w:r>
        <w:rPr>
          <w:b w:val="0"/>
          <w:i w:val="0"/>
        </w:rPr>
        <w:br/>
      </w:r>
      <w:r>
        <w:rPr>
          <w:b w:val="0"/>
          <w:i w:val="0"/>
        </w:rPr>
        <w:t>Ban hành Quy chuẩn kỹ thuật địa phương về chất lượng nước sạch sử dụng cho mục đích sinh hoạt trên địa bàn tỉnh Quảng Ngãi</w:t>
      </w:r>
      <w:r>
        <w:rPr>
          <w:b w:val="0"/>
          <w:i w:val="0"/>
        </w:rPr>
        <w:br/>
      </w:r>
      <w:r>
        <w:rPr>
          <w:b w:val="0"/>
          <w:i w:val="0"/>
        </w:rPr>
        <w:br/>
      </w:r>
      <w:r>
        <w:rPr>
          <w:b w:val="0"/>
          <w:i w:val="0"/>
        </w:rPr>
        <w:t>25/02/2023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28/2023/QĐ-UBND ngày 04/7/2023</w:t>
      </w:r>
      <w:r>
        <w:rPr>
          <w:b w:val="0"/>
          <w:i w:val="0"/>
        </w:rPr>
        <w:br/>
      </w:r>
      <w:r>
        <w:rPr>
          <w:b w:val="0"/>
          <w:i w:val="0"/>
        </w:rPr>
        <w:br/>
      </w:r>
      <w:r>
        <w:rPr>
          <w:b w:val="0"/>
          <w:i w:val="0"/>
        </w:rPr>
        <w:t>Về việc sửa đổi, bổ sung một số nội dung tại Điều 1 Quyết định số 05/2014/QĐ-UBND ngày 27/02/2014 của UBND tỉnh Quy định chế độ hỗ trợ một phần chi phí khám, chữa bệnh cho người nghèo, người gặp khó khăn đột xuất do mắc bệnh nặng, bệnh hiểm nghèo trên địa bàn tỉnh</w:t>
      </w:r>
      <w:r>
        <w:rPr>
          <w:b w:val="0"/>
          <w:i w:val="0"/>
        </w:rPr>
        <w:br/>
      </w:r>
      <w:r>
        <w:rPr>
          <w:b w:val="0"/>
          <w:i w:val="0"/>
        </w:rPr>
        <w:br/>
      </w:r>
      <w:r>
        <w:rPr>
          <w:b w:val="0"/>
          <w:i w:val="0"/>
        </w:rPr>
        <w:t>15/7/2023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29/2023/QĐ-UBND ngày 12/7/2023</w:t>
      </w:r>
      <w:r>
        <w:rPr>
          <w:b w:val="0"/>
          <w:i w:val="0"/>
        </w:rPr>
        <w:br/>
      </w:r>
      <w:r>
        <w:rPr>
          <w:b w:val="0"/>
          <w:i w:val="0"/>
        </w:rPr>
        <w:br/>
      </w:r>
      <w:r>
        <w:rPr>
          <w:b w:val="0"/>
          <w:i w:val="0"/>
        </w:rPr>
        <w:t>Ban hành Quy định việc thu gom, vận chuyển và xử lý chất thải rắn y tế trên địa bàn tỉnh Quảng Ngãi</w:t>
      </w:r>
      <w:r>
        <w:rPr>
          <w:b w:val="0"/>
          <w:i w:val="0"/>
        </w:rPr>
        <w:br/>
      </w:r>
      <w:r>
        <w:rPr>
          <w:b w:val="0"/>
          <w:i w:val="0"/>
        </w:rPr>
        <w:br/>
      </w:r>
      <w:r>
        <w:rPr>
          <w:b w:val="0"/>
          <w:i w:val="0"/>
        </w:rPr>
        <w:t>25/7/2023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08/2003/NQ-HĐNDK9 ngày 17/7/2003</w:t>
      </w:r>
      <w:r>
        <w:rPr>
          <w:b w:val="0"/>
          <w:i w:val="0"/>
        </w:rPr>
        <w:br/>
      </w:r>
      <w:r>
        <w:rPr>
          <w:b w:val="0"/>
          <w:i w:val="0"/>
        </w:rPr>
        <w:br/>
      </w:r>
      <w:r>
        <w:rPr>
          <w:b w:val="0"/>
          <w:i w:val="0"/>
        </w:rPr>
        <w:t>Về việc đặt tên một số con đường của thị xã Quảng Ngãi</w:t>
      </w:r>
      <w:r>
        <w:rPr>
          <w:b w:val="0"/>
          <w:i w:val="0"/>
        </w:rPr>
        <w:br/>
      </w:r>
      <w:r>
        <w:rPr>
          <w:b w:val="0"/>
          <w:i w:val="0"/>
        </w:rPr>
        <w:br/>
      </w:r>
      <w:r>
        <w:rPr>
          <w:b w:val="0"/>
          <w:i w:val="0"/>
        </w:rPr>
        <w:t>17/7/2003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24/2013/NQ-HĐND ngày 10/12/2013</w:t>
      </w:r>
      <w:r>
        <w:rPr>
          <w:b w:val="0"/>
          <w:i w:val="0"/>
        </w:rPr>
        <w:br/>
      </w:r>
      <w:r>
        <w:rPr>
          <w:b w:val="0"/>
          <w:i w:val="0"/>
        </w:rPr>
        <w:br/>
      </w:r>
      <w:r>
        <w:rPr>
          <w:b w:val="0"/>
          <w:i w:val="0"/>
        </w:rPr>
        <w:t>Về việc thông qua Quy hoạch tổng thể phát triển du lịch tỉnh Quảng Ngãi đến năm 2020, tầm nhìn đến năm 2025</w:t>
      </w:r>
      <w:r>
        <w:rPr>
          <w:b w:val="0"/>
          <w:i w:val="0"/>
        </w:rPr>
        <w:br/>
      </w:r>
      <w:r>
        <w:rPr>
          <w:b w:val="0"/>
          <w:i w:val="0"/>
        </w:rPr>
        <w:br/>
      </w:r>
      <w:r>
        <w:rPr>
          <w:b w:val="0"/>
          <w:i w:val="0"/>
        </w:rPr>
        <w:t>16/12/2013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04/2014/NQ-HĐND ngày 29/4/2014</w:t>
      </w:r>
      <w:r>
        <w:rPr>
          <w:b w:val="0"/>
          <w:i w:val="0"/>
        </w:rPr>
        <w:br/>
      </w:r>
      <w:r>
        <w:rPr>
          <w:b w:val="0"/>
          <w:i w:val="0"/>
        </w:rPr>
        <w:br/>
      </w:r>
      <w:r>
        <w:rPr>
          <w:b w:val="0"/>
          <w:i w:val="0"/>
        </w:rPr>
        <w:t>Về việc đặt tên các tuyến đường và công trình công cộng trên địa bàn thành phố Quảng Ngãi, thị trấn Châu Ổ, huyện Bình Sơn và thị trấn Đức Phổ, huyện Đức Phổ</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18/2014/NQ-HĐND ngày 31/7/2014</w:t>
      </w:r>
      <w:r>
        <w:rPr>
          <w:b w:val="0"/>
          <w:i w:val="0"/>
        </w:rPr>
        <w:br/>
      </w:r>
      <w:r>
        <w:rPr>
          <w:b w:val="0"/>
          <w:i w:val="0"/>
        </w:rPr>
        <w:br/>
      </w:r>
      <w:r>
        <w:rPr>
          <w:b w:val="0"/>
          <w:i w:val="0"/>
        </w:rPr>
        <w:t>Quy định mức chi đối với các giải thi đấu thể thao trên địa bàn tỉnh Quảng Ngãi</w:t>
      </w:r>
      <w:r>
        <w:rPr>
          <w:b w:val="0"/>
          <w:i w:val="0"/>
        </w:rPr>
        <w:br/>
      </w:r>
      <w:r>
        <w:rPr>
          <w:b w:val="0"/>
          <w:i w:val="0"/>
        </w:rPr>
        <w:br/>
      </w:r>
      <w:r>
        <w:rPr>
          <w:b w:val="0"/>
          <w:i w:val="0"/>
        </w:rPr>
        <w:t>03/8/2014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38/2016/NQ-HĐND ngày 14/12/2016</w:t>
      </w:r>
      <w:r>
        <w:rPr>
          <w:b w:val="0"/>
          <w:i w:val="0"/>
        </w:rPr>
        <w:br/>
      </w:r>
      <w:r>
        <w:rPr>
          <w:b w:val="0"/>
          <w:i w:val="0"/>
        </w:rPr>
        <w:br/>
      </w:r>
      <w:r>
        <w:rPr>
          <w:b w:val="0"/>
          <w:i w:val="0"/>
        </w:rPr>
        <w:t>Về việc đặt tên và điều chỉnh giới hạn một số tuyến đường trên địa bàn thành phố Quảng Ngãi, tỉnh Quảng Ngãi</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39/2017/NQ-HĐND ngày 14/7/2017</w:t>
      </w:r>
      <w:r>
        <w:rPr>
          <w:b w:val="0"/>
          <w:i w:val="0"/>
        </w:rPr>
        <w:br/>
      </w:r>
      <w:r>
        <w:rPr>
          <w:b w:val="0"/>
          <w:i w:val="0"/>
        </w:rPr>
        <w:br/>
      </w:r>
      <w:r>
        <w:rPr>
          <w:b w:val="0"/>
          <w:i w:val="0"/>
        </w:rPr>
        <w:t>Về việc thông qua Đề án xây dựng và phát triển văn hóa, con người Quảng Ngãi đáp ứng yêu cầu đổi mới, hội nhập và phát triển bền vững</w:t>
      </w:r>
      <w:r>
        <w:rPr>
          <w:b w:val="0"/>
          <w:i w:val="0"/>
        </w:rPr>
        <w:br/>
      </w:r>
      <w:r>
        <w:rPr>
          <w:b w:val="0"/>
          <w:i w:val="0"/>
        </w:rPr>
        <w:br/>
      </w:r>
      <w:r>
        <w:rPr>
          <w:b w:val="0"/>
          <w:i w:val="0"/>
        </w:rPr>
        <w:t>25/7/2017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57/2017/NQ-HĐND ngày 09/12/2017</w:t>
      </w:r>
      <w:r>
        <w:rPr>
          <w:b w:val="0"/>
          <w:i w:val="0"/>
        </w:rPr>
        <w:br/>
      </w:r>
      <w:r>
        <w:rPr>
          <w:b w:val="0"/>
          <w:i w:val="0"/>
        </w:rPr>
        <w:br/>
      </w:r>
      <w:r>
        <w:rPr>
          <w:b w:val="0"/>
          <w:i w:val="0"/>
        </w:rPr>
        <w:t>Quy định nội dung và mức chi Giải thưởng Văn học - Nghệ thuật Phạm Văn Đồng</w:t>
      </w:r>
      <w:r>
        <w:rPr>
          <w:b w:val="0"/>
          <w:i w:val="0"/>
        </w:rPr>
        <w:br/>
      </w:r>
      <w:r>
        <w:rPr>
          <w:b w:val="0"/>
          <w:i w:val="0"/>
        </w:rPr>
        <w:br/>
      </w:r>
      <w:r>
        <w:rPr>
          <w:b w:val="0"/>
          <w:i w:val="0"/>
        </w:rPr>
        <w:t>19/12/2017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09/2018/NQ-HĐND ngày 13/7/2018</w:t>
      </w:r>
      <w:r>
        <w:rPr>
          <w:b w:val="0"/>
          <w:i w:val="0"/>
        </w:rPr>
        <w:br/>
      </w:r>
      <w:r>
        <w:rPr>
          <w:b w:val="0"/>
          <w:i w:val="0"/>
        </w:rPr>
        <w:br/>
      </w:r>
      <w:r>
        <w:rPr>
          <w:b w:val="0"/>
          <w:i w:val="0"/>
        </w:rPr>
        <w:t>Về đặt tên các tuyến đường và công trình công cộng trên địa bàn thị trấn Di Lăng, huyện Sơn Hà, tỉnh Quảng Ngãi</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10/2018/NQ-HĐND ngày 13/7/2018</w:t>
      </w:r>
      <w:r>
        <w:rPr>
          <w:b w:val="0"/>
          <w:i w:val="0"/>
        </w:rPr>
        <w:br/>
      </w:r>
      <w:r>
        <w:rPr>
          <w:b w:val="0"/>
          <w:i w:val="0"/>
        </w:rPr>
        <w:br/>
      </w:r>
      <w:r>
        <w:rPr>
          <w:b w:val="0"/>
          <w:i w:val="0"/>
        </w:rPr>
        <w:t>Về đặt tên các tuyến đường trên địa bàn thị trấn Trà Xuân, huyện Trà Bồng, tỉnh Quảng Ngãi</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24/2018/NQ-HĐND ngày 10/10/2018</w:t>
      </w:r>
      <w:r>
        <w:rPr>
          <w:b w:val="0"/>
          <w:i w:val="0"/>
        </w:rPr>
        <w:br/>
      </w:r>
      <w:r>
        <w:rPr>
          <w:b w:val="0"/>
          <w:i w:val="0"/>
        </w:rPr>
        <w:br/>
      </w:r>
      <w:r>
        <w:rPr>
          <w:b w:val="0"/>
          <w:i w:val="0"/>
        </w:rPr>
        <w:t>Về đặt tên các tuyến đường trên địa bàn thị trấn Chợ Chùa, huyện Nghĩa Hành, tỉnh Quảng Ngãi</w:t>
      </w:r>
      <w:r>
        <w:rPr>
          <w:b w:val="0"/>
          <w:i w:val="0"/>
        </w:rPr>
        <w:br/>
      </w:r>
      <w:r>
        <w:rPr>
          <w:b w:val="0"/>
          <w:i w:val="0"/>
        </w:rPr>
        <w:br/>
      </w:r>
      <w:r>
        <w:rPr>
          <w:b w:val="0"/>
          <w:i w:val="0"/>
        </w:rPr>
        <w:t>20/10/2018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11/2019/NQ-HĐND ngày 10/7/2019</w:t>
      </w:r>
      <w:r>
        <w:rPr>
          <w:b w:val="0"/>
          <w:i w:val="0"/>
        </w:rPr>
        <w:br/>
      </w:r>
      <w:r>
        <w:rPr>
          <w:b w:val="0"/>
          <w:i w:val="0"/>
        </w:rPr>
        <w:br/>
      </w:r>
      <w:r>
        <w:rPr>
          <w:b w:val="0"/>
          <w:i w:val="0"/>
        </w:rPr>
        <w:t>Về việc đặt tên các tuyến đường, công trình cộng cộng trên địa bàn thị trấn La Hà và thị trấn Sông Vệ, huyện Tư Nghĩa, tỉnh Quảng Ngãi</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06/2020/NQ-HĐND ngày 21/7/2020</w:t>
      </w:r>
      <w:r>
        <w:rPr>
          <w:b w:val="0"/>
          <w:i w:val="0"/>
        </w:rPr>
        <w:br/>
      </w:r>
      <w:r>
        <w:rPr>
          <w:b w:val="0"/>
          <w:i w:val="0"/>
        </w:rPr>
        <w:br/>
      </w:r>
      <w:r>
        <w:rPr>
          <w:b w:val="0"/>
          <w:i w:val="0"/>
        </w:rPr>
        <w:t>Bãi bỏ văn bản quy phạm pháp luật</w:t>
      </w:r>
      <w:r>
        <w:rPr>
          <w:b w:val="0"/>
          <w:i w:val="0"/>
        </w:rPr>
        <w:br/>
      </w:r>
      <w:r>
        <w:rPr>
          <w:b w:val="0"/>
          <w:i w:val="0"/>
        </w:rPr>
        <w:br/>
      </w:r>
      <w:r>
        <w:rPr>
          <w:b w:val="0"/>
          <w:i w:val="0"/>
        </w:rPr>
        <w:t>31/7/2020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15/2022/NQ-HĐND ngày 07/7/2022</w:t>
      </w:r>
      <w:r>
        <w:rPr>
          <w:b w:val="0"/>
          <w:i w:val="0"/>
        </w:rPr>
        <w:br/>
      </w:r>
      <w:r>
        <w:rPr>
          <w:b w:val="0"/>
          <w:i w:val="0"/>
        </w:rPr>
        <w:br/>
      </w:r>
      <w:r>
        <w:rPr>
          <w:b w:val="0"/>
          <w:i w:val="0"/>
        </w:rPr>
        <w:t>Quy định chế độ dinh dưỡng đặc thù đối với huấn luyện viên, vận động viên thể thao thành tích cao đang tập trung tập huấn và thi đấu của tỉnh Quảng Ngãi</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32/2022/NQ-HĐND ngày 07/12/2022</w:t>
      </w:r>
      <w:r>
        <w:rPr>
          <w:b w:val="0"/>
          <w:i w:val="0"/>
        </w:rPr>
        <w:br/>
      </w:r>
      <w:r>
        <w:rPr>
          <w:b w:val="0"/>
          <w:i w:val="0"/>
        </w:rPr>
        <w:br/>
      </w:r>
      <w:r>
        <w:rPr>
          <w:b w:val="0"/>
          <w:i w:val="0"/>
        </w:rPr>
        <w:t>Về việc đặt tên các tuyến đường trên địa bàn thị trấn Mộ Đức, huyện Mộ Đức, tỉnh Quảng Ngãi</w:t>
      </w:r>
      <w:r>
        <w:rPr>
          <w:b w:val="0"/>
          <w:i w:val="0"/>
        </w:rPr>
        <w:br/>
      </w:r>
      <w:r>
        <w:rPr>
          <w:b w:val="0"/>
          <w:i w:val="0"/>
        </w:rPr>
        <w:br/>
      </w:r>
      <w:r>
        <w:rPr>
          <w:b w:val="0"/>
          <w:i w:val="0"/>
        </w:rPr>
        <w:t>17/12/2022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161/2003/QĐ-UB ngày 12/9/2003</w:t>
      </w:r>
      <w:r>
        <w:rPr>
          <w:b w:val="0"/>
          <w:i w:val="0"/>
        </w:rPr>
        <w:br/>
      </w:r>
      <w:r>
        <w:rPr>
          <w:b w:val="0"/>
          <w:i w:val="0"/>
        </w:rPr>
        <w:br/>
      </w:r>
      <w:r>
        <w:rPr>
          <w:b w:val="0"/>
          <w:i w:val="0"/>
        </w:rPr>
        <w:t>Về việc đặt tên các đường phố trong nội thị - thị xã Quảng Ngãi</w:t>
      </w:r>
      <w:r>
        <w:rPr>
          <w:b w:val="0"/>
          <w:i w:val="0"/>
        </w:rPr>
        <w:br/>
      </w:r>
      <w:r>
        <w:rPr>
          <w:b w:val="0"/>
          <w:i w:val="0"/>
        </w:rPr>
        <w:br/>
      </w:r>
      <w:r>
        <w:rPr>
          <w:b w:val="0"/>
          <w:i w:val="0"/>
        </w:rPr>
        <w:t>27/9/2003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01/2009/QĐ-UBND ngày 07/01/2009</w:t>
      </w:r>
      <w:r>
        <w:rPr>
          <w:b w:val="0"/>
          <w:i w:val="0"/>
        </w:rPr>
        <w:br/>
      </w:r>
      <w:r>
        <w:rPr>
          <w:b w:val="0"/>
          <w:i w:val="0"/>
        </w:rPr>
        <w:br/>
      </w:r>
      <w:r>
        <w:rPr>
          <w:b w:val="0"/>
          <w:i w:val="0"/>
        </w:rPr>
        <w:t>Về việc đặt tên đường phố tại thành phố Quảng Ngãi và Khu kinh tế Dung Quất</w:t>
      </w:r>
      <w:r>
        <w:rPr>
          <w:b w:val="0"/>
          <w:i w:val="0"/>
        </w:rPr>
        <w:br/>
      </w:r>
      <w:r>
        <w:rPr>
          <w:b w:val="0"/>
          <w:i w:val="0"/>
        </w:rPr>
        <w:br/>
      </w:r>
      <w:r>
        <w:rPr>
          <w:b w:val="0"/>
          <w:i w:val="0"/>
        </w:rPr>
        <w:t>17/01/2009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28/2013/QĐ-UBND ngày 24/6/2013</w:t>
      </w:r>
      <w:r>
        <w:rPr>
          <w:b w:val="0"/>
          <w:i w:val="0"/>
        </w:rPr>
        <w:br/>
      </w:r>
      <w:r>
        <w:rPr>
          <w:b w:val="0"/>
          <w:i w:val="0"/>
        </w:rPr>
        <w:br/>
      </w:r>
      <w:r>
        <w:rPr>
          <w:b w:val="0"/>
          <w:i w:val="0"/>
        </w:rPr>
        <w:t>Ban hành Quy định phân cấp quản lý di tích lịch sử - văn hóa và danh lam thắng cảnh trên địa bàn tỉnh</w:t>
      </w:r>
      <w:r>
        <w:rPr>
          <w:b w:val="0"/>
          <w:i w:val="0"/>
        </w:rPr>
        <w:br/>
      </w:r>
      <w:r>
        <w:rPr>
          <w:b w:val="0"/>
          <w:i w:val="0"/>
        </w:rPr>
        <w:br/>
      </w:r>
      <w:r>
        <w:rPr>
          <w:b w:val="0"/>
          <w:i w:val="0"/>
        </w:rPr>
        <w:t>04/7/2013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18/2014/QĐ-UBND ngày 28/5/2014</w:t>
      </w:r>
      <w:r>
        <w:rPr>
          <w:b w:val="0"/>
          <w:i w:val="0"/>
        </w:rPr>
        <w:br/>
      </w:r>
      <w:r>
        <w:rPr>
          <w:b w:val="0"/>
          <w:i w:val="0"/>
        </w:rPr>
        <w:br/>
      </w:r>
      <w:r>
        <w:rPr>
          <w:b w:val="0"/>
          <w:i w:val="0"/>
        </w:rPr>
        <w:t>Về việc đặt tên các tuyến đường trên địa bàn thành phố Quảng Ngãi</w:t>
      </w:r>
      <w:r>
        <w:rPr>
          <w:b w:val="0"/>
          <w:i w:val="0"/>
        </w:rPr>
        <w:br/>
      </w:r>
      <w:r>
        <w:rPr>
          <w:b w:val="0"/>
          <w:i w:val="0"/>
        </w:rPr>
        <w:br/>
      </w:r>
      <w:r>
        <w:rPr>
          <w:b w:val="0"/>
          <w:i w:val="0"/>
        </w:rPr>
        <w:t>07/6/2014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19/2014/QĐ-UBND ngày 28/5/2014</w:t>
      </w:r>
      <w:r>
        <w:rPr>
          <w:b w:val="0"/>
          <w:i w:val="0"/>
        </w:rPr>
        <w:br/>
      </w:r>
      <w:r>
        <w:rPr>
          <w:b w:val="0"/>
          <w:i w:val="0"/>
        </w:rPr>
        <w:br/>
      </w:r>
      <w:r>
        <w:rPr>
          <w:b w:val="0"/>
          <w:i w:val="0"/>
        </w:rPr>
        <w:t>Về việc đặt tên các tuyến đường và công trình công cộng trên địa bàn thị trấn Đức Phổ, huyện Đức Phổ</w:t>
      </w:r>
      <w:r>
        <w:rPr>
          <w:b w:val="0"/>
          <w:i w:val="0"/>
        </w:rPr>
        <w:br/>
      </w:r>
      <w:r>
        <w:rPr>
          <w:b w:val="0"/>
          <w:i w:val="0"/>
        </w:rPr>
        <w:br/>
      </w:r>
      <w:r>
        <w:rPr>
          <w:b w:val="0"/>
          <w:i w:val="0"/>
        </w:rPr>
        <w:t>07/6/2014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20/2014/QĐ-UBND ngày 28/5/2014</w:t>
      </w:r>
      <w:r>
        <w:rPr>
          <w:b w:val="0"/>
          <w:i w:val="0"/>
        </w:rPr>
        <w:br/>
      </w:r>
      <w:r>
        <w:rPr>
          <w:b w:val="0"/>
          <w:i w:val="0"/>
        </w:rPr>
        <w:br/>
      </w:r>
      <w:r>
        <w:rPr>
          <w:b w:val="0"/>
          <w:i w:val="0"/>
        </w:rPr>
        <w:t>Về việc đặt tên các tuyến đường trên địa bàn thị trấn Châu Ổ, huyện Bình Sơn</w:t>
      </w:r>
      <w:r>
        <w:rPr>
          <w:b w:val="0"/>
          <w:i w:val="0"/>
        </w:rPr>
        <w:br/>
      </w:r>
      <w:r>
        <w:rPr>
          <w:b w:val="0"/>
          <w:i w:val="0"/>
        </w:rPr>
        <w:br/>
      </w:r>
      <w:r>
        <w:rPr>
          <w:b w:val="0"/>
          <w:i w:val="0"/>
        </w:rPr>
        <w:t>07/6/2014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45/2014/QĐ-UBND ngày 26/9/2014</w:t>
      </w:r>
      <w:r>
        <w:rPr>
          <w:b w:val="0"/>
          <w:i w:val="0"/>
        </w:rPr>
        <w:br/>
      </w:r>
      <w:r>
        <w:rPr>
          <w:b w:val="0"/>
          <w:i w:val="0"/>
        </w:rPr>
        <w:br/>
      </w:r>
      <w:r>
        <w:rPr>
          <w:b w:val="0"/>
          <w:i w:val="0"/>
        </w:rPr>
        <w:t>Về việc quy định mức chi đối với các giải thi đấu thể thao trên địa bàn tỉnh Quảng Ngãi</w:t>
      </w:r>
      <w:r>
        <w:rPr>
          <w:b w:val="0"/>
          <w:i w:val="0"/>
        </w:rPr>
        <w:br/>
      </w:r>
      <w:r>
        <w:rPr>
          <w:b w:val="0"/>
          <w:i w:val="0"/>
        </w:rPr>
        <w:br/>
      </w:r>
      <w:r>
        <w:rPr>
          <w:b w:val="0"/>
          <w:i w:val="0"/>
        </w:rPr>
        <w:t>06/10/2014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08/2017/QĐ-UBND ngày 01/3/2017</w:t>
      </w:r>
      <w:r>
        <w:rPr>
          <w:b w:val="0"/>
          <w:i w:val="0"/>
        </w:rPr>
        <w:br/>
      </w:r>
      <w:r>
        <w:rPr>
          <w:b w:val="0"/>
          <w:i w:val="0"/>
        </w:rPr>
        <w:br/>
      </w:r>
      <w:r>
        <w:rPr>
          <w:b w:val="0"/>
          <w:i w:val="0"/>
        </w:rPr>
        <w:t>Về việc đặt tên và điều chỉnh giới hạn một số tuyến đường trên địa bàn thành phố Quảng Ngãi, tỉnh Quảng Ngãi</w:t>
      </w:r>
      <w:r>
        <w:rPr>
          <w:b w:val="0"/>
          <w:i w:val="0"/>
        </w:rPr>
        <w:br/>
      </w:r>
      <w:r>
        <w:rPr>
          <w:b w:val="0"/>
          <w:i w:val="0"/>
        </w:rPr>
        <w:br/>
      </w:r>
      <w:r>
        <w:rPr>
          <w:b w:val="0"/>
          <w:i w:val="0"/>
        </w:rPr>
        <w:t>15/3/2017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19/2020/QĐ-UBND ngày 04/9/2020</w:t>
      </w:r>
      <w:r>
        <w:rPr>
          <w:b w:val="0"/>
          <w:i w:val="0"/>
        </w:rPr>
        <w:br/>
      </w:r>
      <w:r>
        <w:rPr>
          <w:b w:val="0"/>
          <w:i w:val="0"/>
        </w:rPr>
        <w:br/>
      </w:r>
      <w:r>
        <w:rPr>
          <w:b w:val="0"/>
          <w:i w:val="0"/>
        </w:rPr>
        <w:t>Về việc quy định định mức hoạt động và mức chi đặc thù đối với Đội Tuyên truyền lưu động, Đội nghệ thuật quần chúng cấp tỉnh, cấp huyện trên địa bàn tỉnh Quảng Ngãi</w:t>
      </w:r>
      <w:r>
        <w:rPr>
          <w:b w:val="0"/>
          <w:i w:val="0"/>
        </w:rPr>
        <w:br/>
      </w:r>
      <w:r>
        <w:rPr>
          <w:b w:val="0"/>
          <w:i w:val="0"/>
        </w:rPr>
        <w:br/>
      </w:r>
      <w:r>
        <w:rPr>
          <w:b w:val="0"/>
          <w:i w:val="0"/>
        </w:rPr>
        <w:t>01/10/2020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42/2022/QĐ-UBND ngày 11/11/2022</w:t>
      </w:r>
      <w:r>
        <w:rPr>
          <w:b w:val="0"/>
          <w:i w:val="0"/>
        </w:rPr>
        <w:br/>
      </w:r>
      <w:r>
        <w:rPr>
          <w:b w:val="0"/>
          <w:i w:val="0"/>
        </w:rPr>
        <w:br/>
      </w:r>
      <w:r>
        <w:rPr>
          <w:b w:val="0"/>
          <w:i w:val="0"/>
        </w:rPr>
        <w:t>Bãi bỏ Quyết định số 15/2014/QĐ-UBND ngày 25/4/2014 của UBND tỉnh về việc ban hành Quy định Tiêu chuẩn xét và công nhận Danh hiệu “Phường, Thị trấn đạt chuẩn văn minh đô thị” trên địa bàn tỉnh Quảng Ngãi</w:t>
      </w:r>
      <w:r>
        <w:rPr>
          <w:b w:val="0"/>
          <w:i w:val="0"/>
        </w:rPr>
        <w:br/>
      </w:r>
      <w:r>
        <w:rPr>
          <w:b w:val="0"/>
          <w:i w:val="0"/>
        </w:rPr>
        <w:br/>
      </w:r>
      <w:r>
        <w:rPr>
          <w:b w:val="0"/>
          <w:i w:val="0"/>
        </w:rPr>
        <w:t>22/11/2022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12/2023/QĐ-UBND ngày 22/3/2023</w:t>
      </w:r>
      <w:r>
        <w:rPr>
          <w:b w:val="0"/>
          <w:i w:val="0"/>
        </w:rPr>
        <w:br/>
      </w:r>
      <w:r>
        <w:rPr>
          <w:b w:val="0"/>
          <w:i w:val="0"/>
        </w:rPr>
        <w:br/>
      </w:r>
      <w:r>
        <w:rPr>
          <w:b w:val="0"/>
          <w:i w:val="0"/>
        </w:rPr>
        <w:t>Bãi bỏ Quyết định số 36/2013/QĐ-UBND ngày 12/8/2013 của UBND tỉnh ban hành Quy định về tiêu chuẩn xét và công nhận Danh hiệu “Xã đạt chuẩn văn hóa nông thôn mới” trên địa bàn tỉnh Quảng Ngãi</w:t>
      </w:r>
      <w:r>
        <w:rPr>
          <w:b w:val="0"/>
          <w:i w:val="0"/>
        </w:rPr>
        <w:br/>
      </w:r>
      <w:r>
        <w:rPr>
          <w:b w:val="0"/>
          <w:i w:val="0"/>
        </w:rPr>
        <w:br/>
      </w:r>
      <w:r>
        <w:rPr>
          <w:b w:val="0"/>
          <w:i w:val="0"/>
        </w:rPr>
        <w:t>30/3/2023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45/2023/QĐ-UBND ngày 07/12/2023</w:t>
      </w:r>
      <w:r>
        <w:rPr>
          <w:b w:val="0"/>
          <w:i w:val="0"/>
        </w:rPr>
        <w:br/>
      </w:r>
      <w:r>
        <w:rPr>
          <w:b w:val="0"/>
          <w:i w:val="0"/>
        </w:rPr>
        <w:br/>
      </w:r>
      <w:r>
        <w:rPr>
          <w:b w:val="0"/>
          <w:i w:val="0"/>
        </w:rPr>
        <w:t>Ban hành Quy định mô hình quản lý khu du lịch cấp tỉnh trên địa bàn tỉnh Quảng Ngãi</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08/2018/NQ-HĐND ngày 13/7/2018</w:t>
      </w:r>
      <w:r>
        <w:rPr>
          <w:b w:val="0"/>
          <w:i w:val="0"/>
        </w:rPr>
        <w:br/>
      </w:r>
      <w:r>
        <w:rPr>
          <w:b w:val="0"/>
          <w:i w:val="0"/>
        </w:rPr>
        <w:br/>
      </w:r>
      <w:r>
        <w:rPr>
          <w:b w:val="0"/>
          <w:i w:val="0"/>
        </w:rPr>
        <w:t>Quy định danh mục các lĩnh vực đầu tư kết cấu hạ tầng kinh tế -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23/7/2018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06/2019/NQ-HĐND ngày 29/5/2019</w:t>
      </w:r>
      <w:r>
        <w:rPr>
          <w:b w:val="0"/>
          <w:i w:val="0"/>
        </w:rPr>
        <w:br/>
      </w:r>
      <w:r>
        <w:rPr>
          <w:b w:val="0"/>
          <w:i w:val="0"/>
        </w:rPr>
        <w:br/>
      </w:r>
      <w:r>
        <w:rPr>
          <w:b w:val="0"/>
          <w:i w:val="0"/>
        </w:rPr>
        <w:t>Bãi bỏ Nghị quyết số 26/2013/NQ-HĐND ngày 10/12/2013 của Hội đồng nhân dân tỉnh về việc thông qua Đề án củng cố, phát triển và nâng cao hiệu quả hoạt động của các tổ chức hợp tác xã trên địa bàn tỉnh Quảng Ngãi đến năm 2015, định hướng đến năm 2020</w:t>
      </w:r>
      <w:r>
        <w:rPr>
          <w:b w:val="0"/>
          <w:i w:val="0"/>
        </w:rPr>
        <w:br/>
      </w:r>
      <w:r>
        <w:rPr>
          <w:b w:val="0"/>
          <w:i w:val="0"/>
        </w:rPr>
        <w:br/>
      </w:r>
      <w:r>
        <w:rPr>
          <w:b w:val="0"/>
          <w:i w:val="0"/>
        </w:rPr>
        <w:t>30/6/2019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38/2021/NQ-HĐND ngày 10/12/2021</w:t>
      </w:r>
      <w:r>
        <w:rPr>
          <w:b w:val="0"/>
          <w:i w:val="0"/>
        </w:rPr>
        <w:br/>
      </w:r>
      <w:r>
        <w:rPr>
          <w:b w:val="0"/>
          <w:i w:val="0"/>
        </w:rPr>
        <w:br/>
      </w:r>
      <w:r>
        <w:rPr>
          <w:b w:val="0"/>
          <w:i w:val="0"/>
        </w:rPr>
        <w:t>Ban hành Quy chế hoạt động của Hội đồng nhân dân tỉnh Quảng Ngãi Khóa XIII, nhiệm kỳ 2021 - 2026</w:t>
      </w:r>
      <w:r>
        <w:rPr>
          <w:b w:val="0"/>
          <w:i w:val="0"/>
        </w:rPr>
        <w:br/>
      </w:r>
      <w:r>
        <w:rPr>
          <w:b w:val="0"/>
          <w:i w:val="0"/>
        </w:rPr>
        <w:br/>
      </w:r>
      <w:r>
        <w:rPr>
          <w:b w:val="0"/>
          <w:i w:val="0"/>
        </w:rPr>
        <w:t>20/12/2021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231/2003/QĐ-UB ngày 09/12/2003</w:t>
      </w:r>
      <w:r>
        <w:rPr>
          <w:b w:val="0"/>
          <w:i w:val="0"/>
        </w:rPr>
        <w:br/>
      </w:r>
      <w:r>
        <w:rPr>
          <w:b w:val="0"/>
          <w:i w:val="0"/>
        </w:rPr>
        <w:br/>
      </w:r>
      <w:r>
        <w:rPr>
          <w:b w:val="0"/>
          <w:i w:val="0"/>
        </w:rPr>
        <w:t>Về việc ban hành chế độ thông tin báo cáo định kỳ</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51/2015/QĐ-UBND ngày 13/11/2015</w:t>
      </w:r>
      <w:r>
        <w:rPr>
          <w:b w:val="0"/>
          <w:i w:val="0"/>
        </w:rPr>
        <w:br/>
      </w:r>
      <w:r>
        <w:rPr>
          <w:b w:val="0"/>
          <w:i w:val="0"/>
        </w:rPr>
        <w:br/>
      </w:r>
      <w:r>
        <w:rPr>
          <w:b w:val="0"/>
          <w:i w:val="0"/>
        </w:rPr>
        <w:t>Ban hành Quy chế quản lý, sử dụng Hệ thống thư điện tử công vụ tỉnh Quảng Ngãi</w:t>
      </w:r>
      <w:r>
        <w:rPr>
          <w:b w:val="0"/>
          <w:i w:val="0"/>
        </w:rPr>
        <w:br/>
      </w:r>
      <w:r>
        <w:rPr>
          <w:b w:val="0"/>
          <w:i w:val="0"/>
        </w:rPr>
        <w:br/>
      </w:r>
      <w:r>
        <w:rPr>
          <w:b w:val="0"/>
          <w:i w:val="0"/>
        </w:rPr>
        <w:t>23/11/2015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06/2017/QĐ-UBND ngày 06/02/2017</w:t>
      </w:r>
      <w:r>
        <w:rPr>
          <w:b w:val="0"/>
          <w:i w:val="0"/>
        </w:rPr>
        <w:br/>
      </w:r>
      <w:r>
        <w:rPr>
          <w:b w:val="0"/>
          <w:i w:val="0"/>
        </w:rPr>
        <w:br/>
      </w:r>
      <w:r>
        <w:rPr>
          <w:b w:val="0"/>
          <w:i w:val="0"/>
        </w:rPr>
        <w:t>Ban hành Quy chế theo dõi, đôn đốc, kiểm tra việc thực hiện nhiệm vụ do UBND tỉnh, Chủ tịch UBND tỉnh giao</w:t>
      </w:r>
      <w:r>
        <w:rPr>
          <w:b w:val="0"/>
          <w:i w:val="0"/>
        </w:rPr>
        <w:br/>
      </w:r>
      <w:r>
        <w:rPr>
          <w:b w:val="0"/>
          <w:i w:val="0"/>
        </w:rPr>
        <w:br/>
      </w:r>
      <w:r>
        <w:rPr>
          <w:b w:val="0"/>
          <w:i w:val="0"/>
        </w:rPr>
        <w:t>20/02/2017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16/2017/QĐ-UBND ngày 19/4/2017</w:t>
      </w:r>
      <w:r>
        <w:rPr>
          <w:b w:val="0"/>
          <w:i w:val="0"/>
        </w:rPr>
        <w:br/>
      </w:r>
      <w:r>
        <w:rPr>
          <w:b w:val="0"/>
          <w:i w:val="0"/>
        </w:rPr>
        <w:br/>
      </w:r>
      <w:r>
        <w:rPr>
          <w:b w:val="0"/>
          <w:i w:val="0"/>
        </w:rPr>
        <w:t>Ban hành Quy chế hoạt động của Cổng thông tin điện tử tỉnh Quảng Ngãi</w:t>
      </w:r>
      <w:r>
        <w:rPr>
          <w:b w:val="0"/>
          <w:i w:val="0"/>
        </w:rPr>
        <w:br/>
      </w:r>
      <w:r>
        <w:rPr>
          <w:b w:val="0"/>
          <w:i w:val="0"/>
        </w:rPr>
        <w:br/>
      </w:r>
      <w:r>
        <w:rPr>
          <w:b w:val="0"/>
          <w:i w:val="0"/>
        </w:rPr>
        <w:t>29/4/2017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77/2017/QĐ-UBND ngày 27/11/2017</w:t>
      </w:r>
      <w:r>
        <w:rPr>
          <w:b w:val="0"/>
          <w:i w:val="0"/>
        </w:rPr>
        <w:br/>
      </w:r>
      <w:r>
        <w:rPr>
          <w:b w:val="0"/>
          <w:i w:val="0"/>
        </w:rPr>
        <w:br/>
      </w:r>
      <w:r>
        <w:rPr>
          <w:b w:val="0"/>
          <w:i w:val="0"/>
        </w:rPr>
        <w:t>Ban hành Quy chế phối hợp giữa Ban Quản lý Khu kinh tế Dung Quất và các Khu công nghiệp Quảng Ngãi với các sở, ngành và UBND các huyện, thành phố có liên quan về quản lý nhà nước tại Khu kinh tế Dung Quất và các Khu công nghiệp Quảng Ngãi</w:t>
      </w:r>
      <w:r>
        <w:rPr>
          <w:b w:val="0"/>
          <w:i w:val="0"/>
        </w:rPr>
        <w:br/>
      </w:r>
      <w:r>
        <w:rPr>
          <w:b w:val="0"/>
          <w:i w:val="0"/>
        </w:rPr>
        <w:br/>
      </w:r>
      <w:r>
        <w:rPr>
          <w:b w:val="0"/>
          <w:i w:val="0"/>
        </w:rPr>
        <w:t>01/01/2018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20/2018/QĐ-UBND ngày 13/8/2018</w:t>
      </w:r>
      <w:r>
        <w:rPr>
          <w:b w:val="0"/>
          <w:i w:val="0"/>
        </w:rPr>
        <w:br/>
      </w:r>
      <w:r>
        <w:rPr>
          <w:b w:val="0"/>
          <w:i w:val="0"/>
        </w:rPr>
        <w:br/>
      </w:r>
      <w:r>
        <w:rPr>
          <w:b w:val="0"/>
          <w:i w:val="0"/>
        </w:rPr>
        <w:t>Ban hành danh mục các lĩnh vực đầu tư kết cấu hạ tầng kinh tế -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24/2018/QĐ-UBND ngày 24/8/2018</w:t>
      </w:r>
      <w:r>
        <w:rPr>
          <w:b w:val="0"/>
          <w:i w:val="0"/>
        </w:rPr>
        <w:br/>
      </w:r>
      <w:r>
        <w:rPr>
          <w:b w:val="0"/>
          <w:i w:val="0"/>
        </w:rPr>
        <w:br/>
      </w:r>
      <w:r>
        <w:rPr>
          <w:b w:val="0"/>
          <w:i w:val="0"/>
        </w:rPr>
        <w:t>Về việc bãi bỏ Quyết định số 11/2017/QĐ-UBND ngày 17/3/2017 của UBND tỉnh Quy định biện pháp quản lý thuế đối với hoạt động kinh doanh vận tải trên địa bàn tỉnh Quảng Ngãi</w:t>
      </w:r>
      <w:r>
        <w:rPr>
          <w:b w:val="0"/>
          <w:i w:val="0"/>
        </w:rPr>
        <w:br/>
      </w:r>
      <w:r>
        <w:rPr>
          <w:b w:val="0"/>
          <w:i w:val="0"/>
        </w:rPr>
        <w:br/>
      </w:r>
      <w:r>
        <w:rPr>
          <w:b w:val="0"/>
          <w:i w:val="0"/>
        </w:rPr>
        <w:t>10/9/2018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23/2019/QĐ-UBND ngày 22/8/2019</w:t>
      </w:r>
      <w:r>
        <w:rPr>
          <w:b w:val="0"/>
          <w:i w:val="0"/>
        </w:rPr>
        <w:br/>
      </w:r>
      <w:r>
        <w:rPr>
          <w:b w:val="0"/>
          <w:i w:val="0"/>
        </w:rPr>
        <w:br/>
      </w:r>
      <w:r>
        <w:rPr>
          <w:b w:val="0"/>
          <w:i w:val="0"/>
        </w:rPr>
        <w:t>Về việc bãi bỏ các văn bản quy phạm pháp luật của Uỷ ban nhân dân tỉnh</w:t>
      </w:r>
      <w:r>
        <w:rPr>
          <w:b w:val="0"/>
          <w:i w:val="0"/>
        </w:rPr>
        <w:br/>
      </w:r>
      <w:r>
        <w:rPr>
          <w:b w:val="0"/>
          <w:i w:val="0"/>
        </w:rPr>
        <w:br/>
      </w:r>
      <w:r>
        <w:rPr>
          <w:b w:val="0"/>
          <w:i w:val="0"/>
        </w:rPr>
        <w:t>05/9/2019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37/2020/QĐ-UBND ngày 19/12/2020</w:t>
      </w:r>
      <w:r>
        <w:rPr>
          <w:b w:val="0"/>
          <w:i w:val="0"/>
        </w:rPr>
        <w:br/>
      </w:r>
      <w:r>
        <w:rPr>
          <w:b w:val="0"/>
          <w:i w:val="0"/>
        </w:rPr>
        <w:br/>
      </w:r>
      <w:r>
        <w:rPr>
          <w:b w:val="0"/>
          <w:i w:val="0"/>
        </w:rPr>
        <w:t>Ban hành Quy định chế độ báo cáo định kỳ thực hiện trên địa bàn tỉnh Quảng Ngãi</w:t>
      </w:r>
      <w:r>
        <w:rPr>
          <w:b w:val="0"/>
          <w:i w:val="0"/>
        </w:rPr>
        <w:br/>
      </w:r>
      <w:r>
        <w:rPr>
          <w:b w:val="0"/>
          <w:i w:val="0"/>
        </w:rPr>
        <w:br/>
      </w:r>
      <w:r>
        <w:rPr>
          <w:b w:val="0"/>
          <w:i w:val="0"/>
        </w:rPr>
        <w:t>31/12/2020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39/2021/QĐ-UBND ngày 20/8/2021</w:t>
      </w:r>
      <w:r>
        <w:rPr>
          <w:b w:val="0"/>
          <w:i w:val="0"/>
        </w:rPr>
        <w:br/>
      </w:r>
      <w:r>
        <w:rPr>
          <w:b w:val="0"/>
          <w:i w:val="0"/>
        </w:rPr>
        <w:br/>
      </w:r>
      <w:r>
        <w:rPr>
          <w:b w:val="0"/>
          <w:i w:val="0"/>
        </w:rPr>
        <w:t>Ban hành Quy chế làm việc của Ủy ban nhân dân tỉnh Quảng Ngãi nhiệm kỳ 2021 - 2026</w:t>
      </w:r>
      <w:r>
        <w:rPr>
          <w:b w:val="0"/>
          <w:i w:val="0"/>
        </w:rPr>
        <w:br/>
      </w:r>
      <w:r>
        <w:rPr>
          <w:b w:val="0"/>
          <w:i w:val="0"/>
        </w:rPr>
        <w:br/>
      </w:r>
      <w:r>
        <w:rPr>
          <w:b w:val="0"/>
          <w:i w:val="0"/>
        </w:rPr>
        <w:t>01/9/2021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15/2023/QĐ-UBND ngày 19/4/2023</w:t>
      </w:r>
      <w:r>
        <w:rPr>
          <w:b w:val="0"/>
          <w:i w:val="0"/>
        </w:rPr>
        <w:br/>
      </w:r>
      <w:r>
        <w:rPr>
          <w:b w:val="0"/>
          <w:i w:val="0"/>
        </w:rPr>
        <w:br/>
      </w:r>
      <w:r>
        <w:rPr>
          <w:b w:val="0"/>
          <w:i w:val="0"/>
        </w:rPr>
        <w:t>Quy định quy trình luân chuyển hồ sơ để ban hành quyết định cho phép miễn, giảm tiền sử dụng đất đối với người có công với cách mạng trên địa bàn tỉnh Quảng Ngãi</w:t>
      </w:r>
      <w:r>
        <w:rPr>
          <w:b w:val="0"/>
          <w:i w:val="0"/>
        </w:rPr>
        <w:br/>
      </w:r>
      <w:r>
        <w:rPr>
          <w:b w:val="0"/>
          <w:i w:val="0"/>
        </w:rPr>
        <w:br/>
      </w:r>
      <w:r>
        <w:rPr>
          <w:b w:val="0"/>
          <w:i w:val="0"/>
        </w:rPr>
        <w:t>30/4/2023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626 văn bản (217 Nghị quyết, 405 Quyết định và 04 Chỉ thị)</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Thời điểm có hiệu lực</w:t>
            </w:r>
          </w:p>
        </w:tc>
        <w:tc>
          <w:tcPr>
            <w:tcW w:type="dxa" w:w="1440"/>
          </w:tcPr>
          <w:p>
            <w:r>
              <w:rPr>
                <w:b w:val="0"/>
                <w:i w:val="0"/>
              </w:rPr>
              <w:br/>
            </w:r>
            <w:r>
              <w:rPr>
                <w:b/>
                <w:i w:val="0"/>
              </w:rPr>
              <w:t>Ghi chú</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DANH MỤC</w:t>
      </w:r>
      <w:r>
        <w:rPr>
          <w:b w:val="0"/>
          <w:i w:val="0"/>
        </w:rPr>
        <w:br/>
      </w:r>
      <w:r>
        <w:rPr>
          <w:b/>
          <w:i w:val="0"/>
        </w:rPr>
        <w:t xml:space="preserve">Văn bản quy phạm pháp luật cần sửa đổi, bổ sung, bãi bỏ hoặc ban hành mới thay thế </w:t>
      </w:r>
      <w:r>
        <w:rPr>
          <w:b w:val="0"/>
          <w:i w:val="0"/>
        </w:rPr>
        <w:br/>
      </w:r>
      <w:r>
        <w:rPr>
          <w:b/>
          <w:i w:val="0"/>
        </w:rPr>
        <w:t xml:space="preserve">Quảng Ngãi trong kỳ hệ thống hóa 2019 - 2023 </w:t>
      </w:r>
      <w:r>
        <w:rPr>
          <w:b w:val="0"/>
          <w:i w:val="0"/>
        </w:rPr>
        <w:br/>
      </w:r>
      <w:r>
        <w:rPr>
          <w:b w:val="0"/>
          <w:i/>
        </w:rPr>
        <w:t>(Kèm theo Quyết định số 260/QĐ-UBND ngày 27/02/2024 của Chủ tịch UBND tỉnh)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w:t>
      </w:r>
      <w:r>
        <w:rPr>
          <w:b w:val="0"/>
          <w:i w:val="0"/>
        </w:rPr>
        <w:br/>
      </w:r>
      <w:r>
        <w:rPr>
          <w:b w:val="0"/>
          <w:i w:val="0"/>
        </w:rPr>
        <w:br/>
      </w:r>
      <w:r>
        <w:rPr>
          <w:b/>
          <w:i w:val="0"/>
        </w:rPr>
        <w:t>Kiến nghị (sửa đổi, bổ sung, bãi bỏ hoặc ban hành mới thay thế)</w:t>
      </w:r>
      <w:r>
        <w:rPr>
          <w:b w:val="0"/>
          <w:i w:val="0"/>
        </w:rPr>
        <w:br/>
      </w:r>
      <w:r>
        <w:rPr>
          <w:b w:val="0"/>
          <w:i w:val="0"/>
        </w:rPr>
        <w:br/>
      </w:r>
      <w:r>
        <w:rPr>
          <w:b/>
          <w:i w:val="0"/>
        </w:rPr>
        <w:t>Nội dung kiến nghị/Lý do kiến nghị</w:t>
      </w:r>
      <w:r>
        <w:rPr>
          <w:b w:val="0"/>
          <w:i w:val="0"/>
        </w:rPr>
        <w:br/>
      </w:r>
      <w:r>
        <w:rPr>
          <w:b w:val="0"/>
          <w:i w:val="0"/>
        </w:rPr>
        <w:br/>
      </w:r>
      <w:r>
        <w:rPr>
          <w:b/>
          <w:i w:val="0"/>
        </w:rPr>
        <w:t>Cơ quan/đơn vị chủ trì soạn thảo</w:t>
      </w:r>
      <w:r>
        <w:rPr>
          <w:b w:val="0"/>
          <w:i w:val="0"/>
        </w:rPr>
        <w:br/>
      </w:r>
      <w:r>
        <w:rPr>
          <w:b w:val="0"/>
          <w:i w:val="0"/>
        </w:rPr>
        <w:br/>
      </w:r>
      <w:r>
        <w:rPr>
          <w:b/>
          <w:i w:val="0"/>
        </w:rPr>
        <w:t>Thời hạn xử lý/kiến nghị xử lý; tình hình xây dựng</w:t>
      </w:r>
      <w:r>
        <w:rPr>
          <w:b w:val="0"/>
          <w:i w:val="0"/>
        </w:rPr>
        <w:br/>
      </w:r>
      <w:r>
        <w:rPr>
          <w:b w:val="0"/>
          <w:i w:val="0"/>
        </w:rPr>
        <w:br/>
      </w:r>
      <w:r>
        <w:rPr>
          <w:b w:val="0"/>
          <w:i w:val="0"/>
        </w:rPr>
        <w:br/>
      </w:r>
      <w:r>
        <w:rPr>
          <w:b w:val="0"/>
          <w:i w:val="0"/>
        </w:rPr>
        <w:br/>
      </w:r>
      <w:r>
        <w:rPr>
          <w:b/>
          <w:i w:val="0"/>
        </w:rPr>
        <w:t>I. 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50/2013/QĐ-UBND ngày 08/11/2013</w:t>
      </w:r>
      <w:r>
        <w:rPr>
          <w:b w:val="0"/>
          <w:i w:val="0"/>
        </w:rPr>
        <w:br/>
      </w:r>
      <w:r>
        <w:rPr>
          <w:b w:val="0"/>
          <w:i w:val="0"/>
        </w:rPr>
        <w:br/>
      </w:r>
      <w:r>
        <w:rPr>
          <w:b w:val="0"/>
          <w:i w:val="0"/>
        </w:rPr>
        <w:t>Ban hành quy định về trách nhiệm và xử lý vi phạm trong công tác quản lý, bảo trì kết cấu hạ tầng giao thông đường bộ địa phương trên địa bàn tỉnh Quảng Ngãi</w:t>
      </w:r>
      <w:r>
        <w:rPr>
          <w:b w:val="0"/>
          <w:i w:val="0"/>
        </w:rPr>
        <w:br/>
      </w:r>
      <w:r>
        <w:rPr>
          <w:b w:val="0"/>
          <w:i w:val="0"/>
        </w:rPr>
        <w:br/>
      </w:r>
      <w:r>
        <w:rPr>
          <w:b w:val="0"/>
          <w:i w:val="0"/>
        </w:rPr>
        <w:t>Bãi bỏ</w:t>
      </w:r>
      <w:r>
        <w:rPr>
          <w:b w:val="0"/>
          <w:i w:val="0"/>
        </w:rPr>
        <w:br/>
      </w:r>
      <w:r>
        <w:rPr>
          <w:b w:val="0"/>
          <w:i w:val="0"/>
        </w:rPr>
        <w:br/>
      </w:r>
      <w:r>
        <w:rPr>
          <w:b w:val="0"/>
          <w:i w:val="0"/>
        </w:rPr>
        <w:t xml:space="preserve">Thực hiện theo Quyết định số 891/QĐ-BGTVT ngày 25/7/2023 của Bộ trưởng Bộ Giao thông vận tại về việc công bố Danh mục văn bản quy phạm pháp luật về giao thông vận tải hết hiệu lực thi hành một phần và Danh mục văn bản quy phạm pháp luật về giao thông vận tải hết hiệu lực, ngưng hiệu lực thi hành toàn bộ 06 tháng đầu năm 2023 </w:t>
      </w:r>
      <w:r>
        <w:rPr>
          <w:b w:val="0"/>
          <w:i w:val="0"/>
        </w:rPr>
        <w:br/>
      </w:r>
      <w:r>
        <w:rPr>
          <w:b w:val="0"/>
          <w:i w:val="0"/>
        </w:rPr>
        <w:br/>
      </w:r>
      <w:r>
        <w:rPr>
          <w:b w:val="0"/>
          <w:i w:val="0"/>
        </w:rPr>
        <w:t>Sở Giao thông vận tải</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58/2014/QĐ-UBND ngày 09/12/2014</w:t>
      </w:r>
      <w:r>
        <w:rPr>
          <w:b w:val="0"/>
          <w:i w:val="0"/>
        </w:rPr>
        <w:br/>
      </w:r>
      <w:r>
        <w:rPr>
          <w:b w:val="0"/>
          <w:i w:val="0"/>
        </w:rPr>
        <w:br/>
      </w:r>
      <w:r>
        <w:rPr>
          <w:b w:val="0"/>
          <w:i w:val="0"/>
        </w:rPr>
        <w:t>Ban hành Quy định giá cước và phương pháp tính cước vận chuyển hàng hóa bằng xe ô tô trên địa bàn tỉnh Quảng Ngãi</w:t>
      </w:r>
      <w:r>
        <w:rPr>
          <w:b w:val="0"/>
          <w:i w:val="0"/>
        </w:rPr>
        <w:br/>
      </w:r>
      <w:r>
        <w:rPr>
          <w:b w:val="0"/>
          <w:i w:val="0"/>
        </w:rPr>
        <w:br/>
      </w:r>
      <w:r>
        <w:rPr>
          <w:b w:val="0"/>
          <w:i w:val="0"/>
        </w:rPr>
        <w:t>Bãi bỏ</w:t>
      </w:r>
      <w:r>
        <w:rPr>
          <w:b w:val="0"/>
          <w:i w:val="0"/>
        </w:rPr>
        <w:br/>
      </w:r>
      <w:r>
        <w:rPr>
          <w:b w:val="0"/>
          <w:i w:val="0"/>
        </w:rPr>
        <w:br/>
      </w:r>
      <w:r>
        <w:rPr>
          <w:b w:val="0"/>
          <w:i w:val="0"/>
        </w:rPr>
        <w:t>Hiện nay giá cước vận  chuyển hàng hóa bằng ô tô trên địa bàn tỉnh được thực hiện theo Quyết định số 253/QĐ-UBND ngày 05/4/2017 của UBND tỉnh (sửa đổi, bổ sung tại Quyết định số 250/QĐ-UBND ngày 19/3/2018 của UBND tỉnh) và Thông tư số 12/2021/TT-BXD ngày 31/8/2021 của Bộ trưởng Bộ Xây dựng</w:t>
      </w:r>
      <w:r>
        <w:rPr>
          <w:b w:val="0"/>
          <w:i w:val="0"/>
        </w:rPr>
        <w:br/>
      </w:r>
      <w:r>
        <w:rPr>
          <w:b w:val="0"/>
          <w:i w:val="0"/>
        </w:rPr>
        <w:br/>
      </w:r>
      <w:r>
        <w:rPr>
          <w:b w:val="0"/>
          <w:i w:val="0"/>
        </w:rPr>
        <w:t>Sở Giao thông vận tải</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01/2017/QĐ-UBND ngày 10/01/2017</w:t>
      </w:r>
      <w:r>
        <w:rPr>
          <w:b w:val="0"/>
          <w:i w:val="0"/>
        </w:rPr>
        <w:br/>
      </w:r>
      <w:r>
        <w:rPr>
          <w:b w:val="0"/>
          <w:i w:val="0"/>
        </w:rPr>
        <w:br/>
      </w:r>
      <w:r>
        <w:rPr>
          <w:b w:val="0"/>
          <w:i w:val="0"/>
        </w:rPr>
        <w:t>Sửa đổi khoản 1 Điều 7 Quy định giá cước và phương pháp tính cước vận chuyển hàng hóa bằng xe ô tô trên địa bàn tỉnh Quảng Ngãi ban hành kèm theo Quyết định số 58/2014/QĐ-UBND ngày 09/12/2014 của UBND tỉnh Quảng Ngãi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66/2014/QĐ-UBND ngày 26/12/2014</w:t>
      </w:r>
      <w:r>
        <w:rPr>
          <w:b w:val="0"/>
          <w:i w:val="0"/>
        </w:rPr>
        <w:br/>
      </w:r>
      <w:r>
        <w:rPr>
          <w:b w:val="0"/>
          <w:i w:val="0"/>
        </w:rPr>
        <w:br/>
      </w:r>
      <w:r>
        <w:rPr>
          <w:b w:val="0"/>
          <w:i w:val="0"/>
        </w:rPr>
        <w:t>Ban hành Quy định trách nhiệm quản lý, vận hành khai thác, bảo trì, tổ chức giao thông đường giao thông nông thôn và phê duyệt quy trình quản lý, vận hành khai thác, bảo trì các công trình đặc biệt trên đường giao thông nông thôn thuộc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Một số văn bản quy phạm pháp luật quy định trong Quyết định đã hết hiệu lực và thay thế như: Nghị định 114/2010/NĐ-CP ngày 06/12/2010 đã hết hiệu lực 01/7/2015; Thông tư số 52/2013/TT-BGTVT ngày 12/12/2013 đã hết hiệu lực ngày 24/7/2018; Nghị định số 18/2012/NĐ-CP ngày 13/3/2012 và Nghị định số 56/2014/NĐ-CP ngày 30/5/2014 của Chính phủ Quỹ bảo trì đường bộ đã hết hiệu lực từ ngày 01/3/2020</w:t>
      </w:r>
      <w:r>
        <w:rPr>
          <w:b w:val="0"/>
          <w:i w:val="0"/>
        </w:rPr>
        <w:br/>
      </w:r>
      <w:r>
        <w:rPr>
          <w:b w:val="0"/>
          <w:i w:val="0"/>
        </w:rPr>
        <w:br/>
      </w:r>
      <w:r>
        <w:rPr>
          <w:b w:val="0"/>
          <w:i w:val="0"/>
        </w:rPr>
        <w:t>Sở Giao thông vận tải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06/2016/QĐ-UBND ngày 16/02/2016</w:t>
      </w:r>
      <w:r>
        <w:rPr>
          <w:b w:val="0"/>
          <w:i w:val="0"/>
        </w:rPr>
        <w:br/>
      </w:r>
      <w:r>
        <w:rPr>
          <w:b w:val="0"/>
          <w:i w:val="0"/>
        </w:rPr>
        <w:br/>
      </w:r>
      <w:r>
        <w:rPr>
          <w:b w:val="0"/>
          <w:i w:val="0"/>
        </w:rPr>
        <w:t>Ban hành Định mức chi tiết kinh tế - kỹ thuật - lao động áp dụng cho vận tải hành khách công cộng bằng xe buýt trên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Các văn bản làm căn cứ đã hết hiệu lực hoặc bị sửa đổi, bổ sung, bãi bỏ tại: Nghị định số 145/2020/NĐ-CP; Nghị định số 32/2019/NĐ-CP; Nghị định số 10/2020/NĐ-CP; Thông tư số 12/2020/TT-BGTVT; Thông tư số 35/2022/TT-BGTVT</w:t>
      </w:r>
      <w:r>
        <w:rPr>
          <w:b w:val="0"/>
          <w:i w:val="0"/>
        </w:rPr>
        <w:br/>
      </w:r>
      <w:r>
        <w:rPr>
          <w:b w:val="0"/>
          <w:i w:val="0"/>
        </w:rPr>
        <w:br/>
      </w:r>
      <w:r>
        <w:rPr>
          <w:b w:val="0"/>
          <w:i w:val="0"/>
        </w:rPr>
        <w:t>Sở Giao thông vận tải</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II. LĨNH VỰC AN NINH, TRẬT TỰ,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06/2007/NQ-HĐND ngày 16/7/2007</w:t>
      </w:r>
      <w:r>
        <w:rPr>
          <w:b w:val="0"/>
          <w:i w:val="0"/>
        </w:rPr>
        <w:br/>
      </w:r>
      <w:r>
        <w:rPr>
          <w:b w:val="0"/>
          <w:i w:val="0"/>
        </w:rPr>
        <w:br/>
      </w:r>
      <w:r>
        <w:rPr>
          <w:b w:val="0"/>
          <w:i w:val="0"/>
        </w:rPr>
        <w:t>Thông qua quy định về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21/7/2021</w:t>
      </w:r>
      <w:r>
        <w:rPr>
          <w:b w:val="0"/>
          <w:i w:val="0"/>
        </w:rPr>
        <w:br/>
      </w:r>
      <w:r>
        <w:rPr>
          <w:b w:val="0"/>
          <w:i w:val="0"/>
        </w:rPr>
        <w:br/>
      </w:r>
      <w:r>
        <w:rPr>
          <w:b w:val="0"/>
          <w:i w:val="0"/>
        </w:rPr>
        <w:t>Quy định số lượng, mức phụ cấp đối với Công an xã bán chuyên trách khi được sử dụng tham gia bảo đảm an ninh, trật tự ở cơ sở trên địa bàn tỉnh Quảng Ngãi</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22/2022/NQ-HĐND ngày 30/9/2022</w:t>
      </w:r>
      <w:r>
        <w:rPr>
          <w:b w:val="0"/>
          <w:i w:val="0"/>
        </w:rPr>
        <w:br/>
      </w:r>
      <w:r>
        <w:rPr>
          <w:b w:val="0"/>
          <w:i w:val="0"/>
        </w:rPr>
        <w:br/>
      </w:r>
      <w:r>
        <w:rPr>
          <w:b w:val="0"/>
          <w:i w:val="0"/>
        </w:rPr>
        <w:t>Quy định mức hỗ trợ thường xuyên hàng tháng cho chức danh Đội trưởng, Đội phó đội dân phòng và trang bị phương tiện phòng cháy, chữa cháy và cứu nạn, cứu hộ cho đội dân phòng trên địa bàn tỉnh Quảng Ngãi</w:t>
      </w:r>
      <w:r>
        <w:rPr>
          <w:b w:val="0"/>
          <w:i w:val="0"/>
        </w:rPr>
        <w:br/>
      </w:r>
      <w:r>
        <w:rPr>
          <w:b w:val="0"/>
          <w:i w:val="0"/>
        </w:rPr>
        <w:br/>
      </w:r>
      <w:r>
        <w:rPr>
          <w:b w:val="0"/>
          <w:i w:val="0"/>
        </w:rPr>
        <w:t>Bãi bỏ một phần</w:t>
      </w:r>
      <w:r>
        <w:rPr>
          <w:b w:val="0"/>
          <w:i w:val="0"/>
        </w:rPr>
        <w:br/>
      </w:r>
      <w:r>
        <w:rPr>
          <w:b w:val="0"/>
          <w:i w:val="0"/>
        </w:rPr>
        <w:br/>
      </w:r>
      <w:r>
        <w:rPr>
          <w:b w:val="0"/>
          <w:i w:val="0"/>
        </w:rPr>
        <w:t xml:space="preserve">Để phù hợp với quy định tại Luật Lực lượng tham gia bảo vệ an ninh, trật tự ở cơ sở năm 2024 </w:t>
      </w:r>
      <w:r>
        <w:rPr>
          <w:b w:val="0"/>
          <w:i/>
        </w:rPr>
        <w:t>(có hiệu lực từ ngày 01/7/2024)</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21/2007/QĐ-UBND ngày 30/7/2007</w:t>
      </w:r>
      <w:r>
        <w:rPr>
          <w:b w:val="0"/>
          <w:i w:val="0"/>
        </w:rPr>
        <w:br/>
      </w:r>
      <w:r>
        <w:rPr>
          <w:b w:val="0"/>
          <w:i w:val="0"/>
        </w:rPr>
        <w:br/>
      </w:r>
      <w:r>
        <w:rPr>
          <w:b w:val="0"/>
          <w:i w:val="0"/>
        </w:rPr>
        <w:t>Về việc quy định số lượng chức danh và mức phụ cấp đối với lực lượng bảo vệ dân phố ở phường, thị trấn nơi có bố trí lực lượng công an chính quy</w:t>
      </w:r>
      <w:r>
        <w:rPr>
          <w:b w:val="0"/>
          <w:i w:val="0"/>
        </w:rPr>
        <w:br/>
      </w:r>
      <w:r>
        <w:rPr>
          <w:b w:val="0"/>
          <w:i w:val="0"/>
        </w:rPr>
        <w:br/>
      </w:r>
      <w:r>
        <w:rPr>
          <w:b w:val="0"/>
          <w:i w:val="0"/>
        </w:rPr>
        <w:t>Bãi bỏ</w:t>
      </w:r>
      <w:r>
        <w:rPr>
          <w:b w:val="0"/>
          <w:i w:val="0"/>
        </w:rPr>
        <w:br/>
      </w:r>
      <w:r>
        <w:rPr>
          <w:b w:val="0"/>
          <w:i w:val="0"/>
        </w:rPr>
        <w:br/>
      </w:r>
      <w:r>
        <w:rPr>
          <w:b w:val="0"/>
          <w:i w:val="0"/>
        </w:rPr>
        <w:t>Không còn đối tượng điều chỉnh</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18/2007/CT-UBND ngày 02/7/2007</w:t>
      </w:r>
      <w:r>
        <w:rPr>
          <w:b w:val="0"/>
          <w:i w:val="0"/>
        </w:rPr>
        <w:br/>
      </w:r>
      <w:r>
        <w:rPr>
          <w:b w:val="0"/>
          <w:i w:val="0"/>
        </w:rPr>
        <w:br/>
      </w:r>
      <w:r>
        <w:rPr>
          <w:b w:val="0"/>
          <w:i w:val="0"/>
        </w:rPr>
        <w:t>Tăng cường công tác bảo vệ bí mật nhà nước trong hội nhập kinh tế quốc tế</w:t>
      </w:r>
      <w:r>
        <w:rPr>
          <w:b w:val="0"/>
          <w:i w:val="0"/>
        </w:rPr>
        <w:br/>
      </w:r>
      <w:r>
        <w:rPr>
          <w:b w:val="0"/>
          <w:i w:val="0"/>
        </w:rPr>
        <w:br/>
      </w:r>
      <w:r>
        <w:rPr>
          <w:b w:val="0"/>
          <w:i w:val="0"/>
        </w:rPr>
        <w:t>Bãi bỏ</w:t>
      </w:r>
      <w:r>
        <w:rPr>
          <w:b w:val="0"/>
          <w:i w:val="0"/>
        </w:rPr>
        <w:br/>
      </w:r>
      <w:r>
        <w:rPr>
          <w:b w:val="0"/>
          <w:i w:val="0"/>
        </w:rPr>
        <w:br/>
      </w:r>
      <w:r>
        <w:rPr>
          <w:b w:val="0"/>
          <w:i w:val="0"/>
        </w:rPr>
        <w:t>Không còn phù hợp vì Chỉ thị số 18/2007/CT-UBND được xây dựng trên cơ sở Pháp lệnh Bảo vệ bí mật nhà nước và Luật Bảo vệ bí mật nhà nước năm 2018 có hiệu lực thi hành kể từ ngày 01/7/2020 đã thay thế Pháp lệnh Bảo vệ bí mật nhà nước</w:t>
      </w:r>
      <w:r>
        <w:rPr>
          <w:b w:val="0"/>
          <w:i w:val="0"/>
        </w:rPr>
        <w:br/>
      </w:r>
      <w:r>
        <w:rPr>
          <w:b w:val="0"/>
          <w:i w:val="0"/>
        </w:rPr>
        <w:br/>
      </w:r>
      <w:r>
        <w:rPr>
          <w:b w:val="0"/>
          <w:i w:val="0"/>
        </w:rPr>
        <w:t>Công an tỉnh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III. 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07/2019/QĐ-UBND ngày 28/3/2019</w:t>
      </w:r>
      <w:r>
        <w:rPr>
          <w:b w:val="0"/>
          <w:i w:val="0"/>
        </w:rPr>
        <w:br/>
      </w:r>
      <w:r>
        <w:rPr>
          <w:b w:val="0"/>
          <w:i w:val="0"/>
        </w:rPr>
        <w:br/>
      </w:r>
      <w:r>
        <w:rPr>
          <w:b w:val="0"/>
          <w:i w:val="0"/>
        </w:rPr>
        <w:t>Ban hành quy định sử dụng và quản lý hộ chiếu ngoại giao, hộ chiếu công vụ trên địa bàn tỉnh Quảng Ngãi</w:t>
      </w:r>
      <w:r>
        <w:rPr>
          <w:b w:val="0"/>
          <w:i w:val="0"/>
        </w:rPr>
        <w:br/>
      </w:r>
      <w:r>
        <w:rPr>
          <w:b w:val="0"/>
          <w:i w:val="0"/>
        </w:rPr>
        <w:br/>
      </w:r>
      <w:r>
        <w:rPr>
          <w:b w:val="0"/>
          <w:i w:val="0"/>
        </w:rPr>
        <w:t>Sửa đổi</w:t>
      </w:r>
      <w:r>
        <w:rPr>
          <w:b w:val="0"/>
          <w:i w:val="0"/>
        </w:rPr>
        <w:br/>
      </w:r>
      <w:r>
        <w:rPr>
          <w:b w:val="0"/>
          <w:i w:val="0"/>
        </w:rPr>
        <w:br/>
      </w:r>
      <w:r>
        <w:rPr>
          <w:b w:val="0"/>
          <w:i w:val="0"/>
        </w:rPr>
        <w:t>Các căn cứ ban hành: Nghị định số 136/2007/NĐ-CP ngày 17/8/2007, Nghị định số 94/2015/NĐ-CP ngày 16/10/2015 của Chính phủ, Quyết định số 58/2012/QĐ-TTg ngày 24/12/2012 của Thủ tướng Chính phủ và Thông tư số 03/2016/TT-BNG ngày 30/6/2016 của Bộ trưởng Bộ Ngoại giao đều đã hết hiệu lực thi hành. Hiện nay, việc quản lý và sử dụng hộ chiếu ngoại giao, hộ chiếu công vụ được quy định tại Luật Xuất cảnh, nhập cảnh của công dân Việt Nam năm 2019</w:t>
      </w:r>
      <w:r>
        <w:rPr>
          <w:b w:val="0"/>
          <w:i w:val="0"/>
        </w:rPr>
        <w:br/>
      </w:r>
      <w:r>
        <w:rPr>
          <w:b w:val="0"/>
          <w:i w:val="0"/>
        </w:rPr>
        <w:br/>
      </w:r>
      <w:r>
        <w:rPr>
          <w:b w:val="0"/>
          <w:i w:val="0"/>
        </w:rPr>
        <w:t>Sở Ngoại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IV. 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15/2017/QĐ-UBND ngày 17/4/2017</w:t>
      </w:r>
      <w:r>
        <w:rPr>
          <w:b w:val="0"/>
          <w:i w:val="0"/>
        </w:rPr>
        <w:br/>
      </w:r>
      <w:r>
        <w:rPr>
          <w:b w:val="0"/>
          <w:i w:val="0"/>
        </w:rPr>
        <w:br/>
      </w:r>
      <w:r>
        <w:rPr>
          <w:b w:val="0"/>
          <w:i w:val="0"/>
        </w:rPr>
        <w:t>Ban hành quy định giá dịch vụ sử dụng diện tích bán hàng tại chợ trên địa bàn tỉnh Quảng Ngãi</w:t>
      </w:r>
      <w:r>
        <w:rPr>
          <w:b w:val="0"/>
          <w:i w:val="0"/>
        </w:rPr>
        <w:br/>
      </w:r>
      <w:r>
        <w:rPr>
          <w:b w:val="0"/>
          <w:i w:val="0"/>
        </w:rPr>
        <w:br/>
      </w:r>
      <w:r>
        <w:rPr>
          <w:b w:val="0"/>
          <w:i w:val="0"/>
        </w:rPr>
        <w:t>Sửa đổi</w:t>
      </w:r>
      <w:r>
        <w:rPr>
          <w:b w:val="0"/>
          <w:i w:val="0"/>
        </w:rPr>
        <w:br/>
      </w:r>
      <w:r>
        <w:rPr>
          <w:b w:val="0"/>
          <w:i w:val="0"/>
        </w:rPr>
        <w:br/>
      </w:r>
      <w:r>
        <w:rPr>
          <w:b w:val="0"/>
          <w:i w:val="0"/>
        </w:rPr>
        <w:t xml:space="preserve">Để phù hợp với quy định của Luật Giá năm 2023 </w:t>
      </w:r>
      <w:r>
        <w:rPr>
          <w:b w:val="0"/>
          <w:i/>
        </w:rPr>
        <w:t xml:space="preserve">(có </w:t>
      </w:r>
      <w:r>
        <w:rPr>
          <w:b w:val="0"/>
          <w:i/>
        </w:rPr>
        <w:t xml:space="preserve">hiệu lực thi hành kể từ </w:t>
      </w:r>
      <w:r>
        <w:rPr>
          <w:b w:val="0"/>
          <w:i/>
        </w:rPr>
        <w:t>ngày 01/7/2024</w:t>
      </w:r>
      <w:r>
        <w:rPr>
          <w:b w:val="0"/>
          <w:i/>
        </w:rPr>
        <w:t xml:space="preserve">) </w:t>
      </w:r>
      <w:r>
        <w:rPr>
          <w:b w:val="0"/>
          <w:i w:val="0"/>
        </w:rPr>
        <w:t>và phù hợp với Nghị định của Chính phủ về phát triển và quản lý chợ</w:t>
      </w:r>
      <w:r>
        <w:rPr>
          <w:b w:val="0"/>
          <w:i w:val="0"/>
        </w:rPr>
        <w:br/>
      </w:r>
      <w:r>
        <w:rPr>
          <w:b w:val="0"/>
          <w:i w:val="0"/>
        </w:rPr>
        <w:br/>
      </w:r>
      <w:r>
        <w:rPr>
          <w:b w:val="0"/>
          <w:i w:val="0"/>
        </w:rPr>
        <w:t>Sở Công Thương</w:t>
      </w:r>
      <w:r>
        <w:rPr>
          <w:b w:val="0"/>
          <w:i w:val="0"/>
        </w:rPr>
        <w:br/>
      </w:r>
      <w:r>
        <w:rPr>
          <w:b w:val="0"/>
          <w:i w:val="0"/>
        </w:rPr>
        <w:br/>
      </w:r>
      <w:r>
        <w:rPr>
          <w:b w:val="0"/>
          <w:i w:val="0"/>
        </w:rPr>
        <w:t>Sau khi Luật giá có hiệu lực thi hành và Chính phủ ban hành Nghị định thay thế</w:t>
      </w:r>
      <w:r>
        <w:rPr>
          <w:b w:val="0"/>
          <w:i w:val="0"/>
        </w:rPr>
        <w:br/>
      </w:r>
      <w:r>
        <w:rPr>
          <w:b w:val="0"/>
          <w:i w:val="0"/>
        </w:rPr>
        <w:br/>
      </w:r>
      <w:r>
        <w:rPr>
          <w:b w:val="0"/>
          <w:i w:val="0"/>
        </w:rPr>
        <w:br/>
      </w:r>
      <w:r>
        <w:rPr>
          <w:b w:val="0"/>
          <w:i w:val="0"/>
        </w:rPr>
        <w:br/>
      </w:r>
      <w:r>
        <w:rPr>
          <w:b/>
          <w:i w:val="0"/>
        </w:rPr>
        <w:t>V. 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25/2018/QĐ-UBND ngày 12/9/2018</w:t>
      </w:r>
      <w:r>
        <w:rPr>
          <w:b w:val="0"/>
          <w:i w:val="0"/>
        </w:rPr>
        <w:br/>
      </w:r>
      <w:r>
        <w:rPr>
          <w:b w:val="0"/>
          <w:i w:val="0"/>
        </w:rPr>
        <w:br/>
      </w:r>
      <w:r>
        <w:rPr>
          <w:b w:val="0"/>
          <w:i w:val="0"/>
        </w:rPr>
        <w:t>Về việc ban hành Quy định quản lý nhiệm vụ khoa học và công nghệ cấp tỉnh và cấp cơ sở sử dụng ngân sách nhà nước trên địa bàn tỉnh Quảng Ngãi</w:t>
      </w:r>
      <w:r>
        <w:rPr>
          <w:b w:val="0"/>
          <w:i w:val="0"/>
        </w:rPr>
        <w:br/>
      </w:r>
      <w:r>
        <w:rPr>
          <w:b w:val="0"/>
          <w:i w:val="0"/>
        </w:rPr>
        <w:br/>
      </w:r>
      <w:r>
        <w:rPr>
          <w:b w:val="0"/>
          <w:i w:val="0"/>
        </w:rPr>
        <w:t>Sửa đổi, bổ sung hoặc ban hành văn bản mới thay thế</w:t>
      </w:r>
      <w:r>
        <w:rPr>
          <w:b w:val="0"/>
          <w:i w:val="0"/>
        </w:rPr>
        <w:br/>
      </w:r>
      <w:r>
        <w:rPr>
          <w:b w:val="0"/>
          <w:i w:val="0"/>
        </w:rPr>
        <w:br/>
      </w:r>
      <w:r>
        <w:rPr>
          <w:b w:val="0"/>
          <w:i w:val="0"/>
        </w:rPr>
        <w:t>Một số Thông tư của Bộ trưởng Bộ Khoa học và Công nghệ làm căn cứ pháp lý ban hành Quyết định số 25/2018/QĐ-UBND đã hết hiệu lực thi hành. Do vậy, việc sửa đổi, bổ sung hoặc ban hành văn bản mới để thay thế Quyết định số 25/2018/QĐ-UBND là cần thiết để phù hợp với các Thông tư mới của Bộ trưởng Bộ Khoa học và Công nghệ</w:t>
      </w:r>
      <w:r>
        <w:rPr>
          <w:b w:val="0"/>
          <w:i w:val="0"/>
        </w:rPr>
        <w:br/>
      </w:r>
      <w:r>
        <w:rPr>
          <w:b w:val="0"/>
          <w:i w:val="0"/>
        </w:rPr>
        <w:br/>
      </w:r>
      <w:r>
        <w:rPr>
          <w:b w:val="0"/>
          <w:i w:val="0"/>
        </w:rPr>
        <w:t>Sở Khoa học và Công nghệ</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VI. 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16/2019/NQ-HĐND ngày 10/12/2019</w:t>
      </w:r>
      <w:r>
        <w:rPr>
          <w:b w:val="0"/>
          <w:i w:val="0"/>
        </w:rPr>
        <w:br/>
      </w:r>
      <w:r>
        <w:rPr>
          <w:b w:val="0"/>
          <w:i w:val="0"/>
        </w:rPr>
        <w:br/>
      </w:r>
      <w:r>
        <w:rPr>
          <w:b w:val="0"/>
          <w:i w:val="0"/>
        </w:rPr>
        <w:t>Quy định mức đóng góp, chế độ miễn, giảm đối với người cai nghiện ma túy bắt buộc tại cộng đồng và mức hỗ trợ đối với người cai nghiện ma túy tự nguyện tại cơ sở cai nghiện ma túy công lập trên địa bàn tỉnh Quảng Ngãi</w:t>
      </w:r>
      <w:r>
        <w:rPr>
          <w:b w:val="0"/>
          <w:i w:val="0"/>
        </w:rPr>
        <w:br/>
      </w:r>
      <w:r>
        <w:rPr>
          <w:b w:val="0"/>
          <w:i w:val="0"/>
        </w:rPr>
        <w:br/>
      </w:r>
      <w:r>
        <w:rPr>
          <w:b w:val="0"/>
          <w:i w:val="0"/>
        </w:rPr>
        <w:t>Bãi bỏ</w:t>
      </w:r>
      <w:r>
        <w:rPr>
          <w:b w:val="0"/>
          <w:i w:val="0"/>
        </w:rPr>
        <w:br/>
      </w:r>
      <w:r>
        <w:rPr>
          <w:b w:val="0"/>
          <w:i w:val="0"/>
        </w:rPr>
        <w:br/>
      </w:r>
      <w:r>
        <w:rPr>
          <w:b w:val="0"/>
          <w:i w:val="0"/>
        </w:rPr>
        <w:t>Các nội dung quy định tại Nghị quyết không  còn  phù  hợp  với  quy  định  tại Thông  tư  số 62/2022/TT-BTC ngày 05/10/2022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r>
        <w:rPr>
          <w:b w:val="0"/>
          <w:i w:val="0"/>
        </w:rPr>
        <w:br/>
      </w:r>
      <w:r>
        <w:rPr>
          <w:b w:val="0"/>
          <w:i w:val="0"/>
        </w:rPr>
        <w:br/>
      </w:r>
      <w:r>
        <w:rPr>
          <w:b w:val="0"/>
          <w:i w:val="0"/>
        </w:rPr>
        <w:t>Công an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27/2019/NQ-HĐND ngày 11/12/2019</w:t>
      </w:r>
      <w:r>
        <w:rPr>
          <w:b w:val="0"/>
          <w:i w:val="0"/>
        </w:rPr>
        <w:br/>
      </w:r>
      <w:r>
        <w:rPr>
          <w:b w:val="0"/>
          <w:i w:val="0"/>
        </w:rPr>
        <w:br/>
      </w:r>
      <w:r>
        <w:rPr>
          <w:b w:val="0"/>
          <w:i w:val="0"/>
        </w:rPr>
        <w:t>Về hỗ trợ tiền đóng bảo hiểm y tế trên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Để phù hợp với quy định tại Nghị  định  số  75/2023/NĐ-CP  ngày 19/10/2023 của Chính phủ sửa đổi, bổ sung một số điều của Nghị định số 146/2018/NĐ-CP ngày 17/10/2018 của Chính phủ quy định chi tiết và hướng dẫn biện pháp thi hành một số điều của Luật Bảo hiểm y tế</w:t>
      </w:r>
      <w:r>
        <w:rPr>
          <w:b w:val="0"/>
          <w:i w:val="0"/>
        </w:rPr>
        <w:br/>
      </w:r>
      <w:r>
        <w:rPr>
          <w:b w:val="0"/>
          <w:i w:val="0"/>
        </w:rPr>
        <w:br/>
      </w:r>
      <w:r>
        <w:rPr>
          <w:b w:val="0"/>
          <w:i w:val="0"/>
        </w:rPr>
        <w:t>Sở Lao động - Thương binh và Xã hội</w:t>
      </w:r>
      <w:r>
        <w:rPr>
          <w:b w:val="0"/>
          <w:i w:val="0"/>
        </w:rPr>
        <w:br/>
      </w:r>
      <w:r>
        <w:rPr>
          <w:b w:val="0"/>
          <w:i w:val="0"/>
        </w:rPr>
        <w:br/>
      </w:r>
      <w:r>
        <w:rPr>
          <w:b w:val="0"/>
          <w:i w:val="0"/>
        </w:rPr>
        <w:t>Trong Quý I, II/2024</w:t>
      </w:r>
      <w:r>
        <w:rPr>
          <w:b w:val="0"/>
          <w:i w:val="0"/>
        </w:rPr>
        <w:br/>
      </w:r>
      <w:r>
        <w:rPr>
          <w:b w:val="0"/>
          <w:i w:val="0"/>
        </w:rPr>
        <w:br/>
      </w:r>
      <w:r>
        <w:rPr>
          <w:b w:val="0"/>
          <w:i w:val="0"/>
        </w:rPr>
        <w:br/>
      </w:r>
      <w:r>
        <w:rPr>
          <w:b w:val="0"/>
          <w:i w:val="0"/>
        </w:rPr>
        <w:br/>
      </w:r>
      <w:r>
        <w:rPr>
          <w:b/>
          <w:i w:val="0"/>
        </w:rPr>
        <w:t>VII. 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34/2012/QĐ-UBND ngày 15/10/2012</w:t>
      </w:r>
      <w:r>
        <w:rPr>
          <w:b w:val="0"/>
          <w:i w:val="0"/>
        </w:rPr>
        <w:br/>
      </w:r>
      <w:r>
        <w:rPr>
          <w:b w:val="0"/>
          <w:i w:val="0"/>
        </w:rPr>
        <w:br/>
      </w:r>
      <w:r>
        <w:rPr>
          <w:b w:val="0"/>
          <w:i w:val="0"/>
        </w:rPr>
        <w:t>Phê duyệt đề án thành lập mới, củng cố, kiện toàn tổ chức, nâng cao chất lượng hoạt động của tổ chức pháp chế ở các cơ quan chuyên môn thuộc UBND tỉnh và doanh nghiệp nhà nước thuộc tỉnh Quảng Ngãi</w:t>
      </w:r>
      <w:r>
        <w:rPr>
          <w:b w:val="0"/>
          <w:i w:val="0"/>
        </w:rPr>
        <w:br/>
      </w:r>
      <w:r>
        <w:rPr>
          <w:b w:val="0"/>
          <w:i w:val="0"/>
        </w:rPr>
        <w:br/>
      </w:r>
      <w:r>
        <w:rPr>
          <w:b w:val="0"/>
          <w:i w:val="0"/>
        </w:rPr>
        <w:t>Sửa đổi, bổ sung</w:t>
      </w:r>
      <w:r>
        <w:rPr>
          <w:b w:val="0"/>
          <w:i w:val="0"/>
        </w:rPr>
        <w:br/>
      </w:r>
      <w:r>
        <w:rPr>
          <w:b w:val="0"/>
          <w:i w:val="0"/>
        </w:rPr>
        <w:br/>
      </w:r>
      <w:r>
        <w:rPr>
          <w:b w:val="0"/>
          <w:i w:val="0"/>
        </w:rPr>
        <w:t>Hiện nay không phù hợp với quy định của pháp luật hiện hành về tổ chức các cơ quan chuyên môn của UBND tỉnh</w:t>
      </w:r>
      <w:r>
        <w:rPr>
          <w:b w:val="0"/>
          <w:i w:val="0"/>
        </w:rPr>
        <w:br/>
      </w:r>
      <w:r>
        <w:rPr>
          <w:b w:val="0"/>
          <w:i w:val="0"/>
        </w:rPr>
        <w:br/>
      </w:r>
      <w:r>
        <w:rPr>
          <w:b w:val="0"/>
          <w:i w:val="0"/>
        </w:rPr>
        <w:t>Sở Tư pháp</w:t>
      </w:r>
      <w:r>
        <w:rPr>
          <w:b w:val="0"/>
          <w:i w:val="0"/>
        </w:rPr>
        <w:br/>
      </w:r>
      <w:r>
        <w:rPr>
          <w:b w:val="0"/>
          <w:i w:val="0"/>
        </w:rPr>
        <w:br/>
      </w:r>
      <w:r>
        <w:rPr>
          <w:b w:val="0"/>
          <w:i w:val="0"/>
        </w:rPr>
        <w:t>Sau khi Chính phủ ban hành Nghị định sửa đổi, bổ sung Nghị định số 55/2011/NĐ-CP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04/2013/QĐ-UBND ngày 10/01/2013</w:t>
      </w:r>
      <w:r>
        <w:rPr>
          <w:b w:val="0"/>
          <w:i w:val="0"/>
        </w:rPr>
        <w:br/>
      </w:r>
      <w:r>
        <w:rPr>
          <w:b w:val="0"/>
          <w:i w:val="0"/>
        </w:rPr>
        <w:br/>
      </w:r>
      <w:r>
        <w:rPr>
          <w:b w:val="0"/>
          <w:i w:val="0"/>
        </w:rPr>
        <w:t>Ban hành Quy chế phối hợp trong quản lý nhà nước về đăng ký giao dịch bảo đảm đối với quyền sử dụng đất, tài sản gắn liền với đất trên địa bàn tỉnh Quảng Ngãi</w:t>
      </w:r>
      <w:r>
        <w:rPr>
          <w:b w:val="0"/>
          <w:i w:val="0"/>
        </w:rPr>
        <w:br/>
      </w:r>
      <w:r>
        <w:rPr>
          <w:b w:val="0"/>
          <w:i w:val="0"/>
        </w:rPr>
        <w:br/>
      </w:r>
      <w:r>
        <w:rPr>
          <w:b w:val="0"/>
          <w:i w:val="0"/>
        </w:rPr>
        <w:t>Ban hành mới thay thế</w:t>
      </w:r>
      <w:r>
        <w:rPr>
          <w:b w:val="0"/>
          <w:i w:val="0"/>
        </w:rPr>
        <w:br/>
      </w:r>
      <w:r>
        <w:rPr>
          <w:b w:val="0"/>
          <w:i w:val="0"/>
        </w:rPr>
        <w:br/>
      </w:r>
      <w:r>
        <w:rPr>
          <w:b w:val="0"/>
          <w:i w:val="0"/>
        </w:rPr>
        <w:t>Để đảm bảo cơ sở pháp lý của việc ban hành văn bản và nội dung phối hợp trong quản lý nhà nước về đăng ký giao dịch bảo đảm đối với quyền sử dụng đất, tài sản gắn liền với đất trên địa bàn tỉnh Quảng Ngãi được đầy đủ, mang lại hiệu quả cao</w:t>
      </w:r>
      <w:r>
        <w:rPr>
          <w:b w:val="0"/>
          <w:i w:val="0"/>
        </w:rPr>
        <w:br/>
      </w:r>
      <w:r>
        <w:rPr>
          <w:b w:val="0"/>
          <w:i w:val="0"/>
        </w:rPr>
        <w:br/>
      </w:r>
      <w:r>
        <w:rPr>
          <w:b w:val="0"/>
          <w:i w:val="0"/>
        </w:rPr>
        <w:t>Sở Tư pháp</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40/2014/QĐ-UBND ngày 19/8/2014</w:t>
      </w:r>
      <w:r>
        <w:rPr>
          <w:b w:val="0"/>
          <w:i w:val="0"/>
        </w:rPr>
        <w:br/>
      </w:r>
      <w:r>
        <w:rPr>
          <w:b w:val="0"/>
          <w:i w:val="0"/>
        </w:rPr>
        <w:br/>
      </w:r>
      <w:r>
        <w:rPr>
          <w:b w:val="0"/>
          <w:i w:val="0"/>
        </w:rPr>
        <w:t>Quy định một số mức chi có tính chất đặc thù trong công tác PBGDPL và chuẩn tiếp cận pháp luật cho người dân tại cơ sở trên địa bàn tỉnh Quảng Ngãi</w:t>
      </w:r>
      <w:r>
        <w:rPr>
          <w:b w:val="0"/>
          <w:i w:val="0"/>
        </w:rPr>
        <w:br/>
      </w:r>
      <w:r>
        <w:rPr>
          <w:b w:val="0"/>
          <w:i w:val="0"/>
        </w:rPr>
        <w:br/>
      </w:r>
      <w:r>
        <w:rPr>
          <w:b w:val="0"/>
          <w:i w:val="0"/>
        </w:rPr>
        <w:t>Bãi bỏ</w:t>
      </w:r>
      <w:r>
        <w:rPr>
          <w:b w:val="0"/>
          <w:i w:val="0"/>
        </w:rPr>
        <w:br/>
      </w:r>
      <w:r>
        <w:rPr>
          <w:b w:val="0"/>
          <w:i w:val="0"/>
        </w:rPr>
        <w:br/>
      </w:r>
      <w:r>
        <w:rPr>
          <w:b w:val="0"/>
          <w:i w:val="0"/>
        </w:rPr>
        <w:t>Thực hiện theo đúng thẩm quyền tại Nghị quyết số 31/2023/NQ-HĐND ngày 08/12/2023 của HĐND tỉnh ban hành Quy định mức chi thực hiện công tác phổ biến, giáo dục pháp luật, chuẩn tiếp cận pháp luật và hòa giải ở cơ sở trên địa bàn tỉnh Quảng Ngãi</w:t>
      </w:r>
      <w:r>
        <w:rPr>
          <w:b w:val="0"/>
          <w:i w:val="0"/>
        </w:rPr>
        <w:br/>
      </w:r>
      <w:r>
        <w:rPr>
          <w:b w:val="0"/>
          <w:i w:val="0"/>
        </w:rPr>
        <w:br/>
      </w:r>
      <w:r>
        <w:rPr>
          <w:b w:val="0"/>
          <w:i w:val="0"/>
        </w:rPr>
        <w:t>Sở Tư pháp</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18/2015/QĐ-UBND ngày 13/5/2015</w:t>
      </w:r>
      <w:r>
        <w:rPr>
          <w:b w:val="0"/>
          <w:i w:val="0"/>
        </w:rPr>
        <w:br/>
      </w:r>
      <w:r>
        <w:rPr>
          <w:b w:val="0"/>
          <w:i w:val="0"/>
        </w:rPr>
        <w:br/>
      </w:r>
      <w:r>
        <w:rPr>
          <w:b w:val="0"/>
          <w:i w:val="0"/>
        </w:rPr>
        <w:t>Quy định một số mức chi cho công tác hòa giải ở cơ sở trên địa bàn tỉnh Quảng Ngãi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30/2015/QĐ-UBND ngày 13/7/2015</w:t>
      </w:r>
      <w:r>
        <w:rPr>
          <w:b w:val="0"/>
          <w:i w:val="0"/>
        </w:rPr>
        <w:br/>
      </w:r>
      <w:r>
        <w:rPr>
          <w:b w:val="0"/>
          <w:i w:val="0"/>
        </w:rPr>
        <w:br/>
      </w:r>
      <w:r>
        <w:rPr>
          <w:b w:val="0"/>
          <w:i w:val="0"/>
        </w:rPr>
        <w:t>Ban hành mức trần thù lao công chứng trên địa bàn tỉnh Quảng Ngãi</w:t>
      </w:r>
      <w:r>
        <w:rPr>
          <w:b w:val="0"/>
          <w:i w:val="0"/>
        </w:rPr>
        <w:br/>
      </w:r>
      <w:r>
        <w:rPr>
          <w:b w:val="0"/>
          <w:i w:val="0"/>
        </w:rPr>
        <w:br/>
      </w:r>
      <w:r>
        <w:rPr>
          <w:b w:val="0"/>
          <w:i w:val="0"/>
        </w:rPr>
        <w:t>Thay thế</w:t>
      </w:r>
      <w:r>
        <w:rPr>
          <w:b w:val="0"/>
          <w:i w:val="0"/>
        </w:rPr>
        <w:br/>
      </w:r>
      <w:r>
        <w:rPr>
          <w:b w:val="0"/>
          <w:i w:val="0"/>
        </w:rPr>
        <w:br/>
      </w:r>
      <w:r>
        <w:rPr>
          <w:b w:val="0"/>
          <w:i w:val="0"/>
        </w:rPr>
        <w:t xml:space="preserve">Theo quy định của Luật Giá ngày 19/6/2023 </w:t>
      </w:r>
      <w:r>
        <w:rPr>
          <w:b w:val="0"/>
          <w:i/>
        </w:rPr>
        <w:t xml:space="preserve">(có </w:t>
      </w:r>
      <w:r>
        <w:rPr>
          <w:b w:val="0"/>
          <w:i/>
        </w:rPr>
        <w:t xml:space="preserve">hiệu lực thi hành kể từ </w:t>
      </w:r>
      <w:r>
        <w:rPr>
          <w:b w:val="0"/>
          <w:i/>
        </w:rPr>
        <w:t>ngày 01/7/2024</w:t>
      </w:r>
      <w:r>
        <w:rPr>
          <w:b w:val="0"/>
          <w:i/>
        </w:rPr>
        <w:t xml:space="preserve">), </w:t>
      </w:r>
      <w:r>
        <w:rPr>
          <w:b w:val="0"/>
          <w:i w:val="0"/>
        </w:rPr>
        <w:t>kể từ ngày 01/7/2024 các chi phí liên quan đến việc soạn thảo hợp đồng, giao dịch, đánh máy, sao chụp, dịch giấy tờ, văn bản và các việc khác liên quan đến việc công chứng sẽ thực hiện thu theo cơ chế giá dịch vụ, không còn thù lao công chứng nữa</w:t>
      </w:r>
      <w:r>
        <w:rPr>
          <w:b w:val="0"/>
          <w:i w:val="0"/>
        </w:rPr>
        <w:br/>
      </w:r>
      <w:r>
        <w:rPr>
          <w:b w:val="0"/>
          <w:i w:val="0"/>
        </w:rPr>
        <w:br/>
      </w:r>
      <w:r>
        <w:rPr>
          <w:b w:val="0"/>
          <w:i w:val="0"/>
        </w:rPr>
        <w:t>Sở Tư pháp</w:t>
      </w:r>
      <w:r>
        <w:rPr>
          <w:b w:val="0"/>
          <w:i w:val="0"/>
        </w:rPr>
        <w:br/>
      </w:r>
      <w:r>
        <w:rPr>
          <w:b w:val="0"/>
          <w:i w:val="0"/>
        </w:rPr>
        <w:br/>
      </w:r>
      <w:r>
        <w:rPr>
          <w:b w:val="0"/>
          <w:i w:val="0"/>
        </w:rPr>
        <w:t>Khi Luật Công chứng sửa đổi thay thế Luật Công chứng năm 2014 được thông qua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04/2020/QĐ-UBND ngày 20/01/2020</w:t>
      </w:r>
      <w:r>
        <w:rPr>
          <w:b w:val="0"/>
          <w:i w:val="0"/>
        </w:rPr>
        <w:br/>
      </w:r>
      <w:r>
        <w:rPr>
          <w:b w:val="0"/>
          <w:i w:val="0"/>
        </w:rPr>
        <w:br/>
      </w:r>
      <w:r>
        <w:rPr>
          <w:b w:val="0"/>
          <w:i w:val="0"/>
        </w:rPr>
        <w:t>Ban hành Quy định tiêu chí, cách thức xét duyệt hồ sơ đề nghị thành lập Văn phòng công chứng trên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Hiện nay không phù hợp với quy định của pháp luật và hướng dẫn của Chính phủ tại Nghị quyết số 172</w:t>
      </w:r>
      <w:r>
        <w:rPr>
          <w:b w:val="0"/>
          <w:i w:val="0"/>
        </w:rPr>
        <w:br/>
      </w:r>
      <w:r>
        <w:rPr>
          <w:b w:val="0"/>
          <w:i w:val="0"/>
        </w:rPr>
        <w:br/>
      </w:r>
      <w:r>
        <w:rPr>
          <w:b w:val="0"/>
          <w:i w:val="0"/>
        </w:rPr>
        <w:t>Sở Tư pháp</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30/2020/QĐ-UBND ngày 19/11/2020</w:t>
      </w:r>
      <w:r>
        <w:rPr>
          <w:b w:val="0"/>
          <w:i w:val="0"/>
        </w:rPr>
        <w:br/>
      </w:r>
      <w:r>
        <w:rPr>
          <w:b w:val="0"/>
          <w:i w:val="0"/>
        </w:rPr>
        <w:br/>
      </w:r>
      <w:r>
        <w:rPr>
          <w:b w:val="0"/>
          <w:i w:val="0"/>
        </w:rPr>
        <w:t>Ban hành Quy chế quản lý, cập nhật, khai thác và sử dụng Cơ sở dữ liệu công chứng, chứng thực hợp đồng, giao dịch trên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Để phù hợp với tình hình thực tiễn hiện nay của địa phương</w:t>
      </w:r>
      <w:r>
        <w:rPr>
          <w:b w:val="0"/>
          <w:i w:val="0"/>
        </w:rPr>
        <w:br/>
      </w:r>
      <w:r>
        <w:rPr>
          <w:b w:val="0"/>
          <w:i w:val="0"/>
        </w:rPr>
        <w:br/>
      </w:r>
      <w:r>
        <w:rPr>
          <w:b w:val="0"/>
          <w:i w:val="0"/>
        </w:rPr>
        <w:t>Sở Tư pháp</w:t>
      </w:r>
      <w:r>
        <w:rPr>
          <w:b w:val="0"/>
          <w:i w:val="0"/>
        </w:rPr>
        <w:br/>
      </w:r>
      <w:r>
        <w:rPr>
          <w:b w:val="0"/>
          <w:i w:val="0"/>
        </w:rPr>
        <w:br/>
      </w:r>
      <w:r>
        <w:rPr>
          <w:b w:val="0"/>
          <w:i w:val="0"/>
        </w:rPr>
        <w:t>Năm 2025</w:t>
      </w:r>
      <w:r>
        <w:rPr>
          <w:b w:val="0"/>
          <w:i w:val="0"/>
        </w:rPr>
        <w:br/>
      </w:r>
      <w:r>
        <w:rPr>
          <w:b w:val="0"/>
          <w:i w:val="0"/>
        </w:rPr>
        <w:br/>
      </w:r>
      <w:r>
        <w:rPr>
          <w:b w:val="0"/>
          <w:i w:val="0"/>
        </w:rPr>
        <w:br/>
      </w:r>
      <w:r>
        <w:rPr>
          <w:b w:val="0"/>
          <w:i w:val="0"/>
        </w:rPr>
        <w:br/>
      </w:r>
      <w:r>
        <w:rPr>
          <w:b/>
          <w:i w:val="0"/>
        </w:rPr>
        <w:t>VIII. 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39/2011/NQ-HĐND ngày 12/11/2011</w:t>
      </w:r>
      <w:r>
        <w:rPr>
          <w:b w:val="0"/>
          <w:i w:val="0"/>
        </w:rPr>
        <w:br/>
      </w:r>
      <w:r>
        <w:rPr>
          <w:b w:val="0"/>
          <w:i w:val="0"/>
        </w:rPr>
        <w:br/>
      </w:r>
      <w:r>
        <w:rPr>
          <w:b w:val="0"/>
          <w:i w:val="0"/>
        </w:rPr>
        <w:t>Về Quy hoạch mạng lưới cơ sở giáo dục, đào tạo và dạy nghề tỉnh Quảng Ngãi đến năm 2020 và định hướng đến năm 2025</w:t>
      </w:r>
      <w:r>
        <w:rPr>
          <w:b w:val="0"/>
          <w:i w:val="0"/>
        </w:rPr>
        <w:br/>
      </w:r>
      <w:r>
        <w:rPr>
          <w:b w:val="0"/>
          <w:i w:val="0"/>
        </w:rPr>
        <w:br/>
      </w:r>
      <w:r>
        <w:rPr>
          <w:b w:val="0"/>
          <w:i w:val="0"/>
        </w:rPr>
        <w:t>Bãi bỏ</w:t>
      </w:r>
      <w:r>
        <w:rPr>
          <w:b w:val="0"/>
          <w:i w:val="0"/>
        </w:rPr>
        <w:br/>
      </w:r>
      <w:r>
        <w:rPr>
          <w:b w:val="0"/>
          <w:i w:val="0"/>
        </w:rPr>
        <w:br/>
      </w:r>
      <w:r>
        <w:rPr>
          <w:b w:val="0"/>
          <w:i w:val="0"/>
        </w:rPr>
        <w:t>Để phù hợp với Luật Quy hoạch năm 2017 và hiện nay Thủ tướng Chính phủ đã ban hành Quyết định số 1456/QĐ-TTg ngày 22/11/2023 phê duyệt Quy hoạch tỉnh Quảng Ngãi thời kỳ 2021 - 2030, tầm nhìn đến năm 2050</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27/2017/NQ-HĐND ngày 14/7/2017</w:t>
      </w:r>
      <w:r>
        <w:rPr>
          <w:b w:val="0"/>
          <w:i w:val="0"/>
        </w:rPr>
        <w:br/>
      </w:r>
      <w:r>
        <w:rPr>
          <w:b w:val="0"/>
          <w:i w:val="0"/>
        </w:rPr>
        <w:br/>
      </w:r>
      <w:r>
        <w:rPr>
          <w:b w:val="0"/>
          <w:i w:val="0"/>
        </w:rPr>
        <w:t>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Bãi bỏ</w:t>
      </w:r>
      <w:r>
        <w:rPr>
          <w:b w:val="0"/>
          <w:i w:val="0"/>
        </w:rPr>
        <w:br/>
      </w:r>
      <w:r>
        <w:rPr>
          <w:b w:val="0"/>
          <w:i w:val="0"/>
        </w:rPr>
        <w:br/>
      </w:r>
      <w:r>
        <w:rPr>
          <w:b w:val="0"/>
          <w:i w:val="0"/>
        </w:rPr>
        <w:t>Đã kết thúc năm học 2020 - 2021</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34/2022/NQ-HĐND ngày 07/12/2022</w:t>
      </w:r>
      <w:r>
        <w:rPr>
          <w:b w:val="0"/>
          <w:i w:val="0"/>
        </w:rPr>
        <w:br/>
      </w:r>
      <w:r>
        <w:rPr>
          <w:b w:val="0"/>
          <w:i w:val="0"/>
        </w:rPr>
        <w:br/>
      </w:r>
      <w:r>
        <w:rPr>
          <w:b w:val="0"/>
          <w:i w:val="0"/>
        </w:rPr>
        <w:t>Quy định nội dung và mức chi cho hoạt động lựa chọn sách giáo khoa trong cơ sở giáo dục phổ thông trên địa bàn tỉnh Quảng Ngãi</w:t>
      </w:r>
      <w:r>
        <w:rPr>
          <w:b w:val="0"/>
          <w:i w:val="0"/>
        </w:rPr>
        <w:br/>
      </w:r>
      <w:r>
        <w:rPr>
          <w:b w:val="0"/>
          <w:i w:val="0"/>
        </w:rPr>
        <w:br/>
      </w:r>
      <w:r>
        <w:rPr>
          <w:b w:val="0"/>
          <w:i w:val="0"/>
        </w:rPr>
        <w:t>Ban hành văn bản mới thay thế</w:t>
      </w:r>
      <w:r>
        <w:rPr>
          <w:b w:val="0"/>
          <w:i w:val="0"/>
        </w:rPr>
        <w:br/>
      </w:r>
      <w:r>
        <w:rPr>
          <w:b w:val="0"/>
          <w:i w:val="0"/>
        </w:rPr>
        <w:br/>
      </w:r>
      <w:r>
        <w:rPr>
          <w:b w:val="0"/>
          <w:i w:val="0"/>
        </w:rPr>
        <w:t>Để phù hợp với quy định tại Thông tư số 27/2023/TT-BGDĐT ngày 28/12/2023 của Bộ trưởng Bộ Giáo dục và Đào tạo quy định việc lựa chọn sách giáo khoa trong cơ sở giáo dục phổ thông</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68/2017/QĐ-UBND ngày 03/10/2017</w:t>
      </w:r>
      <w:r>
        <w:rPr>
          <w:b w:val="0"/>
          <w:i w:val="0"/>
        </w:rPr>
        <w:br/>
      </w:r>
      <w:r>
        <w:rPr>
          <w:b w:val="0"/>
          <w:i w:val="0"/>
        </w:rPr>
        <w:br/>
      </w:r>
      <w:r>
        <w:rPr>
          <w:b w:val="0"/>
          <w:i w:val="0"/>
        </w:rPr>
        <w:t>Quy định chính sách hỗ trợ sinh viên, học viên cao học, nghiên cứu sinh là người dân tộc thiểu số thuộc vùng dân tộc thiểu số và miền núi của tỉnh Quảng Ngãi từ năm học 2017 - 2018 đến năm học 2020 - 2021</w:t>
      </w:r>
      <w:r>
        <w:rPr>
          <w:b w:val="0"/>
          <w:i w:val="0"/>
        </w:rPr>
        <w:br/>
      </w:r>
      <w:r>
        <w:rPr>
          <w:b w:val="0"/>
          <w:i w:val="0"/>
        </w:rPr>
        <w:br/>
      </w:r>
      <w:r>
        <w:rPr>
          <w:b w:val="0"/>
          <w:i w:val="0"/>
        </w:rPr>
        <w:t>Bãi bỏ hoặc sửa đổi, bổ sung</w:t>
      </w:r>
      <w:r>
        <w:rPr>
          <w:b w:val="0"/>
          <w:i w:val="0"/>
        </w:rPr>
        <w:br/>
      </w:r>
      <w:r>
        <w:rPr>
          <w:b w:val="0"/>
          <w:i w:val="0"/>
        </w:rPr>
        <w:br/>
      </w:r>
      <w:r>
        <w:rPr>
          <w:b w:val="0"/>
          <w:i w:val="0"/>
        </w:rPr>
        <w:t>Đã kết thúc năm học 2020 - 2021</w:t>
      </w:r>
      <w:r>
        <w:rPr>
          <w:b w:val="0"/>
          <w:i w:val="0"/>
        </w:rPr>
        <w:br/>
      </w:r>
      <w:r>
        <w:rPr>
          <w:b w:val="0"/>
          <w:i w:val="0"/>
        </w:rPr>
        <w:br/>
      </w:r>
      <w:r>
        <w:rPr>
          <w:b w:val="0"/>
          <w:i w:val="0"/>
        </w:rPr>
        <w:t>Sở Giáo dục và Đào tạo</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IX. 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42/2017/NQ-HĐND ngày 29/9/2017</w:t>
      </w:r>
      <w:r>
        <w:rPr>
          <w:b w:val="0"/>
          <w:i w:val="0"/>
        </w:rPr>
        <w:br/>
      </w:r>
      <w:r>
        <w:rPr>
          <w:b w:val="0"/>
          <w:i w:val="0"/>
        </w:rPr>
        <w:br/>
      </w:r>
      <w:r>
        <w:rPr>
          <w:b w:val="0"/>
          <w:i w:val="0"/>
        </w:rPr>
        <w:t>Quy định mức trích từ các khoản thu hồi phát hiện qua công tác thanh tra đã thực nộp vào ngân sách nhà nước của các cơ quan thanh tra nhà nước thuộc tỉnh Quảng Ngãi</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Luật Thanh tra năm 2022 và Nghị quyết số 37/2023/UBTVQH15 ngày 06/9/2023 của Ủy ban Thường vụ Quốc hội quy định việc các cơ quan thanh tra được trích một phần từ các khoản tiền thu hồi phát hiện qua thanh tra sau khi nộp vào ngân sách nhà nước</w:t>
      </w:r>
      <w:r>
        <w:rPr>
          <w:b w:val="0"/>
          <w:i w:val="0"/>
        </w:rPr>
        <w:br/>
      </w:r>
      <w:r>
        <w:rPr>
          <w:b w:val="0"/>
          <w:i w:val="0"/>
        </w:rPr>
        <w:br/>
      </w:r>
      <w:r>
        <w:rPr>
          <w:b w:val="0"/>
          <w:i w:val="0"/>
        </w:rPr>
        <w:t>Thanh tra tỉnh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65/2014/QĐ-UBND ngày 25/12/2014</w:t>
      </w:r>
      <w:r>
        <w:rPr>
          <w:b w:val="0"/>
          <w:i w:val="0"/>
        </w:rPr>
        <w:br/>
      </w:r>
      <w:r>
        <w:rPr>
          <w:b w:val="0"/>
          <w:i w:val="0"/>
        </w:rPr>
        <w:br/>
      </w:r>
      <w:r>
        <w:rPr>
          <w:b w:val="0"/>
          <w:i w:val="0"/>
        </w:rPr>
        <w:t>Ban hành Quy chế phối hợp phòng ngừa và xử lý trường hợp khiếu nại, tố cáo, kiến nghị, phản ánh đông người, có tính chất phức tạp, gay gắt trên địa bàn tỉnh Quảng Ngãi</w:t>
      </w:r>
      <w:r>
        <w:rPr>
          <w:b w:val="0"/>
          <w:i w:val="0"/>
        </w:rPr>
        <w:br/>
      </w:r>
      <w:r>
        <w:rPr>
          <w:b w:val="0"/>
          <w:i w:val="0"/>
        </w:rPr>
        <w:br/>
      </w:r>
      <w:r>
        <w:rPr>
          <w:b w:val="0"/>
          <w:i w:val="0"/>
        </w:rPr>
        <w:t>Sửa đổi, bổ sung hoặc bãi bỏ</w:t>
      </w:r>
      <w:r>
        <w:rPr>
          <w:b w:val="0"/>
          <w:i w:val="0"/>
        </w:rPr>
        <w:br/>
      </w:r>
      <w:r>
        <w:rPr>
          <w:b w:val="0"/>
          <w:i w:val="0"/>
        </w:rPr>
        <w:br/>
      </w:r>
      <w:r>
        <w:rPr>
          <w:b w:val="0"/>
          <w:i w:val="0"/>
        </w:rPr>
        <w:t>Hiện nay không còn phù hợp với thực tiễn tổ chức thực hiện</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X.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11/2015/NQ-HĐND ngày 20/7/2015</w:t>
      </w:r>
      <w:r>
        <w:rPr>
          <w:b w:val="0"/>
          <w:i w:val="0"/>
        </w:rPr>
        <w:br/>
      </w:r>
      <w:r>
        <w:rPr>
          <w:b w:val="0"/>
          <w:i w:val="0"/>
        </w:rPr>
        <w:br/>
      </w:r>
      <w:r>
        <w:rPr>
          <w:b w:val="0"/>
          <w:i w:val="0"/>
        </w:rPr>
        <w:t>Về việc thông qua Quy hoạch thủy lợi tỉnh Quảng Ngãi đến năm 2020, định hướng đến năm 2030</w:t>
      </w:r>
      <w:r>
        <w:rPr>
          <w:b w:val="0"/>
          <w:i w:val="0"/>
        </w:rPr>
        <w:br/>
      </w:r>
      <w:r>
        <w:rPr>
          <w:b w:val="0"/>
          <w:i w:val="0"/>
        </w:rPr>
        <w:br/>
      </w:r>
      <w:r>
        <w:rPr>
          <w:b w:val="0"/>
          <w:i w:val="0"/>
        </w:rPr>
        <w:t>Bãi bỏ</w:t>
      </w:r>
      <w:r>
        <w:rPr>
          <w:b w:val="0"/>
          <w:i w:val="0"/>
        </w:rPr>
        <w:br/>
      </w:r>
      <w:r>
        <w:rPr>
          <w:b w:val="0"/>
          <w:i w:val="0"/>
        </w:rPr>
        <w:br/>
      </w:r>
      <w:r>
        <w:rPr>
          <w:b w:val="0"/>
          <w:i w:val="0"/>
        </w:rPr>
        <w:t>Để phù hợp với Luật Quy hoạch năm 2017 và hiện nay Thủ tướng Chính phủ đã ban hành Quyết định số 1456/QĐ-TTg ngày 22/11/2023 phê duyệt Quy hoạch tỉnh Quảng Ngãi thời kỳ 2021 - 2030, tầm nhìn đến năm 2050</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24/2022/NQ-HĐND ngày 30/9/2022</w:t>
      </w:r>
      <w:r>
        <w:rPr>
          <w:b w:val="0"/>
          <w:i w:val="0"/>
        </w:rPr>
        <w:br/>
      </w:r>
      <w:r>
        <w:rPr>
          <w:b w:val="0"/>
          <w:i w:val="0"/>
        </w:rPr>
        <w:br/>
      </w:r>
      <w:r>
        <w:rPr>
          <w:b w:val="0"/>
          <w:i w:val="0"/>
        </w:rPr>
        <w:t>Về việc Điều chỉnh Quy hoạch thủy lợi tỉnh Quảng Ngãi đến năm 2020, định hướng đến năm 2030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30/2017/NQ-HĐND ngày 14/7/2017</w:t>
      </w:r>
      <w:r>
        <w:rPr>
          <w:b w:val="0"/>
          <w:i w:val="0"/>
        </w:rPr>
        <w:br/>
      </w:r>
      <w:r>
        <w:rPr>
          <w:b w:val="0"/>
          <w:i w:val="0"/>
        </w:rPr>
        <w:br/>
      </w:r>
      <w:r>
        <w:rPr>
          <w:b w:val="0"/>
          <w:i w:val="0"/>
        </w:rPr>
        <w:t>Về việc thông qua Quy hoạch điều chỉnh, bổ sung Quy hoạch phát triển thủy sản tỉnh Quảng Ngãi giai đoạn 2011 - 2020 và định hướng đến năm 2030</w:t>
      </w:r>
      <w:r>
        <w:rPr>
          <w:b w:val="0"/>
          <w:i w:val="0"/>
        </w:rPr>
        <w:br/>
      </w:r>
      <w:r>
        <w:rPr>
          <w:b w:val="0"/>
          <w:i w:val="0"/>
        </w:rPr>
        <w:br/>
      </w:r>
      <w:r>
        <w:rPr>
          <w:b w:val="0"/>
          <w:i w:val="0"/>
        </w:rPr>
        <w:t>Bãi bỏ</w:t>
      </w:r>
      <w:r>
        <w:rPr>
          <w:b w:val="0"/>
          <w:i w:val="0"/>
        </w:rPr>
        <w:br/>
      </w:r>
      <w:r>
        <w:rPr>
          <w:b w:val="0"/>
          <w:i w:val="0"/>
        </w:rPr>
        <w:br/>
      </w:r>
      <w:r>
        <w:rPr>
          <w:b w:val="0"/>
          <w:i w:val="0"/>
        </w:rPr>
        <w:t>Để phù hợp với Luật Quy hoạch năm 2017 và hiện nay Thủ tướng Chính phủ đã ban hành Quyết định số 1456/QĐ-TTg ngày 22/11/2023 phê duyệt Quy hoạch tỉnh Quảng Ngãi thời kỳ 2021 - 2030, tầm nhìn đến năm 2050</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28/2020/NQ-HĐND ngày 10/12/2020</w:t>
      </w:r>
      <w:r>
        <w:rPr>
          <w:b w:val="0"/>
          <w:i w:val="0"/>
        </w:rPr>
        <w:br/>
      </w:r>
      <w:r>
        <w:rPr>
          <w:b w:val="0"/>
          <w:i w:val="0"/>
        </w:rPr>
        <w:br/>
      </w:r>
      <w:r>
        <w:rPr>
          <w:b w:val="0"/>
          <w:i w:val="0"/>
        </w:rPr>
        <w:t>Ban hành Quy định nội dung chi và mức hỗ trợ cho các hoạt động khuyến nông địa phương trên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Một số nội dung chi và mức hỗ trợ cho khuyến nông hiện nay không còn phù hợp với quy định của pháp luật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110/2005/QĐ-UBND ngày 16/9/2005</w:t>
      </w:r>
      <w:r>
        <w:rPr>
          <w:b w:val="0"/>
          <w:i w:val="0"/>
        </w:rPr>
        <w:br/>
      </w:r>
      <w:r>
        <w:rPr>
          <w:b w:val="0"/>
          <w:i w:val="0"/>
        </w:rPr>
        <w:br/>
      </w:r>
      <w:r>
        <w:rPr>
          <w:b w:val="0"/>
          <w:i w:val="0"/>
        </w:rPr>
        <w:t>Về việc ban hành Quy chế quản lý giống thủy sản trên địa bàn tỉnh Quảng Ngãi</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phát triển kinh tế - xã hội và căn cứ pháp lý ban hành đã hết hiệu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33/2007/QĐ-UBND ngày 24/10/2007</w:t>
      </w:r>
      <w:r>
        <w:rPr>
          <w:b w:val="0"/>
          <w:i w:val="0"/>
        </w:rPr>
        <w:br/>
      </w:r>
      <w:r>
        <w:rPr>
          <w:b w:val="0"/>
          <w:i w:val="0"/>
        </w:rPr>
        <w:br/>
      </w:r>
      <w:r>
        <w:rPr>
          <w:b w:val="0"/>
          <w:i w:val="0"/>
        </w:rPr>
        <w:t>Về việc ban hành Quy chế quản lý vùng nuôi và cơ sở nuôi tôm</w:t>
      </w:r>
      <w:r>
        <w:rPr>
          <w:b w:val="0"/>
          <w:i w:val="0"/>
        </w:rPr>
        <w:br/>
      </w:r>
      <w:r>
        <w:rPr>
          <w:b w:val="0"/>
          <w:i w:val="0"/>
        </w:rPr>
        <w:br/>
      </w:r>
      <w:r>
        <w:rPr>
          <w:b w:val="0"/>
          <w:i w:val="0"/>
        </w:rPr>
        <w:t>Bãi bỏ</w:t>
      </w:r>
      <w:r>
        <w:rPr>
          <w:b w:val="0"/>
          <w:i w:val="0"/>
        </w:rPr>
        <w:br/>
      </w:r>
      <w:r>
        <w:rPr>
          <w:b w:val="0"/>
          <w:i w:val="0"/>
        </w:rPr>
        <w:br/>
      </w:r>
      <w:r>
        <w:rPr>
          <w:b w:val="0"/>
          <w:i w:val="0"/>
        </w:rPr>
        <w:t>Không còn phù hợp với tình hình phát triển kinh tế - xã hội và căn cứ pháp lý ban hành đã hết hiệu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55/2013/QĐ-UBND ngày 11/12/2013</w:t>
      </w:r>
      <w:r>
        <w:rPr>
          <w:b w:val="0"/>
          <w:i w:val="0"/>
        </w:rPr>
        <w:br/>
      </w:r>
      <w:r>
        <w:rPr>
          <w:b w:val="0"/>
          <w:i w:val="0"/>
        </w:rPr>
        <w:br/>
      </w:r>
      <w:r>
        <w:rPr>
          <w:b w:val="0"/>
          <w:i w:val="0"/>
        </w:rPr>
        <w:t>Ban hành Quy định về mức thu, quản lý và sử dụng thủy lợi phí, tiền nước trên địa bàn tỉnh Quảng Ngãi</w:t>
      </w:r>
      <w:r>
        <w:rPr>
          <w:b w:val="0"/>
          <w:i w:val="0"/>
        </w:rPr>
        <w:br/>
      </w:r>
      <w:r>
        <w:rPr>
          <w:b w:val="0"/>
          <w:i w:val="0"/>
        </w:rPr>
        <w:br/>
      </w:r>
      <w:r>
        <w:rPr>
          <w:b w:val="0"/>
          <w:i w:val="0"/>
        </w:rPr>
        <w:t>Bãi bỏ</w:t>
      </w:r>
      <w:r>
        <w:rPr>
          <w:b w:val="0"/>
          <w:i w:val="0"/>
        </w:rPr>
        <w:br/>
      </w:r>
      <w:r>
        <w:rPr>
          <w:b w:val="0"/>
          <w:i w:val="0"/>
        </w:rPr>
        <w:br/>
      </w:r>
      <w:r>
        <w:rPr>
          <w:b w:val="0"/>
          <w:i w:val="0"/>
        </w:rPr>
        <w:t xml:space="preserve">Không còn phù hợp với quy định của Luật Thủy lợi năm 2017 và Luật Giá năm 2023 </w:t>
      </w:r>
      <w:r>
        <w:rPr>
          <w:b w:val="0"/>
          <w:i/>
        </w:rPr>
        <w:t xml:space="preserve">(có </w:t>
      </w:r>
      <w:r>
        <w:rPr>
          <w:b w:val="0"/>
          <w:i/>
        </w:rPr>
        <w:t xml:space="preserve">hiệu lực thi hành kể từ </w:t>
      </w:r>
      <w:r>
        <w:rPr>
          <w:b w:val="0"/>
          <w:i/>
        </w:rPr>
        <w:t>ngày 01/7/2024</w:t>
      </w:r>
      <w:r>
        <w:rPr>
          <w:b w:val="0"/>
          <w:i/>
        </w:rPr>
        <w: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27/2015/QĐ-UBND ngày 19/06/2015</w:t>
      </w:r>
      <w:r>
        <w:rPr>
          <w:b w:val="0"/>
          <w:i w:val="0"/>
        </w:rPr>
        <w:br/>
      </w:r>
      <w:r>
        <w:rPr>
          <w:b w:val="0"/>
          <w:i w:val="0"/>
        </w:rPr>
        <w:br/>
      </w:r>
      <w:r>
        <w:rPr>
          <w:b w:val="0"/>
          <w:i w:val="0"/>
        </w:rPr>
        <w:t>Ban hành Quy định thực hiện dự án hỗ trợ phát triển sản xuất thuộc Chương trình 135 cho các xã đặc biệt khó khăn, xã an toàn khu, các thôn, bản đặc biệt khó khăn trên địa bàn tỉnh Quảng Ngãi</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Các văn bản làm căn cứ pháp lý ban hành Quyết định đã hết hiệu lực thi hành</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Sở Nông nghiệp và Phát triển nông thôn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62/2016/QĐ-UBND ngày 08/12/2016</w:t>
      </w:r>
      <w:r>
        <w:rPr>
          <w:b w:val="0"/>
          <w:i w:val="0"/>
        </w:rPr>
        <w:br/>
      </w:r>
      <w:r>
        <w:rPr>
          <w:b w:val="0"/>
          <w:i w:val="0"/>
        </w:rPr>
        <w:br/>
      </w:r>
      <w:r>
        <w:rPr>
          <w:b w:val="0"/>
          <w:i w:val="0"/>
        </w:rPr>
        <w:t>Sửa đổi khoản 2, khoản 4 Điều 4 của Quy định thực hiện dự án hỗ trợ phát triển sản xuất thuộc Chương trình 135 cho các xã đặc biệt khó khăn, xã an toàn khu, các thôn, bản đặc biệt khó khăn trên địa bàn tỉnh Quảng Ngãi ban hành kèm theo Quyết định số 27/2015/QĐ-UBND ngày 19/6/2015 của UBND tỉnh</w:t>
      </w:r>
      <w:r>
        <w:rPr>
          <w:b w:val="0"/>
          <w:i w:val="0"/>
        </w:rPr>
        <w:br/>
      </w:r>
      <w:r>
        <w:rPr>
          <w:b w:val="0"/>
          <w:i w:val="0"/>
        </w:rPr>
        <w:br/>
      </w:r>
      <w:r>
        <w:rPr>
          <w:b w:val="0"/>
          <w:i w:val="0"/>
        </w:rPr>
        <w:br/>
      </w:r>
      <w:r>
        <w:rPr>
          <w:b w:val="0"/>
          <w:i w:val="0"/>
        </w:rPr>
        <w:br/>
      </w:r>
      <w:r>
        <w:rPr>
          <w:b/>
          <w:i w:val="0"/>
        </w:rPr>
        <w:t>XI. 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103/2008/QĐ-UBND ngày 19/5/2008</w:t>
      </w:r>
      <w:r>
        <w:rPr>
          <w:b w:val="0"/>
          <w:i w:val="0"/>
        </w:rPr>
        <w:br/>
      </w:r>
      <w:r>
        <w:rPr>
          <w:b w:val="0"/>
          <w:i w:val="0"/>
        </w:rPr>
        <w:br/>
      </w:r>
      <w:r>
        <w:rPr>
          <w:b w:val="0"/>
          <w:i w:val="0"/>
        </w:rPr>
        <w:t>Ban hành Quy định về quản lý và sử dụng nguồn hỗ trợ phát triển chính thức trên địa bàn tỉnh Quảng Ngãi</w:t>
      </w:r>
      <w:r>
        <w:rPr>
          <w:b w:val="0"/>
          <w:i w:val="0"/>
        </w:rPr>
        <w:br/>
      </w:r>
      <w:r>
        <w:rPr>
          <w:b w:val="0"/>
          <w:i w:val="0"/>
        </w:rPr>
        <w:br/>
      </w:r>
      <w:r>
        <w:rPr>
          <w:b w:val="0"/>
          <w:i w:val="0"/>
        </w:rPr>
        <w:t>Bãi bỏ</w:t>
      </w:r>
      <w:r>
        <w:rPr>
          <w:b w:val="0"/>
          <w:i w:val="0"/>
        </w:rPr>
        <w:br/>
      </w:r>
      <w:r>
        <w:rPr>
          <w:b w:val="0"/>
          <w:i w:val="0"/>
        </w:rPr>
        <w:br/>
      </w:r>
      <w:r>
        <w:rPr>
          <w:b w:val="0"/>
          <w:i w:val="0"/>
        </w:rPr>
        <w:t>Các văn bản căn cứ pháp lý đã hết hiệu lực thi hành. Hiện nay, đang thực hiện theo Nghị định số 114/2021/NĐ-CP ngày 16/12/2021 và Nghị định số 20/2023/NĐ-CP ngày 04/5/2023 của Chính phủ</w:t>
      </w:r>
      <w:r>
        <w:rPr>
          <w:b w:val="0"/>
          <w:i w:val="0"/>
        </w:rPr>
        <w:br/>
      </w:r>
      <w:r>
        <w:rPr>
          <w:b w:val="0"/>
          <w:i w:val="0"/>
        </w:rPr>
        <w:br/>
      </w:r>
      <w:r>
        <w:rPr>
          <w:b w:val="0"/>
          <w:i w:val="0"/>
        </w:rPr>
        <w:t>Sở Kế hoạch và Đầu tư</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10/2018/QĐ-UBND ngày 30/3/2018</w:t>
      </w:r>
      <w:r>
        <w:rPr>
          <w:b w:val="0"/>
          <w:i w:val="0"/>
        </w:rPr>
        <w:br/>
      </w:r>
      <w:r>
        <w:rPr>
          <w:b w:val="0"/>
          <w:i w:val="0"/>
        </w:rPr>
        <w:br/>
      </w:r>
      <w:r>
        <w:rPr>
          <w:b w:val="0"/>
          <w:i w:val="0"/>
        </w:rPr>
        <w:t>Ban hành giá dịch vụ thu gom, vận chuyển rác thải sinh hoạt và xử lý chất thải rắn sinh hoạt trên địa bàn tỉnh Quảng Ngãi</w:t>
      </w:r>
      <w:r>
        <w:rPr>
          <w:b w:val="0"/>
          <w:i w:val="0"/>
        </w:rPr>
        <w:br/>
      </w:r>
      <w:r>
        <w:rPr>
          <w:b w:val="0"/>
          <w:i w:val="0"/>
        </w:rPr>
        <w:br/>
      </w:r>
      <w:r>
        <w:rPr>
          <w:b w:val="0"/>
          <w:i w:val="0"/>
        </w:rPr>
        <w:t>Thay thế</w:t>
      </w:r>
      <w:r>
        <w:rPr>
          <w:b w:val="0"/>
          <w:i w:val="0"/>
        </w:rPr>
        <w:br/>
      </w:r>
      <w:r>
        <w:rPr>
          <w:b w:val="0"/>
          <w:i w:val="0"/>
        </w:rPr>
        <w:br/>
      </w:r>
      <w:r>
        <w:rPr>
          <w:b w:val="0"/>
          <w:i w:val="0"/>
        </w:rPr>
        <w:t>Để phù hợp với quy định Luật Bảo vệ môi trường năm 2020</w:t>
      </w:r>
      <w:r>
        <w:rPr>
          <w:b w:val="0"/>
          <w:i w:val="0"/>
        </w:rPr>
        <w:br/>
      </w:r>
      <w:r>
        <w:rPr>
          <w:b w:val="0"/>
          <w:i w:val="0"/>
        </w:rPr>
        <w:br/>
      </w:r>
      <w:r>
        <w:rPr>
          <w:b w:val="0"/>
          <w:i w:val="0"/>
        </w:rPr>
        <w:t>Sở Tài nguyên và Môi trường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15/2019/QĐ-UBND ngày 11/6/2019</w:t>
      </w:r>
      <w:r>
        <w:rPr>
          <w:b w:val="0"/>
          <w:i w:val="0"/>
        </w:rPr>
        <w:br/>
      </w:r>
      <w:r>
        <w:rPr>
          <w:b w:val="0"/>
          <w:i w:val="0"/>
        </w:rPr>
        <w:br/>
      </w:r>
      <w:r>
        <w:rPr>
          <w:b w:val="0"/>
          <w:i w:val="0"/>
        </w:rPr>
        <w:t>Ban hành quy định về quản lý chất thải rắn sinh hoạt trên địa bàn tỉnh Quảng Ngãi</w:t>
      </w:r>
      <w:r>
        <w:rPr>
          <w:b w:val="0"/>
          <w:i w:val="0"/>
        </w:rPr>
        <w:br/>
      </w:r>
      <w:r>
        <w:rPr>
          <w:b w:val="0"/>
          <w:i w:val="0"/>
        </w:rPr>
        <w:br/>
      </w:r>
      <w:r>
        <w:rPr>
          <w:b w:val="0"/>
          <w:i w:val="0"/>
        </w:rPr>
        <w:t xml:space="preserve"> </w:t>
      </w:r>
      <w:r>
        <w:rPr>
          <w:b w:val="0"/>
          <w:i w:val="0"/>
        </w:rPr>
        <w:br/>
      </w:r>
      <w:r>
        <w:rPr>
          <w:b w:val="0"/>
          <w:i w:val="0"/>
        </w:rPr>
        <w:t>Bãi bỏ</w:t>
      </w:r>
      <w:r>
        <w:rPr>
          <w:b w:val="0"/>
          <w:i w:val="0"/>
        </w:rPr>
        <w:br/>
      </w:r>
      <w:r>
        <w:rPr>
          <w:b w:val="0"/>
          <w:i w:val="0"/>
        </w:rPr>
        <w:br/>
      </w:r>
      <w:r>
        <w:rPr>
          <w:b w:val="0"/>
          <w:i w:val="0"/>
        </w:rPr>
        <w:t>Không phù hợp với quy định của Luật Bảo vệ môi trường năm 2020 và Công văn số 4628/BTP-VĐCXDPL ngày 11/12/2020 của Bộ Tư pháp thông báo giao cho chính quyền địa phương quy định chi tiết 17 nội dung của Luật Bảo vệ môi trường năm 2020</w:t>
      </w:r>
      <w:r>
        <w:rPr>
          <w:b w:val="0"/>
          <w:i w:val="0"/>
        </w:rPr>
        <w:br/>
      </w:r>
      <w:r>
        <w:rPr>
          <w:b w:val="0"/>
          <w:i w:val="0"/>
        </w:rPr>
        <w:br/>
      </w:r>
      <w:r>
        <w:rPr>
          <w:b w:val="0"/>
          <w:i w:val="0"/>
        </w:rPr>
        <w:t>Sở Tài nguyên và Môi trường</w:t>
      </w:r>
      <w:r>
        <w:rPr>
          <w:b w:val="0"/>
          <w:i w:val="0"/>
        </w:rPr>
        <w:br/>
      </w:r>
      <w:r>
        <w:rPr>
          <w:b w:val="0"/>
          <w:i w:val="0"/>
        </w:rPr>
        <w:t xml:space="preserve"> </w:t>
      </w:r>
      <w:r>
        <w:rPr>
          <w:b w:val="0"/>
          <w:i w:val="0"/>
        </w:rPr>
        <w:br/>
      </w:r>
      <w:r>
        <w:rPr>
          <w:b w:val="0"/>
          <w:i w:val="0"/>
        </w:rPr>
        <w:br/>
      </w:r>
      <w:r>
        <w:rPr>
          <w:b w:val="0"/>
          <w:i w:val="0"/>
        </w:rPr>
        <w:t>Quý I/2024; đã có Tờ trình số 575/TTr-STNMT ngày 29/01/2024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Số 18/2008/CT-UBND ngày 25/8/2008</w:t>
      </w:r>
      <w:r>
        <w:rPr>
          <w:b w:val="0"/>
          <w:i w:val="0"/>
        </w:rPr>
        <w:br/>
      </w:r>
      <w:r>
        <w:rPr>
          <w:b w:val="0"/>
          <w:i w:val="0"/>
        </w:rPr>
        <w:br/>
      </w:r>
      <w:r>
        <w:rPr>
          <w:b w:val="0"/>
          <w:i w:val="0"/>
        </w:rPr>
        <w:t>Về tăng cường công tác quản lý chất thải rắn trên địa bàn tỉnh Quảng Ngãi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11/2020/QĐ-UBND ngày 08/6/2020</w:t>
      </w:r>
      <w:r>
        <w:rPr>
          <w:b w:val="0"/>
          <w:i w:val="0"/>
        </w:rPr>
        <w:br/>
      </w:r>
      <w:r>
        <w:rPr>
          <w:b w:val="0"/>
          <w:i w:val="0"/>
        </w:rPr>
        <w:br/>
      </w:r>
      <w:r>
        <w:rPr>
          <w:b w:val="0"/>
          <w:i w:val="0"/>
        </w:rPr>
        <w:t>Ban hành Quy định về Bảng giá các loại đất trên địa bàn tỉnh Quảng Ngãi áp dụng cho thời kỳ 05 năm (2020 - 2024)</w:t>
      </w:r>
      <w:r>
        <w:rPr>
          <w:b w:val="0"/>
          <w:i w:val="0"/>
        </w:rPr>
        <w:br/>
      </w:r>
      <w:r>
        <w:rPr>
          <w:b w:val="0"/>
          <w:i w:val="0"/>
        </w:rPr>
        <w:br/>
      </w:r>
      <w:r>
        <w:rPr>
          <w:b w:val="0"/>
          <w:i w:val="0"/>
        </w:rPr>
        <w:t>Sửa đổi</w:t>
      </w:r>
      <w:r>
        <w:rPr>
          <w:b w:val="0"/>
          <w:i w:val="0"/>
        </w:rPr>
        <w:br/>
      </w:r>
      <w:r>
        <w:rPr>
          <w:b w:val="0"/>
          <w:i w:val="0"/>
        </w:rPr>
        <w:br/>
      </w:r>
      <w:r>
        <w:rPr>
          <w:b w:val="0"/>
          <w:i w:val="0"/>
        </w:rPr>
        <w:t>Sửa đổi thẩm quyền của Thường trực HĐND tỉnh thông qua việc điều chỉnh, bổ sung Bảng giá các loại đất cho phù hợp với quy định của pháp luật</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37/2021/QĐ-UBND ngày 05/8/2021</w:t>
      </w:r>
      <w:r>
        <w:rPr>
          <w:b w:val="0"/>
          <w:i w:val="0"/>
        </w:rPr>
        <w:br/>
      </w:r>
      <w:r>
        <w:rPr>
          <w:b w:val="0"/>
          <w:i w:val="0"/>
        </w:rPr>
        <w:br/>
      </w:r>
      <w:r>
        <w:rPr>
          <w:b w:val="0"/>
          <w:i w:val="0"/>
        </w:rPr>
        <w:t>Ban hành Đơn giá dịch vụ thực hiện thủ tục đăng ký, cấp giấy chứng nhận quyền sử dụng đất, quyền sở hữu nhà ở tài sản khác gắn liền với đất do Văn phòng Đăng ký đất đai thực hiện trên địa bàn tỉnh Quảng Ngãi</w:t>
      </w:r>
      <w:r>
        <w:rPr>
          <w:b w:val="0"/>
          <w:i w:val="0"/>
        </w:rPr>
        <w:br/>
      </w:r>
      <w:r>
        <w:rPr>
          <w:b w:val="0"/>
          <w:i w:val="0"/>
        </w:rPr>
        <w:br/>
      </w:r>
      <w:r>
        <w:rPr>
          <w:b w:val="0"/>
          <w:i w:val="0"/>
        </w:rPr>
        <w:t>Thay thế</w:t>
      </w:r>
      <w:r>
        <w:rPr>
          <w:b w:val="0"/>
          <w:i w:val="0"/>
        </w:rPr>
        <w:br/>
      </w:r>
      <w:r>
        <w:rPr>
          <w:b w:val="0"/>
          <w:i w:val="0"/>
        </w:rPr>
        <w:br/>
      </w:r>
      <w:r>
        <w:rPr>
          <w:b w:val="0"/>
          <w:i w:val="0"/>
        </w:rPr>
        <w:t>Mức lương cơ sở tăng theo Nghị định số 24/2023/NĐ-CP ngày 14/5/2023 của Chính phủ Quy định mức lương cơ sở đối với cán bộ, công chức, viên chức và lực lượng vũ trang</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16/2023/QĐ-UBND ngày 27/4/2023</w:t>
      </w:r>
      <w:r>
        <w:rPr>
          <w:b w:val="0"/>
          <w:i w:val="0"/>
        </w:rPr>
        <w:br/>
      </w:r>
      <w:r>
        <w:rPr>
          <w:b w:val="0"/>
          <w:i w:val="0"/>
        </w:rPr>
        <w:br/>
      </w:r>
      <w:r>
        <w:rPr>
          <w:b w:val="0"/>
          <w:i w:val="0"/>
        </w:rPr>
        <w:t>Sửa đổi Điều 23 Quy định về bồi thường, hỗ trợ và tái định cư khi Nhà nước thu hồi đất áp dụng trên địa bàn tỉnh Quảng Ngãi ban hành kèm theo Quyết định số 75/2021/QĐ-UBND ngày 14/12/2021 của UBND tỉnh</w:t>
      </w:r>
      <w:r>
        <w:rPr>
          <w:b w:val="0"/>
          <w:i w:val="0"/>
        </w:rPr>
        <w:br/>
      </w:r>
      <w:r>
        <w:rPr>
          <w:b w:val="0"/>
          <w:i w:val="0"/>
        </w:rPr>
        <w:br/>
      </w:r>
      <w:r>
        <w:rPr>
          <w:b w:val="0"/>
          <w:i w:val="0"/>
        </w:rPr>
        <w:t>Bãi bỏ</w:t>
      </w:r>
      <w:r>
        <w:rPr>
          <w:b w:val="0"/>
          <w:i w:val="0"/>
        </w:rPr>
        <w:br/>
      </w:r>
      <w:r>
        <w:rPr>
          <w:b w:val="0"/>
          <w:i w:val="0"/>
        </w:rPr>
        <w:br/>
      </w:r>
      <w:r>
        <w:rPr>
          <w:b w:val="0"/>
          <w:i w:val="0"/>
        </w:rPr>
        <w:t>Thực hiện Nghị quyết số 73/NQ-CP ngày 06/5/2023 của Chính phủ về việc ủy quyền quyết định giá đất cụ thể và Nghị định số 12/2024/NĐ-CP ngày 05/02/2024 của Chính phủ</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XIII. LĨNH VỰC TỔ CHỨC BỘ MÁY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34/2008/NQ-HĐND ngày 24/4/2008</w:t>
      </w:r>
      <w:r>
        <w:rPr>
          <w:b w:val="0"/>
          <w:i w:val="0"/>
        </w:rPr>
        <w:br/>
      </w:r>
      <w:r>
        <w:rPr>
          <w:b w:val="0"/>
          <w:i w:val="0"/>
        </w:rPr>
        <w:br/>
      </w:r>
      <w:r>
        <w:rPr>
          <w:b w:val="0"/>
          <w:i w:val="0"/>
        </w:rPr>
        <w:t>Về việc phê chuẩn cơ cấu các cơ quan chuyên môn thuộc Ủy ban nhân dân huyện Lý Sơn, tỉnh Quảng Ngãi</w:t>
      </w:r>
      <w:r>
        <w:rPr>
          <w:b w:val="0"/>
          <w:i w:val="0"/>
        </w:rPr>
        <w:br/>
      </w:r>
      <w:r>
        <w:rPr>
          <w:b w:val="0"/>
          <w:i w:val="0"/>
        </w:rPr>
        <w:br/>
      </w:r>
      <w:r>
        <w:rPr>
          <w:b w:val="0"/>
          <w:i w:val="0"/>
        </w:rPr>
        <w:t>Bãi bỏ</w:t>
      </w:r>
      <w:r>
        <w:rPr>
          <w:b w:val="0"/>
          <w:i w:val="0"/>
        </w:rPr>
        <w:br/>
      </w:r>
      <w:r>
        <w:rPr>
          <w:b w:val="0"/>
          <w:i w:val="0"/>
        </w:rPr>
        <w:br/>
      </w:r>
      <w:r>
        <w:rPr>
          <w:b w:val="0"/>
          <w:i w:val="0"/>
        </w:rPr>
        <w:t>Không còn phù hợp quy định tại Nghị định số 108/2020/NĐ-CP ngày 14/9/2020 của Chính phủ sửa đổi, bổ sung một số điều của Nghị định số 37/2014/NĐ-CP ngày 05/5/2014 của Chính phủ quy định tổ chức các cơ quan chuyên môn thuộc Ủy ban nhân dân huyện, quận, thị xã, thành phố thuộc tỉnh</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41/2008/QĐ-UBND ngày 31/3/2008</w:t>
      </w:r>
      <w:r>
        <w:rPr>
          <w:b w:val="0"/>
          <w:i w:val="0"/>
        </w:rPr>
        <w:br/>
      </w:r>
      <w:r>
        <w:rPr>
          <w:b w:val="0"/>
          <w:i w:val="0"/>
        </w:rPr>
        <w:br/>
      </w:r>
      <w:r>
        <w:rPr>
          <w:b w:val="0"/>
          <w:i w:val="0"/>
        </w:rPr>
        <w:t>Về việc quy định cơ cấu các cơ quan chuyên môn thuộc Ủy ban nhân dân thành phố Quảng Ngãi</w:t>
      </w:r>
      <w:r>
        <w:rPr>
          <w:b w:val="0"/>
          <w:i w:val="0"/>
        </w:rPr>
        <w:br/>
      </w:r>
      <w:r>
        <w:rPr>
          <w:b w:val="0"/>
          <w:i w:val="0"/>
        </w:rPr>
        <w:br/>
      </w:r>
      <w:r>
        <w:rPr>
          <w:b w:val="0"/>
          <w:i w:val="0"/>
        </w:rPr>
        <w:t>Bãi bỏ</w:t>
      </w:r>
      <w:r>
        <w:rPr>
          <w:b w:val="0"/>
          <w:i w:val="0"/>
        </w:rPr>
        <w:br/>
      </w:r>
      <w:r>
        <w:rPr>
          <w:b w:val="0"/>
          <w:i w:val="0"/>
        </w:rPr>
        <w:br/>
      </w:r>
      <w:r>
        <w:rPr>
          <w:b w:val="0"/>
          <w:i w:val="0"/>
        </w:rPr>
        <w:t>Không còn phù hợp quy định tại Nghị định số 158/2018/NĐ-CP ngày 22/11/2018 của Chính phủ quy định về thành lập, tổ chức lại, giải thể tổ chức hành chính và  Nghị định số 37/2014/NĐ-CP ngày 05/5/2014 của Chính phủ quy định tổ chức các cơ quan chuyên môn thuộc Ủy ban nhân dân huyện, quận, thị xã, thành phố thuộc tỉnh; Nghị định số 108/2020/NĐ-CP ngày 14/9/2020 của Chính phủ sửa đổi, bổ sung một số điều của Nghị định số 37/2014/NĐ-CP</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42/2008/QĐ-UBND ngày 31/3/2008</w:t>
      </w:r>
      <w:r>
        <w:rPr>
          <w:b w:val="0"/>
          <w:i w:val="0"/>
        </w:rPr>
        <w:br/>
      </w:r>
      <w:r>
        <w:rPr>
          <w:b w:val="0"/>
          <w:i w:val="0"/>
        </w:rPr>
        <w:br/>
      </w:r>
      <w:r>
        <w:rPr>
          <w:b w:val="0"/>
          <w:i w:val="0"/>
        </w:rPr>
        <w:t>Về việc quy định cơ cấu các cơ quan chuyên môn thuộc Ủy ban nhân dân huyện Tư Nghĩa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43/2008/QĐ-UBND ngày 31/3/2008</w:t>
      </w:r>
      <w:r>
        <w:rPr>
          <w:b w:val="0"/>
          <w:i w:val="0"/>
        </w:rPr>
        <w:br/>
      </w:r>
      <w:r>
        <w:rPr>
          <w:b w:val="0"/>
          <w:i w:val="0"/>
        </w:rPr>
        <w:br/>
      </w:r>
      <w:r>
        <w:rPr>
          <w:b w:val="0"/>
          <w:i w:val="0"/>
        </w:rPr>
        <w:t>Về việc quy định cơ cấu các cơ quan chuyên môn thuộc Ủy ban nhân dân huyện Sơn Tịnh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44/2008/QĐ-UBND ngày 31/3/2008</w:t>
      </w:r>
      <w:r>
        <w:rPr>
          <w:b w:val="0"/>
          <w:i w:val="0"/>
        </w:rPr>
        <w:br/>
      </w:r>
      <w:r>
        <w:rPr>
          <w:b w:val="0"/>
          <w:i w:val="0"/>
        </w:rPr>
        <w:br/>
      </w:r>
      <w:r>
        <w:rPr>
          <w:b w:val="0"/>
          <w:i w:val="0"/>
        </w:rPr>
        <w:t>Về việc quy định cơ cấu các cơ quan chuyên môn thuộc Ủy ban nhân dân huyện Bình Sơn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45/2008/QĐ-UBND ngày 31/3/2008</w:t>
      </w:r>
      <w:r>
        <w:rPr>
          <w:b w:val="0"/>
          <w:i w:val="0"/>
        </w:rPr>
        <w:br/>
      </w:r>
      <w:r>
        <w:rPr>
          <w:b w:val="0"/>
          <w:i w:val="0"/>
        </w:rPr>
        <w:br/>
      </w:r>
      <w:r>
        <w:rPr>
          <w:b w:val="0"/>
          <w:i w:val="0"/>
        </w:rPr>
        <w:t>Về việc quy định cơ cấu các cơ quan chuyên môn thuộc Ủy ban nhân dân huyện Đức Phổ</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46/2008/QĐ-UBND ngày 31/3/2008</w:t>
      </w:r>
      <w:r>
        <w:rPr>
          <w:b w:val="0"/>
          <w:i w:val="0"/>
        </w:rPr>
        <w:br/>
      </w:r>
      <w:r>
        <w:rPr>
          <w:b w:val="0"/>
          <w:i w:val="0"/>
        </w:rPr>
        <w:br/>
      </w:r>
      <w:r>
        <w:rPr>
          <w:b w:val="0"/>
          <w:i w:val="0"/>
        </w:rPr>
        <w:t>Về việc quy định cơ cấu các cơ quan chuyên môn thuộc Ủy ban nhân dân huyện Mộ Đức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47/2008/QĐ-UBND ngày 31/3/2008</w:t>
      </w:r>
      <w:r>
        <w:rPr>
          <w:b w:val="0"/>
          <w:i w:val="0"/>
        </w:rPr>
        <w:br/>
      </w:r>
      <w:r>
        <w:rPr>
          <w:b w:val="0"/>
          <w:i w:val="0"/>
        </w:rPr>
        <w:br/>
      </w:r>
      <w:r>
        <w:rPr>
          <w:b w:val="0"/>
          <w:i w:val="0"/>
        </w:rPr>
        <w:t>Về việc quy định cơ cấu các cơ quan chuyên môn thuộc Ủy ban nhân dân huyện Nghĩa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48/2008/QĐ-UBND ngày 31/3/2008</w:t>
      </w:r>
      <w:r>
        <w:rPr>
          <w:b w:val="0"/>
          <w:i w:val="0"/>
        </w:rPr>
        <w:br/>
      </w:r>
      <w:r>
        <w:rPr>
          <w:b w:val="0"/>
          <w:i w:val="0"/>
        </w:rPr>
        <w:br/>
      </w:r>
      <w:r>
        <w:rPr>
          <w:b w:val="0"/>
          <w:i w:val="0"/>
        </w:rPr>
        <w:t>Về việc quy định cơ cấu các cơ quan chuyên môn thuộc Ủy ban nhân dân huyện Minh Long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49/2008/QĐ-UBND ngày 31/3/2008</w:t>
      </w:r>
      <w:r>
        <w:rPr>
          <w:b w:val="0"/>
          <w:i w:val="0"/>
        </w:rPr>
        <w:br/>
      </w:r>
      <w:r>
        <w:rPr>
          <w:b w:val="0"/>
          <w:i w:val="0"/>
        </w:rPr>
        <w:br/>
      </w:r>
      <w:r>
        <w:rPr>
          <w:b w:val="0"/>
          <w:i w:val="0"/>
        </w:rPr>
        <w:t>Về việc quy định cơ cấu các cơ quan chuyên môn thuộc Ủy ban nhân dân huyện Tây Trà</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50/2008/QĐ-UBND ngày 31/3/2008</w:t>
      </w:r>
      <w:r>
        <w:rPr>
          <w:b w:val="0"/>
          <w:i w:val="0"/>
        </w:rPr>
        <w:br/>
      </w:r>
      <w:r>
        <w:rPr>
          <w:b w:val="0"/>
          <w:i w:val="0"/>
        </w:rPr>
        <w:br/>
      </w:r>
      <w:r>
        <w:rPr>
          <w:b w:val="0"/>
          <w:i w:val="0"/>
        </w:rPr>
        <w:t>Về việc quy định cơ cấu các cơ quan chuyên môn thuộc Ủy ban nhân dân huyện Ba Tơ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51/2008/QĐ-UBND ngày 31/3/2008</w:t>
      </w:r>
      <w:r>
        <w:rPr>
          <w:b w:val="0"/>
          <w:i w:val="0"/>
        </w:rPr>
        <w:br/>
      </w:r>
      <w:r>
        <w:rPr>
          <w:b w:val="0"/>
          <w:i w:val="0"/>
        </w:rPr>
        <w:br/>
      </w:r>
      <w:r>
        <w:rPr>
          <w:b w:val="0"/>
          <w:i w:val="0"/>
        </w:rPr>
        <w:t>Về việc quy định cơ cấu các cơ quan chuyên môn thuộc Ủy ban nhân dân huyện Trà Bồng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52/2008/QĐ-UBND ngày 31/3/2008</w:t>
      </w:r>
      <w:r>
        <w:rPr>
          <w:b w:val="0"/>
          <w:i w:val="0"/>
        </w:rPr>
        <w:br/>
      </w:r>
      <w:r>
        <w:rPr>
          <w:b w:val="0"/>
          <w:i w:val="0"/>
        </w:rPr>
        <w:br/>
      </w:r>
      <w:r>
        <w:rPr>
          <w:b w:val="0"/>
          <w:i w:val="0"/>
        </w:rPr>
        <w:t>Về việc quy định cơ cấu các cơ quan chuyên môn thuộc Ủy ban nhân dân huyện Sơn Tây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53/2008/QĐ-UBND ngày 31/3/2008</w:t>
      </w:r>
      <w:r>
        <w:rPr>
          <w:b w:val="0"/>
          <w:i w:val="0"/>
        </w:rPr>
        <w:br/>
      </w:r>
      <w:r>
        <w:rPr>
          <w:b w:val="0"/>
          <w:i w:val="0"/>
        </w:rPr>
        <w:br/>
      </w:r>
      <w:r>
        <w:rPr>
          <w:b w:val="0"/>
          <w:i w:val="0"/>
        </w:rPr>
        <w:t>Về việc quy định cơ cấu các cơ quan chuyên môn thuộc Ủy ban nhân dân huyện Sơn Hà</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72/2008/QĐ-UBND ngày 07/5/2008</w:t>
      </w:r>
      <w:r>
        <w:rPr>
          <w:b w:val="0"/>
          <w:i w:val="0"/>
        </w:rPr>
        <w:br/>
      </w:r>
      <w:r>
        <w:rPr>
          <w:b w:val="0"/>
          <w:i w:val="0"/>
        </w:rPr>
        <w:br/>
      </w:r>
      <w:r>
        <w:rPr>
          <w:b w:val="0"/>
          <w:i w:val="0"/>
        </w:rPr>
        <w:t>Về việc quy định cơ cấu các cơ quan chuyên môn thuộc Ủy ban nhân dân huyện Lý Sơn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16/2012/QĐ-UBND ngày 29/6/2012</w:t>
      </w:r>
      <w:r>
        <w:rPr>
          <w:b w:val="0"/>
          <w:i w:val="0"/>
        </w:rPr>
        <w:br/>
      </w:r>
      <w:r>
        <w:rPr>
          <w:b w:val="0"/>
          <w:i w:val="0"/>
        </w:rPr>
        <w:br/>
      </w:r>
      <w:r>
        <w:rPr>
          <w:b w:val="0"/>
          <w:i w:val="0"/>
        </w:rPr>
        <w:t>Ban hành Điều lệ Khu công nghiệp Tịnh Phong và Khu công nghiệp Quảng Phú, tỉnh Quảng Ngãi</w:t>
      </w:r>
      <w:r>
        <w:rPr>
          <w:b w:val="0"/>
          <w:i w:val="0"/>
        </w:rPr>
        <w:br/>
      </w:r>
      <w:r>
        <w:rPr>
          <w:b w:val="0"/>
          <w:i w:val="0"/>
        </w:rPr>
        <w:br/>
      </w:r>
      <w:r>
        <w:rPr>
          <w:b w:val="0"/>
          <w:i w:val="0"/>
        </w:rPr>
        <w:t>Bãi bỏ</w:t>
      </w:r>
      <w:r>
        <w:rPr>
          <w:b w:val="0"/>
          <w:i w:val="0"/>
        </w:rPr>
        <w:br/>
      </w:r>
      <w:r>
        <w:rPr>
          <w:b w:val="0"/>
          <w:i w:val="0"/>
        </w:rPr>
        <w:br/>
      </w:r>
      <w:r>
        <w:rPr>
          <w:b w:val="0"/>
          <w:i w:val="0"/>
        </w:rPr>
        <w:t>Không còn phù hợp với quy định của pháp luật và thực tiễn quản lý hiện nay</w:t>
      </w:r>
      <w:r>
        <w:rPr>
          <w:b w:val="0"/>
          <w:i w:val="0"/>
        </w:rPr>
        <w:br/>
      </w:r>
      <w:r>
        <w:rPr>
          <w:b w:val="0"/>
          <w:i w:val="0"/>
        </w:rPr>
        <w:br/>
      </w:r>
      <w:r>
        <w:rPr>
          <w:b w:val="0"/>
          <w:i w:val="0"/>
        </w:rPr>
        <w:t>Ban Quản lý KKT Dung Quất và các KCN Quảng Ngãi</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12/2014/QĐ-UBND ngày 15/04/2014</w:t>
      </w:r>
      <w:r>
        <w:rPr>
          <w:b w:val="0"/>
          <w:i w:val="0"/>
        </w:rPr>
        <w:br/>
      </w:r>
      <w:r>
        <w:rPr>
          <w:b w:val="0"/>
          <w:i w:val="0"/>
        </w:rPr>
        <w:br/>
      </w:r>
      <w:r>
        <w:rPr>
          <w:b w:val="0"/>
          <w:i w:val="0"/>
        </w:rPr>
        <w:t>Về việc thành lập Quỹ đầu tư phát triển tỉnh Quảng Ngãi</w:t>
      </w:r>
      <w:r>
        <w:rPr>
          <w:b w:val="0"/>
          <w:i w:val="0"/>
        </w:rPr>
        <w:br/>
      </w:r>
      <w:r>
        <w:rPr>
          <w:b w:val="0"/>
          <w:i w:val="0"/>
        </w:rPr>
        <w:br/>
      </w:r>
      <w:r>
        <w:rPr>
          <w:b w:val="0"/>
          <w:i w:val="0"/>
        </w:rPr>
        <w:t>Bãi bỏ</w:t>
      </w:r>
      <w:r>
        <w:rPr>
          <w:b w:val="0"/>
          <w:i w:val="0"/>
        </w:rPr>
        <w:br/>
      </w:r>
      <w:r>
        <w:rPr>
          <w:b w:val="0"/>
          <w:i w:val="0"/>
        </w:rPr>
        <w:br/>
      </w:r>
      <w:r>
        <w:rPr>
          <w:b w:val="0"/>
          <w:i w:val="0"/>
        </w:rPr>
        <w:t>- Đối tượng điều chỉnh là Quỹ đầu tư phát triển tỉnh đã bị giải thể theo quy định tại Nghị định số 147/2020/NĐ-CP ngày 18/12/2020 của Chính phủ quy định về tổ chức và hoạt động của Quỹ đầu tư phát triển địa phương</w:t>
      </w:r>
      <w:r>
        <w:rPr>
          <w:b w:val="0"/>
          <w:i w:val="0"/>
        </w:rPr>
        <w:br/>
      </w:r>
      <w:r>
        <w:rPr>
          <w:b w:val="0"/>
          <w:i w:val="0"/>
        </w:rPr>
        <w:t>- Nghị quyết số 19/2022/NQ-HĐND ngày 18/7/2022 của HĐND tỉnh đã bãi bỏ Nghị quyết số 25/2013/NQ-HĐND ngày 10/12/2013 của HĐND tỉnh</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04/2015/QĐ-UBND ngày 26/01/2015</w:t>
      </w:r>
      <w:r>
        <w:rPr>
          <w:b w:val="0"/>
          <w:i w:val="0"/>
        </w:rPr>
        <w:br/>
      </w:r>
      <w:r>
        <w:rPr>
          <w:b w:val="0"/>
          <w:i w:val="0"/>
        </w:rPr>
        <w:br/>
      </w:r>
      <w:r>
        <w:rPr>
          <w:b w:val="0"/>
          <w:i w:val="0"/>
        </w:rPr>
        <w:t>Về việc sáp nhập Quỹ phát triển đất tỉnh vào Quỹ đầu tư phát triển tỉnh Quảng Ngãi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24/2015/QĐ-UBND ngày 02/6/2015</w:t>
      </w:r>
      <w:r>
        <w:rPr>
          <w:b w:val="0"/>
          <w:i w:val="0"/>
        </w:rPr>
        <w:br/>
      </w:r>
      <w:r>
        <w:rPr>
          <w:b w:val="0"/>
          <w:i w:val="0"/>
        </w:rPr>
        <w:br/>
      </w:r>
      <w:r>
        <w:rPr>
          <w:b w:val="0"/>
          <w:i w:val="0"/>
        </w:rPr>
        <w:t>Ban hành Điều lệ tổ chức và hoạt động của Quỹ đầu tư phát triển tỉnh Quảng Ngãi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35/2021/QĐ-UBND ngày 30/7/2021</w:t>
      </w:r>
      <w:r>
        <w:rPr>
          <w:b w:val="0"/>
          <w:i w:val="0"/>
        </w:rPr>
        <w:br/>
      </w:r>
      <w:r>
        <w:rPr>
          <w:b w:val="0"/>
          <w:i w:val="0"/>
        </w:rPr>
        <w:br/>
      </w:r>
      <w:r>
        <w:rPr>
          <w:b w:val="0"/>
          <w:i w:val="0"/>
        </w:rPr>
        <w:t>Quy định chức năng, nhiệm vụ, quyền hạn và cơ cấu tổ chức của Thanh tra tỉnh Quảng Ngãi</w:t>
      </w:r>
      <w:r>
        <w:rPr>
          <w:b w:val="0"/>
          <w:i w:val="0"/>
        </w:rPr>
        <w:br/>
      </w:r>
      <w:r>
        <w:rPr>
          <w:b w:val="0"/>
          <w:i w:val="0"/>
        </w:rPr>
        <w:br/>
      </w:r>
      <w:r>
        <w:rPr>
          <w:b w:val="0"/>
          <w:i w:val="0"/>
        </w:rPr>
        <w:t xml:space="preserve"> </w:t>
      </w:r>
      <w:r>
        <w:rPr>
          <w:b w:val="0"/>
          <w:i w:val="0"/>
        </w:rPr>
        <w:br/>
      </w:r>
      <w:r>
        <w:rPr>
          <w:b w:val="0"/>
          <w:i w:val="0"/>
        </w:rPr>
        <w:t>Thay thế</w:t>
      </w:r>
      <w:r>
        <w:rPr>
          <w:b w:val="0"/>
          <w:i w:val="0"/>
        </w:rPr>
        <w:br/>
      </w:r>
      <w:r>
        <w:rPr>
          <w:b w:val="0"/>
          <w:i w:val="0"/>
        </w:rPr>
        <w:br/>
      </w:r>
      <w:r>
        <w:rPr>
          <w:b w:val="0"/>
          <w:i w:val="0"/>
        </w:rPr>
        <w:t>Để phù hợp với quy định của Luật Thanh tra năm 2022 và Thông tư số 02/2023/TT-TTCP ngày 22/12/2023 của Tổng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r>
        <w:rPr>
          <w:b w:val="0"/>
          <w:i w:val="0"/>
        </w:rPr>
        <w:br/>
      </w:r>
      <w:r>
        <w:rPr>
          <w:b w:val="0"/>
          <w:i w:val="0"/>
        </w:rPr>
        <w:br/>
      </w:r>
      <w:r>
        <w:rPr>
          <w:b w:val="0"/>
          <w:i w:val="0"/>
        </w:rPr>
        <w:t>Thanh tra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23/2022/QĐ-UBND ngày 07/6/2022</w:t>
      </w:r>
      <w:r>
        <w:rPr>
          <w:b w:val="0"/>
          <w:i w:val="0"/>
        </w:rPr>
        <w:br/>
      </w:r>
      <w:r>
        <w:rPr>
          <w:b w:val="0"/>
          <w:i w:val="0"/>
        </w:rPr>
        <w:br/>
      </w:r>
      <w:r>
        <w:rPr>
          <w:b w:val="0"/>
          <w:i w:val="0"/>
        </w:rPr>
        <w:t>Sửa đổi, bổ sung một số điều của Quy định chức năng, nhiệm vụ, quyền hạn và cơ cấu tổ chức của Thanh tra tỉnh Quảng Ngãi ban hành kèm theo Quyết định số 35/2021/QĐ-UBND ngày 30/7/2021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41/2022/QĐ-UBND ngày 11/11/2022</w:t>
      </w:r>
      <w:r>
        <w:rPr>
          <w:b w:val="0"/>
          <w:i w:val="0"/>
        </w:rPr>
        <w:br/>
      </w:r>
      <w:r>
        <w:rPr>
          <w:b w:val="0"/>
          <w:i w:val="0"/>
        </w:rPr>
        <w:br/>
      </w:r>
      <w:r>
        <w:rPr>
          <w:b w:val="0"/>
          <w:i w:val="0"/>
        </w:rPr>
        <w:t>Ban hành Quy định chức năng, nhiệm vụ, quyền hạn và cơ cấu tổ chức của Văn phòng Ủy ban nhân dân tỉnh Quảng Ngãi</w:t>
      </w:r>
      <w:r>
        <w:rPr>
          <w:b w:val="0"/>
          <w:i w:val="0"/>
        </w:rPr>
        <w:br/>
      </w:r>
      <w:r>
        <w:rPr>
          <w:b w:val="0"/>
          <w:i w:val="0"/>
        </w:rPr>
        <w:br/>
      </w:r>
      <w:r>
        <w:rPr>
          <w:b w:val="0"/>
          <w:i w:val="0"/>
        </w:rPr>
        <w:t>Sửa đổi</w:t>
      </w:r>
      <w:r>
        <w:rPr>
          <w:b w:val="0"/>
          <w:i w:val="0"/>
        </w:rPr>
        <w:br/>
      </w:r>
      <w:r>
        <w:rPr>
          <w:b w:val="0"/>
          <w:i w:val="0"/>
        </w:rPr>
        <w:br/>
      </w:r>
      <w:r>
        <w:rPr>
          <w:b w:val="0"/>
          <w:i w:val="0"/>
        </w:rPr>
        <w:t>Sửa đổi số lượng Phó Chánh Văn phòng UBND tỉnh cho phù hợp với Thông báo kết luận số 1067-TB/TU ngày 20/11/2023 của Ban Thường vụ Tỉnh ủy về công tác tổ chức, cán bộ và Quyết định số 1821/QĐ-UBND ngày 07/12/2023 của Chủ tịch UBND tỉnh về việc điều chỉnh số lượng cấp phó của các cơ quan chuyên môn thuộc UBND tỉnh</w:t>
      </w:r>
      <w:r>
        <w:rPr>
          <w:b w:val="0"/>
          <w:i w:val="0"/>
        </w:rPr>
        <w:br/>
      </w:r>
      <w:r>
        <w:rPr>
          <w:b w:val="0"/>
          <w:i w:val="0"/>
        </w:rPr>
        <w:br/>
      </w:r>
      <w:r>
        <w:rPr>
          <w:b w:val="0"/>
          <w:i w:val="0"/>
        </w:rPr>
        <w:t>Văn phòng UBND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02/2023/QĐ-UBND ngày 11/01/2023</w:t>
      </w:r>
      <w:r>
        <w:rPr>
          <w:b w:val="0"/>
          <w:i w:val="0"/>
        </w:rPr>
        <w:br/>
      </w:r>
      <w:r>
        <w:rPr>
          <w:b w:val="0"/>
          <w:i w:val="0"/>
        </w:rPr>
        <w:br/>
      </w:r>
      <w:r>
        <w:rPr>
          <w:b w:val="0"/>
          <w:i w:val="0"/>
        </w:rPr>
        <w:t>Ban hành Quy định chức năng, nhiệm vụ, quyền hạn và cơ cấu tổ chức của Sở Thông tin và Truyền thông tỉnh Quảng Ngãi</w:t>
      </w:r>
      <w:r>
        <w:rPr>
          <w:b w:val="0"/>
          <w:i w:val="0"/>
        </w:rPr>
        <w:br/>
      </w:r>
      <w:r>
        <w:rPr>
          <w:b w:val="0"/>
          <w:i w:val="0"/>
        </w:rPr>
        <w:br/>
      </w:r>
      <w:r>
        <w:rPr>
          <w:b w:val="0"/>
          <w:i w:val="0"/>
        </w:rPr>
        <w:t>Sửa đổi, bổ sung</w:t>
      </w:r>
      <w:r>
        <w:rPr>
          <w:b w:val="0"/>
          <w:i w:val="0"/>
        </w:rPr>
        <w:br/>
      </w:r>
      <w:r>
        <w:rPr>
          <w:b w:val="0"/>
          <w:i w:val="0"/>
        </w:rPr>
        <w:br/>
      </w:r>
      <w:r>
        <w:rPr>
          <w:b w:val="0"/>
          <w:i w:val="0"/>
        </w:rPr>
        <w:t>Theo Kết luận số 7652/KL-BNV ngày 26/12/2023 của Bộ Nội vụ về Kết luận kiểm tra văn bản quy phạm pháp luật về lĩnh vực nội vụ do HĐND, UBND tỉnh Quảng Ngãi ban hành năm 2023</w:t>
      </w:r>
      <w:r>
        <w:rPr>
          <w:b w:val="0"/>
          <w:i w:val="0"/>
        </w:rPr>
        <w:br/>
      </w:r>
      <w:r>
        <w:rPr>
          <w:b w:val="0"/>
          <w:i w:val="0"/>
        </w:rPr>
        <w:br/>
      </w:r>
      <w:r>
        <w:rPr>
          <w:b w:val="0"/>
          <w:i w:val="0"/>
        </w:rPr>
        <w:t>Sở Thông tin và Truyền thông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09/2023/QĐ-UBND ngày 02/3/2023</w:t>
      </w:r>
      <w:r>
        <w:rPr>
          <w:b w:val="0"/>
          <w:i w:val="0"/>
        </w:rPr>
        <w:br/>
      </w:r>
      <w:r>
        <w:rPr>
          <w:b w:val="0"/>
          <w:i w:val="0"/>
        </w:rPr>
        <w:br/>
      </w:r>
      <w:r>
        <w:rPr>
          <w:b w:val="0"/>
          <w:i w:val="0"/>
        </w:rPr>
        <w:t>Ban hành Quy định chức năng, nhiệm vụ, quyền hạn và cơ cấu tổ chức của Ban Quản lý Khu kinh tế Dung Quất và các Khu công nghiệp Quảng Ngãi</w:t>
      </w:r>
      <w:r>
        <w:rPr>
          <w:b w:val="0"/>
          <w:i w:val="0"/>
        </w:rPr>
        <w:br/>
      </w:r>
      <w:r>
        <w:rPr>
          <w:b w:val="0"/>
          <w:i w:val="0"/>
        </w:rPr>
        <w:br/>
      </w:r>
      <w:r>
        <w:rPr>
          <w:b w:val="0"/>
          <w:i w:val="0"/>
        </w:rPr>
        <w:t>Sửa đổi, bổ sung</w:t>
      </w:r>
      <w:r>
        <w:rPr>
          <w:b w:val="0"/>
          <w:i w:val="0"/>
        </w:rPr>
        <w:br/>
      </w:r>
      <w:r>
        <w:rPr>
          <w:b w:val="0"/>
          <w:i w:val="0"/>
        </w:rPr>
        <w:br/>
      </w:r>
      <w:r>
        <w:rPr>
          <w:b w:val="0"/>
          <w:i w:val="0"/>
        </w:rPr>
        <w:t>Để phù hợp với quy định tại Nghị định số 70/2023/NĐ-CP ngày 18/9/2023  của Chính phủ sửa đổi, bổ sung một số điều của Nghị định số 152/2020/NĐ-CP ngày 30/12/2020 của Chính phủ</w:t>
      </w:r>
      <w:r>
        <w:rPr>
          <w:b w:val="0"/>
          <w:i w:val="0"/>
        </w:rPr>
        <w:br/>
      </w:r>
      <w:r>
        <w:rPr>
          <w:b w:val="0"/>
          <w:i w:val="0"/>
        </w:rPr>
        <w:br/>
      </w:r>
      <w:r>
        <w:rPr>
          <w:b w:val="0"/>
          <w:i w:val="0"/>
        </w:rPr>
        <w:t>Ban Quản lý KKT Dung Quất và các KCN Quảng Ngãi</w:t>
      </w:r>
      <w:r>
        <w:rPr>
          <w:b w:val="0"/>
          <w:i w:val="0"/>
        </w:rPr>
        <w:br/>
      </w:r>
      <w:r>
        <w:rPr>
          <w:b w:val="0"/>
          <w:i w:val="0"/>
        </w:rPr>
        <w:br/>
      </w:r>
      <w:r>
        <w:rPr>
          <w:b w:val="0"/>
          <w:i w:val="0"/>
        </w:rPr>
        <w:t>Quý II,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38/2023/QĐ-UBND ngày 27/9/2023</w:t>
      </w:r>
      <w:r>
        <w:rPr>
          <w:b w:val="0"/>
          <w:i w:val="0"/>
        </w:rPr>
        <w:br/>
      </w:r>
      <w:r>
        <w:rPr>
          <w:b w:val="0"/>
          <w:i w:val="0"/>
        </w:rPr>
        <w:br/>
      </w:r>
      <w:r>
        <w:rPr>
          <w:b w:val="0"/>
          <w:i w:val="0"/>
        </w:rPr>
        <w:t>Sửa đổi, bổ sung một số điều của Quy định chức năng, nhiệm vụ, quyền hạn và cơ cấu tổ chức của Sở Công Thương tỉnh Quảng Ngãi ban hành kèm theo Quyết định số 19/2022/QĐ-UBND ngày 20/5/2022 của UBND tỉnh</w:t>
      </w:r>
      <w:r>
        <w:rPr>
          <w:b w:val="0"/>
          <w:i w:val="0"/>
        </w:rPr>
        <w:br/>
      </w:r>
      <w:r>
        <w:rPr>
          <w:b w:val="0"/>
          <w:i w:val="0"/>
        </w:rPr>
        <w:br/>
      </w:r>
      <w:r>
        <w:rPr>
          <w:b w:val="0"/>
          <w:i w:val="0"/>
        </w:rPr>
        <w:t>Sửa đổi</w:t>
      </w:r>
      <w:r>
        <w:rPr>
          <w:b w:val="0"/>
          <w:i w:val="0"/>
        </w:rPr>
        <w:br/>
      </w:r>
      <w:r>
        <w:rPr>
          <w:b w:val="0"/>
          <w:i w:val="0"/>
        </w:rPr>
        <w:br/>
      </w:r>
      <w:r>
        <w:rPr>
          <w:b w:val="0"/>
          <w:i w:val="0"/>
        </w:rPr>
        <w:t>Theo Kết luận số 7652/KL-BNV ngày 26/12/2023 của Bộ Nội vụ về Kết luận kiểm tra văn bản quy phạm pháp luật về lĩnh vực nội vụ do HĐND, UBND tỉnh Quảng Ngãi ban hành năm 2023</w:t>
      </w:r>
      <w:r>
        <w:rPr>
          <w:b w:val="0"/>
          <w:i w:val="0"/>
        </w:rPr>
        <w:br/>
      </w:r>
      <w:r>
        <w:rPr>
          <w:b w:val="0"/>
          <w:i w:val="0"/>
        </w:rPr>
        <w:br/>
      </w:r>
      <w:r>
        <w:rPr>
          <w:b w:val="0"/>
          <w:i w:val="0"/>
        </w:rPr>
        <w:t>Sở Công Thương</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XIV. 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62/2017/QĐ-UBND ngày 15/9/2017</w:t>
      </w:r>
      <w:r>
        <w:rPr>
          <w:b w:val="0"/>
          <w:i w:val="0"/>
        </w:rPr>
        <w:br/>
      </w:r>
      <w:r>
        <w:rPr>
          <w:b w:val="0"/>
          <w:i w:val="0"/>
        </w:rPr>
        <w:br/>
      </w:r>
      <w:r>
        <w:rPr>
          <w:b w:val="0"/>
          <w:i w:val="0"/>
        </w:rPr>
        <w:t>Ban hành Quy định phân cấp quản lý cán bộ, công chức, viên chức; cán bộ, công chức cấp xã và người quản lý doanh nghiệp tỉnh Quảng Ngãi</w:t>
      </w:r>
      <w:r>
        <w:rPr>
          <w:b w:val="0"/>
          <w:i w:val="0"/>
        </w:rPr>
        <w:br/>
      </w:r>
      <w:r>
        <w:rPr>
          <w:b w:val="0"/>
          <w:i w:val="0"/>
        </w:rPr>
        <w:br/>
      </w:r>
      <w:r>
        <w:rPr>
          <w:b w:val="0"/>
          <w:i w:val="0"/>
        </w:rPr>
        <w:t>Ban hành văn bản mới thay thế</w:t>
      </w:r>
      <w:r>
        <w:rPr>
          <w:b w:val="0"/>
          <w:i w:val="0"/>
        </w:rPr>
        <w:br/>
      </w:r>
      <w:r>
        <w:rPr>
          <w:b w:val="0"/>
          <w:i w:val="0"/>
        </w:rPr>
        <w:br/>
      </w:r>
      <w:r>
        <w:rPr>
          <w:b w:val="0"/>
          <w:i w:val="0"/>
        </w:rPr>
        <w:t>- Một số căn cứ pháp lý ban hành Quyết định số 62/2017/QĐ-UBND đã hết hiệu lực thi hành và được thay thế bởi các văn bản mới</w:t>
      </w:r>
      <w:r>
        <w:rPr>
          <w:b w:val="0"/>
          <w:i w:val="0"/>
        </w:rPr>
        <w:br/>
      </w:r>
      <w:r>
        <w:rPr>
          <w:b w:val="0"/>
          <w:i w:val="0"/>
        </w:rPr>
        <w:t>- Cần sửa đổi, bổ sung nội dung trong phân cấp quản lý cán bộ, công chức, viên chức; cán bộ, công chức cấp xã và người quản lý doanh nghiệp tỉnh để phù hợp với quy định pháp luật hiện hành</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08/2018/QĐ-UBND ngày 05/3/2018</w:t>
      </w:r>
      <w:r>
        <w:rPr>
          <w:b w:val="0"/>
          <w:i w:val="0"/>
        </w:rPr>
        <w:br/>
      </w:r>
      <w:r>
        <w:rPr>
          <w:b w:val="0"/>
          <w:i w:val="0"/>
        </w:rPr>
        <w:br/>
      </w:r>
      <w:r>
        <w:rPr>
          <w:b w:val="0"/>
          <w:i w:val="0"/>
        </w:rPr>
        <w:t>Ban hành Quy chế tổ chức lễ tang đối với cán bộ, công chức, viên chức khi từ trần trên địa bàn tỉnh Quảng Ngãi</w:t>
      </w:r>
      <w:r>
        <w:rPr>
          <w:b w:val="0"/>
          <w:i w:val="0"/>
        </w:rPr>
        <w:br/>
      </w:r>
      <w:r>
        <w:rPr>
          <w:b w:val="0"/>
          <w:i w:val="0"/>
        </w:rPr>
        <w:br/>
      </w:r>
      <w:r>
        <w:rPr>
          <w:b w:val="0"/>
          <w:i w:val="0"/>
        </w:rPr>
        <w:t>Ban hành văn bản mới thay thế</w:t>
      </w:r>
      <w:r>
        <w:rPr>
          <w:b w:val="0"/>
          <w:i w:val="0"/>
        </w:rPr>
        <w:br/>
      </w:r>
      <w:r>
        <w:rPr>
          <w:b w:val="0"/>
          <w:i w:val="0"/>
        </w:rPr>
        <w:br/>
      </w:r>
      <w:r>
        <w:rPr>
          <w:b w:val="0"/>
          <w:i w:val="0"/>
        </w:rPr>
        <w:t>Trong quá trình thực hiện đã phát sinh những bất cập, còn thiếu một số đối tượng áp dụng, chưa phân định rõ trách nhiệm của các cơ quan tham mưu nên phát sinh nhiều khó khăn trong công tác tham mưu tổ chức triển khai thực hiện. Đồng thời, căn cứ pháp lý là Thông tư số 15/2013/TT-BCA ngày 15/3/2013 của Bộ trưởng Bộ Công an quy định chế độ tang lễ trong công an nhân dân đã hết hiệu lực thi hành</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27/2019/QĐ-UBND ngày 07/10/2019</w:t>
      </w:r>
      <w:r>
        <w:rPr>
          <w:b w:val="0"/>
          <w:i w:val="0"/>
        </w:rPr>
        <w:br/>
      </w:r>
      <w:r>
        <w:rPr>
          <w:b w:val="0"/>
          <w:i w:val="0"/>
        </w:rPr>
        <w:br/>
      </w:r>
      <w:r>
        <w:rPr>
          <w:b w:val="0"/>
          <w:i w:val="0"/>
        </w:rPr>
        <w:t>Về việc sửa đổi, bổ sung khoản 5 Điều 4 Quy chế tổ chức lễ tang đối với cán bộ, công chức, viên chức khi từ trần trên địa bàn tỉnh Quảng Ngãi ban hành kèm theo Quyết định số 08/2018/QĐ-UBND ngày 05 tháng 3 năm 2018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26/2018/QĐ-UBND ngày 20/9/2018</w:t>
      </w:r>
      <w:r>
        <w:rPr>
          <w:b w:val="0"/>
          <w:i w:val="0"/>
        </w:rPr>
        <w:br/>
      </w:r>
      <w:r>
        <w:rPr>
          <w:b w:val="0"/>
          <w:i w:val="0"/>
        </w:rPr>
        <w:br/>
      </w:r>
      <w:r>
        <w:rPr>
          <w:b w:val="0"/>
          <w:i w:val="0"/>
        </w:rPr>
        <w:t>Ban hành Quy chế Thi đua, khen thưởng</w:t>
      </w:r>
      <w:r>
        <w:rPr>
          <w:b w:val="0"/>
          <w:i w:val="0"/>
        </w:rPr>
        <w:br/>
      </w:r>
      <w:r>
        <w:rPr>
          <w:b w:val="0"/>
          <w:i w:val="0"/>
        </w:rPr>
        <w:br/>
      </w:r>
      <w:r>
        <w:rPr>
          <w:b w:val="0"/>
          <w:i w:val="0"/>
        </w:rPr>
        <w:t>Ban hành văn bản mới thay thế</w:t>
      </w:r>
      <w:r>
        <w:rPr>
          <w:b w:val="0"/>
          <w:i w:val="0"/>
        </w:rPr>
        <w:br/>
      </w:r>
      <w:r>
        <w:rPr>
          <w:b w:val="0"/>
          <w:i w:val="0"/>
        </w:rPr>
        <w:br/>
      </w:r>
      <w:r>
        <w:rPr>
          <w:b w:val="0"/>
          <w:i w:val="0"/>
        </w:rPr>
        <w:t>Để phù hợp quy định của Luật Thi đua, Khen thưởng năm 2022 và Nghị định số 98/2023/NĐ-CP ngày 31/12/2023 của Chính phủ quy định chi tiết thi hành một số điều của Luật Thi đua, khen thưởng</w:t>
      </w:r>
      <w:r>
        <w:rPr>
          <w:b w:val="0"/>
          <w:i w:val="0"/>
        </w:rPr>
        <w:br/>
      </w:r>
      <w:r>
        <w:rPr>
          <w:b w:val="0"/>
          <w:i w:val="0"/>
        </w:rPr>
        <w:br/>
      </w:r>
      <w:r>
        <w:rPr>
          <w:b w:val="0"/>
          <w:i w:val="0"/>
        </w:rPr>
        <w:t>Sở Nội vụ</w:t>
      </w:r>
      <w:r>
        <w:rPr>
          <w:b w:val="0"/>
          <w:i w:val="0"/>
        </w:rPr>
        <w:br/>
      </w:r>
      <w:r>
        <w:rPr>
          <w:b w:val="0"/>
          <w:i w:val="0"/>
        </w:rPr>
        <w:br/>
      </w:r>
      <w:r>
        <w:rPr>
          <w:b w:val="0"/>
          <w:i w:val="0"/>
        </w:rPr>
        <w:t>Quý I,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31/2021/QĐ-UBND ngày 08/7/2021</w:t>
      </w:r>
      <w:r>
        <w:rPr>
          <w:b w:val="0"/>
          <w:i w:val="0"/>
        </w:rPr>
        <w:br/>
      </w:r>
      <w:r>
        <w:rPr>
          <w:b w:val="0"/>
          <w:i w:val="0"/>
        </w:rPr>
        <w:br/>
      </w:r>
      <w:r>
        <w:rPr>
          <w:b w:val="0"/>
          <w:i w:val="0"/>
        </w:rPr>
        <w:t>Sửa đổi, bổ sung một số điều của Quy chế Thi đua, khen thưởng ban hành kèm theo Quyết định số 26/2018/QĐ-UBND ngày 20 tháng 9 năm 2018 của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29/2020/QĐ-UBND ngày 09/11/2020</w:t>
      </w:r>
      <w:r>
        <w:rPr>
          <w:b w:val="0"/>
          <w:i w:val="0"/>
        </w:rPr>
        <w:br/>
      </w:r>
      <w:r>
        <w:rPr>
          <w:b w:val="0"/>
          <w:i w:val="0"/>
        </w:rPr>
        <w:br/>
      </w:r>
      <w:r>
        <w:rPr>
          <w:b w:val="0"/>
          <w:i w:val="0"/>
        </w:rPr>
        <w:t>Ban hành Quy chế quản lý, vận hành và khai thác phần mềm quản lý hồ sơ cán bộ, công chức, viên chức tỉnh Quảng Ngãi</w:t>
      </w:r>
      <w:r>
        <w:rPr>
          <w:b w:val="0"/>
          <w:i w:val="0"/>
        </w:rPr>
        <w:br/>
      </w:r>
      <w:r>
        <w:rPr>
          <w:b w:val="0"/>
          <w:i w:val="0"/>
        </w:rPr>
        <w:br/>
      </w:r>
      <w:r>
        <w:rPr>
          <w:b w:val="0"/>
          <w:i w:val="0"/>
        </w:rPr>
        <w:t>Ban hành văn bản mới thay thế</w:t>
      </w:r>
      <w:r>
        <w:rPr>
          <w:b w:val="0"/>
          <w:i w:val="0"/>
        </w:rPr>
        <w:br/>
      </w:r>
      <w:r>
        <w:rPr>
          <w:b w:val="0"/>
          <w:i w:val="0"/>
        </w:rPr>
        <w:br/>
      </w:r>
      <w:r>
        <w:rPr>
          <w:b w:val="0"/>
          <w:i w:val="0"/>
        </w:rPr>
        <w:t>Để phù hợp với quy định tại Thông tư số 06/2023/TT-BNV ngày 04/5/2023 của Bộ trưởng Bộ Nội vụ ban hành quy chế cập nhật, sử dụng, khai thác dữ liệu, thông tin của cơ sở dữ liệu quốc gia về cán bộ, công chức, viên chức trong các cơ quan nhà nước</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31/2020/QĐ-UBND ngày 20/11/2020</w:t>
      </w:r>
      <w:r>
        <w:rPr>
          <w:b w:val="0"/>
          <w:i w:val="0"/>
        </w:rPr>
        <w:br/>
      </w:r>
      <w:r>
        <w:rPr>
          <w:b w:val="0"/>
          <w:i w:val="0"/>
        </w:rPr>
        <w:br/>
      </w:r>
      <w:r>
        <w:rPr>
          <w:b w:val="0"/>
          <w:i w:val="0"/>
        </w:rPr>
        <w:t>Ban hành Quy chế tuyển dụng công chức xã, phường, thị trấn trên địa bàn tỉnh Quảng Ngãi</w:t>
      </w:r>
      <w:r>
        <w:rPr>
          <w:b w:val="0"/>
          <w:i w:val="0"/>
        </w:rPr>
        <w:br/>
      </w:r>
      <w:r>
        <w:rPr>
          <w:b w:val="0"/>
          <w:i w:val="0"/>
        </w:rPr>
        <w:br/>
      </w:r>
      <w:r>
        <w:rPr>
          <w:b w:val="0"/>
          <w:i w:val="0"/>
        </w:rPr>
        <w:t>Ban hành văn bản mới thay thế</w:t>
      </w:r>
      <w:r>
        <w:rPr>
          <w:b w:val="0"/>
          <w:i w:val="0"/>
        </w:rPr>
        <w:br/>
      </w:r>
      <w:r>
        <w:rPr>
          <w:b w:val="0"/>
          <w:i w:val="0"/>
        </w:rPr>
        <w:br/>
      </w:r>
      <w:r>
        <w:rPr>
          <w:b w:val="0"/>
          <w:i w:val="0"/>
        </w:rPr>
        <w:t>Để phù hợp với quy định tại Nghị định số 33/2023/NĐ-CP ngày 10/6/2023 của Chính phủ quy định về cán bộ, công chức cấp xã và người hoạt động không chuyên trách ở cấp xã, ở thôn, tổ dân phố</w:t>
      </w:r>
      <w:r>
        <w:rPr>
          <w:b w:val="0"/>
          <w:i w:val="0"/>
        </w:rPr>
        <w:br/>
      </w:r>
      <w:r>
        <w:rPr>
          <w:b w:val="0"/>
          <w:i w:val="0"/>
        </w:rPr>
        <w:br/>
      </w:r>
      <w:r>
        <w:rPr>
          <w:b w:val="0"/>
          <w:i w:val="0"/>
        </w:rPr>
        <w:t>Sở Nội vụ</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04/2022/QĐ-UBND ngày 27/01/2022</w:t>
      </w:r>
      <w:r>
        <w:rPr>
          <w:b w:val="0"/>
          <w:i w:val="0"/>
        </w:rPr>
        <w:br/>
      </w:r>
      <w:r>
        <w:rPr>
          <w:b w:val="0"/>
          <w:i w:val="0"/>
        </w:rPr>
        <w:br/>
      </w:r>
      <w:r>
        <w:rPr>
          <w:b w:val="0"/>
          <w:i w:val="0"/>
        </w:rPr>
        <w:t>Quy định tiêu chuẩn về trình độ chuyên môn, nghiệp vụ của công chức cấp xã làm việc tại các xã miền núi, vùng cao, vùng dân tộc thiểu số,vùng có điều kiện kinh tế -xã hội đặc biệt khó khăn trên địa bàn tỉnh Quảng Ngãi</w:t>
      </w:r>
      <w:r>
        <w:rPr>
          <w:b w:val="0"/>
          <w:i w:val="0"/>
        </w:rPr>
        <w:br/>
      </w:r>
      <w:r>
        <w:rPr>
          <w:b w:val="0"/>
          <w:i w:val="0"/>
        </w:rPr>
        <w:br/>
      </w:r>
      <w:r>
        <w:rPr>
          <w:b w:val="0"/>
          <w:i w:val="0"/>
        </w:rPr>
        <w:t>Ban hành văn bản mới thay thế</w:t>
      </w:r>
      <w:r>
        <w:rPr>
          <w:b w:val="0"/>
          <w:i w:val="0"/>
        </w:rPr>
        <w:br/>
      </w:r>
      <w:r>
        <w:rPr>
          <w:b w:val="0"/>
          <w:i w:val="0"/>
        </w:rPr>
        <w:br/>
      </w:r>
      <w:r>
        <w:rPr>
          <w:b w:val="0"/>
          <w:i w:val="0"/>
        </w:rPr>
        <w:t>Để phù hợp với quy định tại Nghị định số 33/2023/NĐ-CP ngày 10/6/2023 của Chính phủ quy định về cán bộ, công chức cấp xã và người hoạt động không chuyên trách ở cấp xã, ở thôn, tổ dân phố</w:t>
      </w:r>
      <w:r>
        <w:rPr>
          <w:b w:val="0"/>
          <w:i w:val="0"/>
        </w:rPr>
        <w:br/>
      </w:r>
      <w:r>
        <w:rPr>
          <w:b w:val="0"/>
          <w:i w:val="0"/>
        </w:rPr>
        <w:br/>
      </w:r>
      <w:r>
        <w:rPr>
          <w:b w:val="0"/>
          <w:i w:val="0"/>
        </w:rPr>
        <w:t>Sở Nội vụ</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35/2022/QĐ-UBND ngày 11/10/2022</w:t>
      </w:r>
      <w:r>
        <w:rPr>
          <w:b w:val="0"/>
          <w:i w:val="0"/>
        </w:rPr>
        <w:br/>
      </w:r>
      <w:r>
        <w:rPr>
          <w:b w:val="0"/>
          <w:i w:val="0"/>
        </w:rPr>
        <w:br/>
      </w:r>
      <w:r>
        <w:rPr>
          <w:b w:val="0"/>
          <w:i w:val="0"/>
        </w:rPr>
        <w:t>Ban hành Quy định phân cấp, quản lý tổ chức bộ máy, vị trí việc làm, biên chế công chức và số lượng người làm việc trong các cơ quan, tổ chức, đơn vị thuộc tỉnh Quảng Ngãi</w:t>
      </w:r>
      <w:r>
        <w:rPr>
          <w:b w:val="0"/>
          <w:i w:val="0"/>
        </w:rPr>
        <w:br/>
      </w:r>
      <w:r>
        <w:rPr>
          <w:b w:val="0"/>
          <w:i w:val="0"/>
        </w:rPr>
        <w:br/>
      </w:r>
      <w:r>
        <w:rPr>
          <w:b w:val="0"/>
          <w:i w:val="0"/>
        </w:rPr>
        <w:t>Sửa đổi, bổ sung</w:t>
      </w:r>
      <w:r>
        <w:rPr>
          <w:b w:val="0"/>
          <w:i w:val="0"/>
        </w:rPr>
        <w:br/>
      </w:r>
      <w:r>
        <w:rPr>
          <w:b w:val="0"/>
          <w:i w:val="0"/>
        </w:rPr>
        <w:br/>
      </w:r>
      <w:r>
        <w:rPr>
          <w:b w:val="0"/>
          <w:i w:val="0"/>
        </w:rPr>
        <w:t>Sửa đổi thẩm quyền quy định chức năng, nhiệm vụ, quyền hạn và cơ cấu tổ chức đơn vị sự nghiệp công lập thuộc sở để phù hợp với quy định tại Nghị định số 120/2020/NĐ-CP ngày 07/10/2020 của Chính phủ về thành lập, tổ chức lại, giải thể đơn vị sự nghiệp công lập</w:t>
      </w:r>
      <w:r>
        <w:rPr>
          <w:b w:val="0"/>
          <w:i w:val="0"/>
        </w:rPr>
        <w:br/>
      </w:r>
      <w:r>
        <w:rPr>
          <w:b w:val="0"/>
          <w:i w:val="0"/>
        </w:rPr>
        <w:br/>
      </w:r>
      <w:r>
        <w:rPr>
          <w:b w:val="0"/>
          <w:i w:val="0"/>
        </w:rPr>
        <w:t>Sở Nội vụ</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XV. LĨNH VỰC PHÍ, LỆ PHÍ VÀ GIÁ</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34/2017/NQ-HĐND ngày 14/7/2017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Thay thế</w:t>
      </w:r>
      <w:r>
        <w:rPr>
          <w:b w:val="0"/>
          <w:i w:val="0"/>
        </w:rPr>
        <w:br/>
      </w:r>
      <w:r>
        <w:rPr>
          <w:b w:val="0"/>
          <w:i w:val="0"/>
        </w:rPr>
        <w:br/>
      </w:r>
      <w:r>
        <w:rPr>
          <w:b w:val="0"/>
          <w:i w:val="0"/>
        </w:rPr>
        <w:t>Để phù hợp với quy định tại Nghị định số 27/2023/NĐ-CP ngày 31/5/2023 của Chính phủ về phí bảo vệ môi trường đối với khai thác khoáng sản</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02/2021/NQ-HĐND ngày 12/3/2021</w:t>
      </w:r>
      <w:r>
        <w:rPr>
          <w:b w:val="0"/>
          <w:i w:val="0"/>
        </w:rPr>
        <w:br/>
      </w:r>
      <w:r>
        <w:rPr>
          <w:b w:val="0"/>
          <w:i w:val="0"/>
        </w:rPr>
        <w:br/>
      </w:r>
      <w:r>
        <w:rPr>
          <w:b w:val="0"/>
          <w:i w:val="0"/>
        </w:rPr>
        <w:t>Quy định mức thu, chế độ thu, nộp và quản lý lệ phí hộ tịch trên địa bàn tỉnh Quảng Ngãi</w:t>
      </w:r>
      <w:r>
        <w:rPr>
          <w:b w:val="0"/>
          <w:i w:val="0"/>
        </w:rPr>
        <w:br/>
      </w:r>
      <w:r>
        <w:rPr>
          <w:b w:val="0"/>
          <w:i w:val="0"/>
        </w:rPr>
        <w:br/>
      </w:r>
      <w:r>
        <w:rPr>
          <w:b w:val="0"/>
          <w:i w:val="0"/>
        </w:rPr>
        <w:t>Thay thế</w:t>
      </w:r>
      <w:r>
        <w:rPr>
          <w:b w:val="0"/>
          <w:i w:val="0"/>
        </w:rPr>
        <w:br/>
      </w:r>
      <w:r>
        <w:rPr>
          <w:b w:val="0"/>
          <w:i w:val="0"/>
        </w:rPr>
        <w:br/>
      </w:r>
      <w:r>
        <w:rPr>
          <w:b w:val="0"/>
          <w:i w:val="0"/>
        </w:rPr>
        <w:t xml:space="preserve">Để phù hợp với quy định tại Thông tư số 106/2021/TT-BTC ngày 26/11/2021 của Bộ trưởng Bộ Tài chính sửa đổi, bổ sung một số điều của Thông tư số </w:t>
      </w:r>
      <w:r>
        <w:rPr>
          <w:b w:val="0"/>
          <w:i w:val="0"/>
        </w:rPr>
        <w:t>85/2019/TT-BTC</w:t>
      </w:r>
      <w:r>
        <w:rPr>
          <w:b w:val="0"/>
          <w:i w:val="0"/>
        </w:rPr>
        <w:t xml:space="preserve"> ngày 29/11/2019 của Bộ trưởng Bộ Tài chính hướng dẫn về phí và lệ phí thuộc thẩm quyền quyết định của HĐND tỉnh, thành phố trực thuộc Trung ương</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08/2021/NQ-HĐND ngày 12/3/2021</w:t>
      </w:r>
      <w:r>
        <w:rPr>
          <w:b w:val="0"/>
          <w:i w:val="0"/>
        </w:rPr>
        <w:br/>
      </w:r>
      <w:r>
        <w:rPr>
          <w:b w:val="0"/>
          <w:i w:val="0"/>
        </w:rPr>
        <w:br/>
      </w:r>
      <w:r>
        <w:rPr>
          <w:b w:val="0"/>
          <w:i w:val="0"/>
        </w:rPr>
        <w:t>Quy định mức thu, chế độ thu, nộp, quản lý và sử dụng lệ phí cấp giấy chứng nhận quyền sử dụng đất, quyền sở hữu nhà, tài sản gắn liền với đất trên địa bàn tỉnh Quảng Ngãi</w:t>
      </w:r>
      <w:r>
        <w:rPr>
          <w:b w:val="0"/>
          <w:i w:val="0"/>
        </w:rPr>
        <w:br/>
      </w:r>
      <w:r>
        <w:rPr>
          <w:b w:val="0"/>
          <w:i w:val="0"/>
        </w:rPr>
        <w:br/>
      </w:r>
      <w:r>
        <w:rPr>
          <w:b w:val="0"/>
          <w:i w:val="0"/>
        </w:rPr>
        <w:t>Thay thế</w:t>
      </w:r>
      <w:r>
        <w:rPr>
          <w:b w:val="0"/>
          <w:i w:val="0"/>
        </w:rPr>
        <w:br/>
      </w:r>
      <w:r>
        <w:rPr>
          <w:b w:val="0"/>
          <w:i w:val="0"/>
        </w:rPr>
        <w:br/>
      </w:r>
      <w:r>
        <w:rPr>
          <w:b w:val="0"/>
          <w:i w:val="0"/>
        </w:rPr>
        <w:t>- Căn cứ pháp lý xây dựng Nghị quyết đã thay đổi, cụ thể: Nghị định số 82/2023/NĐ-CP ngày 28/11/2023 của Chính phủ sửa đổi, bổ sung một số điều của Nghị định số 120/2016/NĐ-CP ngày 23/8/2016 của Chính phủ Quy định chi tiết và hướng dẫn thi hành một số điều của Luật Phí và Lệ phí;</w:t>
      </w:r>
      <w:r>
        <w:rPr>
          <w:b w:val="0"/>
          <w:i w:val="0"/>
        </w:rPr>
        <w:br/>
      </w:r>
      <w:r>
        <w:rPr>
          <w:b w:val="0"/>
          <w:i w:val="0"/>
        </w:rPr>
        <w:t>- Để phù hợp với Thông tư số 106/2021/TT-BTC ngày 26/11/2021 của Bộ trưởng Bộ Tài chính sửa đổi, bổ sung một số điều của Thông tư số 85/2019/TT-BTC</w:t>
      </w:r>
      <w:r>
        <w:rPr>
          <w:b w:val="0"/>
          <w:i w:val="0"/>
        </w:rPr>
        <w:br/>
      </w:r>
      <w:r>
        <w:rPr>
          <w:b w:val="0"/>
          <w:i w:val="0"/>
        </w:rPr>
        <w:br/>
      </w:r>
      <w:r>
        <w:rPr>
          <w:b w:val="0"/>
          <w:i w:val="0"/>
        </w:rPr>
        <w:t>Sở Tài nguyên và Môi trường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13/2021/NQ-HĐND ngày 21/7/2021</w:t>
      </w:r>
      <w:r>
        <w:rPr>
          <w:b w:val="0"/>
          <w:i w:val="0"/>
        </w:rPr>
        <w:br/>
      </w:r>
      <w:r>
        <w:rPr>
          <w:b w:val="0"/>
          <w:i w:val="0"/>
        </w:rPr>
        <w:br/>
      </w:r>
      <w:r>
        <w:rPr>
          <w:b w:val="0"/>
          <w:i w:val="0"/>
        </w:rPr>
        <w:t>Quy định mức thu, chế độ thu, nộp, quản lý, sử dụng phí đăng ký giao dịch bảo đảm; phí cung cấp thông tin về giao dịch bảo đảm bằng quyền sử dụng đất, tài sản gắn liền với đất trên địa bàn tỉnh Quảng Ngãi</w:t>
      </w:r>
      <w:r>
        <w:rPr>
          <w:b w:val="0"/>
          <w:i w:val="0"/>
        </w:rPr>
        <w:br/>
      </w:r>
      <w:r>
        <w:rPr>
          <w:b w:val="0"/>
          <w:i w:val="0"/>
        </w:rPr>
        <w:br/>
      </w:r>
      <w:r>
        <w:rPr>
          <w:b w:val="0"/>
          <w:i w:val="0"/>
        </w:rPr>
        <w:t>Thay thế</w:t>
      </w:r>
      <w:r>
        <w:rPr>
          <w:b w:val="0"/>
          <w:i w:val="0"/>
        </w:rPr>
        <w:br/>
      </w:r>
      <w:r>
        <w:rPr>
          <w:b w:val="0"/>
          <w:i w:val="0"/>
        </w:rPr>
        <w:br/>
      </w:r>
      <w:r>
        <w:rPr>
          <w:b w:val="0"/>
          <w:i w:val="0"/>
        </w:rPr>
        <w:t>- Bổ sung mức thu phí đối với các trường hợp: Đăng ký thay đổi, xóa đăng ký thông báo xử lý tài sản bảo đảm là quyền sử dụng đất, tài sản gắn liền với đất; Chuyển tiếp đăng ký thế chấp quyền tài sản phát sinh từ hợp đồng mua bán nhà ở hoặc từ hợp đồng mua bán tài sản khác gắn liền với đất</w:t>
      </w:r>
      <w:r>
        <w:rPr>
          <w:b w:val="0"/>
          <w:i w:val="0"/>
        </w:rPr>
        <w:br/>
      </w:r>
      <w:r>
        <w:rPr>
          <w:b w:val="0"/>
          <w:i w:val="0"/>
        </w:rPr>
        <w:t>- Để phù hợp với Thông tư số 106/2021/TT-BTC ngày 26/11/2021 của Bộ trưởng Bộ Tài chính sửa đổi, bổ sung một số điều của Thông tư số 85/2019/TT-BTC</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13/2017/QĐ-UBND ngày 23/3/2017</w:t>
      </w:r>
      <w:r>
        <w:rPr>
          <w:b w:val="0"/>
          <w:i w:val="0"/>
        </w:rPr>
        <w:br/>
      </w:r>
      <w:r>
        <w:rPr>
          <w:b w:val="0"/>
          <w:i w:val="0"/>
        </w:rPr>
        <w:br/>
      </w:r>
      <w:r>
        <w:rPr>
          <w:b w:val="0"/>
          <w:i w:val="0"/>
        </w:rPr>
        <w:t>Về việc ban hành giá dịch vụ sử dụng cảng cá và giá dịch vụ cho thuê cơ sở hạ tầng tại cảng cá trên địa bàn tỉnh Quảng Ngãi</w:t>
      </w:r>
      <w:r>
        <w:rPr>
          <w:b w:val="0"/>
          <w:i w:val="0"/>
        </w:rPr>
        <w:br/>
      </w:r>
      <w:r>
        <w:rPr>
          <w:b w:val="0"/>
          <w:i w:val="0"/>
        </w:rPr>
        <w:br/>
      </w:r>
      <w:r>
        <w:rPr>
          <w:b w:val="0"/>
          <w:i w:val="0"/>
        </w:rPr>
        <w:t>Sửa đổi,</w:t>
      </w:r>
      <w:r>
        <w:rPr>
          <w:b w:val="0"/>
          <w:i w:val="0"/>
        </w:rPr>
        <w:br/>
      </w:r>
      <w:r>
        <w:rPr>
          <w:b w:val="0"/>
          <w:i w:val="0"/>
        </w:rPr>
        <w:t>bổ sung hoặc ban hành mới</w:t>
      </w:r>
      <w:r>
        <w:rPr>
          <w:b w:val="0"/>
          <w:i w:val="0"/>
        </w:rPr>
        <w:br/>
      </w:r>
      <w:r>
        <w:rPr>
          <w:b w:val="0"/>
          <w:i w:val="0"/>
        </w:rPr>
        <w:br/>
      </w:r>
      <w:r>
        <w:rPr>
          <w:b w:val="0"/>
          <w:i w:val="0"/>
        </w:rPr>
        <w:t>Không còn phù hợp với tình hình phát triển kinh tế - xã hội và một số căn cứ pháp lý ban hành đã hết hiệu lực</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54/2017/QĐ-UBND ngày 29/8/2017</w:t>
      </w:r>
      <w:r>
        <w:rPr>
          <w:b w:val="0"/>
          <w:i w:val="0"/>
        </w:rPr>
        <w:br/>
      </w:r>
      <w:r>
        <w:rPr>
          <w:b w:val="0"/>
          <w:i w:val="0"/>
        </w:rPr>
        <w:br/>
      </w:r>
      <w:r>
        <w:rPr>
          <w:b w:val="0"/>
          <w:i w:val="0"/>
        </w:rPr>
        <w:t>Quy định mức thu phí bảo vệ môi trường đối với khai thác khoáng sản trên địa bàn tỉnh Quảng Ngãi</w:t>
      </w:r>
      <w:r>
        <w:rPr>
          <w:b w:val="0"/>
          <w:i w:val="0"/>
        </w:rPr>
        <w:br/>
      </w:r>
      <w:r>
        <w:rPr>
          <w:b w:val="0"/>
          <w:i w:val="0"/>
        </w:rPr>
        <w:br/>
      </w:r>
      <w:r>
        <w:rPr>
          <w:b w:val="0"/>
          <w:i w:val="0"/>
        </w:rPr>
        <w:t>Bãi bỏ</w:t>
      </w:r>
      <w:r>
        <w:rPr>
          <w:b w:val="0"/>
          <w:i w:val="0"/>
        </w:rPr>
        <w:br/>
      </w:r>
      <w:r>
        <w:rPr>
          <w:b w:val="0"/>
          <w:i w:val="0"/>
        </w:rPr>
        <w:br/>
      </w:r>
      <w:r>
        <w:rPr>
          <w:b w:val="0"/>
          <w:i w:val="0"/>
        </w:rPr>
        <w:t>Để phù hợp thẩm quyền theo quy định của Luật Phí và Lệ phí năm 2015 và Nghị định số 27/2023/NĐ-CP ngày 31/5/2023 của Chính phủ về phí bảo vệ môi trường đối với khai thác khoáng sản</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50/2022/QĐ-UBND ngày 16/12/2022</w:t>
      </w:r>
      <w:r>
        <w:rPr>
          <w:b w:val="0"/>
          <w:i w:val="0"/>
        </w:rPr>
        <w:br/>
      </w:r>
      <w:r>
        <w:rPr>
          <w:b w:val="0"/>
          <w:i w:val="0"/>
        </w:rPr>
        <w:br/>
      </w:r>
      <w:r>
        <w:rPr>
          <w:b w:val="0"/>
          <w:i w:val="0"/>
        </w:rPr>
        <w:t>Ban hành khung giá rừng trên địa bàn tỉnh Quảng Ngãi</w:t>
      </w:r>
      <w:r>
        <w:rPr>
          <w:b w:val="0"/>
          <w:i w:val="0"/>
        </w:rPr>
        <w:br/>
      </w:r>
      <w:r>
        <w:rPr>
          <w:b w:val="0"/>
          <w:i w:val="0"/>
        </w:rPr>
        <w:br/>
      </w:r>
      <w:r>
        <w:rPr>
          <w:b w:val="0"/>
          <w:i w:val="0"/>
        </w:rPr>
        <w:t>Sửa đổi, bổ sung hoặc thay thế</w:t>
      </w:r>
      <w:r>
        <w:rPr>
          <w:b w:val="0"/>
          <w:i w:val="0"/>
        </w:rPr>
        <w:br/>
      </w:r>
      <w:r>
        <w:rPr>
          <w:b w:val="0"/>
          <w:i w:val="0"/>
        </w:rPr>
        <w:br/>
      </w:r>
      <w:r>
        <w:rPr>
          <w:b w:val="0"/>
          <w:i w:val="0"/>
        </w:rPr>
        <w:t xml:space="preserve">Không còn phù hợp với quy định của Luật Giá năm 2023 </w:t>
      </w:r>
      <w:r>
        <w:rPr>
          <w:b w:val="0"/>
          <w:i/>
        </w:rPr>
        <w:t xml:space="preserve">(có </w:t>
      </w:r>
      <w:r>
        <w:rPr>
          <w:b w:val="0"/>
          <w:i/>
        </w:rPr>
        <w:t xml:space="preserve">hiệu lực thi hành kể từ </w:t>
      </w:r>
      <w:r>
        <w:rPr>
          <w:b w:val="0"/>
          <w:i/>
        </w:rPr>
        <w:t>ngày 01/7/2024</w:t>
      </w:r>
      <w:r>
        <w:rPr>
          <w:b w:val="0"/>
          <w:i/>
        </w:rPr>
        <w:t>)</w:t>
      </w:r>
      <w:r>
        <w:rPr>
          <w:b w:val="0"/>
          <w:i w:val="0"/>
        </w:rPr>
        <w:t>. Đồng thời, Thông tư số 32/2018/TT-BNNPTNT ngày 16/11/2018 của Bộ trưởng Bộ Nông nghiệp và Phát triển nông thôn sẽ hết hiệu lực thi hành kể từ ngày 01/7/2024</w:t>
      </w:r>
      <w:r>
        <w:rPr>
          <w:b w:val="0"/>
          <w:i w:val="0"/>
        </w:rPr>
        <w:br/>
      </w:r>
      <w:r>
        <w:rPr>
          <w:b w:val="0"/>
          <w:i w:val="0"/>
        </w:rPr>
        <w:br/>
      </w:r>
      <w:r>
        <w:rPr>
          <w:b w:val="0"/>
          <w:i w:val="0"/>
        </w:rPr>
        <w:t>Sở Nông nghiệp và Phát triển nông thôn</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XVI. LĨNH VỰC TÀI CHÍNH, NGÂN SÁCH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50/2015/QĐ-UBND ngày 30/10/2015</w:t>
      </w:r>
      <w:r>
        <w:rPr>
          <w:b w:val="0"/>
          <w:i w:val="0"/>
        </w:rPr>
        <w:br/>
      </w:r>
      <w:r>
        <w:rPr>
          <w:b w:val="0"/>
          <w:i w:val="0"/>
        </w:rPr>
        <w:br/>
      </w:r>
      <w:r>
        <w:rPr>
          <w:b w:val="0"/>
          <w:i w:val="0"/>
        </w:rPr>
        <w:t>Ban hành Quy định về quản lý giá trên địa bàn tỉnh Quảng Ngãi</w:t>
      </w:r>
      <w:r>
        <w:rPr>
          <w:b w:val="0"/>
          <w:i w:val="0"/>
        </w:rPr>
        <w:br/>
      </w:r>
      <w:r>
        <w:rPr>
          <w:b w:val="0"/>
          <w:i w:val="0"/>
        </w:rPr>
        <w:br/>
      </w:r>
      <w:r>
        <w:rPr>
          <w:b w:val="0"/>
          <w:i w:val="0"/>
        </w:rPr>
        <w:t>Sửa đổi, bổ sung hoặc thay thế</w:t>
      </w:r>
      <w:r>
        <w:rPr>
          <w:b w:val="0"/>
          <w:i w:val="0"/>
        </w:rPr>
        <w:br/>
      </w:r>
      <w:r>
        <w:rPr>
          <w:b w:val="0"/>
          <w:i w:val="0"/>
        </w:rPr>
        <w:br/>
      </w:r>
      <w:r>
        <w:rPr>
          <w:b w:val="0"/>
          <w:i w:val="0"/>
        </w:rPr>
        <w:t xml:space="preserve">Để phù hợp với quy định của Luật Giá năm 2023 </w:t>
      </w:r>
      <w:r>
        <w:rPr>
          <w:b w:val="0"/>
          <w:i/>
        </w:rPr>
        <w:t xml:space="preserve">(có </w:t>
      </w:r>
      <w:r>
        <w:rPr>
          <w:b w:val="0"/>
          <w:i/>
        </w:rPr>
        <w:t xml:space="preserve">hiệu lực thi hành kể từ </w:t>
      </w:r>
      <w:r>
        <w:rPr>
          <w:b w:val="0"/>
          <w:i/>
        </w:rPr>
        <w:t>ngày 01/7/2024</w:t>
      </w:r>
      <w:r>
        <w:rPr>
          <w:b w:val="0"/>
          <w:i/>
        </w:rPr>
        <w:t>)</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53/2016/QĐ-UBND ngày 22/9/2016</w:t>
      </w:r>
      <w:r>
        <w:rPr>
          <w:b w:val="0"/>
          <w:i w:val="0"/>
        </w:rPr>
        <w:br/>
      </w:r>
      <w:r>
        <w:rPr>
          <w:b w:val="0"/>
          <w:i w:val="0"/>
        </w:rPr>
        <w:br/>
      </w:r>
      <w:r>
        <w:rPr>
          <w:b w:val="0"/>
          <w:i w:val="0"/>
        </w:rPr>
        <w:t>Ban hành Quy định thực hiện thanh toán bằng quỹ đất cho Nhà đầu tư khi thực hiện dự án đầu tư xây dựng theo hình thức Xây dựng - Chuyển giao (BT) trên địa bàn tỉnh Quảng Ngãi</w:t>
      </w:r>
      <w:r>
        <w:rPr>
          <w:b w:val="0"/>
          <w:i w:val="0"/>
        </w:rPr>
        <w:br/>
      </w:r>
      <w:r>
        <w:rPr>
          <w:b w:val="0"/>
          <w:i w:val="0"/>
        </w:rPr>
        <w:br/>
      </w:r>
      <w:r>
        <w:rPr>
          <w:b w:val="0"/>
          <w:i w:val="0"/>
        </w:rPr>
        <w:t>Bãi bỏ</w:t>
      </w:r>
      <w:r>
        <w:rPr>
          <w:b w:val="0"/>
          <w:i w:val="0"/>
        </w:rPr>
        <w:br/>
      </w:r>
      <w:r>
        <w:rPr>
          <w:b w:val="0"/>
          <w:i w:val="0"/>
        </w:rPr>
        <w:br/>
      </w:r>
      <w:r>
        <w:rPr>
          <w:b w:val="0"/>
          <w:i w:val="0"/>
        </w:rPr>
        <w:t>Hiện nay không còn phù hợp với quy định của pháp luật</w:t>
      </w:r>
      <w:r>
        <w:rPr>
          <w:b w:val="0"/>
          <w:i w:val="0"/>
        </w:rPr>
        <w:br/>
      </w:r>
      <w:r>
        <w:rPr>
          <w:b w:val="0"/>
          <w:i w:val="0"/>
        </w:rPr>
        <w:br/>
      </w:r>
      <w:r>
        <w:rPr>
          <w:b w:val="0"/>
          <w:i w:val="0"/>
        </w:rPr>
        <w:t>Sở Tài chính</w:t>
      </w:r>
      <w:r>
        <w:rPr>
          <w:b w:val="0"/>
          <w:i w:val="0"/>
        </w:rPr>
        <w:br/>
      </w:r>
      <w:r>
        <w:rPr>
          <w:b w:val="0"/>
          <w:i w:val="0"/>
        </w:rPr>
        <w:br/>
      </w:r>
      <w:r>
        <w:rPr>
          <w:b w:val="0"/>
          <w:i w:val="0"/>
        </w:rPr>
        <w:t>Giai đoạn năm 2024 và 2025</w:t>
      </w:r>
      <w:r>
        <w:rPr>
          <w:b w:val="0"/>
          <w:i w:val="0"/>
        </w:rPr>
        <w:br/>
      </w:r>
      <w:r>
        <w:rPr>
          <w:b w:val="0"/>
          <w:i w:val="0"/>
        </w:rPr>
        <w:br/>
      </w:r>
      <w:r>
        <w:rPr>
          <w:b w:val="0"/>
          <w:i w:val="0"/>
        </w:rPr>
        <w:br/>
      </w:r>
      <w:r>
        <w:rPr>
          <w:b w:val="0"/>
          <w:i w:val="0"/>
        </w:rPr>
        <w:br/>
      </w:r>
      <w:r>
        <w:rPr>
          <w:b/>
          <w:i w:val="0"/>
        </w:rPr>
        <w:t>XVII. 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18/2019/NQ-HĐND ngày 10/12/2019</w:t>
      </w:r>
      <w:r>
        <w:rPr>
          <w:b w:val="0"/>
          <w:i w:val="0"/>
        </w:rPr>
        <w:br/>
      </w:r>
      <w:r>
        <w:rPr>
          <w:b w:val="0"/>
          <w:i w:val="0"/>
        </w:rPr>
        <w:br/>
      </w:r>
      <w:r>
        <w:rPr>
          <w:b w:val="0"/>
          <w:i w:val="0"/>
        </w:rPr>
        <w:t>Về việc quy định mức giá dịch vụ khám bệnh, chữa bệnh không thuộc phạm vi thanh toán của Quỹ bảo hiểm y tế trong các cơ sở khám bệnh, chữa bệnh của Nhà nước thuộc tỉnh Quảng Ngãi quản lý</w:t>
      </w:r>
      <w:r>
        <w:rPr>
          <w:b w:val="0"/>
          <w:i w:val="0"/>
        </w:rPr>
        <w:br/>
      </w:r>
      <w:r>
        <w:rPr>
          <w:b w:val="0"/>
          <w:i w:val="0"/>
        </w:rPr>
        <w:br/>
      </w:r>
      <w:r>
        <w:rPr>
          <w:b w:val="0"/>
          <w:i w:val="0"/>
        </w:rPr>
        <w:t>Thay thế</w:t>
      </w:r>
      <w:r>
        <w:rPr>
          <w:b w:val="0"/>
          <w:i w:val="0"/>
        </w:rPr>
        <w:br/>
      </w:r>
      <w:r>
        <w:rPr>
          <w:b w:val="0"/>
          <w:i w:val="0"/>
        </w:rPr>
        <w:br/>
      </w:r>
      <w:r>
        <w:rPr>
          <w:b w:val="0"/>
          <w:i w:val="0"/>
        </w:rPr>
        <w:t>Để phù hợp với quy định của Luật Khám bệnh, chữa bệnh năm 2023 và Thông tư số 21/2023/TT-BYT ngày 17/11/2023 của Bộ trưởng Bộ Y tế quy định khung giá dịch vụ khám bệnh, chữa bệnh trong các cơ sở khám bệnh, chữa bệnh của Nhà nước và hướng dẫn áp dụng giá, thanh toán chi phí khám bệnh chữa bệnh trong một số trường hợp</w:t>
      </w:r>
      <w:r>
        <w:rPr>
          <w:b w:val="0"/>
          <w:i w:val="0"/>
        </w:rPr>
        <w:br/>
      </w:r>
      <w:r>
        <w:rPr>
          <w:b w:val="0"/>
          <w:i w:val="0"/>
        </w:rPr>
        <w:br/>
      </w:r>
      <w:r>
        <w:rPr>
          <w:b w:val="0"/>
          <w:i w:val="0"/>
        </w:rPr>
        <w:t>Sở Y tế</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05/2022/NQ-HĐND ngày 13/4/2022</w:t>
      </w:r>
      <w:r>
        <w:rPr>
          <w:b w:val="0"/>
          <w:i w:val="0"/>
        </w:rPr>
        <w:br/>
      </w:r>
      <w:r>
        <w:rPr>
          <w:b w:val="0"/>
          <w:i w:val="0"/>
        </w:rPr>
        <w:br/>
      </w:r>
      <w:r>
        <w:rPr>
          <w:b w:val="0"/>
          <w:i w:val="0"/>
        </w:rPr>
        <w:t>Quy định giá dịch vụ xét nghiệm SARS-CoV-2 không thuộc phạm vi thanh toán của Quỹ bảo hiểm y tế tại các cơ sở khám bệnh, chữa bệnh của Nhà nước trên địa bàn tỉnh Quảng Ngãi</w:t>
      </w:r>
      <w:r>
        <w:rPr>
          <w:b w:val="0"/>
          <w:i w:val="0"/>
        </w:rPr>
        <w:br/>
      </w:r>
      <w:r>
        <w:rPr>
          <w:b w:val="0"/>
          <w:i w:val="0"/>
        </w:rPr>
        <w:br/>
      </w:r>
      <w:r>
        <w:rPr>
          <w:b w:val="0"/>
          <w:i w:val="0"/>
        </w:rPr>
        <w:t>Bãi bỏ</w:t>
      </w:r>
      <w:r>
        <w:rPr>
          <w:b w:val="0"/>
          <w:i w:val="0"/>
        </w:rPr>
        <w:br/>
      </w:r>
      <w:r>
        <w:rPr>
          <w:b w:val="0"/>
          <w:i w:val="0"/>
        </w:rPr>
        <w:br/>
      </w:r>
      <w:r>
        <w:rPr>
          <w:b w:val="0"/>
          <w:i w:val="0"/>
        </w:rPr>
        <w:t>Không còn phù hợp với Quyết định số 3896/QĐ-BYT ngày 19/10/2023 của Bộ trưởng Bộ Y tế về việc điều chỉnh bệnh viêm đường hô hấp cấp do chủng mới của virút Coronagây ra (COVID-19) từ bệnh truyền nhiễm thuộc nhóm A sang bệnh truyền nhiễm thuộc nhóm B của Luật Phòng, chống bệnh truyền nhiễm năm 2007</w:t>
      </w:r>
      <w:r>
        <w:rPr>
          <w:b w:val="0"/>
          <w:i w:val="0"/>
        </w:rPr>
        <w:br/>
      </w:r>
      <w:r>
        <w:rPr>
          <w:b w:val="0"/>
          <w:i w:val="0"/>
        </w:rPr>
        <w:br/>
      </w:r>
      <w:r>
        <w:rPr>
          <w:b w:val="0"/>
          <w:i w:val="0"/>
        </w:rPr>
        <w:t>Sở Y tế</w:t>
      </w:r>
      <w:r>
        <w:rPr>
          <w:b w:val="0"/>
          <w:i w:val="0"/>
        </w:rPr>
        <w:br/>
      </w:r>
      <w:r>
        <w:rPr>
          <w:b w:val="0"/>
          <w:i w:val="0"/>
        </w:rPr>
        <w:br/>
      </w:r>
      <w:r>
        <w:rPr>
          <w:b w:val="0"/>
          <w:i w:val="0"/>
        </w:rPr>
        <w:t>Sau khi Bộ Y tế bãi  bỏ Thông tư số 02/2022/TT-BYT ngày 18/2/2022 của Bộ trưởng Bộ Y tế quy định giá dịch vụ xét nghiệm SARS-CoV-2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05/2014/QĐ-UBND ngày 27/02/2014</w:t>
      </w:r>
      <w:r>
        <w:rPr>
          <w:b w:val="0"/>
          <w:i w:val="0"/>
        </w:rPr>
        <w:br/>
      </w:r>
      <w:r>
        <w:rPr>
          <w:b w:val="0"/>
          <w:i w:val="0"/>
        </w:rPr>
        <w:br/>
      </w:r>
      <w:r>
        <w:rPr>
          <w:b w:val="0"/>
          <w:i w:val="0"/>
        </w:rPr>
        <w:t>Quy định chế độ hỗ trợ một phần chi phí khám, chữa bệnh cho người nghèo, người gặp khó khăn đột xuất do mắc bệnh nặng, bệnh hiểm nghèo trên địa bàn tỉnh Quảng Ngãi</w:t>
      </w:r>
      <w:r>
        <w:rPr>
          <w:b w:val="0"/>
          <w:i w:val="0"/>
        </w:rPr>
        <w:br/>
      </w:r>
      <w:r>
        <w:rPr>
          <w:b w:val="0"/>
          <w:i w:val="0"/>
        </w:rPr>
        <w:br/>
      </w:r>
      <w:r>
        <w:rPr>
          <w:b w:val="0"/>
          <w:i w:val="0"/>
        </w:rPr>
        <w:t>Bãi bỏ</w:t>
      </w:r>
      <w:r>
        <w:rPr>
          <w:b w:val="0"/>
          <w:i w:val="0"/>
        </w:rPr>
        <w:br/>
      </w:r>
      <w:r>
        <w:rPr>
          <w:b w:val="0"/>
          <w:i w:val="0"/>
        </w:rPr>
        <w:br/>
      </w:r>
      <w:r>
        <w:rPr>
          <w:b w:val="0"/>
          <w:i w:val="0"/>
        </w:rPr>
        <w:t>Không phù hợp với quy định của Luật Ngân sách nhà nước năm 2015; đồng thời, hiện nay Sở Y tế đang tham mưu UBND tỉnh thực hiện trình tự, thủ tục để chấm dứt hoạt động của Quỹ hỗ trợ khám, chữa bệnh cho người nghèo, người gặp khó khăn đột xuất do mắc bệnh nặng, bệnh hiểm nghèo tỉnh Quảng Ngãi</w:t>
      </w:r>
      <w:r>
        <w:rPr>
          <w:b w:val="0"/>
          <w:i w:val="0"/>
        </w:rPr>
        <w:br/>
      </w:r>
      <w:r>
        <w:rPr>
          <w:b w:val="0"/>
          <w:i w:val="0"/>
        </w:rPr>
        <w:br/>
      </w:r>
      <w:r>
        <w:rPr>
          <w:b w:val="0"/>
          <w:i w:val="0"/>
        </w:rPr>
        <w:t>Sở Y tế</w:t>
      </w:r>
      <w:r>
        <w:rPr>
          <w:b w:val="0"/>
          <w:i w:val="0"/>
        </w:rPr>
        <w:br/>
      </w:r>
      <w:r>
        <w:rPr>
          <w:b w:val="0"/>
          <w:i w:val="0"/>
        </w:rPr>
        <w:br/>
      </w:r>
      <w:r>
        <w:rPr>
          <w:b w:val="0"/>
          <w:i w:val="0"/>
        </w:rPr>
        <w:t xml:space="preserve">Giai đoạn năm 2024  - 2025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28/2023/QĐ-UBND ngày 04/7/2023</w:t>
      </w:r>
      <w:r>
        <w:rPr>
          <w:b w:val="0"/>
          <w:i w:val="0"/>
        </w:rPr>
        <w:br/>
      </w:r>
      <w:r>
        <w:rPr>
          <w:b w:val="0"/>
          <w:i w:val="0"/>
        </w:rPr>
        <w:br/>
      </w:r>
      <w:r>
        <w:rPr>
          <w:b w:val="0"/>
          <w:i w:val="0"/>
        </w:rPr>
        <w:t>Về việc sửa đổi, bổ sung một số nội dung tại Điều 1 Quyết định số 05/2014/QĐ-UBND ngày 27/02/2014 của UBND tỉnh Quy định chế độ hỗ trợ một phần chi phí khám, chữa bệnh cho người nghèo, người gặp khó khăn đột xuất do mắc bệnh nặng, bệnh hiểm nghèo trên địa bàn tỉnh</w:t>
      </w:r>
      <w:r>
        <w:rPr>
          <w:b w:val="0"/>
          <w:i w:val="0"/>
        </w:rPr>
        <w:br/>
      </w:r>
      <w:r>
        <w:rPr>
          <w:b w:val="0"/>
          <w:i w:val="0"/>
        </w:rPr>
        <w:br/>
      </w:r>
      <w:r>
        <w:rPr>
          <w:b w:val="0"/>
          <w:i w:val="0"/>
        </w:rPr>
        <w:br/>
      </w:r>
      <w:r>
        <w:rPr>
          <w:b w:val="0"/>
          <w:i w:val="0"/>
        </w:rPr>
        <w:br/>
      </w:r>
      <w:r>
        <w:rPr>
          <w:b/>
          <w:i w:val="0"/>
        </w:rPr>
        <w:t>XVIII. 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18/2014/NQ-HĐND ngày 31/07/2014</w:t>
      </w:r>
      <w:r>
        <w:rPr>
          <w:b w:val="0"/>
          <w:i w:val="0"/>
        </w:rPr>
        <w:br/>
      </w:r>
      <w:r>
        <w:rPr>
          <w:b w:val="0"/>
          <w:i w:val="0"/>
        </w:rPr>
        <w:br/>
      </w:r>
      <w:r>
        <w:rPr>
          <w:b w:val="0"/>
          <w:i w:val="0"/>
        </w:rPr>
        <w:t>Quy định mức chi đối với các giải thi đấu thể thao trên địa bàn tỉnh Quảng Ngãi</w:t>
      </w:r>
      <w:r>
        <w:rPr>
          <w:b w:val="0"/>
          <w:i w:val="0"/>
        </w:rPr>
        <w:br/>
      </w:r>
      <w:r>
        <w:rPr>
          <w:b w:val="0"/>
          <w:i w:val="0"/>
        </w:rPr>
        <w:br/>
      </w:r>
      <w:r>
        <w:rPr>
          <w:b w:val="0"/>
          <w:i w:val="0"/>
        </w:rPr>
        <w:t>Sửa đổi</w:t>
      </w:r>
      <w:r>
        <w:rPr>
          <w:b w:val="0"/>
          <w:i w:val="0"/>
        </w:rPr>
        <w:br/>
      </w:r>
      <w:r>
        <w:rPr>
          <w:b w:val="0"/>
          <w:i w:val="0"/>
        </w:rPr>
        <w:br/>
      </w:r>
      <w:r>
        <w:rPr>
          <w:b w:val="0"/>
          <w:i w:val="0"/>
        </w:rPr>
        <w:t>Một số nội dung viện dẫn thực hiện theo các văn bản đã hết hiệu lực thi hành : Nghị định số 61/2002/NĐ-CP đã bị bãi bỏ bởi Nghị định số 18/2014/NĐ-CP ngày 14/3/2014 của Chính phủ quy định về chế độ nhuận bút trong lĩnh vực báo chí, xuất bản và Nghị định số 21/2015/NĐ-CP ngày 14/02/2015 của Chính phủ quy định về nhuận bút, thù lao đối với tác phẩm điện ảnh, mỹ thuật, nhiếp ảnh, sân khấu và các loại hình nghệ thuật biểu diễn khác; Thông tư liên tịch số 21/2003/TTLT-VHTT-BTC đã hết hiệu lực ngày 15/4/2015 và đã được Bộ trưởng Bộ Văn hóa, Thể thao và Du lịch công bố hết hiệu lực tại Quyết định số 356/QĐ-BVHTTDL ngày 26/01/2016 và Quyết định số 485/QĐ-BVHTTDL ngày 01/02/2019.</w:t>
      </w:r>
      <w:r>
        <w:rPr>
          <w:b w:val="0"/>
          <w:i w:val="0"/>
        </w:rPr>
        <w:br/>
      </w:r>
      <w:r>
        <w:rPr>
          <w:b w:val="0"/>
          <w:i w:val="0"/>
        </w:rPr>
        <w:br/>
      </w:r>
      <w:r>
        <w:rPr>
          <w:b w:val="0"/>
          <w:i w:val="0"/>
        </w:rPr>
        <w:t>Sở Văn hóa, Thể thao và Du lịch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28/2013/QĐ-UBND ngày 24/06/2013</w:t>
      </w:r>
      <w:r>
        <w:rPr>
          <w:b w:val="0"/>
          <w:i w:val="0"/>
        </w:rPr>
        <w:br/>
      </w:r>
      <w:r>
        <w:rPr>
          <w:b w:val="0"/>
          <w:i w:val="0"/>
        </w:rPr>
        <w:br/>
      </w:r>
      <w:r>
        <w:rPr>
          <w:b w:val="0"/>
          <w:i w:val="0"/>
        </w:rPr>
        <w:t>Ban hành Quy định phân cấp quản lý di tích lịch sử - văn hóa và danh lam thắng cảnh trên địa bàn tỉnh</w:t>
      </w:r>
      <w:r>
        <w:rPr>
          <w:b w:val="0"/>
          <w:i w:val="0"/>
        </w:rPr>
        <w:br/>
      </w:r>
      <w:r>
        <w:rPr>
          <w:b w:val="0"/>
          <w:i w:val="0"/>
        </w:rPr>
        <w:br/>
      </w:r>
      <w:r>
        <w:rPr>
          <w:b w:val="0"/>
          <w:i w:val="0"/>
        </w:rPr>
        <w:t>Thay thế</w:t>
      </w:r>
      <w:r>
        <w:rPr>
          <w:b w:val="0"/>
          <w:i w:val="0"/>
        </w:rPr>
        <w:br/>
      </w:r>
      <w:r>
        <w:rPr>
          <w:b w:val="0"/>
          <w:i w:val="0"/>
        </w:rPr>
        <w:br/>
      </w:r>
      <w:r>
        <w:rPr>
          <w:b w:val="0"/>
          <w:i w:val="0"/>
        </w:rPr>
        <w:t>Hiện nay không còn phù hợp với quy định của pháp luật hiện hành và thực tiễn của địa phương</w:t>
      </w:r>
      <w:r>
        <w:rPr>
          <w:b w:val="0"/>
          <w:i w:val="0"/>
        </w:rPr>
        <w:br/>
      </w:r>
      <w:r>
        <w:rPr>
          <w:b w:val="0"/>
          <w:i w:val="0"/>
        </w:rPr>
        <w:br/>
      </w:r>
      <w:r>
        <w:rPr>
          <w:b w:val="0"/>
          <w:i w:val="0"/>
        </w:rPr>
        <w:t>Sở Văn hóa, Thể thao và Du lịch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45/2014/QĐ-UBND ngày 26/09/2014</w:t>
      </w:r>
      <w:r>
        <w:rPr>
          <w:b w:val="0"/>
          <w:i w:val="0"/>
        </w:rPr>
        <w:br/>
      </w:r>
      <w:r>
        <w:rPr>
          <w:b w:val="0"/>
          <w:i w:val="0"/>
        </w:rPr>
        <w:br/>
      </w:r>
      <w:r>
        <w:rPr>
          <w:b w:val="0"/>
          <w:i w:val="0"/>
        </w:rPr>
        <w:t>Về việc quy định mức chi đối với các giải thi đấu thể thao trên địa bàn tỉnh Quảng Ngãi</w:t>
      </w:r>
      <w:r>
        <w:rPr>
          <w:b w:val="0"/>
          <w:i w:val="0"/>
        </w:rPr>
        <w:br/>
      </w:r>
      <w:r>
        <w:rPr>
          <w:b w:val="0"/>
          <w:i w:val="0"/>
        </w:rPr>
        <w:br/>
      </w:r>
      <w:r>
        <w:rPr>
          <w:b w:val="0"/>
          <w:i w:val="0"/>
        </w:rPr>
        <w:t>Sửa đổi</w:t>
      </w:r>
      <w:r>
        <w:rPr>
          <w:b w:val="0"/>
          <w:i w:val="0"/>
        </w:rPr>
        <w:br/>
      </w:r>
      <w:r>
        <w:rPr>
          <w:b w:val="0"/>
          <w:i w:val="0"/>
        </w:rPr>
        <w:br/>
      </w:r>
      <w:r>
        <w:rPr>
          <w:b w:val="0"/>
          <w:i w:val="0"/>
        </w:rPr>
        <w:t>Một số nội dung viện dẫn thực hiện theo các văn bản đã hết hiệu lực thi hành : Nghị định số 61/2002/NĐ-CP đã bị bãi bỏ tại Nghị định số 18/2014/NĐ-CP ngày 14/3/2014 của Chính phủ quy định về chế độ nhuận bút trong lĩnh vực báo chí, xuất bản và Nghị định số 21/2015/NĐ-CP ngày 14/02/2015 của Chính phủ quy định về nhuận bút, thù lao đối với tác phẩm điện ảnh, mỹ thuật, nhiếp ảnh, sân khấu và các loại hình nghệ thuật biểu diễn khác; Thông tư liên tịch số 21/2003/TTLT-VHTT-BTC đã hết hiệu lực ngày 15/4/2015 và đã được Bộ trưởng Bộ Văn hóa, Thể thao và Du lịch công bố hết hiệu lực tại Quyết định số 356/QĐ-BVHTTDL ngày 26/01/2016 và Quyết định số 485/QĐ-BVHTTDL ngày 01/02/2019; quy định chế độ công tác phí, chế độ chi tổ chức các cuộc hội nghị đối với các cơ quan nhà nước và đơn vị sự nghiệp công lập của tỉnh tại Nghị quyết số 22/2010/NQ-HĐND đã bị bãi bỏ tại Nghị quyết số 46/2017/NQ-HĐND ngày 29/9/2017 của HĐND tỉnh.</w:t>
      </w:r>
      <w:r>
        <w:rPr>
          <w:b w:val="0"/>
          <w:i w:val="0"/>
        </w:rPr>
        <w:br/>
      </w:r>
      <w:r>
        <w:rPr>
          <w:b w:val="0"/>
          <w:i w:val="0"/>
        </w:rPr>
        <w:t>Ngoài ra, tại Quyết định số 45/2014/QĐ-UBND viện dẫn thực hiện theo Quyết định số 360/QĐ-UBND ngày 14/3/2012 của Chủ tịch UBND tỉnh về việc quy định mức thưởng đối với vận động viên, huấn luyện viên lập thành tích cao tại các đại hội, giải vô địch thể thao quốc gia và các giải thi đấu cấp tỉnh. Tuy nhiên, hiện nay Sở Văn hóa, Thể thao và Du lịch đang xây dựng Nghị quyết quy định mức thưởng đối với vận động viên, huấn luyện viên lập thành tích tại các giải thi đấu cấp tỉnh và bãi bỏ Quyết định số 360/QĐ-UBND</w:t>
      </w:r>
      <w:r>
        <w:rPr>
          <w:b w:val="0"/>
          <w:i w:val="0"/>
        </w:rPr>
        <w:br/>
      </w:r>
      <w:r>
        <w:rPr>
          <w:b w:val="0"/>
          <w:i w:val="0"/>
        </w:rPr>
        <w:br/>
      </w:r>
      <w:r>
        <w:rPr>
          <w:b w:val="0"/>
          <w:i w:val="0"/>
        </w:rPr>
        <w:t>Sở Văn hóa, Thể thao và Du lịch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i w:val="0"/>
        </w:rPr>
        <w:t>XIX. LĨNH VỰC KHÁC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08/2018/NQ-HĐND ngày 13/7/2018</w:t>
      </w:r>
      <w:r>
        <w:rPr>
          <w:b w:val="0"/>
          <w:i w:val="0"/>
        </w:rPr>
        <w:br/>
      </w:r>
      <w:r>
        <w:rPr>
          <w:b w:val="0"/>
          <w:i w:val="0"/>
        </w:rPr>
        <w:br/>
      </w:r>
      <w:r>
        <w:rPr>
          <w:b w:val="0"/>
          <w:i w:val="0"/>
        </w:rPr>
        <w:t>Quy định danh mục các lĩnh vực đầu tư kết cấu hạ tầng kinh tế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Bãi bỏ</w:t>
      </w:r>
      <w:r>
        <w:rPr>
          <w:b w:val="0"/>
          <w:i w:val="0"/>
        </w:rPr>
        <w:br/>
      </w:r>
      <w:r>
        <w:rPr>
          <w:b w:val="0"/>
          <w:i w:val="0"/>
        </w:rPr>
        <w:br/>
      </w:r>
      <w:r>
        <w:rPr>
          <w:b w:val="0"/>
          <w:i w:val="0"/>
        </w:rPr>
        <w:t>Đã hết giai đoạn thực hiện và Quỹ Đầu tư phát triển tỉnh đã bị giải thể</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77/2017/QĐ-UBND ngày 27/11/2017</w:t>
      </w:r>
      <w:r>
        <w:rPr>
          <w:b w:val="0"/>
          <w:i w:val="0"/>
        </w:rPr>
        <w:br/>
      </w:r>
      <w:r>
        <w:rPr>
          <w:b w:val="0"/>
          <w:i w:val="0"/>
        </w:rPr>
        <w:br/>
      </w:r>
      <w:r>
        <w:rPr>
          <w:b w:val="0"/>
          <w:i w:val="0"/>
        </w:rPr>
        <w:t>Ban hành Quy chế phối hợp giữa Ban Quản lý Khu kinh tế Dung Quất và các Khu công nghiệp Quảng Ngãi với các sở, ngành và UBND các huyện, thành phố có liên quan về quản lý nhà nước tại Khu kinh tế Dung Quất và các Khu công nghiệp Quảng Ngãi</w:t>
      </w:r>
      <w:r>
        <w:rPr>
          <w:b w:val="0"/>
          <w:i w:val="0"/>
        </w:rPr>
        <w:br/>
      </w:r>
      <w:r>
        <w:rPr>
          <w:b w:val="0"/>
          <w:i w:val="0"/>
        </w:rPr>
        <w:br/>
      </w:r>
      <w:r>
        <w:rPr>
          <w:b w:val="0"/>
          <w:i w:val="0"/>
        </w:rPr>
        <w:t>Sửa đổi, bổ sung</w:t>
      </w:r>
      <w:r>
        <w:rPr>
          <w:b w:val="0"/>
          <w:i w:val="0"/>
        </w:rPr>
        <w:br/>
      </w:r>
      <w:r>
        <w:rPr>
          <w:b w:val="0"/>
          <w:i w:val="0"/>
        </w:rPr>
        <w:br/>
      </w:r>
      <w:r>
        <w:rPr>
          <w:b w:val="0"/>
          <w:i w:val="0"/>
        </w:rPr>
        <w:t>Một số nội dung của Quy chế hiện nay không còn phù hợp với quy định của pháp luật và thực tiễn quản lý</w:t>
      </w:r>
      <w:r>
        <w:rPr>
          <w:b w:val="0"/>
          <w:i w:val="0"/>
        </w:rPr>
        <w:br/>
      </w:r>
      <w:r>
        <w:rPr>
          <w:b w:val="0"/>
          <w:i w:val="0"/>
        </w:rPr>
        <w:br/>
      </w:r>
      <w:r>
        <w:rPr>
          <w:b w:val="0"/>
          <w:i w:val="0"/>
        </w:rPr>
        <w:t>Ban Quản lý KKT Dung Quất và các KCN Quảng Ngãi</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20/2018/QĐ-UBND ngày 13/8/2018</w:t>
      </w:r>
      <w:r>
        <w:rPr>
          <w:b w:val="0"/>
          <w:i w:val="0"/>
        </w:rPr>
        <w:br/>
      </w:r>
      <w:r>
        <w:rPr>
          <w:b w:val="0"/>
          <w:i w:val="0"/>
        </w:rPr>
        <w:br/>
      </w:r>
      <w:r>
        <w:rPr>
          <w:b w:val="0"/>
          <w:i w:val="0"/>
        </w:rPr>
        <w:t>Ban hành danh mục các lĩnh vực đầu tư kết cấu hạ tầng kinh tế - xã hội ưu tiên phát triển của tỉnh Quảng Ngãi để Quỹ Đầu tư phát triển tỉnh đầu tư trực tiếp, góp vốn đầu tư và cho vay giai đoạn 2018 - 2021</w:t>
      </w:r>
      <w:r>
        <w:rPr>
          <w:b w:val="0"/>
          <w:i w:val="0"/>
        </w:rPr>
        <w:br/>
      </w:r>
      <w:r>
        <w:rPr>
          <w:b w:val="0"/>
          <w:i w:val="0"/>
        </w:rPr>
        <w:br/>
      </w:r>
      <w:r>
        <w:rPr>
          <w:b w:val="0"/>
          <w:i w:val="0"/>
        </w:rPr>
        <w:t>Bãi bỏ</w:t>
      </w:r>
      <w:r>
        <w:rPr>
          <w:b w:val="0"/>
          <w:i w:val="0"/>
        </w:rPr>
        <w:br/>
      </w:r>
      <w:r>
        <w:rPr>
          <w:b w:val="0"/>
          <w:i w:val="0"/>
        </w:rPr>
        <w:br/>
      </w:r>
      <w:r>
        <w:rPr>
          <w:b w:val="0"/>
          <w:i w:val="0"/>
        </w:rPr>
        <w:t>Đã hết giai đoạn thực hiện và Quỹ Đầu tư phát triển tỉnh đã bị giải thể</w:t>
      </w:r>
      <w:r>
        <w:rPr>
          <w:b w:val="0"/>
          <w:i w:val="0"/>
        </w:rPr>
        <w:br/>
      </w:r>
      <w:r>
        <w:rPr>
          <w:b w:val="0"/>
          <w:i w:val="0"/>
        </w:rPr>
        <w:br/>
      </w:r>
      <w:r>
        <w:rPr>
          <w:b w:val="0"/>
          <w:i w:val="0"/>
        </w:rPr>
        <w:t>Sở Tài chính</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37/2020/QĐ-UBND ngày 19/12/2020</w:t>
      </w:r>
      <w:r>
        <w:rPr>
          <w:b w:val="0"/>
          <w:i w:val="0"/>
        </w:rPr>
        <w:br/>
      </w:r>
      <w:r>
        <w:rPr>
          <w:b w:val="0"/>
          <w:i w:val="0"/>
        </w:rPr>
        <w:br/>
      </w:r>
      <w:r>
        <w:rPr>
          <w:b w:val="0"/>
          <w:i w:val="0"/>
        </w:rPr>
        <w:t>Ban hành Quy định chế độ báo cáo định kỳ thực hiện trên địa bàn tỉnh Quảng Ngãi</w:t>
      </w:r>
      <w:r>
        <w:rPr>
          <w:b w:val="0"/>
          <w:i w:val="0"/>
        </w:rPr>
        <w:br/>
      </w:r>
      <w:r>
        <w:rPr>
          <w:b w:val="0"/>
          <w:i w:val="0"/>
        </w:rPr>
        <w:br/>
      </w:r>
      <w:r>
        <w:rPr>
          <w:b w:val="0"/>
          <w:i w:val="0"/>
        </w:rPr>
        <w:t>Sửa đổi, bổ sung</w:t>
      </w:r>
      <w:r>
        <w:rPr>
          <w:b w:val="0"/>
          <w:i w:val="0"/>
        </w:rPr>
        <w:br/>
      </w:r>
      <w:r>
        <w:rPr>
          <w:b w:val="0"/>
          <w:i w:val="0"/>
        </w:rPr>
        <w:br/>
      </w:r>
      <w:r>
        <w:rPr>
          <w:b w:val="0"/>
          <w:i w:val="0"/>
        </w:rPr>
        <w:t>Để phù hợp về số lượng chế độ báo cáo, về nội dung đề cương, biểu mẫu báo cáo trong một số chế độ báo cáo định kỳ trên địa bàn tỉnh và phù hợp với Nghị quyết số 13-NQ/TU ngày 06/9/2023 của Ban Thường vụ Tỉnh ủy khóa XX về chuyển đổi số tỉnh Quảng Ngãi đến năm 2025, định hướng đến năm 2030</w:t>
      </w:r>
      <w:r>
        <w:rPr>
          <w:b w:val="0"/>
          <w:i w:val="0"/>
        </w:rPr>
        <w:br/>
      </w:r>
      <w:r>
        <w:rPr>
          <w:b w:val="0"/>
          <w:i w:val="0"/>
        </w:rPr>
        <w:br/>
      </w:r>
      <w:r>
        <w:rPr>
          <w:b w:val="0"/>
          <w:i w:val="0"/>
        </w:rPr>
        <w:t>Văn phòng UBND tỉnh</w:t>
      </w:r>
      <w:r>
        <w:rPr>
          <w:b w:val="0"/>
          <w:i w:val="0"/>
        </w:rPr>
        <w:br/>
      </w:r>
      <w:r>
        <w:rPr>
          <w:b w:val="0"/>
          <w:i w:val="0"/>
        </w:rPr>
        <w:br/>
      </w:r>
      <w:r>
        <w:rPr>
          <w:b w:val="0"/>
          <w:i w:val="0"/>
        </w:rPr>
        <w:t xml:space="preserve">Quý I/2024 </w:t>
      </w:r>
      <w:r>
        <w:rPr>
          <w:b w:val="0"/>
          <w:i/>
        </w:rPr>
        <w:t>(đang thực hiện lấy ý kiến thành viên UBND tỉnh)</w:t>
      </w:r>
      <w:r>
        <w:rPr>
          <w:b w:val="0"/>
          <w:i w:val="0"/>
        </w:rPr>
        <w:br/>
      </w:r>
      <w:r>
        <w:rPr>
          <w:b w:val="0"/>
          <w:i w:val="0"/>
        </w:rPr>
        <w:br/>
      </w:r>
      <w:r>
        <w:rPr>
          <w:b w:val="0"/>
          <w:i w:val="0"/>
        </w:rPr>
        <w:br/>
      </w:r>
      <w:r>
        <w:rPr>
          <w:b w:val="0"/>
          <w:i w:val="0"/>
        </w:rPr>
        <w:br/>
      </w:r>
      <w:r>
        <w:rPr>
          <w:b/>
          <w:i w:val="0"/>
        </w:rPr>
        <w:t>Tổng số: 98 văn bản (22 Nghị quyết, 74 Quyết định và 02 Chỉ thị)</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loại 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 của văn bản</w:t>
            </w:r>
          </w:p>
        </w:tc>
        <w:tc>
          <w:tcPr>
            <w:tcW w:type="dxa" w:w="1080"/>
          </w:tcPr>
          <w:p>
            <w:r>
              <w:rPr>
                <w:b w:val="0"/>
                <w:i w:val="0"/>
              </w:rPr>
              <w:br/>
            </w:r>
            <w:r>
              <w:rPr>
                <w:b/>
                <w:i w:val="0"/>
              </w:rPr>
              <w:t>Kiến nghị (sửa đổi, bổ sung, bãi bỏ hoặc ban hành mới thay thế)</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quan/đơn vị chủ trì soạn thảo</w:t>
            </w:r>
          </w:p>
        </w:tc>
        <w:tc>
          <w:tcPr>
            <w:tcW w:type="dxa" w:w="1080"/>
          </w:tcPr>
          <w:p>
            <w:r>
              <w:rPr>
                <w:b w:val="0"/>
                <w:i w:val="0"/>
              </w:rPr>
              <w:br/>
            </w:r>
            <w:r>
              <w:rPr>
                <w:b/>
                <w:i w:val="0"/>
              </w:rPr>
              <w:t>Thời hạn xử lý/kiến nghị xử lý; tình hình xây dựng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