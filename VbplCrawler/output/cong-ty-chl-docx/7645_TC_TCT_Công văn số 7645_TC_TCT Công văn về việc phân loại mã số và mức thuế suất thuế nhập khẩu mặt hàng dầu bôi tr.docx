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7645/TC/TCT Công văn về việc phân loại mã số và mức thuế suất thuế nhập khẩu mặt hàng dầu bôi trơn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