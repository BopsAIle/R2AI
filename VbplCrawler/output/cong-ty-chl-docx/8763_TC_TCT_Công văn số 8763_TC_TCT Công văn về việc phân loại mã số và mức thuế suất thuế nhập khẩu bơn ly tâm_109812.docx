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8763/TC/TCT Công văn về việc phân loại mã số và mức thuế suất thuế nhập khẩu bơn ly tâm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