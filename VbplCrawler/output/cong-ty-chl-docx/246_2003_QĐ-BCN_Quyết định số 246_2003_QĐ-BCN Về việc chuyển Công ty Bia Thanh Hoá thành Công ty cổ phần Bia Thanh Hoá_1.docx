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246/2003/QĐ-BCN Về việc chuyển Công ty Bia Thanh Hoá thành Công ty cổ phần Bia Thanh Hoá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QUYẾT ĐỊNH </w:t>
      </w:r>
    </w:p>
    <w:p>
      <w:pPr>
        <w:jc w:val="center"/>
      </w:pPr>
      <w:r>
        <w:rPr>
          <w:b/>
          <w:i w:val="0"/>
        </w:rPr>
        <w:t>Về việc chuyển Công ty Bia Thanh Hoá thành Công ty cổ phần Bia Thanh Hoá</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Bia-Rượu-Nước giải khát Hà Nội (Công văn số 272 ngày 22 tháng 12 năm 2003), Phương án cổ phần hoá Công ty Bia Thanh Hoá và Biên bản thẩm định Phương án của Ban Đổi mới và Phát triển doanh nghiệp Bộ ngày 24 tháng 12 năm 2003; </w:t>
      </w:r>
    </w:p>
    <w:p>
      <w:r>
        <w:rPr>
          <w:b w:val="0"/>
          <w:i/>
        </w:rPr>
        <w:t xml:space="preserve">Theo đề nghị của Ban Đổi mới và Phát triển doanh nghiệp và Vụ trưởng Vụ Tổ chức - Cán bộ, </w:t>
      </w:r>
    </w:p>
    <w:p>
      <w:pPr>
        <w:jc w:val="center"/>
      </w:pPr>
      <w:r>
        <w:rPr>
          <w:b/>
          <w:i w:val="0"/>
        </w:rPr>
        <w:t>QUYẾT ĐỊNH:</w:t>
      </w:r>
    </w:p>
    <w:p>
      <w:r>
        <w:rPr>
          <w:b/>
          <w:i w:val="0"/>
        </w:rPr>
        <w:t>Điều 1.</w:t>
      </w:r>
      <w:r>
        <w:rPr>
          <w:b w:val="0"/>
          <w:i w:val="0"/>
        </w:rPr>
        <w:t xml:space="preserve"> Phê duyệt Phương án cổ phần hoá Công ty Bia Thanh Hoá (doanh nghiệp thành viên hạch toán độc lập của Tổng công ty Bia-Rượu-Nước giải khát Hà Nội) gồm những điểm chính như sau:</w:t>
      </w:r>
    </w:p>
    <w:p>
      <w:r>
        <w:rPr>
          <w:b/>
          <w:i w:val="0"/>
        </w:rPr>
        <w:t>1.</w:t>
      </w:r>
      <w:r>
        <w:rPr>
          <w:b w:val="0"/>
          <w:i w:val="0"/>
        </w:rPr>
        <w:t xml:space="preserve"> Cơ cấu vốn điều lệ:</w:t>
      </w:r>
    </w:p>
    <w:p>
      <w:r>
        <w:rPr>
          <w:b w:val="0"/>
          <w:i w:val="0"/>
        </w:rPr>
        <w:t>Vốn điều lệ của Công ty cổ phần là 57.500.000.000 đồng (Năm mươi bảy tỷ năm trăm triệu đồng chẵn). Trong đó:</w:t>
      </w:r>
    </w:p>
    <w:p>
      <w:r>
        <w:rPr>
          <w:b w:val="0"/>
          <w:i w:val="0"/>
        </w:rPr>
        <w:t>Tỷ lệ cổ phần của Nhà nước: 83,30 %;</w:t>
      </w:r>
    </w:p>
    <w:p>
      <w:r>
        <w:rPr>
          <w:b w:val="0"/>
          <w:i w:val="0"/>
        </w:rPr>
        <w:t>Tỷ lệ cổ phần bán cho người lao động trong Công ty: 16,70 %.</w:t>
      </w:r>
    </w:p>
    <w:p>
      <w:r>
        <w:rPr>
          <w:b w:val="0"/>
          <w:i w:val="0"/>
        </w:rPr>
        <w:t>Trị giá một cổ phần: 100.000 đồng.</w:t>
      </w:r>
    </w:p>
    <w:p>
      <w:r>
        <w:rPr>
          <w:b/>
          <w:i w:val="0"/>
        </w:rPr>
        <w:t>2.</w:t>
      </w:r>
      <w:r>
        <w:rPr>
          <w:b w:val="0"/>
          <w:i w:val="0"/>
        </w:rPr>
        <w:t xml:space="preserve"> Giá trị thực tế của Công ty Bia Thanh Hoá tại thời điểm ngày 31 tháng 12 năm 2002 để cổ phần hoá (Quyết định số 3127/QĐ-TCKT ngày 19 tháng 11 năm 2003 của Bộ Công nghiệp) là 80.219.351.628 đồng. Trong đó, giá trị thực tế phần vốn Nhà nước tại Công ty là 51.762.124.848 đồng.</w:t>
      </w:r>
    </w:p>
    <w:p>
      <w:r>
        <w:rPr>
          <w:b/>
          <w:i w:val="0"/>
        </w:rPr>
        <w:t>3.</w:t>
      </w:r>
      <w:r>
        <w:rPr>
          <w:b w:val="0"/>
          <w:i w:val="0"/>
        </w:rPr>
        <w:t xml:space="preserve"> Ưu đãi cho người lao động trong Công ty.</w:t>
      </w:r>
    </w:p>
    <w:p>
      <w:r>
        <w:rPr>
          <w:b w:val="0"/>
          <w:i w:val="0"/>
        </w:rPr>
        <w:t>Tổng số cổ phần bán ưu đãi cho 635 lao động trong Công ty là 95.530 cổ phần với giá trị được ưu đãi là 2.865.900.000 đồng. Trong đó, số cổ phần bán ưu đãi trả chậm cho 57 lao động nghèo là 11.300 cổ phần, trị giá 791.000.000 đồng.</w:t>
      </w:r>
    </w:p>
    <w:p>
      <w:r>
        <w:rPr>
          <w:b/>
          <w:i w:val="0"/>
        </w:rPr>
        <w:t>4.</w:t>
      </w:r>
      <w:r>
        <w:rPr>
          <w:b w:val="0"/>
          <w:i w:val="0"/>
        </w:rPr>
        <w:t xml:space="preserve"> Về chi phí cổ phần hoá và giải quyết lao động dôi dư, Công ty làm thủ tục, báo cáo Tổng công ty Bia-Rượu-Nước giải khát Hà Nội và các cơ quan Nhà nước có thẩm quyền phê duyệt theo các quy định hiện hành.</w:t>
      </w:r>
    </w:p>
    <w:p>
      <w:r>
        <w:rPr>
          <w:b/>
          <w:i w:val="0"/>
        </w:rPr>
        <w:t>Điều 2.</w:t>
      </w:r>
      <w:r>
        <w:rPr>
          <w:b w:val="0"/>
          <w:i w:val="0"/>
        </w:rPr>
        <w:t xml:space="preserve"> Chuyển Công ty Bia Thanh Hoá thành Công ty cổ phần Bia Thanh Hoá,</w:t>
      </w:r>
    </w:p>
    <w:p>
      <w:r>
        <w:rPr>
          <w:b w:val="0"/>
          <w:i w:val="0"/>
        </w:rPr>
        <w:t>Tên giao dịch quốc tế: THANHHOA BEER JOINT STOCK COMPANY;</w:t>
      </w:r>
    </w:p>
    <w:p>
      <w:r>
        <w:rPr>
          <w:b w:val="0"/>
          <w:i w:val="0"/>
        </w:rPr>
        <w:t>Tên viết tắt: THANHHOA BEER;</w:t>
      </w:r>
    </w:p>
    <w:p>
      <w:r>
        <w:rPr>
          <w:b w:val="0"/>
          <w:i w:val="0"/>
        </w:rPr>
        <w:t>Trụ sở tại: 152 Quang Trung, thành phố Thanh Hoá, tỉnh Thanh Hoá.</w:t>
      </w:r>
    </w:p>
    <w:p>
      <w:r>
        <w:rPr>
          <w:b/>
          <w:i w:val="0"/>
        </w:rPr>
        <w:t>Điều 3.</w:t>
      </w:r>
      <w:r>
        <w:rPr>
          <w:b w:val="0"/>
          <w:i w:val="0"/>
        </w:rPr>
        <w:t xml:space="preserve"> Công ty cổ phần kinh doanh các ngành nghề:</w:t>
      </w:r>
    </w:p>
    <w:p>
      <w:r>
        <w:rPr>
          <w:b w:val="0"/>
          <w:i w:val="0"/>
        </w:rPr>
        <w:t>Sản xuất, kinh doanh các sản phẩm rượu, bia;</w:t>
      </w:r>
    </w:p>
    <w:p>
      <w:r>
        <w:rPr>
          <w:b w:val="0"/>
          <w:i w:val="0"/>
        </w:rPr>
        <w:t>Kinh doanh xuất nhập khẩu các sản phẩm rượu, bia và nguyên liệu, vật tư, thiết bị, phụ tùng cho ngành bia, rượu, nước giải khát;</w:t>
      </w:r>
    </w:p>
    <w:p>
      <w:r>
        <w:rPr>
          <w:b w:val="0"/>
          <w:i w:val="0"/>
        </w:rPr>
        <w:t>Kinh doanh các ngành nghề khác phù hợp với quy định của pháp luật.</w:t>
      </w:r>
    </w:p>
    <w:p>
      <w:r>
        <w:rPr>
          <w:b/>
          <w:i w:val="0"/>
        </w:rPr>
        <w:t>Điều 4.</w:t>
      </w:r>
      <w:r>
        <w:rPr>
          <w:b w:val="0"/>
          <w:i w:val="0"/>
        </w:rPr>
        <w:t xml:space="preserve"> Công ty cổ phần Bia Thanh Hoá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Điều 5.</w:t>
      </w:r>
      <w:r>
        <w:rPr>
          <w:b w:val="0"/>
          <w:i w:val="0"/>
        </w:rPr>
        <w:t xml:space="preserve"> Tổng công ty Bia-Rượu-Nước giải khát Hà Nội có trách nhiệm chỉ đạo Công ty Bia Thanh Hoá tổ chức bán cổ phần và tổ chức Đại hội đồng cổ đông lần đầu Công ty cổ phần theo đúng quy định hiện hành.</w:t>
      </w:r>
    </w:p>
    <w:p>
      <w:r>
        <w:rPr>
          <w:b w:val="0"/>
          <w:i w:val="0"/>
        </w:rPr>
        <w:t>Giám đốc và Kế toán trưởng Công ty Bia Thanh Hoá có trách nhiệm điều hành công việc của Công ty cho đến khi bàn giao toàn bộ vốn, tài sản, lao động, đất đai cho Hội đồng quản trị và Giám đốc Công ty cổ phần.</w:t>
      </w:r>
    </w:p>
    <w:p>
      <w:r>
        <w:rPr>
          <w:b/>
          <w:i w:val="0"/>
        </w:rPr>
        <w:t>Điều 6.</w:t>
      </w:r>
      <w:r>
        <w:rPr>
          <w:b w:val="0"/>
          <w:i w:val="0"/>
        </w:rPr>
        <w:t xml:space="preserve"> Quyết định này có hiệu lực thi hành sau 15 ngày, kể từ ngày đăng Công báo.</w:t>
      </w:r>
    </w:p>
    <w:p>
      <w:r>
        <w:rPr>
          <w:b w:val="0"/>
          <w:i w:val="0"/>
        </w:rPr>
        <w:t xml:space="preserve">Chánh Văn phòng Bộ, Chánh Thanh tra Bộ, các Vụ trưởng, Cục trưởng thuộc Bộ, Chủ tịch Hội đồng quản trị, Tổng giám đốc Tổng công ty Bia-Rượu-Nước giải khát Hà Nội, Giám đốc Công ty Bia Thanh Hoá và Chủ tịch Hội đồng quản trị, Giám đốc Công ty cổ phần Bia Thanh Hoá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br/>
            </w:r>
            <w:r>
              <w:br/>
            </w:r>
            <w:r>
              <w:br/>
            </w:r>
            <w:r>
              <w:rPr>
                <w:b/>
                <w:i w:val="0"/>
              </w:rPr>
              <w:t>Châu Huệ Cẩm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