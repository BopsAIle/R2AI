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57 TT/LB/TC-NH liên bộ tài chính - ngân hàng nhà nước hướng dẫn việc bổ sung vốn lưu động định mức thiếu cho các đơn vị kinh tế cơ sở.</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w:t>
            </w:r>
            <w:r>
              <w:rPr>
                <w:b/>
                <w:i w:val="0"/>
              </w:rPr>
              <w:t>T</w:t>
            </w:r>
            <w:r>
              <w:rPr>
                <w:b/>
                <w:i w:val="0"/>
              </w:rPr>
              <w:t>À</w:t>
            </w:r>
            <w:r>
              <w:rPr>
                <w:b/>
                <w:i w:val="0"/>
              </w:rPr>
              <w:t>I CH</w:t>
            </w:r>
            <w:r>
              <w:rPr>
                <w:b/>
                <w:i w:val="0"/>
              </w:rPr>
              <w:t>Í</w:t>
            </w:r>
            <w:r>
              <w:rPr>
                <w:b/>
                <w:i w:val="0"/>
              </w:rPr>
              <w:t>NH, NG</w:t>
            </w:r>
            <w:r>
              <w:rPr>
                <w:b/>
                <w:i w:val="0"/>
              </w:rPr>
              <w:t>Â</w:t>
            </w:r>
            <w:r>
              <w:rPr>
                <w:b/>
                <w:i w:val="0"/>
              </w:rPr>
              <w:t>N H</w:t>
            </w:r>
            <w:r>
              <w:rPr>
                <w:b/>
                <w:i w:val="0"/>
              </w:rPr>
              <w:t>À</w:t>
            </w:r>
            <w:r>
              <w:rPr>
                <w:b/>
                <w:i w:val="0"/>
              </w:rPr>
              <w:t>NG NH</w:t>
            </w:r>
            <w:r>
              <w:rPr>
                <w:b/>
                <w:i w:val="0"/>
              </w:rPr>
              <w:t xml:space="preserve">À </w:t>
            </w:r>
            <w:r>
              <w:rPr>
                <w:b/>
                <w:i w:val="0"/>
              </w:rPr>
              <w:t>N</w:t>
            </w:r>
            <w:r>
              <w:rPr>
                <w:b/>
                <w:i w:val="0"/>
              </w:rPr>
              <w:t>ƯỚ</w:t>
            </w:r>
            <w:r>
              <w:rPr>
                <w:b/>
                <w:i w:val="0"/>
              </w:rPr>
              <w:t>C VI</w:t>
            </w:r>
            <w:r>
              <w:rPr>
                <w:b/>
                <w:i w:val="0"/>
              </w:rPr>
              <w:t>Ệ</w:t>
            </w:r>
            <w:r>
              <w:rPr>
                <w:b/>
                <w:i w:val="0"/>
              </w:rPr>
              <w:t>T NAM</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w:t>
      </w:r>
      <w:r>
        <w:rPr>
          <w:b/>
          <w:i w:val="0"/>
        </w:rPr>
        <w:t>NG T</w:t>
      </w:r>
      <w:r>
        <w:rPr>
          <w:b/>
          <w:i w:val="0"/>
        </w:rPr>
        <w:t xml:space="preserve">Ư </w:t>
      </w:r>
      <w:r>
        <w:rPr>
          <w:b/>
          <w:i w:val="0"/>
        </w:rPr>
        <w:t>LI</w:t>
      </w:r>
      <w:r>
        <w:rPr>
          <w:b/>
          <w:i w:val="0"/>
        </w:rPr>
        <w:t>Ê</w:t>
      </w:r>
      <w:r>
        <w:rPr>
          <w:b/>
          <w:i w:val="0"/>
        </w:rPr>
        <w:t>N B</w:t>
      </w:r>
      <w:r>
        <w:rPr>
          <w:b/>
          <w:i w:val="0"/>
        </w:rPr>
        <w:t>Ộ</w:t>
      </w:r>
    </w:p>
    <w:p>
      <w:r>
        <w:rPr>
          <w:b/>
          <w:i w:val="0"/>
        </w:rPr>
        <w:t>H</w:t>
      </w:r>
      <w:r>
        <w:rPr>
          <w:b/>
          <w:i w:val="0"/>
        </w:rPr>
        <w:t>ướ</w:t>
      </w:r>
      <w:r>
        <w:rPr>
          <w:b/>
          <w:i w:val="0"/>
        </w:rPr>
        <w:t>ng d</w:t>
      </w:r>
      <w:r>
        <w:rPr>
          <w:b/>
          <w:i w:val="0"/>
        </w:rPr>
        <w:t>ẫ</w:t>
      </w:r>
      <w:r>
        <w:rPr>
          <w:b/>
          <w:i w:val="0"/>
        </w:rPr>
        <w:t>n vi</w:t>
      </w:r>
      <w:r>
        <w:rPr>
          <w:b/>
          <w:i w:val="0"/>
        </w:rPr>
        <w:t>ệ</w:t>
      </w:r>
      <w:r>
        <w:rPr>
          <w:b/>
          <w:i w:val="0"/>
        </w:rPr>
        <w:t>c b</w:t>
      </w:r>
      <w:r>
        <w:rPr>
          <w:b/>
          <w:i w:val="0"/>
        </w:rPr>
        <w:t xml:space="preserve">ổ </w:t>
      </w:r>
      <w:r>
        <w:rPr>
          <w:b/>
          <w:i w:val="0"/>
        </w:rPr>
        <w:t>sung v</w:t>
      </w:r>
      <w:r>
        <w:rPr>
          <w:b/>
          <w:i w:val="0"/>
        </w:rPr>
        <w:t>ố</w:t>
      </w:r>
      <w:r>
        <w:rPr>
          <w:b/>
          <w:i w:val="0"/>
        </w:rPr>
        <w:t>n l</w:t>
      </w:r>
      <w:r>
        <w:rPr>
          <w:b/>
          <w:i w:val="0"/>
        </w:rPr>
        <w:t>ư</w:t>
      </w:r>
      <w:r>
        <w:rPr>
          <w:b/>
          <w:i w:val="0"/>
        </w:rPr>
        <w:t xml:space="preserve">u </w:t>
      </w:r>
      <w:r>
        <w:rPr>
          <w:b/>
          <w:i w:val="0"/>
        </w:rPr>
        <w:t>độ</w:t>
      </w:r>
      <w:r>
        <w:rPr>
          <w:b/>
          <w:i w:val="0"/>
        </w:rPr>
        <w:t xml:space="preserve">ng </w:t>
      </w:r>
      <w:r>
        <w:rPr>
          <w:b/>
          <w:i w:val="0"/>
        </w:rPr>
        <w:t>đị</w:t>
      </w:r>
      <w:r>
        <w:rPr>
          <w:b/>
          <w:i w:val="0"/>
        </w:rPr>
        <w:t>nh m</w:t>
      </w:r>
      <w:r>
        <w:rPr>
          <w:b/>
          <w:i w:val="0"/>
        </w:rPr>
        <w:t>ứ</w:t>
      </w:r>
      <w:r>
        <w:rPr>
          <w:b/>
          <w:i w:val="0"/>
        </w:rPr>
        <w:t>c thi</w:t>
      </w:r>
      <w:r>
        <w:rPr>
          <w:b/>
          <w:i w:val="0"/>
        </w:rPr>
        <w:t>ế</w:t>
      </w:r>
      <w:r>
        <w:rPr>
          <w:b/>
          <w:i w:val="0"/>
        </w:rPr>
        <w:t>u cho c</w:t>
      </w:r>
      <w:r>
        <w:rPr>
          <w:b/>
          <w:i w:val="0"/>
        </w:rPr>
        <w:t>á</w:t>
      </w:r>
      <w:r>
        <w:rPr>
          <w:b/>
          <w:i w:val="0"/>
        </w:rPr>
        <w:t xml:space="preserve">c </w:t>
      </w:r>
      <w:r>
        <w:rPr>
          <w:b/>
          <w:i w:val="0"/>
        </w:rPr>
        <w:t>đơ</w:t>
      </w:r>
      <w:r>
        <w:rPr>
          <w:b/>
          <w:i w:val="0"/>
        </w:rPr>
        <w:t>n v</w:t>
      </w:r>
      <w:r>
        <w:rPr>
          <w:b/>
          <w:i w:val="0"/>
        </w:rPr>
        <w:t xml:space="preserve">ị </w:t>
      </w:r>
      <w:r>
        <w:rPr>
          <w:b/>
          <w:i w:val="0"/>
        </w:rPr>
        <w:t>kinh t</w:t>
      </w:r>
      <w:r>
        <w:rPr>
          <w:b/>
          <w:i w:val="0"/>
        </w:rPr>
        <w:t xml:space="preserve">ế </w:t>
      </w:r>
      <w:r>
        <w:rPr>
          <w:b/>
          <w:i w:val="0"/>
        </w:rPr>
        <w:t>c</w:t>
      </w:r>
      <w:r>
        <w:rPr>
          <w:b/>
          <w:i w:val="0"/>
        </w:rPr>
        <w:t xml:space="preserve">ơ </w:t>
      </w:r>
      <w:r>
        <w:rPr>
          <w:b/>
          <w:i w:val="0"/>
        </w:rPr>
        <w:t>s</w:t>
      </w:r>
      <w:r>
        <w:rPr>
          <w:b/>
          <w:i w:val="0"/>
        </w:rPr>
        <w:t>ở</w:t>
      </w:r>
      <w:r>
        <w:rPr>
          <w:b/>
          <w:i w:val="0"/>
        </w:rPr>
        <w:t>.</w:t>
      </w:r>
    </w:p>
    <w:p>
      <w:r>
        <w:rPr>
          <w:b w:val="0"/>
          <w:i w:val="0"/>
        </w:rPr>
        <w:t>Thi hà</w:t>
      </w:r>
      <w:r>
        <w:rPr>
          <w:b w:val="0"/>
          <w:i w:val="0"/>
        </w:rPr>
        <w:t>nh quy</w:t>
      </w:r>
      <w:r>
        <w:rPr>
          <w:b w:val="0"/>
          <w:i w:val="0"/>
        </w:rPr>
        <w:t>ế</w:t>
      </w:r>
      <w:r>
        <w:rPr>
          <w:b w:val="0"/>
          <w:i w:val="0"/>
        </w:rPr>
        <w:t xml:space="preserve">t </w:t>
      </w:r>
      <w:r>
        <w:rPr>
          <w:b w:val="0"/>
          <w:i w:val="0"/>
        </w:rPr>
        <w:t>đị</w:t>
      </w:r>
      <w:r>
        <w:rPr>
          <w:b w:val="0"/>
          <w:i w:val="0"/>
        </w:rPr>
        <w:t>nh t</w:t>
      </w:r>
      <w:r>
        <w:rPr>
          <w:b w:val="0"/>
          <w:i w:val="0"/>
        </w:rPr>
        <w:t>ạ</w:t>
      </w:r>
      <w:r>
        <w:rPr>
          <w:b w:val="0"/>
          <w:i w:val="0"/>
        </w:rPr>
        <w:t>i c</w:t>
      </w:r>
      <w:r>
        <w:rPr>
          <w:b w:val="0"/>
          <w:i w:val="0"/>
        </w:rPr>
        <w:t>ô</w:t>
      </w:r>
      <w:r>
        <w:rPr>
          <w:b w:val="0"/>
          <w:i w:val="0"/>
        </w:rPr>
        <w:t>ng v</w:t>
      </w:r>
      <w:r>
        <w:rPr>
          <w:b w:val="0"/>
          <w:i w:val="0"/>
        </w:rPr>
        <w:t>ă</w:t>
      </w:r>
      <w:r>
        <w:rPr>
          <w:b w:val="0"/>
          <w:i w:val="0"/>
        </w:rPr>
        <w:t>n s</w:t>
      </w:r>
      <w:r>
        <w:rPr>
          <w:b w:val="0"/>
          <w:i w:val="0"/>
        </w:rPr>
        <w:t xml:space="preserve">ố </w:t>
      </w:r>
      <w:r>
        <w:rPr>
          <w:b w:val="0"/>
          <w:i w:val="0"/>
        </w:rPr>
        <w:t>75 - V6 - M ng</w:t>
      </w:r>
      <w:r>
        <w:rPr>
          <w:b w:val="0"/>
          <w:i w:val="0"/>
        </w:rPr>
        <w:t>à</w:t>
      </w:r>
      <w:r>
        <w:rPr>
          <w:b w:val="0"/>
          <w:i w:val="0"/>
        </w:rPr>
        <w:t>y 8/10/1987 c</w:t>
      </w:r>
      <w:r>
        <w:rPr>
          <w:b w:val="0"/>
          <w:i w:val="0"/>
        </w:rPr>
        <w:t>ủ</w:t>
      </w:r>
      <w:r>
        <w:rPr>
          <w:b w:val="0"/>
          <w:i w:val="0"/>
        </w:rPr>
        <w:t>a H</w:t>
      </w:r>
      <w:r>
        <w:rPr>
          <w:b w:val="0"/>
          <w:i w:val="0"/>
        </w:rPr>
        <w:t>ộ</w:t>
      </w:r>
      <w:r>
        <w:rPr>
          <w:b w:val="0"/>
          <w:i w:val="0"/>
        </w:rPr>
        <w:t xml:space="preserve">i </w:t>
      </w:r>
      <w:r>
        <w:rPr>
          <w:b w:val="0"/>
          <w:i w:val="0"/>
        </w:rPr>
        <w:t>đồ</w:t>
      </w:r>
      <w:r>
        <w:rPr>
          <w:b w:val="0"/>
          <w:i w:val="0"/>
        </w:rPr>
        <w:t>ng B</w:t>
      </w:r>
      <w:r>
        <w:rPr>
          <w:b w:val="0"/>
          <w:i w:val="0"/>
        </w:rPr>
        <w:t xml:space="preserve">ộ </w:t>
      </w:r>
      <w:r>
        <w:rPr>
          <w:b w:val="0"/>
          <w:i w:val="0"/>
        </w:rPr>
        <w:t>tr</w:t>
      </w:r>
      <w:r>
        <w:rPr>
          <w:b w:val="0"/>
          <w:i w:val="0"/>
        </w:rPr>
        <w:t>ưở</w:t>
      </w:r>
      <w:r>
        <w:rPr>
          <w:b w:val="0"/>
          <w:i w:val="0"/>
        </w:rPr>
        <w:t>ng v</w:t>
      </w:r>
      <w:r>
        <w:rPr>
          <w:b w:val="0"/>
          <w:i w:val="0"/>
        </w:rPr>
        <w:t xml:space="preserve">ề </w:t>
      </w:r>
      <w:r>
        <w:rPr>
          <w:b w:val="0"/>
          <w:i w:val="0"/>
        </w:rPr>
        <w:t>vi</w:t>
      </w:r>
      <w:r>
        <w:rPr>
          <w:b w:val="0"/>
          <w:i w:val="0"/>
        </w:rPr>
        <w:t>ệ</w:t>
      </w:r>
      <w:r>
        <w:rPr>
          <w:b w:val="0"/>
          <w:i w:val="0"/>
        </w:rPr>
        <w:t>c c</w:t>
      </w:r>
      <w:r>
        <w:rPr>
          <w:b w:val="0"/>
          <w:i w:val="0"/>
        </w:rPr>
        <w:t>ấ</w:t>
      </w:r>
      <w:r>
        <w:rPr>
          <w:b w:val="0"/>
          <w:i w:val="0"/>
        </w:rPr>
        <w:t>p ph</w:t>
      </w:r>
      <w:r>
        <w:rPr>
          <w:b w:val="0"/>
          <w:i w:val="0"/>
        </w:rPr>
        <w:t>á</w:t>
      </w:r>
      <w:r>
        <w:rPr>
          <w:b w:val="0"/>
          <w:i w:val="0"/>
        </w:rPr>
        <w:t>t b</w:t>
      </w:r>
      <w:r>
        <w:rPr>
          <w:b w:val="0"/>
          <w:i w:val="0"/>
        </w:rPr>
        <w:t xml:space="preserve">ổ </w:t>
      </w:r>
      <w:r>
        <w:rPr>
          <w:b w:val="0"/>
          <w:i w:val="0"/>
        </w:rPr>
        <w:t>sung v</w:t>
      </w:r>
      <w:r>
        <w:rPr>
          <w:b w:val="0"/>
          <w:i w:val="0"/>
        </w:rPr>
        <w:t>ố</w:t>
      </w:r>
      <w:r>
        <w:rPr>
          <w:b w:val="0"/>
          <w:i w:val="0"/>
        </w:rPr>
        <w:t>n l</w:t>
      </w:r>
      <w:r>
        <w:rPr>
          <w:b w:val="0"/>
          <w:i w:val="0"/>
        </w:rPr>
        <w:t>ư</w:t>
      </w:r>
      <w:r>
        <w:rPr>
          <w:b w:val="0"/>
          <w:i w:val="0"/>
        </w:rPr>
        <w:t xml:space="preserve">u </w:t>
      </w:r>
      <w:r>
        <w:rPr>
          <w:b w:val="0"/>
          <w:i w:val="0"/>
        </w:rPr>
        <w:t>độ</w:t>
      </w:r>
      <w:r>
        <w:rPr>
          <w:b w:val="0"/>
          <w:i w:val="0"/>
        </w:rPr>
        <w:t xml:space="preserve">ng </w:t>
      </w:r>
      <w:r>
        <w:rPr>
          <w:b w:val="0"/>
          <w:i w:val="0"/>
        </w:rPr>
        <w:t>đị</w:t>
      </w:r>
      <w:r>
        <w:rPr>
          <w:b w:val="0"/>
          <w:i w:val="0"/>
        </w:rPr>
        <w:t>nh m</w:t>
      </w:r>
      <w:r>
        <w:rPr>
          <w:b w:val="0"/>
          <w:i w:val="0"/>
        </w:rPr>
        <w:t>ứ</w:t>
      </w:r>
      <w:r>
        <w:rPr>
          <w:b w:val="0"/>
          <w:i w:val="0"/>
        </w:rPr>
        <w:t>c thi</w:t>
      </w:r>
      <w:r>
        <w:rPr>
          <w:b w:val="0"/>
          <w:i w:val="0"/>
        </w:rPr>
        <w:t>ế</w:t>
      </w:r>
      <w:r>
        <w:rPr>
          <w:b w:val="0"/>
          <w:i w:val="0"/>
        </w:rPr>
        <w:t>u cho c</w:t>
      </w:r>
      <w:r>
        <w:rPr>
          <w:b w:val="0"/>
          <w:i w:val="0"/>
        </w:rPr>
        <w:t>á</w:t>
      </w:r>
      <w:r>
        <w:rPr>
          <w:b w:val="0"/>
          <w:i w:val="0"/>
        </w:rPr>
        <w:t xml:space="preserve">c </w:t>
      </w:r>
      <w:r>
        <w:rPr>
          <w:b w:val="0"/>
          <w:i w:val="0"/>
        </w:rPr>
        <w:t>đơ</w:t>
      </w:r>
      <w:r>
        <w:rPr>
          <w:b w:val="0"/>
          <w:i w:val="0"/>
        </w:rPr>
        <w:t>n v</w:t>
      </w:r>
      <w:r>
        <w:rPr>
          <w:b w:val="0"/>
          <w:i w:val="0"/>
        </w:rPr>
        <w:t xml:space="preserve">ị </w:t>
      </w:r>
      <w:r>
        <w:rPr>
          <w:b w:val="0"/>
          <w:i w:val="0"/>
        </w:rPr>
        <w:t>x</w:t>
      </w:r>
      <w:r>
        <w:rPr>
          <w:b w:val="0"/>
          <w:i w:val="0"/>
        </w:rPr>
        <w:t xml:space="preserve">í </w:t>
      </w:r>
      <w:r>
        <w:rPr>
          <w:b w:val="0"/>
          <w:i w:val="0"/>
        </w:rPr>
        <w:t>nghi</w:t>
      </w:r>
      <w:r>
        <w:rPr>
          <w:b w:val="0"/>
          <w:i w:val="0"/>
        </w:rPr>
        <w:t>ệ</w:t>
      </w:r>
      <w:r>
        <w:rPr>
          <w:b w:val="0"/>
          <w:i w:val="0"/>
        </w:rPr>
        <w:t>p, t</w:t>
      </w:r>
      <w:r>
        <w:rPr>
          <w:b w:val="0"/>
          <w:i w:val="0"/>
        </w:rPr>
        <w:t xml:space="preserve">ổ </w:t>
      </w:r>
      <w:r>
        <w:rPr>
          <w:b w:val="0"/>
          <w:i w:val="0"/>
        </w:rPr>
        <w:t>ch</w:t>
      </w:r>
      <w:r>
        <w:rPr>
          <w:b w:val="0"/>
          <w:i w:val="0"/>
        </w:rPr>
        <w:t>ứ</w:t>
      </w:r>
      <w:r>
        <w:rPr>
          <w:b w:val="0"/>
          <w:i w:val="0"/>
        </w:rPr>
        <w:t>c kinh t</w:t>
      </w:r>
      <w:r>
        <w:rPr>
          <w:b w:val="0"/>
          <w:i w:val="0"/>
        </w:rPr>
        <w:t xml:space="preserve">ế </w:t>
      </w:r>
      <w:r>
        <w:rPr>
          <w:b w:val="0"/>
          <w:i w:val="0"/>
        </w:rPr>
        <w:t>qu</w:t>
      </w:r>
      <w:r>
        <w:rPr>
          <w:b w:val="0"/>
          <w:i w:val="0"/>
        </w:rPr>
        <w:t>ố</w:t>
      </w:r>
      <w:r>
        <w:rPr>
          <w:b w:val="0"/>
          <w:i w:val="0"/>
        </w:rPr>
        <w:t>c doanh; Li</w:t>
      </w:r>
      <w:r>
        <w:rPr>
          <w:b w:val="0"/>
          <w:i w:val="0"/>
        </w:rPr>
        <w:t>ê</w:t>
      </w:r>
      <w:r>
        <w:rPr>
          <w:b w:val="0"/>
          <w:i w:val="0"/>
        </w:rPr>
        <w:t>n B</w:t>
      </w:r>
      <w:r>
        <w:rPr>
          <w:b w:val="0"/>
          <w:i w:val="0"/>
        </w:rPr>
        <w:t xml:space="preserve">ộ </w:t>
      </w:r>
      <w:r>
        <w:rPr>
          <w:b w:val="0"/>
          <w:i w:val="0"/>
        </w:rPr>
        <w:t>T</w:t>
      </w:r>
      <w:r>
        <w:rPr>
          <w:b w:val="0"/>
          <w:i w:val="0"/>
        </w:rPr>
        <w:t>à</w:t>
      </w:r>
      <w:r>
        <w:rPr>
          <w:b w:val="0"/>
          <w:i w:val="0"/>
        </w:rPr>
        <w:t>i ch</w:t>
      </w:r>
      <w:r>
        <w:rPr>
          <w:b w:val="0"/>
          <w:i w:val="0"/>
        </w:rPr>
        <w:t>í</w:t>
      </w:r>
      <w:r>
        <w:rPr>
          <w:b w:val="0"/>
          <w:i w:val="0"/>
        </w:rPr>
        <w:t>nh - Ng</w:t>
      </w:r>
      <w:r>
        <w:rPr>
          <w:b w:val="0"/>
          <w:i w:val="0"/>
        </w:rPr>
        <w:t>â</w:t>
      </w:r>
      <w:r>
        <w:rPr>
          <w:b w:val="0"/>
          <w:i w:val="0"/>
        </w:rPr>
        <w:t>n h</w:t>
      </w:r>
      <w:r>
        <w:rPr>
          <w:b w:val="0"/>
          <w:i w:val="0"/>
        </w:rPr>
        <w:t>à</w:t>
      </w:r>
      <w:r>
        <w:rPr>
          <w:b w:val="0"/>
          <w:i w:val="0"/>
        </w:rPr>
        <w:t>ng Nh</w:t>
      </w:r>
      <w:r>
        <w:rPr>
          <w:b w:val="0"/>
          <w:i w:val="0"/>
        </w:rPr>
        <w:t xml:space="preserve">à </w:t>
      </w:r>
      <w:r>
        <w:rPr>
          <w:b w:val="0"/>
          <w:i w:val="0"/>
        </w:rPr>
        <w:t>n</w:t>
      </w:r>
      <w:r>
        <w:rPr>
          <w:b w:val="0"/>
          <w:i w:val="0"/>
        </w:rPr>
        <w:t>ướ</w:t>
      </w:r>
      <w:r>
        <w:rPr>
          <w:b w:val="0"/>
          <w:i w:val="0"/>
        </w:rPr>
        <w:t>c h</w:t>
      </w:r>
      <w:r>
        <w:rPr>
          <w:b w:val="0"/>
          <w:i w:val="0"/>
        </w:rPr>
        <w:t>ướ</w:t>
      </w:r>
      <w:r>
        <w:rPr>
          <w:b w:val="0"/>
          <w:i w:val="0"/>
        </w:rPr>
        <w:t>ng d</w:t>
      </w:r>
      <w:r>
        <w:rPr>
          <w:b w:val="0"/>
          <w:i w:val="0"/>
        </w:rPr>
        <w:t>ẫ</w:t>
      </w:r>
      <w:r>
        <w:rPr>
          <w:b w:val="0"/>
          <w:i w:val="0"/>
        </w:rPr>
        <w:t>n vi</w:t>
      </w:r>
      <w:r>
        <w:rPr>
          <w:b w:val="0"/>
          <w:i w:val="0"/>
        </w:rPr>
        <w:t>ệ</w:t>
      </w:r>
      <w:r>
        <w:rPr>
          <w:b w:val="0"/>
          <w:i w:val="0"/>
        </w:rPr>
        <w:t>c th</w:t>
      </w:r>
      <w:r>
        <w:rPr>
          <w:b w:val="0"/>
          <w:i w:val="0"/>
        </w:rPr>
        <w:t>ự</w:t>
      </w:r>
      <w:r>
        <w:rPr>
          <w:b w:val="0"/>
          <w:i w:val="0"/>
        </w:rPr>
        <w:t>c hi</w:t>
      </w:r>
      <w:r>
        <w:rPr>
          <w:b w:val="0"/>
          <w:i w:val="0"/>
        </w:rPr>
        <w:t>ệ</w:t>
      </w:r>
      <w:r>
        <w:rPr>
          <w:b w:val="0"/>
          <w:i w:val="0"/>
        </w:rPr>
        <w:t>n nh</w:t>
      </w:r>
      <w:r>
        <w:rPr>
          <w:b w:val="0"/>
          <w:i w:val="0"/>
        </w:rPr>
        <w:t xml:space="preserve">ư </w:t>
      </w:r>
      <w:r>
        <w:rPr>
          <w:b w:val="0"/>
          <w:i w:val="0"/>
        </w:rPr>
        <w:t>sau:</w:t>
      </w:r>
    </w:p>
    <w:p>
      <w:r>
        <w:rPr>
          <w:b w:val="0"/>
          <w:i w:val="0"/>
        </w:rPr>
        <w:t>1/ Xác định số vốn lưu động thiếu.</w:t>
      </w:r>
    </w:p>
    <w:p>
      <w:r>
        <w:rPr>
          <w:b w:val="0"/>
          <w:i w:val="0"/>
        </w:rPr>
        <w:t>Xác định kinh tế cơ sở (dưới đây gọi chung là xí nghiệp) phải căn cứ vào định mức vốn lưu động được duyệt cho năm 1987, hiện nay Ngân hàng Nhà nước đang làm căn cứ cho vay để xác định số vốn lưu động thiếu.</w:t>
      </w:r>
    </w:p>
    <w:p>
      <w:r>
        <w:rPr>
          <w:b w:val="0"/>
          <w:i w:val="0"/>
        </w:rPr>
        <w:t>2/ Nguồn bổ sung vốn lưu động thiếu</w:t>
      </w:r>
    </w:p>
    <w:p>
      <w:r>
        <w:rPr>
          <w:b w:val="0"/>
          <w:i w:val="0"/>
        </w:rPr>
        <w:t>Chuyển số vay nợ Ngân hàng về vốn lưu động sang số cấp phát bổ sung vốn lưu động thiếu cho xí nghiệp:</w:t>
      </w:r>
    </w:p>
    <w:p>
      <w:r>
        <w:rPr>
          <w:b w:val="0"/>
          <w:i w:val="0"/>
        </w:rPr>
        <w:t>Căn cứ vào định mức vốn lưu động nói trên, các đơn vị xí nghiệp thiếu vốn lưu động tự có (phần ngân sách cấp + nợ định mức) mà đã được Ngân hàng cho vay gổ sung vốn lưu động thiếu thì nay được chuyển số dư nợ đó thành số cấp phát bổ sung cho đủ vốn lưu động tự có theo định mức được duyệt.</w:t>
      </w:r>
    </w:p>
    <w:p>
      <w:r>
        <w:rPr>
          <w:b w:val="0"/>
          <w:i w:val="0"/>
        </w:rPr>
        <w:t>Những đơn vị, xí nghiệp mà Ngân hàng chưa cho vay bổ sung vốn lưu động thiếu, nhưng có cho vay thuộc các  loại  khác, thì nay cũng giảm số dư nợ vay đó để chuyển thành số cấp phát bổ sung vốn lưu động thiếu cho xí nghiệp.</w:t>
      </w:r>
    </w:p>
    <w:p>
      <w:r>
        <w:rPr>
          <w:b w:val="0"/>
          <w:i w:val="0"/>
        </w:rPr>
        <w:t>Các đơn vị xí nghiệp phải lập đầy đủ các báo cáo  cần thiết (định mức vốn lưu động được duyệt, số vốn lưu động tự có thiếu, số dư nợ vay Ngân hàng) gửi các cơ quan: Sở Tài chính (đối với xí nghiệp địa phương), Chi cục thu quốc doanh và quản lý tài chính xí nghiệp Trung ương (đối với xí nghiệp Trung ương) và Ngân hàng Nhà nước tỉnh, thành phố làm thủ tục cấp phát bằng cách xác nhận số vốn thiếu để giảm tương ứng số nợ đã vay ngân hàng (theo mẫu biên bản kèm theo).</w:t>
      </w:r>
    </w:p>
    <w:p>
      <w:r>
        <w:rPr>
          <w:b w:val="0"/>
          <w:i w:val="0"/>
        </w:rPr>
        <w:t>Riêng đối với các đơn vị Công ty xuất nhập khẩu Ngoại thương Trung ương mà hiện tại Ngân hàng đã cho vay 100% vốn lưu động định mức thì tạm thời vẫn giữ nguyên tỷ lệ nói trên và chưa chuyển số vay nợ Ngân hàng thành số cấp phát vốn lưu động thiếu cho đơn vị trong đợt này.</w:t>
      </w:r>
    </w:p>
    <w:p>
      <w:r>
        <w:rPr>
          <w:b w:val="0"/>
          <w:i w:val="0"/>
        </w:rPr>
        <w:t>3/ Hạch toán ghi sổ:</w:t>
      </w:r>
    </w:p>
    <w:p>
      <w:r>
        <w:rPr>
          <w:b w:val="0"/>
          <w:i w:val="0"/>
        </w:rPr>
        <w:t>Căn cứ vào bản xác nhận của các cơ quan tài chính và Ngân hàng tỉnh thành phố về khoản được bổ sung vốn lưu động tự có thiếu;</w:t>
      </w:r>
    </w:p>
    <w:p>
      <w:r>
        <w:rPr>
          <w:b w:val="0"/>
          <w:i w:val="0"/>
        </w:rPr>
        <w:t>a. Kế toán Ngân hàng cơ sở ghi:</w:t>
      </w:r>
    </w:p>
    <w:p>
      <w:r>
        <w:rPr>
          <w:b w:val="0"/>
          <w:i w:val="0"/>
        </w:rPr>
        <w:t>- Nợ liên hàng đi (Vụ Kế toán Tài vụ Ngân hàng Trung ương) kèm theo I biên bản xác nhận vốn lưu động thiếu.</w:t>
      </w:r>
    </w:p>
    <w:p>
      <w:r>
        <w:rPr>
          <w:b w:val="0"/>
          <w:i w:val="0"/>
        </w:rPr>
        <w:t>- Có tài khoản cho vay vốn lưu dộng xí nghiệp (phân loại thiểu khoản 04 và các tiểu khoản vay khác).</w:t>
      </w:r>
    </w:p>
    <w:p>
      <w:r>
        <w:rPr>
          <w:b w:val="0"/>
          <w:i w:val="0"/>
        </w:rPr>
        <w:t>b. Kế toán xí nghiệp ghi:</w:t>
      </w:r>
    </w:p>
    <w:p>
      <w:r>
        <w:rPr>
          <w:b w:val="0"/>
          <w:i w:val="0"/>
        </w:rPr>
        <w:t>- Nợ tài khoản 93 “Vay ngắn hạn Ngân hàng” (số chuyển từ tín dụng vốn lưu động sang vốn tự có)</w:t>
      </w:r>
    </w:p>
    <w:p>
      <w:r>
        <w:rPr>
          <w:b w:val="0"/>
          <w:i w:val="0"/>
        </w:rPr>
        <w:t>- Có tài khoản 85 “vốn cơ bản” tiểu khoản 85, 2 “vốn lưu động” số được bổ sung vón lưu động tự có.</w:t>
      </w:r>
    </w:p>
    <w:p>
      <w:r>
        <w:rPr>
          <w:b w:val="0"/>
          <w:i w:val="0"/>
        </w:rPr>
        <w:t>c. Nhận được liên hàng đến, Vụ Kế toán Tài vụ Ngân hàng Trung ương ghi:</w:t>
      </w:r>
    </w:p>
    <w:p>
      <w:r>
        <w:rPr>
          <w:b w:val="0"/>
          <w:i w:val="0"/>
        </w:rPr>
        <w:t>Nợ Tài khoản 808 “Ngân sách sử dụng để cấp phát vốn lưu động thiếu cho xí nghiệp”, mở sổ theo dõi theo khối Trung ương (Bộ, ngành) và theo địa phương (tỉnh, thành phố).</w:t>
      </w:r>
    </w:p>
    <w:p>
      <w:r>
        <w:rPr>
          <w:b w:val="0"/>
          <w:i w:val="0"/>
        </w:rPr>
        <w:t>Có tài khoản 832 “Liên hàng đến”.</w:t>
      </w:r>
    </w:p>
    <w:p>
      <w:r>
        <w:rPr>
          <w:b w:val="0"/>
          <w:i w:val="0"/>
        </w:rPr>
        <w:t>Ví dụ:</w:t>
      </w:r>
    </w:p>
    <w:p>
      <w:r>
        <w:rPr>
          <w:b w:val="0"/>
          <w:i w:val="0"/>
        </w:rPr>
        <w:t>- Vốn lưu động định mức được duyệt: 10 triệu</w:t>
      </w:r>
    </w:p>
    <w:p>
      <w:r>
        <w:rPr>
          <w:b w:val="0"/>
          <w:i w:val="0"/>
        </w:rPr>
        <w:t>Trong đó: + Ngân sách cấp (kể cả nợ định mức) 5 triệu</w:t>
      </w:r>
    </w:p>
    <w:p>
      <w:r>
        <w:rPr>
          <w:b w:val="0"/>
          <w:i w:val="0"/>
        </w:rPr>
        <w:t xml:space="preserve">      + Vay Ngân hàng trong định mức 5 triệu</w:t>
      </w:r>
    </w:p>
    <w:p>
      <w:r>
        <w:rPr>
          <w:b w:val="0"/>
          <w:i w:val="0"/>
        </w:rPr>
        <w:t>- Số thực có về nguồn vốn lưu động tự có</w:t>
      </w:r>
    </w:p>
    <w:p>
      <w:r>
        <w:rPr>
          <w:b w:val="0"/>
          <w:i w:val="0"/>
        </w:rPr>
        <w:t>(phần Ngân sách cấp + nựo định mức) 2 triệu</w:t>
      </w:r>
    </w:p>
    <w:p>
      <w:r>
        <w:rPr>
          <w:b w:val="0"/>
          <w:i w:val="0"/>
        </w:rPr>
        <w:t>- Số vay ngắn hạn ngân hàng về vốn lưu động: 8 triệu</w:t>
      </w:r>
    </w:p>
    <w:p>
      <w:r>
        <w:rPr>
          <w:b w:val="0"/>
          <w:i w:val="0"/>
        </w:rPr>
        <w:t>Trong đó: + Vay trong định mức 5 triệu</w:t>
      </w:r>
    </w:p>
    <w:p>
      <w:r>
        <w:rPr>
          <w:b w:val="0"/>
          <w:i w:val="0"/>
        </w:rPr>
        <w:t xml:space="preserve">      + Cho vay bù vốn lưu động thiếu 1 triệu</w:t>
      </w:r>
    </w:p>
    <w:p>
      <w:r>
        <w:rPr>
          <w:b w:val="0"/>
          <w:i w:val="0"/>
        </w:rPr>
        <w:t xml:space="preserve">      + Vay trên mức 2 triệu</w:t>
      </w:r>
    </w:p>
    <w:p>
      <w:r>
        <w:rPr>
          <w:b w:val="0"/>
          <w:i w:val="0"/>
        </w:rPr>
        <w:t>Cách xử lý như sau:</w:t>
      </w:r>
    </w:p>
    <w:p>
      <w:r>
        <w:rPr>
          <w:b w:val="0"/>
          <w:i w:val="0"/>
        </w:rPr>
        <w:t>- Số vốn lưu động thiếu (Phần ngân sách cấp)</w:t>
      </w:r>
    </w:p>
    <w:p>
      <w:r>
        <w:rPr>
          <w:b w:val="0"/>
          <w:i w:val="0"/>
        </w:rPr>
        <w:t>5 triệu - 2 triệu = 3 triệu</w:t>
      </w:r>
    </w:p>
    <w:p>
      <w:r>
        <w:rPr>
          <w:b w:val="0"/>
          <w:i w:val="0"/>
        </w:rPr>
        <w:t>- Nguồn bù đắp được duyệt:</w:t>
      </w:r>
    </w:p>
    <w:p>
      <w:r>
        <w:rPr>
          <w:b w:val="0"/>
          <w:i w:val="0"/>
        </w:rPr>
        <w:t>+ Giảm dư nợ vay bổ sung vốn lưu động thiếu 1 triệu</w:t>
      </w:r>
    </w:p>
    <w:p>
      <w:r>
        <w:rPr>
          <w:b w:val="0"/>
          <w:i w:val="0"/>
        </w:rPr>
        <w:t>+ Giảm dư nợ vay trên mức 2 triệu</w:t>
      </w:r>
    </w:p>
    <w:p>
      <w:r>
        <w:rPr>
          <w:b w:val="0"/>
          <w:i w:val="0"/>
        </w:rPr>
        <w:t>Kế toán ngân hàng ghi:</w:t>
      </w:r>
    </w:p>
    <w:p>
      <w:r>
        <w:rPr>
          <w:b w:val="0"/>
          <w:i w:val="0"/>
        </w:rPr>
        <w:t>- Nợ tài khoản 830: 3 triệu</w:t>
      </w:r>
    </w:p>
    <w:p>
      <w:r>
        <w:rPr>
          <w:b w:val="0"/>
          <w:i w:val="0"/>
        </w:rPr>
        <w:t>- Có tài khoản vay vốn lưu động : 3 triệu</w:t>
      </w:r>
    </w:p>
    <w:p>
      <w:r>
        <w:rPr>
          <w:b w:val="0"/>
          <w:i w:val="0"/>
        </w:rPr>
        <w:t>trong đó: Tiểu khoản 04: 1 triệu</w:t>
      </w:r>
    </w:p>
    <w:p>
      <w:r>
        <w:rPr>
          <w:b w:val="0"/>
          <w:i w:val="0"/>
        </w:rPr>
        <w:t xml:space="preserve">      vay trên mức : 2 triệu</w:t>
      </w:r>
    </w:p>
    <w:p>
      <w:r>
        <w:rPr>
          <w:b w:val="0"/>
          <w:i w:val="0"/>
        </w:rPr>
        <w:t>Kế toán xí nghiệp ghi:</w:t>
      </w:r>
    </w:p>
    <w:p>
      <w:r>
        <w:rPr>
          <w:b w:val="0"/>
          <w:i w:val="0"/>
        </w:rPr>
        <w:t>- Nợ tài khoản 93: 3 triệu</w:t>
      </w:r>
    </w:p>
    <w:p>
      <w:r>
        <w:rPr>
          <w:b w:val="0"/>
          <w:i w:val="0"/>
        </w:rPr>
        <w:t>- Có tài khoản 85.2: 3 triệu</w:t>
      </w:r>
    </w:p>
    <w:p>
      <w:r>
        <w:rPr>
          <w:b w:val="0"/>
          <w:i w:val="0"/>
        </w:rPr>
        <w:t>4/ Tổ chức thực hiện</w:t>
      </w:r>
    </w:p>
    <w:p>
      <w:r>
        <w:rPr>
          <w:b w:val="0"/>
          <w:i w:val="0"/>
        </w:rPr>
        <w:t>Sở Tài chính, Chi cục thu quốc doanh và quản lý tài chính xí nghiệp Trung ương, Ngân hàng Nhà nước tỉnh, thành phố, đặc khu phải chịu trách nhiệm về nguồn vốn cấp phát ra tương ứng với số giảm dư nợ Ngân hàng, phải thực hiện việc xác nhận số cấp phát đó cho các đơn vị xí nghiệp cơ sở, kể cả Trung ương và địa phương để làm thủ tục ghi sổ và theo dõi tổng hợp báo cáo cấp trên.</w:t>
      </w:r>
    </w:p>
    <w:p>
      <w:r>
        <w:rPr>
          <w:b w:val="0"/>
          <w:i w:val="0"/>
        </w:rPr>
        <w:t>Trong tháng 11/1987 Sở Tài chính, Chi cục thu quốc doanh và quản lý tài chính xí nghiệp Trung ương, Ngân hàng Nhà nước tỉnh, thành phố, đặc khu phải tổng hợp báo cáo có phân ra khối Trung ương và địa phương gửi về Bộ Tài chính  (Vụ Ngân sách Nhà nước) và  Ngân hàng Trung ương (Vụ Kinh tế và Kế hoạch) để Liên Bộ tổng hợp đối chiếu kết quả xử lý và hạch toán thu chi ngân sách, đồng thời các đơn vị kinh tế cơ sở phải báo cáo kết quả xử lý lên cơ quan quản lý cấp trên. Cũng trong tháng 11/1987, Bộ và Sở chủ quản phải tổng hợp báo cáo kết quả xử lý ở ngành mình cho cơ quan Tài chính và Ngân hàng cùng cấp.</w:t>
      </w:r>
    </w:p>
    <w:p>
      <w:r>
        <w:rPr>
          <w:b w:val="0"/>
          <w:i w:val="0"/>
        </w:rPr>
        <w:t>Thông tư này có hiệu lực thi hành từ ngày ký và áp dụng cho tất cả các đơn vị kinh tế cơ sở hạch toán kinh tế có quan hệ vốn với Tài chính và tín dụng Ngân hàng thuộc tất cả các ngành kinh tế Trung ương và địa phương.</w:t>
      </w:r>
    </w:p>
    <w:p>
      <w:r>
        <w:rPr>
          <w:b w:val="0"/>
          <w:i w:val="0"/>
        </w:rPr>
        <w:t>- Bước tiếp theo khoảng tháng 11 - 12/1987, căn cứ vào mặt bằng giá mới, các đơn vị kinh tế phải tính toán lại vốn lưu động tự có và coi như tự có kế hoạch theo các quy định tại thông tư Liên Bộ Tài chính - Ngân hàng số 46-TT/LB/TC-NH ngày 30/9/1987 hướng dẫnviệc xử lý chênh lệch giá vật tư, hàng hoá kiểm kê tồn kho và chỉ thị, số 298-CT ngày 4/10/1987 để bù đắp, nếu vẫn còn thiếu thì báo cáo với Bộ Tài chính,  Ngân hàng Nhà nước  Việt nam để xem xét xử lý.</w:t>
      </w:r>
    </w:p>
    <w:p>
      <w:r>
        <w:rPr>
          <w:b w:val="0"/>
          <w:i w:val="0"/>
        </w:rPr>
        <w:t>- Trong quá trình thực hiện, nếu có khó khăn vướng mắc, đề nghị các đơn vị kinh tế cơ sở các ngành cần phản ánh kịp thời để Liên Bộ Tài chính -  Ngân hàng Nhà nước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TỔ</w:t>
            </w:r>
            <w:r>
              <w:rPr>
                <w:b/>
                <w:i w:val="0"/>
              </w:rPr>
              <w:t>NG GI</w:t>
            </w:r>
            <w:r>
              <w:rPr>
                <w:b/>
                <w:i w:val="0"/>
              </w:rPr>
              <w:t>Á</w:t>
            </w:r>
            <w:r>
              <w:rPr>
                <w:b/>
                <w:i w:val="0"/>
              </w:rPr>
              <w:t xml:space="preserve">M </w:t>
            </w:r>
            <w:r>
              <w:rPr>
                <w:b/>
                <w:i w:val="0"/>
              </w:rPr>
              <w:t>ĐỐ</w:t>
            </w:r>
            <w:r>
              <w:rPr>
                <w:b/>
                <w:i w:val="0"/>
              </w:rPr>
              <w:t>C NG</w:t>
            </w:r>
            <w:r>
              <w:rPr>
                <w:b/>
                <w:i w:val="0"/>
              </w:rPr>
              <w:t>Â</w:t>
            </w:r>
            <w:r>
              <w:rPr>
                <w:b/>
                <w:i w:val="0"/>
              </w:rPr>
              <w:t>N H</w:t>
            </w:r>
            <w:r>
              <w:rPr>
                <w:b/>
                <w:i w:val="0"/>
              </w:rPr>
              <w:t>À</w:t>
            </w:r>
            <w:r>
              <w:rPr>
                <w:b/>
                <w:i w:val="0"/>
              </w:rPr>
              <w:t>NG NH</w:t>
            </w:r>
            <w:r>
              <w:rPr>
                <w:b/>
                <w:i w:val="0"/>
              </w:rPr>
              <w:t xml:space="preserve">À </w:t>
            </w:r>
            <w:r>
              <w:rPr>
                <w:b/>
                <w:i w:val="0"/>
              </w:rPr>
              <w:t>N</w:t>
            </w:r>
            <w:r>
              <w:rPr>
                <w:b/>
                <w:i w:val="0"/>
              </w:rPr>
              <w:t>ƯỚ</w:t>
            </w:r>
            <w:r>
              <w:rPr>
                <w:b/>
                <w:i w:val="0"/>
              </w:rPr>
              <w:t>C</w:t>
            </w:r>
            <w:r>
              <w:rPr>
                <w:b w:val="0"/>
                <w:i w:val="0"/>
              </w:rPr>
              <w:br/>
            </w:r>
            <w:r>
              <w:rPr>
                <w:b/>
                <w:i w:val="0"/>
              </w:rPr>
              <w:t>PHÓ TỔNG GIÁM ĐỐC</w:t>
            </w:r>
            <w:r>
              <w:rPr>
                <w:b w:val="0"/>
                <w:i w:val="0"/>
              </w:rPr>
              <w:br/>
            </w:r>
            <w:r>
              <w:rPr>
                <w:b/>
                <w:i/>
              </w:rPr>
              <w:t>(Đ</w:t>
            </w:r>
            <w:r>
              <w:rPr>
                <w:b/>
                <w:i/>
              </w:rPr>
              <w:t>ã ký)</w:t>
            </w:r>
            <w:r>
              <w:rPr>
                <w:b w:val="0"/>
                <w:i w:val="0"/>
              </w:rPr>
              <w:br/>
            </w:r>
            <w:r>
              <w:rPr>
                <w:b/>
                <w:i w:val="0"/>
              </w:rPr>
              <w:t xml:space="preserve"> </w:t>
            </w:r>
            <w:r>
              <w:rPr>
                <w:b w:val="0"/>
                <w:i w:val="0"/>
              </w:rPr>
              <w:br/>
            </w:r>
            <w:r>
              <w:rPr>
                <w:b/>
                <w:i w:val="0"/>
              </w:rPr>
              <w:t>NGUYỄN VĂN CHUẨN</w:t>
            </w:r>
          </w:p>
        </w:tc>
        <w:tc>
          <w:tcPr>
            <w:tcW w:type="dxa" w:w="4320"/>
          </w:tcPr>
          <w:p>
            <w:r>
              <w:rPr>
                <w:b w:val="0"/>
                <w:i w:val="0"/>
              </w:rPr>
              <w:br/>
            </w:r>
            <w:r>
              <w:rPr>
                <w:b/>
                <w:i w:val="0"/>
              </w:rPr>
              <w:t xml:space="preserve">KT/ BỘ </w:t>
            </w:r>
            <w:r>
              <w:rPr>
                <w:b/>
                <w:i w:val="0"/>
              </w:rPr>
              <w:t>TR</w:t>
            </w:r>
            <w:r>
              <w:rPr>
                <w:b/>
                <w:i w:val="0"/>
              </w:rPr>
              <w:t>ƯỞ</w:t>
            </w:r>
            <w:r>
              <w:rPr>
                <w:b/>
                <w:i w:val="0"/>
              </w:rPr>
              <w:t>NG B</w:t>
            </w:r>
            <w:r>
              <w:rPr>
                <w:b/>
                <w:i w:val="0"/>
              </w:rPr>
              <w:t xml:space="preserve">Ộ </w:t>
            </w:r>
            <w:r>
              <w:rPr>
                <w:b/>
                <w:i w:val="0"/>
              </w:rPr>
              <w:t>T</w:t>
            </w:r>
            <w:r>
              <w:rPr>
                <w:b/>
                <w:i w:val="0"/>
              </w:rPr>
              <w:t>À</w:t>
            </w:r>
            <w:r>
              <w:rPr>
                <w:b/>
                <w:i w:val="0"/>
              </w:rPr>
              <w:t>I CH</w:t>
            </w:r>
            <w:r>
              <w:rPr>
                <w:b/>
                <w:i w:val="0"/>
              </w:rPr>
              <w:t>Í</w:t>
            </w:r>
            <w:r>
              <w:rPr>
                <w:b/>
                <w:i w:val="0"/>
              </w:rPr>
              <w:t>NH</w:t>
            </w:r>
            <w:r>
              <w:rPr>
                <w:b w:val="0"/>
                <w:i w:val="0"/>
              </w:rPr>
              <w:br/>
            </w:r>
            <w:r>
              <w:rPr>
                <w:b/>
                <w:i w:val="0"/>
              </w:rPr>
              <w:t xml:space="preserve">THỨ </w:t>
            </w:r>
            <w:r>
              <w:rPr>
                <w:b/>
                <w:i w:val="0"/>
              </w:rPr>
              <w:t>TR</w:t>
            </w:r>
            <w:r>
              <w:rPr>
                <w:b/>
                <w:i w:val="0"/>
              </w:rPr>
              <w:t>ƯỞ</w:t>
            </w:r>
            <w:r>
              <w:rPr>
                <w:b/>
                <w:i w:val="0"/>
              </w:rPr>
              <w:t>NG</w:t>
            </w:r>
            <w:r>
              <w:rPr>
                <w:b w:val="0"/>
                <w:i w:val="0"/>
              </w:rPr>
              <w:br/>
            </w:r>
            <w:r>
              <w:rPr>
                <w:b/>
                <w:i/>
              </w:rPr>
              <w:t>(Đ</w:t>
            </w:r>
            <w:r>
              <w:rPr>
                <w:b/>
                <w:i/>
              </w:rPr>
              <w:t>ã ký)</w:t>
            </w:r>
            <w:r>
              <w:rPr>
                <w:b w:val="0"/>
                <w:i w:val="0"/>
              </w:rPr>
              <w:br/>
            </w:r>
            <w:r>
              <w:rPr>
                <w:b/>
                <w:i w:val="0"/>
              </w:rPr>
              <w:t xml:space="preserve"> </w:t>
            </w:r>
            <w:r>
              <w:rPr>
                <w:b w:val="0"/>
                <w:i w:val="0"/>
              </w:rPr>
              <w:br/>
            </w:r>
            <w:r>
              <w:rPr>
                <w:b/>
                <w:i w:val="0"/>
              </w:rPr>
              <w:t>HỒ TẾ</w:t>
            </w:r>
          </w:p>
        </w:tc>
      </w:tr>
    </w:tbl>
    <w:p>
      <w:r>
        <w:rPr>
          <w:b/>
          <w:i w:val="0"/>
        </w:rPr>
        <w:t>BIÊN BẢN</w:t>
      </w:r>
    </w:p>
    <w:p>
      <w:r>
        <w:rPr>
          <w:b/>
          <w:i w:val="0"/>
        </w:rPr>
        <w:t>XÁC NHẬN VỐ</w:t>
      </w:r>
      <w:r>
        <w:rPr>
          <w:b/>
          <w:i w:val="0"/>
        </w:rPr>
        <w:t>N L</w:t>
      </w:r>
      <w:r>
        <w:rPr>
          <w:b/>
          <w:i w:val="0"/>
        </w:rPr>
        <w:t>Ư</w:t>
      </w:r>
      <w:r>
        <w:rPr>
          <w:b/>
          <w:i w:val="0"/>
        </w:rPr>
        <w:t xml:space="preserve">U </w:t>
      </w:r>
      <w:r>
        <w:rPr>
          <w:b/>
          <w:i w:val="0"/>
        </w:rPr>
        <w:t>Đ</w:t>
      </w:r>
      <w:r>
        <w:rPr>
          <w:b/>
          <w:i w:val="0"/>
        </w:rPr>
        <w:t>Ộ</w:t>
      </w:r>
      <w:r>
        <w:rPr>
          <w:b/>
          <w:i w:val="0"/>
        </w:rPr>
        <w:t xml:space="preserve">NG </w:t>
      </w:r>
      <w:r>
        <w:rPr>
          <w:b/>
          <w:i w:val="0"/>
        </w:rPr>
        <w:t>Đ</w:t>
      </w:r>
      <w:r>
        <w:rPr>
          <w:b/>
          <w:i w:val="0"/>
        </w:rPr>
        <w:t>ỊNH MỨC THIẾU</w:t>
      </w:r>
    </w:p>
    <w:p>
      <w:r>
        <w:rPr>
          <w:b/>
          <w:i w:val="0"/>
        </w:rPr>
        <w:t>(BẢN TỔNG HỢP CỦA CÁC BỘ, SỞ CHỦ QUẢ</w:t>
      </w:r>
      <w:r>
        <w:rPr>
          <w:b/>
          <w:i w:val="0"/>
        </w:rPr>
        <w:t>N, C</w:t>
      </w:r>
      <w:r>
        <w:rPr>
          <w:b/>
          <w:i w:val="0"/>
        </w:rPr>
        <w:t xml:space="preserve">Ơ </w:t>
      </w:r>
      <w:r>
        <w:rPr>
          <w:b/>
          <w:i w:val="0"/>
        </w:rPr>
        <w:t>QUAN T</w:t>
      </w:r>
      <w:r>
        <w:rPr>
          <w:b/>
          <w:i w:val="0"/>
        </w:rPr>
        <w:t>À</w:t>
      </w:r>
      <w:r>
        <w:rPr>
          <w:b/>
          <w:i w:val="0"/>
        </w:rPr>
        <w:t>I CH</w:t>
      </w:r>
      <w:r>
        <w:rPr>
          <w:b/>
          <w:i w:val="0"/>
        </w:rPr>
        <w:t>Í</w:t>
      </w:r>
      <w:r>
        <w:rPr>
          <w:b/>
          <w:i w:val="0"/>
        </w:rPr>
        <w:t>NH V</w:t>
      </w:r>
      <w:r>
        <w:rPr>
          <w:b/>
          <w:i w:val="0"/>
        </w:rPr>
        <w:t xml:space="preserve">À  </w:t>
      </w:r>
      <w:r>
        <w:rPr>
          <w:b/>
          <w:i w:val="0"/>
        </w:rPr>
        <w:t>NG</w:t>
      </w:r>
      <w:r>
        <w:rPr>
          <w:b/>
          <w:i w:val="0"/>
        </w:rPr>
        <w:t>Â</w:t>
      </w:r>
      <w:r>
        <w:rPr>
          <w:b/>
          <w:i w:val="0"/>
        </w:rPr>
        <w:t>N HÀNG TỈNH, THÀNH PHỐ)</w:t>
      </w:r>
    </w:p>
    <w:p>
      <w:r>
        <w:rPr>
          <w:b w:val="0"/>
          <w:i w:val="0"/>
        </w:rPr>
        <w:t xml:space="preserve"> </w:t>
      </w:r>
      <w:r>
        <w:rPr>
          <w:b w:val="0"/>
          <w:i w:val="0"/>
        </w:rPr>
        <w:t>Ng</w:t>
      </w:r>
      <w:r>
        <w:rPr>
          <w:b w:val="0"/>
          <w:i w:val="0"/>
        </w:rPr>
        <w:t>à</w:t>
      </w:r>
      <w:r>
        <w:rPr>
          <w:b w:val="0"/>
          <w:i w:val="0"/>
        </w:rPr>
        <w:t xml:space="preserve">y          </w:t>
      </w:r>
      <w:r>
        <w:rPr>
          <w:b w:val="0"/>
          <w:i w:val="0"/>
        </w:rPr>
        <w:t>đ</w:t>
      </w:r>
      <w:r>
        <w:rPr>
          <w:b w:val="0"/>
          <w:i w:val="0"/>
        </w:rPr>
        <w:t>ại diệ</w:t>
      </w:r>
      <w:r>
        <w:rPr>
          <w:b w:val="0"/>
          <w:i w:val="0"/>
        </w:rPr>
        <w:t>n c</w:t>
      </w:r>
      <w:r>
        <w:rPr>
          <w:b w:val="0"/>
          <w:i w:val="0"/>
        </w:rPr>
        <w:t>á</w:t>
      </w:r>
      <w:r>
        <w:rPr>
          <w:b w:val="0"/>
          <w:i w:val="0"/>
        </w:rPr>
        <w:t>c c</w:t>
      </w:r>
      <w:r>
        <w:rPr>
          <w:b w:val="0"/>
          <w:i w:val="0"/>
        </w:rPr>
        <w:t xml:space="preserve">ơ </w:t>
      </w:r>
      <w:r>
        <w:rPr>
          <w:b w:val="0"/>
          <w:i w:val="0"/>
        </w:rPr>
        <w:t>quan t</w:t>
      </w:r>
      <w:r>
        <w:rPr>
          <w:b w:val="0"/>
          <w:i w:val="0"/>
        </w:rPr>
        <w:t>à</w:t>
      </w:r>
      <w:r>
        <w:rPr>
          <w:b w:val="0"/>
          <w:i w:val="0"/>
        </w:rPr>
        <w:t>i ch</w:t>
      </w:r>
      <w:r>
        <w:rPr>
          <w:b w:val="0"/>
          <w:i w:val="0"/>
        </w:rPr>
        <w:t>í</w:t>
      </w:r>
      <w:r>
        <w:rPr>
          <w:b w:val="0"/>
          <w:i w:val="0"/>
        </w:rPr>
        <w:t>nh, ng</w:t>
      </w:r>
      <w:r>
        <w:rPr>
          <w:b w:val="0"/>
          <w:i w:val="0"/>
        </w:rPr>
        <w:t>â</w:t>
      </w:r>
      <w:r>
        <w:rPr>
          <w:b w:val="0"/>
          <w:i w:val="0"/>
        </w:rPr>
        <w:t>n h</w:t>
      </w:r>
      <w:r>
        <w:rPr>
          <w:b w:val="0"/>
          <w:i w:val="0"/>
        </w:rPr>
        <w:t>à</w:t>
      </w:r>
      <w:r>
        <w:rPr>
          <w:b w:val="0"/>
          <w:i w:val="0"/>
        </w:rPr>
        <w:t>ng t</w:t>
      </w:r>
      <w:r>
        <w:rPr>
          <w:b w:val="0"/>
          <w:i w:val="0"/>
        </w:rPr>
        <w:t>ỉnh, thành phố</w:t>
      </w:r>
      <w:r>
        <w:rPr>
          <w:b w:val="0"/>
          <w:i w:val="0"/>
        </w:rPr>
        <w:t xml:space="preserve"> đ</w:t>
      </w:r>
      <w:r>
        <w:rPr>
          <w:b w:val="0"/>
          <w:i w:val="0"/>
        </w:rPr>
        <w:t>ã cùng với các xí nghiệp thống nhất xác nhận về khoản vố</w:t>
      </w:r>
      <w:r>
        <w:rPr>
          <w:b w:val="0"/>
          <w:i w:val="0"/>
        </w:rPr>
        <w:t>n l</w:t>
      </w:r>
      <w:r>
        <w:rPr>
          <w:b w:val="0"/>
          <w:i w:val="0"/>
        </w:rPr>
        <w:t>ư</w:t>
      </w:r>
      <w:r>
        <w:rPr>
          <w:b w:val="0"/>
          <w:i w:val="0"/>
        </w:rPr>
        <w:t xml:space="preserve">u </w:t>
      </w:r>
      <w:r>
        <w:rPr>
          <w:b w:val="0"/>
          <w:i w:val="0"/>
        </w:rPr>
        <w:t>đ</w:t>
      </w:r>
      <w:r>
        <w:rPr>
          <w:b w:val="0"/>
          <w:i w:val="0"/>
        </w:rPr>
        <w:t>ộng thiế</w:t>
      </w:r>
      <w:r>
        <w:rPr>
          <w:b w:val="0"/>
          <w:i w:val="0"/>
        </w:rPr>
        <w:t xml:space="preserve">u </w:t>
      </w:r>
      <w:r>
        <w:rPr>
          <w:b w:val="0"/>
          <w:i w:val="0"/>
        </w:rPr>
        <w:t>đư</w:t>
      </w:r>
      <w:r>
        <w:rPr>
          <w:b w:val="0"/>
          <w:i w:val="0"/>
        </w:rPr>
        <w:t>ợc bổ sung cho xí nghiệ</w:t>
      </w:r>
      <w:r>
        <w:rPr>
          <w:b w:val="0"/>
          <w:i w:val="0"/>
        </w:rPr>
        <w:t>p theo danh s</w:t>
      </w:r>
      <w:r>
        <w:rPr>
          <w:b w:val="0"/>
          <w:i w:val="0"/>
        </w:rPr>
        <w:t>á</w:t>
      </w:r>
      <w:r>
        <w:rPr>
          <w:b w:val="0"/>
          <w:i w:val="0"/>
        </w:rPr>
        <w:t>ch d</w:t>
      </w:r>
      <w:r>
        <w:rPr>
          <w:b w:val="0"/>
          <w:i w:val="0"/>
        </w:rPr>
        <w:t>ư</w:t>
      </w:r>
      <w:r>
        <w:rPr>
          <w:b w:val="0"/>
          <w:i w:val="0"/>
        </w:rPr>
        <w:t>ớ</w:t>
      </w:r>
      <w:r>
        <w:rPr>
          <w:b w:val="0"/>
          <w:i w:val="0"/>
        </w:rPr>
        <w:t xml:space="preserve">i </w:t>
      </w:r>
      <w:r>
        <w:rPr>
          <w:b w:val="0"/>
          <w:i w:val="0"/>
        </w:rPr>
        <w:t>đâ</w:t>
      </w:r>
      <w:r>
        <w:rPr>
          <w:b w:val="0"/>
          <w:i w:val="0"/>
        </w:rPr>
        <w: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xí nghiệp</w:t>
            </w:r>
          </w:p>
        </w:tc>
        <w:tc>
          <w:tcPr>
            <w:tcW w:type="dxa" w:w="1728"/>
          </w:tcPr>
          <w:p>
            <w:r>
              <w:rPr>
                <w:b w:val="0"/>
                <w:i w:val="0"/>
              </w:rPr>
              <w:br/>
            </w:r>
            <w:r>
              <w:rPr>
                <w:b w:val="0"/>
                <w:i w:val="0"/>
              </w:rPr>
              <w:t>Đơ</w:t>
            </w:r>
            <w:r>
              <w:rPr>
                <w:b w:val="0"/>
                <w:i w:val="0"/>
              </w:rPr>
              <w:t>n v</w:t>
            </w:r>
            <w:r>
              <w:rPr>
                <w:b w:val="0"/>
                <w:i w:val="0"/>
              </w:rPr>
              <w:t>ị chủ quản (Bộ, Tổng cục , Sở)</w:t>
            </w:r>
          </w:p>
        </w:tc>
        <w:tc>
          <w:tcPr>
            <w:tcW w:type="dxa" w:w="1728"/>
          </w:tcPr>
          <w:p>
            <w:r>
              <w:rPr>
                <w:b w:val="0"/>
                <w:i w:val="0"/>
              </w:rPr>
              <w:br/>
            </w:r>
            <w:r>
              <w:rPr>
                <w:b w:val="0"/>
                <w:i w:val="0"/>
              </w:rPr>
              <w:t>Vố</w:t>
            </w:r>
            <w:r>
              <w:rPr>
                <w:b w:val="0"/>
                <w:i w:val="0"/>
              </w:rPr>
              <w:t>n L</w:t>
            </w:r>
            <w:r>
              <w:rPr>
                <w:b w:val="0"/>
                <w:i w:val="0"/>
              </w:rPr>
              <w:t>Đ đ</w:t>
            </w:r>
            <w:r>
              <w:rPr>
                <w:b w:val="0"/>
                <w:i w:val="0"/>
              </w:rPr>
              <w:t>ịnh mứ</w:t>
            </w:r>
            <w:r>
              <w:rPr>
                <w:b w:val="0"/>
                <w:i w:val="0"/>
              </w:rPr>
              <w:t xml:space="preserve">c </w:t>
            </w:r>
            <w:r>
              <w:rPr>
                <w:b w:val="0"/>
                <w:i w:val="0"/>
              </w:rPr>
              <w:t>đư</w:t>
            </w:r>
            <w:r>
              <w:rPr>
                <w:b w:val="0"/>
                <w:i w:val="0"/>
              </w:rPr>
              <w:t>ợc duyệt</w:t>
            </w:r>
          </w:p>
        </w:tc>
        <w:tc>
          <w:tcPr>
            <w:tcW w:type="dxa" w:w="1728"/>
          </w:tcPr>
          <w:p>
            <w:r>
              <w:rPr>
                <w:b w:val="0"/>
                <w:i w:val="0"/>
              </w:rPr>
              <w:br/>
            </w:r>
            <w:r>
              <w:rPr>
                <w:b w:val="0"/>
                <w:i w:val="0"/>
              </w:rPr>
              <w:t xml:space="preserve"> </w:t>
            </w:r>
          </w:p>
        </w:tc>
        <w:tc>
          <w:tcPr>
            <w:tcW w:type="dxa" w:w="1728"/>
          </w:tcPr>
          <w:p>
            <w:r>
              <w:rPr>
                <w:b w:val="0"/>
                <w:i w:val="0"/>
              </w:rPr>
              <w:br/>
            </w:r>
            <w:r>
              <w:rPr>
                <w:b w:val="0"/>
                <w:i w:val="0"/>
              </w:rPr>
              <w:t>Số thực có về</w:t>
            </w:r>
            <w:r>
              <w:rPr>
                <w:b w:val="0"/>
                <w:i w:val="0"/>
              </w:rPr>
              <w:t xml:space="preserve"> VL</w:t>
            </w:r>
            <w:r>
              <w:rPr>
                <w:b w:val="0"/>
                <w:i w:val="0"/>
              </w:rPr>
              <w:t xml:space="preserve">Đ </w:t>
            </w:r>
            <w:r>
              <w:rPr>
                <w:b w:val="0"/>
                <w:i w:val="0"/>
              </w:rPr>
              <w:t>t</w:t>
            </w:r>
            <w:r>
              <w:rPr>
                <w:b w:val="0"/>
                <w:i w:val="0"/>
              </w:rPr>
              <w:t>ự</w:t>
            </w:r>
            <w:r>
              <w:rPr>
                <w:b w:val="0"/>
                <w:i w:val="0"/>
              </w:rPr>
              <w:t xml:space="preserve"> c</w:t>
            </w:r>
            <w:r>
              <w:rPr>
                <w:b w:val="0"/>
                <w:i w:val="0"/>
              </w:rPr>
              <w:t>ó đ</w:t>
            </w:r>
            <w:r>
              <w:rPr>
                <w:b w:val="0"/>
                <w:i w:val="0"/>
              </w:rPr>
              <w:t>ến (NS cấp + nợ</w:t>
            </w:r>
            <w:r>
              <w:rPr>
                <w:b w:val="0"/>
                <w:i w:val="0"/>
              </w:rPr>
              <w:t xml:space="preserve"> đ</w:t>
            </w:r>
            <w:r>
              <w:rPr>
                <w:b w:val="0"/>
                <w:i w:val="0"/>
              </w:rPr>
              <w:t>.m</w:t>
            </w:r>
            <w:r>
              <w:rPr>
                <w:b w:val="0"/>
                <w:i w:val="0"/>
              </w:rPr>
              <w:t>ức)Số thực vay NH về</w:t>
            </w:r>
            <w:r>
              <w:rPr>
                <w:b w:val="0"/>
                <w:i w:val="0"/>
              </w:rPr>
              <w:t xml:space="preserve"> VL</w:t>
            </w:r>
            <w:r>
              <w:rPr>
                <w:b w:val="0"/>
                <w:i w:val="0"/>
              </w:rPr>
              <w:t>Đ đ</w:t>
            </w:r>
            <w:r>
              <w:rPr>
                <w:b w:val="0"/>
                <w:i w:val="0"/>
              </w:rPr>
              <w:t>ến: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w:t>
            </w:r>
            <w:r>
              <w:rPr>
                <w:b w:val="0"/>
                <w:i w:val="0"/>
              </w:rPr>
              <w:t xml:space="preserve"> VL</w:t>
            </w:r>
            <w:r>
              <w:rPr>
                <w:b w:val="0"/>
                <w:i w:val="0"/>
              </w:rPr>
              <w:t xml:space="preserve">Đ </w:t>
            </w:r>
            <w:r>
              <w:rPr>
                <w:b w:val="0"/>
                <w:i w:val="0"/>
              </w:rPr>
              <w:t>t</w:t>
            </w:r>
            <w:r>
              <w:rPr>
                <w:b w:val="0"/>
                <w:i w:val="0"/>
              </w:rPr>
              <w:t>ự có thiếu so vớ</w:t>
            </w:r>
            <w:r>
              <w:rPr>
                <w:b w:val="0"/>
                <w:i w:val="0"/>
              </w:rPr>
              <w:t xml:space="preserve">i </w:t>
            </w:r>
            <w:r>
              <w:rPr>
                <w:b w:val="0"/>
                <w:i w:val="0"/>
              </w:rPr>
              <w:t>đ</w:t>
            </w:r>
            <w:r>
              <w:rPr>
                <w:b w:val="0"/>
                <w:i w:val="0"/>
              </w:rPr>
              <w:t>ịnh mức</w:t>
            </w:r>
          </w:p>
        </w:tc>
        <w:tc>
          <w:tcPr>
            <w:tcW w:type="dxa" w:w="4320"/>
          </w:tcPr>
          <w:p>
            <w:r>
              <w:rPr>
                <w:b w:val="0"/>
                <w:i w:val="0"/>
              </w:rPr>
              <w:br/>
            </w:r>
            <w:r>
              <w:rPr>
                <w:b w:val="0"/>
                <w:i w:val="0"/>
              </w:rPr>
              <w:t>VL</w:t>
            </w:r>
            <w:r>
              <w:rPr>
                <w:b w:val="0"/>
                <w:i w:val="0"/>
              </w:rPr>
              <w:t xml:space="preserve">Đ </w:t>
            </w:r>
            <w:r>
              <w:rPr>
                <w:b w:val="0"/>
                <w:i w:val="0"/>
              </w:rPr>
              <w:t>thi</w:t>
            </w:r>
            <w:r>
              <w:rPr>
                <w:b w:val="0"/>
                <w:i w:val="0"/>
              </w:rPr>
              <w:t>ếu bổ sung bằng giảm nợ NH</w:t>
            </w:r>
          </w:p>
        </w:tc>
      </w:tr>
    </w:tbl>
    <w:p>
      <w:r>
        <w:rPr>
          <w:b w:val="0"/>
          <w:i w:val="0"/>
        </w:rPr>
        <w:t>Tổng cộng số vố</w:t>
      </w:r>
      <w:r>
        <w:rPr>
          <w:b w:val="0"/>
          <w:i w:val="0"/>
        </w:rPr>
        <w:t>n l</w:t>
      </w:r>
      <w:r>
        <w:rPr>
          <w:b w:val="0"/>
          <w:i w:val="0"/>
        </w:rPr>
        <w:t>ư</w:t>
      </w:r>
      <w:r>
        <w:rPr>
          <w:b w:val="0"/>
          <w:i w:val="0"/>
        </w:rPr>
        <w:t xml:space="preserve">u </w:t>
      </w:r>
      <w:r>
        <w:rPr>
          <w:b w:val="0"/>
          <w:i w:val="0"/>
        </w:rPr>
        <w:t>đ</w:t>
      </w:r>
      <w:r>
        <w:rPr>
          <w:b w:val="0"/>
          <w:i w:val="0"/>
        </w:rPr>
        <w:t>ộng thiế</w:t>
      </w:r>
      <w:r>
        <w:rPr>
          <w:b w:val="0"/>
          <w:i w:val="0"/>
        </w:rPr>
        <w:t xml:space="preserve">u </w:t>
      </w:r>
      <w:r>
        <w:rPr>
          <w:b w:val="0"/>
          <w:i w:val="0"/>
        </w:rPr>
        <w:t>đư</w:t>
      </w:r>
      <w:r>
        <w:rPr>
          <w:b w:val="0"/>
          <w:i w:val="0"/>
        </w:rPr>
        <w:t>ợc bổ sung do chuyển từ</w:t>
      </w:r>
      <w:r>
        <w:rPr>
          <w:b w:val="0"/>
          <w:i w:val="0"/>
        </w:rPr>
        <w:t xml:space="preserve"> d</w:t>
      </w:r>
      <w:r>
        <w:rPr>
          <w:b w:val="0"/>
          <w:i w:val="0"/>
        </w:rPr>
        <w:t xml:space="preserve">ư </w:t>
      </w:r>
      <w:r>
        <w:rPr>
          <w:b w:val="0"/>
          <w:i w:val="0"/>
        </w:rPr>
        <w:t>n</w:t>
      </w:r>
      <w:r>
        <w:rPr>
          <w:b w:val="0"/>
          <w:i w:val="0"/>
        </w:rPr>
        <w:t>ợ ngân hàng của các xí nghiệp kỳ này là: ............</w:t>
      </w:r>
    </w:p>
    <w:p>
      <w:r>
        <w:rPr>
          <w:b w:val="0"/>
          <w:i w:val="0"/>
        </w:rPr>
        <w:t>Biên bản lập thành 6 bản:</w:t>
      </w:r>
    </w:p>
    <w:p>
      <w:r>
        <w:rPr>
          <w:b w:val="0"/>
          <w:i w:val="0"/>
        </w:rPr>
        <w:t>- Sở Tài chính và Ngân hàng tỉnh, thành phố</w:t>
      </w:r>
    </w:p>
    <w:p>
      <w:r>
        <w:rPr>
          <w:b w:val="0"/>
          <w:i w:val="0"/>
        </w:rPr>
        <w:t>- Ng</w:t>
      </w:r>
      <w:r>
        <w:rPr>
          <w:b w:val="0"/>
          <w:i w:val="0"/>
        </w:rPr>
        <w:t>â</w:t>
      </w:r>
      <w:r>
        <w:rPr>
          <w:b w:val="0"/>
          <w:i w:val="0"/>
        </w:rPr>
        <w:t>n h</w:t>
      </w:r>
      <w:r>
        <w:rPr>
          <w:b w:val="0"/>
          <w:i w:val="0"/>
        </w:rPr>
        <w:t>à</w:t>
      </w:r>
      <w:r>
        <w:rPr>
          <w:b w:val="0"/>
          <w:i w:val="0"/>
        </w:rPr>
        <w:t>ng c</w:t>
      </w:r>
      <w:r>
        <w:rPr>
          <w:b w:val="0"/>
          <w:i w:val="0"/>
        </w:rPr>
        <w:t xml:space="preserve">ơ </w:t>
      </w:r>
      <w:r>
        <w:rPr>
          <w:b w:val="0"/>
          <w:i w:val="0"/>
        </w:rPr>
        <w:t>s</w:t>
      </w:r>
      <w:r>
        <w:rPr>
          <w:b w:val="0"/>
          <w:i w:val="0"/>
        </w:rPr>
        <w:t>ở</w:t>
      </w:r>
    </w:p>
    <w:p>
      <w:r>
        <w:rPr>
          <w:b w:val="0"/>
          <w:i w:val="0"/>
        </w:rPr>
        <w:t>- 1 bả</w:t>
      </w:r>
      <w:r>
        <w:rPr>
          <w:b w:val="0"/>
          <w:i w:val="0"/>
        </w:rPr>
        <w:t>n Ng</w:t>
      </w:r>
      <w:r>
        <w:rPr>
          <w:b w:val="0"/>
          <w:i w:val="0"/>
        </w:rPr>
        <w:t>â</w:t>
      </w:r>
      <w:r>
        <w:rPr>
          <w:b w:val="0"/>
          <w:i w:val="0"/>
        </w:rPr>
        <w:t>n h</w:t>
      </w:r>
      <w:r>
        <w:rPr>
          <w:b w:val="0"/>
          <w:i w:val="0"/>
        </w:rPr>
        <w:t>à</w:t>
      </w:r>
      <w:r>
        <w:rPr>
          <w:b w:val="0"/>
          <w:i w:val="0"/>
        </w:rPr>
        <w:t>ng c</w:t>
      </w:r>
      <w:r>
        <w:rPr>
          <w:b w:val="0"/>
          <w:i w:val="0"/>
        </w:rPr>
        <w:t xml:space="preserve">ơ </w:t>
      </w:r>
      <w:r>
        <w:rPr>
          <w:b w:val="0"/>
          <w:i w:val="0"/>
        </w:rPr>
        <w:t>s</w:t>
      </w:r>
      <w:r>
        <w:rPr>
          <w:b w:val="0"/>
          <w:i w:val="0"/>
        </w:rPr>
        <w:t>ở</w:t>
      </w:r>
      <w:r>
        <w:rPr>
          <w:b w:val="0"/>
          <w:i w:val="0"/>
        </w:rPr>
        <w:t xml:space="preserve"> k</w:t>
      </w:r>
      <w:r>
        <w:rPr>
          <w:b w:val="0"/>
          <w:i w:val="0"/>
        </w:rPr>
        <w:t>è</w:t>
      </w:r>
      <w:r>
        <w:rPr>
          <w:b w:val="0"/>
          <w:i w:val="0"/>
        </w:rPr>
        <w:t>m theo l</w:t>
      </w:r>
      <w:r>
        <w:rPr>
          <w:b w:val="0"/>
          <w:i w:val="0"/>
        </w:rPr>
        <w:t>ê</w:t>
      </w:r>
      <w:r>
        <w:rPr>
          <w:b w:val="0"/>
          <w:i w:val="0"/>
        </w:rPr>
        <w:t>n h</w:t>
      </w:r>
      <w:r>
        <w:rPr>
          <w:b w:val="0"/>
          <w:i w:val="0"/>
        </w:rPr>
        <w:t>à</w:t>
      </w:r>
      <w:r>
        <w:rPr>
          <w:b w:val="0"/>
          <w:i w:val="0"/>
        </w:rPr>
        <w:t xml:space="preserve">ng </w:t>
      </w:r>
      <w:r>
        <w:rPr>
          <w:b w:val="0"/>
          <w:i w:val="0"/>
        </w:rPr>
        <w:t>đ</w:t>
      </w:r>
      <w:r>
        <w:rPr>
          <w:b w:val="0"/>
          <w:i w:val="0"/>
        </w:rPr>
        <w:t>i v</w:t>
      </w:r>
      <w:r>
        <w:rPr>
          <w:b w:val="0"/>
          <w:i w:val="0"/>
        </w:rPr>
        <w:t>ề Vụ Kế toán - Tài vụ</w:t>
      </w:r>
      <w:r>
        <w:rPr>
          <w:b w:val="0"/>
          <w:i w:val="0"/>
        </w:rPr>
        <w:t xml:space="preserve">  Ng</w:t>
      </w:r>
      <w:r>
        <w:rPr>
          <w:b w:val="0"/>
          <w:i w:val="0"/>
        </w:rPr>
        <w:t>â</w:t>
      </w:r>
      <w:r>
        <w:rPr>
          <w:b w:val="0"/>
          <w:i w:val="0"/>
        </w:rPr>
        <w:t>n h</w:t>
      </w:r>
      <w:r>
        <w:rPr>
          <w:b w:val="0"/>
          <w:i w:val="0"/>
        </w:rPr>
        <w:t>à</w:t>
      </w:r>
      <w:r>
        <w:rPr>
          <w:b w:val="0"/>
          <w:i w:val="0"/>
        </w:rPr>
        <w:t xml:space="preserve">ng Trung </w:t>
      </w:r>
      <w:r>
        <w:rPr>
          <w:b w:val="0"/>
          <w:i w:val="0"/>
        </w:rPr>
        <w:t>ươ</w:t>
      </w:r>
      <w:r>
        <w:rPr>
          <w:b w:val="0"/>
          <w:i w:val="0"/>
        </w:rPr>
        <w:t>ng</w:t>
      </w:r>
    </w:p>
    <w:p>
      <w:r>
        <w:rPr>
          <w:b w:val="0"/>
          <w:i w:val="0"/>
        </w:rPr>
        <w:t>- Bộ, Tổng cục hoặc Sở chủ quản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w:t>
            </w:r>
            <w:r>
              <w:rPr>
                <w:b w:val="0"/>
                <w:i w:val="0"/>
              </w:rPr>
              <w:t>ại diện Tài chính</w:t>
            </w:r>
          </w:p>
        </w:tc>
        <w:tc>
          <w:tcPr>
            <w:tcW w:type="dxa" w:w="4320"/>
          </w:tcPr>
          <w:p>
            <w:r>
              <w:rPr>
                <w:b w:val="0"/>
                <w:i w:val="0"/>
              </w:rPr>
              <w:br/>
            </w:r>
            <w:r>
              <w:rPr>
                <w:b w:val="0"/>
                <w:i w:val="0"/>
              </w:rPr>
              <w:t>Đ</w:t>
            </w:r>
            <w:r>
              <w:rPr>
                <w:b w:val="0"/>
                <w:i w:val="0"/>
              </w:rPr>
              <w:t>ại diện Ngân hàng</w:t>
            </w:r>
          </w:p>
        </w:tc>
      </w:tr>
    </w:tbl>
    <w:p>
      <w:r>
        <w:rPr>
          <w:b w:val="0"/>
          <w:i w:val="0"/>
        </w:rPr>
        <w:t>BIÊN BẢN</w:t>
      </w:r>
    </w:p>
    <w:p>
      <w:r>
        <w:rPr>
          <w:b w:val="0"/>
          <w:i w:val="0"/>
        </w:rPr>
        <w:t>XÁC NHẬN BỔ SUNG VỐ</w:t>
      </w:r>
      <w:r>
        <w:rPr>
          <w:b w:val="0"/>
          <w:i w:val="0"/>
        </w:rPr>
        <w:t>N L</w:t>
      </w:r>
      <w:r>
        <w:rPr>
          <w:b w:val="0"/>
          <w:i w:val="0"/>
        </w:rPr>
        <w:t>Ư</w:t>
      </w:r>
      <w:r>
        <w:rPr>
          <w:b w:val="0"/>
          <w:i w:val="0"/>
        </w:rPr>
        <w:t xml:space="preserve">U </w:t>
      </w:r>
      <w:r>
        <w:rPr>
          <w:b w:val="0"/>
          <w:i w:val="0"/>
        </w:rPr>
        <w:t>Đ</w:t>
      </w:r>
      <w:r>
        <w:rPr>
          <w:b w:val="0"/>
          <w:i w:val="0"/>
        </w:rPr>
        <w:t>Ộ</w:t>
      </w:r>
      <w:r>
        <w:rPr>
          <w:b w:val="0"/>
          <w:i w:val="0"/>
        </w:rPr>
        <w:t xml:space="preserve">NG </w:t>
      </w:r>
      <w:r>
        <w:rPr>
          <w:b w:val="0"/>
          <w:i w:val="0"/>
        </w:rPr>
        <w:t>Đ</w:t>
      </w:r>
      <w:r>
        <w:rPr>
          <w:b w:val="0"/>
          <w:i w:val="0"/>
        </w:rPr>
        <w:t>ỊNH MỨC THIẾU</w:t>
      </w:r>
    </w:p>
    <w:p>
      <w:r>
        <w:rPr>
          <w:b w:val="0"/>
          <w:i w:val="0"/>
        </w:rPr>
        <w:t>(BẢN DÙNG CHO XÍ NGHIỆP)</w:t>
      </w:r>
    </w:p>
    <w:p>
      <w:r>
        <w:rPr>
          <w:b w:val="0"/>
          <w:i w:val="0"/>
        </w:rPr>
        <w:t>-----------------</w:t>
      </w:r>
    </w:p>
    <w:p>
      <w:r>
        <w:rPr>
          <w:b w:val="0"/>
          <w:i w:val="0"/>
        </w:rPr>
        <w:t>Ng</w:t>
      </w:r>
      <w:r>
        <w:rPr>
          <w:b w:val="0"/>
          <w:i w:val="0"/>
        </w:rPr>
        <w:t>à</w:t>
      </w:r>
      <w:r>
        <w:rPr>
          <w:b w:val="0"/>
          <w:i w:val="0"/>
        </w:rPr>
        <w:t xml:space="preserve">y .... </w:t>
      </w:r>
      <w:r>
        <w:rPr>
          <w:b w:val="0"/>
          <w:i w:val="0"/>
        </w:rPr>
        <w:t>đ</w:t>
      </w:r>
      <w:r>
        <w:rPr>
          <w:b w:val="0"/>
          <w:i w:val="0"/>
        </w:rPr>
        <w:t>ại diệ</w:t>
      </w:r>
      <w:r>
        <w:rPr>
          <w:b w:val="0"/>
          <w:i w:val="0"/>
        </w:rPr>
        <w:t>n c</w:t>
      </w:r>
      <w:r>
        <w:rPr>
          <w:b w:val="0"/>
          <w:i w:val="0"/>
        </w:rPr>
        <w:t>á</w:t>
      </w:r>
      <w:r>
        <w:rPr>
          <w:b w:val="0"/>
          <w:i w:val="0"/>
        </w:rPr>
        <w:t>c c</w:t>
      </w:r>
      <w:r>
        <w:rPr>
          <w:b w:val="0"/>
          <w:i w:val="0"/>
        </w:rPr>
        <w:t xml:space="preserve">ơ </w:t>
      </w:r>
      <w:r>
        <w:rPr>
          <w:b w:val="0"/>
          <w:i w:val="0"/>
        </w:rPr>
        <w:t>quan: S</w:t>
      </w:r>
      <w:r>
        <w:rPr>
          <w:b w:val="0"/>
          <w:i w:val="0"/>
        </w:rPr>
        <w:t>ở</w:t>
      </w:r>
      <w:r>
        <w:rPr>
          <w:b w:val="0"/>
          <w:i w:val="0"/>
        </w:rPr>
        <w:t xml:space="preserve"> T</w:t>
      </w:r>
      <w:r>
        <w:rPr>
          <w:b w:val="0"/>
          <w:i w:val="0"/>
        </w:rPr>
        <w:t>à</w:t>
      </w:r>
      <w:r>
        <w:rPr>
          <w:b w:val="0"/>
          <w:i w:val="0"/>
        </w:rPr>
        <w:t>i ch</w:t>
      </w:r>
      <w:r>
        <w:rPr>
          <w:b w:val="0"/>
          <w:i w:val="0"/>
        </w:rPr>
        <w:t>í</w:t>
      </w:r>
      <w:r>
        <w:rPr>
          <w:b w:val="0"/>
          <w:i w:val="0"/>
        </w:rPr>
        <w:t>nh (</w:t>
      </w:r>
      <w:r>
        <w:rPr>
          <w:b w:val="0"/>
          <w:i w:val="0"/>
        </w:rPr>
        <w:t>đ</w:t>
      </w:r>
      <w:r>
        <w:rPr>
          <w:b w:val="0"/>
          <w:i w:val="0"/>
        </w:rPr>
        <w:t>ối với xí nghiệ</w:t>
      </w:r>
      <w:r>
        <w:rPr>
          <w:b w:val="0"/>
          <w:i w:val="0"/>
        </w:rPr>
        <w:t xml:space="preserve">p </w:t>
      </w:r>
      <w:r>
        <w:rPr>
          <w:b w:val="0"/>
          <w:i w:val="0"/>
        </w:rPr>
        <w:t>đ</w:t>
      </w:r>
      <w:r>
        <w:rPr>
          <w:b w:val="0"/>
          <w:i w:val="0"/>
        </w:rPr>
        <w:t>ị</w:t>
      </w:r>
      <w:r>
        <w:rPr>
          <w:b w:val="0"/>
          <w:i w:val="0"/>
        </w:rPr>
        <w:t>a ph</w:t>
      </w:r>
      <w:r>
        <w:rPr>
          <w:b w:val="0"/>
          <w:i w:val="0"/>
        </w:rPr>
        <w:t>ươ</w:t>
      </w:r>
      <w:r>
        <w:rPr>
          <w:b w:val="0"/>
          <w:i w:val="0"/>
        </w:rPr>
        <w:t>ng), Chi c</w:t>
      </w:r>
      <w:r>
        <w:rPr>
          <w:b w:val="0"/>
          <w:i w:val="0"/>
        </w:rPr>
        <w:t>ụ</w:t>
      </w:r>
      <w:r>
        <w:rPr>
          <w:b w:val="0"/>
          <w:i w:val="0"/>
        </w:rPr>
        <w:t>c TQD (</w:t>
      </w:r>
      <w:r>
        <w:rPr>
          <w:b w:val="0"/>
          <w:i w:val="0"/>
        </w:rPr>
        <w:t>đ</w:t>
      </w:r>
      <w:r>
        <w:rPr>
          <w:b w:val="0"/>
          <w:i w:val="0"/>
        </w:rPr>
        <w:t>ối với xí nghiệ</w:t>
      </w:r>
      <w:r>
        <w:rPr>
          <w:b w:val="0"/>
          <w:i w:val="0"/>
        </w:rPr>
        <w:t xml:space="preserve">p Trung </w:t>
      </w:r>
      <w:r>
        <w:rPr>
          <w:b w:val="0"/>
          <w:i w:val="0"/>
        </w:rPr>
        <w:t>ươ</w:t>
      </w:r>
      <w:r>
        <w:rPr>
          <w:b w:val="0"/>
          <w:i w:val="0"/>
        </w:rPr>
        <w:t>ng) v</w:t>
      </w:r>
      <w:r>
        <w:rPr>
          <w:b w:val="0"/>
          <w:i w:val="0"/>
        </w:rPr>
        <w:t xml:space="preserve">à </w:t>
      </w:r>
      <w:r>
        <w:rPr>
          <w:b w:val="0"/>
          <w:i w:val="0"/>
        </w:rPr>
        <w:t>Ng</w:t>
      </w:r>
      <w:r>
        <w:rPr>
          <w:b w:val="0"/>
          <w:i w:val="0"/>
        </w:rPr>
        <w:t>â</w:t>
      </w:r>
      <w:r>
        <w:rPr>
          <w:b w:val="0"/>
          <w:i w:val="0"/>
        </w:rPr>
        <w:t>n h</w:t>
      </w:r>
      <w:r>
        <w:rPr>
          <w:b w:val="0"/>
          <w:i w:val="0"/>
        </w:rPr>
        <w:t>à</w:t>
      </w:r>
      <w:r>
        <w:rPr>
          <w:b w:val="0"/>
          <w:i w:val="0"/>
        </w:rPr>
        <w:t>nh t</w:t>
      </w:r>
      <w:r>
        <w:rPr>
          <w:b w:val="0"/>
          <w:i w:val="0"/>
        </w:rPr>
        <w:t>ỉnh, thành phố</w:t>
      </w:r>
      <w:r>
        <w:rPr>
          <w:b w:val="0"/>
          <w:i w:val="0"/>
        </w:rPr>
        <w:t xml:space="preserve"> ... </w:t>
      </w:r>
      <w:r>
        <w:rPr>
          <w:b w:val="0"/>
          <w:i w:val="0"/>
        </w:rPr>
        <w:t>đ</w:t>
      </w:r>
      <w:r>
        <w:rPr>
          <w:b w:val="0"/>
          <w:i w:val="0"/>
        </w:rPr>
        <w:t>ã cùng với xí nghiệp thống nhất xác nhận về khoản vố</w:t>
      </w:r>
      <w:r>
        <w:rPr>
          <w:b w:val="0"/>
          <w:i w:val="0"/>
        </w:rPr>
        <w:t>n l</w:t>
      </w:r>
      <w:r>
        <w:rPr>
          <w:b w:val="0"/>
          <w:i w:val="0"/>
        </w:rPr>
        <w:t>ư</w:t>
      </w:r>
      <w:r>
        <w:rPr>
          <w:b w:val="0"/>
          <w:i w:val="0"/>
        </w:rPr>
        <w:t xml:space="preserve">u </w:t>
      </w:r>
      <w:r>
        <w:rPr>
          <w:b w:val="0"/>
          <w:i w:val="0"/>
        </w:rPr>
        <w:t>đ</w:t>
      </w:r>
      <w:r>
        <w:rPr>
          <w:b w:val="0"/>
          <w:i w:val="0"/>
        </w:rPr>
        <w:t>ộng thiế</w:t>
      </w:r>
      <w:r>
        <w:rPr>
          <w:b w:val="0"/>
          <w:i w:val="0"/>
        </w:rPr>
        <w:t xml:space="preserve">u </w:t>
      </w:r>
      <w:r>
        <w:rPr>
          <w:b w:val="0"/>
          <w:i w:val="0"/>
        </w:rPr>
        <w:t>đư</w:t>
      </w:r>
      <w:r>
        <w:rPr>
          <w:b w:val="0"/>
          <w:i w:val="0"/>
        </w:rPr>
        <w:t>ợc bổ</w:t>
      </w:r>
      <w:r>
        <w:rPr>
          <w:b w:val="0"/>
          <w:i w:val="0"/>
        </w:rPr>
        <w:t xml:space="preserve"> sung nh</w:t>
      </w:r>
      <w:r>
        <w:rPr>
          <w:b w:val="0"/>
          <w:i w:val="0"/>
        </w:rPr>
        <w:t xml:space="preserve">ư </w:t>
      </w:r>
      <w:r>
        <w:rPr>
          <w:b w:val="0"/>
          <w:i w:val="0"/>
        </w:rPr>
        <w:t>sau:</w:t>
      </w:r>
    </w:p>
    <w:p>
      <w:r>
        <w:rPr>
          <w:b w:val="0"/>
          <w:i w:val="0"/>
        </w:rPr>
        <w:t>1. Vố</w:t>
      </w:r>
      <w:r>
        <w:rPr>
          <w:b w:val="0"/>
          <w:i w:val="0"/>
        </w:rPr>
        <w:t>n l</w:t>
      </w:r>
      <w:r>
        <w:rPr>
          <w:b w:val="0"/>
          <w:i w:val="0"/>
        </w:rPr>
        <w:t>ư</w:t>
      </w:r>
      <w:r>
        <w:rPr>
          <w:b w:val="0"/>
          <w:i w:val="0"/>
        </w:rPr>
        <w:t xml:space="preserve">u </w:t>
      </w:r>
      <w:r>
        <w:rPr>
          <w:b w:val="0"/>
          <w:i w:val="0"/>
        </w:rPr>
        <w:t>đ</w:t>
      </w:r>
      <w:r>
        <w:rPr>
          <w:b w:val="0"/>
          <w:i w:val="0"/>
        </w:rPr>
        <w:t>ộ</w:t>
      </w:r>
      <w:r>
        <w:rPr>
          <w:b w:val="0"/>
          <w:i w:val="0"/>
        </w:rPr>
        <w:t xml:space="preserve">ng </w:t>
      </w:r>
      <w:r>
        <w:rPr>
          <w:b w:val="0"/>
          <w:i w:val="0"/>
        </w:rPr>
        <w:t>đ</w:t>
      </w:r>
      <w:r>
        <w:rPr>
          <w:b w:val="0"/>
          <w:i w:val="0"/>
        </w:rPr>
        <w:t>ịnh mức hiệ</w:t>
      </w:r>
      <w:r>
        <w:rPr>
          <w:b w:val="0"/>
          <w:i w:val="0"/>
        </w:rPr>
        <w:t>n h</w:t>
      </w:r>
      <w:r>
        <w:rPr>
          <w:b w:val="0"/>
          <w:i w:val="0"/>
        </w:rPr>
        <w:t>à</w:t>
      </w:r>
      <w:r>
        <w:rPr>
          <w:b w:val="0"/>
          <w:i w:val="0"/>
        </w:rPr>
        <w:t xml:space="preserve">nh </w:t>
      </w:r>
      <w:r>
        <w:rPr>
          <w:b w:val="0"/>
          <w:i w:val="0"/>
        </w:rPr>
        <w:t>đư</w:t>
      </w:r>
      <w:r>
        <w:rPr>
          <w:b w:val="0"/>
          <w:i w:val="0"/>
        </w:rPr>
        <w:t>ợc duyệt: ...</w:t>
      </w:r>
    </w:p>
    <w:p>
      <w:r>
        <w:rPr>
          <w:b w:val="0"/>
          <w:i w:val="0"/>
        </w:rPr>
        <w:t xml:space="preserve">Trong </w:t>
      </w:r>
      <w:r>
        <w:rPr>
          <w:b w:val="0"/>
          <w:i w:val="0"/>
        </w:rPr>
        <w:t>đó</w:t>
      </w:r>
      <w:r>
        <w:rPr>
          <w:b w:val="0"/>
          <w:i w:val="0"/>
        </w:rPr>
        <w:t>: + Ph</w:t>
      </w:r>
      <w:r>
        <w:rPr>
          <w:b w:val="0"/>
          <w:i w:val="0"/>
        </w:rPr>
        <w:t>ần NS cấp (nợ</w:t>
      </w:r>
      <w:r>
        <w:rPr>
          <w:b w:val="0"/>
          <w:i w:val="0"/>
        </w:rPr>
        <w:t xml:space="preserve"> đ</w:t>
      </w:r>
      <w:r>
        <w:rPr>
          <w:b w:val="0"/>
          <w:i w:val="0"/>
        </w:rPr>
        <w:t>ịnh mức): ...</w:t>
      </w:r>
    </w:p>
    <w:p>
      <w:r>
        <w:rPr>
          <w:b w:val="0"/>
          <w:i w:val="0"/>
        </w:rPr>
        <w:t xml:space="preserve"> </w:t>
      </w:r>
      <w:r>
        <w:rPr>
          <w:b w:val="0"/>
          <w:i w:val="0"/>
        </w:rPr>
        <w:t xml:space="preserve">      + Phầ</w:t>
      </w:r>
      <w:r>
        <w:rPr>
          <w:b w:val="0"/>
          <w:i w:val="0"/>
        </w:rPr>
        <w:t>n vay Ng</w:t>
      </w:r>
      <w:r>
        <w:rPr>
          <w:b w:val="0"/>
          <w:i w:val="0"/>
        </w:rPr>
        <w:t>â</w:t>
      </w:r>
      <w:r>
        <w:rPr>
          <w:b w:val="0"/>
          <w:i w:val="0"/>
        </w:rPr>
        <w:t>n h</w:t>
      </w:r>
      <w:r>
        <w:rPr>
          <w:b w:val="0"/>
          <w:i w:val="0"/>
        </w:rPr>
        <w:t>à</w:t>
      </w:r>
      <w:r>
        <w:rPr>
          <w:b w:val="0"/>
          <w:i w:val="0"/>
        </w:rPr>
        <w:t xml:space="preserve">ng trong </w:t>
      </w:r>
      <w:r>
        <w:rPr>
          <w:b w:val="0"/>
          <w:i w:val="0"/>
        </w:rPr>
        <w:t>đ</w:t>
      </w:r>
      <w:r>
        <w:rPr>
          <w:b w:val="0"/>
          <w:i w:val="0"/>
        </w:rPr>
        <w:t>ịnh mức: ...</w:t>
      </w:r>
    </w:p>
    <w:p>
      <w:r>
        <w:rPr>
          <w:b w:val="0"/>
          <w:i w:val="0"/>
        </w:rPr>
        <w:t>2. Số thực có về vố</w:t>
      </w:r>
      <w:r>
        <w:rPr>
          <w:b w:val="0"/>
          <w:i w:val="0"/>
        </w:rPr>
        <w:t>n l</w:t>
      </w:r>
      <w:r>
        <w:rPr>
          <w:b w:val="0"/>
          <w:i w:val="0"/>
        </w:rPr>
        <w:t>ư</w:t>
      </w:r>
      <w:r>
        <w:rPr>
          <w:b w:val="0"/>
          <w:i w:val="0"/>
        </w:rPr>
        <w:t xml:space="preserve">u </w:t>
      </w:r>
      <w:r>
        <w:rPr>
          <w:b w:val="0"/>
          <w:i w:val="0"/>
        </w:rPr>
        <w:t>đ</w:t>
      </w:r>
      <w:r>
        <w:rPr>
          <w:b w:val="0"/>
          <w:i w:val="0"/>
        </w:rPr>
        <w:t>ộng tự có</w:t>
      </w:r>
    </w:p>
    <w:p>
      <w:r>
        <w:rPr>
          <w:b w:val="0"/>
          <w:i w:val="0"/>
        </w:rPr>
        <w:t xml:space="preserve"> </w:t>
      </w:r>
      <w:r>
        <w:rPr>
          <w:b w:val="0"/>
          <w:i w:val="0"/>
        </w:rPr>
        <w:t xml:space="preserve"> </w:t>
      </w:r>
      <w:r>
        <w:rPr>
          <w:b w:val="0"/>
          <w:i w:val="0"/>
        </w:rPr>
        <w:t>(NS cấp + Nợ</w:t>
      </w:r>
      <w:r>
        <w:rPr>
          <w:b w:val="0"/>
          <w:i w:val="0"/>
        </w:rPr>
        <w:t xml:space="preserve"> đ</w:t>
      </w:r>
      <w:r>
        <w:rPr>
          <w:b w:val="0"/>
          <w:i w:val="0"/>
        </w:rPr>
        <w:t>ịnh mức): ...</w:t>
      </w:r>
    </w:p>
    <w:p>
      <w:r>
        <w:rPr>
          <w:b w:val="0"/>
          <w:i w:val="0"/>
        </w:rPr>
        <w:t>3. Số thực vay NH: + Trong mức:...</w:t>
      </w:r>
    </w:p>
    <w:p>
      <w:r>
        <w:rPr>
          <w:b w:val="0"/>
          <w:i w:val="0"/>
        </w:rPr>
        <w:t xml:space="preserve"> </w:t>
      </w:r>
      <w:r>
        <w:rPr>
          <w:b w:val="0"/>
          <w:i w:val="0"/>
        </w:rPr>
        <w:t xml:space="preserve"> </w:t>
      </w:r>
      <w:r>
        <w:rPr>
          <w:b w:val="0"/>
          <w:i w:val="0"/>
        </w:rPr>
        <w:t xml:space="preserve">         + Vay bổ sung VLD thiếu: ...</w:t>
      </w:r>
    </w:p>
    <w:p>
      <w:r>
        <w:rPr>
          <w:b w:val="0"/>
          <w:i w:val="0"/>
        </w:rPr>
        <w:t xml:space="preserve"> </w:t>
      </w:r>
      <w:r>
        <w:rPr>
          <w:b w:val="0"/>
          <w:i w:val="0"/>
        </w:rPr>
        <w:t xml:space="preserve"> </w:t>
      </w:r>
      <w:r>
        <w:rPr>
          <w:b w:val="0"/>
          <w:i w:val="0"/>
        </w:rPr>
        <w:t xml:space="preserve"> </w:t>
      </w:r>
      <w:r>
        <w:rPr>
          <w:b w:val="0"/>
          <w:i w:val="0"/>
        </w:rPr>
        <w:t>+ Vay trên mức: ...</w:t>
      </w:r>
    </w:p>
    <w:p>
      <w:r>
        <w:rPr>
          <w:b w:val="0"/>
          <w:i w:val="0"/>
        </w:rPr>
        <w:t>4. Số vố</w:t>
      </w:r>
      <w:r>
        <w:rPr>
          <w:b w:val="0"/>
          <w:i w:val="0"/>
        </w:rPr>
        <w:t>n l</w:t>
      </w:r>
      <w:r>
        <w:rPr>
          <w:b w:val="0"/>
          <w:i w:val="0"/>
        </w:rPr>
        <w:t>ư</w:t>
      </w:r>
      <w:r>
        <w:rPr>
          <w:b w:val="0"/>
          <w:i w:val="0"/>
        </w:rPr>
        <w:t xml:space="preserve">u </w:t>
      </w:r>
      <w:r>
        <w:rPr>
          <w:b w:val="0"/>
          <w:i w:val="0"/>
        </w:rPr>
        <w:t>đ</w:t>
      </w:r>
      <w:r>
        <w:rPr>
          <w:b w:val="0"/>
          <w:i w:val="0"/>
        </w:rPr>
        <w:t>ộng tự có thiếu so vớ</w:t>
      </w:r>
      <w:r>
        <w:rPr>
          <w:b w:val="0"/>
          <w:i w:val="0"/>
        </w:rPr>
        <w:t xml:space="preserve">i </w:t>
      </w:r>
      <w:r>
        <w:rPr>
          <w:b w:val="0"/>
          <w:i w:val="0"/>
        </w:rPr>
        <w:t>đ</w:t>
      </w:r>
      <w:r>
        <w:rPr>
          <w:b w:val="0"/>
          <w:i w:val="0"/>
        </w:rPr>
        <w:t>ịnh mức: ...</w:t>
      </w:r>
    </w:p>
    <w:p>
      <w:r>
        <w:rPr>
          <w:b w:val="0"/>
          <w:i w:val="0"/>
        </w:rPr>
        <w:t>5. Tổng số</w:t>
      </w:r>
      <w:r>
        <w:rPr>
          <w:b w:val="0"/>
          <w:i w:val="0"/>
        </w:rPr>
        <w:t xml:space="preserve"> VL</w:t>
      </w:r>
      <w:r>
        <w:rPr>
          <w:b w:val="0"/>
          <w:i w:val="0"/>
        </w:rPr>
        <w:t xml:space="preserve">Đ </w:t>
      </w:r>
      <w:r>
        <w:rPr>
          <w:b w:val="0"/>
          <w:i w:val="0"/>
        </w:rPr>
        <w:t>thi</w:t>
      </w:r>
      <w:r>
        <w:rPr>
          <w:b w:val="0"/>
          <w:i w:val="0"/>
        </w:rPr>
        <w:t>ế</w:t>
      </w:r>
      <w:r>
        <w:rPr>
          <w:b w:val="0"/>
          <w:i w:val="0"/>
        </w:rPr>
        <w:t xml:space="preserve">u </w:t>
      </w:r>
      <w:r>
        <w:rPr>
          <w:b w:val="0"/>
          <w:i w:val="0"/>
        </w:rPr>
        <w:t>đư</w:t>
      </w:r>
      <w:r>
        <w:rPr>
          <w:b w:val="0"/>
          <w:i w:val="0"/>
        </w:rPr>
        <w:t>ợc bổ sung do chuyển từ</w:t>
      </w:r>
      <w:r>
        <w:rPr>
          <w:b w:val="0"/>
          <w:i w:val="0"/>
        </w:rPr>
        <w:t xml:space="preserve"> d</w:t>
      </w:r>
      <w:r>
        <w:rPr>
          <w:b w:val="0"/>
          <w:i w:val="0"/>
        </w:rPr>
        <w:t xml:space="preserve">ư </w:t>
      </w:r>
      <w:r>
        <w:rPr>
          <w:b w:val="0"/>
          <w:i w:val="0"/>
        </w:rPr>
        <w:t>n</w:t>
      </w:r>
      <w:r>
        <w:rPr>
          <w:b w:val="0"/>
          <w:i w:val="0"/>
        </w:rPr>
        <w:t>ợ NH là: ...</w:t>
      </w:r>
    </w:p>
    <w:p>
      <w:r>
        <w:rPr>
          <w:b w:val="0"/>
          <w:i w:val="0"/>
        </w:rPr>
        <w:t xml:space="preserve">Trong </w:t>
      </w:r>
      <w:r>
        <w:rPr>
          <w:b w:val="0"/>
          <w:i w:val="0"/>
        </w:rPr>
        <w:t>đó</w:t>
      </w:r>
      <w:r>
        <w:rPr>
          <w:b w:val="0"/>
          <w:i w:val="0"/>
        </w:rPr>
        <w:t>:</w:t>
      </w:r>
    </w:p>
    <w:p>
      <w:r>
        <w:rPr>
          <w:b w:val="0"/>
          <w:i w:val="0"/>
        </w:rPr>
        <w:t xml:space="preserve"> </w:t>
      </w:r>
      <w:r>
        <w:rPr>
          <w:b w:val="0"/>
          <w:i w:val="0"/>
        </w:rPr>
        <w:t>+ Chuyể</w:t>
      </w:r>
      <w:r>
        <w:rPr>
          <w:b w:val="0"/>
          <w:i w:val="0"/>
        </w:rPr>
        <w:t>n d</w:t>
      </w:r>
      <w:r>
        <w:rPr>
          <w:b w:val="0"/>
          <w:i w:val="0"/>
        </w:rPr>
        <w:t xml:space="preserve">ư </w:t>
      </w:r>
      <w:r>
        <w:rPr>
          <w:b w:val="0"/>
          <w:i w:val="0"/>
        </w:rPr>
        <w:t>n</w:t>
      </w:r>
      <w:r>
        <w:rPr>
          <w:b w:val="0"/>
          <w:i w:val="0"/>
        </w:rPr>
        <w:t>ợ vay bổ</w:t>
      </w:r>
      <w:r>
        <w:rPr>
          <w:b w:val="0"/>
          <w:i w:val="0"/>
        </w:rPr>
        <w:t xml:space="preserve"> sung VL</w:t>
      </w:r>
      <w:r>
        <w:rPr>
          <w:b w:val="0"/>
          <w:i w:val="0"/>
        </w:rPr>
        <w:t xml:space="preserve">Đ </w:t>
      </w:r>
      <w:r>
        <w:rPr>
          <w:b w:val="0"/>
          <w:i w:val="0"/>
        </w:rPr>
        <w:t>thi</w:t>
      </w:r>
      <w:r>
        <w:rPr>
          <w:b w:val="0"/>
          <w:i w:val="0"/>
        </w:rPr>
        <w:t>ếu: ...</w:t>
      </w:r>
    </w:p>
    <w:p>
      <w:r>
        <w:rPr>
          <w:b w:val="0"/>
          <w:i w:val="0"/>
        </w:rPr>
        <w:t xml:space="preserve"> </w:t>
      </w:r>
      <w:r>
        <w:rPr>
          <w:b w:val="0"/>
          <w:i w:val="0"/>
        </w:rPr>
        <w:t>+ Chuyể</w:t>
      </w:r>
      <w:r>
        <w:rPr>
          <w:b w:val="0"/>
          <w:i w:val="0"/>
        </w:rPr>
        <w:t>n d</w:t>
      </w:r>
      <w:r>
        <w:rPr>
          <w:b w:val="0"/>
          <w:i w:val="0"/>
        </w:rPr>
        <w:t xml:space="preserve">ư </w:t>
      </w:r>
      <w:r>
        <w:rPr>
          <w:b w:val="0"/>
          <w:i w:val="0"/>
        </w:rPr>
        <w:t>n</w:t>
      </w:r>
      <w:r>
        <w:rPr>
          <w:b w:val="0"/>
          <w:i w:val="0"/>
        </w:rPr>
        <w:t>ợ vay trên mức: ...</w:t>
      </w:r>
    </w:p>
    <w:p>
      <w:r>
        <w:rPr>
          <w:b w:val="0"/>
          <w:i w:val="0"/>
        </w:rPr>
        <w:t xml:space="preserve"> </w:t>
      </w:r>
      <w:r>
        <w:rPr>
          <w:b w:val="0"/>
          <w:i w:val="0"/>
        </w:rPr>
        <w:t>+ Chuyể</w:t>
      </w:r>
      <w:r>
        <w:rPr>
          <w:b w:val="0"/>
          <w:i w:val="0"/>
        </w:rPr>
        <w:t>n d</w:t>
      </w:r>
      <w:r>
        <w:rPr>
          <w:b w:val="0"/>
          <w:i w:val="0"/>
        </w:rPr>
        <w:t xml:space="preserve">ư </w:t>
      </w:r>
      <w:r>
        <w:rPr>
          <w:b w:val="0"/>
          <w:i w:val="0"/>
        </w:rPr>
        <w:t>n</w:t>
      </w:r>
      <w:r>
        <w:rPr>
          <w:b w:val="0"/>
          <w:i w:val="0"/>
        </w:rPr>
        <w:t>ợ vay  trong mức: ...</w:t>
      </w:r>
    </w:p>
    <w:p>
      <w:r>
        <w:rPr>
          <w:b w:val="0"/>
          <w:i w:val="0"/>
        </w:rPr>
        <w:t>Biên bản lập thành 5 bản:</w:t>
      </w:r>
    </w:p>
    <w:p>
      <w:r>
        <w:rPr>
          <w:b w:val="0"/>
          <w:i w:val="0"/>
        </w:rPr>
        <w:t>- Sở Tài chính hoặc Chi cụ</w:t>
      </w:r>
      <w:r>
        <w:rPr>
          <w:b w:val="0"/>
          <w:i w:val="0"/>
        </w:rPr>
        <w:t>c TQ</w:t>
      </w:r>
      <w:r>
        <w:rPr>
          <w:b w:val="0"/>
          <w:i w:val="0"/>
        </w:rPr>
        <w:t xml:space="preserve">Đ </w:t>
      </w:r>
      <w:r>
        <w:rPr>
          <w:b w:val="0"/>
          <w:i w:val="0"/>
        </w:rPr>
        <w:t>v</w:t>
      </w:r>
      <w:r>
        <w:rPr>
          <w:b w:val="0"/>
          <w:i w:val="0"/>
        </w:rPr>
        <w:t xml:space="preserve">à </w:t>
      </w:r>
      <w:r>
        <w:rPr>
          <w:b w:val="0"/>
          <w:i w:val="0"/>
        </w:rPr>
        <w:t>NH t</w:t>
      </w:r>
      <w:r>
        <w:rPr>
          <w:b w:val="0"/>
          <w:i w:val="0"/>
        </w:rPr>
        <w:t>ỉnh, thành phố.</w:t>
      </w:r>
    </w:p>
    <w:p>
      <w:r>
        <w:rPr>
          <w:b w:val="0"/>
          <w:i w:val="0"/>
        </w:rPr>
        <w:t>- NH c</w:t>
      </w:r>
      <w:r>
        <w:rPr>
          <w:b w:val="0"/>
          <w:i w:val="0"/>
        </w:rPr>
        <w:t xml:space="preserve">ơ </w:t>
      </w:r>
      <w:r>
        <w:rPr>
          <w:b w:val="0"/>
          <w:i w:val="0"/>
        </w:rPr>
        <w:t>s</w:t>
      </w:r>
      <w:r>
        <w:rPr>
          <w:b w:val="0"/>
          <w:i w:val="0"/>
        </w:rPr>
        <w:t>ở</w:t>
      </w:r>
      <w:r>
        <w:rPr>
          <w:b w:val="0"/>
          <w:i w:val="0"/>
        </w:rPr>
        <w:t xml:space="preserve"> v</w:t>
      </w:r>
      <w:r>
        <w:rPr>
          <w:b w:val="0"/>
          <w:i w:val="0"/>
        </w:rPr>
        <w:t xml:space="preserve">à </w:t>
      </w:r>
      <w:r>
        <w:rPr>
          <w:b w:val="0"/>
          <w:i w:val="0"/>
        </w:rPr>
        <w:t>XH l</w:t>
      </w:r>
      <w:r>
        <w:rPr>
          <w:b w:val="0"/>
          <w:i w:val="0"/>
        </w:rPr>
        <w:t>à</w:t>
      </w:r>
      <w:r>
        <w:rPr>
          <w:b w:val="0"/>
          <w:i w:val="0"/>
        </w:rPr>
        <w:t>m c</w:t>
      </w:r>
      <w:r>
        <w:rPr>
          <w:b w:val="0"/>
          <w:i w:val="0"/>
        </w:rPr>
        <w:t>ă</w:t>
      </w:r>
      <w:r>
        <w:rPr>
          <w:b w:val="0"/>
          <w:i w:val="0"/>
        </w:rPr>
        <w:t>n c</w:t>
      </w:r>
      <w:r>
        <w:rPr>
          <w:b w:val="0"/>
          <w:i w:val="0"/>
        </w:rPr>
        <w:t>ứ ghi sổ</w:t>
      </w:r>
    </w:p>
    <w:p>
      <w:r>
        <w:rPr>
          <w:b w:val="0"/>
          <w:i w:val="0"/>
        </w:rPr>
        <w:t>- 1 bả</w:t>
      </w:r>
      <w:r>
        <w:rPr>
          <w:b w:val="0"/>
          <w:i w:val="0"/>
        </w:rPr>
        <w:t>n Ng</w:t>
      </w:r>
      <w:r>
        <w:rPr>
          <w:b w:val="0"/>
          <w:i w:val="0"/>
        </w:rPr>
        <w:t>â</w:t>
      </w:r>
      <w:r>
        <w:rPr>
          <w:b w:val="0"/>
          <w:i w:val="0"/>
        </w:rPr>
        <w:t>n h</w:t>
      </w:r>
      <w:r>
        <w:rPr>
          <w:b w:val="0"/>
          <w:i w:val="0"/>
        </w:rPr>
        <w:t>à</w:t>
      </w:r>
      <w:r>
        <w:rPr>
          <w:b w:val="0"/>
          <w:i w:val="0"/>
        </w:rPr>
        <w:t>ng c</w:t>
      </w:r>
      <w:r>
        <w:rPr>
          <w:b w:val="0"/>
          <w:i w:val="0"/>
        </w:rPr>
        <w:t xml:space="preserve">ơ </w:t>
      </w:r>
      <w:r>
        <w:rPr>
          <w:b w:val="0"/>
          <w:i w:val="0"/>
        </w:rPr>
        <w:t>s</w:t>
      </w:r>
      <w:r>
        <w:rPr>
          <w:b w:val="0"/>
          <w:i w:val="0"/>
        </w:rPr>
        <w:t>ở</w:t>
      </w:r>
      <w:r>
        <w:rPr>
          <w:b w:val="0"/>
          <w:i w:val="0"/>
        </w:rPr>
        <w:t xml:space="preserve"> k</w:t>
      </w:r>
      <w:r>
        <w:rPr>
          <w:b w:val="0"/>
          <w:i w:val="0"/>
        </w:rPr>
        <w:t>è</w:t>
      </w:r>
      <w:r>
        <w:rPr>
          <w:b w:val="0"/>
          <w:i w:val="0"/>
        </w:rPr>
        <w:t>m theo Li</w:t>
      </w:r>
      <w:r>
        <w:rPr>
          <w:b w:val="0"/>
          <w:i w:val="0"/>
        </w:rPr>
        <w:t>ê</w:t>
      </w:r>
      <w:r>
        <w:rPr>
          <w:b w:val="0"/>
          <w:i w:val="0"/>
        </w:rPr>
        <w:t>n h</w:t>
      </w:r>
      <w:r>
        <w:rPr>
          <w:b w:val="0"/>
          <w:i w:val="0"/>
        </w:rPr>
        <w:t>à</w:t>
      </w:r>
      <w:r>
        <w:rPr>
          <w:b w:val="0"/>
          <w:i w:val="0"/>
        </w:rPr>
        <w:t xml:space="preserve">ng </w:t>
      </w:r>
      <w:r>
        <w:rPr>
          <w:b w:val="0"/>
          <w:i w:val="0"/>
        </w:rPr>
        <w:t>đ</w:t>
      </w:r>
      <w:r>
        <w:rPr>
          <w:b w:val="0"/>
          <w:i w:val="0"/>
        </w:rPr>
        <w:t>i v</w:t>
      </w:r>
      <w:r>
        <w:rPr>
          <w:b w:val="0"/>
          <w:i w:val="0"/>
        </w:rPr>
        <w:t>ề Vụ Kế toán - Tài vụ</w:t>
      </w:r>
      <w:r>
        <w:rPr>
          <w:b w:val="0"/>
          <w:i w:val="0"/>
        </w:rPr>
        <w:t xml:space="preserve">  Ng</w:t>
      </w:r>
      <w:r>
        <w:rPr>
          <w:b w:val="0"/>
          <w:i w:val="0"/>
        </w:rPr>
        <w:t>â</w:t>
      </w:r>
      <w:r>
        <w:rPr>
          <w:b w:val="0"/>
          <w:i w:val="0"/>
        </w:rPr>
        <w:t>n h</w:t>
      </w:r>
      <w:r>
        <w:rPr>
          <w:b w:val="0"/>
          <w:i w:val="0"/>
        </w:rPr>
        <w:t>à</w:t>
      </w:r>
      <w:r>
        <w:rPr>
          <w:b w:val="0"/>
          <w:i w:val="0"/>
        </w:rPr>
        <w:t xml:space="preserve">ng Trung </w:t>
      </w:r>
      <w:r>
        <w:rPr>
          <w:b w:val="0"/>
          <w:i w:val="0"/>
        </w:rPr>
        <w:t>ươ</w:t>
      </w:r>
      <w:r>
        <w:rPr>
          <w:b w:val="0"/>
          <w:i w:val="0"/>
        </w:rPr>
        <w:t>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w:t>
            </w:r>
            <w:r>
              <w:rPr>
                <w:b w:val="0"/>
                <w:i w:val="0"/>
              </w:rPr>
              <w:t>ại diện Tài chính</w:t>
            </w:r>
          </w:p>
        </w:tc>
        <w:tc>
          <w:tcPr>
            <w:tcW w:type="dxa" w:w="2880"/>
          </w:tcPr>
          <w:p>
            <w:r>
              <w:rPr>
                <w:b w:val="0"/>
                <w:i w:val="0"/>
              </w:rPr>
              <w:br/>
            </w:r>
            <w:r>
              <w:rPr>
                <w:b w:val="0"/>
                <w:i w:val="0"/>
              </w:rPr>
              <w:t>Đ</w:t>
            </w:r>
            <w:r>
              <w:rPr>
                <w:b w:val="0"/>
                <w:i w:val="0"/>
              </w:rPr>
              <w:t>ại diện Ngân hàng</w:t>
            </w:r>
          </w:p>
        </w:tc>
        <w:tc>
          <w:tcPr>
            <w:tcW w:type="dxa" w:w="2880"/>
          </w:tcPr>
          <w:p>
            <w:r>
              <w:rPr>
                <w:b w:val="0"/>
                <w:i w:val="0"/>
              </w:rPr>
              <w:br/>
            </w:r>
            <w:r>
              <w:rPr>
                <w:b w:val="0"/>
                <w:i w:val="0"/>
              </w:rPr>
              <w:t>Đ</w:t>
            </w:r>
            <w:r>
              <w:rPr>
                <w:b w:val="0"/>
                <w:i w:val="0"/>
              </w:rPr>
              <w:t>ại diện xí nghiệp</w:t>
            </w:r>
          </w:p>
        </w:tc>
      </w:tr>
    </w:tbl>
    <w:p>
      <w:r>
        <w:rPr>
          <w:b/>
          <w:i/>
        </w:rPr>
        <w:t>V</w:t>
      </w:r>
      <w:r>
        <w:rPr>
          <w:b/>
          <w:i/>
        </w:rPr>
        <w:t>ă</w:t>
      </w:r>
      <w:r>
        <w:rPr>
          <w:b/>
          <w:i/>
        </w:rPr>
        <w:t>n b</w:t>
      </w:r>
      <w:r>
        <w:rPr>
          <w:b/>
          <w:i/>
        </w:rPr>
        <w:t>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