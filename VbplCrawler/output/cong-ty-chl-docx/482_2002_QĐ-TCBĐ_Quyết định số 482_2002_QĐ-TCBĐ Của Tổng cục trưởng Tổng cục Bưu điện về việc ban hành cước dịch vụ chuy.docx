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482/2002/QĐ-TCBĐ Của Tổng cục trưởng Tổng cục Bưu điện về việc ban hành cước dịch vụ chuyển tiếp khung (Frame Relay)</w:t>
      </w:r>
    </w:p>
    <w:p>
      <w:r>
        <w:rPr>
          <w:b w:val="0"/>
          <w:i w:val="0"/>
        </w:rPr>
        <w:br/>
      </w:r>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482/2002/QĐ-TCBĐ</w:t>
      </w:r>
      <w:r>
        <w:rPr>
          <w:b w:val="0"/>
          <w:i w:val="0"/>
        </w:rPr>
        <w:br/>
      </w:r>
      <w:r>
        <w:rPr>
          <w:b w:val="0"/>
          <w:i w:val="0"/>
        </w:rPr>
        <w:br/>
      </w:r>
      <w:r>
        <w:rPr>
          <w:b w:val="0"/>
          <w:i/>
        </w:rPr>
        <w:br/>
      </w:r>
      <w:r>
        <w:rPr>
          <w:b w:val="0"/>
          <w:i/>
        </w:rPr>
        <w:t>Ngày 13 tháng 6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482/2002/QĐ-TCBĐ</w:t>
      </w:r>
      <w:r>
        <w:rPr>
          <w:b w:val="0"/>
          <w:i w:val="0"/>
        </w:rPr>
        <w:br/>
      </w:r>
      <w:r>
        <w:rPr>
          <w:b w:val="0"/>
          <w:i w:val="0"/>
        </w:rPr>
        <w:br/>
      </w:r>
      <w:r>
        <w:rPr>
          <w:b w:val="0"/>
          <w:i/>
        </w:rPr>
        <w:br/>
      </w:r>
      <w:r>
        <w:rPr>
          <w:b w:val="0"/>
          <w:i/>
        </w:rPr>
        <w:t>Ngày 13 tháng 6 năm 2002</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482/2002/QĐ-TCBĐ</w:t>
      </w:r>
      <w:r>
        <w:rPr>
          <w:b w:val="0"/>
          <w:i w:val="0"/>
        </w:rPr>
        <w:br/>
      </w:r>
      <w:r>
        <w:rPr>
          <w:b w:val="0"/>
          <w:i w:val="0"/>
        </w:rPr>
        <w:br/>
      </w:r>
      <w:r>
        <w:rPr>
          <w:b w:val="0"/>
          <w:i/>
        </w:rPr>
        <w:br/>
      </w:r>
      <w:r>
        <w:rPr>
          <w:b w:val="0"/>
          <w:i/>
        </w:rPr>
        <w:t>Ngày 13 tháng 6 năm 2002</w:t>
      </w:r>
      <w:r>
        <w:rPr>
          <w:b w:val="0"/>
          <w:i/>
        </w:rPr>
        <w:br/>
      </w:r>
      <w:r>
        <w:rPr>
          <w:b w:val="0"/>
          <w:i w:val="0"/>
        </w:rPr>
        <w:br/>
      </w:r>
    </w:p>
    <w:p>
      <w:pPr>
        <w:jc w:val="center"/>
      </w:pPr>
      <w:r>
        <w:rPr>
          <w:b w:val="0"/>
          <w:i w:val="0"/>
        </w:rPr>
        <w:br/>
      </w:r>
      <w:r>
        <w:rPr>
          <w:b w:val="0"/>
          <w:i w:val="0"/>
        </w:rPr>
        <w:t>Số: 482/2002/QĐ-TCBĐ</w:t>
      </w:r>
      <w:r>
        <w:rPr>
          <w:b w:val="0"/>
          <w:i w:val="0"/>
        </w:rPr>
        <w:br/>
      </w:r>
    </w:p>
    <w:p>
      <w:pPr>
        <w:jc w:val="center"/>
      </w:pPr>
      <w:r>
        <w:rPr>
          <w:b w:val="0"/>
          <w:i w:val="0"/>
        </w:rPr>
        <w:br/>
      </w:r>
      <w:r>
        <w:rPr>
          <w:b w:val="0"/>
          <w:i w:val="0"/>
        </w:rPr>
        <w:t>Ngày 13 tháng 6 năm 2002</w:t>
      </w:r>
      <w:r>
        <w:rPr>
          <w:b w:val="0"/>
          <w:i w:val="0"/>
        </w:rPr>
        <w:br/>
      </w:r>
    </w:p>
    <w:p>
      <w:r>
        <w:rPr>
          <w:b/>
          <w:i w:val="0"/>
        </w:rPr>
        <w:t xml:space="preserve">QUYẾT ĐỊNH </w:t>
      </w:r>
    </w:p>
    <w:p>
      <w:r>
        <w:rPr>
          <w:b/>
          <w:i w:val="0"/>
        </w:rPr>
        <w:t>Của Tổng cục trưởng Tổng cục Bưu điện số 482/2002/QĐ-TCBĐ ngày 13</w:t>
      </w:r>
      <w:r>
        <w:br/>
      </w:r>
      <w:r>
        <w:rPr>
          <w:b/>
          <w:i w:val="0"/>
        </w:rPr>
        <w:br/>
        <w:t xml:space="preserve">      tháng 6 năm 2002 về việc ban hành cước dịch vụ chuyển tiếp khung (Frame</w:t>
      </w:r>
      <w:r>
        <w:br/>
      </w:r>
      <w:r>
        <w:rPr>
          <w:b/>
          <w:i w:val="0"/>
        </w:rPr>
        <w:br/>
        <w:t xml:space="preserve">      relay)</w:t>
      </w:r>
    </w:p>
    <w:p>
      <w:r>
        <w:rPr>
          <w:b/>
          <w:i w:val="0"/>
        </w:rPr>
        <w:t>________________________</w:t>
      </w:r>
    </w:p>
    <w:p>
      <w:r>
        <w:rPr>
          <w:b/>
          <w:i w:val="0"/>
        </w:rPr>
        <w:t xml:space="preserve">TỔNG CỤC TRƯỞNG TỔNG CỤC BƯU ĐIỆN </w:t>
      </w:r>
    </w:p>
    <w:p>
      <w:r>
        <w:rPr>
          <w:b w:val="0"/>
          <w:i/>
        </w:rPr>
        <w:t xml:space="preserve">      Căn cứ Nghị định số 12/CP ngày 11 tháng 03 năm 1996 của Chính phủ về chức năng, nhiệm vụ, quyền hạn và tổ chức bộ máy của Tổng cục Bưu điện;</w:t>
      </w:r>
    </w:p>
    <w:p>
      <w:r>
        <w:rPr>
          <w:b w:val="0"/>
          <w:i/>
        </w:rPr>
        <w:t xml:space="preserve">      Căn cứ Nghị định số 109/1997/NĐ-CP ngày 12 tháng 11 năm 1997 của Chính phủ về Bưu chính và Viễn thông;</w:t>
      </w:r>
    </w:p>
    <w:p>
      <w:r>
        <w:rPr>
          <w:b w:val="0"/>
          <w:i/>
        </w:rPr>
        <w:t xml:space="preserve">      Căn cứ Quyết định số 99/1998/QĐ-TTg ngày 26/5/1998 của Thủ tướng Chính phủ về quản lý giá và cước bưu chính, viễn thông;</w:t>
      </w:r>
    </w:p>
    <w:p>
      <w:r>
        <w:rPr>
          <w:b w:val="0"/>
          <w:i/>
        </w:rPr>
        <w:t xml:space="preserve">      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 xml:space="preserve">      Căn cứ giấy phép số 292/2000/GP-TCBĐ ngày 29/02/2000 của Tổng cục Bưu điện cho phép Tổng công ty Bưu chính - Viễn thông Việt Nam mở dịch vụ chuyển tiếp khung (Frame Relay);</w:t>
      </w:r>
    </w:p>
    <w:p>
      <w:r>
        <w:rPr>
          <w:b w:val="0"/>
          <w:i/>
        </w:rPr>
        <w:t xml:space="preserve">      Xét đề nghị của Tổng Công ty Bưu chính - Viễn thông Việt Nam tại Công văn số 26/GCTT-HĐQT ngày 08/3/2002 về việc điều chỉnh cước Frame Relay và X25;</w:t>
      </w:r>
    </w:p>
    <w:p>
      <w:r>
        <w:rPr>
          <w:b w:val="0"/>
          <w:i/>
        </w:rPr>
        <w:t xml:space="preserve">      Theo đề nghị của Vụ trưởng Vụ Kinh tế - Kế hoạch</w:t>
      </w:r>
    </w:p>
    <w:p>
      <w:r>
        <w:rPr>
          <w:b/>
          <w:i w:val="0"/>
        </w:rPr>
        <w:t>QUYẾT ĐỊNH:</w:t>
      </w:r>
    </w:p>
    <w:p>
      <w:r>
        <w:rPr>
          <w:b/>
          <w:i w:val="0"/>
        </w:rPr>
        <w:t xml:space="preserve">Điều 1. </w:t>
      </w:r>
      <w:r>
        <w:rPr>
          <w:b w:val="0"/>
          <w:i w:val="0"/>
        </w:rPr>
        <w:t>Nay ban hành kèm theo quyết định này bảng cước dịch vụ chuyển tiếp khung Frame Relay (có bảng cước kèm theo).</w:t>
      </w:r>
    </w:p>
    <w:p>
      <w:r>
        <w:rPr>
          <w:b/>
          <w:i w:val="0"/>
        </w:rPr>
        <w:t xml:space="preserve">Điều 2. </w:t>
      </w:r>
      <w:r>
        <w:rPr>
          <w:b w:val="0"/>
          <w:i w:val="0"/>
        </w:rPr>
        <w:t>Các mức cước quy định tại Điều 1 chưa bao gồm 10% thuế giá trị gia tăng.</w:t>
      </w:r>
    </w:p>
    <w:p>
      <w:r>
        <w:rPr>
          <w:b/>
          <w:i w:val="0"/>
        </w:rPr>
        <w:t xml:space="preserve">Điều 3. </w:t>
      </w:r>
      <w:r>
        <w:rPr>
          <w:b w:val="0"/>
          <w:i w:val="0"/>
        </w:rPr>
        <w:t>Quyết định này có hiệu lực thi hành kể từ ngày 01/7/2002, thay thế Quyết định số 805/2000/QĐ ngày 12/9/2000 của Tổng cục trưởng Tổng cục Bưu điện về việc ban hành bảng cước dịch vụ Frame Relay.</w:t>
      </w:r>
    </w:p>
    <w:p>
      <w:r>
        <w:rPr>
          <w:b/>
          <w:i w:val="0"/>
        </w:rPr>
        <w:t xml:space="preserve">Điều 4. </w:t>
      </w:r>
      <w:r>
        <w:rPr>
          <w:b w:val="0"/>
          <w:i w:val="0"/>
        </w:rPr>
        <w:t>Các ông (bà) Chánh văn phòng, Vụ trưởng Vụ Kinh tế Kế hoạch, Thủ trưởng các đơn vị thuộc Tổng cục Bưu điện, Tổng Giám đốc Tổng Công ty Bưu chính - Viễn thông Việt Nam và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Mai Liêm Trực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Mai Liêm Trực</w:t>
      </w:r>
      <w:r>
        <w:rPr>
          <w:b/>
          <w:i w:val="0"/>
        </w:rPr>
        <w:br/>
      </w:r>
      <w:r>
        <w:rPr>
          <w:b/>
          <w:i w:val="0"/>
        </w:rPr>
        <w:br/>
      </w:r>
      <w:r>
        <w:rPr>
          <w:b w:val="0"/>
          <w:i w:val="0"/>
        </w:rPr>
        <w:br/>
      </w:r>
    </w:p>
    <w:p>
      <w:pPr>
        <w:jc w:val="center"/>
      </w:pPr>
      <w:r>
        <w:rPr>
          <w:b w:val="0"/>
          <w:i w:val="0"/>
        </w:rPr>
        <w:br/>
      </w:r>
      <w:r>
        <w:rPr>
          <w:b w:val="0"/>
          <w:i w:val="0"/>
        </w:rPr>
        <w:br/>
      </w:r>
      <w:r>
        <w:rPr>
          <w:b/>
          <w:i w:val="0"/>
        </w:rPr>
        <w:br/>
      </w:r>
      <w:r>
        <w:rPr>
          <w:b/>
          <w:i w:val="0"/>
        </w:rPr>
        <w:t>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Mai Liêm Trực</w:t>
      </w:r>
      <w:r>
        <w:rPr>
          <w:b/>
          <w:i w:val="0"/>
        </w:rPr>
        <w:br/>
      </w:r>
      <w:r>
        <w:rPr>
          <w:b w:val="0"/>
          <w:i w:val="0"/>
        </w:rPr>
        <w:br/>
      </w:r>
    </w:p>
    <w:p>
      <w:r>
        <w:rPr>
          <w:b w:val="0"/>
          <w:i w:val="0"/>
        </w:rPr>
        <w:br/>
      </w:r>
      <w:r>
        <w:rPr>
          <w:b w:val="0"/>
          <w:i w:val="0"/>
        </w:rPr>
        <w:t>TỔNG CỤC TRƯỞNG</w:t>
      </w:r>
      <w:r>
        <w:rPr>
          <w:b w:val="0"/>
          <w:i w:val="0"/>
        </w:rPr>
        <w:br/>
      </w:r>
    </w:p>
    <w:p>
      <w:r>
        <w:rPr>
          <w:b w:val="0"/>
          <w:i w:val="0"/>
        </w:rPr>
        <w:br/>
      </w:r>
      <w:r>
        <w:rPr>
          <w:b w:val="0"/>
          <w:i w:val="0"/>
        </w:rPr>
        <w:t>(Đã ký)</w:t>
      </w:r>
      <w:r>
        <w:rPr>
          <w:b w:val="0"/>
          <w:i w:val="0"/>
        </w:rPr>
        <w:br/>
      </w:r>
    </w:p>
    <w:p>
      <w:r>
        <w:rPr>
          <w:b w:val="0"/>
          <w:i w:val="0"/>
        </w:rPr>
        <w:br/>
      </w:r>
      <w:r>
        <w:rPr>
          <w:b w:val="0"/>
          <w:i w:val="0"/>
        </w:rPr>
        <w:t>Mai Liêm Trực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