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13/2024/QĐ-UBND Ban hành Quy định hệ số điều chỉnh giá đất trên địa bàn tỉnh Tiền Giang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TIỀN GIANG</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Ban hành Quy định hệ số điều chỉnh giá đất </w:t>
      </w:r>
      <w:r>
        <w:rPr>
          <w:b/>
          <w:i w:val="0"/>
        </w:rPr>
        <w:t>trên địa bàn tỉnh Tiền Giang năm 2024</w:t>
      </w:r>
    </w:p>
    <w:p>
      <w:pPr>
        <w:jc w:val="center"/>
      </w:pPr>
      <w:r>
        <w:rPr>
          <w:b/>
          <w:i w:val="0"/>
        </w:rPr>
        <w:t>________</w:t>
      </w:r>
    </w:p>
    <w:p>
      <w:pPr>
        <w:jc w:val="center"/>
      </w:pPr>
      <w:r>
        <w:rPr>
          <w:b/>
          <w:i w:val="0"/>
        </w:rPr>
        <w:t>ỦY BAN NHÂN DÂN TỈNH TIỀN GIANG</w:t>
      </w:r>
    </w:p>
    <w:p>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
        <w:rPr>
          <w:b w:val="0"/>
          <w:i/>
        </w:rPr>
        <w:t>Căn cứ Luật Đất đai ngày 29 tháng 11 năm 2013;</w:t>
      </w:r>
    </w:p>
    <w:p>
      <w:r>
        <w:rPr>
          <w:b w:val="0"/>
          <w:i/>
        </w:rPr>
        <w:t>Căn cứ Nghị định số 43/2014/NĐ-CP ngày 15 tháng 5 năm 2014 của Chính phủ quy định chi tiết thi hành một số điều của Luật Đất đai;</w:t>
      </w:r>
    </w:p>
    <w:p>
      <w:r>
        <w:rPr>
          <w:b w:val="0"/>
          <w:i/>
        </w:rPr>
        <w:t>Căn cứ Nghị định số 44/2014/NĐ-CP ngày 15 tháng 5 năm 2014 của Chính phủ quy định về giá đất;</w:t>
      </w:r>
    </w:p>
    <w:p>
      <w:r>
        <w:rPr>
          <w:b w:val="0"/>
          <w:i/>
        </w:rPr>
        <w:t>Căn cứ Nghị định số 45/2014/NĐ-CP ngày 15 tháng 5 năm 2014 của Chính phủ quy định về thu tiền sử dụng đất;</w:t>
      </w:r>
    </w:p>
    <w:p>
      <w:r>
        <w:rPr>
          <w:b w:val="0"/>
          <w:i/>
        </w:rPr>
        <w:t>Căn cứ Nghị định số 46/2014/NĐ-CP ngày 15 tháng 5 năm 2014 của Chính phủ quy định về thu tiền thuê đất, thuê mặt nước;</w:t>
      </w:r>
    </w:p>
    <w:p>
      <w:r>
        <w:rPr>
          <w:b w:val="0"/>
          <w:i/>
        </w:rPr>
        <w:t xml:space="preserve">Căn cứ Nghị định số 135/2016/NĐ-CP ngày 09 tháng 9 năm 2016 của Chính phủ </w:t>
      </w:r>
      <w:r>
        <w:rPr>
          <w:b w:val="0"/>
          <w:i/>
        </w:rPr>
        <w:t>sửa đổi, bổ sung một số điều của các Nghị định quy định về thu tiền sử dụng đất, thu tiền thuê đất, thuê mặt nước;</w:t>
      </w:r>
    </w:p>
    <w:p>
      <w:r>
        <w:rPr>
          <w:b w:val="0"/>
          <w:i/>
        </w:rPr>
        <w:t>Căn cứ Nghị định số 01/2017/NĐ-CP ngày 06 tháng 01 tháng 2017 của Chính phủ sửa đổi, bổ sung một số Nghị định quy định chi tiết thi hành Luật Đất đai;</w:t>
      </w:r>
    </w:p>
    <w:p>
      <w:r>
        <w:rPr>
          <w:b w:val="0"/>
          <w:i/>
        </w:rPr>
        <w:t xml:space="preserve">Căn cứ Nghị định số 123/2017/NĐ-CP ngày 14 tháng 11 năm 2017 của Chính phủ sửa đổi, bổ sung một số điều của các Nghị định quy định về thu tiền sử dụng đất, thu tiền thuê đất, thuê mặt nước; </w:t>
      </w:r>
    </w:p>
    <w:p>
      <w:r>
        <w:rPr>
          <w:b w:val="0"/>
          <w:i/>
        </w:rPr>
        <w:t>Căn cứ Nghị định số 96/2019/NĐ-CP ngày 19 tháng 12 năm 2019 của Chính phủ quy định về khung giá đất;</w:t>
      </w:r>
    </w:p>
    <w:p>
      <w:r>
        <w:rPr>
          <w:b w:val="0"/>
          <w:i/>
        </w:rPr>
        <w:t>Căn cứ Nghị định số 148/2020/NĐ-CP ngày 18 tháng 12 năm 2020 của Chính phủ sửa đổi, bổ sung một số Nghị định quy định chi tiết thi hành Luật Đất đai;</w:t>
      </w:r>
    </w:p>
    <w:p>
      <w:r>
        <w:rPr>
          <w:b w:val="0"/>
          <w:i/>
        </w:rPr>
        <w:t xml:space="preserve">Căn cứ Nghị định số 12/2024/NĐ-CP ngày 05 tháng 02 năm 2024 của Chính phủ sửa đổi, bổ sung một số điều của Nghị định số </w:t>
      </w:r>
      <w:r>
        <w:rPr>
          <w:b w:val="0"/>
          <w:i/>
        </w:rPr>
        <w:t xml:space="preserve">44/2014/NĐ-CP ngày 15 tháng 5 năm 2014 của Chính phủ quy định về giá đất và Nghị định số </w:t>
      </w:r>
      <w:r>
        <w:rPr>
          <w:b w:val="0"/>
          <w:i/>
        </w:rPr>
        <w:t xml:space="preserve">10/2023/NĐ-CP ngày 03 tháng 4 năm 2023 của Chính phủ sửa đổi, bổ sung một số điều của các nghị định hướng dẫn thi hành </w:t>
      </w:r>
      <w:r>
        <w:rPr>
          <w:b w:val="0"/>
          <w:i/>
        </w:rPr>
        <w:t>Luật Đất đai;</w:t>
      </w:r>
    </w:p>
    <w:p>
      <w:r>
        <w:rPr>
          <w:b w:val="0"/>
          <w:i/>
        </w:rPr>
        <w:t>Căn cứ Thông tư số 76/2014/TT-BTC ngày 16 tháng 6 năm 2014 của Bộ trưởng Bộ Tài chính hướng dẫn một số điều của Nghị định số 45/2014/NĐ-CP ngày 15 tháng 5 năm 2014 của Chính phủ quy định về thu tiền sử dụng đất;</w:t>
      </w:r>
    </w:p>
    <w:p>
      <w:r>
        <w:rPr>
          <w:b w:val="0"/>
          <w:i/>
        </w:rPr>
        <w:t>Căn cứ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
        <w:rPr>
          <w:b w:val="0"/>
          <w:i/>
        </w:rPr>
        <w:t>Căn cứ Thông tư số 332/2016/TT-BTC ngày 26 tháng 12 năm 2016 của Bộ trưởng Bộ Tài chính sửa đổi, bổ sung một số điều của Thông tư số 76/2014/TT-BTC ngày 16 tháng 6 năm 2014 của Bộ trưởng Bộ Tài chính hướng dẫn một số điều của Nghị định số 45/2014/NĐ-CP ngày 15 tháng 5 năm 2014 của Chính phủ quy định về thu tiền sử dụng đất;</w:t>
      </w:r>
    </w:p>
    <w:p>
      <w:r>
        <w:rPr>
          <w:b w:val="0"/>
          <w:i/>
        </w:rPr>
        <w:t>Căn cứ Thông tư số 333/2016/TT-BTC ngày 26 tháng 12 năm 2016 của Bộ trưởng Bộ Tài chính sửa đổi, bổ sung một số điều của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
        <w:rPr>
          <w:b w:val="0"/>
          <w:i/>
        </w:rPr>
        <w:t xml:space="preserve">Căn cứ Thông tư số </w:t>
      </w:r>
      <w:r>
        <w:rPr>
          <w:b w:val="0"/>
          <w:i/>
        </w:rPr>
        <w:t>10/2018/TT-BTC</w:t>
      </w:r>
      <w:r>
        <w:rPr>
          <w:b w:val="0"/>
          <w:i/>
        </w:rPr>
        <w:t xml:space="preserve"> ngày 30 tháng 01 năm 2018 của Bộ trưởng Bộ Tài chính sửa đổi, bổ sung một số điều của Thông tư số 76/2014/TT- BTC ngày 16 tháng 6 năm 2014 Bộ trưởng Bộ Tài chính hướng dẫn một số điều của Nghị định số </w:t>
      </w:r>
      <w:r>
        <w:rPr>
          <w:b w:val="0"/>
          <w:i/>
        </w:rPr>
        <w:t>45/2014/NĐ-CP</w:t>
      </w:r>
      <w:r>
        <w:rPr>
          <w:b w:val="0"/>
          <w:i/>
        </w:rPr>
        <w:t xml:space="preserve"> ngày 15 tháng 5 năm 2014 của Chính phủ quy định về thu tiền sử dụng đất;</w:t>
      </w:r>
    </w:p>
    <w:p>
      <w:r>
        <w:rPr>
          <w:b w:val="0"/>
          <w:i/>
        </w:rPr>
        <w:t>Thực hiện Nghị quyết số 34/NQ-HĐND ngày 08 tháng 12 năm 2023 của Hội đồng nhân dân tỉnh về việc thông qua hệ số điều chỉnh giá đất trên địa bàn tỉnh Tiền Giang năm 2024;</w:t>
      </w:r>
    </w:p>
    <w:p>
      <w:r>
        <w:rPr>
          <w:b w:val="0"/>
          <w:i/>
        </w:rPr>
        <w:t>Theo đề nghị của Giám đốc Sở Tài chính.</w:t>
      </w:r>
    </w:p>
    <w:p>
      <w:pPr>
        <w:jc w:val="center"/>
      </w:pPr>
      <w:r>
        <w:rPr>
          <w:b/>
          <w:i w:val="0"/>
        </w:rPr>
        <w:t>QUYẾT ĐỊNH:</w:t>
      </w:r>
    </w:p>
    <w:p>
      <w:r>
        <w:rPr>
          <w:b/>
          <w:i w:val="0"/>
        </w:rPr>
        <w:t>Điều 1.</w:t>
      </w:r>
      <w:r>
        <w:rPr>
          <w:b w:val="0"/>
          <w:i w:val="0"/>
        </w:rPr>
        <w:t xml:space="preserve"> Ban hành kèm theo Quyết định này Quy định hệ số điều chỉnh giá đất trên địa bàn tỉnh Tiền Giang năm 2024.</w:t>
      </w:r>
    </w:p>
    <w:p>
      <w:r>
        <w:rPr>
          <w:b/>
          <w:i w:val="0"/>
        </w:rPr>
        <w:t>Điều 2.</w:t>
      </w:r>
      <w:r>
        <w:rPr>
          <w:b w:val="0"/>
          <w:i w:val="0"/>
        </w:rPr>
        <w:t xml:space="preserve"> Quyết định này có hiệu lực từ ngày 01 tháng 4 năm 2024 và thay thế Quyết định số 09/2023/QĐ-UBND ngày 26 tháng 5 năm 2023 của Ủy ban nhân dân tỉnh Tiền Giang ban hành Quy định hệ số điều chỉnh giá đất làm cơ sở xác định nghĩa vụ tài chính đối với tổ chức, hộ gia đình, cá nhân sử dụng đất trên địa bàn tỉnh Tiền Giang.</w:t>
      </w:r>
    </w:p>
    <w:p>
      <w:r>
        <w:rPr>
          <w:b/>
          <w:i w:val="0"/>
        </w:rPr>
        <w:t xml:space="preserve">Điều 3. </w:t>
      </w:r>
      <w:r>
        <w:rPr>
          <w:b w:val="0"/>
          <w:i w:val="0"/>
        </w:rPr>
        <w:t>Chánh Văn phòng Ủy ban nhân dân tỉnh; Thủ trưởng các sở, ngành tỉnh; Chủ tịch Ủy ban nhân các huyện, thành phố, thị xã; Chủ tịch Ủy ban nhân dân các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TC;</w:t>
            </w:r>
            <w:r>
              <w:rPr>
                <w:b w:val="0"/>
                <w:i w:val="0"/>
              </w:rPr>
              <w:br/>
            </w:r>
            <w:r>
              <w:rPr>
                <w:b w:val="0"/>
                <w:i w:val="0"/>
              </w:rPr>
              <w:t>- Bộ TN&amp;MT;</w:t>
            </w:r>
            <w:r>
              <w:rPr>
                <w:b w:val="0"/>
                <w:i w:val="0"/>
              </w:rPr>
              <w:br/>
            </w:r>
            <w:r>
              <w:rPr>
                <w:b w:val="0"/>
                <w:i w:val="0"/>
              </w:rPr>
              <w:t>- Bộ Tư pháp (Cục kiểm tra VBQPPL);</w:t>
            </w:r>
            <w:r>
              <w:rPr>
                <w:b w:val="0"/>
                <w:i w:val="0"/>
              </w:rPr>
              <w:br/>
            </w:r>
            <w:r>
              <w:rPr>
                <w:b w:val="0"/>
                <w:i w:val="0"/>
              </w:rPr>
              <w:t>- TTTU, TTHĐND tỉnh;</w:t>
            </w:r>
            <w:r>
              <w:rPr>
                <w:b w:val="0"/>
                <w:i w:val="0"/>
              </w:rPr>
              <w:br/>
            </w:r>
            <w:r>
              <w:rPr>
                <w:b w:val="0"/>
                <w:i w:val="0"/>
              </w:rPr>
              <w:t>- UBMTTQVN tỉnh;</w:t>
            </w:r>
            <w:r>
              <w:rPr>
                <w:b w:val="0"/>
                <w:i w:val="0"/>
              </w:rPr>
              <w:br/>
            </w:r>
            <w:r>
              <w:rPr>
                <w:b w:val="0"/>
                <w:i w:val="0"/>
              </w:rPr>
              <w:t>- UBND tỉnh: CT, các PCT;</w:t>
            </w:r>
            <w:r>
              <w:rPr>
                <w:b w:val="0"/>
                <w:i w:val="0"/>
              </w:rPr>
              <w:br/>
            </w:r>
            <w:r>
              <w:rPr>
                <w:b w:val="0"/>
                <w:i w:val="0"/>
              </w:rPr>
              <w:t>- Các sở, ban, ngành tỉnh;</w:t>
            </w:r>
            <w:r>
              <w:rPr>
                <w:b w:val="0"/>
                <w:i w:val="0"/>
              </w:rPr>
              <w:br/>
            </w:r>
            <w:r>
              <w:rPr>
                <w:b w:val="0"/>
                <w:i w:val="0"/>
              </w:rPr>
              <w:t>- UBND các huyện, thành, thị;</w:t>
            </w:r>
            <w:r>
              <w:rPr>
                <w:b w:val="0"/>
                <w:i w:val="0"/>
              </w:rPr>
              <w:br/>
            </w:r>
            <w:r>
              <w:rPr>
                <w:b w:val="0"/>
                <w:i w:val="0"/>
              </w:rPr>
              <w:t>- VPUB: CVP, các PCVP;</w:t>
            </w:r>
            <w:r>
              <w:rPr>
                <w:b w:val="0"/>
                <w:i w:val="0"/>
              </w:rPr>
              <w:br/>
            </w:r>
            <w:r>
              <w:rPr>
                <w:b w:val="0"/>
                <w:i w:val="0"/>
              </w:rPr>
              <w:t>- Cổng TT Điện tử tỉnh;</w:t>
            </w:r>
            <w:r>
              <w:rPr>
                <w:b w:val="0"/>
                <w:i w:val="0"/>
              </w:rPr>
              <w:br/>
            </w:r>
            <w:r>
              <w:rPr>
                <w:b w:val="0"/>
                <w:i w:val="0"/>
              </w:rPr>
              <w:t>- Công báo tỉnh;</w:t>
            </w:r>
            <w:r>
              <w:rPr>
                <w:b w:val="0"/>
                <w:i w:val="0"/>
              </w:rPr>
              <w:br/>
            </w:r>
            <w:r>
              <w:rPr>
                <w:b w:val="0"/>
                <w:i w:val="0"/>
              </w:rPr>
              <w:t>- Lưu VT.</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Phạm Văn Trọng</w:t>
            </w:r>
          </w:p>
        </w:tc>
      </w:tr>
    </w:tbl>
    <w:p>
      <w:r>
        <w:rPr>
          <w:b w:val="0"/>
          <w:i w:val="0"/>
        </w:rPr>
        <w:br/>
      </w:r>
      <w:r>
        <w:rPr>
          <w:b w:val="0"/>
          <w:i w:val="0"/>
        </w:rPr>
        <w:br/>
      </w:r>
      <w:r>
        <w:rPr>
          <w:b w:val="0"/>
          <w:i w:val="0"/>
        </w:rPr>
        <w:br/>
      </w:r>
      <w:r>
        <w:rPr>
          <w:b w:val="0"/>
          <w:i w:val="0"/>
        </w:rPr>
        <w:br/>
      </w:r>
      <w:r>
        <w:rPr>
          <w:b w:val="0"/>
          <w:i w:val="0"/>
        </w:rPr>
        <w:br/>
      </w:r>
      <w:r>
        <w:br/>
      </w:r>
      <w:r>
        <w:br/>
      </w:r>
      <w:r>
        <w:br/>
      </w:r>
      <w:r>
        <w:br/>
      </w:r>
      <w:r>
        <w:rPr>
          <w:b w:val="0"/>
          <w:i w:val="0"/>
        </w:rPr>
        <w:br/>
      </w:r>
      <w:r>
        <w:rPr>
          <w:b/>
          <w:i w:val="0"/>
        </w:rPr>
        <w:t>ỦY BAN NHÂN DÂN</w:t>
      </w:r>
      <w:r>
        <w:rPr>
          <w:b w:val="0"/>
          <w:i w:val="0"/>
        </w:rPr>
        <w:br/>
      </w:r>
      <w:r>
        <w:rPr>
          <w:b/>
          <w:i w:val="0"/>
        </w:rPr>
        <w:t>TỈNH TIỀN GIANG</w:t>
      </w:r>
      <w:r>
        <w:rPr>
          <w:b w:val="0"/>
          <w:i w:val="0"/>
        </w:rPr>
        <w:br/>
      </w:r>
      <w:r>
        <w:rPr>
          <w:b/>
          <w:i w:val="0"/>
        </w:rPr>
        <w:t xml:space="preserve">   </w:t>
      </w:r>
      <w:r>
        <w:rPr>
          <w:b w:val="0"/>
          <w:i w:val="0"/>
        </w:rPr>
        <w:br/>
      </w:r>
      <w:r>
        <w:rPr>
          <w:b/>
          <w:i/>
        </w:rPr>
        <w:t xml:space="preserve"> </w:t>
      </w:r>
      <w:r>
        <w:rPr>
          <w:b w:val="0"/>
          <w:i w:val="0"/>
        </w:rPr>
        <w:br/>
      </w:r>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br/>
            </w:r>
            <w:r>
              <w:br/>
            </w:r>
            <w:r>
              <w:br/>
            </w:r>
            <w:r>
              <w:rPr>
                <w:b w:val="0"/>
                <w:i w:val="0"/>
              </w:rPr>
              <w:br/>
            </w:r>
            <w:r>
              <w:rPr>
                <w:b/>
                <w:i w:val="0"/>
              </w:rPr>
              <w:t>ỦY BAN NHÂN DÂN</w:t>
            </w:r>
            <w:r>
              <w:rPr>
                <w:b w:val="0"/>
                <w:i w:val="0"/>
              </w:rPr>
              <w:br/>
            </w:r>
            <w:r>
              <w:rPr>
                <w:b/>
                <w:i w:val="0"/>
              </w:rPr>
              <w:t>TỈNH TIỀN GIANG</w:t>
            </w:r>
            <w:r>
              <w:rPr>
                <w:b w:val="0"/>
                <w:i w:val="0"/>
              </w:rPr>
              <w:br/>
            </w:r>
            <w:r>
              <w:rPr>
                <w:b/>
                <w:i w:val="0"/>
              </w:rPr>
              <w:t xml:space="preserve">   </w:t>
            </w:r>
            <w:r>
              <w:rPr>
                <w:b w:val="0"/>
                <w:i w:val="0"/>
              </w:rPr>
              <w:br/>
            </w:r>
            <w:r>
              <w:rPr>
                <w:b/>
                <w:i/>
              </w:rPr>
              <w:t xml:space="preserve"> </w:t>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r>
              <w:rPr>
                <w:b w:val="0"/>
                <w:i w:val="0"/>
              </w:rPr>
              <w:br/>
            </w:r>
          </w:p>
        </w:tc>
      </w:tr>
    </w:tbl>
    <w:p>
      <w:pPr>
        <w:jc w:val="center"/>
      </w:pPr>
      <w:r>
        <w:rPr>
          <w:b/>
          <w:i w:val="0"/>
        </w:rPr>
        <w:t>QUY ĐỊNH</w:t>
      </w:r>
    </w:p>
    <w:p>
      <w:pPr>
        <w:jc w:val="center"/>
      </w:pPr>
      <w:r>
        <w:rPr>
          <w:b/>
          <w:i w:val="0"/>
        </w:rPr>
        <w:t>Hệ số điều chỉnh</w:t>
      </w:r>
      <w:r>
        <w:rPr>
          <w:b w:val="0"/>
          <w:i w:val="0"/>
        </w:rPr>
        <w:t xml:space="preserve"> </w:t>
      </w:r>
      <w:r>
        <w:rPr>
          <w:b/>
          <w:i w:val="0"/>
        </w:rPr>
        <w:t>giá đất trên địa bàn tỉnh Tiền Giang năm 2024</w:t>
      </w:r>
    </w:p>
    <w:p>
      <w:pPr>
        <w:jc w:val="center"/>
      </w:pPr>
      <w:r>
        <w:rPr>
          <w:b w:val="0"/>
          <w:i/>
        </w:rPr>
        <w:t>(Kèm theo Quyết định số</w:t>
      </w:r>
      <w:r>
        <w:rPr>
          <w:b w:val="0"/>
          <w:i/>
        </w:rPr>
        <w:t xml:space="preserve">   </w:t>
      </w:r>
      <w:r>
        <w:rPr>
          <w:b w:val="0"/>
          <w:i/>
        </w:rPr>
        <w:t xml:space="preserve">    </w:t>
      </w:r>
      <w:r>
        <w:rPr>
          <w:b w:val="0"/>
          <w:i/>
        </w:rPr>
        <w:t xml:space="preserve">/2024/QĐ-UBND </w:t>
      </w:r>
      <w:r>
        <w:rPr>
          <w:b w:val="0"/>
          <w:i/>
        </w:rPr>
        <w:t>ngày</w:t>
      </w:r>
      <w:r>
        <w:rPr>
          <w:b w:val="0"/>
          <w:i/>
        </w:rPr>
        <w:t xml:space="preserve">  </w:t>
      </w:r>
      <w:r>
        <w:rPr>
          <w:b w:val="0"/>
          <w:i/>
        </w:rPr>
        <w:t>15</w:t>
      </w:r>
      <w:r>
        <w:rPr>
          <w:b w:val="0"/>
          <w:i/>
        </w:rPr>
        <w:t xml:space="preserve">  </w:t>
      </w:r>
      <w:r>
        <w:rPr>
          <w:b w:val="0"/>
          <w:i/>
        </w:rPr>
        <w:t>tháng 3 năm 2024 của Ủy ban nhân dân tỉnh Tiền Giang)</w:t>
      </w:r>
    </w:p>
    <w:p>
      <w:r>
        <w:rPr>
          <w:b/>
          <w:i w:val="0"/>
        </w:rPr>
        <w:t>Điều 1. Phạm vi điều chỉnh</w:t>
      </w:r>
    </w:p>
    <w:p>
      <w:r>
        <w:rPr>
          <w:b w:val="0"/>
          <w:i w:val="0"/>
        </w:rPr>
        <w:t>Quy định hệ số điều chỉnh giá đất trên địa bàn tỉnh Tiền Giang năm 2024.</w:t>
      </w:r>
    </w:p>
    <w:p>
      <w:r>
        <w:rPr>
          <w:b w:val="0"/>
          <w:i w:val="0"/>
        </w:rPr>
        <w:t>Giá đất làm cơ sở để xác định hệ số điều chỉnh giá đất là giá đất theo quy định tại Bảng giá các loại đất giai đoạn 2020 – 2024 trên địa bàn tỉnh Tiền Giang</w:t>
      </w:r>
      <w:r>
        <w:rPr>
          <w:b w:val="0"/>
          <w:i w:val="0"/>
        </w:rPr>
        <w:t xml:space="preserve">. </w:t>
      </w:r>
    </w:p>
    <w:p>
      <w:r>
        <w:rPr>
          <w:b/>
          <w:i w:val="0"/>
        </w:rPr>
        <w:t xml:space="preserve">Điều 2. </w:t>
      </w:r>
      <w:r>
        <w:rPr>
          <w:b/>
          <w:i w:val="0"/>
        </w:rPr>
        <w:t>Đ</w:t>
      </w:r>
      <w:r>
        <w:rPr>
          <w:b/>
          <w:i w:val="0"/>
        </w:rPr>
        <w:t>ối tượng áp dụng</w:t>
      </w:r>
    </w:p>
    <w:p>
      <w:r>
        <w:rPr>
          <w:b w:val="0"/>
          <w:i w:val="0"/>
        </w:rPr>
        <w:t>1. Tổ chức, hộ gia đình, cá nhân sử dụng đất trên địa bàn tỉnh Tiền Giang thuộc các trường hợp áp dụng hệ số điều chỉnh giá đất quy định tại khoản 4 Điều 5 Nghị định số 44/2014/NĐ-CP ngày 15 tháng 5 năm 2014 của Chính phủ quy định về giá đất (được sửa đổi bổ sung tại khoản 3 Điều 1 Nghị định số 12/2024/NĐ-CP ngày 05 tháng 02 năm 2024 của Chính phủ), gồm:</w:t>
      </w:r>
    </w:p>
    <w:p>
      <w:r>
        <w:rPr>
          <w:b w:val="0"/>
          <w:i w:val="0"/>
        </w:rPr>
        <w:t>a) Các trường hợp quy định tại điểm a khoản 4 Điều 114 và khoản 3 Điều 189 Luật Đất đai;</w:t>
      </w:r>
    </w:p>
    <w:p>
      <w:r>
        <w:rPr>
          <w:b w:val="0"/>
          <w:i w:val="0"/>
        </w:rPr>
        <w:t>b) Tính tiền thuê đất trả tiền hàng năm khi Nhà nước cho thuê đất không thông qua hình thức đấu giá quyền sử dụng đất;</w:t>
      </w:r>
    </w:p>
    <w:p>
      <w:r>
        <w:rPr>
          <w:b w:val="0"/>
          <w:i w:val="0"/>
        </w:rPr>
        <w:t>c) Tính giá khởi điểm để đấu giá quyền sử dụng đất khi Nhà nước giao đất, cho thuê đất đối với trường hợp thửa đất, khu đất đã được đầu tư hạ tầng kỹ thuật theo quy hoạch chi tiết xây dựng;</w:t>
      </w:r>
    </w:p>
    <w:p>
      <w:r>
        <w:rPr>
          <w:b w:val="0"/>
          <w:i w:val="0"/>
        </w:rPr>
        <w:t>d) Xác định giá đất của thửa đất, khu đất cần định giá mà tổng giá trị tính theo giá đất trong bảng giá đất đối với diện tích phải nộp tiền sử dụng đất, tiền thuê đất dưới 20 tỷ đồng trong các trường hợp quy định tại điểm b và điểm d khoản 4 Điều 114, khoản 2 Điều 172 Luật Đất đai; Tính tiền thuê đất trả tiền một lần cho cả thời gian thuê khi Nhà nước cho thuê đất không thông qua hình thức đấu giá quyền sử dụng đất.</w:t>
      </w:r>
    </w:p>
    <w:p>
      <w:r>
        <w:rPr>
          <w:b w:val="0"/>
          <w:i w:val="0"/>
        </w:rPr>
        <w:t>đ) Tính tiền bồi thường khi Nhà nước thu hồi đất đối với các trường hợp thu hồi nhiều thửa đất liền kề nhau, có cùng mục đích sử dụng mà không đủ điều kiện để áp dụng phương pháp so sánh.</w:t>
      </w:r>
    </w:p>
    <w:p>
      <w:r>
        <w:rPr>
          <w:b w:val="0"/>
          <w:i w:val="0"/>
        </w:rPr>
        <w:t>2. Cơ quan quản lý nhà nước, các tổ chức, cá nhân khác có liên quan.</w:t>
      </w:r>
    </w:p>
    <w:p>
      <w:r>
        <w:rPr>
          <w:b/>
          <w:i w:val="0"/>
        </w:rPr>
        <w:t xml:space="preserve">Điều </w:t>
      </w:r>
      <w:r>
        <w:rPr>
          <w:b/>
          <w:i w:val="0"/>
        </w:rPr>
        <w:t>3</w:t>
      </w:r>
      <w:r>
        <w:rPr>
          <w:b/>
          <w:i w:val="0"/>
        </w:rPr>
        <w:t xml:space="preserve">. Hệ số điều chỉnh giá đất </w:t>
      </w:r>
    </w:p>
    <w:p>
      <w:r>
        <w:rPr>
          <w:b w:val="0"/>
          <w:i w:val="0"/>
        </w:rPr>
        <w:t>1. Đối với thành phố Mỹ Tho:</w:t>
      </w:r>
    </w:p>
    <w:p>
      <w:r>
        <w:rPr>
          <w:b w:val="0"/>
          <w:i w:val="0"/>
        </w:rPr>
        <w:t>a) Đối với đất nông nghiệp thì hệ số điều chỉnh giá đất được xác định bằng 1,2 lần giá đất nông nghiệp theo quy định tại Bảng giá các loại đất giai đoạn 2020 – 2024 trên địa bàn tỉnh Tiền Giang</w:t>
      </w:r>
      <w:r>
        <w:rPr>
          <w:b w:val="0"/>
          <w:i w:val="0"/>
        </w:rPr>
        <w:t>.</w:t>
      </w:r>
    </w:p>
    <w:p>
      <w:r>
        <w:rPr>
          <w:b w:val="0"/>
          <w:i w:val="0"/>
        </w:rPr>
        <w:t>b) Đối với đất phi nông nghiệp tại nông thôn (trừ các tuyến đường giao thông chính) thì hệ số điều chỉnh giá đất được xác định bằng 1,2 lần giá đất phi nông nghiệp tại nông thôn theo quy định tại Bảng giá các loại đất giai đoạn 2020 – 2024 trên địa bàn tỉnh Tiền Giang.</w:t>
      </w:r>
    </w:p>
    <w:p>
      <w:r>
        <w:rPr>
          <w:b w:val="0"/>
          <w:i w:val="0"/>
        </w:rPr>
        <w:t>c) Đối với đất phi nông nghiệp tại các tuyến đường giao thông chính, đất phi nông nghiệp tại đô thị: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Tên đường, </w:t>
            </w:r>
            <w:r>
              <w:rPr>
                <w:b w:val="0"/>
                <w:i w:val="0"/>
              </w:rPr>
              <w:br/>
            </w:r>
            <w:r>
              <w:rPr>
                <w:b/>
                <w:i w:val="0"/>
              </w:rPr>
              <w:t>khu dân cư</w:t>
            </w:r>
          </w:p>
        </w:tc>
        <w:tc>
          <w:tcPr>
            <w:tcW w:type="dxa" w:w="2160"/>
          </w:tcPr>
          <w:p>
            <w:r>
              <w:rPr>
                <w:b w:val="0"/>
                <w:i w:val="0"/>
              </w:rPr>
              <w:br/>
            </w:r>
            <w:r>
              <w:rPr>
                <w:b/>
                <w:i w:val="0"/>
              </w:rPr>
              <w:t>Đoạn đường</w:t>
            </w:r>
          </w:p>
        </w:tc>
        <w:tc>
          <w:tcPr>
            <w:tcW w:type="dxa" w:w="2160"/>
          </w:tcPr>
          <w:p>
            <w:r>
              <w:rPr>
                <w:b w:val="0"/>
                <w:i w:val="0"/>
              </w:rPr>
              <w:br/>
            </w:r>
            <w:r>
              <w:rPr>
                <w:b/>
                <w:i w:val="0"/>
              </w:rPr>
              <w:t xml:space="preserve">Hệ số </w:t>
            </w:r>
          </w:p>
        </w:tc>
      </w:tr>
    </w:tbl>
    <w:p>
      <w:r>
        <w:rPr>
          <w:b w:val="0"/>
          <w:i w:val="0"/>
        </w:rPr>
        <w:t>2. Đối với thị xã Gò Công:</w:t>
      </w:r>
    </w:p>
    <w:p>
      <w:r>
        <w:rPr>
          <w:b w:val="0"/>
          <w:i w:val="0"/>
        </w:rPr>
        <w:t xml:space="preserve">a) Đối với đất nông nghiệp thì hệ số điều chỉnh giá đất được xác định bằng 1,2 lần giá đất nông nghiệp theo quy định tại Bảng giá các loại đất giai đoạn 2020 – 2024 trên địa bàn tỉnh Tiền Giang. </w:t>
      </w:r>
    </w:p>
    <w:p>
      <w:r>
        <w:rPr>
          <w:b w:val="0"/>
          <w:i w:val="0"/>
        </w:rPr>
        <w:t xml:space="preserve">b) </w:t>
      </w:r>
      <w:r>
        <w:rPr>
          <w:b w:val="0"/>
          <w:i w:val="0"/>
        </w:rPr>
        <w:t xml:space="preserve">Đối với đất phi nông nghiệp tại nông thôn (trừ các tuyến đường giao thông chính) thì hệ số điều chỉnh giá đất được xác định bằng 1,2 lần giá đất phi nông nghiệp tại nông thôn theo quy định tại </w:t>
      </w:r>
      <w:r>
        <w:rPr>
          <w:b w:val="0"/>
          <w:i w:val="0"/>
        </w:rPr>
        <w:t>Bảng giá các loại đất giai đoạn 2020 – 2024 trên địa bàn tỉnh Tiền Giang.</w:t>
      </w:r>
    </w:p>
    <w:p>
      <w:r>
        <w:rPr>
          <w:b w:val="0"/>
          <w:i w:val="0"/>
        </w:rPr>
        <w:t xml:space="preserve">c) Đối với đất phi nông nghiệp tại các tuyến đường giao thông chính, đất phi nông nghiệp tại đô thị: </w:t>
      </w:r>
    </w:p>
    <w:p>
      <w:r>
        <w:rPr>
          <w:b/>
          <w:i w:val="0"/>
        </w:rPr>
        <w:t>* Đất phi nông nghiệp tại mặt tiền các tuyến đường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Đường phố</w:t>
            </w:r>
          </w:p>
        </w:tc>
        <w:tc>
          <w:tcPr>
            <w:tcW w:type="dxa" w:w="2160"/>
          </w:tcPr>
          <w:p>
            <w:r>
              <w:rPr>
                <w:b w:val="0"/>
                <w:i w:val="0"/>
              </w:rPr>
              <w:br/>
            </w:r>
            <w:r>
              <w:rPr>
                <w:b/>
                <w:i w:val="0"/>
              </w:rPr>
              <w:t>Đoạn đường</w:t>
            </w:r>
          </w:p>
        </w:tc>
        <w:tc>
          <w:tcPr>
            <w:tcW w:type="dxa" w:w="2160"/>
          </w:tcPr>
          <w:p>
            <w:r>
              <w:rPr>
                <w:b w:val="0"/>
                <w:i w:val="0"/>
              </w:rPr>
              <w:br/>
            </w:r>
            <w:r>
              <w:rPr>
                <w:b/>
                <w:i w:val="0"/>
              </w:rPr>
              <w:t>Hệ số</w:t>
            </w:r>
          </w:p>
        </w:tc>
      </w:tr>
    </w:tbl>
    <w:p>
      <w:r>
        <w:rPr>
          <w:b/>
          <w:i w:val="0"/>
        </w:rPr>
        <w:t>* Đất phi nông nghiệp tại các tuyến đường thị xã Gò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Tuyến đường</w:t>
            </w:r>
          </w:p>
        </w:tc>
        <w:tc>
          <w:tcPr>
            <w:tcW w:type="dxa" w:w="2160"/>
          </w:tcPr>
          <w:p>
            <w:r>
              <w:rPr>
                <w:b w:val="0"/>
                <w:i w:val="0"/>
              </w:rPr>
              <w:br/>
            </w:r>
            <w:r>
              <w:rPr>
                <w:b/>
                <w:i w:val="0"/>
              </w:rPr>
              <w:t>Đoạn đường</w:t>
            </w:r>
          </w:p>
        </w:tc>
        <w:tc>
          <w:tcPr>
            <w:tcW w:type="dxa" w:w="2160"/>
          </w:tcPr>
          <w:p>
            <w:r>
              <w:rPr>
                <w:b w:val="0"/>
                <w:i w:val="0"/>
              </w:rPr>
              <w:br/>
            </w:r>
            <w:r>
              <w:rPr>
                <w:b/>
                <w:i w:val="0"/>
              </w:rPr>
              <w:t>Hệ số</w:t>
            </w:r>
          </w:p>
        </w:tc>
      </w:tr>
    </w:tbl>
    <w:p>
      <w:r>
        <w:rPr>
          <w:b w:val="0"/>
          <w:i w:val="0"/>
        </w:rPr>
        <w:t>3. Đối với thị xã Cai Lậy:</w:t>
      </w:r>
    </w:p>
    <w:p>
      <w:r>
        <w:rPr>
          <w:b w:val="0"/>
          <w:i w:val="0"/>
        </w:rPr>
        <w:t xml:space="preserve">a) Đối với đất nông nghiệp thì hệ số điều chỉnh giá đất được xác định bằng 1,1 lần giá đất nông nghiệp theo quy định tại Bảng giá các loại đất giai đoạn 2020 – 2024 trên địa bàn tỉnh Tiền Giang. </w:t>
      </w:r>
    </w:p>
    <w:p>
      <w:r>
        <w:rPr>
          <w:b w:val="0"/>
          <w:i w:val="0"/>
        </w:rPr>
        <w:t>b) Đối với đất phi nông nghiệp tại nông thôn (trừ các tuyến đường giao thông chính) thì hệ số điều chỉnh giá đất được xác định bằng 1,2 lần giá đất phi nông nghiệp tại nông thôn theo quy định tại Bảng giá các loại đất giai đoạn 2020 – 2024 trên địa bàn tỉnh Tiền Giang.</w:t>
      </w:r>
    </w:p>
    <w:p>
      <w:r>
        <w:rPr>
          <w:b w:val="0"/>
          <w:i w:val="0"/>
        </w:rPr>
        <w:t>c) Đối với đất phi nông nghiệp tại các tuyến đường giao thông chính, đất phi nông nghiệp tại đô thị:</w:t>
      </w:r>
    </w:p>
    <w:p>
      <w:r>
        <w:rPr>
          <w:b/>
          <w:i w:val="0"/>
        </w:rPr>
        <w:t>* Đất tại mặt tiền các tuyến đường ch</w:t>
      </w:r>
      <w:r>
        <w:rPr>
          <w:b/>
          <w:i w:val="0"/>
        </w:rPr>
        <w:t>í</w:t>
      </w:r>
      <w:r>
        <w:rPr>
          <w:b/>
          <w:i w:val="0"/>
        </w:rPr>
        <w:t>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Tuyến đường</w:t>
            </w:r>
          </w:p>
        </w:tc>
        <w:tc>
          <w:tcPr>
            <w:tcW w:type="dxa" w:w="1728"/>
          </w:tcPr>
          <w:p>
            <w:r>
              <w:rPr>
                <w:b w:val="0"/>
                <w:i w:val="0"/>
              </w:rPr>
              <w:br/>
            </w:r>
            <w:r>
              <w:rPr>
                <w:b/>
                <w:i w:val="0"/>
              </w:rPr>
              <w:t>Đoạn đường từ</w:t>
            </w:r>
          </w:p>
        </w:tc>
        <w:tc>
          <w:tcPr>
            <w:tcW w:type="dxa" w:w="1728"/>
          </w:tcPr>
          <w:p>
            <w:r>
              <w:rPr>
                <w:b w:val="0"/>
                <w:i w:val="0"/>
              </w:rPr>
              <w:br/>
            </w:r>
            <w:r>
              <w:rPr>
                <w:b/>
                <w:i w:val="0"/>
              </w:rPr>
              <w:t>Đến đoạn</w:t>
            </w:r>
          </w:p>
        </w:tc>
        <w:tc>
          <w:tcPr>
            <w:tcW w:type="dxa" w:w="1728"/>
          </w:tcPr>
          <w:p>
            <w:r>
              <w:rPr>
                <w:b w:val="0"/>
                <w:i w:val="0"/>
              </w:rPr>
              <w:br/>
            </w:r>
            <w:r>
              <w:rPr>
                <w:b/>
                <w:i w:val="0"/>
              </w:rPr>
              <w:t>Hệ số</w:t>
            </w:r>
          </w:p>
        </w:tc>
      </w:tr>
    </w:tbl>
    <w:p>
      <w:r>
        <w:rPr>
          <w:b/>
          <w:i w:val="0"/>
        </w:rPr>
        <w:t>* Đất tại mặt tiền các tuyến đường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Tuyến đường</w:t>
            </w:r>
          </w:p>
        </w:tc>
        <w:tc>
          <w:tcPr>
            <w:tcW w:type="dxa" w:w="1728"/>
          </w:tcPr>
          <w:p>
            <w:r>
              <w:rPr>
                <w:b w:val="0"/>
                <w:i w:val="0"/>
              </w:rPr>
              <w:br/>
            </w:r>
            <w:r>
              <w:rPr>
                <w:b/>
                <w:i w:val="0"/>
              </w:rPr>
              <w:t>Đoạn đường từ</w:t>
            </w:r>
          </w:p>
        </w:tc>
        <w:tc>
          <w:tcPr>
            <w:tcW w:type="dxa" w:w="1728"/>
          </w:tcPr>
          <w:p>
            <w:r>
              <w:rPr>
                <w:b w:val="0"/>
                <w:i w:val="0"/>
              </w:rPr>
              <w:br/>
            </w:r>
            <w:r>
              <w:rPr>
                <w:b/>
                <w:i w:val="0"/>
              </w:rPr>
              <w:t>Đến đoạn</w:t>
            </w:r>
          </w:p>
        </w:tc>
        <w:tc>
          <w:tcPr>
            <w:tcW w:type="dxa" w:w="1728"/>
          </w:tcPr>
          <w:p>
            <w:r>
              <w:rPr>
                <w:b w:val="0"/>
                <w:i w:val="0"/>
              </w:rPr>
              <w:br/>
            </w:r>
            <w:r>
              <w:rPr>
                <w:b/>
                <w:i w:val="0"/>
              </w:rPr>
              <w:t>Hệ số</w:t>
            </w:r>
          </w:p>
        </w:tc>
      </w:tr>
    </w:tbl>
    <w:p>
      <w:r>
        <w:rPr>
          <w:b w:val="0"/>
          <w:i w:val="0"/>
        </w:rPr>
        <w:t xml:space="preserve">4. Đối với </w:t>
      </w:r>
      <w:r>
        <w:rPr>
          <w:b/>
          <w:i w:val="0"/>
        </w:rPr>
        <w:t>huyện Cái Bè</w:t>
      </w:r>
      <w:r>
        <w:rPr>
          <w:b w:val="0"/>
          <w:i w:val="0"/>
        </w:rPr>
        <w:t>:</w:t>
      </w:r>
    </w:p>
    <w:p>
      <w:r>
        <w:rPr>
          <w:b w:val="0"/>
          <w:i w:val="0"/>
        </w:rPr>
        <w:t>a) Đối với đất nông nghiệp thì hệ số điều chỉnh giá đất được xác định bằng 1,1 lần giá đất nông nghiệp theo quy định tại Bảng giá các loại đất giai đoạn 2020 – 2024 trên địa bàn tỉnh Tiền Giang.</w:t>
      </w:r>
    </w:p>
    <w:p>
      <w:r>
        <w:rPr>
          <w:b w:val="0"/>
          <w:i w:val="0"/>
        </w:rPr>
        <w:t xml:space="preserve">b) Đối với đất phi nông nghiệp thì hệ số điều chỉnh giá đất được xác định bằng 1,2 lần giá đất phi nông nghiệp theo quy định tại Bảng giá các loại đất giai đoạn 2020 – 2024 trên địa bàn tỉnh Tiền Giang. </w:t>
      </w:r>
    </w:p>
    <w:p>
      <w:r>
        <w:rPr>
          <w:b w:val="0"/>
          <w:i w:val="0"/>
        </w:rPr>
        <w:t>5. Đối với huyện Châu Thành</w:t>
      </w:r>
      <w:r>
        <w:rPr>
          <w:b w:val="0"/>
          <w:i w:val="0"/>
        </w:rPr>
        <w:t>:</w:t>
      </w:r>
      <w:r>
        <w:rPr>
          <w:b w:val="0"/>
          <w:i/>
        </w:rPr>
        <w:t xml:space="preserve"> </w:t>
      </w:r>
    </w:p>
    <w:p>
      <w:r>
        <w:rPr>
          <w:b w:val="0"/>
          <w:i w:val="0"/>
        </w:rPr>
        <w:t xml:space="preserve">a) Đối với đất nông nghiệp thì hệ số điều chỉnh giá đất được xác định bằng 1,2 lần giá đất nông nghiệp theo quy định tại Bảng giá các loại đất giai đoạn 2020 – 2024 trên địa bàn tỉnh Tiền Giang. </w:t>
      </w:r>
    </w:p>
    <w:p>
      <w:r>
        <w:rPr>
          <w:b w:val="0"/>
          <w:i w:val="0"/>
        </w:rPr>
        <w:t xml:space="preserve">b) Đối với đất phi nông nghiệp tại nông thôn (trừ các tuyến đường giao thông chính) thì hệ số điều chỉnh giá đất được xác định bằng 1,2 lần giá đất phi nông nghiệp tại nông thôn theo quy định tại Bảng giá các loại đất giai đoạn 2020 – 2024 trên địa bàn tỉnh Tiền Giang. </w:t>
      </w:r>
    </w:p>
    <w:p>
      <w:r>
        <w:rPr>
          <w:b w:val="0"/>
          <w:i w:val="0"/>
        </w:rPr>
        <w:t>c) Đối với đất phi nông nghiệp tại các tuyến đường giao thông chính, mặt tiền đường khu vực chợ nông thôn thì hệ số điều chỉnh giá đất được xác định bằng 1,3 lần giá đất phi nông nghiệp tại các tuyến đường giao thông chính, mặt tiền đường khu vực chợ nông thôn theo quy định tại Bảng giá các loại đất giai đoạn 2020 – 2024 trên địa bàn tỉnh Tiền Giang.</w:t>
      </w:r>
    </w:p>
    <w:p>
      <w:r>
        <w:rPr>
          <w:b w:val="0"/>
          <w:i w:val="0"/>
        </w:rPr>
        <w:t xml:space="preserve">d) Đối với đất phi nông nghiệp tại đô thị thì hệ số điều chỉnh giá đất được xác định bằng 1,4 lần giá đất phi nông nghiệp tại đô thị theo quy định tại Bảng giá các loại đất giai đoạn 2020 – 2024 trên địa bàn tỉnh Tiền Giang. </w:t>
      </w:r>
    </w:p>
    <w:p>
      <w:r>
        <w:rPr>
          <w:b w:val="0"/>
          <w:i w:val="0"/>
        </w:rPr>
        <w:t xml:space="preserve">  </w:t>
      </w:r>
      <w:r>
        <w:rPr>
          <w:b w:val="0"/>
          <w:i w:val="0"/>
        </w:rPr>
        <w:t>6. Đối với huyện Cai Lậy:</w:t>
      </w:r>
    </w:p>
    <w:p>
      <w:r>
        <w:rPr>
          <w:b w:val="0"/>
          <w:i w:val="0"/>
        </w:rPr>
        <w:t xml:space="preserve">a) Đối với đất nông nghiệp thì hệ số điều chỉnh giá đất được xác định bằng 1,1 lần giá đất nông nghiệp theo quy định tại Bảng giá các loại đất giai đoạn 2020 – 2024 trên địa bàn tỉnh Tiền Giang. </w:t>
      </w:r>
    </w:p>
    <w:p>
      <w:r>
        <w:rPr>
          <w:b w:val="0"/>
          <w:i w:val="0"/>
        </w:rPr>
        <w:t>b) Đối với đất phi nông nghiệp tại nông thôn (trừ các tuyến đường giao thông chính) thì hệ số điều chỉnh giá đất được xác định bằng 1,2 lần giá đất phi nông nghiệp tại nông thôn theo quy định tại Bảng giá các loại đất giai đoạn 2020 – 2024 trên địa bàn tỉnh Tiền Giang.</w:t>
      </w:r>
      <w:r>
        <w:rPr>
          <w:b w:val="0"/>
          <w:i w:val="0"/>
        </w:rPr>
        <w:t xml:space="preserve">  </w:t>
      </w:r>
    </w:p>
    <w:p>
      <w:r>
        <w:rPr>
          <w:b w:val="0"/>
          <w:i w:val="0"/>
        </w:rPr>
        <w:t xml:space="preserve">c) Đối với đất phi nông nghiệp tại các tuyến đường giao thông chính, đất phi nông nghiệp tại đô thị: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Tuyến đường</w:t>
            </w:r>
          </w:p>
        </w:tc>
        <w:tc>
          <w:tcPr>
            <w:tcW w:type="dxa" w:w="2160"/>
          </w:tcPr>
          <w:p>
            <w:r>
              <w:rPr>
                <w:b w:val="0"/>
                <w:i w:val="0"/>
              </w:rPr>
              <w:br/>
            </w:r>
            <w:r>
              <w:rPr>
                <w:b/>
                <w:i w:val="0"/>
              </w:rPr>
              <w:t>Đoạn đường</w:t>
            </w:r>
          </w:p>
        </w:tc>
        <w:tc>
          <w:tcPr>
            <w:tcW w:type="dxa" w:w="2160"/>
          </w:tcPr>
          <w:p>
            <w:r>
              <w:rPr>
                <w:b w:val="0"/>
                <w:i w:val="0"/>
              </w:rPr>
              <w:br/>
            </w:r>
            <w:r>
              <w:rPr>
                <w:b/>
                <w:i w:val="0"/>
              </w:rPr>
              <w:t>Hệ số</w:t>
            </w:r>
          </w:p>
        </w:tc>
      </w:tr>
    </w:tbl>
    <w:p>
      <w:r>
        <w:rPr>
          <w:b w:val="0"/>
          <w:i w:val="0"/>
        </w:rPr>
        <w:t>7. Đối với huyện Tân Phước</w:t>
      </w:r>
    </w:p>
    <w:p>
      <w:r>
        <w:rPr>
          <w:b w:val="0"/>
          <w:i w:val="0"/>
        </w:rPr>
        <w:t>a) Đối với đất nông nghiệp hệ số điều chỉnh giá đất được xác định bằng 1,2 lần giá đất nông nghiệp theo quy định tại Bảng giá các loại đất giai đoạn 2020 – 2024 trên địa bàn tỉnh Tiền Giang</w:t>
      </w:r>
      <w:r>
        <w:rPr>
          <w:b w:val="0"/>
          <w:i w:val="0"/>
        </w:rPr>
        <w:t>.</w:t>
      </w:r>
    </w:p>
    <w:p>
      <w:r>
        <w:rPr>
          <w:b w:val="0"/>
          <w:i w:val="0"/>
        </w:rPr>
        <w:t>b) Đối với đất phi nông nghiệp tại nông thôn (trừ các tuyến đường giao thông chính)</w:t>
      </w:r>
      <w:r>
        <w:rPr>
          <w:b/>
          <w:i w:val="0"/>
        </w:rPr>
        <w:t xml:space="preserve"> </w:t>
      </w:r>
      <w:r>
        <w:rPr>
          <w:b w:val="0"/>
          <w:i w:val="0"/>
        </w:rPr>
        <w:t>hệ số điều chỉnh giá đất được xác định bằng 1,2 lần giá đất phi nông nghiệp theo quy định tại Bảng giá các loại đất giai đoạn 2020 – 2024 trên địa bàn tỉnh Tiền Giang</w:t>
      </w:r>
      <w:r>
        <w:rPr>
          <w:b w:val="0"/>
          <w:i/>
        </w:rPr>
        <w:t>.</w:t>
      </w:r>
    </w:p>
    <w:p>
      <w:r>
        <w:rPr>
          <w:b w:val="0"/>
          <w:i w:val="0"/>
        </w:rPr>
        <w:t>c) Đối với đất phi nông nghiệp tại các tuyến đường giao thông chính, đất phi nông nghiệp tại đô thị</w:t>
      </w:r>
      <w:r>
        <w:rPr>
          <w:b w:val="0"/>
          <w:i w:val="0"/>
        </w:rPr>
        <w:t xml:space="preserve">: </w:t>
      </w:r>
    </w:p>
    <w:p>
      <w:r>
        <w:rPr>
          <w:b/>
          <w:i w:val="0"/>
        </w:rPr>
        <w:t>* Đất phi nông nghiệp tại mặt tiền các tuyến đường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Tuyến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 </w:t>
            </w:r>
            <w:r>
              <w:rPr>
                <w:b/>
                <w:i w:val="0"/>
              </w:rPr>
              <w:t>Hệ số</w:t>
            </w:r>
          </w:p>
        </w:tc>
      </w:tr>
    </w:tbl>
    <w:p>
      <w:r>
        <w:rPr>
          <w:b/>
          <w:i w:val="0"/>
        </w:rPr>
        <w:t>* Đất phi nông nghiệp tại các tuyến đường</w:t>
      </w:r>
      <w:r>
        <w:rPr>
          <w:b w:val="0"/>
          <w:i w:val="0"/>
        </w:rPr>
        <w:t xml:space="preserve"> </w:t>
      </w:r>
      <w:r>
        <w:rPr>
          <w:b/>
          <w:i w:val="0"/>
        </w:rPr>
        <w:t>khu thương mại, chợ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 chợ Phú Mỹ</w:t>
            </w:r>
          </w:p>
        </w:tc>
        <w:tc>
          <w:tcPr>
            <w:tcW w:type="dxa" w:w="2880"/>
          </w:tcPr>
          <w:p>
            <w:r>
              <w:rPr>
                <w:b w:val="0"/>
                <w:i w:val="0"/>
              </w:rPr>
              <w:br/>
            </w:r>
            <w:r>
              <w:rPr>
                <w:b/>
                <w:i w:val="0"/>
              </w:rPr>
              <w:t>Hệ số</w:t>
            </w:r>
          </w:p>
        </w:tc>
      </w:tr>
    </w:tbl>
    <w:p>
      <w:r>
        <w:rPr>
          <w:b/>
          <w:i w:val="0"/>
        </w:rPr>
        <w:t>* Đất phi nông nghiệp tại các tuyến đường</w:t>
      </w:r>
      <w:r>
        <w:rPr>
          <w:b w:val="0"/>
          <w:i w:val="0"/>
        </w:rPr>
        <w:t xml:space="preserve"> </w:t>
      </w:r>
      <w:r>
        <w:rPr>
          <w:b/>
          <w:i w:val="0"/>
        </w:rPr>
        <w:t>xã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Tuyến đường, vị trí</w:t>
            </w:r>
          </w:p>
        </w:tc>
        <w:tc>
          <w:tcPr>
            <w:tcW w:type="dxa" w:w="2880"/>
          </w:tcPr>
          <w:p>
            <w:r>
              <w:rPr>
                <w:b w:val="0"/>
                <w:i w:val="0"/>
              </w:rPr>
              <w:br/>
            </w:r>
            <w:r>
              <w:rPr>
                <w:b/>
                <w:i w:val="0"/>
              </w:rPr>
              <w:t>Hệ số</w:t>
            </w:r>
          </w:p>
        </w:tc>
      </w:tr>
    </w:tbl>
    <w:p>
      <w:r>
        <w:rPr>
          <w:b/>
          <w:i w:val="0"/>
        </w:rPr>
        <w:t xml:space="preserve">* Đất phi nông nghiệp trong thị trấn Mỹ Phước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Tuyến đường, vị trí</w:t>
            </w:r>
          </w:p>
        </w:tc>
        <w:tc>
          <w:tcPr>
            <w:tcW w:type="dxa" w:w="2880"/>
          </w:tcPr>
          <w:p>
            <w:r>
              <w:rPr>
                <w:b w:val="0"/>
                <w:i w:val="0"/>
              </w:rPr>
              <w:br/>
            </w:r>
            <w:r>
              <w:rPr>
                <w:b/>
                <w:i w:val="0"/>
              </w:rPr>
              <w:t>Hệ số</w:t>
            </w:r>
          </w:p>
        </w:tc>
      </w:tr>
    </w:tbl>
    <w:p>
      <w:r>
        <w:rPr>
          <w:b w:val="0"/>
          <w:i w:val="0"/>
        </w:rPr>
        <w:t>8. Đối với huyện Chợ Gạo:</w:t>
      </w:r>
    </w:p>
    <w:p>
      <w:r>
        <w:rPr>
          <w:b w:val="0"/>
          <w:i w:val="0"/>
        </w:rPr>
        <w:t>a) Đối với đất nông nghiệp thì hệ số điều chỉnh là 1,1 lần</w:t>
      </w:r>
      <w:r>
        <w:rPr>
          <w:b w:val="0"/>
          <w:i w:val="0"/>
        </w:rPr>
        <w:t xml:space="preserve"> giá đất nông nghiệp theo quy định tại </w:t>
      </w:r>
      <w:r>
        <w:rPr>
          <w:b w:val="0"/>
          <w:i w:val="0"/>
        </w:rPr>
        <w:t>Bảng giá các loại đất giai đoạn 2020 – 2024 trên địa bàn tỉnh Tiền Giang</w:t>
      </w:r>
      <w:r>
        <w:rPr>
          <w:b w:val="0"/>
          <w:i w:val="0"/>
        </w:rPr>
        <w:t>.</w:t>
      </w:r>
    </w:p>
    <w:p>
      <w:r>
        <w:rPr>
          <w:b w:val="0"/>
          <w:i w:val="0"/>
        </w:rPr>
        <w:t>b) Đối với đất phi nông nghiệp tại nông thôn (trừ các tuyến đường chính) thì hệ số điều chỉnh là 1,2 lần</w:t>
      </w:r>
      <w:r>
        <w:rPr>
          <w:b w:val="0"/>
          <w:i w:val="0"/>
        </w:rPr>
        <w:t xml:space="preserve"> giá đất phi nông nghiệp theo quy định tại </w:t>
      </w:r>
      <w:r>
        <w:rPr>
          <w:b w:val="0"/>
          <w:i w:val="0"/>
        </w:rPr>
        <w:t>Bảng giá các loại đất giai đoạn 2020 – 2024 trên địa bàn tỉnh Tiền Giang</w:t>
      </w:r>
      <w:r>
        <w:rPr>
          <w:b w:val="0"/>
          <w:i w:val="0"/>
        </w:rPr>
        <w:t>.</w:t>
      </w:r>
    </w:p>
    <w:p>
      <w:r>
        <w:rPr>
          <w:b w:val="0"/>
          <w:i w:val="0"/>
        </w:rPr>
        <w:t>c) Đối với đất phi nông nghiệp tại các tuyến đường chính, đất phi nông nghiệp tại đô thị:</w:t>
      </w:r>
    </w:p>
    <w:p>
      <w:r>
        <w:rPr>
          <w:b w:val="0"/>
          <w:i w:val="0"/>
        </w:rPr>
        <w:t>- Đất ở tại mặt tiền Quốc lộ thì hệ số điều chỉnh là 1,3 lần</w:t>
      </w:r>
      <w:r>
        <w:rPr>
          <w:b w:val="0"/>
          <w:i w:val="0"/>
        </w:rPr>
        <w:t xml:space="preserve"> giá đất ở theo quy định tại </w:t>
      </w:r>
      <w:r>
        <w:rPr>
          <w:b w:val="0"/>
          <w:i w:val="0"/>
        </w:rPr>
        <w:t>Bảng giá các loại đất giai đoạn 2020 – 2024 trên địa bàn tỉnh Tiền Giang</w:t>
      </w:r>
      <w:r>
        <w:rPr>
          <w:b w:val="0"/>
          <w:i w:val="0"/>
        </w:rPr>
        <w:t>.</w:t>
      </w:r>
    </w:p>
    <w:p>
      <w:r>
        <w:rPr>
          <w:b w:val="0"/>
          <w:i w:val="0"/>
        </w:rPr>
        <w:t>- Đất ở tại mặt tiền các tuyến đường tỉnh lộ, huyện lộ thì hệ số điều chỉnh là 1,2 lần</w:t>
      </w:r>
      <w:r>
        <w:rPr>
          <w:b w:val="0"/>
          <w:i w:val="0"/>
        </w:rPr>
        <w:t xml:space="preserve"> giá đất ở theo quy định tại </w:t>
      </w:r>
      <w:r>
        <w:rPr>
          <w:b w:val="0"/>
          <w:i w:val="0"/>
        </w:rPr>
        <w:t>Bảng giá các loại đất giai đoạn 2020 – 2024 trên địa bàn tỉnh Tiền Giang</w:t>
      </w:r>
      <w:r>
        <w:rPr>
          <w:b w:val="0"/>
          <w:i w:val="0"/>
        </w:rPr>
        <w:t>.</w:t>
      </w:r>
    </w:p>
    <w:p>
      <w:r>
        <w:rPr>
          <w:b w:val="0"/>
          <w:i w:val="0"/>
        </w:rPr>
        <w:t>- Đất ở tại các tuyến đường chợ xã, khu dân cư, khu vực giao lộ và gần Ủy ban nhân dân các xã thì hệ số điều chỉnh là 1,3 lần</w:t>
      </w:r>
      <w:r>
        <w:rPr>
          <w:b w:val="0"/>
          <w:i w:val="0"/>
        </w:rPr>
        <w:t xml:space="preserve"> giá đất ở theo quy định tại </w:t>
      </w:r>
      <w:r>
        <w:rPr>
          <w:b w:val="0"/>
          <w:i w:val="0"/>
        </w:rPr>
        <w:t>Bảng giá các loại đất giai đoạn 2020 – 2024 trên địa bàn tỉnh Tiền Giang</w:t>
      </w:r>
      <w:r>
        <w:rPr>
          <w:b w:val="0"/>
          <w:i w:val="0"/>
        </w:rPr>
        <w:t>.</w:t>
      </w:r>
    </w:p>
    <w:p>
      <w:r>
        <w:rPr>
          <w:b w:val="0"/>
          <w:i w:val="0"/>
        </w:rPr>
        <w:t>- Đất ở tại mặt tiền các đường phố đô thị trong thị trấn Chợ Gạo thì hệ số điều chỉnh là 1,3 lần</w:t>
      </w:r>
      <w:r>
        <w:rPr>
          <w:b w:val="0"/>
          <w:i w:val="0"/>
        </w:rPr>
        <w:t xml:space="preserve"> giá đất ở theo quy định tại </w:t>
      </w:r>
      <w:r>
        <w:rPr>
          <w:b w:val="0"/>
          <w:i w:val="0"/>
        </w:rPr>
        <w:t>Bảng giá các loại đất giai đoạn 2020 – 2024 trên địa bàn tỉnh Tiền Giang</w:t>
      </w:r>
      <w:r>
        <w:rPr>
          <w:b w:val="0"/>
          <w:i w:val="0"/>
        </w:rPr>
        <w:t xml:space="preserve">. </w:t>
      </w:r>
    </w:p>
    <w:p>
      <w:r>
        <w:rPr>
          <w:b w:val="0"/>
          <w:i w:val="0"/>
        </w:rPr>
        <w:t>- Đất ở mặt tiền đường Trần Văn Ưng (đoạn từ Vương Đình Thống đến đường Quốc lộ 50) thì hệ số điều chỉnh là 1,5 lần</w:t>
      </w:r>
      <w:r>
        <w:rPr>
          <w:b w:val="0"/>
          <w:i w:val="0"/>
        </w:rPr>
        <w:t xml:space="preserve"> giá đất ở theo quy định tại </w:t>
      </w:r>
      <w:r>
        <w:rPr>
          <w:b w:val="0"/>
          <w:i w:val="0"/>
        </w:rPr>
        <w:t>Bảng giá các loại đất giai đoạn 2020 – 2024 trên địa bàn tỉnh Tiền Giang</w:t>
      </w:r>
      <w:r>
        <w:rPr>
          <w:b w:val="0"/>
          <w:i w:val="0"/>
        </w:rPr>
        <w:t>.</w:t>
      </w:r>
    </w:p>
    <w:p>
      <w:r>
        <w:rPr>
          <w:b w:val="0"/>
          <w:i w:val="0"/>
        </w:rPr>
        <w:t>- Đất ở tại các vị trí còn lại trong phạm vi thị trấn Chợ Gạo thì hệ số điều chỉnh là 1,2 lần</w:t>
      </w:r>
      <w:r>
        <w:rPr>
          <w:b w:val="0"/>
          <w:i w:val="0"/>
        </w:rPr>
        <w:t xml:space="preserve"> giá đất ở theo quy định tại </w:t>
      </w:r>
      <w:r>
        <w:rPr>
          <w:b w:val="0"/>
          <w:i w:val="0"/>
        </w:rPr>
        <w:t>Bảng giá các loại đất giai đoạn 2020 – 2024 trên địa bàn tỉnh Tiền Giang</w:t>
      </w:r>
      <w:r>
        <w:rPr>
          <w:b w:val="0"/>
          <w:i w:val="0"/>
        </w:rPr>
        <w:t>.</w:t>
      </w:r>
    </w:p>
    <w:p>
      <w:r>
        <w:rPr>
          <w:b w:val="0"/>
          <w:i w:val="0"/>
        </w:rPr>
        <w:t>9. Đối với huyện Gò Công Tây:</w:t>
      </w:r>
    </w:p>
    <w:p>
      <w:r>
        <w:rPr>
          <w:b w:val="0"/>
          <w:i w:val="0"/>
        </w:rPr>
        <w:t>a) Đối với đất nông nghiệp thì hệ số điều chỉnh là 1,2 lần</w:t>
      </w:r>
      <w:r>
        <w:rPr>
          <w:b w:val="0"/>
          <w:i w:val="0"/>
        </w:rPr>
        <w:t xml:space="preserve"> giá đất nông nghiệp theo quy định tại </w:t>
      </w:r>
      <w:r>
        <w:rPr>
          <w:b w:val="0"/>
          <w:i w:val="0"/>
        </w:rPr>
        <w:t>Bảng giá các loại đất giai đoạn 2020 – 2024 trên địa bàn tỉnh Tiền Giang</w:t>
      </w:r>
    </w:p>
    <w:p>
      <w:r>
        <w:rPr>
          <w:b w:val="0"/>
          <w:i w:val="0"/>
        </w:rPr>
        <w:t xml:space="preserve">b) </w:t>
      </w:r>
      <w:r>
        <w:rPr>
          <w:b w:val="0"/>
          <w:i w:val="0"/>
        </w:rPr>
        <w:t>Đối với đất phi nông nghiệp tại nông thôn (trừ các tuyến đường chính) thì hệ số điều chỉnh là 1,3 lần</w:t>
      </w:r>
      <w:r>
        <w:rPr>
          <w:b w:val="0"/>
          <w:i w:val="0"/>
        </w:rPr>
        <w:t xml:space="preserve"> giá đất phi nông nghiệp theo quy định tại </w:t>
      </w:r>
      <w:r>
        <w:rPr>
          <w:b w:val="0"/>
          <w:i w:val="0"/>
        </w:rPr>
        <w:t>Bảng giá các loại đất giai đoạn 2020 – 2024 trên địa bàn tỉnh Tiền Giang</w:t>
      </w:r>
      <w:r>
        <w:rPr>
          <w:b w:val="0"/>
          <w:i w:val="0"/>
        </w:rPr>
        <w:t>.</w:t>
      </w:r>
    </w:p>
    <w:p>
      <w:r>
        <w:rPr>
          <w:b w:val="0"/>
          <w:i w:val="0"/>
        </w:rPr>
        <w:t>c) Đối với đất phi nông nghiệp tại các tuyến đường chính, đất phi nông nghiệp tại đô thị: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đất</w:t>
            </w:r>
          </w:p>
        </w:tc>
        <w:tc>
          <w:tcPr>
            <w:tcW w:type="dxa" w:w="2880"/>
          </w:tcPr>
          <w:p>
            <w:r>
              <w:rPr>
                <w:b w:val="0"/>
                <w:i w:val="0"/>
              </w:rPr>
              <w:br/>
            </w:r>
            <w:r>
              <w:rPr>
                <w:b/>
                <w:i w:val="0"/>
              </w:rPr>
              <w:t>Hệ số</w:t>
            </w:r>
          </w:p>
        </w:tc>
      </w:tr>
    </w:tbl>
    <w:p>
      <w:r>
        <w:rPr>
          <w:b w:val="0"/>
          <w:i w:val="0"/>
        </w:rPr>
        <w:t>10. Đối với huyện Gò Công Đông:</w:t>
      </w:r>
    </w:p>
    <w:p>
      <w:r>
        <w:rPr>
          <w:b w:val="0"/>
          <w:i w:val="0"/>
        </w:rPr>
        <w:t xml:space="preserve">a) </w:t>
      </w:r>
      <w:r>
        <w:rPr>
          <w:b w:val="0"/>
          <w:i w:val="0"/>
        </w:rPr>
        <w:t xml:space="preserve">Đối với đất nông nghiệp thì hệ số điều chỉnh giá đất được xác định </w:t>
      </w:r>
      <w:r>
        <w:rPr>
          <w:b w:val="0"/>
          <w:i w:val="0"/>
        </w:rPr>
        <w:t>bằng</w:t>
      </w:r>
      <w:r>
        <w:rPr>
          <w:b w:val="0"/>
          <w:i w:val="0"/>
        </w:rPr>
        <w:t xml:space="preserve"> 1,</w:t>
      </w:r>
      <w:r>
        <w:rPr>
          <w:b w:val="0"/>
          <w:i w:val="0"/>
        </w:rPr>
        <w:t xml:space="preserve">1 </w:t>
      </w:r>
      <w:r>
        <w:rPr>
          <w:b w:val="0"/>
          <w:i w:val="0"/>
        </w:rPr>
        <w:t>lần</w:t>
      </w:r>
      <w:r>
        <w:rPr>
          <w:b w:val="0"/>
          <w:i w:val="0"/>
        </w:rPr>
        <w:t xml:space="preserve"> </w:t>
      </w:r>
      <w:r>
        <w:rPr>
          <w:b w:val="0"/>
          <w:i w:val="0"/>
        </w:rPr>
        <w:t xml:space="preserve">giá đất nông nghiệp </w:t>
      </w:r>
      <w:r>
        <w:rPr>
          <w:b w:val="0"/>
          <w:i w:val="0"/>
        </w:rPr>
        <w:t xml:space="preserve">theo </w:t>
      </w:r>
      <w:r>
        <w:rPr>
          <w:b w:val="0"/>
          <w:i w:val="0"/>
        </w:rPr>
        <w:t xml:space="preserve">quy định tại </w:t>
      </w:r>
      <w:r>
        <w:rPr>
          <w:b w:val="0"/>
          <w:i w:val="0"/>
        </w:rPr>
        <w:t xml:space="preserve">Bảng giá các loại đất giai đoạn 2020 – 2024 trên địa bàn tỉnh Tiền Giang. </w:t>
      </w:r>
    </w:p>
    <w:p>
      <w:r>
        <w:rPr>
          <w:b w:val="0"/>
          <w:i w:val="0"/>
        </w:rPr>
        <w:t xml:space="preserve">b) Đối với đất phi nông nghiệp tại nông thôn (trừ các tuyến đường giao thông chính) </w:t>
      </w:r>
      <w:r>
        <w:rPr>
          <w:b w:val="0"/>
          <w:i w:val="0"/>
        </w:rPr>
        <w:t xml:space="preserve">thì hệ số điều chỉnh giá đất được xác định </w:t>
      </w:r>
      <w:r>
        <w:rPr>
          <w:b w:val="0"/>
          <w:i w:val="0"/>
        </w:rPr>
        <w:t>bằng</w:t>
      </w:r>
      <w:r>
        <w:rPr>
          <w:b w:val="0"/>
          <w:i w:val="0"/>
        </w:rPr>
        <w:t xml:space="preserve"> 1,</w:t>
      </w:r>
      <w:r>
        <w:rPr>
          <w:b w:val="0"/>
          <w:i w:val="0"/>
        </w:rPr>
        <w:t>2</w:t>
      </w:r>
      <w:r>
        <w:rPr>
          <w:b w:val="0"/>
          <w:i w:val="0"/>
        </w:rPr>
        <w:t xml:space="preserve"> lần</w:t>
      </w:r>
      <w:r>
        <w:rPr>
          <w:b w:val="0"/>
          <w:i w:val="0"/>
        </w:rPr>
        <w:t xml:space="preserve"> </w:t>
      </w:r>
      <w:r>
        <w:rPr>
          <w:b w:val="0"/>
          <w:i w:val="0"/>
        </w:rPr>
        <w:t xml:space="preserve">giá đất phi nông nghiệp tại nông thôn quy định tại </w:t>
      </w:r>
      <w:r>
        <w:rPr>
          <w:b w:val="0"/>
          <w:i w:val="0"/>
        </w:rPr>
        <w:t>Bảng giá các loại đất giai đoạn 2020 – 2024 trên địa bàn tỉnh Tiền Giang.</w:t>
      </w:r>
      <w:r>
        <w:rPr>
          <w:b w:val="0"/>
          <w:i w:val="0"/>
        </w:rPr>
        <w:t xml:space="preserve">  </w:t>
      </w:r>
    </w:p>
    <w:p>
      <w:r>
        <w:rPr>
          <w:b w:val="0"/>
          <w:i w:val="0"/>
        </w:rPr>
        <w:t>c) Đối với đất phi nông nghiệp tại các tuyến đường giao thông chính, đất phi nông nghiệp tại đô thị:</w:t>
      </w:r>
    </w:p>
    <w:p>
      <w:r>
        <w:rPr>
          <w:b/>
          <w:i w:val="0"/>
        </w:rPr>
        <w:t xml:space="preserve">* Đất </w:t>
      </w:r>
      <w:r>
        <w:rPr>
          <w:b/>
          <w:i w:val="0"/>
        </w:rPr>
        <w:t xml:space="preserve">phi nông nghiệp </w:t>
      </w:r>
      <w:r>
        <w:rPr>
          <w:b/>
          <w:i w:val="0"/>
        </w:rPr>
        <w:t>tại các vị trí trục đường giao thông chính</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Tuyến đường</w:t>
      </w:r>
      <w:r>
        <w:rPr>
          <w:b w:val="0"/>
          <w:i w:val="0"/>
        </w:rPr>
        <w:br/>
      </w:r>
      <w:r>
        <w:rPr>
          <w:b w:val="0"/>
          <w:i w:val="0"/>
        </w:rPr>
        <w:br/>
      </w:r>
      <w:r>
        <w:rPr>
          <w:b/>
          <w:i w:val="0"/>
        </w:rPr>
        <w:t>Đoạn đường</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871</w:t>
      </w:r>
      <w:r>
        <w:rPr>
          <w:b w:val="0"/>
          <w:i w:val="0"/>
        </w:rPr>
        <w:br/>
      </w:r>
      <w:r>
        <w:rPr>
          <w:b w:val="0"/>
          <w:i w:val="0"/>
        </w:rPr>
        <w:br/>
      </w:r>
      <w:r>
        <w:rPr>
          <w:b w:val="0"/>
          <w:i w:val="0"/>
        </w:rPr>
        <w:t>UBND xã Tân Đông cũ (giáp ranh thị xã)</w:t>
      </w:r>
      <w:r>
        <w:rPr>
          <w:b w:val="0"/>
          <w:i w:val="0"/>
        </w:rPr>
        <w:br/>
      </w:r>
      <w:r>
        <w:rPr>
          <w:b w:val="0"/>
          <w:i w:val="0"/>
        </w:rPr>
        <w:br/>
      </w:r>
      <w:r>
        <w:rPr>
          <w:b w:val="0"/>
          <w:i w:val="0"/>
        </w:rPr>
        <w:t>Ranh Thánh thất Tân Đông (từ thị xã xuống)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Thánh thất Tân Đông</w:t>
      </w:r>
      <w:r>
        <w:rPr>
          <w:b w:val="0"/>
          <w:i w:val="0"/>
        </w:rPr>
        <w:br/>
      </w:r>
      <w:r>
        <w:rPr>
          <w:b w:val="0"/>
          <w:i w:val="0"/>
        </w:rPr>
        <w:br/>
      </w:r>
      <w:r>
        <w:rPr>
          <w:b w:val="0"/>
          <w:i w:val="0"/>
        </w:rPr>
        <w:t>Ranh Nghĩa trang Tân Tây (từ thị xã xuống)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Ranh Nghĩa trang Tân Tây</w:t>
      </w:r>
      <w:r>
        <w:rPr>
          <w:b w:val="0"/>
          <w:i w:val="0"/>
        </w:rPr>
        <w:br/>
      </w:r>
      <w:r>
        <w:rPr>
          <w:b w:val="0"/>
          <w:i w:val="0"/>
        </w:rPr>
        <w:br/>
      </w:r>
      <w:r>
        <w:rPr>
          <w:b w:val="0"/>
          <w:i w:val="0"/>
        </w:rPr>
        <w:t>Ngã ba đường mã Bà Giàu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ba đường mã Bà Giàu</w:t>
      </w:r>
      <w:r>
        <w:rPr>
          <w:b w:val="0"/>
          <w:i w:val="0"/>
        </w:rPr>
        <w:br/>
      </w:r>
      <w:r>
        <w:rPr>
          <w:b w:val="0"/>
          <w:i w:val="0"/>
        </w:rPr>
        <w:br/>
      </w:r>
      <w:r>
        <w:rPr>
          <w:b w:val="0"/>
          <w:i w:val="0"/>
        </w:rPr>
        <w:t>Ngã tư giao Đường huyện 02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Ngã tư giao Đường huyện 02</w:t>
      </w:r>
      <w:r>
        <w:rPr>
          <w:b w:val="0"/>
          <w:i w:val="0"/>
        </w:rPr>
        <w:br/>
      </w:r>
      <w:r>
        <w:rPr>
          <w:b w:val="0"/>
          <w:i w:val="0"/>
        </w:rPr>
        <w:br/>
      </w:r>
      <w:r>
        <w:rPr>
          <w:b w:val="0"/>
          <w:i w:val="0"/>
        </w:rPr>
        <w:t>Chùa Xóm Lưới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Chùa Xóm Lưới</w:t>
      </w:r>
      <w:r>
        <w:rPr>
          <w:b w:val="0"/>
          <w:i w:val="0"/>
        </w:rPr>
        <w:br/>
      </w:r>
      <w:r>
        <w:rPr>
          <w:b w:val="0"/>
          <w:i w:val="0"/>
        </w:rPr>
        <w:br/>
      </w:r>
      <w:r>
        <w:rPr>
          <w:b w:val="0"/>
          <w:i w:val="0"/>
        </w:rPr>
        <w:t>Ranh UBND Vàm Láng (kênh 7 Láo)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tỉnh 871B</w:t>
      </w:r>
      <w:r>
        <w:rPr>
          <w:b w:val="0"/>
          <w:i w:val="0"/>
        </w:rPr>
        <w:br/>
      </w:r>
      <w:r>
        <w:rPr>
          <w:b w:val="0"/>
          <w:i w:val="0"/>
        </w:rPr>
        <w:br/>
      </w:r>
      <w:r>
        <w:rPr>
          <w:b w:val="0"/>
          <w:i w:val="0"/>
        </w:rPr>
        <w:t>Giáp ranh thị xã (Cầu Vàm Tháp)</w:t>
      </w:r>
      <w:r>
        <w:rPr>
          <w:b w:val="0"/>
          <w:i w:val="0"/>
        </w:rPr>
        <w:br/>
      </w:r>
      <w:r>
        <w:rPr>
          <w:b w:val="0"/>
          <w:i w:val="0"/>
        </w:rPr>
        <w:br/>
      </w:r>
      <w:r>
        <w:rPr>
          <w:b w:val="0"/>
          <w:i w:val="0"/>
        </w:rPr>
        <w:t>Giao Đường tỉnh 873B</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Giao Đường tỉnh 873B</w:t>
      </w:r>
      <w:r>
        <w:rPr>
          <w:b w:val="0"/>
          <w:i w:val="0"/>
        </w:rPr>
        <w:br/>
      </w:r>
      <w:r>
        <w:rPr>
          <w:b w:val="0"/>
          <w:i w:val="0"/>
        </w:rPr>
        <w:br/>
      </w:r>
      <w:r>
        <w:rPr>
          <w:b w:val="0"/>
          <w:i w:val="0"/>
        </w:rPr>
        <w:t>Hết tuyến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vực chợ Kiểng Phước</w:t>
      </w:r>
      <w:r>
        <w:rPr>
          <w:b w:val="0"/>
          <w:i w:val="0"/>
        </w:rPr>
        <w:br/>
      </w:r>
      <w:r>
        <w:rPr>
          <w:b w:val="0"/>
          <w:i w:val="0"/>
        </w:rPr>
        <w:br/>
      </w:r>
      <w:r>
        <w:rPr>
          <w:b w:val="0"/>
          <w:i w:val="0"/>
        </w:rPr>
        <w:t>Giao Đường tỉnh 871</w:t>
      </w:r>
      <w:r>
        <w:rPr>
          <w:b w:val="0"/>
          <w:i w:val="0"/>
        </w:rPr>
        <w:br/>
      </w:r>
      <w:r>
        <w:rPr>
          <w:b w:val="0"/>
          <w:i w:val="0"/>
        </w:rPr>
        <w:br/>
      </w:r>
      <w:r>
        <w:rPr>
          <w:b w:val="0"/>
          <w:i w:val="0"/>
        </w:rPr>
        <w:t>Đường vào chợ và 02 dãy phố cặp chợ</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862</w:t>
      </w:r>
      <w:r>
        <w:rPr>
          <w:b w:val="0"/>
          <w:i w:val="0"/>
        </w:rPr>
        <w:br/>
      </w:r>
      <w:r>
        <w:rPr>
          <w:b w:val="0"/>
          <w:i w:val="0"/>
        </w:rPr>
        <w:br/>
      </w:r>
      <w:r>
        <w:rPr>
          <w:b w:val="0"/>
          <w:i w:val="0"/>
        </w:rPr>
        <w:t xml:space="preserve">Ngã ba giao đường </w:t>
      </w:r>
      <w:r>
        <w:rPr>
          <w:b w:val="0"/>
          <w:i w:val="0"/>
        </w:rPr>
        <w:t>huyện 19</w:t>
      </w:r>
      <w:r>
        <w:rPr>
          <w:b w:val="0"/>
          <w:i w:val="0"/>
        </w:rPr>
        <w:t xml:space="preserve"> (</w:t>
      </w:r>
      <w:r>
        <w:rPr>
          <w:b w:val="0"/>
          <w:i w:val="0"/>
        </w:rPr>
        <w:t xml:space="preserve">Đường Việt Hùng, </w:t>
      </w:r>
      <w:r>
        <w:rPr>
          <w:b w:val="0"/>
          <w:i w:val="0"/>
        </w:rPr>
        <w:t>ranh thị xã)</w:t>
      </w:r>
      <w:r>
        <w:rPr>
          <w:b w:val="0"/>
          <w:i w:val="0"/>
        </w:rPr>
        <w:br/>
      </w:r>
      <w:r>
        <w:rPr>
          <w:b w:val="0"/>
          <w:i w:val="0"/>
        </w:rPr>
        <w:br/>
      </w:r>
      <w:r>
        <w:rPr>
          <w:b w:val="0"/>
          <w:i w:val="0"/>
        </w:rPr>
        <w:t>Cổng chào thị trấn Tân Hòa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Bia chiến tích Xóm Gò</w:t>
      </w:r>
      <w:r>
        <w:rPr>
          <w:b w:val="0"/>
          <w:i w:val="0"/>
        </w:rPr>
        <w:br/>
      </w:r>
      <w:r>
        <w:rPr>
          <w:b w:val="0"/>
          <w:i w:val="0"/>
        </w:rPr>
        <w:br/>
      </w:r>
      <w:r>
        <w:rPr>
          <w:b w:val="0"/>
          <w:i w:val="0"/>
        </w:rPr>
        <w:t>Ngã tư giao Đường huyện 05B và Đường vào ấp Giồng Lãnh 1</w:t>
      </w:r>
      <w:r>
        <w:rPr>
          <w:b w:val="0"/>
          <w:i w:val="0"/>
        </w:rPr>
        <w:br/>
      </w:r>
      <w:r>
        <w:rPr>
          <w:b w:val="0"/>
          <w:i w:val="0"/>
        </w:rPr>
        <w:br/>
      </w:r>
      <w:r>
        <w:rPr>
          <w:b w:val="0"/>
          <w:i w:val="0"/>
        </w:rPr>
        <w:br/>
      </w:r>
      <w:r>
        <w:rPr>
          <w:b w:val="0"/>
          <w:i w:val="0"/>
        </w:rPr>
        <w:br/>
      </w:r>
      <w:r>
        <w:rPr>
          <w:b w:val="0"/>
          <w:i w:val="0"/>
        </w:rPr>
        <w:t>Ngã tư giao Đường huyện 05B, Đường vào ấp Giồng Lãnh 1</w:t>
      </w:r>
      <w:r>
        <w:rPr>
          <w:b w:val="0"/>
          <w:i w:val="0"/>
        </w:rPr>
        <w:br/>
      </w:r>
      <w:r>
        <w:rPr>
          <w:b w:val="0"/>
          <w:i w:val="0"/>
        </w:rPr>
        <w:br/>
      </w:r>
      <w:r>
        <w:rPr>
          <w:b w:val="0"/>
          <w:i w:val="0"/>
        </w:rPr>
        <w:t>Ngã ba Đường Bà Lẫy 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ba Đường Bà Lẫy 1</w:t>
      </w:r>
      <w:r>
        <w:rPr>
          <w:b w:val="0"/>
          <w:i w:val="0"/>
        </w:rPr>
        <w:br/>
      </w:r>
      <w:r>
        <w:rPr>
          <w:b w:val="0"/>
          <w:i w:val="0"/>
        </w:rPr>
        <w:br/>
      </w:r>
      <w:r>
        <w:rPr>
          <w:b w:val="0"/>
          <w:i w:val="0"/>
        </w:rPr>
        <w:t xml:space="preserve">Cầu Tân Thành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Cầu Tân Thành</w:t>
      </w:r>
      <w:r>
        <w:rPr>
          <w:b w:val="0"/>
          <w:i w:val="0"/>
        </w:rPr>
        <w:br/>
      </w:r>
      <w:r>
        <w:rPr>
          <w:b w:val="0"/>
          <w:i w:val="0"/>
        </w:rPr>
        <w:br/>
      </w:r>
      <w:r>
        <w:rPr>
          <w:b w:val="0"/>
          <w:i w:val="0"/>
        </w:rPr>
        <w:t>Ngã ba Đường huyện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Hai dãy phố cặp chợ Tân Thành</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Ngã ba Đường huyện 07</w:t>
      </w:r>
      <w:r>
        <w:rPr>
          <w:b w:val="0"/>
          <w:i w:val="0"/>
        </w:rPr>
        <w:br/>
      </w:r>
      <w:r>
        <w:rPr>
          <w:b w:val="0"/>
          <w:i w:val="0"/>
        </w:rPr>
        <w:br/>
      </w:r>
      <w:r>
        <w:rPr>
          <w:b w:val="0"/>
          <w:i w:val="0"/>
        </w:rPr>
        <w:t>Đồn Biên phòng Tân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 Biên phòng Tân Thành</w:t>
      </w:r>
      <w:r>
        <w:rPr>
          <w:b w:val="0"/>
          <w:i w:val="0"/>
        </w:rPr>
        <w:br/>
      </w:r>
      <w:r>
        <w:rPr>
          <w:b w:val="0"/>
          <w:i w:val="0"/>
        </w:rPr>
        <w:br/>
      </w:r>
      <w:r>
        <w:rPr>
          <w:b w:val="0"/>
          <w:i w:val="0"/>
        </w:rPr>
        <w:t>Ngã 05 biển Tân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05 biển Tân Thành</w:t>
      </w:r>
      <w:r>
        <w:rPr>
          <w:b w:val="0"/>
          <w:i w:val="0"/>
        </w:rPr>
        <w:br/>
      </w:r>
      <w:r>
        <w:rPr>
          <w:b w:val="0"/>
          <w:i w:val="0"/>
        </w:rPr>
        <w:br/>
      </w:r>
      <w:r>
        <w:rPr>
          <w:b w:val="0"/>
          <w:i w:val="0"/>
        </w:rPr>
        <w:t>Giáp ranh trụ sở ấp văn hóa Cầu Muống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Giáp ranh trụ sở ấp văn hóa Cầu Muống</w:t>
      </w:r>
      <w:r>
        <w:rPr>
          <w:b w:val="0"/>
          <w:i w:val="0"/>
        </w:rPr>
        <w:br/>
      </w:r>
      <w:r>
        <w:rPr>
          <w:b w:val="0"/>
          <w:i w:val="0"/>
        </w:rPr>
        <w:br/>
      </w:r>
      <w:r>
        <w:rPr>
          <w:b w:val="0"/>
          <w:i w:val="0"/>
        </w:rPr>
        <w:t>Đường</w:t>
      </w:r>
      <w:r>
        <w:rPr>
          <w:b w:val="0"/>
          <w:i w:val="0"/>
        </w:rPr>
        <w:t xml:space="preserve">  </w:t>
      </w:r>
      <w:r>
        <w:rPr>
          <w:b w:val="0"/>
          <w:i w:val="0"/>
        </w:rPr>
        <w:t>vào Ban quản lý Cồn Bãi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w:t>
      </w:r>
      <w:r>
        <w:rPr>
          <w:b w:val="0"/>
          <w:i w:val="0"/>
        </w:rPr>
        <w:t xml:space="preserve">  </w:t>
      </w:r>
      <w:r>
        <w:rPr>
          <w:b w:val="0"/>
          <w:i w:val="0"/>
        </w:rPr>
        <w:t>vào Ban quản lý Cồn Bãi</w:t>
      </w:r>
      <w:r>
        <w:rPr>
          <w:b w:val="0"/>
          <w:i w:val="0"/>
        </w:rPr>
        <w:br/>
      </w:r>
      <w:r>
        <w:rPr>
          <w:b w:val="0"/>
          <w:i w:val="0"/>
        </w:rPr>
        <w:br/>
      </w:r>
      <w:r>
        <w:rPr>
          <w:b w:val="0"/>
          <w:i w:val="0"/>
        </w:rPr>
        <w:t>Trường TH ấp Đèn Đỏ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Trường TH ấp Đèn Đỏ</w:t>
      </w:r>
      <w:r>
        <w:rPr>
          <w:b w:val="0"/>
          <w:i w:val="0"/>
        </w:rPr>
        <w:br/>
      </w:r>
      <w:r>
        <w:rPr>
          <w:b w:val="0"/>
          <w:i w:val="0"/>
        </w:rPr>
        <w:br/>
      </w:r>
      <w:r>
        <w:rPr>
          <w:b w:val="0"/>
          <w:i w:val="0"/>
        </w:rPr>
        <w:t>Cống Rạch Gốc (Đèn Đỏ)</w:t>
      </w:r>
      <w:r>
        <w:rPr>
          <w:b w:val="0"/>
          <w:i w:val="0"/>
        </w:rPr>
        <w:t xml:space="preserve"> giáp đường huyện 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Đoạn trước UBND xã Tân Tây</w:t>
      </w:r>
      <w:r>
        <w:rPr>
          <w:b w:val="0"/>
          <w:i w:val="0"/>
        </w:rPr>
        <w:br/>
      </w:r>
      <w:r>
        <w:rPr>
          <w:b w:val="0"/>
          <w:i w:val="0"/>
        </w:rPr>
        <w:br/>
      </w:r>
      <w:r>
        <w:rPr>
          <w:b w:val="0"/>
          <w:i w:val="0"/>
        </w:rPr>
        <w:t xml:space="preserve">Đường vào 02 dãy phố cặp chợ Tân Tây </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Giao với Ðường tỉnh 871</w:t>
      </w:r>
      <w:r>
        <w:rPr>
          <w:b w:val="0"/>
          <w:i w:val="0"/>
        </w:rPr>
        <w:br/>
      </w:r>
      <w:r>
        <w:rPr>
          <w:b w:val="0"/>
          <w:i w:val="0"/>
        </w:rPr>
        <w:br/>
      </w:r>
      <w:r>
        <w:rPr>
          <w:b w:val="0"/>
          <w:i w:val="0"/>
        </w:rPr>
        <w:t>Giao đường tỉnh 873B</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tỉnh 873B</w:t>
      </w:r>
      <w:r>
        <w:rPr>
          <w:b w:val="0"/>
          <w:i w:val="0"/>
        </w:rPr>
        <w:br/>
      </w:r>
      <w:r>
        <w:rPr>
          <w:b w:val="0"/>
          <w:i w:val="0"/>
        </w:rPr>
        <w:br/>
      </w:r>
      <w:r>
        <w:rPr>
          <w:b w:val="0"/>
          <w:i w:val="0"/>
        </w:rPr>
        <w:t>Ngã ba giao đoạn đường trước UBND xã Tân Tây</w:t>
      </w:r>
      <w:r>
        <w:rPr>
          <w:b w:val="0"/>
          <w:i w:val="0"/>
        </w:rPr>
        <w:br/>
      </w:r>
      <w:r>
        <w:rPr>
          <w:b w:val="0"/>
          <w:i w:val="0"/>
        </w:rPr>
        <w:br/>
      </w:r>
      <w:r>
        <w:rPr>
          <w:b w:val="0"/>
          <w:i w:val="0"/>
        </w:rPr>
        <w:t>Cổng văn hóa - đường vào ấp 7 xã Tân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Cổng văn hóa - đường vào ấp 7 xã Tân Tây</w:t>
      </w:r>
      <w:r>
        <w:rPr>
          <w:b w:val="0"/>
          <w:i w:val="0"/>
        </w:rPr>
        <w:br/>
      </w:r>
      <w:r>
        <w:rPr>
          <w:b w:val="0"/>
          <w:i w:val="0"/>
        </w:rPr>
        <w:br/>
      </w:r>
      <w:r>
        <w:rPr>
          <w:b w:val="0"/>
          <w:i w:val="0"/>
        </w:rPr>
        <w:t>Cổng văn hóa - đường vào ấp 5 xã Tân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Cổng văn hóa - đường vào ấp 5 xã Tân Tây</w:t>
      </w:r>
      <w:r>
        <w:rPr>
          <w:b w:val="0"/>
          <w:i w:val="0"/>
        </w:rPr>
        <w:br/>
      </w:r>
      <w:r>
        <w:rPr>
          <w:b w:val="0"/>
          <w:i w:val="0"/>
        </w:rPr>
        <w:br/>
      </w:r>
      <w:r>
        <w:rPr>
          <w:b w:val="0"/>
          <w:i w:val="0"/>
        </w:rPr>
        <w:t>Cầu Ông Non (giáp ranh thị xã Gò Công)</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Ngã ba giao đoạn đường trước UBND xã Tân Tây</w:t>
      </w:r>
      <w:r>
        <w:rPr>
          <w:b w:val="0"/>
          <w:i w:val="0"/>
        </w:rPr>
        <w:br/>
      </w:r>
      <w:r>
        <w:rPr>
          <w:b w:val="0"/>
          <w:i w:val="0"/>
        </w:rPr>
        <w:br/>
      </w:r>
      <w:r>
        <w:rPr>
          <w:b w:val="0"/>
          <w:i w:val="0"/>
        </w:rPr>
        <w:t>Hết ranh trường tiểu học Tân Tây 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Hết ranh Trường Tiểu học Tân Tây 2</w:t>
      </w:r>
      <w:r>
        <w:rPr>
          <w:b w:val="0"/>
          <w:i w:val="0"/>
        </w:rPr>
        <w:br/>
      </w:r>
      <w:r>
        <w:rPr>
          <w:b w:val="0"/>
          <w:i w:val="0"/>
        </w:rPr>
        <w:br/>
      </w:r>
      <w:r>
        <w:rPr>
          <w:b w:val="0"/>
          <w:i w:val="0"/>
        </w:rPr>
        <w:t>Ngã Tư</w:t>
      </w:r>
      <w:r>
        <w:rPr>
          <w:b w:val="0"/>
          <w:i w:val="0"/>
        </w:rPr>
        <w:t xml:space="preserve"> Tân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Tư Tân Phước</w:t>
      </w:r>
      <w:r>
        <w:rPr>
          <w:b w:val="0"/>
          <w:i w:val="0"/>
        </w:rPr>
        <w:br/>
      </w:r>
      <w:r>
        <w:rPr>
          <w:b w:val="0"/>
          <w:i w:val="0"/>
        </w:rPr>
        <w:br/>
      </w:r>
      <w:r>
        <w:rPr>
          <w:b w:val="0"/>
          <w:i w:val="0"/>
        </w:rPr>
        <w:t>Giáp đê sông Vàm Cỏ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Tuyến đường tránh Tân Tây</w:t>
      </w:r>
      <w:r>
        <w:rPr>
          <w:b w:val="0"/>
          <w:i w:val="0"/>
        </w:rPr>
        <w:br/>
      </w:r>
      <w:r>
        <w:rPr>
          <w:b w:val="0"/>
          <w:i w:val="0"/>
        </w:rPr>
        <w:br/>
      </w:r>
      <w:r>
        <w:rPr>
          <w:b w:val="0"/>
          <w:i w:val="0"/>
        </w:rPr>
        <w:t>Đường tỉnh 871</w:t>
      </w:r>
      <w:r>
        <w:rPr>
          <w:b w:val="0"/>
          <w:i w:val="0"/>
        </w:rPr>
        <w:br/>
      </w:r>
      <w:r>
        <w:rPr>
          <w:b w:val="0"/>
          <w:i w:val="0"/>
        </w:rPr>
        <w:br/>
      </w:r>
      <w:r>
        <w:rPr>
          <w:b w:val="0"/>
          <w:i w:val="0"/>
        </w:rPr>
        <w:t>Đường tỉnh 873B</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tỉnh 87</w:t>
      </w:r>
      <w:r>
        <w:rPr>
          <w:b w:val="0"/>
          <w:i w:val="0"/>
        </w:rPr>
        <w:t>1</w:t>
      </w:r>
      <w:r>
        <w:rPr>
          <w:b w:val="0"/>
          <w:i w:val="0"/>
        </w:rPr>
        <w:t>C</w:t>
      </w:r>
      <w:r>
        <w:rPr>
          <w:b w:val="0"/>
          <w:i w:val="0"/>
        </w:rPr>
        <w:br/>
      </w:r>
      <w:r>
        <w:rPr>
          <w:b w:val="0"/>
          <w:i w:val="0"/>
        </w:rPr>
        <w:br/>
      </w:r>
      <w:r>
        <w:rPr>
          <w:b w:val="0"/>
          <w:i w:val="0"/>
        </w:rPr>
        <w:t>Cầu Xóm Sọc</w:t>
      </w:r>
      <w:r>
        <w:rPr>
          <w:b w:val="0"/>
          <w:i w:val="0"/>
        </w:rPr>
        <w:br/>
      </w:r>
      <w:r>
        <w:rPr>
          <w:b w:val="0"/>
          <w:i w:val="0"/>
        </w:rPr>
        <w:br/>
      </w:r>
      <w:r>
        <w:rPr>
          <w:b w:val="0"/>
          <w:i w:val="0"/>
        </w:rPr>
        <w:t>Kênh Trần Văn Bỉnh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Kênh Trần Văn Bỉnh</w:t>
      </w:r>
      <w:r>
        <w:rPr>
          <w:b w:val="0"/>
          <w:i w:val="0"/>
        </w:rPr>
        <w:br/>
      </w:r>
      <w:r>
        <w:rPr>
          <w:b w:val="0"/>
          <w:i w:val="0"/>
        </w:rPr>
        <w:br/>
      </w:r>
      <w:r>
        <w:rPr>
          <w:b w:val="0"/>
          <w:i w:val="0"/>
        </w:rPr>
        <w:t>Kênh Gò Me 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Kênh Gò Me 1</w:t>
      </w:r>
      <w:r>
        <w:rPr>
          <w:b w:val="0"/>
          <w:i w:val="0"/>
        </w:rPr>
        <w:br/>
      </w:r>
      <w:r>
        <w:rPr>
          <w:b w:val="0"/>
          <w:i w:val="0"/>
        </w:rPr>
        <w:br/>
      </w:r>
      <w:r>
        <w:rPr>
          <w:b w:val="0"/>
          <w:i w:val="0"/>
        </w:rPr>
        <w:t>Cầu Tam Bảng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Cầu Tam Bản</w:t>
      </w:r>
      <w:r>
        <w:rPr>
          <w:b w:val="0"/>
          <w:i w:val="0"/>
        </w:rPr>
        <w:t>g</w:t>
      </w:r>
      <w:r>
        <w:rPr>
          <w:b w:val="0"/>
          <w:i w:val="0"/>
        </w:rPr>
        <w:br/>
      </w:r>
      <w:r>
        <w:rPr>
          <w:b w:val="0"/>
          <w:i w:val="0"/>
        </w:rPr>
        <w:br/>
      </w:r>
      <w:r>
        <w:rPr>
          <w:b w:val="0"/>
          <w:i w:val="0"/>
        </w:rPr>
        <w:t>Đê biển xã Tân Điền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t>Đường huyện 01</w:t>
      </w:r>
      <w:r>
        <w:rPr>
          <w:b w:val="0"/>
          <w:i w:val="0"/>
        </w:rPr>
        <w:br/>
      </w:r>
      <w:r>
        <w:rPr>
          <w:b w:val="0"/>
          <w:i w:val="0"/>
        </w:rPr>
        <w:br/>
      </w:r>
      <w:r>
        <w:rPr>
          <w:b w:val="0"/>
          <w:i w:val="0"/>
        </w:rPr>
        <w:t>Cầu Gò Xoài (giáp ranh thị xã Gò Công)</w:t>
      </w:r>
      <w:r>
        <w:rPr>
          <w:b w:val="0"/>
          <w:i w:val="0"/>
        </w:rPr>
        <w:br/>
      </w:r>
      <w:r>
        <w:rPr>
          <w:b w:val="0"/>
          <w:i w:val="0"/>
        </w:rPr>
        <w:br/>
      </w:r>
      <w:r>
        <w:rPr>
          <w:b w:val="0"/>
          <w:i w:val="0"/>
        </w:rPr>
        <w:t xml:space="preserve">Ngã tư </w:t>
      </w:r>
      <w:r>
        <w:rPr>
          <w:b w:val="0"/>
          <w:i w:val="0"/>
        </w:rPr>
        <w:t>Tân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tư Tân Phước</w:t>
      </w:r>
      <w:r>
        <w:rPr>
          <w:b w:val="0"/>
          <w:i w:val="0"/>
        </w:rPr>
        <w:br/>
      </w:r>
      <w:r>
        <w:rPr>
          <w:b w:val="0"/>
          <w:i w:val="0"/>
        </w:rPr>
        <w:br/>
      </w:r>
      <w:r>
        <w:rPr>
          <w:b w:val="0"/>
          <w:i w:val="0"/>
        </w:rPr>
        <w:t>Cầu Tân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Cầu Tân Phước</w:t>
      </w:r>
      <w:r>
        <w:rPr>
          <w:b w:val="0"/>
          <w:i w:val="0"/>
        </w:rPr>
        <w:br/>
      </w:r>
      <w:r>
        <w:rPr>
          <w:b w:val="0"/>
          <w:i w:val="0"/>
        </w:rPr>
        <w:br/>
      </w:r>
      <w:r>
        <w:rPr>
          <w:b w:val="0"/>
          <w:i w:val="0"/>
        </w:rPr>
        <w:t>Ngã tư Rạch Già</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Đường vào cặp chợ Tân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nội bộ khu dân cư mới thành lập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br/>
      </w:r>
      <w:r>
        <w:rPr>
          <w:b w:val="0"/>
          <w:i w:val="0"/>
        </w:rPr>
        <w:t>Đường huyện 02</w:t>
      </w:r>
      <w:r>
        <w:rPr>
          <w:b w:val="0"/>
          <w:i w:val="0"/>
        </w:rPr>
        <w:br/>
      </w:r>
      <w:r>
        <w:rPr>
          <w:b w:val="0"/>
          <w:i w:val="0"/>
        </w:rPr>
        <w:br/>
      </w:r>
      <w:r>
        <w:rPr>
          <w:b w:val="0"/>
          <w:i w:val="0"/>
        </w:rPr>
        <w:t>Ngã ba giao đường Võ Duy Linh - 16/2</w:t>
      </w:r>
      <w:r>
        <w:rPr>
          <w:b w:val="0"/>
          <w:i w:val="0"/>
        </w:rPr>
        <w:br/>
      </w:r>
      <w:r>
        <w:rPr>
          <w:b w:val="0"/>
          <w:i w:val="0"/>
        </w:rPr>
        <w:br/>
      </w:r>
      <w:r>
        <w:rPr>
          <w:b w:val="0"/>
          <w:i w:val="0"/>
        </w:rPr>
        <w:t>Đường bờ đất mới (Nhà Tám Nhanh)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bờ đất mới (Nhà Tám Nhanh)</w:t>
      </w:r>
      <w:r>
        <w:rPr>
          <w:b w:val="0"/>
          <w:i w:val="0"/>
        </w:rPr>
        <w:br/>
      </w:r>
      <w:r>
        <w:rPr>
          <w:b w:val="0"/>
          <w:i w:val="0"/>
        </w:rPr>
        <w:br/>
      </w:r>
      <w:r>
        <w:rPr>
          <w:b w:val="0"/>
          <w:i w:val="0"/>
        </w:rPr>
        <w:t>Kênh Trần Văn Dõng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Kênh Trần Văn Dõng</w:t>
      </w:r>
      <w:r>
        <w:rPr>
          <w:b w:val="0"/>
          <w:i w:val="0"/>
        </w:rPr>
        <w:br/>
      </w:r>
      <w:r>
        <w:rPr>
          <w:b w:val="0"/>
          <w:i w:val="0"/>
        </w:rPr>
        <w:br/>
      </w:r>
      <w:r>
        <w:rPr>
          <w:b w:val="0"/>
          <w:i w:val="0"/>
        </w:rPr>
        <w:t>Cách ngã tư Kiểng Phước 200m</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Ngã tư Kiểng Phước về 02 hướng cách 200m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Cách ngã tư</w:t>
      </w:r>
      <w:r>
        <w:rPr>
          <w:b w:val="0"/>
          <w:i w:val="0"/>
        </w:rPr>
        <w:t xml:space="preserve">  </w:t>
      </w:r>
      <w:r>
        <w:rPr>
          <w:b w:val="0"/>
          <w:i w:val="0"/>
        </w:rPr>
        <w:t>Kiểng Phước 200m</w:t>
      </w:r>
      <w:r>
        <w:rPr>
          <w:b w:val="0"/>
          <w:i w:val="0"/>
        </w:rPr>
        <w:br/>
      </w:r>
      <w:r>
        <w:rPr>
          <w:b w:val="0"/>
          <w:i w:val="0"/>
        </w:rPr>
        <w:br/>
      </w:r>
      <w:r>
        <w:rPr>
          <w:b w:val="0"/>
          <w:i w:val="0"/>
        </w:rPr>
        <w:t>Cầu Xóm Gồng 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Cầu Xóm Gồng 7</w:t>
      </w:r>
      <w:r>
        <w:rPr>
          <w:b w:val="0"/>
          <w:i w:val="0"/>
        </w:rPr>
        <w:br/>
      </w:r>
      <w:r>
        <w:rPr>
          <w:b w:val="0"/>
          <w:i w:val="0"/>
        </w:rPr>
        <w:br/>
      </w:r>
      <w:r>
        <w:rPr>
          <w:b w:val="0"/>
          <w:i w:val="0"/>
        </w:rPr>
        <w:t xml:space="preserve">Cầu Hội Đồng </w:t>
      </w:r>
      <w:r>
        <w:rPr>
          <w:b w:val="0"/>
          <w:i w:val="0"/>
        </w:rPr>
        <w:t>H</w:t>
      </w:r>
      <w:r>
        <w:rPr>
          <w:b w:val="0"/>
          <w:i w:val="0"/>
        </w:rPr>
        <w:t>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Cầu Hội Đồng </w:t>
      </w:r>
      <w:r>
        <w:rPr>
          <w:b w:val="0"/>
          <w:i w:val="0"/>
        </w:rPr>
        <w:t>H</w:t>
      </w:r>
      <w:r>
        <w:rPr>
          <w:b w:val="0"/>
          <w:i w:val="0"/>
        </w:rPr>
        <w:t>uyền</w:t>
      </w:r>
      <w:r>
        <w:rPr>
          <w:b w:val="0"/>
          <w:i w:val="0"/>
        </w:rPr>
        <w:br/>
      </w:r>
      <w:r>
        <w:rPr>
          <w:b w:val="0"/>
          <w:i w:val="0"/>
        </w:rPr>
        <w:br/>
      </w:r>
      <w:r>
        <w:rPr>
          <w:b w:val="0"/>
          <w:i w:val="0"/>
        </w:rPr>
        <w:t>Ngã tư Rạch Già</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tư Rạch Già</w:t>
      </w:r>
      <w:r>
        <w:rPr>
          <w:b w:val="0"/>
          <w:i w:val="0"/>
        </w:rPr>
        <w:br/>
      </w:r>
      <w:r>
        <w:rPr>
          <w:b w:val="0"/>
          <w:i w:val="0"/>
        </w:rPr>
        <w:br/>
      </w:r>
      <w:r>
        <w:rPr>
          <w:b w:val="0"/>
          <w:i w:val="0"/>
        </w:rPr>
        <w:t>Đường huyện 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huyện 03</w:t>
      </w:r>
      <w:r>
        <w:rPr>
          <w:b w:val="0"/>
          <w:i w:val="0"/>
        </w:rPr>
        <w:br/>
      </w:r>
      <w:r>
        <w:rPr>
          <w:b w:val="0"/>
          <w:i w:val="0"/>
        </w:rPr>
        <w:br/>
      </w:r>
      <w:r>
        <w:rPr>
          <w:b w:val="0"/>
          <w:i w:val="0"/>
        </w:rPr>
        <w:t>G</w:t>
      </w:r>
      <w:r>
        <w:rPr>
          <w:b w:val="0"/>
          <w:i w:val="0"/>
        </w:rPr>
        <w:t>iao đường Nguyễn Trãi</w:t>
      </w:r>
      <w:r>
        <w:rPr>
          <w:b w:val="0"/>
          <w:i w:val="0"/>
        </w:rPr>
        <w:br/>
      </w:r>
      <w:r>
        <w:rPr>
          <w:b w:val="0"/>
          <w:i w:val="0"/>
        </w:rPr>
        <w:br/>
      </w:r>
      <w:r>
        <w:rPr>
          <w:b w:val="0"/>
          <w:i w:val="0"/>
        </w:rPr>
        <w:t>Hết ranh trạm y tế xã Phước Trung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Hết ranh trạm y tế xã Phước Trung</w:t>
      </w:r>
      <w:r>
        <w:rPr>
          <w:b w:val="0"/>
          <w:i w:val="0"/>
        </w:rPr>
        <w:br/>
      </w:r>
      <w:r>
        <w:rPr>
          <w:b w:val="0"/>
          <w:i w:val="0"/>
        </w:rPr>
        <w:br/>
      </w:r>
      <w:r>
        <w:rPr>
          <w:b w:val="0"/>
          <w:i w:val="0"/>
        </w:rPr>
        <w:t>Cầu Thanh Nhung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Cầu Thanh Nhung</w:t>
      </w:r>
      <w:r>
        <w:rPr>
          <w:b w:val="0"/>
          <w:i w:val="0"/>
        </w:rPr>
        <w:br/>
      </w:r>
      <w:r>
        <w:rPr>
          <w:b w:val="0"/>
          <w:i w:val="0"/>
        </w:rPr>
        <w:br/>
      </w:r>
      <w:r>
        <w:rPr>
          <w:b w:val="0"/>
          <w:i w:val="0"/>
        </w:rPr>
        <w:t>Đường huyện 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t xml:space="preserve"> </w:t>
      </w:r>
      <w:r>
        <w:rPr>
          <w:b w:val="0"/>
          <w:i w:val="0"/>
        </w:rPr>
        <w:br/>
      </w:r>
      <w:r>
        <w:rPr>
          <w:b w:val="0"/>
          <w:i w:val="0"/>
        </w:rPr>
        <w:br/>
      </w:r>
      <w:r>
        <w:rPr>
          <w:b w:val="0"/>
          <w:i w:val="0"/>
        </w:rPr>
        <w:t>Đường huyện 04</w:t>
      </w:r>
      <w:r>
        <w:rPr>
          <w:b w:val="0"/>
          <w:i w:val="0"/>
        </w:rPr>
        <w:br/>
      </w:r>
      <w:r>
        <w:rPr>
          <w:b w:val="0"/>
          <w:i w:val="0"/>
        </w:rPr>
        <w:br/>
      </w:r>
      <w:r>
        <w:rPr>
          <w:b w:val="0"/>
          <w:i w:val="0"/>
        </w:rPr>
        <w:t>Từ ngã ba Thủ Khoa Huân –</w:t>
      </w:r>
      <w:r>
        <w:rPr>
          <w:b w:val="0"/>
          <w:i w:val="0"/>
        </w:rPr>
        <w:t xml:space="preserve"> đường</w:t>
      </w:r>
      <w:r>
        <w:rPr>
          <w:b w:val="0"/>
          <w:i w:val="0"/>
        </w:rPr>
        <w:t xml:space="preserve"> 30/4</w:t>
      </w:r>
      <w:r>
        <w:rPr>
          <w:b w:val="0"/>
          <w:i w:val="0"/>
        </w:rPr>
        <w:br/>
      </w:r>
      <w:r>
        <w:rPr>
          <w:b w:val="0"/>
          <w:i w:val="0"/>
        </w:rPr>
        <w:br/>
      </w:r>
      <w:r>
        <w:rPr>
          <w:b w:val="0"/>
          <w:i w:val="0"/>
        </w:rPr>
        <w:t>Đường vào ấp Tân Xuân (Trường Tiểu học Phước Trung)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Đường vào ấp Tân Xuân</w:t>
      </w:r>
      <w:r>
        <w:rPr>
          <w:b w:val="0"/>
          <w:i w:val="0"/>
        </w:rPr>
        <w:br/>
      </w:r>
      <w:r>
        <w:rPr>
          <w:b w:val="0"/>
          <w:i w:val="0"/>
        </w:rPr>
        <w:br/>
      </w:r>
      <w:r>
        <w:rPr>
          <w:b w:val="0"/>
          <w:i w:val="0"/>
        </w:rPr>
        <w:t>Bến đò</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huyện 05</w:t>
      </w:r>
      <w:r>
        <w:rPr>
          <w:b w:val="0"/>
          <w:i w:val="0"/>
        </w:rPr>
        <w:br/>
      </w:r>
      <w:r>
        <w:rPr>
          <w:b w:val="0"/>
          <w:i w:val="0"/>
        </w:rPr>
        <w:br/>
      </w:r>
      <w:r>
        <w:rPr>
          <w:b w:val="0"/>
          <w:i w:val="0"/>
        </w:rPr>
        <w:t>Giáp Đường tỉnh 862</w:t>
      </w:r>
      <w:r>
        <w:rPr>
          <w:b w:val="0"/>
          <w:i w:val="0"/>
        </w:rPr>
        <w:br/>
      </w:r>
      <w:r>
        <w:rPr>
          <w:b w:val="0"/>
          <w:i w:val="0"/>
        </w:rPr>
        <w:br/>
      </w:r>
      <w:r>
        <w:rPr>
          <w:b w:val="0"/>
          <w:i w:val="0"/>
        </w:rPr>
        <w:t>Cầu Bình Nghị</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Cầu Bình Nghị</w:t>
      </w:r>
      <w:r>
        <w:rPr>
          <w:b w:val="0"/>
          <w:i w:val="0"/>
        </w:rPr>
        <w:br/>
      </w:r>
      <w:r>
        <w:rPr>
          <w:b w:val="0"/>
          <w:i w:val="0"/>
        </w:rPr>
        <w:br/>
      </w:r>
      <w:r>
        <w:rPr>
          <w:b w:val="0"/>
          <w:i w:val="0"/>
        </w:rPr>
        <w:t>Toàn tuyến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huyện 05</w:t>
      </w:r>
      <w:r>
        <w:rPr>
          <w:b w:val="0"/>
          <w:i w:val="0"/>
        </w:rPr>
        <w:t>B</w:t>
      </w:r>
      <w:r>
        <w:rPr>
          <w:b w:val="0"/>
          <w:i w:val="0"/>
        </w:rPr>
        <w:t xml:space="preserve"> </w:t>
      </w:r>
      <w:r>
        <w:rPr>
          <w:b w:val="0"/>
          <w:i w:val="0"/>
        </w:rPr>
        <w:br/>
      </w:r>
      <w:r>
        <w:rPr>
          <w:b w:val="0"/>
          <w:i w:val="0"/>
        </w:rPr>
        <w:br/>
      </w:r>
      <w:r>
        <w:rPr>
          <w:b w:val="0"/>
          <w:i w:val="0"/>
        </w:rPr>
        <w:t>Giáp đường huyện 05</w:t>
      </w:r>
      <w:r>
        <w:rPr>
          <w:b w:val="0"/>
          <w:i w:val="0"/>
        </w:rPr>
        <w:br/>
      </w:r>
      <w:r>
        <w:rPr>
          <w:b w:val="0"/>
          <w:i w:val="0"/>
        </w:rPr>
        <w:t>(xã Bình Nghị)</w:t>
      </w:r>
      <w:r>
        <w:rPr>
          <w:b w:val="0"/>
          <w:i w:val="0"/>
        </w:rPr>
        <w:br/>
      </w:r>
      <w:r>
        <w:rPr>
          <w:b w:val="0"/>
          <w:i w:val="0"/>
        </w:rPr>
        <w:br/>
      </w:r>
      <w:r>
        <w:rPr>
          <w:b w:val="0"/>
          <w:i w:val="0"/>
        </w:rPr>
        <w:t>Giáp Đường tỉnh 862 (xã Tăng Hòa)</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huyện 06</w:t>
      </w:r>
      <w:r>
        <w:rPr>
          <w:b w:val="0"/>
          <w:i w:val="0"/>
        </w:rPr>
        <w:br/>
      </w:r>
      <w:r>
        <w:rPr>
          <w:b w:val="0"/>
          <w:i w:val="0"/>
        </w:rPr>
        <w:br/>
      </w:r>
      <w:r>
        <w:rPr>
          <w:b w:val="0"/>
          <w:i w:val="0"/>
        </w:rPr>
        <w:t>Giáp</w:t>
      </w:r>
      <w:r>
        <w:rPr>
          <w:b w:val="0"/>
          <w:i w:val="0"/>
        </w:rPr>
        <w:t xml:space="preserve"> Đường </w:t>
      </w:r>
      <w:r>
        <w:rPr>
          <w:b w:val="0"/>
          <w:i w:val="0"/>
        </w:rPr>
        <w:t>tỉnh 873</w:t>
      </w:r>
      <w:r>
        <w:rPr>
          <w:b w:val="0"/>
          <w:i w:val="0"/>
        </w:rPr>
        <w:t>B</w:t>
      </w:r>
      <w:r>
        <w:rPr>
          <w:b w:val="0"/>
          <w:i w:val="0"/>
        </w:rPr>
        <w:t xml:space="preserve"> (xã Tân Phước)</w:t>
      </w:r>
      <w:r>
        <w:rPr>
          <w:b w:val="0"/>
          <w:i w:val="0"/>
        </w:rPr>
        <w:br/>
      </w:r>
      <w:r>
        <w:rPr>
          <w:b w:val="0"/>
          <w:i w:val="0"/>
        </w:rPr>
        <w:br/>
      </w:r>
      <w:r>
        <w:rPr>
          <w:b w:val="0"/>
          <w:i w:val="0"/>
        </w:rPr>
        <w:t>G</w:t>
      </w:r>
      <w:r>
        <w:rPr>
          <w:b w:val="0"/>
          <w:i w:val="0"/>
        </w:rPr>
        <w:t>iáp</w:t>
      </w:r>
      <w:r>
        <w:rPr>
          <w:b w:val="0"/>
          <w:i w:val="0"/>
        </w:rPr>
        <w:t xml:space="preserve"> Đường huyện 02</w:t>
      </w:r>
      <w:r>
        <w:rPr>
          <w:b w:val="0"/>
          <w:i w:val="0"/>
        </w:rPr>
        <w:t xml:space="preserve"> (xã Gia Thuận)</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t>Đường huyện 07</w:t>
      </w:r>
      <w:r>
        <w:rPr>
          <w:b w:val="0"/>
          <w:i w:val="0"/>
        </w:rPr>
        <w:br/>
      </w:r>
      <w:r>
        <w:rPr>
          <w:b w:val="0"/>
          <w:i w:val="0"/>
        </w:rPr>
        <w:t xml:space="preserve"> </w:t>
      </w:r>
      <w:r>
        <w:rPr>
          <w:b w:val="0"/>
          <w:i w:val="0"/>
        </w:rPr>
        <w:br/>
      </w:r>
      <w:r>
        <w:rPr>
          <w:b w:val="0"/>
          <w:i w:val="0"/>
        </w:rPr>
        <w:br/>
      </w:r>
      <w:r>
        <w:rPr>
          <w:b w:val="0"/>
          <w:i w:val="0"/>
        </w:rPr>
        <w:t>Giao Đường tỉnh 862</w:t>
      </w:r>
      <w:r>
        <w:rPr>
          <w:b w:val="0"/>
          <w:i w:val="0"/>
        </w:rPr>
        <w:br/>
      </w:r>
      <w:r>
        <w:rPr>
          <w:b w:val="0"/>
          <w:i w:val="0"/>
        </w:rPr>
        <w:br/>
      </w:r>
      <w:r>
        <w:rPr>
          <w:b w:val="0"/>
          <w:i w:val="0"/>
        </w:rPr>
        <w:t>Đường huyện 08 (cống Vàm Kinh)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Giao Đường tỉnh 862</w:t>
      </w:r>
      <w:r>
        <w:rPr>
          <w:b w:val="0"/>
          <w:i w:val="0"/>
        </w:rPr>
        <w:br/>
      </w:r>
      <w:r>
        <w:rPr>
          <w:b w:val="0"/>
          <w:i w:val="0"/>
        </w:rPr>
        <w:br/>
      </w:r>
      <w:r>
        <w:rPr>
          <w:b w:val="0"/>
          <w:i w:val="0"/>
        </w:rPr>
        <w:t>Ngã ba giao 871C</w:t>
      </w:r>
      <w:r>
        <w:rPr>
          <w:b w:val="0"/>
          <w:i w:val="0"/>
        </w:rPr>
        <w:br/>
      </w:r>
      <w:r>
        <w:rPr>
          <w:b w:val="0"/>
          <w:i w:val="0"/>
        </w:rPr>
        <w:t>(UBND xã Tân Điền)</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Cầu Tam Bảng</w:t>
      </w:r>
      <w:r>
        <w:rPr>
          <w:b w:val="0"/>
          <w:i w:val="0"/>
        </w:rPr>
        <w:br/>
      </w:r>
      <w:r>
        <w:rPr>
          <w:b w:val="0"/>
          <w:i w:val="0"/>
        </w:rPr>
        <w:br/>
      </w:r>
      <w:r>
        <w:rPr>
          <w:b w:val="0"/>
          <w:i w:val="0"/>
        </w:rPr>
        <w:t>Ngã ba đường về chợ</w:t>
      </w:r>
      <w:r>
        <w:rPr>
          <w:b w:val="0"/>
          <w:i w:val="0"/>
        </w:rPr>
        <w:t xml:space="preserve"> Kiểng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Ngã ba đường về chợ</w:t>
      </w:r>
      <w:r>
        <w:rPr>
          <w:b w:val="0"/>
          <w:i w:val="0"/>
        </w:rPr>
        <w:t xml:space="preserve"> Kiểng Phước</w:t>
      </w:r>
      <w:r>
        <w:rPr>
          <w:b w:val="0"/>
          <w:i w:val="0"/>
        </w:rPr>
        <w:br/>
      </w:r>
      <w:r>
        <w:rPr>
          <w:b w:val="0"/>
          <w:i w:val="0"/>
        </w:rPr>
        <w:br/>
      </w:r>
      <w:r>
        <w:rPr>
          <w:b w:val="0"/>
          <w:i w:val="0"/>
        </w:rPr>
        <w:t>Đê Kiểng Phước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vào ấp 7 xã Tân Tây</w:t>
      </w:r>
      <w:r>
        <w:rPr>
          <w:b w:val="0"/>
          <w:i w:val="0"/>
        </w:rPr>
        <w:br/>
      </w:r>
      <w:r>
        <w:rPr>
          <w:b w:val="0"/>
          <w:i w:val="0"/>
        </w:rPr>
        <w:br/>
      </w:r>
      <w:r>
        <w:rPr>
          <w:b w:val="0"/>
          <w:i w:val="0"/>
        </w:rPr>
        <w:t>Giao Đường tỉnh 873B</w:t>
      </w:r>
      <w:r>
        <w:rPr>
          <w:b w:val="0"/>
          <w:i w:val="0"/>
        </w:rPr>
        <w:br/>
      </w:r>
      <w:r>
        <w:rPr>
          <w:b w:val="0"/>
          <w:i w:val="0"/>
        </w:rPr>
        <w:br/>
      </w:r>
      <w:r>
        <w:rPr>
          <w:b w:val="0"/>
          <w:i w:val="0"/>
        </w:rPr>
        <w:t>Cầu Giồng Tháp</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huyện 0</w:t>
      </w:r>
      <w:r>
        <w:rPr>
          <w:b w:val="0"/>
          <w:i w:val="0"/>
        </w:rPr>
        <w:t>8</w:t>
      </w:r>
      <w:r>
        <w:rPr>
          <w:b w:val="0"/>
          <w:i w:val="0"/>
        </w:rPr>
        <w:t xml:space="preserve"> (Đường đê cửa sông Gò Công 1)</w:t>
      </w:r>
      <w:r>
        <w:rPr>
          <w:b w:val="0"/>
          <w:i w:val="0"/>
        </w:rPr>
        <w:br/>
      </w:r>
      <w:r>
        <w:rPr>
          <w:b w:val="0"/>
          <w:i w:val="0"/>
        </w:rPr>
        <w:br/>
      </w:r>
      <w:r>
        <w:rPr>
          <w:b w:val="0"/>
          <w:i w:val="0"/>
        </w:rPr>
        <w:t>Cống rạch gốc (đèn đỏ) xã Tân Thành</w:t>
      </w:r>
      <w:r>
        <w:rPr>
          <w:b w:val="0"/>
          <w:i w:val="0"/>
        </w:rPr>
        <w:br/>
      </w:r>
      <w:r>
        <w:rPr>
          <w:b w:val="0"/>
          <w:i w:val="0"/>
        </w:rPr>
        <w:br/>
      </w:r>
      <w:r>
        <w:rPr>
          <w:b w:val="0"/>
          <w:i w:val="0"/>
        </w:rPr>
        <w:t>Giáp đường huyện 04 (xã Phước Trung)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huyện 08</w:t>
      </w:r>
      <w:r>
        <w:rPr>
          <w:b w:val="0"/>
          <w:i w:val="0"/>
        </w:rPr>
        <w:t>B</w:t>
      </w:r>
      <w:r>
        <w:rPr>
          <w:b w:val="0"/>
          <w:i w:val="0"/>
        </w:rPr>
        <w:t xml:space="preserve"> (Đường đê cửa sông Gò Công 1- đê tả sông Cửa Tiểu)</w:t>
      </w:r>
      <w:r>
        <w:rPr>
          <w:b w:val="0"/>
          <w:i w:val="0"/>
        </w:rPr>
        <w:br/>
      </w:r>
      <w:r>
        <w:rPr>
          <w:b w:val="0"/>
          <w:i w:val="0"/>
        </w:rPr>
        <w:br/>
      </w:r>
      <w:r>
        <w:rPr>
          <w:b w:val="0"/>
          <w:i w:val="0"/>
        </w:rPr>
        <w:t>Giáp Đường huyện 04 xã Phước Trung</w:t>
      </w:r>
      <w:r>
        <w:rPr>
          <w:b w:val="0"/>
          <w:i w:val="0"/>
        </w:rPr>
        <w:br/>
      </w:r>
      <w:r>
        <w:rPr>
          <w:b w:val="0"/>
          <w:i w:val="0"/>
        </w:rPr>
        <w:br/>
      </w:r>
      <w:r>
        <w:rPr>
          <w:b w:val="0"/>
          <w:i w:val="0"/>
        </w:rPr>
        <w:t>Công Long Uông xã Phước Trung</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huyện 0</w:t>
      </w:r>
      <w:r>
        <w:rPr>
          <w:b w:val="0"/>
          <w:i w:val="0"/>
        </w:rPr>
        <w:t>9</w:t>
      </w:r>
      <w:r>
        <w:rPr>
          <w:b w:val="0"/>
          <w:i w:val="0"/>
        </w:rPr>
        <w:t xml:space="preserve"> </w:t>
      </w:r>
      <w:r>
        <w:rPr>
          <w:b w:val="0"/>
          <w:i w:val="0"/>
        </w:rPr>
        <w:t xml:space="preserve">(Đường đê tả sông </w:t>
      </w:r>
      <w:r>
        <w:rPr>
          <w:b w:val="0"/>
          <w:i w:val="0"/>
        </w:rPr>
        <w:t>C</w:t>
      </w:r>
      <w:r>
        <w:rPr>
          <w:b w:val="0"/>
          <w:i w:val="0"/>
        </w:rPr>
        <w:t xml:space="preserve">ửa </w:t>
      </w:r>
      <w:r>
        <w:rPr>
          <w:b w:val="0"/>
          <w:i w:val="0"/>
        </w:rPr>
        <w:t>T</w:t>
      </w:r>
      <w:r>
        <w:rPr>
          <w:b w:val="0"/>
          <w:i w:val="0"/>
        </w:rPr>
        <w:t>iểu)</w:t>
      </w:r>
      <w:r>
        <w:rPr>
          <w:b w:val="0"/>
          <w:i w:val="0"/>
        </w:rPr>
        <w:br/>
      </w:r>
      <w:r>
        <w:rPr>
          <w:b w:val="0"/>
          <w:i w:val="0"/>
        </w:rPr>
        <w:br/>
      </w:r>
      <w:r>
        <w:rPr>
          <w:b w:val="0"/>
          <w:i w:val="0"/>
        </w:rPr>
        <w:t>Cống L</w:t>
      </w:r>
      <w:r>
        <w:rPr>
          <w:b w:val="0"/>
          <w:i w:val="0"/>
        </w:rPr>
        <w:t>o</w:t>
      </w:r>
      <w:r>
        <w:rPr>
          <w:b w:val="0"/>
          <w:i w:val="0"/>
        </w:rPr>
        <w:t>ng Uông (xã Phước Trung)</w:t>
      </w:r>
      <w:r>
        <w:rPr>
          <w:b w:val="0"/>
          <w:i w:val="0"/>
        </w:rPr>
        <w:br/>
      </w:r>
      <w:r>
        <w:rPr>
          <w:b w:val="0"/>
          <w:i w:val="0"/>
        </w:rPr>
        <w:br/>
      </w:r>
      <w:r>
        <w:rPr>
          <w:b w:val="0"/>
          <w:i w:val="0"/>
        </w:rPr>
        <w:t>Cống rạch Già (giáp ranh huyện Gò Công Tây)</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Đường huyện </w:t>
      </w:r>
      <w:r>
        <w:rPr>
          <w:b w:val="0"/>
          <w:i w:val="0"/>
        </w:rPr>
        <w:t>10</w:t>
      </w:r>
      <w:r>
        <w:rPr>
          <w:b w:val="0"/>
          <w:i w:val="0"/>
        </w:rPr>
        <w:t xml:space="preserve"> </w:t>
      </w:r>
      <w:r>
        <w:rPr>
          <w:b w:val="0"/>
          <w:i w:val="0"/>
        </w:rPr>
        <w:t>(Đường đê cửa sông Gò Công 1</w:t>
      </w:r>
      <w:r>
        <w:rPr>
          <w:b w:val="0"/>
          <w:i w:val="0"/>
        </w:rPr>
        <w:t>)</w:t>
      </w:r>
      <w:r>
        <w:rPr>
          <w:b w:val="0"/>
          <w:i w:val="0"/>
        </w:rPr>
        <w:br/>
      </w:r>
      <w:r>
        <w:rPr>
          <w:b w:val="0"/>
          <w:i w:val="0"/>
        </w:rPr>
        <w:br/>
      </w:r>
      <w:r>
        <w:rPr>
          <w:b w:val="0"/>
          <w:i w:val="0"/>
        </w:rPr>
        <w:t>Từ giáp Đường tỉnh 871</w:t>
      </w:r>
      <w:r>
        <w:rPr>
          <w:b w:val="0"/>
          <w:i w:val="0"/>
        </w:rPr>
        <w:br/>
      </w:r>
      <w:r>
        <w:rPr>
          <w:b w:val="0"/>
          <w:i w:val="0"/>
        </w:rPr>
        <w:br/>
      </w:r>
      <w:r>
        <w:rPr>
          <w:b w:val="0"/>
          <w:i w:val="0"/>
        </w:rPr>
        <w:t>Giáp Đường tỉnh 871B (nối dài)</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Giáp Đường tỉnh 871B (nối dài)</w:t>
      </w:r>
      <w:r>
        <w:rPr>
          <w:b w:val="0"/>
          <w:i w:val="0"/>
        </w:rPr>
        <w:br/>
      </w:r>
      <w:r>
        <w:rPr>
          <w:b w:val="0"/>
          <w:i w:val="0"/>
        </w:rPr>
        <w:br/>
      </w:r>
      <w:r>
        <w:rPr>
          <w:b w:val="0"/>
          <w:i w:val="0"/>
        </w:rPr>
        <w:t>Cống Vàm Tháp xã Tân Phước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22</w:t>
      </w:r>
      <w:r>
        <w:rPr>
          <w:b w:val="0"/>
          <w:i w:val="0"/>
        </w:rPr>
        <w:br/>
      </w:r>
      <w:r>
        <w:rPr>
          <w:b w:val="0"/>
          <w:i w:val="0"/>
        </w:rPr>
        <w:br/>
      </w:r>
      <w:r>
        <w:rPr>
          <w:b w:val="0"/>
          <w:i w:val="0"/>
        </w:rPr>
        <w:t>Đường huyện</w:t>
      </w:r>
      <w:r>
        <w:rPr>
          <w:b w:val="0"/>
          <w:i w:val="0"/>
        </w:rPr>
        <w:t xml:space="preserve"> 19 </w:t>
      </w:r>
      <w:r>
        <w:rPr>
          <w:b w:val="0"/>
          <w:i w:val="0"/>
        </w:rPr>
        <w:t>(đường Việt Hùng,</w:t>
      </w:r>
      <w:r>
        <w:rPr>
          <w:b w:val="0"/>
          <w:i w:val="0"/>
        </w:rPr>
        <w:t xml:space="preserve"> giáp </w:t>
      </w:r>
      <w:r>
        <w:rPr>
          <w:b w:val="0"/>
          <w:i w:val="0"/>
        </w:rPr>
        <w:t>ranh thị xã)</w:t>
      </w:r>
      <w:r>
        <w:rPr>
          <w:b w:val="0"/>
          <w:i w:val="0"/>
        </w:rPr>
        <w:br/>
      </w:r>
      <w:r>
        <w:rPr>
          <w:b w:val="0"/>
          <w:i w:val="0"/>
        </w:rPr>
        <w:br/>
      </w:r>
      <w:r>
        <w:rPr>
          <w:b w:val="0"/>
          <w:i w:val="0"/>
        </w:rPr>
        <w:t>Đường tỉnh 862</w:t>
      </w:r>
      <w:r>
        <w:rPr>
          <w:b w:val="0"/>
          <w:i w:val="0"/>
        </w:rPr>
        <w:br/>
      </w:r>
      <w:r>
        <w:rPr>
          <w:b w:val="0"/>
          <w:i w:val="0"/>
        </w:rPr>
        <w:br/>
      </w:r>
      <w:r>
        <w:rPr>
          <w:b w:val="0"/>
          <w:i w:val="0"/>
        </w:rPr>
        <w:t>Cống Sáu Tiệp</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Cống Sáu Tiệp</w:t>
      </w:r>
      <w:r>
        <w:rPr>
          <w:b w:val="0"/>
          <w:i w:val="0"/>
        </w:rPr>
        <w:br/>
      </w:r>
      <w:r>
        <w:rPr>
          <w:b w:val="0"/>
          <w:i w:val="0"/>
        </w:rPr>
        <w:br/>
      </w:r>
      <w:r>
        <w:rPr>
          <w:b w:val="0"/>
          <w:i w:val="0"/>
        </w:rPr>
        <w:t>Cầu Kênh liên huyện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Đê biển, đê sông </w:t>
      </w:r>
      <w:r>
        <w:rPr>
          <w:b w:val="0"/>
          <w:i w:val="0"/>
        </w:rPr>
        <w:br/>
      </w:r>
      <w:r>
        <w:rPr>
          <w:b w:val="0"/>
          <w:i w:val="0"/>
        </w:rPr>
        <w:br/>
      </w:r>
      <w:r>
        <w:rPr>
          <w:b w:val="0"/>
          <w:i w:val="0"/>
        </w:rPr>
        <w:t>Các vị trí đê biển, đê sông còn lại</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Đường vào khu tránh bão (Xã Kiểng Phước)</w:t>
      </w:r>
      <w:r>
        <w:rPr>
          <w:b w:val="0"/>
          <w:i w:val="0"/>
        </w:rPr>
        <w:br/>
      </w:r>
      <w:r>
        <w:rPr>
          <w:b w:val="0"/>
          <w:i w:val="0"/>
        </w:rPr>
        <w:br/>
      </w:r>
      <w:r>
        <w:rPr>
          <w:b w:val="0"/>
          <w:i w:val="0"/>
        </w:rPr>
        <w:t>Toàn tuyến</w:t>
      </w:r>
      <w:r>
        <w:rPr>
          <w:b w:val="0"/>
          <w:i w:val="0"/>
        </w:rPr>
        <w:br/>
      </w:r>
      <w:r>
        <w:rPr>
          <w:b w:val="0"/>
          <w:i w:val="0"/>
        </w:rPr>
        <w:br/>
      </w:r>
      <w:r>
        <w:rPr>
          <w:b w:val="0"/>
          <w:i w:val="0"/>
        </w:rPr>
        <w:t>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Tuyến đường</w:t>
            </w:r>
          </w:p>
        </w:tc>
        <w:tc>
          <w:tcPr>
            <w:tcW w:type="dxa" w:w="2160"/>
          </w:tcPr>
          <w:p>
            <w:r>
              <w:rPr>
                <w:b w:val="0"/>
                <w:i w:val="0"/>
              </w:rPr>
              <w:br/>
            </w:r>
            <w:r>
              <w:rPr>
                <w:b/>
                <w:i w:val="0"/>
              </w:rPr>
              <w:t>Đoạn đường</w:t>
            </w:r>
          </w:p>
        </w:tc>
        <w:tc>
          <w:tcPr>
            <w:tcW w:type="dxa" w:w="2160"/>
          </w:tcPr>
          <w:p>
            <w:r>
              <w:rPr>
                <w:b w:val="0"/>
                <w:i w:val="0"/>
              </w:rPr>
              <w:br/>
            </w:r>
            <w:r>
              <w:rPr>
                <w:b/>
                <w:i w:val="0"/>
              </w:rPr>
              <w:t>Hệ số</w:t>
            </w:r>
          </w:p>
        </w:tc>
      </w:tr>
    </w:tbl>
    <w:p>
      <w:r>
        <w:rPr>
          <w:b/>
          <w:i w:val="0"/>
        </w:rPr>
        <w:t xml:space="preserve">* </w:t>
      </w:r>
      <w:r>
        <w:rPr>
          <w:b/>
          <w:i w:val="0"/>
        </w:rPr>
        <w:t>Đất phi nông nghiệp tại mặt tiền các đường phố đô thị thị trấn Tân Hòa</w:t>
      </w:r>
    </w:p>
    <w:p>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Đường phố</w:t>
      </w:r>
      <w:r>
        <w:rPr>
          <w:b w:val="0"/>
          <w:i w:val="0"/>
        </w:rPr>
        <w:br/>
      </w:r>
      <w:r>
        <w:rPr>
          <w:b w:val="0"/>
          <w:i w:val="0"/>
        </w:rPr>
        <w:br/>
      </w:r>
      <w:r>
        <w:rPr>
          <w:b/>
          <w:i w:val="0"/>
        </w:rPr>
        <w:t>Đoạn đường</w:t>
      </w:r>
      <w:r>
        <w:rPr>
          <w:b w:val="0"/>
          <w:i w:val="0"/>
        </w:rPr>
        <w:br/>
      </w:r>
      <w:r>
        <w:rPr>
          <w:b w:val="0"/>
          <w:i w:val="0"/>
        </w:rPr>
        <w:br/>
      </w:r>
      <w:r>
        <w:rPr>
          <w:b/>
          <w:i w:val="0"/>
        </w:rPr>
        <w:t>Hệ số</w:t>
      </w:r>
      <w:r>
        <w:rPr>
          <w:b w:val="0"/>
          <w:i w:val="0"/>
        </w:rPr>
        <w:br/>
      </w:r>
      <w:r>
        <w:rPr>
          <w:b w:val="0"/>
          <w:i w:val="0"/>
        </w:rPr>
        <w:br/>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ĐƯỜNG PHỐ LOẠI 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862</w:t>
      </w:r>
      <w:r>
        <w:rPr>
          <w:b w:val="0"/>
          <w:i w:val="0"/>
        </w:rPr>
        <w:br/>
      </w:r>
      <w:r>
        <w:rPr>
          <w:b w:val="0"/>
          <w:i w:val="0"/>
        </w:rPr>
        <w:br/>
      </w:r>
      <w:r>
        <w:rPr>
          <w:b w:val="0"/>
          <w:i w:val="0"/>
        </w:rPr>
        <w:t>Ngã ba Nguyễn Trãi (bến xe Tân Hòa)</w:t>
      </w:r>
      <w:r>
        <w:rPr>
          <w:b w:val="0"/>
          <w:i w:val="0"/>
        </w:rPr>
        <w:br/>
      </w:r>
      <w:r>
        <w:rPr>
          <w:b w:val="0"/>
          <w:i w:val="0"/>
        </w:rPr>
        <w:br/>
      </w:r>
      <w:r>
        <w:rPr>
          <w:b w:val="0"/>
          <w:i w:val="0"/>
        </w:rPr>
        <w:t>Ngã tư đường 16/2 - Trương Định</w:t>
      </w:r>
      <w:r>
        <w:rPr>
          <w:b w:val="0"/>
          <w:i w:val="0"/>
        </w:rPr>
        <w:br/>
      </w:r>
      <w:r>
        <w:rPr>
          <w:b w:val="0"/>
          <w:i w:val="0"/>
        </w:rPr>
        <w:br/>
      </w:r>
      <w:r>
        <w:rPr>
          <w:b w:val="0"/>
          <w:i w:val="0"/>
        </w:rPr>
        <w:t xml:space="preserve"> </w:t>
      </w:r>
      <w:r>
        <w:rPr>
          <w:b w:val="0"/>
          <w:i w:val="0"/>
        </w:rPr>
        <w:br/>
      </w:r>
      <w:r>
        <w:rPr>
          <w:b w:val="0"/>
          <w:i w:val="0"/>
        </w:rPr>
        <w:t>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30/4</w:t>
      </w:r>
      <w:r>
        <w:rPr>
          <w:b w:val="0"/>
          <w:i w:val="0"/>
        </w:rPr>
        <w:br/>
      </w:r>
      <w:r>
        <w:rPr>
          <w:b w:val="0"/>
          <w:i w:val="0"/>
        </w:rPr>
        <w:br/>
      </w:r>
      <w:r>
        <w:rPr>
          <w:b w:val="0"/>
          <w:i w:val="0"/>
        </w:rPr>
        <w:t>Giao đường tỉnh 862</w:t>
      </w:r>
      <w:r>
        <w:rPr>
          <w:b w:val="0"/>
          <w:i w:val="0"/>
        </w:rPr>
        <w:br/>
      </w:r>
      <w:r>
        <w:rPr>
          <w:b w:val="0"/>
          <w:i w:val="0"/>
        </w:rPr>
        <w:br/>
      </w:r>
      <w:r>
        <w:rPr>
          <w:b w:val="0"/>
          <w:i w:val="0"/>
        </w:rPr>
        <w:t xml:space="preserve"> </w:t>
      </w:r>
      <w:r>
        <w:rPr>
          <w:b w:val="0"/>
          <w:i w:val="0"/>
        </w:rPr>
        <w:t>Hết ranh Huyện ủy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ĐƯỜNG PHỐ LOẠI 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862</w:t>
      </w:r>
      <w:r>
        <w:rPr>
          <w:b w:val="0"/>
          <w:i w:val="0"/>
        </w:rPr>
        <w:br/>
      </w:r>
      <w:r>
        <w:rPr>
          <w:b w:val="0"/>
          <w:i w:val="0"/>
        </w:rPr>
        <w:br/>
      </w:r>
      <w:r>
        <w:rPr>
          <w:b w:val="0"/>
          <w:i w:val="0"/>
        </w:rPr>
        <w:t>Cổng chào thị trấn Tân Hòa</w:t>
      </w:r>
      <w:r>
        <w:rPr>
          <w:b w:val="0"/>
          <w:i w:val="0"/>
        </w:rPr>
        <w:br/>
      </w:r>
      <w:r>
        <w:rPr>
          <w:b w:val="0"/>
          <w:i w:val="0"/>
        </w:rPr>
        <w:br/>
      </w:r>
      <w:r>
        <w:rPr>
          <w:b w:val="0"/>
          <w:i w:val="0"/>
        </w:rPr>
        <w:t>Ngã ba giao Nguyễn Trãi (công viên Tân Hòa)</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Ngã tư giao đường 16/2</w:t>
      </w:r>
      <w:r>
        <w:rPr>
          <w:b w:val="0"/>
          <w:i w:val="0"/>
        </w:rPr>
        <w:br/>
      </w:r>
      <w:r>
        <w:rPr>
          <w:b w:val="0"/>
          <w:i w:val="0"/>
        </w:rPr>
        <w:br/>
      </w:r>
      <w:r>
        <w:rPr>
          <w:b w:val="0"/>
          <w:i w:val="0"/>
        </w:rPr>
        <w:t>Hẻm văn hóa khu phố xóm Gò 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30/4</w:t>
      </w:r>
      <w:r>
        <w:rPr>
          <w:b w:val="0"/>
          <w:i w:val="0"/>
        </w:rPr>
        <w:br/>
      </w:r>
      <w:r>
        <w:rPr>
          <w:b w:val="0"/>
          <w:i w:val="0"/>
        </w:rPr>
        <w:br/>
      </w:r>
      <w:r>
        <w:rPr>
          <w:b w:val="0"/>
          <w:i w:val="0"/>
        </w:rPr>
        <w:t>Ranh Huyện ủy</w:t>
      </w:r>
      <w:r>
        <w:rPr>
          <w:b w:val="0"/>
          <w:i w:val="0"/>
        </w:rPr>
        <w:br/>
      </w:r>
      <w:r>
        <w:rPr>
          <w:b w:val="0"/>
          <w:i w:val="0"/>
        </w:rPr>
        <w:br/>
      </w:r>
      <w:r>
        <w:rPr>
          <w:b w:val="0"/>
          <w:i w:val="0"/>
        </w:rPr>
        <w:t>Ngã tư giao đường Nguyễn Văn Côn - đường 30/4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Trương Định</w:t>
      </w:r>
      <w:r>
        <w:rPr>
          <w:b w:val="0"/>
          <w:i w:val="0"/>
        </w:rPr>
        <w:br/>
      </w:r>
      <w:r>
        <w:rPr>
          <w:b w:val="0"/>
          <w:i w:val="0"/>
        </w:rPr>
        <w:br/>
      </w:r>
      <w:r>
        <w:rPr>
          <w:b w:val="0"/>
          <w:i w:val="0"/>
        </w:rPr>
        <w:t>Giao Đường tỉnh 862</w:t>
      </w:r>
      <w:r>
        <w:rPr>
          <w:b w:val="0"/>
          <w:i w:val="0"/>
        </w:rPr>
        <w:br/>
      </w:r>
      <w:r>
        <w:rPr>
          <w:b w:val="0"/>
          <w:i w:val="0"/>
        </w:rPr>
        <w:br/>
      </w:r>
      <w:r>
        <w:rPr>
          <w:b w:val="0"/>
          <w:i w:val="0"/>
        </w:rPr>
        <w:t>Giao đường Nguyễn Văn Côn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Văn Côn</w:t>
      </w:r>
      <w:r>
        <w:rPr>
          <w:b w:val="0"/>
          <w:i w:val="0"/>
        </w:rPr>
        <w:br/>
      </w:r>
      <w:r>
        <w:rPr>
          <w:b w:val="0"/>
          <w:i w:val="0"/>
        </w:rPr>
        <w:br/>
      </w:r>
      <w:r>
        <w:rPr>
          <w:b w:val="0"/>
          <w:i w:val="0"/>
        </w:rPr>
        <w:t>Ranh Trường Nguyễn Văn Côn</w:t>
      </w:r>
      <w:r>
        <w:rPr>
          <w:b w:val="0"/>
          <w:i w:val="0"/>
        </w:rPr>
        <w:br/>
      </w:r>
      <w:r>
        <w:rPr>
          <w:b w:val="0"/>
          <w:i w:val="0"/>
        </w:rPr>
        <w:br/>
      </w:r>
      <w:r>
        <w:rPr>
          <w:b w:val="0"/>
          <w:i w:val="0"/>
        </w:rPr>
        <w:t xml:space="preserve"> </w:t>
      </w:r>
      <w:r>
        <w:rPr>
          <w:b w:val="0"/>
          <w:i w:val="0"/>
        </w:rPr>
        <w:t>Cầu Nguyễn Văn Côn</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ĐƯỜNG PHỐ LOẠI 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Nguyễn Trãi</w:t>
      </w:r>
      <w:r>
        <w:rPr>
          <w:b w:val="0"/>
          <w:i w:val="0"/>
        </w:rPr>
        <w:br/>
      </w:r>
      <w:r>
        <w:rPr>
          <w:b w:val="0"/>
          <w:i w:val="0"/>
        </w:rPr>
        <w:br/>
      </w:r>
      <w:r>
        <w:rPr>
          <w:b w:val="0"/>
          <w:i w:val="0"/>
        </w:rPr>
        <w:t>Giáp Đường tỉnh 862</w:t>
      </w:r>
      <w:r>
        <w:rPr>
          <w:b w:val="0"/>
          <w:i w:val="0"/>
        </w:rPr>
        <w:br/>
      </w:r>
      <w:r>
        <w:rPr>
          <w:b w:val="0"/>
          <w:i w:val="0"/>
        </w:rPr>
        <w:br/>
      </w:r>
      <w:r>
        <w:rPr>
          <w:b w:val="0"/>
          <w:i w:val="0"/>
        </w:rPr>
        <w:t>Đường vào ấp Dương Quới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Đường vào ấp Dương Quới</w:t>
      </w:r>
      <w:r>
        <w:rPr>
          <w:b w:val="0"/>
          <w:i w:val="0"/>
        </w:rPr>
        <w:br/>
      </w:r>
      <w:r>
        <w:rPr>
          <w:b w:val="0"/>
          <w:i w:val="0"/>
        </w:rPr>
        <w:br/>
      </w:r>
      <w:r>
        <w:rPr>
          <w:b w:val="0"/>
          <w:i w:val="0"/>
        </w:rPr>
        <w:t>Đường Thủ Khoa Huân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nội bộ công viên Tân Hòa</w:t>
      </w:r>
      <w:r>
        <w:rPr>
          <w:b w:val="0"/>
          <w:i w:val="0"/>
        </w:rPr>
        <w:br/>
      </w:r>
      <w:r>
        <w:rPr>
          <w:b w:val="0"/>
          <w:i w:val="0"/>
        </w:rPr>
        <w:br/>
      </w:r>
      <w:r>
        <w:rPr>
          <w:b w:val="0"/>
          <w:i w:val="0"/>
        </w:rPr>
        <w:t>Giao đường tỉnh 862</w:t>
      </w:r>
      <w:r>
        <w:rPr>
          <w:b w:val="0"/>
          <w:i w:val="0"/>
        </w:rPr>
        <w:br/>
      </w:r>
      <w:r>
        <w:rPr>
          <w:b w:val="0"/>
          <w:i w:val="0"/>
        </w:rPr>
        <w:br/>
      </w:r>
      <w:r>
        <w:rPr>
          <w:b w:val="0"/>
          <w:i w:val="0"/>
        </w:rPr>
        <w:t>Giao đường Nguyễn Trãi</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Võ Duy Linh</w:t>
      </w:r>
      <w:r>
        <w:rPr>
          <w:b w:val="0"/>
          <w:i w:val="0"/>
        </w:rPr>
        <w:br/>
      </w:r>
      <w:r>
        <w:rPr>
          <w:b w:val="0"/>
          <w:i w:val="0"/>
        </w:rPr>
        <w:br/>
      </w:r>
      <w:r>
        <w:rPr>
          <w:b w:val="0"/>
          <w:i w:val="0"/>
        </w:rPr>
        <w:t>Giao đường tỉnh 862</w:t>
      </w:r>
      <w:r>
        <w:rPr>
          <w:b w:val="0"/>
          <w:i w:val="0"/>
        </w:rPr>
        <w:br/>
      </w:r>
      <w:r>
        <w:rPr>
          <w:b w:val="0"/>
          <w:i w:val="0"/>
        </w:rPr>
        <w:br/>
      </w:r>
      <w:r>
        <w:rPr>
          <w:b w:val="0"/>
          <w:i w:val="0"/>
        </w:rPr>
        <w:t>Cầu 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tỉnh 862</w:t>
      </w:r>
      <w:r>
        <w:rPr>
          <w:b w:val="0"/>
          <w:i w:val="0"/>
        </w:rPr>
        <w:br/>
      </w:r>
      <w:r>
        <w:rPr>
          <w:b w:val="0"/>
          <w:i w:val="0"/>
        </w:rPr>
        <w:br/>
      </w:r>
      <w:r>
        <w:rPr>
          <w:b w:val="0"/>
          <w:i w:val="0"/>
        </w:rPr>
        <w:t>Hẻm văn hóa khu phố Xóm Gò 2</w:t>
      </w:r>
      <w:r>
        <w:rPr>
          <w:b w:val="0"/>
          <w:i w:val="0"/>
        </w:rPr>
        <w:br/>
      </w:r>
      <w:r>
        <w:rPr>
          <w:b w:val="0"/>
          <w:i w:val="0"/>
        </w:rPr>
        <w:br/>
      </w:r>
      <w:r>
        <w:rPr>
          <w:b w:val="0"/>
          <w:i w:val="0"/>
        </w:rPr>
        <w:t>Đường vào ấp Trại Ngang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phía sau khối vận</w:t>
      </w:r>
      <w:r>
        <w:rPr>
          <w:b w:val="0"/>
          <w:i w:val="0"/>
        </w:rPr>
        <w:br/>
      </w:r>
      <w:r>
        <w:rPr>
          <w:b w:val="0"/>
          <w:i w:val="0"/>
        </w:rPr>
        <w:br/>
      </w:r>
      <w:r>
        <w:rPr>
          <w:b w:val="0"/>
          <w:i w:val="0"/>
        </w:rPr>
        <w:t>Giao đường 30/4</w:t>
      </w:r>
      <w:r>
        <w:rPr>
          <w:b w:val="0"/>
          <w:i w:val="0"/>
        </w:rPr>
        <w:br/>
      </w:r>
      <w:r>
        <w:rPr>
          <w:b w:val="0"/>
          <w:i w:val="0"/>
        </w:rPr>
        <w:br/>
      </w:r>
      <w:r>
        <w:rPr>
          <w:b w:val="0"/>
          <w:i w:val="0"/>
        </w:rPr>
        <w:t>Giao đường Trương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16/2</w:t>
      </w:r>
      <w:r>
        <w:rPr>
          <w:b w:val="0"/>
          <w:i w:val="0"/>
        </w:rPr>
        <w:br/>
      </w:r>
      <w:r>
        <w:rPr>
          <w:b w:val="0"/>
          <w:i w:val="0"/>
        </w:rPr>
        <w:br/>
      </w:r>
      <w:r>
        <w:rPr>
          <w:b w:val="0"/>
          <w:i w:val="0"/>
        </w:rPr>
        <w:t>Giao Đường tỉnh 862</w:t>
      </w:r>
      <w:r>
        <w:rPr>
          <w:b w:val="0"/>
          <w:i w:val="0"/>
        </w:rPr>
        <w:br/>
      </w:r>
      <w:r>
        <w:rPr>
          <w:b w:val="0"/>
          <w:i w:val="0"/>
        </w:rPr>
        <w:br/>
      </w:r>
      <w:r>
        <w:rPr>
          <w:b w:val="0"/>
          <w:i w:val="0"/>
        </w:rPr>
        <w:t>Cầu 16/2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ĐƯỜNG PHỐ LOẠI 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tỉnh 862</w:t>
      </w:r>
      <w:r>
        <w:rPr>
          <w:b w:val="0"/>
          <w:i w:val="0"/>
        </w:rPr>
        <w:br/>
      </w:r>
      <w:r>
        <w:rPr>
          <w:b w:val="0"/>
          <w:i w:val="0"/>
        </w:rPr>
        <w:br/>
      </w:r>
      <w:r>
        <w:rPr>
          <w:b w:val="0"/>
          <w:i w:val="0"/>
        </w:rPr>
        <w:t>Đường vào Trại Ngang</w:t>
      </w:r>
      <w:r>
        <w:rPr>
          <w:b w:val="0"/>
          <w:i w:val="0"/>
        </w:rPr>
        <w:br/>
      </w:r>
      <w:r>
        <w:rPr>
          <w:b w:val="0"/>
          <w:i w:val="0"/>
        </w:rPr>
        <w:br/>
      </w:r>
      <w:r>
        <w:rPr>
          <w:b w:val="0"/>
          <w:i w:val="0"/>
        </w:rPr>
        <w:t>Bia chiến tích Xóm Gò</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30/4</w:t>
      </w:r>
      <w:r>
        <w:rPr>
          <w:b w:val="0"/>
          <w:i w:val="0"/>
        </w:rPr>
        <w:br/>
      </w:r>
      <w:r>
        <w:rPr>
          <w:b w:val="0"/>
          <w:i w:val="0"/>
        </w:rPr>
        <w:br/>
      </w:r>
      <w:r>
        <w:rPr>
          <w:b w:val="0"/>
          <w:i w:val="0"/>
        </w:rPr>
        <w:t>Ngã tư giao đường Nguyễn Văn Côn – đường 30/4</w:t>
      </w:r>
      <w:r>
        <w:rPr>
          <w:b w:val="0"/>
          <w:i w:val="0"/>
        </w:rPr>
        <w:br/>
      </w:r>
      <w:r>
        <w:rPr>
          <w:b w:val="0"/>
          <w:i w:val="0"/>
        </w:rPr>
        <w:br/>
      </w:r>
      <w:r>
        <w:rPr>
          <w:b w:val="0"/>
          <w:i w:val="0"/>
        </w:rPr>
        <w:t>Ngã ba giao Thủ Khoa Huân (trại cưa)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nội bộ khu lương thực Tân Hòa</w:t>
      </w:r>
      <w:r>
        <w:rPr>
          <w:b w:val="0"/>
          <w:i w:val="0"/>
        </w:rPr>
        <w:br/>
      </w:r>
      <w:r>
        <w:rPr>
          <w:b w:val="0"/>
          <w:i w:val="0"/>
        </w:rPr>
        <w:br/>
      </w:r>
      <w:r>
        <w:rPr>
          <w:b w:val="0"/>
          <w:i w:val="0"/>
        </w:rPr>
        <w:t>Toàn tuyến (kể cả đoạn đường vào Trường Mẫu giáo Tân Hòa)</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Nguyễn Văn Côn</w:t>
      </w:r>
      <w:r>
        <w:rPr>
          <w:b w:val="0"/>
          <w:i w:val="0"/>
        </w:rPr>
        <w:br/>
      </w:r>
      <w:r>
        <w:rPr>
          <w:b w:val="0"/>
          <w:i w:val="0"/>
        </w:rPr>
        <w:br/>
      </w:r>
      <w:r>
        <w:rPr>
          <w:b w:val="0"/>
          <w:i w:val="0"/>
        </w:rPr>
        <w:t>Ranh Trường Nguyễn Văn Côn (điểm cuối)</w:t>
      </w:r>
      <w:r>
        <w:rPr>
          <w:b w:val="0"/>
          <w:i w:val="0"/>
        </w:rPr>
        <w:br/>
      </w:r>
      <w:r>
        <w:rPr>
          <w:b w:val="0"/>
          <w:i w:val="0"/>
        </w:rPr>
        <w:br/>
      </w:r>
      <w:r>
        <w:rPr>
          <w:b w:val="0"/>
          <w:i w:val="0"/>
        </w:rPr>
        <w:t>Đường tỉnh 862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5</w:t>
      </w:r>
      <w:r>
        <w:rPr>
          <w:b w:val="0"/>
          <w:i w:val="0"/>
        </w:rPr>
        <w:br/>
      </w:r>
      <w:r>
        <w:rPr>
          <w:b w:val="0"/>
          <w:i w:val="0"/>
        </w:rPr>
        <w:br/>
      </w:r>
      <w:r>
        <w:rPr>
          <w:b w:val="0"/>
          <w:i w:val="0"/>
        </w:rPr>
        <w:t>Đường 16/2</w:t>
      </w:r>
      <w:r>
        <w:rPr>
          <w:b w:val="0"/>
          <w:i w:val="0"/>
        </w:rPr>
        <w:br/>
      </w:r>
      <w:r>
        <w:rPr>
          <w:b w:val="0"/>
          <w:i w:val="0"/>
        </w:rPr>
        <w:br/>
      </w:r>
      <w:r>
        <w:rPr>
          <w:b w:val="0"/>
          <w:i w:val="0"/>
        </w:rPr>
        <w:t>Cầu 16/2</w:t>
      </w:r>
      <w:r>
        <w:rPr>
          <w:b w:val="0"/>
          <w:i w:val="0"/>
        </w:rPr>
        <w:br/>
      </w:r>
      <w:r>
        <w:rPr>
          <w:b w:val="0"/>
          <w:i w:val="0"/>
        </w:rPr>
        <w:br/>
      </w:r>
      <w:r>
        <w:rPr>
          <w:b w:val="0"/>
          <w:i w:val="0"/>
        </w:rPr>
        <w:t>Giao đường Võ Duy Linh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Nguyễn Văn Côn</w:t>
      </w:r>
      <w:r>
        <w:rPr>
          <w:b w:val="0"/>
          <w:i w:val="0"/>
        </w:rPr>
        <w:br/>
      </w:r>
      <w:r>
        <w:rPr>
          <w:b w:val="0"/>
          <w:i w:val="0"/>
        </w:rPr>
        <w:br/>
      </w:r>
      <w:r>
        <w:rPr>
          <w:b w:val="0"/>
          <w:i w:val="0"/>
        </w:rPr>
        <w:t>Giao đường Nguyễn Trãi</w:t>
      </w:r>
      <w:r>
        <w:rPr>
          <w:b w:val="0"/>
          <w:i w:val="0"/>
        </w:rPr>
        <w:br/>
      </w:r>
      <w:r>
        <w:rPr>
          <w:b w:val="0"/>
          <w:i w:val="0"/>
        </w:rPr>
        <w:br/>
      </w:r>
      <w:r>
        <w:rPr>
          <w:b w:val="0"/>
          <w:i w:val="0"/>
        </w:rPr>
        <w:t>Cầu Nguyễn Văn Côn</w:t>
      </w:r>
      <w:r>
        <w:rPr>
          <w:b w:val="0"/>
          <w:i w:val="0"/>
        </w:rPr>
        <w:br/>
      </w:r>
      <w:r>
        <w:rPr>
          <w:b w:val="0"/>
          <w:i w:val="0"/>
        </w:rPr>
        <w:br/>
      </w:r>
      <w:r>
        <w:rPr>
          <w:b w:val="0"/>
          <w:i w:val="0"/>
        </w:rPr>
        <w:t xml:space="preserve"> </w:t>
      </w:r>
      <w:r>
        <w:rPr>
          <w:b w:val="0"/>
          <w:i w:val="0"/>
        </w:rPr>
        <w:br/>
      </w:r>
      <w:r>
        <w:rPr>
          <w:b w:val="0"/>
          <w:i w:val="0"/>
        </w:rPr>
        <w:br/>
      </w:r>
      <w:r>
        <w:rPr>
          <w:b w:val="0"/>
          <w:i w:val="0"/>
        </w:rPr>
        <w:br/>
      </w:r>
      <w:r>
        <w:br/>
      </w:r>
      <w:r>
        <w:rPr>
          <w:b w:val="0"/>
          <w:i w:val="0"/>
        </w:rPr>
        <w:br/>
      </w:r>
      <w:r>
        <w:rPr>
          <w:b/>
          <w:i w:val="0"/>
        </w:rPr>
        <w:t>V</w:t>
      </w:r>
      <w:r>
        <w:rPr>
          <w:b w:val="0"/>
          <w:i w:val="0"/>
        </w:rPr>
        <w:br/>
      </w:r>
      <w:r>
        <w:rPr>
          <w:b w:val="0"/>
          <w:i w:val="0"/>
        </w:rPr>
        <w:br/>
      </w:r>
      <w:r>
        <w:rPr>
          <w:b/>
          <w:i w:val="0"/>
        </w:rPr>
        <w:t>ĐƯỜNG PHỐ LOẠI 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Thủ Khoa Huân</w:t>
      </w:r>
      <w:r>
        <w:rPr>
          <w:b w:val="0"/>
          <w:i w:val="0"/>
        </w:rPr>
        <w:br/>
      </w:r>
      <w:r>
        <w:rPr>
          <w:b w:val="0"/>
          <w:i w:val="0"/>
        </w:rPr>
        <w:br/>
      </w:r>
      <w:r>
        <w:rPr>
          <w:b w:val="0"/>
          <w:i w:val="0"/>
        </w:rPr>
        <w:t>Giao đường 30/4 (Trại cưa)</w:t>
      </w:r>
      <w:r>
        <w:rPr>
          <w:b w:val="0"/>
          <w:i w:val="0"/>
        </w:rPr>
        <w:br/>
      </w:r>
      <w:r>
        <w:rPr>
          <w:b w:val="0"/>
          <w:i w:val="0"/>
        </w:rPr>
        <w:br/>
      </w:r>
      <w:r>
        <w:rPr>
          <w:b w:val="0"/>
          <w:i w:val="0"/>
        </w:rPr>
        <w:t>Cống Long Uông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Cống Long Uông </w:t>
      </w:r>
      <w:r>
        <w:rPr>
          <w:b w:val="0"/>
          <w:i w:val="0"/>
        </w:rPr>
        <w:br/>
      </w:r>
      <w:r>
        <w:rPr>
          <w:b w:val="0"/>
          <w:i w:val="0"/>
        </w:rPr>
        <w:br/>
      </w:r>
      <w:r>
        <w:rPr>
          <w:b w:val="0"/>
          <w:i w:val="0"/>
        </w:rPr>
        <w:t>Đường Nguyễn Trãi</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Võ Duy Linh</w:t>
      </w:r>
      <w:r>
        <w:rPr>
          <w:b w:val="0"/>
          <w:i w:val="0"/>
        </w:rPr>
        <w:br/>
      </w:r>
      <w:r>
        <w:rPr>
          <w:b w:val="0"/>
          <w:i w:val="0"/>
        </w:rPr>
        <w:br/>
      </w:r>
      <w:r>
        <w:rPr>
          <w:b w:val="0"/>
          <w:i w:val="0"/>
        </w:rPr>
        <w:t>Cầu Cháy</w:t>
      </w:r>
      <w:r>
        <w:rPr>
          <w:b w:val="0"/>
          <w:i w:val="0"/>
        </w:rPr>
        <w:br/>
      </w:r>
      <w:r>
        <w:rPr>
          <w:b w:val="0"/>
          <w:i w:val="0"/>
        </w:rPr>
        <w:br/>
      </w:r>
      <w:r>
        <w:rPr>
          <w:b w:val="0"/>
          <w:i w:val="0"/>
        </w:rPr>
        <w:t>Giao đường 16/2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vào Sân vận động</w:t>
      </w:r>
      <w:r>
        <w:rPr>
          <w:b w:val="0"/>
          <w:i w:val="0"/>
        </w:rPr>
        <w:br/>
      </w:r>
      <w:r>
        <w:rPr>
          <w:b w:val="0"/>
          <w:i w:val="0"/>
        </w:rPr>
        <w:br/>
      </w:r>
      <w:r>
        <w:rPr>
          <w:b w:val="0"/>
          <w:i w:val="0"/>
        </w:rPr>
        <w:t>Toàn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Đường phố</w:t>
            </w:r>
          </w:p>
        </w:tc>
        <w:tc>
          <w:tcPr>
            <w:tcW w:type="dxa" w:w="2160"/>
          </w:tcPr>
          <w:p>
            <w:r>
              <w:rPr>
                <w:b w:val="0"/>
                <w:i w:val="0"/>
              </w:rPr>
              <w:br/>
            </w:r>
            <w:r>
              <w:rPr>
                <w:b/>
                <w:i w:val="0"/>
              </w:rPr>
              <w:t>Đoạn đường</w:t>
            </w:r>
          </w:p>
        </w:tc>
        <w:tc>
          <w:tcPr>
            <w:tcW w:type="dxa" w:w="2160"/>
          </w:tcPr>
          <w:p>
            <w:r>
              <w:rPr>
                <w:b w:val="0"/>
                <w:i w:val="0"/>
              </w:rPr>
              <w:br/>
            </w:r>
            <w:r>
              <w:rPr>
                <w:b/>
                <w:i w:val="0"/>
              </w:rPr>
              <w:t>Hệ số</w:t>
            </w:r>
          </w:p>
        </w:tc>
      </w:tr>
    </w:tbl>
    <w:p>
      <w:r>
        <w:rPr>
          <w:b/>
          <w:i w:val="0"/>
        </w:rPr>
        <w:t>*</w:t>
      </w:r>
      <w:r>
        <w:rPr>
          <w:b/>
          <w:i w:val="0"/>
        </w:rPr>
        <w:t xml:space="preserve"> Đất phi nông nghiệp</w:t>
      </w:r>
      <w:r>
        <w:rPr>
          <w:b/>
          <w:i w:val="0"/>
        </w:rPr>
        <w:t xml:space="preserve"> </w:t>
      </w:r>
      <w:r>
        <w:rPr>
          <w:b/>
          <w:i w:val="0"/>
        </w:rPr>
        <w:t xml:space="preserve">tại các vị trí còn lại </w:t>
      </w:r>
      <w:r>
        <w:rPr>
          <w:b/>
          <w:i w:val="0"/>
        </w:rPr>
        <w:t>của</w:t>
      </w:r>
      <w:r>
        <w:rPr>
          <w:b/>
          <w:i w:val="0"/>
        </w:rPr>
        <w:t xml:space="preserve"> thị trấn Tân Hòa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Vị trí</w:t>
            </w:r>
          </w:p>
        </w:tc>
        <w:tc>
          <w:tcPr>
            <w:tcW w:type="dxa" w:w="2880"/>
          </w:tcPr>
          <w:p>
            <w:r>
              <w:rPr>
                <w:b w:val="0"/>
                <w:i w:val="0"/>
              </w:rPr>
              <w:br/>
            </w:r>
            <w:r>
              <w:rPr>
                <w:b/>
                <w:i w:val="0"/>
              </w:rPr>
              <w:t>Hệ số</w:t>
            </w:r>
          </w:p>
        </w:tc>
      </w:tr>
    </w:tbl>
    <w:p>
      <w:r>
        <w:rPr>
          <w:b/>
          <w:i w:val="0"/>
        </w:rPr>
        <w:t xml:space="preserve">* Đất </w:t>
      </w:r>
      <w:r>
        <w:rPr>
          <w:b/>
          <w:i w:val="0"/>
        </w:rPr>
        <w:t>phi nông nghiệp</w:t>
      </w:r>
      <w:r>
        <w:rPr>
          <w:b/>
          <w:i w:val="0"/>
        </w:rPr>
        <w:t xml:space="preserve"> tối thiểu tại đô thị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Vị trí</w:t>
            </w:r>
          </w:p>
        </w:tc>
        <w:tc>
          <w:tcPr>
            <w:tcW w:type="dxa" w:w="2880"/>
          </w:tcPr>
          <w:p>
            <w:r>
              <w:rPr>
                <w:b w:val="0"/>
                <w:i w:val="0"/>
              </w:rPr>
              <w:br/>
            </w:r>
            <w:r>
              <w:rPr>
                <w:b/>
                <w:i w:val="0"/>
              </w:rPr>
              <w:t>Hệ số</w:t>
            </w:r>
          </w:p>
        </w:tc>
      </w:tr>
    </w:tbl>
    <w:p>
      <w:r>
        <w:rPr>
          <w:b/>
          <w:i w:val="0"/>
        </w:rPr>
        <w:t xml:space="preserve">* </w:t>
      </w:r>
      <w:r>
        <w:rPr>
          <w:b/>
          <w:i w:val="0"/>
        </w:rPr>
        <w:t>Đất phi nông nghiệp</w:t>
      </w:r>
      <w:r>
        <w:rPr>
          <w:b/>
          <w:i w:val="0"/>
        </w:rPr>
        <w:t xml:space="preserve"> </w:t>
      </w:r>
      <w:r>
        <w:rPr>
          <w:b/>
          <w:i w:val="0"/>
        </w:rPr>
        <w:t xml:space="preserve">tại các tuyến đường </w:t>
      </w:r>
      <w:r>
        <w:rPr>
          <w:b/>
          <w:i w:val="0"/>
        </w:rPr>
        <w:t>khu vực thị trấn Vàm Láng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Đường phố</w:t>
            </w:r>
          </w:p>
        </w:tc>
        <w:tc>
          <w:tcPr>
            <w:tcW w:type="dxa" w:w="2160"/>
          </w:tcPr>
          <w:p>
            <w:r>
              <w:rPr>
                <w:b w:val="0"/>
                <w:i w:val="0"/>
              </w:rPr>
              <w:br/>
            </w:r>
            <w:r>
              <w:rPr>
                <w:b/>
                <w:i w:val="0"/>
              </w:rPr>
              <w:t>Đoạn đường</w:t>
            </w:r>
          </w:p>
        </w:tc>
        <w:tc>
          <w:tcPr>
            <w:tcW w:type="dxa" w:w="2160"/>
          </w:tcPr>
          <w:p>
            <w:r>
              <w:rPr>
                <w:b w:val="0"/>
                <w:i w:val="0"/>
              </w:rPr>
              <w:br/>
            </w:r>
            <w:r>
              <w:rPr>
                <w:b/>
                <w:i w:val="0"/>
              </w:rPr>
              <w:t xml:space="preserve">Hệ số </w:t>
            </w:r>
          </w:p>
        </w:tc>
      </w:tr>
    </w:tbl>
    <w:p>
      <w:r>
        <w:rPr>
          <w:b w:val="0"/>
          <w:i w:val="0"/>
        </w:rPr>
        <w:t>11. Đối với huyện Tân Phú Đông:</w:t>
      </w:r>
    </w:p>
    <w:p>
      <w:r>
        <w:rPr>
          <w:b w:val="0"/>
          <w:i w:val="0"/>
        </w:rPr>
        <w:t>a) Đối với đất nông nghiệp thì hệ số điều chỉnh giá đất được xác định bằng 1,1 lần giá đất nông nghiệp theo quy định tại Bảng giá các loại đất giai đoạn 2020 – 2024 trên địa bàn tỉnh Tiền Giang.</w:t>
      </w:r>
    </w:p>
    <w:p>
      <w:r>
        <w:rPr>
          <w:b w:val="0"/>
          <w:i w:val="0"/>
        </w:rPr>
        <w:t>Riêng đối với đất nông nghiệp tại các tuyến đường giao thông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Tuyến đường</w:t>
            </w:r>
          </w:p>
        </w:tc>
        <w:tc>
          <w:tcPr>
            <w:tcW w:type="dxa" w:w="2880"/>
          </w:tcPr>
          <w:p>
            <w:r>
              <w:rPr>
                <w:b w:val="0"/>
                <w:i w:val="0"/>
              </w:rPr>
              <w:br/>
            </w:r>
            <w:r>
              <w:rPr>
                <w:b/>
                <w:i w:val="0"/>
              </w:rPr>
              <w:t>Hệ số</w:t>
            </w:r>
          </w:p>
        </w:tc>
      </w:tr>
    </w:tbl>
    <w:p>
      <w:r>
        <w:rPr>
          <w:b w:val="0"/>
          <w:i w:val="0"/>
        </w:rPr>
        <w:t xml:space="preserve">b) Đối với đất phi nông nghiệp tại nông thôn (trừ các tuyến đường giao thông chính) thì hệ số điều chỉnh giá đất được xác định bằng 1,2 lần giá đất phi nông nghiệp tại nông thôn theo quy định tại </w:t>
      </w:r>
      <w:r>
        <w:rPr>
          <w:b w:val="0"/>
          <w:i w:val="0"/>
        </w:rPr>
        <w:t>Bảng giá các loại đất giai đoạn 2020 – 2024 trên địa bàn tỉnh Tiền Giang</w:t>
      </w:r>
      <w:r>
        <w:rPr>
          <w:b w:val="0"/>
          <w:i w:val="0"/>
        </w:rPr>
        <w:t>.</w:t>
      </w:r>
    </w:p>
    <w:p>
      <w:r>
        <w:rPr>
          <w:b w:val="0"/>
          <w:i w:val="0"/>
        </w:rPr>
        <w:t xml:space="preserve">c) </w:t>
      </w:r>
      <w:r>
        <w:rPr>
          <w:b w:val="0"/>
          <w:i w:val="0"/>
        </w:rPr>
        <w:t xml:space="preserve">Đối với đất phi nông nghiệp tại các tuyến đường giao thông chính: </w:t>
      </w:r>
    </w:p>
    <w:p>
      <w:r>
        <w:rPr>
          <w:b/>
          <w:i w:val="0"/>
        </w:rPr>
        <w:t xml:space="preserve">* </w:t>
      </w:r>
      <w:r>
        <w:rPr>
          <w:b/>
          <w:i w:val="0"/>
        </w:rPr>
        <w:t>Đất vị trí mặt tiền đường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Tuyến đường</w:t>
            </w:r>
          </w:p>
        </w:tc>
        <w:tc>
          <w:tcPr>
            <w:tcW w:type="dxa" w:w="2160"/>
          </w:tcPr>
          <w:p>
            <w:r>
              <w:rPr>
                <w:b w:val="0"/>
                <w:i w:val="0"/>
              </w:rPr>
              <w:br/>
            </w:r>
            <w:r>
              <w:rPr>
                <w:b/>
                <w:i w:val="0"/>
              </w:rPr>
              <w:t>Đoạn đường</w:t>
            </w:r>
          </w:p>
        </w:tc>
        <w:tc>
          <w:tcPr>
            <w:tcW w:type="dxa" w:w="2160"/>
          </w:tcPr>
          <w:p>
            <w:r>
              <w:rPr>
                <w:b w:val="0"/>
                <w:i w:val="0"/>
              </w:rPr>
              <w:br/>
            </w:r>
            <w:r>
              <w:rPr>
                <w:b/>
                <w:i w:val="0"/>
              </w:rPr>
              <w:t xml:space="preserve">Hệ số </w:t>
            </w:r>
          </w:p>
        </w:tc>
      </w:tr>
    </w:tbl>
    <w:p>
      <w:r>
        <w:rPr>
          <w:b/>
          <w:i w:val="0"/>
        </w:rPr>
        <w:t>* Đất vị trí mặt tiền đường huyện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Tuyến đường</w:t>
            </w:r>
          </w:p>
        </w:tc>
        <w:tc>
          <w:tcPr>
            <w:tcW w:type="dxa" w:w="2880"/>
          </w:tcPr>
          <w:p>
            <w:r>
              <w:rPr>
                <w:b w:val="0"/>
                <w:i w:val="0"/>
              </w:rPr>
              <w:br/>
            </w:r>
            <w:r>
              <w:rPr>
                <w:b/>
                <w:i w:val="0"/>
              </w:rPr>
              <w:t>Hệ số</w:t>
            </w:r>
          </w:p>
        </w:tc>
      </w:tr>
    </w:tbl>
    <w:p>
      <w:r>
        <w:rPr>
          <w:b/>
          <w:i w:val="0"/>
        </w:rPr>
        <w:t>* Đất vị trí mặt tiền đường xã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Tuyến đường</w:t>
            </w:r>
          </w:p>
        </w:tc>
        <w:tc>
          <w:tcPr>
            <w:tcW w:type="dxa" w:w="2880"/>
          </w:tcPr>
          <w:p>
            <w:r>
              <w:rPr>
                <w:b w:val="0"/>
                <w:i w:val="0"/>
              </w:rPr>
              <w:br/>
            </w:r>
            <w:r>
              <w:rPr>
                <w:b/>
                <w:i w:val="0"/>
              </w:rPr>
              <w:t>Hệ số</w:t>
            </w:r>
          </w:p>
        </w:tc>
      </w:tr>
    </w:tbl>
    <w:p>
      <w:r>
        <w:rPr>
          <w:b w:val="0"/>
          <w:i w:val="0"/>
        </w:rPr>
        <w:t>12. Trường hợp phát sinh nghĩa vụ tài chính tại các vị trí mà trong bảng giá đất chưa có quy định thì Ủy ban nhân dân cấp huyện sẽ báo cáo cụ thể để Sở Tài nguyên và Môi trường chủ trì phối hợp với các đơn vị có liên quan đề xuất giá đất trình Ủy ban nhân dân tỉnh quyết định cụ thể cho từng trường hợp. Sở Tài chính chủ trì, phối hợp với các đơn vị có liên quan xác định hệ số điều chỉnh giá đất tại vị trí đó báo cáo Ủy ban nhân dân tỉnh xem xét, quyết định.</w:t>
      </w:r>
    </w:p>
    <w:p>
      <w:r>
        <w:rPr>
          <w:b w:val="0"/>
          <w:i w:val="0"/>
        </w:rPr>
        <w:t>13. Trường hợp thửa đất hoặc khu đất thuộc đô thị, trung tâm thương mại, dịch vụ, đầu mối giao thông, khu dân cư tập trung có khả năng sinh lợi đặc biệt, có lợi thế trong việc sử dụng đất làm mặt bằng sản xuất kinh doanh, thương mại và dịch vụ thì căn cứ tình hình thực tế, các địa phương báo cáo cụ thể để Sở Tài chính chủ trì, phối hợp với các đơn vị có liên quan xác định hệ số điều chỉnh giá đất tại vị trí đó báo cáo Ủy ban nhân dân tỉnh xem xét, quyết định.</w:t>
      </w:r>
    </w:p>
    <w:p>
      <w:r>
        <w:rPr>
          <w:b/>
          <w:i w:val="0"/>
        </w:rPr>
        <w:t>Điều 4</w:t>
      </w:r>
      <w:r>
        <w:rPr>
          <w:b/>
          <w:i w:val="0"/>
        </w:rPr>
        <w:t>.</w:t>
      </w:r>
      <w:r>
        <w:rPr>
          <w:b w:val="0"/>
          <w:i w:val="0"/>
        </w:rPr>
        <w:t xml:space="preserve"> </w:t>
      </w:r>
      <w:r>
        <w:rPr>
          <w:b/>
          <w:i w:val="0"/>
        </w:rPr>
        <w:t>Tổ chức thực hiện</w:t>
      </w:r>
    </w:p>
    <w:p>
      <w:r>
        <w:rPr>
          <w:b w:val="0"/>
          <w:i w:val="0"/>
        </w:rPr>
        <w:t>1. Sở Tài chính</w:t>
      </w:r>
      <w:r>
        <w:rPr>
          <w:b w:val="0"/>
          <w:i w:val="0"/>
        </w:rPr>
        <w:t xml:space="preserve"> chủ trì phối hợp với Sở </w:t>
      </w:r>
      <w:r>
        <w:rPr>
          <w:b w:val="0"/>
          <w:i w:val="0"/>
        </w:rPr>
        <w:t>Tài nguyên và Môi trường</w:t>
      </w:r>
      <w:r>
        <w:rPr>
          <w:b w:val="0"/>
          <w:i w:val="0"/>
        </w:rPr>
        <w:t>, Cục Thuế tỉnh, Ủy ban nhân dân các huyện, thị xã, thành phố xây dựng hệ số điều chỉnh giá đất trình Ủy ban nhân dân tỉnh ban hành hàng năm</w:t>
      </w:r>
      <w:r>
        <w:rPr>
          <w:b w:val="0"/>
          <w:i w:val="0"/>
        </w:rPr>
        <w:t>.</w:t>
      </w:r>
    </w:p>
    <w:p>
      <w:r>
        <w:rPr>
          <w:b w:val="0"/>
          <w:i w:val="0"/>
        </w:rPr>
        <w:t>2. Cục Thuế tỉnh thu tiền sử dụng đất, xác định đơn giá thuê đất khi nhà nước giao đất có thu tiền sử dụng đất, cho thuê đất. Tổ chức, hướng dẫn, kiểm tra, giải đáp thắc mắc, giải quyết khiếu nại về thu, nộp tiền sử dụng đất theo quy định của pháp luật về quản lý thuế.</w:t>
      </w:r>
    </w:p>
    <w:p>
      <w:r>
        <w:rPr>
          <w:b w:val="0"/>
          <w:i w:val="0"/>
        </w:rPr>
        <w:t xml:space="preserve">3. Sở Tài nguyên và Môi trường xác định địa điểm, vị trí, diện tích, loại đất, mục đích </w:t>
      </w:r>
      <w:r>
        <w:rPr>
          <w:b w:val="0"/>
          <w:i w:val="0"/>
        </w:rPr>
        <w:t>sử dụng</w:t>
      </w:r>
      <w:r>
        <w:rPr>
          <w:b w:val="0"/>
          <w:i w:val="0"/>
        </w:rPr>
        <w:t xml:space="preserve"> đất, thời điểm bàn giao đất thực tế (đối với trường hợp được giao đất trước ngày Luật Đất đai 2013 có hiệu lực thi hành) làm cơ sở để cơ quan thuế xác định tiền sử dụng đất phải nộp.</w:t>
      </w:r>
    </w:p>
    <w:p>
      <w:r>
        <w:rPr>
          <w:b w:val="0"/>
          <w:i w:val="0"/>
        </w:rPr>
        <w:t>4. Ủy ban nhân dân các huyện, thị xã, thành phố:</w:t>
      </w:r>
    </w:p>
    <w:p>
      <w:r>
        <w:rPr>
          <w:b w:val="0"/>
          <w:i w:val="0"/>
        </w:rPr>
        <w:t xml:space="preserve">a) Chỉ đạo Phòng Tài nguyên và Môi trường, Phòng Tài chính - Kế hoạch, Chi cục </w:t>
      </w:r>
      <w:r>
        <w:rPr>
          <w:b w:val="0"/>
          <w:i w:val="0"/>
        </w:rPr>
        <w:t>T</w:t>
      </w:r>
      <w:r>
        <w:rPr>
          <w:b w:val="0"/>
          <w:i w:val="0"/>
        </w:rPr>
        <w:t>huế phối hợp với các cơ quan có liên quan thực hiện việc xác định và thu nộp tiền sử dụng đất, tiền thuê đất thuộc phạm vi quản lý theo quy định.</w:t>
      </w:r>
    </w:p>
    <w:p>
      <w:r>
        <w:rPr>
          <w:b w:val="0"/>
          <w:i w:val="0"/>
        </w:rPr>
        <w:t>b) Kiểm tra và xử lý theo thẩm quyền đối với các trường hợp sai phạm hoặc các trường hợp khiếu nại, tố cáo có liên quan đến việc xác định và thu nộp tiền sử dụng đất, tiền thuê đất đối với hộ gia đình và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