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liên tịch số 26-TT-LB Thông tư về việc tăng lương cho công nhân, nhân viên các xí nghiệp mới khôi phục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