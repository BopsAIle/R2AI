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278/TC/TCT Công văn về việc phân loại mặt hàng vật liệu dẻo nhiệt phản quang theo biểu thuế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