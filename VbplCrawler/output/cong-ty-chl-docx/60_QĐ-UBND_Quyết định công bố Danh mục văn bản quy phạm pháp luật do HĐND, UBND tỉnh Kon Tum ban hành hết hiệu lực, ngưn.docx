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công bố Danh mục văn bản quy phạm pháp luật do HĐND, UBND tỉnh Kon Tum ban hành hết hiệu lực, ngưng hiệu lực toàn bộ hoặc một phần trong năm 2024</w:t>
      </w:r>
    </w:p>
    <w:p>
      <w:r>
        <w:rPr>
          <w:b/>
          <w:i w:val="0"/>
        </w:rPr>
        <w:t>QUYẾT ĐỊNH</w:t>
      </w:r>
    </w:p>
    <w:p>
      <w:r>
        <w:rPr>
          <w:b/>
          <w:i w:val="0"/>
        </w:rPr>
        <w:t xml:space="preserve">Công bố Danh mục văn bản </w:t>
      </w:r>
      <w:r>
        <w:rPr>
          <w:b/>
          <w:i w:val="0"/>
        </w:rPr>
        <w:t>quy phạm pháp luật</w:t>
      </w:r>
    </w:p>
    <w:p>
      <w:r>
        <w:rPr>
          <w:b/>
          <w:i w:val="0"/>
        </w:rPr>
        <w:t xml:space="preserve"> do Hội đồng nhân dân, Ủy ban nhân dân tỉnh Kon Tum ban hành </w:t>
      </w:r>
    </w:p>
    <w:p>
      <w:r>
        <w:rPr>
          <w:b/>
          <w:i w:val="0"/>
        </w:rPr>
        <w:t>hết hiệu lực, ngưng hiệu lực toàn bộ hoặc một phần trong năm 202</w:t>
      </w:r>
      <w:r>
        <w:rPr>
          <w:b/>
          <w:i w:val="0"/>
        </w:rPr>
        <w:t>4</w:t>
      </w:r>
    </w:p>
    <w:p>
      <w:r>
        <w:rPr>
          <w:b w:val="0"/>
          <w:i w:val="0"/>
        </w:rPr>
        <w:t>_________________________</w:t>
      </w:r>
    </w:p>
    <w:p>
      <w:r>
        <w:rPr>
          <w:b/>
          <w:i w:val="0"/>
        </w:rPr>
        <w:t>CHỦ TỊCH ỦY BAN NHÂN DÂN TỈNH KON TUM</w:t>
      </w:r>
    </w:p>
    <w:p>
      <w:pPr>
        <w:jc w:val="both"/>
      </w:pPr>
      <w:r>
        <w:rPr>
          <w:b w:val="0"/>
          <w:i/>
        </w:rPr>
        <w:t>Căn cứ Luật Tổ chức chính quyền địa phương ngày 19 tháng 6 năm 2015; Căn cứ Luật sửa đổi, bổ sung một số điều của Luật Tổ chức Chính phủ và Luật Tổ chức chính quyền địa phương ngày 22 tháng 11 năm 2019;</w:t>
      </w:r>
    </w:p>
    <w:p>
      <w:pPr>
        <w:jc w:val="both"/>
      </w:pPr>
      <w:r>
        <w:rPr>
          <w:b w:val="0"/>
          <w:i/>
        </w:rPr>
        <w:t>Căn cứ Luật Ban hành văn bản quy phạm pháp luật ngày 22 tháng 6 năm 2015; Căn cứ Luật sửa đổi, bổ sung một số điều của Luật Ban hành văn bản quy phạm pháp luật ngày 18 tháng 6 năm 2020;</w:t>
      </w:r>
    </w:p>
    <w:p>
      <w:pPr>
        <w:jc w:val="both"/>
      </w:pPr>
      <w:r>
        <w:rPr>
          <w:b w:val="0"/>
          <w:i/>
        </w:rPr>
        <w:t xml:space="preserve">Căn cứ Nghị định số 34/2016/NĐ-CP ngày 14 tháng 5 năm 2016 của Chính phủ quy định chi tiết một số điều và biện pháp thi hành Luật Ban hành văn bản quy phạm pháp luật; </w:t>
      </w:r>
    </w:p>
    <w:p>
      <w:pPr>
        <w:jc w:val="both"/>
      </w:pPr>
      <w:r>
        <w:rPr>
          <w:b w:val="0"/>
          <w:i/>
        </w:rPr>
        <w:t>Căn cứ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pPr>
        <w:jc w:val="both"/>
      </w:pPr>
      <w:r>
        <w:rPr>
          <w:b w:val="0"/>
          <w:i/>
        </w:rPr>
        <w:t>Căn cứ Nghị định số 59/2024/NĐ-CP ngày 25 tháng 5 năm 2024 của Chính phủ sửa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w:t>
      </w:r>
    </w:p>
    <w:p>
      <w:pPr>
        <w:jc w:val="both"/>
      </w:pPr>
      <w:r>
        <w:rPr>
          <w:b w:val="0"/>
          <w:i/>
        </w:rPr>
        <w:t>Theo đề nghị của Giám đốc Sở Tư pháp tại Tờ trình số 11/TTr-STP ngày 15 tháng 01 năm 2025.</w:t>
      </w:r>
    </w:p>
    <w:p>
      <w:r>
        <w:rPr>
          <w:b/>
          <w:i w:val="0"/>
        </w:rPr>
        <w:t>QUYẾT ĐỊNH:</w:t>
      </w:r>
    </w:p>
    <w:p>
      <w:pPr>
        <w:jc w:val="both"/>
      </w:pPr>
      <w:r>
        <w:rPr>
          <w:b/>
          <w:i w:val="0"/>
        </w:rPr>
        <w:t>Điều 1.</w:t>
      </w:r>
      <w:r>
        <w:rPr>
          <w:b w:val="0"/>
          <w:i w:val="0"/>
        </w:rPr>
        <w:t xml:space="preserve"> Công bố Danh mục văn bản quy phạm pháp luật do Hội đồng nhân dân, Ủy ban nhân dân tỉnh Kon Tum ban hành hết hiệu lực, ngưng hiệu lực toàn bộ hoặc một phần trong năm 2024 </w:t>
      </w:r>
      <w:r>
        <w:rPr>
          <w:b w:val="0"/>
          <w:i/>
        </w:rPr>
        <w:t>(chi tiết tại các Danh mục kèm theo)</w:t>
      </w:r>
      <w:r>
        <w:rPr>
          <w:b w:val="0"/>
          <w:i w:val="0"/>
        </w:rPr>
        <w:t>.</w:t>
      </w:r>
    </w:p>
    <w:p>
      <w:pPr>
        <w:jc w:val="both"/>
      </w:pPr>
      <w:r>
        <w:rPr>
          <w:b/>
          <w:i w:val="0"/>
        </w:rPr>
        <w:t xml:space="preserve">Điều 2. </w:t>
      </w:r>
      <w:r>
        <w:rPr>
          <w:b w:val="0"/>
          <w:i w:val="0"/>
        </w:rPr>
        <w:t>Tổ chức thực hiện.</w:t>
      </w:r>
    </w:p>
    <w:p>
      <w:pPr>
        <w:jc w:val="both"/>
      </w:pPr>
      <w:r>
        <w:rPr>
          <w:b w:val="0"/>
          <w:i w:val="0"/>
        </w:rPr>
        <w:t>1. Quyết định này được công bố công khai trên Cổng thông tin điện tử tỉnh, Trang thông tin điện tử Sở Tư pháp, Trang thông tin điện tử Ủy ban nhân dân các huyện, thành phố và đăng trên Công báo tỉnh Kon Tum.</w:t>
      </w:r>
    </w:p>
    <w:p>
      <w:pPr>
        <w:jc w:val="both"/>
      </w:pPr>
      <w:r>
        <w:rPr>
          <w:b w:val="0"/>
          <w:i w:val="0"/>
        </w:rPr>
        <w:t xml:space="preserve">2. Thủ trưởng các cơ quan, đơn vị có liên quan căn cứ Danh mục văn bản do Hội đồng nhân dân, Ủy ban nhân dân tỉnh ban hành hết hiệu lực, ngưng hiệu lực năm 2024 tiến hành rà soát để sửa đổi, bổ sung, thay thế, bãi bỏ theo thẩm quyền hoặc đề nghị cấp có thẩm quyền sửa đổi, bổ sung, thay thế, bãi bỏ hoặc đình chỉ các văn bản quy định chi tiết, hướng dẫn thi hành </w:t>
      </w:r>
      <w:r>
        <w:rPr>
          <w:b w:val="0"/>
          <w:i/>
        </w:rPr>
        <w:t xml:space="preserve">(nếu có). </w:t>
      </w:r>
    </w:p>
    <w:p>
      <w:pPr>
        <w:jc w:val="both"/>
      </w:pPr>
      <w:r>
        <w:rPr>
          <w:b w:val="0"/>
          <w:i w:val="0"/>
        </w:rPr>
        <w:t>3. Sở Tư pháp có trách nhiệm cập nhật Danh mục văn bản tại Điều 1 Quyết định này vào Hệ cơ sở dữ liệu quốc gia về văn bản pháp luật để làm cơ sở phục vụ việc kiểm tra, xử lý văn bản theo quy định tại Nghị định số 34/2016/NĐ-CP ngày 14 tháng 5 năm 2016 của Chính phủ quy định chi tiết một số điều và biện pháp thi hành Luật Ban hành văn bản quy phạm pháp luật,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 và Nghị định số 59/2024/NĐ-Cp ngày 25 tháng 5 năm 2024 của Chính phủ sửa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w:t>
      </w:r>
    </w:p>
    <w:p>
      <w:pPr>
        <w:jc w:val="both"/>
      </w:pPr>
      <w:r>
        <w:rPr>
          <w:b/>
          <w:i w:val="0"/>
        </w:rPr>
        <w:t xml:space="preserve">Điều 3. </w:t>
      </w:r>
      <w:r>
        <w:rPr>
          <w:b w:val="0"/>
          <w:i w:val="0"/>
        </w:rPr>
        <w:t>Giám đốc Sở Tư pháp, Thủ trưởng các sở, ban ngành thuộc Ủy ban nhân dân tỉnh; Chủ tịch Hội đồng nhân dân, Chủ tịch Ủy ban nhân dân các huyện, thành phố và các tổ chức, cá nhân có liên quan chịu trách nhiệm thi hành Quyết định này. Quyết định này có hiệu lực kể từ ngày ký./.</w:t>
      </w:r>
    </w:p>
    <w:p>
      <w:r>
        <w:rPr>
          <w:b w:val="0"/>
          <w:i w:val="0"/>
        </w:rPr>
        <w:br/>
      </w:r>
      <w:r>
        <w:rPr>
          <w:b/>
          <w:i w:val="0"/>
        </w:rPr>
        <w:t>Phụ lục I</w:t>
      </w:r>
      <w:r>
        <w:rPr>
          <w:b w:val="0"/>
          <w:i w:val="0"/>
        </w:rPr>
        <w:br/>
      </w:r>
      <w:r>
        <w:rPr>
          <w:b/>
          <w:i w:val="0"/>
        </w:rPr>
        <w:t xml:space="preserve">DANH MỤC VĂN BẢN QUY PHẠM PHÁP LUẬT HẾT HIỆU LỰC, NGƯNG HIỆU LỰC TOÀN BỘ </w:t>
      </w:r>
      <w:r>
        <w:rPr>
          <w:b w:val="0"/>
          <w:i w:val="0"/>
        </w:rPr>
        <w:br/>
      </w:r>
      <w:r>
        <w:rPr>
          <w:b/>
          <w:i w:val="0"/>
        </w:rPr>
        <w:t>CỦA HỘI ĐỒNG NHÂN DÂN, ỦY BAN NHÂN DÂN TỈNH KON TUM NĂM 2024</w:t>
      </w:r>
      <w:r>
        <w:rPr>
          <w:b w:val="0"/>
          <w:i w:val="0"/>
        </w:rPr>
        <w:br/>
      </w:r>
      <w:r>
        <w:rPr>
          <w:b w:val="0"/>
          <w:i/>
        </w:rPr>
        <w:t>(Kèm theo Quyết định số 60 /QĐ-UBND ngày 23 tháng 01 năm 2025 của Chủ tịch Ủy ban nhân dân tỉnh Kon Tum)</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A. VĂN BẢN HẾT HIỆU LỰC, NGƯNG HIỆU LỰC TOÀN BỘ NĂM 2024</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 văn bản</w:t>
      </w:r>
      <w:r>
        <w:rPr>
          <w:b w:val="0"/>
          <w:i w:val="0"/>
        </w:rPr>
        <w:br/>
      </w:r>
      <w:r>
        <w:rPr>
          <w:b w:val="0"/>
          <w:i w:val="0"/>
        </w:rPr>
        <w:br/>
      </w:r>
      <w:r>
        <w:rPr>
          <w:b/>
          <w:i w:val="0"/>
        </w:rPr>
        <w:t>Số, ký hiệu; ngày, tháng, năm ban hành văn bản</w:t>
      </w:r>
      <w:r>
        <w:rPr>
          <w:b w:val="0"/>
          <w:i w:val="0"/>
        </w:rPr>
        <w:br/>
      </w:r>
      <w:r>
        <w:rPr>
          <w:b w:val="0"/>
          <w:i w:val="0"/>
        </w:rPr>
        <w:br/>
      </w:r>
      <w:r>
        <w:rPr>
          <w:b/>
          <w:i w:val="0"/>
        </w:rPr>
        <w:t>Tên gọi của văn bản</w:t>
      </w:r>
      <w:r>
        <w:rPr>
          <w:b w:val="0"/>
          <w:i w:val="0"/>
        </w:rPr>
        <w:br/>
      </w:r>
      <w:r>
        <w:rPr>
          <w:b w:val="0"/>
          <w:i w:val="0"/>
        </w:rPr>
        <w:br/>
      </w:r>
      <w:r>
        <w:rPr>
          <w:b/>
          <w:i w:val="0"/>
        </w:rPr>
        <w:t>Lý do hết hiệu lực, ngưng hiệu lực</w:t>
      </w:r>
      <w:r>
        <w:rPr>
          <w:b w:val="0"/>
          <w:i w:val="0"/>
        </w:rPr>
        <w:br/>
      </w:r>
      <w:r>
        <w:rPr>
          <w:b w:val="0"/>
          <w:i w:val="0"/>
        </w:rPr>
        <w:br/>
      </w:r>
      <w:r>
        <w:rPr>
          <w:b/>
          <w:i w:val="0"/>
        </w:rPr>
        <w:t>Ngày hết hiệu lực, ngưng hiệu lực</w:t>
      </w:r>
      <w:r>
        <w:rPr>
          <w:b w:val="0"/>
          <w:i w:val="0"/>
        </w:rPr>
        <w:br/>
      </w:r>
      <w:r>
        <w:rPr>
          <w:b w:val="0"/>
          <w:i w:val="0"/>
        </w:rPr>
        <w:br/>
      </w:r>
      <w:r>
        <w:rPr>
          <w:b w:val="0"/>
          <w:i w:val="0"/>
        </w:rPr>
        <w:br/>
      </w:r>
      <w:r>
        <w:rPr>
          <w:b w:val="0"/>
          <w:i w:val="0"/>
        </w:rPr>
        <w:br/>
      </w:r>
      <w:r>
        <w:rPr>
          <w:b w:val="0"/>
          <w:i w:val="0"/>
        </w:rPr>
        <w:br/>
      </w:r>
      <w:r>
        <w:rPr>
          <w:b w:val="0"/>
          <w:i w:val="0"/>
        </w:rPr>
        <w:br/>
      </w:r>
      <w:r>
        <w:rPr>
          <w:b/>
          <w:i w:val="0"/>
        </w:rPr>
        <w:t>I. VĂN BẢN HẾT HIỆU LỰC TOÀN BỘ</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Khóa VII-Kỳ họp thứ 5, ngày 14 tháng 12 năm 1996</w:t>
      </w:r>
      <w:r>
        <w:rPr>
          <w:b w:val="0"/>
          <w:i w:val="0"/>
        </w:rPr>
        <w:br/>
      </w:r>
      <w:r>
        <w:rPr>
          <w:b w:val="0"/>
          <w:i w:val="0"/>
        </w:rPr>
        <w:br/>
      </w:r>
      <w:r>
        <w:rPr>
          <w:b w:val="0"/>
          <w:i w:val="0"/>
        </w:rPr>
        <w:t>Về nhiệm vụ, mục tiêu, phương hướng kinh tế - xã hội - an ninh - quốc phòng năm 1997</w:t>
      </w:r>
      <w:r>
        <w:rPr>
          <w:b w:val="0"/>
          <w:i w:val="0"/>
        </w:rPr>
        <w:br/>
      </w:r>
      <w:r>
        <w:rPr>
          <w:b w:val="0"/>
          <w:i w:val="0"/>
        </w:rPr>
        <w:br/>
      </w:r>
      <w:r>
        <w:rPr>
          <w:b w:val="0"/>
          <w:i w:val="0"/>
        </w:rPr>
        <w:t>Đã được bãi bỏ bởi Nghị quyết số 102/2024/NQ-HĐND ngày 09 tháng 12 năm 2024 của Hội đồng nhân dân tỉnh bãi bỏ toàn bộ, một phần Nghị quyết do Hội đồng nhân dân tỉnh Kon Tum ban hành</w:t>
      </w:r>
      <w:r>
        <w:rPr>
          <w:b w:val="0"/>
          <w:i w:val="0"/>
        </w:rPr>
        <w:br/>
      </w:r>
      <w:r>
        <w:rPr>
          <w:b w:val="0"/>
          <w:i w:val="0"/>
        </w:rPr>
        <w:br/>
      </w:r>
      <w:r>
        <w:rPr>
          <w:b w:val="0"/>
          <w:i w:val="0"/>
        </w:rPr>
        <w:t>Ngày 19 tháng 12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04/2005/NQ-HĐND ngày 22 tháng 7 năm 2005</w:t>
      </w:r>
      <w:r>
        <w:rPr>
          <w:b w:val="0"/>
          <w:i w:val="0"/>
        </w:rPr>
        <w:br/>
      </w:r>
      <w:r>
        <w:rPr>
          <w:b w:val="0"/>
          <w:i w:val="0"/>
        </w:rPr>
        <w:br/>
      </w:r>
      <w:r>
        <w:rPr>
          <w:b w:val="0"/>
          <w:i w:val="0"/>
        </w:rPr>
        <w:t>Về quy định chính sách khuyến khích phát triển chăn nuôi đại gia súc trên địa bàn tỉnh Kon Tum</w:t>
      </w:r>
      <w:r>
        <w:rPr>
          <w:b w:val="0"/>
          <w:i w:val="0"/>
        </w:rPr>
        <w:br/>
      </w:r>
      <w:r>
        <w:rPr>
          <w:b w:val="0"/>
          <w:i w:val="0"/>
        </w:rPr>
        <w:br/>
      </w:r>
      <w:r>
        <w:rPr>
          <w:b w:val="0"/>
          <w:i w:val="0"/>
        </w:rPr>
        <w:t>Đã được bãi bỏ bởi Nghị quyết số 102/2024/NQ-HĐND ngày 09 tháng 12 năm 2024 của Hội đồng nhân dân tỉnh bãi bỏ toàn bộ, một phần Nghị quyết do Hội đồng nhân dân tỉnh Kon Tum ban hành</w:t>
      </w:r>
      <w:r>
        <w:rPr>
          <w:b w:val="0"/>
          <w:i w:val="0"/>
        </w:rPr>
        <w:br/>
      </w:r>
      <w:r>
        <w:rPr>
          <w:b w:val="0"/>
          <w:i w:val="0"/>
        </w:rPr>
        <w:br/>
      </w:r>
      <w:r>
        <w:rPr>
          <w:b w:val="0"/>
          <w:i w:val="0"/>
        </w:rPr>
        <w:t>Ngày 19 tháng 12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01/2010/NQ-HĐND ngày 05 tháng 4 năm 2010</w:t>
      </w:r>
      <w:r>
        <w:rPr>
          <w:b w:val="0"/>
          <w:i w:val="0"/>
        </w:rPr>
        <w:br/>
      </w:r>
      <w:r>
        <w:rPr>
          <w:b w:val="0"/>
          <w:i w:val="0"/>
        </w:rPr>
        <w:br/>
      </w:r>
      <w:r>
        <w:rPr>
          <w:b w:val="0"/>
          <w:i w:val="0"/>
        </w:rPr>
        <w:t>Về quy hoạch tổng thể phát triển kinh tế - xã hội tỉnh Kon Tum giai đoạn 2011 - 2020, định hướng đến năm 2025</w:t>
      </w:r>
      <w:r>
        <w:rPr>
          <w:b w:val="0"/>
          <w:i w:val="0"/>
        </w:rPr>
        <w:br/>
      </w:r>
      <w:r>
        <w:rPr>
          <w:b w:val="0"/>
          <w:i w:val="0"/>
        </w:rPr>
        <w:br/>
      </w:r>
      <w:r>
        <w:rPr>
          <w:b w:val="0"/>
          <w:i w:val="0"/>
        </w:rPr>
        <w:t>Đã được bãi bỏ bởi Nghị quyết số 102/2024/NQ-HĐND ngày 09 tháng 12 năm 2024 của Hội đồng nhân dân tỉnh bãi bỏ toàn bộ, một phần Nghị quyết do Hội đồng nhân dân tỉnh Kon Tum ban hành</w:t>
      </w:r>
      <w:r>
        <w:rPr>
          <w:b w:val="0"/>
          <w:i w:val="0"/>
        </w:rPr>
        <w:br/>
      </w:r>
      <w:r>
        <w:rPr>
          <w:b w:val="0"/>
          <w:i w:val="0"/>
        </w:rPr>
        <w:br/>
      </w:r>
      <w:r>
        <w:rPr>
          <w:b w:val="0"/>
          <w:i w:val="0"/>
        </w:rPr>
        <w:t>Ngày 19 tháng 12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30/2011/NQ-HĐND ngày 05 tháng 12 năm 2011</w:t>
      </w:r>
      <w:r>
        <w:rPr>
          <w:b w:val="0"/>
          <w:i w:val="0"/>
        </w:rPr>
        <w:br/>
      </w:r>
      <w:r>
        <w:rPr>
          <w:b w:val="0"/>
          <w:i w:val="0"/>
        </w:rPr>
        <w:br/>
      </w:r>
      <w:r>
        <w:rPr>
          <w:b w:val="0"/>
          <w:i w:val="0"/>
        </w:rPr>
        <w:t>Về chính sách hỗ trợ phát triển cao su tiểu điền trên địa bàn tỉnh Kon Tum</w:t>
      </w:r>
      <w:r>
        <w:rPr>
          <w:b w:val="0"/>
          <w:i w:val="0"/>
        </w:rPr>
        <w:br/>
      </w:r>
      <w:r>
        <w:rPr>
          <w:b w:val="0"/>
          <w:i w:val="0"/>
        </w:rPr>
        <w:br/>
      </w:r>
      <w:r>
        <w:rPr>
          <w:b w:val="0"/>
          <w:i w:val="0"/>
        </w:rPr>
        <w:t>Đã được bãi bỏ bởi Nghị quyết số 102/2024/NQ-HĐND ngày 09 tháng 12 năm 2024 của Hội đồng nhân dân tỉnh bãi bỏ toàn bộ, một phần Nghị quyết do Hội đồng nhân dân tỉnh Kon Tum ban hành</w:t>
      </w:r>
      <w:r>
        <w:rPr>
          <w:b w:val="0"/>
          <w:i w:val="0"/>
        </w:rPr>
        <w:br/>
      </w:r>
      <w:r>
        <w:rPr>
          <w:b w:val="0"/>
          <w:i w:val="0"/>
        </w:rPr>
        <w:br/>
      </w:r>
      <w:r>
        <w:rPr>
          <w:b w:val="0"/>
          <w:i w:val="0"/>
        </w:rPr>
        <w:t>Ngày 19 tháng 12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37/2011/NQ-HĐND ngày 05 tháng 12 năm 2011</w:t>
      </w:r>
      <w:r>
        <w:rPr>
          <w:b w:val="0"/>
          <w:i w:val="0"/>
        </w:rPr>
        <w:br/>
      </w:r>
      <w:r>
        <w:rPr>
          <w:b w:val="0"/>
          <w:i w:val="0"/>
        </w:rPr>
        <w:br/>
      </w:r>
      <w:r>
        <w:rPr>
          <w:b w:val="0"/>
          <w:i w:val="0"/>
        </w:rPr>
        <w:t>Về Quy hoạch phát triển giáo dục và đào tạo tỉnh Kon Tum giai đoạn 2011- 2020, định hướng đến năm 2025</w:t>
      </w:r>
      <w:r>
        <w:rPr>
          <w:b w:val="0"/>
          <w:i w:val="0"/>
        </w:rPr>
        <w:br/>
      </w:r>
      <w:r>
        <w:rPr>
          <w:b w:val="0"/>
          <w:i w:val="0"/>
        </w:rPr>
        <w:br/>
      </w:r>
      <w:r>
        <w:rPr>
          <w:b w:val="0"/>
          <w:i w:val="0"/>
        </w:rPr>
        <w:t>Đã được bãi bỏ bởi Nghị quyết số 102/2024/NQ-HĐND ngày 09 tháng 12 năm 2024 của Hội đồng nhân dân tỉnh bãi bỏ toàn bộ, một phần Nghị quyết do Hội đồng nhân dân tỉnh Kon Tum ban hành</w:t>
      </w:r>
      <w:r>
        <w:rPr>
          <w:b w:val="0"/>
          <w:i w:val="0"/>
        </w:rPr>
        <w:br/>
      </w:r>
      <w:r>
        <w:rPr>
          <w:b w:val="0"/>
          <w:i w:val="0"/>
        </w:rPr>
        <w:br/>
      </w:r>
      <w:r>
        <w:rPr>
          <w:b w:val="0"/>
          <w:i w:val="0"/>
        </w:rPr>
        <w:t>Ngày 19 tháng 12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12/2012/NQ-HĐND, ngày 12 tháng 7 năm 2012</w:t>
      </w:r>
      <w:r>
        <w:rPr>
          <w:b w:val="0"/>
          <w:i w:val="0"/>
        </w:rPr>
        <w:br/>
      </w:r>
      <w:r>
        <w:rPr>
          <w:b w:val="0"/>
          <w:i w:val="0"/>
        </w:rPr>
        <w:br/>
      </w:r>
      <w:r>
        <w:rPr>
          <w:b w:val="0"/>
          <w:i w:val="0"/>
        </w:rPr>
        <w:t>Về Quy hoạch phát triển mạng lưới đô thị tỉnh Kon Tum đến năm 2020, định hướng đến năm 2025</w:t>
      </w:r>
      <w:r>
        <w:rPr>
          <w:b w:val="0"/>
          <w:i w:val="0"/>
        </w:rPr>
        <w:br/>
      </w:r>
      <w:r>
        <w:rPr>
          <w:b w:val="0"/>
          <w:i w:val="0"/>
        </w:rPr>
        <w:br/>
      </w:r>
      <w:r>
        <w:rPr>
          <w:b w:val="0"/>
          <w:i w:val="0"/>
        </w:rPr>
        <w:t>Đã được bãi bỏ bởi Nghị quyết số 102/2024/NQ-HĐND ngày 09 tháng 12 năm 2024 của Hội đồng nhân dân tỉnh bãi bỏ toàn bộ, một phần Nghị quyết do Hội đồng nhân dân tỉnh Kon Tum ban hành</w:t>
      </w:r>
      <w:r>
        <w:rPr>
          <w:b w:val="0"/>
          <w:i w:val="0"/>
        </w:rPr>
        <w:br/>
      </w:r>
      <w:r>
        <w:rPr>
          <w:b w:val="0"/>
          <w:i w:val="0"/>
        </w:rPr>
        <w:br/>
      </w:r>
      <w:r>
        <w:rPr>
          <w:b w:val="0"/>
          <w:i w:val="0"/>
        </w:rPr>
        <w:t>Ngày 19 tháng 12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13/2012/NQ-HĐND ngày 12 tháng 7 năm 2012</w:t>
      </w:r>
      <w:r>
        <w:rPr>
          <w:b w:val="0"/>
          <w:i w:val="0"/>
        </w:rPr>
        <w:br/>
      </w:r>
      <w:r>
        <w:rPr>
          <w:b w:val="0"/>
          <w:i w:val="0"/>
        </w:rPr>
        <w:br/>
      </w:r>
      <w:r>
        <w:rPr>
          <w:b w:val="0"/>
          <w:i w:val="0"/>
        </w:rPr>
        <w:t>Về thông qua Quy hoạch tổng thể nông nghiệp, nông thôn tỉnh Kon Tum giai đoạn 2011-2020, định hướng đến năm 2025</w:t>
      </w:r>
      <w:r>
        <w:rPr>
          <w:b w:val="0"/>
          <w:i w:val="0"/>
        </w:rPr>
        <w:br/>
      </w:r>
      <w:r>
        <w:rPr>
          <w:b w:val="0"/>
          <w:i w:val="0"/>
        </w:rPr>
        <w:br/>
      </w:r>
      <w:r>
        <w:rPr>
          <w:b w:val="0"/>
          <w:i w:val="0"/>
        </w:rPr>
        <w:t>Đã được bãi bỏ bởi Nghị quyết số 102/2024/NQ-HĐND ngày 09 tháng 12 năm 2024 của Hội đồng nhân dân tỉnh bãi bỏ toàn bộ, một phần Nghị quyết do Hội đồng nhân dân tỉnh Kon Tum ban hành</w:t>
      </w:r>
      <w:r>
        <w:rPr>
          <w:b w:val="0"/>
          <w:i w:val="0"/>
        </w:rPr>
        <w:br/>
      </w:r>
      <w:r>
        <w:rPr>
          <w:b w:val="0"/>
          <w:i w:val="0"/>
        </w:rPr>
        <w:br/>
      </w:r>
      <w:r>
        <w:rPr>
          <w:b w:val="0"/>
          <w:i w:val="0"/>
        </w:rPr>
        <w:t>Ngày 19 tháng 12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17/2012/NQ-HĐND ngày 12 tháng 7 năm 2012</w:t>
      </w:r>
      <w:r>
        <w:rPr>
          <w:b w:val="0"/>
          <w:i w:val="0"/>
        </w:rPr>
        <w:br/>
      </w:r>
      <w:r>
        <w:rPr>
          <w:b w:val="0"/>
          <w:i w:val="0"/>
        </w:rPr>
        <w:br/>
      </w:r>
      <w:r>
        <w:rPr>
          <w:b w:val="0"/>
          <w:i w:val="0"/>
        </w:rPr>
        <w:t>Về phương án đầu tư hạ tầng để phát triển quỹ đất khu đô thị phía Nam cầu Đắk Bla</w:t>
      </w:r>
      <w:r>
        <w:rPr>
          <w:b w:val="0"/>
          <w:i w:val="0"/>
        </w:rPr>
        <w:br/>
      </w:r>
      <w:r>
        <w:rPr>
          <w:b w:val="0"/>
          <w:i w:val="0"/>
        </w:rPr>
        <w:br/>
      </w:r>
      <w:r>
        <w:rPr>
          <w:b w:val="0"/>
          <w:i w:val="0"/>
        </w:rPr>
        <w:t>Đã được bãi bỏ bởi Nghị quyết số 102/2024/NQ-HĐND ngày 09 tháng 12 năm 2024 của Hội đồng nhân dân tỉnh bãi bỏ toàn bộ, một phần Nghị quyết do Hội đồng nhân dân tỉnh Kon Tum ban hành</w:t>
      </w:r>
      <w:r>
        <w:rPr>
          <w:b w:val="0"/>
          <w:i w:val="0"/>
        </w:rPr>
        <w:br/>
      </w:r>
      <w:r>
        <w:rPr>
          <w:b w:val="0"/>
          <w:i w:val="0"/>
        </w:rPr>
        <w:br/>
      </w:r>
      <w:r>
        <w:rPr>
          <w:b w:val="0"/>
          <w:i w:val="0"/>
        </w:rPr>
        <w:t>Ngày 19 tháng 12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09/2013/NQ-HĐND ngày 04 tháng 7 năm 2013</w:t>
      </w:r>
      <w:r>
        <w:rPr>
          <w:b w:val="0"/>
          <w:i w:val="0"/>
        </w:rPr>
        <w:br/>
      </w:r>
      <w:r>
        <w:rPr>
          <w:b w:val="0"/>
          <w:i w:val="0"/>
        </w:rPr>
        <w:br/>
      </w:r>
      <w:r>
        <w:rPr>
          <w:b w:val="0"/>
          <w:i w:val="0"/>
        </w:rPr>
        <w:t>Về thông qua Quy hoạch bảo vệ và phát triển rừng tỉnh Kon Tum giai đoạn 2011-2020</w:t>
      </w:r>
      <w:r>
        <w:rPr>
          <w:b w:val="0"/>
          <w:i w:val="0"/>
        </w:rPr>
        <w:br/>
      </w:r>
      <w:r>
        <w:rPr>
          <w:b w:val="0"/>
          <w:i w:val="0"/>
        </w:rPr>
        <w:br/>
      </w:r>
      <w:r>
        <w:rPr>
          <w:b w:val="0"/>
          <w:i w:val="0"/>
        </w:rPr>
        <w:t>Đã được bãi bỏ bởi Nghị quyết số 102/2024/NQ-HĐND ngày 09 tháng 12 năm 2024 của Hội đồng nhân dân tỉnh bãi bỏ toàn bộ, một phần Nghị quyết do Hội đồng nhân dân tỉnh Kon Tum ban hành</w:t>
      </w:r>
      <w:r>
        <w:rPr>
          <w:b w:val="0"/>
          <w:i w:val="0"/>
        </w:rPr>
        <w:br/>
      </w:r>
      <w:r>
        <w:rPr>
          <w:b w:val="0"/>
          <w:i w:val="0"/>
        </w:rPr>
        <w:br/>
      </w:r>
      <w:r>
        <w:rPr>
          <w:b w:val="0"/>
          <w:i w:val="0"/>
        </w:rPr>
        <w:t>Ngày 19 tháng 12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07/2014/NQ-HĐND ngày 11 tháng 7 năm 2014</w:t>
      </w:r>
      <w:r>
        <w:rPr>
          <w:b w:val="0"/>
          <w:i w:val="0"/>
        </w:rPr>
        <w:br/>
      </w:r>
      <w:r>
        <w:rPr>
          <w:b w:val="0"/>
          <w:i w:val="0"/>
        </w:rPr>
        <w:br/>
      </w:r>
      <w:r>
        <w:rPr>
          <w:b w:val="0"/>
          <w:i w:val="0"/>
        </w:rPr>
        <w:t>Quy định chế độ chi đón tiếp, thăm hỏi, chúc mừng đối với một số đối tượng do Ủy ban Mặt trận Tổ quốc cấp tỉnh, cấp huyện thực hiện trên địa bàn tỉnh Kon Tum</w:t>
      </w:r>
      <w:r>
        <w:rPr>
          <w:b w:val="0"/>
          <w:i w:val="0"/>
        </w:rPr>
        <w:br/>
      </w:r>
      <w:r>
        <w:rPr>
          <w:b w:val="0"/>
          <w:i w:val="0"/>
        </w:rPr>
        <w:br/>
      </w:r>
      <w:r>
        <w:rPr>
          <w:b w:val="0"/>
          <w:i w:val="0"/>
        </w:rPr>
        <w:t>Đã được thay thế bởi Nghị quyết số 29/2024/NQ-HĐND ngày 11 tháng 7 năm 2024 của Hội đồng nhân dân tỉnh quy định mức chi đón tiếp, thăm hỏi, chúc mừng đối với một số đối tượng do Ủy ban Mặt trận Tổ quốc Việt Nam các cấp thực hiện trên địa bàn tỉnh Kon Tum</w:t>
      </w:r>
      <w:r>
        <w:rPr>
          <w:b w:val="0"/>
          <w:i w:val="0"/>
        </w:rPr>
        <w:br/>
      </w:r>
      <w:r>
        <w:rPr>
          <w:b w:val="0"/>
          <w:i w:val="0"/>
        </w:rPr>
        <w:br/>
      </w:r>
      <w:r>
        <w:rPr>
          <w:b w:val="0"/>
          <w:i w:val="0"/>
        </w:rPr>
        <w:t>Ngày 21 tháng 7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09/2014/NQ-HĐND ngày 11 tháng 7 năm 2014</w:t>
      </w:r>
      <w:r>
        <w:rPr>
          <w:b w:val="0"/>
          <w:i w:val="0"/>
        </w:rPr>
        <w:br/>
      </w:r>
      <w:r>
        <w:rPr>
          <w:b w:val="0"/>
          <w:i w:val="0"/>
        </w:rPr>
        <w:br/>
      </w:r>
      <w:r>
        <w:rPr>
          <w:b w:val="0"/>
          <w:i w:val="0"/>
        </w:rPr>
        <w:t>Về sửa đổi Nghị quyết số 37/2011/NQ-HĐND ngày 05 tháng 12 năm 2011 của Hội đồng nhân dân tỉnh Kon Tum về việc phê duyệt Quy hoạch phát triển giáo dục và đào tạo tỉnh Kon Tum giai đoạn 2011-2020, định hướng đến năm 2025</w:t>
      </w:r>
      <w:r>
        <w:rPr>
          <w:b w:val="0"/>
          <w:i w:val="0"/>
        </w:rPr>
        <w:br/>
      </w:r>
      <w:r>
        <w:rPr>
          <w:b w:val="0"/>
          <w:i w:val="0"/>
        </w:rPr>
        <w:br/>
      </w:r>
      <w:r>
        <w:rPr>
          <w:b w:val="0"/>
          <w:i w:val="0"/>
        </w:rPr>
        <w:t>Đã được bãi bỏ bởi Nghị quyết số 102/2024/NQ-HĐND ngày 09 tháng 12 năm 2024 của Hội đồng nhân dân tỉnh bãi bỏ toàn bộ, một phần Nghị quyết do Hội đồng nhân dân tỉnh Kon Tum ban hành</w:t>
      </w:r>
      <w:r>
        <w:rPr>
          <w:b w:val="0"/>
          <w:i w:val="0"/>
        </w:rPr>
        <w:br/>
      </w:r>
      <w:r>
        <w:rPr>
          <w:b w:val="0"/>
          <w:i w:val="0"/>
        </w:rPr>
        <w:br/>
      </w:r>
      <w:r>
        <w:rPr>
          <w:b w:val="0"/>
          <w:i w:val="0"/>
        </w:rPr>
        <w:t>Ngày 19 tháng 12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26/2014/NQ-HĐND ngày 11 tháng 12 năm 2014</w:t>
      </w:r>
      <w:r>
        <w:rPr>
          <w:b w:val="0"/>
          <w:i w:val="0"/>
        </w:rPr>
        <w:br/>
      </w:r>
      <w:r>
        <w:rPr>
          <w:b w:val="0"/>
          <w:i w:val="0"/>
        </w:rPr>
        <w:br/>
      </w:r>
      <w:r>
        <w:rPr>
          <w:b w:val="0"/>
          <w:i w:val="0"/>
        </w:rPr>
        <w:t>Về Quy hoạch thăm dò, khai thác, sử dụng khoáng sản trên địa bàn tỉnh Kon Tum đến năm 2020, tầm nhìn đến năm 2030</w:t>
      </w:r>
      <w:r>
        <w:rPr>
          <w:b w:val="0"/>
          <w:i w:val="0"/>
        </w:rPr>
        <w:br/>
      </w:r>
      <w:r>
        <w:rPr>
          <w:b w:val="0"/>
          <w:i w:val="0"/>
        </w:rPr>
        <w:br/>
      </w:r>
      <w:r>
        <w:rPr>
          <w:b w:val="0"/>
          <w:i w:val="0"/>
        </w:rPr>
        <w:t>Đã được bãi bỏ bởi Nghị quyết số 102/2024/NQ-HĐND ngày 09 tháng 12 năm 2024 của Hội đồng nhân dân tỉnh bãi bỏ toàn bộ, một phần Nghị quyết do Hội đồng nhân dân tỉnh Kon Tum ban hành</w:t>
      </w:r>
      <w:r>
        <w:rPr>
          <w:b w:val="0"/>
          <w:i w:val="0"/>
        </w:rPr>
        <w:br/>
      </w:r>
      <w:r>
        <w:rPr>
          <w:b w:val="0"/>
          <w:i w:val="0"/>
        </w:rPr>
        <w:br/>
      </w:r>
      <w:r>
        <w:rPr>
          <w:b w:val="0"/>
          <w:i w:val="0"/>
        </w:rPr>
        <w:t>Ngày 19 tháng 12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56/2016/NQ- HĐND ngày 19 tháng 8 năm 2016</w:t>
      </w:r>
      <w:r>
        <w:rPr>
          <w:b w:val="0"/>
          <w:i w:val="0"/>
        </w:rPr>
        <w:br/>
      </w:r>
      <w:r>
        <w:rPr>
          <w:b w:val="0"/>
          <w:i w:val="0"/>
        </w:rPr>
        <w:br/>
      </w:r>
      <w:r>
        <w:rPr>
          <w:b w:val="0"/>
          <w:i w:val="0"/>
        </w:rPr>
        <w:t>Về Quy hoạch bảo tồn đa dạng sinh học trên địa bàn tỉnh Kon Tum đến năm 2020 và định hướng đến năm 2030</w:t>
      </w:r>
      <w:r>
        <w:rPr>
          <w:b w:val="0"/>
          <w:i w:val="0"/>
        </w:rPr>
        <w:br/>
      </w:r>
      <w:r>
        <w:rPr>
          <w:b w:val="0"/>
          <w:i w:val="0"/>
        </w:rPr>
        <w:br/>
      </w:r>
      <w:r>
        <w:rPr>
          <w:b w:val="0"/>
          <w:i w:val="0"/>
        </w:rPr>
        <w:t>Đã được bãi bỏ bởi Nghị quyết số 102/2024/NQ-HĐND ngày 09 tháng 12 năm 2024 của Hội đồng nhân dân tỉnh bãi bỏ toàn bộ, một phần Nghị quyết do Hội đồng nhân dân tỉnh Kon Tum ban hành</w:t>
      </w:r>
      <w:r>
        <w:rPr>
          <w:b w:val="0"/>
          <w:i w:val="0"/>
        </w:rPr>
        <w:br/>
      </w:r>
      <w:r>
        <w:rPr>
          <w:b w:val="0"/>
          <w:i w:val="0"/>
        </w:rPr>
        <w:br/>
      </w:r>
      <w:r>
        <w:rPr>
          <w:b w:val="0"/>
          <w:i w:val="0"/>
        </w:rPr>
        <w:t>Ngày 19 tháng 12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57/2016/NQ-HĐND ngày 19 tháng 08 năm 2016</w:t>
      </w:r>
      <w:r>
        <w:rPr>
          <w:b w:val="0"/>
          <w:i w:val="0"/>
        </w:rPr>
        <w:br/>
      </w:r>
      <w:r>
        <w:rPr>
          <w:b w:val="0"/>
          <w:i w:val="0"/>
        </w:rPr>
        <w:br/>
      </w:r>
      <w:r>
        <w:rPr>
          <w:b w:val="0"/>
          <w:i w:val="0"/>
        </w:rPr>
        <w:t>Về Quy hoạch tổng thể phát triển giao thông vận tải tỉnh Kon Tum đến năm 2025, định hướng đến năm 2035</w:t>
      </w:r>
      <w:r>
        <w:rPr>
          <w:b w:val="0"/>
          <w:i w:val="0"/>
        </w:rPr>
        <w:br/>
      </w:r>
      <w:r>
        <w:rPr>
          <w:b w:val="0"/>
          <w:i w:val="0"/>
        </w:rPr>
        <w:br/>
      </w:r>
      <w:r>
        <w:rPr>
          <w:b w:val="0"/>
          <w:i w:val="0"/>
        </w:rPr>
        <w:t>Đã được bãi bỏ bởi Nghị quyết số 102/2024/NQ-HĐND ngày 09 tháng 12 năm 2024 của Hội đồng nhân dân tỉnh bãi bỏ toàn bộ, một phần Nghị quyết do Hội đồng nhân dân tỉnh Kon Tum ban hành</w:t>
      </w:r>
      <w:r>
        <w:rPr>
          <w:b w:val="0"/>
          <w:i w:val="0"/>
        </w:rPr>
        <w:br/>
      </w:r>
      <w:r>
        <w:rPr>
          <w:b w:val="0"/>
          <w:i w:val="0"/>
        </w:rPr>
        <w:br/>
      </w:r>
      <w:r>
        <w:rPr>
          <w:b w:val="0"/>
          <w:i w:val="0"/>
        </w:rPr>
        <w:t>Ngày 19 tháng 12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58/2016/NQ-HĐND ngày 19 tháng 08 năm 2016</w:t>
      </w:r>
      <w:r>
        <w:rPr>
          <w:b w:val="0"/>
          <w:i w:val="0"/>
        </w:rPr>
        <w:br/>
      </w:r>
      <w:r>
        <w:rPr>
          <w:b w:val="0"/>
          <w:i w:val="0"/>
        </w:rPr>
        <w:br/>
      </w:r>
      <w:r>
        <w:rPr>
          <w:b w:val="0"/>
          <w:i w:val="0"/>
        </w:rPr>
        <w:t>Phát triển điện lực tỉnh Kon Tum giai đoạn 2016 - 2025, có xét đến năm 2035 (Hợp phần I: Quy hoạch phát triển hệ thống điện 110kV)</w:t>
      </w:r>
      <w:r>
        <w:rPr>
          <w:b w:val="0"/>
          <w:i w:val="0"/>
        </w:rPr>
        <w:br/>
      </w:r>
      <w:r>
        <w:rPr>
          <w:b w:val="0"/>
          <w:i w:val="0"/>
        </w:rPr>
        <w:br/>
      </w:r>
      <w:r>
        <w:rPr>
          <w:b w:val="0"/>
          <w:i w:val="0"/>
        </w:rPr>
        <w:t>Đã được bãi bỏ bởi Nghị quyết số 102/2024/NQ-HĐND ngày 09 tháng 12 năm 2024 của Hội đồng nhân dân tỉnh bãi bỏ toàn bộ, một phần Nghị quyết do Hội đồng nhân dân tỉnh Kon Tum ban hành</w:t>
      </w:r>
      <w:r>
        <w:rPr>
          <w:b w:val="0"/>
          <w:i w:val="0"/>
        </w:rPr>
        <w:br/>
      </w:r>
      <w:r>
        <w:rPr>
          <w:b w:val="0"/>
          <w:i w:val="0"/>
        </w:rPr>
        <w:br/>
      </w:r>
      <w:r>
        <w:rPr>
          <w:b w:val="0"/>
          <w:i w:val="0"/>
        </w:rPr>
        <w:t>Ngày 19 tháng 12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86/2016/NQ-HĐND ngày 09 tháng 12 năm 2016</w:t>
      </w:r>
      <w:r>
        <w:rPr>
          <w:b w:val="0"/>
          <w:i w:val="0"/>
        </w:rPr>
        <w:br/>
      </w:r>
      <w:r>
        <w:rPr>
          <w:b w:val="0"/>
          <w:i w:val="0"/>
        </w:rPr>
        <w:br/>
      </w:r>
      <w:r>
        <w:rPr>
          <w:b w:val="0"/>
          <w:i w:val="0"/>
        </w:rPr>
        <w:t>Sửa đổi Nghị quyết số 37/2011/NQ-HĐND ngày 05 tháng 12 năm 2011 của Hội đồng nhân dân tỉnh về việc phê duyệt Quy hoạch phát triển giáo dục và đào tạo tỉnh Kon Tum giai đoạn 2011-2020, định hướng đến năm 2025</w:t>
      </w:r>
      <w:r>
        <w:rPr>
          <w:b w:val="0"/>
          <w:i w:val="0"/>
        </w:rPr>
        <w:br/>
      </w:r>
      <w:r>
        <w:rPr>
          <w:b w:val="0"/>
          <w:i w:val="0"/>
        </w:rPr>
        <w:br/>
      </w:r>
      <w:r>
        <w:rPr>
          <w:b w:val="0"/>
          <w:i w:val="0"/>
        </w:rPr>
        <w:t>Đã được bãi bỏ bởi Nghị quyết số 102/2024/NQ-HĐND ngày 09 tháng 12 năm 2024 của Hội đồng nhân dân tỉnh bãi bỏ toàn bộ, một phần Nghị quyết do Hội đồng nhân dân tỉnh Kon Tum ban hành</w:t>
      </w:r>
      <w:r>
        <w:rPr>
          <w:b w:val="0"/>
          <w:i w:val="0"/>
        </w:rPr>
        <w:br/>
      </w:r>
      <w:r>
        <w:rPr>
          <w:b w:val="0"/>
          <w:i w:val="0"/>
        </w:rPr>
        <w:br/>
      </w:r>
      <w:r>
        <w:rPr>
          <w:b w:val="0"/>
          <w:i w:val="0"/>
        </w:rPr>
        <w:t>Ngày 19 tháng 12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20/2017/NQ-HĐND ngày 21 tháng 07 năm 2017</w:t>
      </w:r>
      <w:r>
        <w:rPr>
          <w:b w:val="0"/>
          <w:i w:val="0"/>
        </w:rPr>
        <w:br/>
      </w:r>
      <w:r>
        <w:rPr>
          <w:b w:val="0"/>
          <w:i w:val="0"/>
        </w:rPr>
        <w:br/>
      </w:r>
      <w:r>
        <w:rPr>
          <w:b w:val="0"/>
          <w:i w:val="0"/>
        </w:rPr>
        <w:t>Thông qua Điều chỉnh cục bộ Quy hoạch tổng thể phát triển ngành Công thương tỉnh Kon Tum giai đoạn 2011- 2020, định hướng đến năm 2025</w:t>
      </w:r>
      <w:r>
        <w:rPr>
          <w:b w:val="0"/>
          <w:i w:val="0"/>
        </w:rPr>
        <w:br/>
      </w:r>
      <w:r>
        <w:rPr>
          <w:b w:val="0"/>
          <w:i w:val="0"/>
        </w:rPr>
        <w:br/>
      </w:r>
      <w:r>
        <w:rPr>
          <w:b w:val="0"/>
          <w:i w:val="0"/>
        </w:rPr>
        <w:t>Đã được bãi bỏ bởi Nghị quyết số 102/2024/NQ-HĐND ngày 09 tháng 12 năm 2024 của Hội đồng nhân dân tỉnh bãi bỏ toàn bộ, một phần Nghị quyết do Hội đồng nhân dân tỉnh Kon Tum ban hành</w:t>
      </w:r>
      <w:r>
        <w:rPr>
          <w:b w:val="0"/>
          <w:i w:val="0"/>
        </w:rPr>
        <w:br/>
      </w:r>
      <w:r>
        <w:rPr>
          <w:b w:val="0"/>
          <w:i w:val="0"/>
        </w:rPr>
        <w:br/>
      </w:r>
      <w:r>
        <w:rPr>
          <w:b w:val="0"/>
          <w:i w:val="0"/>
        </w:rPr>
        <w:t>Ngày 19 tháng 12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13/2018/NQ-HĐND ngày 19 tháng 07 năm 2018</w:t>
      </w:r>
      <w:r>
        <w:rPr>
          <w:b w:val="0"/>
          <w:i w:val="0"/>
        </w:rPr>
        <w:br/>
      </w:r>
      <w:r>
        <w:rPr>
          <w:b w:val="0"/>
          <w:i w:val="0"/>
        </w:rPr>
        <w:br/>
      </w:r>
      <w:r>
        <w:rPr>
          <w:b w:val="0"/>
          <w:i w:val="0"/>
        </w:rPr>
        <w:t>Quy định mức hỗ trợ từ ngân sách nhà nước trong đầu tư xây dựng đối với dự án thuộc các Chương trình mục tiêu quốc gia giai đoạn 2016 - 2020 trên địa bàn tỉnh</w:t>
      </w:r>
      <w:r>
        <w:rPr>
          <w:b w:val="0"/>
          <w:i w:val="0"/>
        </w:rPr>
        <w:br/>
      </w:r>
      <w:r>
        <w:rPr>
          <w:b w:val="0"/>
          <w:i w:val="0"/>
        </w:rPr>
        <w:br/>
      </w:r>
      <w:r>
        <w:rPr>
          <w:b w:val="0"/>
          <w:i w:val="0"/>
        </w:rPr>
        <w:t>Đã được bãi bỏ bởi Nghị quyết số 102/2024/NQ-HĐND ngày 09 tháng 12 năm 2024 của Hội đồng nhân dân tỉnh bãi bỏ toàn bộ, một phần Nghị quyết do Hội đồng nhân dân tỉnh Kon Tum ban hành</w:t>
      </w:r>
      <w:r>
        <w:rPr>
          <w:b w:val="0"/>
          <w:i w:val="0"/>
        </w:rPr>
        <w:br/>
      </w:r>
      <w:r>
        <w:rPr>
          <w:b w:val="0"/>
          <w:i w:val="0"/>
        </w:rPr>
        <w:br/>
      </w:r>
      <w:r>
        <w:rPr>
          <w:b w:val="0"/>
          <w:i w:val="0"/>
        </w:rPr>
        <w:t>Ngày 19 tháng 12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14/2018/NQ-HĐND ngày 19 tháng 07 năm 2018</w:t>
      </w:r>
      <w:r>
        <w:rPr>
          <w:b w:val="0"/>
          <w:i w:val="0"/>
        </w:rPr>
        <w:br/>
      </w:r>
      <w:r>
        <w:rPr>
          <w:b w:val="0"/>
          <w:i w:val="0"/>
        </w:rPr>
        <w:br/>
      </w:r>
      <w:r>
        <w:rPr>
          <w:b w:val="0"/>
          <w:i w:val="0"/>
        </w:rPr>
        <w:t>Về mục tiêu, nhiệm vụ và phân bổ nguồn vốn ngân sách Trung ương thực hiện các Chương trình mục tiêu quốc gia giai đoạn 2016-2020 trên địa bàn tỉnh Kon Tum</w:t>
      </w:r>
      <w:r>
        <w:rPr>
          <w:b w:val="0"/>
          <w:i w:val="0"/>
        </w:rPr>
        <w:br/>
      </w:r>
      <w:r>
        <w:rPr>
          <w:b w:val="0"/>
          <w:i w:val="0"/>
        </w:rPr>
        <w:br/>
      </w:r>
      <w:r>
        <w:rPr>
          <w:b w:val="0"/>
          <w:i w:val="0"/>
        </w:rPr>
        <w:t>Đã được bãi bỏ bởi Nghị quyết số 102/2024/NQ-HĐND ngày 09 tháng 12 năm 2024 của Hội đồng nhân dân tỉnh bãi bỏ toàn bộ, một phần Nghị quyết do Hội đồng nhân dân tỉnh Kon Tum ban hành</w:t>
      </w:r>
      <w:r>
        <w:rPr>
          <w:b w:val="0"/>
          <w:i w:val="0"/>
        </w:rPr>
        <w:br/>
      </w:r>
      <w:r>
        <w:rPr>
          <w:b w:val="0"/>
          <w:i w:val="0"/>
        </w:rPr>
        <w:br/>
      </w:r>
      <w:r>
        <w:rPr>
          <w:b w:val="0"/>
          <w:i w:val="0"/>
        </w:rPr>
        <w:t>Ngày 19 tháng 12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41/2018/NQ- HĐND ngày 13 tháng 12 năm 2018</w:t>
      </w:r>
      <w:r>
        <w:rPr>
          <w:b w:val="0"/>
          <w:i w:val="0"/>
        </w:rPr>
        <w:br/>
      </w:r>
      <w:r>
        <w:rPr>
          <w:b w:val="0"/>
          <w:i w:val="0"/>
        </w:rPr>
        <w:br/>
      </w:r>
      <w:r>
        <w:rPr>
          <w:b w:val="0"/>
          <w:i w:val="0"/>
        </w:rPr>
        <w:t>Quy định mức chi thực hiện các nhiệm vụ của Chương trình mục tiêu ứng phó với biến đổi khí hậu và tăng trưởng xanh giai đoạn 2016 - 2020 trên địa bàn tỉnh Kon Tum</w:t>
      </w:r>
      <w:r>
        <w:rPr>
          <w:b w:val="0"/>
          <w:i w:val="0"/>
        </w:rPr>
        <w:br/>
      </w:r>
      <w:r>
        <w:rPr>
          <w:b w:val="0"/>
          <w:i w:val="0"/>
        </w:rPr>
        <w:br/>
      </w:r>
      <w:r>
        <w:rPr>
          <w:b w:val="0"/>
          <w:i w:val="0"/>
        </w:rPr>
        <w:t>Đã được bãi bỏ bởi Nghị quyết số 102/2024/NQ-HĐND ngày 09 tháng 12 năm 2024 của Hội đồng nhân dân tỉnh bãi bỏ toàn bộ, một phần Nghị quyết do Hội đồng nhân dân tỉnh Kon Tum ban hành</w:t>
      </w:r>
      <w:r>
        <w:rPr>
          <w:b w:val="0"/>
          <w:i w:val="0"/>
        </w:rPr>
        <w:br/>
      </w:r>
      <w:r>
        <w:rPr>
          <w:b w:val="0"/>
          <w:i w:val="0"/>
        </w:rPr>
        <w:br/>
      </w:r>
      <w:r>
        <w:rPr>
          <w:b w:val="0"/>
          <w:i w:val="0"/>
        </w:rPr>
        <w:t>Ngày 19 tháng 12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58/2019/NQ-HĐND ngày 10 tháng 12 năm 2019</w:t>
      </w:r>
      <w:r>
        <w:rPr>
          <w:b w:val="0"/>
          <w:i w:val="0"/>
        </w:rPr>
        <w:br/>
      </w:r>
      <w:r>
        <w:rPr>
          <w:b w:val="0"/>
          <w:i w:val="0"/>
        </w:rPr>
        <w:br/>
      </w:r>
      <w:r>
        <w:rPr>
          <w:b w:val="0"/>
          <w:i w:val="0"/>
        </w:rPr>
        <w:t>Quy định mức giá dịch vụ khám bệnh, chữa bệnh không thuộc phạm vi thanh toán của Quỹ bảo hiểm y tế trong các cơ sở khám bệnh, chữa bệnh của Nhà nước trên địa bàn tỉnh Kon Tum</w:t>
      </w:r>
      <w:r>
        <w:rPr>
          <w:b w:val="0"/>
          <w:i w:val="0"/>
        </w:rPr>
        <w:br/>
      </w:r>
      <w:r>
        <w:rPr>
          <w:b w:val="0"/>
          <w:i w:val="0"/>
        </w:rPr>
        <w:br/>
      </w:r>
      <w:r>
        <w:rPr>
          <w:b w:val="0"/>
          <w:i w:val="0"/>
        </w:rPr>
        <w:t>Đã được thay thế bởi Nghị quyết số 32/2024/NQ-HĐND ngày 11 tháng 7 năm 2024 của Hội đồng nhân dân tỉnh quy định giá cụ thể dịch vụ khám bệnh, chữa bệnh không thuộc phạm vi thanh toán của Quỹ bảo hiểm y tế nhưng không phải là đối tượng khám chữa bệnh theo yêu cầu trong các cơ sở khám bệnh, chữa bệnh của Nhà nước trên địa bàn tỉnh Kon Tum</w:t>
      </w:r>
      <w:r>
        <w:rPr>
          <w:b w:val="0"/>
          <w:i w:val="0"/>
        </w:rPr>
        <w:br/>
      </w:r>
      <w:r>
        <w:rPr>
          <w:b w:val="0"/>
          <w:i w:val="0"/>
        </w:rPr>
        <w:br/>
      </w:r>
      <w:r>
        <w:rPr>
          <w:b w:val="0"/>
          <w:i w:val="0"/>
        </w:rPr>
        <w:t>Ngày 21 tháng 7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60/2019/NQ-HĐND ngày 10 tháng 12 năm 2019</w:t>
      </w:r>
      <w:r>
        <w:rPr>
          <w:b w:val="0"/>
          <w:i w:val="0"/>
        </w:rPr>
        <w:br/>
      </w:r>
      <w:r>
        <w:rPr>
          <w:b w:val="0"/>
          <w:i w:val="0"/>
        </w:rPr>
        <w:br/>
      </w:r>
      <w:r>
        <w:rPr>
          <w:b w:val="0"/>
          <w:i w:val="0"/>
        </w:rPr>
        <w:t>Sửa đổi, bổ sung một số điều của Nghị quyết số 57/2016/NQ-HĐND ngày 19 tháng 8 năm 2016 của Hội đồng nhân dân tỉnh về Quy hoạch tổng thể phát triển giao thông vận tải tỉnh Kon Tum đến năm 2025, định hướng đến năm 2035</w:t>
      </w:r>
      <w:r>
        <w:rPr>
          <w:b w:val="0"/>
          <w:i w:val="0"/>
        </w:rPr>
        <w:br/>
      </w:r>
      <w:r>
        <w:rPr>
          <w:b w:val="0"/>
          <w:i w:val="0"/>
        </w:rPr>
        <w:br/>
      </w:r>
      <w:r>
        <w:rPr>
          <w:b w:val="0"/>
          <w:i w:val="0"/>
        </w:rPr>
        <w:t>Đã được bãi bỏ bởi Nghị quyết số 102/2024/NQ-HĐND ngày 09 tháng 12 năm 2024 của Hội đồng nhân dân tỉnh bãi bỏ toàn bộ, một phần Nghị quyết do Hội đồng nhân dân tỉnh Kon Tum ban hành</w:t>
      </w:r>
      <w:r>
        <w:rPr>
          <w:b w:val="0"/>
          <w:i w:val="0"/>
        </w:rPr>
        <w:br/>
      </w:r>
      <w:r>
        <w:rPr>
          <w:b w:val="0"/>
          <w:i w:val="0"/>
        </w:rPr>
        <w:br/>
      </w:r>
      <w:r>
        <w:rPr>
          <w:b w:val="0"/>
          <w:i w:val="0"/>
        </w:rPr>
        <w:t>Ngày 19 tháng 12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23/2020/NQ-HĐND ngày 13 tháng 7 năm 2020</w:t>
      </w:r>
      <w:r>
        <w:rPr>
          <w:b w:val="0"/>
          <w:i w:val="0"/>
        </w:rPr>
        <w:br/>
      </w:r>
      <w:r>
        <w:rPr>
          <w:b w:val="0"/>
          <w:i w:val="0"/>
        </w:rPr>
        <w:br/>
      </w:r>
      <w:r>
        <w:rPr>
          <w:b w:val="0"/>
          <w:i w:val="0"/>
        </w:rPr>
        <w:t>Sửa đổi, bổ sung một số Điều của Nghị quyết số 07/2014/NQ-HĐND ngày 11 tháng 7 năm 2014 của Hội đồng nhân dân tỉnh về quy định chế độ chi đón tiếp, thăm hỏi, chúc mừng đối với một số đối tượng do Ủy ban Mặt trận Tổ quốc cấp tỉnh, cấp huyện thực hiện trên địa bàn tỉnh Kon Tum</w:t>
      </w:r>
      <w:r>
        <w:rPr>
          <w:b w:val="0"/>
          <w:i w:val="0"/>
        </w:rPr>
        <w:br/>
      </w:r>
      <w:r>
        <w:rPr>
          <w:b w:val="0"/>
          <w:i w:val="0"/>
        </w:rPr>
        <w:br/>
      </w:r>
      <w:r>
        <w:rPr>
          <w:b w:val="0"/>
          <w:i w:val="0"/>
        </w:rPr>
        <w:t>Đã được thay thế bởi Nghị quyết số 29/2024/NQ-HĐND ngày 11 tháng 7 năm 2024 của Hội đồng nhân dân tỉnh quy định mức chi đón tiếp, thăm hỏi, chúc mừng đối với một số đối tượng do Ủy ban Mặt trận Tổ quốc Việt Nam các cấp thực hiện trên địa bàn tỉnh Kon Tum</w:t>
      </w:r>
      <w:r>
        <w:rPr>
          <w:b w:val="0"/>
          <w:i w:val="0"/>
        </w:rPr>
        <w:br/>
      </w:r>
      <w:r>
        <w:rPr>
          <w:b w:val="0"/>
          <w:i w:val="0"/>
        </w:rPr>
        <w:br/>
      </w:r>
      <w:r>
        <w:rPr>
          <w:b w:val="0"/>
          <w:i w:val="0"/>
        </w:rPr>
        <w:t>Ngày 21 tháng 7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73/2020/NQ-HĐND ngày 14 tháng 12 năm 2020</w:t>
      </w:r>
      <w:r>
        <w:rPr>
          <w:b w:val="0"/>
          <w:i w:val="0"/>
        </w:rPr>
        <w:br/>
      </w:r>
      <w:r>
        <w:rPr>
          <w:b w:val="0"/>
          <w:i w:val="0"/>
        </w:rPr>
        <w:br/>
      </w:r>
      <w:r>
        <w:rPr>
          <w:b w:val="0"/>
          <w:i w:val="0"/>
        </w:rPr>
        <w:t>Quy định mức chi hỗ trợ, mức tặng quà cho các đối tượng trên địa bàn tỉnh Kon Tum</w:t>
      </w:r>
      <w:r>
        <w:rPr>
          <w:b w:val="0"/>
          <w:i w:val="0"/>
        </w:rPr>
        <w:br/>
      </w:r>
      <w:r>
        <w:rPr>
          <w:b w:val="0"/>
          <w:i w:val="0"/>
        </w:rPr>
        <w:br/>
      </w:r>
      <w:r>
        <w:rPr>
          <w:b w:val="0"/>
          <w:i w:val="0"/>
        </w:rPr>
        <w:t>Đã được thay thế bởi Nghị quyết số 98/2024/NQ-HĐND ngày 09 tháng 12 năm 2024 của Hội đồng nhân dân tỉnh ban hành Quy định về nội dung, mức chi hỗ trợ, mức tặng quà cho các đối tượng trên địa bàn tỉnh Kon Tum</w:t>
      </w:r>
      <w:r>
        <w:rPr>
          <w:b w:val="0"/>
          <w:i w:val="0"/>
        </w:rPr>
        <w:br/>
      </w:r>
      <w:r>
        <w:rPr>
          <w:b w:val="0"/>
          <w:i w:val="0"/>
        </w:rPr>
        <w:br/>
      </w:r>
      <w:r>
        <w:rPr>
          <w:b w:val="0"/>
          <w:i w:val="0"/>
        </w:rPr>
        <w:t>Ngày 19 tháng 12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74/2020/NQ-HĐND ngày 14 tháng 12 năm 2020</w:t>
      </w:r>
      <w:r>
        <w:rPr>
          <w:b w:val="0"/>
          <w:i w:val="0"/>
        </w:rPr>
        <w:br/>
      </w:r>
      <w:r>
        <w:rPr>
          <w:b w:val="0"/>
          <w:i w:val="0"/>
        </w:rPr>
        <w:br/>
      </w:r>
      <w:r>
        <w:rPr>
          <w:b w:val="0"/>
          <w:i w:val="0"/>
        </w:rPr>
        <w:t>Sửa đổi, bổ sung một số điều của Nghị quyết số 26/2014/NQ-HĐND ngày 11 tháng 12 năm 2014 của Hội đồng tỉnh Kon Tum về Quy hoạch thăm dò, khai thác, sử dụng khoáng sản trên địa bàn tỉnh Kon Tum đến năm 2020, tầm nhìn đến năm 2030</w:t>
      </w:r>
      <w:r>
        <w:rPr>
          <w:b w:val="0"/>
          <w:i w:val="0"/>
        </w:rPr>
        <w:br/>
      </w:r>
      <w:r>
        <w:rPr>
          <w:b w:val="0"/>
          <w:i w:val="0"/>
        </w:rPr>
        <w:br/>
      </w:r>
      <w:r>
        <w:rPr>
          <w:b w:val="0"/>
          <w:i w:val="0"/>
        </w:rPr>
        <w:t>Đã được bãi bỏ bởi Nghị quyết số 102/2024/NQ-HĐND ngày 09 tháng 12 năm 2024 của Hội đồng nhân dân tỉnh bãi bỏ toàn bộ, một phần Nghị quyết do Hội đồng nhân dân tỉnh Kon Tum ban hành</w:t>
      </w:r>
      <w:r>
        <w:rPr>
          <w:b w:val="0"/>
          <w:i w:val="0"/>
        </w:rPr>
        <w:br/>
      </w:r>
      <w:r>
        <w:rPr>
          <w:b w:val="0"/>
          <w:i w:val="0"/>
        </w:rPr>
        <w:br/>
      </w:r>
      <w:r>
        <w:rPr>
          <w:b w:val="0"/>
          <w:i w:val="0"/>
        </w:rPr>
        <w:t>Ngày 19 tháng 12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78/2020/NQ- HĐND ngày 14 tháng 12 năm 2020</w:t>
      </w:r>
      <w:r>
        <w:rPr>
          <w:b w:val="0"/>
          <w:i w:val="0"/>
        </w:rPr>
        <w:br/>
      </w:r>
      <w:r>
        <w:rPr>
          <w:b w:val="0"/>
          <w:i w:val="0"/>
        </w:rPr>
        <w:t xml:space="preserve"> </w:t>
      </w:r>
      <w:r>
        <w:rPr>
          <w:b w:val="0"/>
          <w:i w:val="0"/>
        </w:rPr>
        <w:br/>
      </w:r>
      <w:r>
        <w:rPr>
          <w:b w:val="0"/>
          <w:i w:val="0"/>
        </w:rPr>
        <w:br/>
      </w:r>
      <w:r>
        <w:rPr>
          <w:b w:val="0"/>
          <w:i w:val="0"/>
        </w:rPr>
        <w:t>Quy định các khoản thu dịch vụ  phục vụ, hỗ trợ hoạt động giáo dục của nhà trường đối với cơ sở giáo dục công lập trên địa bàn tỉnh Kon Tum</w:t>
      </w:r>
      <w:r>
        <w:rPr>
          <w:b w:val="0"/>
          <w:i w:val="0"/>
        </w:rPr>
        <w:br/>
      </w:r>
      <w:r>
        <w:rPr>
          <w:b w:val="0"/>
          <w:i w:val="0"/>
        </w:rPr>
        <w:br/>
      </w:r>
      <w:r>
        <w:rPr>
          <w:b w:val="0"/>
          <w:i w:val="0"/>
        </w:rPr>
        <w:t>Đã được bãi bỏ bởi Nghị quyết số 05/2024/NQ-HĐND ngày 03 tháng 5 năm 2024 của Hội đồng nhân dân tỉnh bãi bỏ Nghị quyết số 78/2020/NQ-HĐND ngày 14 tháng 12 năm 2020 của Hội đồng nhân dân tỉnh Kon Tum Quy định các khoản thu dịch vụ phục vụ, hỗ trợ hoạt động giáo dục của nhà trường đối với cơ sở giáo dục công lập trên địa bàn tỉnh Kon Tum</w:t>
      </w:r>
      <w:r>
        <w:rPr>
          <w:b w:val="0"/>
          <w:i w:val="0"/>
        </w:rPr>
        <w:br/>
      </w:r>
      <w:r>
        <w:rPr>
          <w:b w:val="0"/>
          <w:i w:val="0"/>
        </w:rPr>
        <w:br/>
      </w:r>
      <w:r>
        <w:rPr>
          <w:b w:val="0"/>
          <w:i w:val="0"/>
        </w:rPr>
        <w:t>Ngày 13 tháng 5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72/2021/NQ-HĐND ngày 14 tháng 12 năm 2021</w:t>
      </w:r>
      <w:r>
        <w:rPr>
          <w:b w:val="0"/>
          <w:i w:val="0"/>
        </w:rPr>
        <w:br/>
      </w:r>
      <w:r>
        <w:rPr>
          <w:b w:val="0"/>
          <w:i w:val="0"/>
        </w:rPr>
        <w:br/>
      </w:r>
      <w:r>
        <w:rPr>
          <w:b w:val="0"/>
          <w:i w:val="0"/>
        </w:rPr>
        <w:t>Sửa đổi, bổ sung Điều 2 Nghị quyết số 73/2020/NQ-HĐND ngày 14 tháng 12 năm 2020 Quy định mức chi hỗ trợ, mức tặng quà cho các đối tượng trên địa bàn tỉnh Kon Tum</w:t>
      </w:r>
      <w:r>
        <w:rPr>
          <w:b w:val="0"/>
          <w:i w:val="0"/>
        </w:rPr>
        <w:br/>
      </w:r>
      <w:r>
        <w:rPr>
          <w:b w:val="0"/>
          <w:i w:val="0"/>
        </w:rPr>
        <w:br/>
      </w:r>
      <w:r>
        <w:rPr>
          <w:b w:val="0"/>
          <w:i w:val="0"/>
        </w:rPr>
        <w:t>Đã được thay thế bởi Nghị quyết số 98/2024/NQ-HĐND ngày 09 tháng 12 năm 2024 của Hội đồng nhân dân tỉnh ban hành Quy định về nội dung, mức chi hỗ trợ, mức tặng quà cho các đối tượng trên địa bàn tỉnh Kon Tum</w:t>
      </w:r>
      <w:r>
        <w:rPr>
          <w:b w:val="0"/>
          <w:i w:val="0"/>
        </w:rPr>
        <w:br/>
      </w:r>
      <w:r>
        <w:rPr>
          <w:b w:val="0"/>
          <w:i w:val="0"/>
        </w:rPr>
        <w:br/>
      </w:r>
      <w:r>
        <w:rPr>
          <w:b w:val="0"/>
          <w:i w:val="0"/>
        </w:rPr>
        <w:t>Ngày 19 tháng 12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78/2021/NQ-HĐND ngày 14 tháng 12 năm 2021</w:t>
      </w:r>
      <w:r>
        <w:rPr>
          <w:b w:val="0"/>
          <w:i w:val="0"/>
        </w:rPr>
        <w:br/>
      </w:r>
      <w:r>
        <w:rPr>
          <w:b w:val="0"/>
          <w:i w:val="0"/>
        </w:rPr>
        <w:br/>
      </w:r>
      <w:r>
        <w:rPr>
          <w:b w:val="0"/>
          <w:i w:val="0"/>
        </w:rPr>
        <w:t>Sửa đổi, bổ sung một số điều của Nghị quyết số 26/2014/NQ-HĐND ngày 11 tháng 12 năm 2014 của Hội đồng nhân dân tỉnh Kon Tum về Quy hoạch thăm dò, khai thác, sử dụng khoáng sản trên địa bàn tỉnh Kon Tum đến năm 2020, tầm nhìn đến năm 2030</w:t>
      </w:r>
      <w:r>
        <w:rPr>
          <w:b w:val="0"/>
          <w:i w:val="0"/>
        </w:rPr>
        <w:br/>
      </w:r>
      <w:r>
        <w:rPr>
          <w:b w:val="0"/>
          <w:i w:val="0"/>
        </w:rPr>
        <w:br/>
      </w:r>
      <w:r>
        <w:rPr>
          <w:b w:val="0"/>
          <w:i w:val="0"/>
        </w:rPr>
        <w:t>Đã được bãi bỏ bởi Nghị quyết số 102/2024/NQ-HĐND ngày 09 tháng 12 năm 2024 của Hội đồng nhân dân tỉnh bãi bỏ toàn bộ, một phần Nghị quyết do Hội đồng nhân dân tỉnh Kon Tum ban hành</w:t>
      </w:r>
      <w:r>
        <w:rPr>
          <w:b w:val="0"/>
          <w:i w:val="0"/>
        </w:rPr>
        <w:br/>
      </w:r>
      <w:r>
        <w:rPr>
          <w:b w:val="0"/>
          <w:i w:val="0"/>
        </w:rPr>
        <w:br/>
      </w:r>
      <w:r>
        <w:rPr>
          <w:b w:val="0"/>
          <w:i w:val="0"/>
        </w:rPr>
        <w:t>Ngày 19 tháng 12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94/2022/NQ-HĐND ngày 12 tháng 12 năm 2022</w:t>
      </w:r>
      <w:r>
        <w:rPr>
          <w:b w:val="0"/>
          <w:i w:val="0"/>
        </w:rPr>
        <w:br/>
      </w:r>
      <w:r>
        <w:rPr>
          <w:b w:val="0"/>
          <w:i w:val="0"/>
        </w:rPr>
        <w:br/>
      </w:r>
      <w:r>
        <w:rPr>
          <w:b w:val="0"/>
          <w:i w:val="0"/>
        </w:rPr>
        <w:t>Sửa đổi, bổ sung Điều 2 Nghị quyết số 73/2020/NQ-HĐND ngày 14 tháng 12 năm 2020 Quy định mức chi hỗ trợ, mức tặng quà cho các đối tượng trên địa bàn tỉnh Kon Tum</w:t>
      </w:r>
      <w:r>
        <w:rPr>
          <w:b w:val="0"/>
          <w:i w:val="0"/>
        </w:rPr>
        <w:br/>
      </w:r>
      <w:r>
        <w:rPr>
          <w:b w:val="0"/>
          <w:i w:val="0"/>
        </w:rPr>
        <w:br/>
      </w:r>
      <w:r>
        <w:rPr>
          <w:b w:val="0"/>
          <w:i w:val="0"/>
        </w:rPr>
        <w:t>Đã được thay thế bởi Nghị quyết số 98/2024/NQ-HĐND ngày 09 tháng 12 năm 2024 của Hội đồng nhân dân tỉnh ban hành Quy định về nội dung, mức chi hỗ trợ, mức tặng quà cho các đối tượng trên địa bàn tỉnh Kon Tum</w:t>
      </w:r>
      <w:r>
        <w:rPr>
          <w:b w:val="0"/>
          <w:i w:val="0"/>
        </w:rPr>
        <w:br/>
      </w:r>
      <w:r>
        <w:rPr>
          <w:b w:val="0"/>
          <w:i w:val="0"/>
        </w:rPr>
        <w:br/>
      </w:r>
      <w:r>
        <w:rPr>
          <w:b w:val="0"/>
          <w:i w:val="0"/>
        </w:rPr>
        <w:t>Ngày 19 tháng 12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12/2023/NQ-HĐND ngày 25 tháng 4 năm 2023</w:t>
      </w:r>
      <w:r>
        <w:rPr>
          <w:b w:val="0"/>
          <w:i w:val="0"/>
        </w:rPr>
        <w:br/>
      </w:r>
      <w:r>
        <w:rPr>
          <w:b w:val="0"/>
          <w:i w:val="0"/>
        </w:rPr>
        <w:br/>
      </w:r>
      <w:r>
        <w:rPr>
          <w:b w:val="0"/>
          <w:i w:val="0"/>
        </w:rPr>
        <w:t>Sửa đổi, bổ sung điểm 3.1, khoản 3 Điều 1 Nghị quyết số 09/2013/NQ-HĐND ngày 04 tháng 7 năm 2013 của Hội đồng nhân dân tỉnh về thông qua Quy hoạch bảo vệ và phát triển rừng tỉnh Kon Tum giai đoạn 2011-2020</w:t>
      </w:r>
      <w:r>
        <w:rPr>
          <w:b w:val="0"/>
          <w:i w:val="0"/>
        </w:rPr>
        <w:br/>
      </w:r>
      <w:r>
        <w:rPr>
          <w:b w:val="0"/>
          <w:i w:val="0"/>
        </w:rPr>
        <w:br/>
      </w:r>
      <w:r>
        <w:rPr>
          <w:b w:val="0"/>
          <w:i w:val="0"/>
        </w:rPr>
        <w:t>Đã được bãi bỏ bởi Nghị quyết số 102/2024/NQ-HĐND ngày 09 tháng 12 năm 2024 của Hội đồng nhân dân tỉnh bãi bỏ toàn bộ, một phần Nghị quyết do Hội đồng nhân dân tỉnh Kon Tum ban hành</w:t>
      </w:r>
      <w:r>
        <w:rPr>
          <w:b w:val="0"/>
          <w:i w:val="0"/>
        </w:rPr>
        <w:br/>
      </w:r>
      <w:r>
        <w:rPr>
          <w:b w:val="0"/>
          <w:i w:val="0"/>
        </w:rPr>
        <w:br/>
      </w:r>
      <w:r>
        <w:rPr>
          <w:b w:val="0"/>
          <w:i w:val="0"/>
        </w:rPr>
        <w:t>Ngày 19 tháng 12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16/2023/NQ-HĐND ngày 25 tháng 4 năm 2023</w:t>
      </w:r>
      <w:r>
        <w:rPr>
          <w:b w:val="0"/>
          <w:i w:val="0"/>
        </w:rPr>
        <w:br/>
      </w:r>
      <w:r>
        <w:rPr>
          <w:b w:val="0"/>
          <w:i w:val="0"/>
        </w:rPr>
        <w:br/>
      </w:r>
      <w:r>
        <w:rPr>
          <w:b w:val="0"/>
          <w:i w:val="0"/>
        </w:rPr>
        <w:t>Sửa đổi, bổ sung một số điều của Nghị quyết số 26/2014/NQ-HĐND ngày 11 tháng 12 năm 2014 của Hội đồng nhân dân tỉnh về Quy hoạch thăm dò, khai thác, sử dụng khoáng sản tỉnh Kon Tum đến năm 2020, tầm nhìn đến năm 2030 (đã được sửa đổi bổ sung tại Nghị quyết số 74/2020/NQ-HĐND ngày 14 tháng 12 năm 2020 và Nghị quyết số 78/2021/NQ-HĐND ngày 14 tháng 12 năm 2021 của Hội đồng nhân dân tỉnh Kon Tum)</w:t>
      </w:r>
      <w:r>
        <w:rPr>
          <w:b w:val="0"/>
          <w:i w:val="0"/>
        </w:rPr>
        <w:br/>
      </w:r>
      <w:r>
        <w:rPr>
          <w:b w:val="0"/>
          <w:i w:val="0"/>
        </w:rPr>
        <w:br/>
      </w:r>
      <w:r>
        <w:rPr>
          <w:b w:val="0"/>
          <w:i w:val="0"/>
        </w:rPr>
        <w:t>Đã được bãi bỏ bởi Nghị quyết số 102/2024/NQ-HĐND ngày 09 tháng 12 năm 2024 của Hội đồng nhân dân tỉnh bãi bỏ toàn bộ, một phần Nghị quyết do Hội đồng nhân dân tỉnh Kon Tum ban hành</w:t>
      </w:r>
      <w:r>
        <w:rPr>
          <w:b w:val="0"/>
          <w:i w:val="0"/>
        </w:rPr>
        <w:br/>
      </w:r>
      <w:r>
        <w:rPr>
          <w:b w:val="0"/>
          <w:i w:val="0"/>
        </w:rPr>
        <w:br/>
      </w:r>
      <w:r>
        <w:rPr>
          <w:b w:val="0"/>
          <w:i w:val="0"/>
        </w:rPr>
        <w:t>Ngày 19 tháng 12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40/2023/NQ-HĐND ngày 13 tháng 7 năm 2023</w:t>
      </w:r>
      <w:r>
        <w:rPr>
          <w:b w:val="0"/>
          <w:i w:val="0"/>
        </w:rPr>
        <w:br/>
      </w:r>
      <w:r>
        <w:rPr>
          <w:b w:val="0"/>
          <w:i w:val="0"/>
        </w:rPr>
        <w:br/>
      </w:r>
      <w:r>
        <w:rPr>
          <w:b w:val="0"/>
          <w:i w:val="0"/>
        </w:rPr>
        <w:t>Quy định mức học phí giáo dục mầm non, giáo dục phổ thông công lập năm học 2023-2024 trên địa bàn tỉnh Kon Tum</w:t>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t>Ngày 31 tháng 5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70/2023/NQ-HĐND ngày 10 tháng 12 năm 2023</w:t>
      </w:r>
      <w:r>
        <w:rPr>
          <w:b w:val="0"/>
          <w:i w:val="0"/>
        </w:rPr>
        <w:br/>
      </w:r>
      <w:r>
        <w:rPr>
          <w:b w:val="0"/>
          <w:i w:val="0"/>
        </w:rPr>
        <w:br/>
      </w:r>
      <w:r>
        <w:rPr>
          <w:b w:val="0"/>
          <w:i w:val="0"/>
        </w:rPr>
        <w:t>Giá sản phẩm, dịch vụ công ích thủy lợi thuộc thẩm quyền quản lý của tỉnh Kon Tum năm 2024</w:t>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t>Hết ngày 31 tháng 12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04/2024/NQ-HĐND ngày 03 tháng 5 năm 2024</w:t>
      </w:r>
      <w:r>
        <w:rPr>
          <w:b w:val="0"/>
          <w:i w:val="0"/>
        </w:rPr>
        <w:br/>
      </w:r>
      <w:r>
        <w:rPr>
          <w:b w:val="0"/>
          <w:i w:val="0"/>
        </w:rPr>
        <w:br/>
      </w:r>
      <w:r>
        <w:rPr>
          <w:b w:val="0"/>
          <w:i w:val="0"/>
        </w:rPr>
        <w:t>Sửa đổi, bổ sung một số điều của Nghị quyết số 40/2023/NQ-HĐND ngày 13 tháng 7 năm 2023 của HĐND tỉnh Kon Tum quy định mức học phí giáo dục mầm non, giáo dục phổ thông công lập năm học 2023-2024 trên địa bàn tỉnh Kon Tum</w:t>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t>Ngày 31 tháng 5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1556/1997/QĐ-UB ngày 10 tháng 12 năm 1997</w:t>
      </w:r>
      <w:r>
        <w:rPr>
          <w:b w:val="0"/>
          <w:i w:val="0"/>
        </w:rPr>
        <w:br/>
      </w:r>
      <w:r>
        <w:rPr>
          <w:b w:val="0"/>
          <w:i w:val="0"/>
        </w:rPr>
        <w:br/>
      </w:r>
      <w:r>
        <w:rPr>
          <w:b w:val="0"/>
          <w:i w:val="0"/>
        </w:rPr>
        <w:t>Về việc ban hành quy định về trình tự, thủ tục cấp giấy chứng nhận quyền sở hữu nhà ở, quyền sử dụng đất ở tại đô thị</w:t>
      </w:r>
      <w:r>
        <w:rPr>
          <w:b w:val="0"/>
          <w:i w:val="0"/>
        </w:rPr>
        <w:br/>
      </w:r>
      <w:r>
        <w:rPr>
          <w:b w:val="0"/>
          <w:i w:val="0"/>
        </w:rPr>
        <w:br/>
      </w:r>
      <w:r>
        <w:rPr>
          <w:b w:val="0"/>
          <w:i w:val="0"/>
        </w:rPr>
        <w:t>Được bãi bỏ bởi Quyết định số 54/2024/QĐ-UBND ngày 23 tháng 10 năm 2024 của Ủy ban nhân dân tỉnh bãi bỏ toàn bộ Quyết định, một phần Quyết định quy phạm pháp luật do Ủy ban nhân dân tỉnh Kon Tum ban hành</w:t>
      </w:r>
      <w:r>
        <w:rPr>
          <w:b w:val="0"/>
          <w:i w:val="0"/>
        </w:rPr>
        <w:br/>
      </w:r>
      <w:r>
        <w:rPr>
          <w:b w:val="0"/>
          <w:i w:val="0"/>
        </w:rPr>
        <w:br/>
      </w:r>
      <w:r>
        <w:rPr>
          <w:b w:val="0"/>
          <w:i w:val="0"/>
        </w:rPr>
        <w:t>Ngày 02 tháng 11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2604/1998/QĐ-UB ngày 22 tháng 12 năm 1998</w:t>
      </w:r>
      <w:r>
        <w:rPr>
          <w:b w:val="0"/>
          <w:i w:val="0"/>
        </w:rPr>
        <w:br/>
      </w:r>
      <w:r>
        <w:rPr>
          <w:b w:val="0"/>
          <w:i w:val="0"/>
        </w:rPr>
        <w:br/>
      </w:r>
      <w:r>
        <w:rPr>
          <w:b w:val="0"/>
          <w:i w:val="0"/>
        </w:rPr>
        <w:t>Về việc ban hành quy chế tổ chức và hoạt động của Ban đổi mới quản lý doanh nghiệp tỉnh Kon Tum</w:t>
      </w:r>
      <w:r>
        <w:rPr>
          <w:b w:val="0"/>
          <w:i w:val="0"/>
        </w:rPr>
        <w:br/>
      </w:r>
      <w:r>
        <w:rPr>
          <w:b w:val="0"/>
          <w:i w:val="0"/>
        </w:rPr>
        <w:br/>
      </w:r>
      <w:r>
        <w:rPr>
          <w:b w:val="0"/>
          <w:i w:val="0"/>
        </w:rPr>
        <w:t>Được bãi bỏ bởi Quyết định số 54/2024/QĐ-UBND ngày 23 tháng 10 năm 2024 của Ủy ban nhân dân tỉnh bãi bỏ toàn bộ Quyết định, một phần Quyết định quy phạm pháp luật do Ủy ban nhân dân tỉnh Kon Tum ban hành</w:t>
      </w:r>
      <w:r>
        <w:rPr>
          <w:b w:val="0"/>
          <w:i w:val="0"/>
        </w:rPr>
        <w:br/>
      </w:r>
      <w:r>
        <w:rPr>
          <w:b w:val="0"/>
          <w:i w:val="0"/>
        </w:rPr>
        <w:br/>
      </w:r>
      <w:r>
        <w:rPr>
          <w:b w:val="0"/>
          <w:i w:val="0"/>
        </w:rPr>
        <w:t>Ngày 02 tháng 11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09/2001/QĐ-UB ngày 25 tháng 4 năm 2001</w:t>
      </w:r>
      <w:r>
        <w:rPr>
          <w:b w:val="0"/>
          <w:i w:val="0"/>
        </w:rPr>
        <w:br/>
      </w:r>
      <w:r>
        <w:rPr>
          <w:b w:val="0"/>
          <w:i w:val="0"/>
        </w:rPr>
        <w:br/>
      </w:r>
      <w:r>
        <w:rPr>
          <w:b w:val="0"/>
          <w:i w:val="0"/>
        </w:rPr>
        <w:t>Về việc thành lập lại Trung tâm phòng chống bệnh xã hội trực thuộc Sở Y tế tỉnh Kon Tum</w:t>
      </w:r>
      <w:r>
        <w:rPr>
          <w:b w:val="0"/>
          <w:i w:val="0"/>
        </w:rPr>
        <w:br/>
      </w:r>
      <w:r>
        <w:rPr>
          <w:b w:val="0"/>
          <w:i w:val="0"/>
        </w:rPr>
        <w:br/>
      </w:r>
      <w:r>
        <w:rPr>
          <w:b w:val="0"/>
          <w:i w:val="0"/>
        </w:rPr>
        <w:t>Được bãi bỏ bởi Quyết định số 54/2024/QĐ-UBND ngày 23 tháng 10 năm 2024 của Ủy ban nhân dân tỉnh bãi bỏ toàn bộ Quyết định, một phần Quyết định quy phạm pháp luật do Ủy ban nhân dân tỉnh Kon Tum ban hành</w:t>
      </w:r>
      <w:r>
        <w:rPr>
          <w:b w:val="0"/>
          <w:i w:val="0"/>
        </w:rPr>
        <w:br/>
      </w:r>
      <w:r>
        <w:rPr>
          <w:b w:val="0"/>
          <w:i w:val="0"/>
        </w:rPr>
        <w:br/>
      </w:r>
      <w:r>
        <w:rPr>
          <w:b w:val="0"/>
          <w:i w:val="0"/>
        </w:rPr>
        <w:t>Ngày 02 tháng 11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54/2002/QĐ-UB ngày 08 tháng 8 năm 2002</w:t>
      </w:r>
      <w:r>
        <w:rPr>
          <w:b w:val="0"/>
          <w:i w:val="0"/>
        </w:rPr>
        <w:br/>
      </w:r>
      <w:r>
        <w:rPr>
          <w:b w:val="0"/>
          <w:i w:val="0"/>
        </w:rPr>
        <w:br/>
      </w:r>
      <w:r>
        <w:rPr>
          <w:b w:val="0"/>
          <w:i w:val="0"/>
        </w:rPr>
        <w:t>Về việc bồi dưỡng độc hại khi làm việc trên máy tính</w:t>
      </w:r>
      <w:r>
        <w:rPr>
          <w:b w:val="0"/>
          <w:i w:val="0"/>
        </w:rPr>
        <w:br/>
      </w:r>
      <w:r>
        <w:rPr>
          <w:b w:val="0"/>
          <w:i w:val="0"/>
        </w:rPr>
        <w:br/>
      </w:r>
      <w:r>
        <w:rPr>
          <w:b w:val="0"/>
          <w:i w:val="0"/>
        </w:rPr>
        <w:t>Được bãi bỏ bởi Quyết định số 54/2024/QĐ-UBND ngày 23 tháng 10 năm 2024 của Ủy ban nhân dân tỉnh bãi bỏ toàn bộ Quyết định, một phần Quyết định quy phạm pháp luật do Ủy ban nhân dân tỉnh Kon Tum ban hành</w:t>
      </w:r>
      <w:r>
        <w:rPr>
          <w:b w:val="0"/>
          <w:i w:val="0"/>
        </w:rPr>
        <w:br/>
      </w:r>
      <w:r>
        <w:rPr>
          <w:b w:val="0"/>
          <w:i w:val="0"/>
        </w:rPr>
        <w:br/>
      </w:r>
      <w:r>
        <w:rPr>
          <w:b w:val="0"/>
          <w:i w:val="0"/>
        </w:rPr>
        <w:t>Ngày 02 tháng 11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09/2005/QĐ-UB ngày 03 tháng 01 năm 2005</w:t>
      </w:r>
      <w:r>
        <w:rPr>
          <w:b w:val="0"/>
          <w:i w:val="0"/>
        </w:rPr>
        <w:br/>
      </w:r>
      <w:r>
        <w:rPr>
          <w:b w:val="0"/>
          <w:i w:val="0"/>
        </w:rPr>
        <w:br/>
      </w:r>
      <w:r>
        <w:rPr>
          <w:b w:val="0"/>
          <w:i w:val="0"/>
        </w:rPr>
        <w:t>Về việc ban hành Quy định tạm thời về chế độ công tác phí, chế độ chi hội nghị đối với các cơ quan hành chính và đơn vị sự nghiệp công lập</w:t>
      </w:r>
      <w:r>
        <w:rPr>
          <w:b w:val="0"/>
          <w:i w:val="0"/>
        </w:rPr>
        <w:br/>
      </w:r>
      <w:r>
        <w:rPr>
          <w:b w:val="0"/>
          <w:i w:val="0"/>
        </w:rPr>
        <w:br/>
      </w:r>
      <w:r>
        <w:rPr>
          <w:b w:val="0"/>
          <w:i w:val="0"/>
        </w:rPr>
        <w:t>Được bãi bỏ bởi Quyết định số 54/2024/QĐ-UBND ngày 23 tháng 10 năm 2024 của Ủy ban nhân dân tỉnh bãi bỏ toàn bộ Quyết định, một phần Quyết định quy phạm pháp luật do Ủy ban nhân dân tỉnh Kon Tum ban hành</w:t>
      </w:r>
      <w:r>
        <w:rPr>
          <w:b w:val="0"/>
          <w:i w:val="0"/>
        </w:rPr>
        <w:br/>
      </w:r>
      <w:r>
        <w:rPr>
          <w:b w:val="0"/>
          <w:i w:val="0"/>
        </w:rPr>
        <w:br/>
      </w:r>
      <w:r>
        <w:rPr>
          <w:b w:val="0"/>
          <w:i w:val="0"/>
        </w:rPr>
        <w:t>Ngày 02 tháng 11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45/2003/QĐ-UB ngày 24 tháng 11 năm 2003</w:t>
      </w:r>
      <w:r>
        <w:rPr>
          <w:b w:val="0"/>
          <w:i w:val="0"/>
        </w:rPr>
        <w:br/>
      </w:r>
      <w:r>
        <w:rPr>
          <w:b w:val="0"/>
          <w:i w:val="0"/>
        </w:rPr>
        <w:br/>
      </w:r>
      <w:r>
        <w:rPr>
          <w:b w:val="0"/>
          <w:i w:val="0"/>
        </w:rPr>
        <w:t>Về việc giao chỉ tiêu tuyển quân năm 2004</w:t>
      </w:r>
      <w:r>
        <w:rPr>
          <w:b w:val="0"/>
          <w:i w:val="0"/>
        </w:rPr>
        <w:br/>
      </w:r>
      <w:r>
        <w:rPr>
          <w:b w:val="0"/>
          <w:i w:val="0"/>
        </w:rPr>
        <w:br/>
      </w:r>
      <w:r>
        <w:rPr>
          <w:b w:val="0"/>
          <w:i w:val="0"/>
        </w:rPr>
        <w:t>Được bãi bỏ bởi Quyết định số 54/2024/QĐ-UBND ngày 23 tháng 10 năm 2024 của Ủy ban nhân dân tỉnh bãi bỏ toàn bộ Quyết định, một phần Quyết định quy phạm pháp luật do Ủy ban nhân dân tỉnh Kon Tum ban hành</w:t>
      </w:r>
      <w:r>
        <w:rPr>
          <w:b w:val="0"/>
          <w:i w:val="0"/>
        </w:rPr>
        <w:br/>
      </w:r>
      <w:r>
        <w:rPr>
          <w:b w:val="0"/>
          <w:i w:val="0"/>
        </w:rPr>
        <w:br/>
      </w:r>
      <w:r>
        <w:rPr>
          <w:b w:val="0"/>
          <w:i w:val="0"/>
        </w:rPr>
        <w:t>Ngày 02 tháng 11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68/2005/QĐ-UBND ngày 11 tháng 9 năm 2005</w:t>
      </w:r>
      <w:r>
        <w:rPr>
          <w:b w:val="0"/>
          <w:i w:val="0"/>
        </w:rPr>
        <w:br/>
      </w:r>
      <w:r>
        <w:rPr>
          <w:b w:val="0"/>
          <w:i w:val="0"/>
        </w:rPr>
        <w:br/>
      </w:r>
      <w:r>
        <w:rPr>
          <w:b w:val="0"/>
          <w:i w:val="0"/>
        </w:rPr>
        <w:t>Về việc ban hành Quy chế vận hành hệ thống thông tin điện tử Tổng hợp kinh tế- xã hội phục vụ điều hành trên địa bàn tỉnh Kon Tum</w:t>
      </w:r>
      <w:r>
        <w:rPr>
          <w:b w:val="0"/>
          <w:i w:val="0"/>
        </w:rPr>
        <w:br/>
      </w:r>
      <w:r>
        <w:rPr>
          <w:b w:val="0"/>
          <w:i w:val="0"/>
        </w:rPr>
        <w:br/>
      </w:r>
      <w:r>
        <w:rPr>
          <w:b w:val="0"/>
          <w:i w:val="0"/>
        </w:rPr>
        <w:t>Được bãi bỏ bởi Quyết định số 54/2024/QĐ-UBND ngày 23 tháng 10 năm 2024 của Ủy ban nhân dân tỉnh bãi bỏ toàn bộ Quyết định, một phần Quyết định quy phạm pháp luật do Ủy ban nhân dân tỉnh Kon Tum ban hành</w:t>
      </w:r>
      <w:r>
        <w:rPr>
          <w:b w:val="0"/>
          <w:i w:val="0"/>
        </w:rPr>
        <w:br/>
      </w:r>
      <w:r>
        <w:rPr>
          <w:b w:val="0"/>
          <w:i w:val="0"/>
        </w:rPr>
        <w:br/>
      </w:r>
      <w:r>
        <w:rPr>
          <w:b w:val="0"/>
          <w:i w:val="0"/>
        </w:rPr>
        <w:t>Ngày 02 tháng 11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21/2006/QĐ-UBND ngày 08 tháng 6 năm 2006</w:t>
      </w:r>
      <w:r>
        <w:rPr>
          <w:b w:val="0"/>
          <w:i w:val="0"/>
        </w:rPr>
        <w:br/>
      </w:r>
      <w:r>
        <w:rPr>
          <w:b w:val="0"/>
          <w:i w:val="0"/>
        </w:rPr>
        <w:br/>
      </w:r>
      <w:r>
        <w:rPr>
          <w:b w:val="0"/>
          <w:i w:val="0"/>
        </w:rPr>
        <w:t>Về việc ban hành Kế hoạch thực hiện Chiến lược quốc gia phòng chống HIV/AIDS trên địa bàn tỉnh Kon Tum đến năm 2010 và tầm nhìn 2020</w:t>
      </w:r>
      <w:r>
        <w:rPr>
          <w:b w:val="0"/>
          <w:i w:val="0"/>
        </w:rPr>
        <w:br/>
      </w:r>
      <w:r>
        <w:rPr>
          <w:b w:val="0"/>
          <w:i w:val="0"/>
        </w:rPr>
        <w:br/>
      </w:r>
      <w:r>
        <w:rPr>
          <w:b w:val="0"/>
          <w:i w:val="0"/>
        </w:rPr>
        <w:t>Được bãi bỏ bởi Quyết định số 54/2024/QĐ-UBND ngày 23 tháng 10 năm 2024 của Ủy ban nhân dân tỉnh bãi bỏ toàn bộ Quyết định, một phần Quyết định quy phạm pháp luật do Ủy ban nhân dân tỉnh Kon Tum ban hành</w:t>
      </w:r>
      <w:r>
        <w:rPr>
          <w:b w:val="0"/>
          <w:i w:val="0"/>
        </w:rPr>
        <w:br/>
      </w:r>
      <w:r>
        <w:rPr>
          <w:b w:val="0"/>
          <w:i w:val="0"/>
        </w:rPr>
        <w:br/>
      </w:r>
      <w:r>
        <w:rPr>
          <w:b w:val="0"/>
          <w:i w:val="0"/>
        </w:rPr>
        <w:t>Ngày 02 tháng 11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46/2006/QĐ-UBND ngày 28 tháng 9 năm 2006</w:t>
      </w:r>
      <w:r>
        <w:rPr>
          <w:b w:val="0"/>
          <w:i w:val="0"/>
        </w:rPr>
        <w:br/>
      </w:r>
      <w:r>
        <w:rPr>
          <w:b w:val="0"/>
          <w:i w:val="0"/>
        </w:rPr>
        <w:br/>
      </w:r>
      <w:r>
        <w:rPr>
          <w:b w:val="0"/>
          <w:i w:val="0"/>
        </w:rPr>
        <w:t>Về việc thành lập Trung tâm                     văn hóa thể thao Thanh thiếu nhi tỉnh Kon Tum</w:t>
      </w:r>
      <w:r>
        <w:rPr>
          <w:b w:val="0"/>
          <w:i w:val="0"/>
        </w:rPr>
        <w:br/>
      </w:r>
      <w:r>
        <w:rPr>
          <w:b w:val="0"/>
          <w:i w:val="0"/>
        </w:rPr>
        <w:br/>
      </w:r>
      <w:r>
        <w:rPr>
          <w:b w:val="0"/>
          <w:i w:val="0"/>
        </w:rPr>
        <w:t>Được bãi bỏ bởi Quyết định số 43/2024/QĐ-UBND ngày 16 tháng 8 năm 2024 của Ủy ban nhân dân tỉnh bãi bỏ Quyết định số 46/2006/QĐ-UBND ngày 28 tháng 9 năm 2006 của Ủy ban nhân dân tỉnh Kon Tum về việc thành lập Trung tâm văn hóa thể thao Thanh thiếu nhi tỉnh Kon Tum</w:t>
      </w:r>
      <w:r>
        <w:rPr>
          <w:b w:val="0"/>
          <w:i w:val="0"/>
        </w:rPr>
        <w:br/>
      </w:r>
      <w:r>
        <w:rPr>
          <w:b w:val="0"/>
          <w:i w:val="0"/>
        </w:rPr>
        <w:br/>
      </w:r>
      <w:r>
        <w:rPr>
          <w:b w:val="0"/>
          <w:i w:val="0"/>
        </w:rPr>
        <w:t>Ngày 16 tháng 8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40/2007/QĐ-UBND ngày 30 tháng 7 năm 2007</w:t>
      </w:r>
      <w:r>
        <w:rPr>
          <w:b w:val="0"/>
          <w:i w:val="0"/>
        </w:rPr>
        <w:br/>
      </w:r>
      <w:r>
        <w:rPr>
          <w:b w:val="0"/>
          <w:i w:val="0"/>
        </w:rPr>
        <w:br/>
      </w:r>
      <w:r>
        <w:rPr>
          <w:b w:val="0"/>
          <w:i w:val="0"/>
        </w:rPr>
        <w:t>Ban hành quy định tạm thời quy trình, thủ tục đầu tư và quy chế phối hợp giữa các cơ quan trong việc giải quyết các thủ tục đầu tư theo cơ chế một cửa tại Sở Kế hoạch và Đầu tư</w:t>
      </w:r>
      <w:r>
        <w:rPr>
          <w:b w:val="0"/>
          <w:i w:val="0"/>
        </w:rPr>
        <w:br/>
      </w:r>
      <w:r>
        <w:rPr>
          <w:b w:val="0"/>
          <w:i w:val="0"/>
        </w:rPr>
        <w:br/>
      </w:r>
      <w:r>
        <w:rPr>
          <w:b w:val="0"/>
          <w:i w:val="0"/>
        </w:rPr>
        <w:t>Được bãi bỏ bởi Quyết định số 54/2024/QĐ-UBND ngày 23 tháng 10 năm 2024 của Ủy ban nhân dân tỉnh bãi bỏ toàn bộ Quyết định, một phần Quyết định quy phạm pháp luật do Ủy ban nhân dân tỉnh Kon Tum ban hành</w:t>
      </w:r>
      <w:r>
        <w:rPr>
          <w:b w:val="0"/>
          <w:i w:val="0"/>
        </w:rPr>
        <w:br/>
      </w:r>
      <w:r>
        <w:rPr>
          <w:b w:val="0"/>
          <w:i w:val="0"/>
        </w:rPr>
        <w:br/>
      </w:r>
      <w:r>
        <w:rPr>
          <w:b w:val="0"/>
          <w:i w:val="0"/>
        </w:rPr>
        <w:t>Ngày 02 tháng 11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23/2008/QĐ-UBND ngày 09 tháng 6                năm 2008</w:t>
      </w:r>
      <w:r>
        <w:rPr>
          <w:b w:val="0"/>
          <w:i w:val="0"/>
        </w:rPr>
        <w:br/>
      </w:r>
      <w:r>
        <w:rPr>
          <w:b w:val="0"/>
          <w:i w:val="0"/>
        </w:rPr>
        <w:br/>
      </w:r>
      <w:r>
        <w:rPr>
          <w:b w:val="0"/>
          <w:i w:val="0"/>
        </w:rPr>
        <w:t>Về việc thành lập Chi cục Dân số - Kế hoạch hóa gia đình</w:t>
      </w:r>
      <w:r>
        <w:rPr>
          <w:b w:val="0"/>
          <w:i w:val="0"/>
        </w:rPr>
        <w:br/>
      </w:r>
      <w:r>
        <w:rPr>
          <w:b w:val="0"/>
          <w:i w:val="0"/>
        </w:rPr>
        <w:br/>
      </w:r>
      <w:r>
        <w:rPr>
          <w:b w:val="0"/>
          <w:i w:val="0"/>
        </w:rPr>
        <w:t>Được bãi bỏ bởi Quyết định số 36/2024/QĐ-UBND ngày 25 tháng 6 năm 2024 của Ủy ban nhân dân tỉnh bãi bỏ Quyết định số 23/2008/QĐ-UBND ngày 09 tháng 6 năm 2008 của Ủy ban nhân dân tỉnh Kon Tum về việc thành lập Chi cục Dân số - Kế hoạch hóa gia đình</w:t>
      </w:r>
      <w:r>
        <w:rPr>
          <w:b w:val="0"/>
          <w:i w:val="0"/>
        </w:rPr>
        <w:br/>
      </w:r>
      <w:r>
        <w:rPr>
          <w:b w:val="0"/>
          <w:i w:val="0"/>
        </w:rPr>
        <w:br/>
      </w:r>
      <w:r>
        <w:rPr>
          <w:b w:val="0"/>
          <w:i w:val="0"/>
        </w:rPr>
        <w:t>Ngày 05 tháng 7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49/2008/QĐ-UBND ngày 06 tháng 10 năm 2008</w:t>
      </w:r>
      <w:r>
        <w:rPr>
          <w:b w:val="0"/>
          <w:i w:val="0"/>
        </w:rPr>
        <w:br/>
      </w:r>
      <w:r>
        <w:rPr>
          <w:b w:val="0"/>
          <w:i w:val="0"/>
        </w:rPr>
        <w:br/>
      </w:r>
      <w:r>
        <w:rPr>
          <w:b w:val="0"/>
          <w:i w:val="0"/>
        </w:rPr>
        <w:t>Về việc ban hành Quy định về tiêu chuẩn chung đối với Trưởng phòng, Phó Trưởng phòng thuộc Ủy ban nhân dân các huyện, thị xã tỉnh Kon Tum</w:t>
      </w:r>
      <w:r>
        <w:rPr>
          <w:b w:val="0"/>
          <w:i w:val="0"/>
        </w:rPr>
        <w:br/>
      </w:r>
      <w:r>
        <w:rPr>
          <w:b w:val="0"/>
          <w:i w:val="0"/>
        </w:rPr>
        <w:br/>
      </w:r>
      <w:r>
        <w:rPr>
          <w:b w:val="0"/>
          <w:i w:val="0"/>
        </w:rPr>
        <w:t>Được bãi bỏ bởi Quyết định số 30/2024/QĐ-UBND ngày 03 tháng 6 năm 2024 của Ủy ban nhân dân tỉnh bãi bỏ các Quyết định do Ủy ban nhân dân tỉnh Kon Tum ban hành</w:t>
      </w:r>
      <w:r>
        <w:rPr>
          <w:b w:val="0"/>
          <w:i w:val="0"/>
        </w:rPr>
        <w:br/>
      </w:r>
      <w:r>
        <w:rPr>
          <w:b w:val="0"/>
          <w:i w:val="0"/>
        </w:rPr>
        <w:br/>
      </w:r>
      <w:r>
        <w:rPr>
          <w:b w:val="0"/>
          <w:i w:val="0"/>
        </w:rPr>
        <w:t>Ngày 13 tháng 6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22/2010/QĐ-UBND ngày 04 tháng 5 năm 2010</w:t>
      </w:r>
      <w:r>
        <w:rPr>
          <w:b w:val="0"/>
          <w:i w:val="0"/>
        </w:rPr>
        <w:br/>
      </w:r>
      <w:r>
        <w:rPr>
          <w:b w:val="0"/>
          <w:i w:val="0"/>
        </w:rPr>
        <w:br/>
      </w:r>
      <w:r>
        <w:rPr>
          <w:b w:val="0"/>
          <w:i w:val="0"/>
        </w:rPr>
        <w:t>Về việc ban hành định mức hỗ trợ và danh mục hỗ trợ cây trồng, vật nuôi, máy móc thiết bị, công cụ sản xuất, chế biến, bảo quản sản phẩm sau thu hoạch của Dự án hỗ trợ phát triển sản xuất thuộc Chương trình 135 giai đoạn 2006-2010</w:t>
      </w:r>
      <w:r>
        <w:rPr>
          <w:b w:val="0"/>
          <w:i w:val="0"/>
        </w:rPr>
        <w:br/>
      </w:r>
      <w:r>
        <w:rPr>
          <w:b w:val="0"/>
          <w:i w:val="0"/>
        </w:rPr>
        <w:br/>
      </w:r>
      <w:r>
        <w:rPr>
          <w:b w:val="0"/>
          <w:i w:val="0"/>
        </w:rPr>
        <w:t>Được bãi bỏ bởi Quyết định số 54/2024/QĐ-UBND ngày 23 tháng 10 năm 2024 của Ủy ban nhân dân tỉnh bãi bỏ toàn bộ Quyết định, một phần Quyết định quy phạm pháp luật do Ủy ban nhân dân tỉnh Kon Tum ban hành</w:t>
      </w:r>
      <w:r>
        <w:rPr>
          <w:b w:val="0"/>
          <w:i w:val="0"/>
        </w:rPr>
        <w:br/>
      </w:r>
      <w:r>
        <w:rPr>
          <w:b w:val="0"/>
          <w:i w:val="0"/>
        </w:rPr>
        <w:br/>
      </w:r>
      <w:r>
        <w:rPr>
          <w:b w:val="0"/>
          <w:i w:val="0"/>
        </w:rPr>
        <w:t>Ngày 02 tháng 11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45/2010/QĐ-UBND ngày 24 tháng 12 tháng 2010</w:t>
      </w:r>
      <w:r>
        <w:rPr>
          <w:b w:val="0"/>
          <w:i w:val="0"/>
        </w:rPr>
        <w:br/>
      </w:r>
      <w:r>
        <w:rPr>
          <w:b w:val="0"/>
          <w:i w:val="0"/>
        </w:rPr>
        <w:br/>
      </w:r>
      <w:r>
        <w:rPr>
          <w:b w:val="0"/>
          <w:i w:val="0"/>
        </w:rPr>
        <w:t>Về việc phê duyệt kế hoạch phát triển kinh tế - xã hội, đảm bảo quốc phòng - an ninh giai đoạn 2011-2015</w:t>
      </w:r>
      <w:r>
        <w:rPr>
          <w:b w:val="0"/>
          <w:i w:val="0"/>
        </w:rPr>
        <w:br/>
      </w:r>
      <w:r>
        <w:rPr>
          <w:b w:val="0"/>
          <w:i w:val="0"/>
        </w:rPr>
        <w:br/>
      </w:r>
      <w:r>
        <w:rPr>
          <w:b w:val="0"/>
          <w:i w:val="0"/>
        </w:rPr>
        <w:t>Được bãi bỏ bởi Quyết định số 54/2024/QĐ-UBND ngày 23 tháng 10 năm 2024 của Ủy ban nhân dân tỉnh bãi bỏ toàn bộ Quyết định, một phần Quyết định quy phạm pháp luật do Ủy ban nhân dân tỉnh Kon Tum ban hành</w:t>
      </w:r>
      <w:r>
        <w:rPr>
          <w:b w:val="0"/>
          <w:i w:val="0"/>
        </w:rPr>
        <w:br/>
      </w:r>
      <w:r>
        <w:rPr>
          <w:b w:val="0"/>
          <w:i w:val="0"/>
        </w:rPr>
        <w:br/>
      </w:r>
      <w:r>
        <w:rPr>
          <w:b w:val="0"/>
          <w:i w:val="0"/>
        </w:rPr>
        <w:t>Ngày 02 tháng 11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06/2011/QĐ-UBND ngày 18 tháng 3 năm 2011</w:t>
      </w:r>
      <w:r>
        <w:rPr>
          <w:b w:val="0"/>
          <w:i w:val="0"/>
        </w:rPr>
        <w:br/>
      </w:r>
      <w:r>
        <w:rPr>
          <w:b w:val="0"/>
          <w:i w:val="0"/>
        </w:rPr>
        <w:br/>
      </w:r>
      <w:r>
        <w:rPr>
          <w:b w:val="0"/>
          <w:i w:val="0"/>
        </w:rPr>
        <w:t>Về việc bổ sung Quyết định số 49/2008/QĐ-UBND ngày 06 tháng 10 năm 2008 của Ủy ban nhân dân tỉnh Kon Tum</w:t>
      </w:r>
      <w:r>
        <w:rPr>
          <w:b w:val="0"/>
          <w:i w:val="0"/>
        </w:rPr>
        <w:br/>
      </w:r>
      <w:r>
        <w:rPr>
          <w:b w:val="0"/>
          <w:i w:val="0"/>
        </w:rPr>
        <w:br/>
      </w:r>
      <w:r>
        <w:rPr>
          <w:b w:val="0"/>
          <w:i w:val="0"/>
        </w:rPr>
        <w:t>Được bãi bỏ bởi Quyết định số 30/2024/QĐ-UBND ngày 03 tháng 6 năm 2024 của Ủy ban nhân dân tỉnh bãi bỏ các Quyết định do Ủy ban nhân dân tỉnh Kon Tum ban hành</w:t>
      </w:r>
      <w:r>
        <w:rPr>
          <w:b w:val="0"/>
          <w:i w:val="0"/>
        </w:rPr>
        <w:br/>
      </w:r>
      <w:r>
        <w:rPr>
          <w:b w:val="0"/>
          <w:i w:val="0"/>
        </w:rPr>
        <w:br/>
      </w:r>
      <w:r>
        <w:rPr>
          <w:b w:val="0"/>
          <w:i w:val="0"/>
        </w:rPr>
        <w:t>Ngày 13 tháng 6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24/2011/QĐ-UBND ngày 29 tháng 8 năm 2011</w:t>
      </w:r>
      <w:r>
        <w:rPr>
          <w:b w:val="0"/>
          <w:i w:val="0"/>
        </w:rPr>
        <w:br/>
      </w:r>
      <w:r>
        <w:rPr>
          <w:b w:val="0"/>
          <w:i w:val="0"/>
        </w:rPr>
        <w:br/>
      </w:r>
      <w:r>
        <w:rPr>
          <w:b w:val="0"/>
          <w:i w:val="0"/>
        </w:rPr>
        <w:t>Về việc phê duyệt Đề án tổng thể xây dựng nông thôn mới tỉnh Kon Tum giai đoạn 2011-2015</w:t>
      </w:r>
      <w:r>
        <w:rPr>
          <w:b w:val="0"/>
          <w:i w:val="0"/>
        </w:rPr>
        <w:br/>
      </w:r>
      <w:r>
        <w:rPr>
          <w:b w:val="0"/>
          <w:i w:val="0"/>
        </w:rPr>
        <w:br/>
      </w:r>
      <w:r>
        <w:rPr>
          <w:b w:val="0"/>
          <w:i w:val="0"/>
        </w:rPr>
        <w:t>Được bãi bỏ bởi Quyết định số 54/2024/QĐ-UBND ngày 23 tháng 10 năm 2024 của Ủy ban nhân dân tỉnh bãi bỏ toàn bộ Quyết định, một phần Quyết định quy phạm pháp luật do Ủy ban nhân dân tỉnh Kon Tum ban hành</w:t>
      </w:r>
      <w:r>
        <w:rPr>
          <w:b w:val="0"/>
          <w:i w:val="0"/>
        </w:rPr>
        <w:br/>
      </w:r>
      <w:r>
        <w:rPr>
          <w:b w:val="0"/>
          <w:i w:val="0"/>
        </w:rPr>
        <w:br/>
      </w:r>
      <w:r>
        <w:rPr>
          <w:b w:val="0"/>
          <w:i w:val="0"/>
        </w:rPr>
        <w:t>Ngày 02 tháng 11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25/2012/QĐ-UBND ngày 19 tháng 7 năm 2012</w:t>
      </w:r>
      <w:r>
        <w:rPr>
          <w:b w:val="0"/>
          <w:i w:val="0"/>
        </w:rPr>
        <w:br/>
      </w:r>
      <w:r>
        <w:rPr>
          <w:b w:val="0"/>
          <w:i w:val="0"/>
        </w:rPr>
        <w:br/>
      </w:r>
      <w:r>
        <w:rPr>
          <w:b w:val="0"/>
          <w:i w:val="0"/>
        </w:rPr>
        <w:t>Về việc phê duyệt Chương trình phát triển nhà ở tỉnh Kon Tum, giai đoạn 2012-2020</w:t>
      </w:r>
      <w:r>
        <w:rPr>
          <w:b w:val="0"/>
          <w:i w:val="0"/>
        </w:rPr>
        <w:br/>
      </w:r>
      <w:r>
        <w:rPr>
          <w:b w:val="0"/>
          <w:i w:val="0"/>
        </w:rPr>
        <w:br/>
      </w:r>
      <w:r>
        <w:rPr>
          <w:b w:val="0"/>
          <w:i w:val="0"/>
        </w:rPr>
        <w:t>Được bãi bỏ bởi Quyết định số 54/2024/QĐ-UBND ngày 23 tháng 10 năm 2024 của Ủy ban nhân dân tỉnh bãi bỏ toàn bộ Quyết định, một phần Quyết định quy phạm pháp luật do Ủy ban nhân dân tỉnh Kon Tum ban hành</w:t>
      </w:r>
      <w:r>
        <w:rPr>
          <w:b w:val="0"/>
          <w:i w:val="0"/>
        </w:rPr>
        <w:br/>
      </w:r>
      <w:r>
        <w:rPr>
          <w:b w:val="0"/>
          <w:i w:val="0"/>
        </w:rPr>
        <w:br/>
      </w:r>
      <w:r>
        <w:rPr>
          <w:b w:val="0"/>
          <w:i w:val="0"/>
        </w:rPr>
        <w:t>Ngày 02 tháng 11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970/QĐ-UBND ngày 29 tháng 9 năm 2014</w:t>
      </w:r>
      <w:r>
        <w:rPr>
          <w:b w:val="0"/>
          <w:i w:val="0"/>
        </w:rPr>
        <w:br/>
      </w:r>
      <w:r>
        <w:rPr>
          <w:b w:val="0"/>
          <w:i w:val="0"/>
        </w:rPr>
        <w:br/>
      </w:r>
      <w:r>
        <w:rPr>
          <w:b w:val="0"/>
          <w:i w:val="0"/>
        </w:rPr>
        <w:t>Ban hành Quy chế phối hợp công tác thực hiện pháp luật về bảo hiểm xã hội, bảo hiểm y tế, bảo hiểm thất nghiệp trên địa bàn tỉnh Kon Tum</w:t>
      </w:r>
      <w:r>
        <w:rPr>
          <w:b w:val="0"/>
          <w:i w:val="0"/>
        </w:rPr>
        <w:br/>
      </w:r>
      <w:r>
        <w:rPr>
          <w:b w:val="0"/>
          <w:i w:val="0"/>
        </w:rPr>
        <w:br/>
      </w:r>
      <w:r>
        <w:rPr>
          <w:b w:val="0"/>
          <w:i w:val="0"/>
        </w:rPr>
        <w:t>Được bãi bỏ bởi Quyết định số 25/2024/QĐ-UBND ngày 13 tháng 5 năm 2024 của Ủy ban nhân dân tỉnh Ban hành Quy chế phối hợp trong công tác thực hiện chính sách, pháp luật về bảo hiểm xã hội, bảo hiểm y tế, bảo hiểm thất nghiệp trên địa bàn tỉnh Kon Tum</w:t>
      </w:r>
      <w:r>
        <w:rPr>
          <w:b w:val="0"/>
          <w:i w:val="0"/>
        </w:rPr>
        <w:br/>
      </w:r>
      <w:r>
        <w:rPr>
          <w:b w:val="0"/>
          <w:i w:val="0"/>
        </w:rPr>
        <w:br/>
      </w:r>
      <w:r>
        <w:rPr>
          <w:b w:val="0"/>
          <w:i w:val="0"/>
        </w:rPr>
        <w:t>Ngày 23 tháng 5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37/2014/QĐ-UBND ngày 21 tháng 7 năm 2014</w:t>
      </w:r>
      <w:r>
        <w:rPr>
          <w:b w:val="0"/>
          <w:i w:val="0"/>
        </w:rPr>
        <w:br/>
      </w:r>
      <w:r>
        <w:rPr>
          <w:b w:val="0"/>
          <w:i w:val="0"/>
        </w:rPr>
        <w:br/>
      </w:r>
      <w:r>
        <w:rPr>
          <w:b w:val="0"/>
          <w:i w:val="0"/>
        </w:rPr>
        <w:t>Về việc ban hành cơ chế, chính sách hỗ trợ xây dựng một số công trình hạ tầng kinh tế-xã hội thuộc Chương trình mục tiêu quốc gia xây dựng nông thôn mới trên địa bàn tỉnh Kon Tum giai đoạn 2014-2020</w:t>
      </w:r>
      <w:r>
        <w:rPr>
          <w:b w:val="0"/>
          <w:i w:val="0"/>
        </w:rPr>
        <w:br/>
      </w:r>
      <w:r>
        <w:rPr>
          <w:b w:val="0"/>
          <w:i w:val="0"/>
        </w:rPr>
        <w:br/>
      </w:r>
      <w:r>
        <w:rPr>
          <w:b w:val="0"/>
          <w:i w:val="0"/>
        </w:rPr>
        <w:t>Được bãi bỏ bởi Quyết định số 54/2024/QĐ-UBND ngày 23 tháng 10 năm 2024 của Ủy ban nhân dân tỉnh bãi bỏ toàn bộ Quyết định, một phần Quyết định quy phạm pháp luật do Ủy ban nhân dân tỉnh Kon Tum ban hành</w:t>
      </w:r>
      <w:r>
        <w:rPr>
          <w:b w:val="0"/>
          <w:i w:val="0"/>
        </w:rPr>
        <w:br/>
      </w:r>
      <w:r>
        <w:rPr>
          <w:b w:val="0"/>
          <w:i w:val="0"/>
        </w:rPr>
        <w:br/>
      </w:r>
      <w:r>
        <w:rPr>
          <w:b w:val="0"/>
          <w:i w:val="0"/>
        </w:rPr>
        <w:t>Ngày 02 tháng 11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38/2014/QĐ-UBND ngày 21 tháng 7 năm 2014</w:t>
      </w:r>
      <w:r>
        <w:rPr>
          <w:b w:val="0"/>
          <w:i w:val="0"/>
        </w:rPr>
        <w:br/>
      </w:r>
      <w:r>
        <w:rPr>
          <w:b w:val="0"/>
          <w:i w:val="0"/>
        </w:rPr>
        <w:br/>
      </w:r>
      <w:r>
        <w:rPr>
          <w:b w:val="0"/>
          <w:i w:val="0"/>
        </w:rPr>
        <w:t>Về việc quy định mức chi bảo đảm cho công tác phổ biến, giáo dục pháp luật và chuẩn tiếp cận pháp luật của người dân tại cơ sở trên địa bàn tỉnh Kon Tum</w:t>
      </w:r>
      <w:r>
        <w:rPr>
          <w:b w:val="0"/>
          <w:i w:val="0"/>
        </w:rPr>
        <w:br/>
      </w:r>
      <w:r>
        <w:rPr>
          <w:b w:val="0"/>
          <w:i w:val="0"/>
        </w:rPr>
        <w:br/>
      </w:r>
      <w:r>
        <w:rPr>
          <w:b w:val="0"/>
          <w:i w:val="0"/>
        </w:rPr>
        <w:t>Được bãi bỏ bởi Quyết định số 54/2024/QĐ-UBND ngày 23 tháng 10 năm 2024 của Ủy ban nhân dân tỉnh bãi bỏ toàn bộ Quyết định, một phần Quyết định quy phạm pháp luật do Ủy ban nhân dân tỉnh Kon Tum ban hành</w:t>
      </w:r>
      <w:r>
        <w:rPr>
          <w:b w:val="0"/>
          <w:i w:val="0"/>
        </w:rPr>
        <w:br/>
      </w:r>
      <w:r>
        <w:rPr>
          <w:b w:val="0"/>
          <w:i w:val="0"/>
        </w:rPr>
        <w:br/>
      </w:r>
      <w:r>
        <w:rPr>
          <w:b w:val="0"/>
          <w:i w:val="0"/>
        </w:rPr>
        <w:t>Ngày 02 tháng 11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39/2014/QĐ-UBND ngày 21 tháng 7 năm 2014</w:t>
      </w:r>
      <w:r>
        <w:rPr>
          <w:b w:val="0"/>
          <w:i w:val="0"/>
        </w:rPr>
        <w:br/>
      </w:r>
      <w:r>
        <w:rPr>
          <w:b w:val="0"/>
          <w:i w:val="0"/>
        </w:rPr>
        <w:br/>
      </w:r>
      <w:r>
        <w:rPr>
          <w:b w:val="0"/>
          <w:i w:val="0"/>
        </w:rPr>
        <w:t>Về việc quy định chế độ chi đón tiếp, thăm hỏi, chúc mừng đối với một số đối tượng do Ủy ban Mặt trận Tổ quốc cấp tỉnh, cấp huyện thực hiện trên địa bàn tỉnh Kon Tum</w:t>
      </w:r>
      <w:r>
        <w:rPr>
          <w:b w:val="0"/>
          <w:i w:val="0"/>
        </w:rPr>
        <w:br/>
      </w:r>
      <w:r>
        <w:rPr>
          <w:b w:val="0"/>
          <w:i w:val="0"/>
        </w:rPr>
        <w:br/>
      </w:r>
      <w:r>
        <w:rPr>
          <w:b w:val="0"/>
          <w:i w:val="0"/>
        </w:rPr>
        <w:t>Được bãi bỏ bởi Quyết định số 54/2024/QĐ-UBND ngày 23 tháng 10 năm 2024 của Ủy ban nhân dân tỉnh bãi bỏ toàn bộ Quyết định, một phần Quyết định quy phạm pháp luật do Ủy ban nhân dân tỉnh Kon Tum ban hành</w:t>
      </w:r>
      <w:r>
        <w:rPr>
          <w:b w:val="0"/>
          <w:i w:val="0"/>
        </w:rPr>
        <w:br/>
      </w:r>
      <w:r>
        <w:rPr>
          <w:b w:val="0"/>
          <w:i w:val="0"/>
        </w:rPr>
        <w:br/>
      </w:r>
      <w:r>
        <w:rPr>
          <w:b w:val="0"/>
          <w:i w:val="0"/>
        </w:rPr>
        <w:t>Ngày 02 tháng 11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53/2014/QĐ-UBND ngày 19 tháng 9 năm 2014</w:t>
      </w:r>
      <w:r>
        <w:rPr>
          <w:b w:val="0"/>
          <w:i w:val="0"/>
        </w:rPr>
        <w:br/>
      </w:r>
      <w:r>
        <w:rPr>
          <w:b w:val="0"/>
          <w:i w:val="0"/>
        </w:rPr>
        <w:br/>
      </w:r>
      <w:r>
        <w:rPr>
          <w:b w:val="0"/>
          <w:i w:val="0"/>
        </w:rPr>
        <w:t>Quy định một số nội dung về bồi thường, hỗ trợ, tái định cư khi Nhà nước thu hồi đất trên địa bàn tỉnh Kon Tum</w:t>
      </w:r>
      <w:r>
        <w:rPr>
          <w:b w:val="0"/>
          <w:i w:val="0"/>
        </w:rPr>
        <w:br/>
      </w:r>
      <w:r>
        <w:rPr>
          <w:b w:val="0"/>
          <w:i w:val="0"/>
        </w:rPr>
        <w:br/>
      </w:r>
      <w:r>
        <w:rPr>
          <w:b w:val="0"/>
          <w:i w:val="0"/>
        </w:rPr>
        <w:t>Được thay thế bởi Quyết định số 48/2024/QĐ-UBND ngày 19 tháng 9 năm 2024 của Ủy ban nhân dân tỉnh ban hành Quy định về bồi thường, hỗ trợ, tái định cư khi Nhà nước thu hồi đất trên địa bàn tỉnh Kon Tum</w:t>
      </w:r>
      <w:r>
        <w:rPr>
          <w:b w:val="0"/>
          <w:i w:val="0"/>
        </w:rPr>
        <w:br/>
      </w:r>
      <w:r>
        <w:rPr>
          <w:b w:val="0"/>
          <w:i w:val="0"/>
        </w:rPr>
        <w:br/>
      </w:r>
      <w:r>
        <w:rPr>
          <w:b w:val="0"/>
          <w:i w:val="0"/>
        </w:rPr>
        <w:t>Ngày 29 tháng 9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67/2014/QĐ-UBND ngày 01 tháng 12 năm 2014</w:t>
      </w:r>
      <w:r>
        <w:rPr>
          <w:b w:val="0"/>
          <w:i w:val="0"/>
        </w:rPr>
        <w:br/>
      </w:r>
      <w:r>
        <w:rPr>
          <w:b w:val="0"/>
          <w:i w:val="0"/>
        </w:rPr>
        <w:br/>
      </w:r>
      <w:r>
        <w:rPr>
          <w:b w:val="0"/>
          <w:i w:val="0"/>
        </w:rPr>
        <w:t>Về việc ban hành Quy chế Tiếp công dân tại Trụ sở Tiếp công dân tỉnh Kon Tum</w:t>
      </w:r>
      <w:r>
        <w:rPr>
          <w:b w:val="0"/>
          <w:i w:val="0"/>
        </w:rPr>
        <w:br/>
      </w:r>
      <w:r>
        <w:rPr>
          <w:b w:val="0"/>
          <w:i w:val="0"/>
        </w:rPr>
        <w:br/>
      </w:r>
      <w:r>
        <w:rPr>
          <w:b w:val="0"/>
          <w:i w:val="0"/>
        </w:rPr>
        <w:t>Được thay thế bởi Quyết định số 47/2024/QĐ-UBND ngày 12 tháng 9 năm 2024 của Ủy ban nhân dân tỉnh ban hành Quy chế phối hợp tiếp công dân tại Trụ sở Tiếp công dân tỉnh Kon Tum và phối hợp giải quyết những vụ việc tập trung đông người, phức tạp, kéo dài, vượt cấp</w:t>
      </w:r>
      <w:r>
        <w:rPr>
          <w:b w:val="0"/>
          <w:i w:val="0"/>
        </w:rPr>
        <w:br/>
      </w:r>
      <w:r>
        <w:rPr>
          <w:b w:val="0"/>
          <w:i w:val="0"/>
        </w:rPr>
        <w:br/>
      </w:r>
      <w:r>
        <w:rPr>
          <w:b w:val="0"/>
          <w:i w:val="0"/>
        </w:rPr>
        <w:t>Ngày 22 tháng 9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70/2014/QĐ-UBND ngày 19 tháng 12 năm 2014</w:t>
      </w:r>
      <w:r>
        <w:rPr>
          <w:b w:val="0"/>
          <w:i w:val="0"/>
        </w:rPr>
        <w:br/>
      </w:r>
      <w:r>
        <w:rPr>
          <w:b w:val="0"/>
          <w:i w:val="0"/>
        </w:rPr>
        <w:br/>
      </w:r>
      <w:r>
        <w:rPr>
          <w:b w:val="0"/>
          <w:i w:val="0"/>
        </w:rPr>
        <w:t>Về việc quy định mức chi thực hiện công tác hòa giải ở cơ sở trên địa bàn tỉnh Kon Tum</w:t>
      </w:r>
      <w:r>
        <w:rPr>
          <w:b w:val="0"/>
          <w:i w:val="0"/>
        </w:rPr>
        <w:br/>
      </w:r>
      <w:r>
        <w:rPr>
          <w:b w:val="0"/>
          <w:i w:val="0"/>
        </w:rPr>
        <w:br/>
      </w:r>
      <w:r>
        <w:rPr>
          <w:b w:val="0"/>
          <w:i w:val="0"/>
        </w:rPr>
        <w:t>Được bãi bỏ bởi Quyết định số 54/2024/QĐ-UBND ngày 23 tháng 10 năm 2024 của Ủy ban nhân dân tỉnh bãi bỏ toàn bộ Quyết định, một phần Quyết định quy phạm pháp luật do Ủy ban nhân dân tỉnh Kon Tum ban hành</w:t>
      </w:r>
      <w:r>
        <w:rPr>
          <w:b w:val="0"/>
          <w:i w:val="0"/>
        </w:rPr>
        <w:br/>
      </w:r>
      <w:r>
        <w:rPr>
          <w:b w:val="0"/>
          <w:i w:val="0"/>
        </w:rPr>
        <w:br/>
      </w:r>
      <w:r>
        <w:rPr>
          <w:b w:val="0"/>
          <w:i w:val="0"/>
        </w:rPr>
        <w:t>Ngày 02 tháng 11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08/2015/QĐ-UBND ngày 27 tháng 3 năm 2015</w:t>
      </w:r>
      <w:r>
        <w:rPr>
          <w:b w:val="0"/>
          <w:i w:val="0"/>
        </w:rPr>
        <w:br/>
      </w:r>
      <w:r>
        <w:rPr>
          <w:b w:val="0"/>
          <w:i w:val="0"/>
        </w:rPr>
        <w:br/>
      </w:r>
      <w:r>
        <w:rPr>
          <w:b w:val="0"/>
          <w:i w:val="0"/>
        </w:rPr>
        <w:t>Về việc ban hành Quy định về chức năng, nhiệm vụ, quyền hạn và cơ cấu tổ chức, hoạt động của Thanh tra tỉnh Kon Tum</w:t>
      </w:r>
      <w:r>
        <w:rPr>
          <w:b w:val="0"/>
          <w:i w:val="0"/>
        </w:rPr>
        <w:br/>
      </w:r>
      <w:r>
        <w:rPr>
          <w:b w:val="0"/>
          <w:i w:val="0"/>
        </w:rPr>
        <w:br/>
      </w:r>
      <w:r>
        <w:rPr>
          <w:b w:val="0"/>
          <w:i w:val="0"/>
        </w:rPr>
        <w:t>Được thay thế bởi Quyết định số 50/2024/QĐ-UBND ngày 03 tháng 10 năm 2024 của Ủy ban nhân dân tỉnh ban hành Quy định về chức năng, nhiệm vụ, quyền hạn và cơ cấu tổ chức của Thanh tra tỉnh Kon Tum</w:t>
      </w:r>
      <w:r>
        <w:rPr>
          <w:b w:val="0"/>
          <w:i w:val="0"/>
        </w:rPr>
        <w:br/>
      </w:r>
      <w:r>
        <w:rPr>
          <w:b w:val="0"/>
          <w:i w:val="0"/>
        </w:rPr>
        <w:br/>
      </w:r>
      <w:r>
        <w:rPr>
          <w:b w:val="0"/>
          <w:i w:val="0"/>
        </w:rPr>
        <w:t>Ngày 13 tháng 10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10/2015/QĐ-UBND ngày 31 tháng 3 năm 2015</w:t>
      </w:r>
      <w:r>
        <w:rPr>
          <w:b w:val="0"/>
          <w:i w:val="0"/>
        </w:rPr>
        <w:br/>
      </w:r>
      <w:r>
        <w:rPr>
          <w:b w:val="0"/>
          <w:i w:val="0"/>
        </w:rPr>
        <w:br/>
      </w:r>
      <w:r>
        <w:rPr>
          <w:b w:val="0"/>
          <w:i w:val="0"/>
        </w:rPr>
        <w:t>Về quy định hạn mức công nhận quyền sử dụng đất nông nghiệp do tự khai hoang; hạn mức giao đất ở; hạn mức công nhận đất ở đối với các trường hợp thửa đất có vườn, ao; hạn mức giao đất thuộc nhóm đất sử dụng để sản xuất nông nghiệp, lâm nghiệp, nuôi trồng thủy sản; hạn mức đất mai táng trên địa bàn tỉnh Kon Tum</w:t>
      </w:r>
      <w:r>
        <w:rPr>
          <w:b w:val="0"/>
          <w:i w:val="0"/>
        </w:rPr>
        <w:br/>
      </w:r>
      <w:r>
        <w:rPr>
          <w:b w:val="0"/>
          <w:i w:val="0"/>
        </w:rPr>
        <w:br/>
      </w:r>
      <w:r>
        <w:rPr>
          <w:b w:val="0"/>
          <w:i w:val="0"/>
        </w:rPr>
        <w:t>Được thay thế bởi Quyết định số 49/2024/QĐ-UBND ngày 24 tháng 9 năm 2024 của Ủy ban nhân dân tỉnh quy định hạn mức giao đất nông nghiệp do tự khai hoang; hạn mức giao đất ở; hạn mức công nhận đất ở đối với thửa đất được hình thành trước ngày 15 tháng 10 năm 1993; hạn mức giao đất chưa sử dụng; hạn mức nhận chuyển quyền sử dụng đất nông nghiệp trên địa bàn tỉnh Kon Tum</w:t>
      </w:r>
      <w:r>
        <w:rPr>
          <w:b w:val="0"/>
          <w:i w:val="0"/>
        </w:rPr>
        <w:br/>
      </w:r>
      <w:r>
        <w:rPr>
          <w:b w:val="0"/>
          <w:i w:val="0"/>
        </w:rPr>
        <w:br/>
      </w:r>
      <w:r>
        <w:rPr>
          <w:b w:val="0"/>
          <w:i w:val="0"/>
        </w:rPr>
        <w:t>Ngày 04 tháng 10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34/2015/QĐ-UBND ngày 10 tháng 8 năm 2015</w:t>
      </w:r>
      <w:r>
        <w:rPr>
          <w:b w:val="0"/>
          <w:i w:val="0"/>
        </w:rPr>
        <w:br/>
      </w:r>
      <w:r>
        <w:rPr>
          <w:b w:val="0"/>
          <w:i w:val="0"/>
        </w:rPr>
        <w:br/>
      </w:r>
      <w:r>
        <w:rPr>
          <w:b w:val="0"/>
          <w:i w:val="0"/>
        </w:rPr>
        <w:t>Quy định mức tỷ lệ (%) tính đơn giá thuê đất, đơn giá thuê đất để xây dựng công trình ngầm và đơn giá thuê mặt nước trên địa bàn tỉnh Kon Tum</w:t>
      </w:r>
      <w:r>
        <w:rPr>
          <w:b w:val="0"/>
          <w:i w:val="0"/>
        </w:rPr>
        <w:br/>
      </w:r>
      <w:r>
        <w:rPr>
          <w:b w:val="0"/>
          <w:i w:val="0"/>
        </w:rPr>
        <w:br/>
      </w:r>
      <w:r>
        <w:rPr>
          <w:b w:val="0"/>
          <w:i w:val="0"/>
        </w:rPr>
        <w:t>Được thay thế bởi Quyết định số 68/2024/QĐ-UBND ngày 15 tháng 11 năm 2024 của Ủy ban nhân dân tỉnh quy định mức tỷ lệ phần trăm (%) tính đơn giá thuê đất  trả tiền thuê đất hằng năm không thông qua hình thức đấu giá; mức đơn giá thuê đất để xây dựng công trình ngầm (không phải là phần ngầm của công trình xây dựng trên mặt đất) và mức đơn giá thuê đất đối với đất có mặt nước trên địa bàn tỉnh Kon Tum</w:t>
      </w:r>
      <w:r>
        <w:rPr>
          <w:b w:val="0"/>
          <w:i w:val="0"/>
        </w:rPr>
        <w:br/>
      </w:r>
      <w:r>
        <w:rPr>
          <w:b w:val="0"/>
          <w:i w:val="0"/>
        </w:rPr>
        <w:br/>
      </w:r>
      <w:r>
        <w:rPr>
          <w:b w:val="0"/>
          <w:i w:val="0"/>
        </w:rPr>
        <w:t>Ngày 25 tháng 11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46/2015/QĐ-UBND ngày 30 tháng 11 năm 2015</w:t>
      </w:r>
      <w:r>
        <w:rPr>
          <w:b w:val="0"/>
          <w:i w:val="0"/>
        </w:rPr>
        <w:br/>
      </w:r>
      <w:r>
        <w:rPr>
          <w:b w:val="0"/>
          <w:i w:val="0"/>
        </w:rPr>
        <w:br/>
      </w:r>
      <w:r>
        <w:rPr>
          <w:b w:val="0"/>
          <w:i w:val="0"/>
        </w:rPr>
        <w:t>Ban hành Quy định tiêu chí bổ sung, phương pháp đánh giá, trình tự thủ tục xét và công nhận "Cơ quan đạt chuẩn văn hóa", "Doanh nghiệp đạt chuẩn văn hóa" trên địa bàn tỉnh Kon Tum</w:t>
      </w:r>
      <w:r>
        <w:rPr>
          <w:b w:val="0"/>
          <w:i w:val="0"/>
        </w:rPr>
        <w:br/>
      </w:r>
      <w:r>
        <w:rPr>
          <w:b w:val="0"/>
          <w:i w:val="0"/>
        </w:rPr>
        <w:br/>
      </w:r>
      <w:r>
        <w:rPr>
          <w:b w:val="0"/>
          <w:i w:val="0"/>
        </w:rPr>
        <w:t>Được bãi bỏ bởi Quyết định số 54/2024/QĐ-UBND ngày 23 tháng 10 năm 2024 của Ủy ban nhân dân tỉnh bãi bỏ toàn bộ Quyết định, một phần Quyết định quy phạm pháp luật do Ủy ban nhân dân tỉnh Kon Tum ban hành</w:t>
      </w:r>
      <w:r>
        <w:rPr>
          <w:b w:val="0"/>
          <w:i w:val="0"/>
        </w:rPr>
        <w:br/>
      </w:r>
      <w:r>
        <w:rPr>
          <w:b w:val="0"/>
          <w:i w:val="0"/>
        </w:rPr>
        <w:br/>
      </w:r>
      <w:r>
        <w:rPr>
          <w:b w:val="0"/>
          <w:i w:val="0"/>
        </w:rPr>
        <w:t>Ngày 02 tháng 11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1526/QĐ-UBND ngày 14 tháng 12 năm 2016</w:t>
      </w:r>
      <w:r>
        <w:rPr>
          <w:b w:val="0"/>
          <w:i w:val="0"/>
        </w:rPr>
        <w:br/>
      </w:r>
      <w:r>
        <w:rPr>
          <w:b w:val="0"/>
          <w:i w:val="0"/>
        </w:rPr>
        <w:br/>
      </w:r>
      <w:r>
        <w:rPr>
          <w:b w:val="0"/>
          <w:i w:val="0"/>
        </w:rPr>
        <w:t>Về việc ban hành Bộ đơn giá quan trắc các thành phần môi trường trên địa bàn tỉnh Kon Tum</w:t>
      </w:r>
      <w:r>
        <w:rPr>
          <w:b w:val="0"/>
          <w:i w:val="0"/>
        </w:rPr>
        <w:br/>
      </w:r>
      <w:r>
        <w:rPr>
          <w:b w:val="0"/>
          <w:i w:val="0"/>
        </w:rPr>
        <w:br/>
      </w:r>
      <w:r>
        <w:rPr>
          <w:b w:val="0"/>
          <w:i w:val="0"/>
        </w:rPr>
        <w:t>Được bãi bỏ bởi Quyết định số 05/2024/QĐ-UBND ngày 25 tháng 01 năm 2024 của Ủy ban nhân dân tỉnh Ban hành Đơn giá dịch vụ hoạt động quan trắc và phân tích môi trường trên địa bàn tỉnh Kon Tum</w:t>
      </w:r>
      <w:r>
        <w:rPr>
          <w:b w:val="0"/>
          <w:i w:val="0"/>
        </w:rPr>
        <w:br/>
      </w:r>
      <w:r>
        <w:rPr>
          <w:b w:val="0"/>
          <w:i w:val="0"/>
        </w:rPr>
        <w:br/>
      </w:r>
      <w:r>
        <w:rPr>
          <w:b w:val="0"/>
          <w:i w:val="0"/>
        </w:rPr>
        <w:t>Ngày 04 tháng 02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13/2016/QĐ-UBND ngày 09 tháng 5 năm 2016</w:t>
      </w:r>
      <w:r>
        <w:rPr>
          <w:b w:val="0"/>
          <w:i w:val="0"/>
        </w:rPr>
        <w:br/>
      </w:r>
      <w:r>
        <w:rPr>
          <w:b w:val="0"/>
          <w:i w:val="0"/>
        </w:rPr>
        <w:br/>
      </w:r>
      <w:r>
        <w:rPr>
          <w:b w:val="0"/>
          <w:i w:val="0"/>
        </w:rPr>
        <w:t>Về việc ban hành Quy định điều kiện, tiêu chuẩn chức danh Trưởng phòng, Phó Trưởng phòng và tương đương các đơn vị thuộc Văn phòng Ủy ban nhân dân tỉnh; Chánh Văn phòng, Phó Chánh Văn phòng Hội đồng nhân dân và Ủy ban nhân dân các huyện, thành phố Kon Tum thuộc tỉnh Kon Tum</w:t>
      </w:r>
      <w:r>
        <w:rPr>
          <w:b w:val="0"/>
          <w:i w:val="0"/>
        </w:rPr>
        <w:br/>
      </w:r>
      <w:r>
        <w:rPr>
          <w:b w:val="0"/>
          <w:i w:val="0"/>
        </w:rPr>
        <w:br/>
      </w:r>
      <w:r>
        <w:rPr>
          <w:b w:val="0"/>
          <w:i w:val="0"/>
        </w:rPr>
        <w:t>Được bãi bỏ bởi Quyết định số 30/2024/QĐ-UBND ngày 03 tháng 6 năm 2024 của Ủy ban nhân dân tỉnh bãi bỏ các Quyết định do Ủy ban nhân dân tỉnh Kon Tum ban hành</w:t>
      </w:r>
      <w:r>
        <w:rPr>
          <w:b w:val="0"/>
          <w:i w:val="0"/>
        </w:rPr>
        <w:br/>
      </w:r>
      <w:r>
        <w:rPr>
          <w:b w:val="0"/>
          <w:i w:val="0"/>
        </w:rPr>
        <w:br/>
      </w:r>
      <w:r>
        <w:rPr>
          <w:b w:val="0"/>
          <w:i w:val="0"/>
        </w:rPr>
        <w:t>Ngày 13 tháng 6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28/2016/QĐ-UBND ngày 22 tháng 6 năm 2016</w:t>
      </w:r>
      <w:r>
        <w:rPr>
          <w:b w:val="0"/>
          <w:i w:val="0"/>
        </w:rPr>
        <w:br/>
      </w:r>
      <w:r>
        <w:rPr>
          <w:b w:val="0"/>
          <w:i w:val="0"/>
        </w:rPr>
        <w:br/>
      </w:r>
      <w:r>
        <w:rPr>
          <w:b w:val="0"/>
          <w:i w:val="0"/>
        </w:rPr>
        <w:t>Về việc quy định giá dịch vụ xe ra, vào bến xe ô tô trên địa bàn tỉnh</w:t>
      </w:r>
      <w:r>
        <w:rPr>
          <w:b w:val="0"/>
          <w:i w:val="0"/>
        </w:rPr>
        <w:br/>
      </w:r>
      <w:r>
        <w:rPr>
          <w:b w:val="0"/>
          <w:i w:val="0"/>
        </w:rPr>
        <w:br/>
      </w:r>
      <w:r>
        <w:rPr>
          <w:b w:val="0"/>
          <w:i w:val="0"/>
        </w:rPr>
        <w:t>Được thay thế bởi Quyết định số 09/2024/QĐ-UBND ngày 31 tháng 01 năm 2024 của Ủy ban nhân dân tỉnh quy định mức giá cụ thể đối với dịch vụ xe ra, vào bến xe ô tô trên địa bàn tỉnh Kon Tum</w:t>
      </w:r>
      <w:r>
        <w:rPr>
          <w:b w:val="0"/>
          <w:i w:val="0"/>
        </w:rPr>
        <w:br/>
      </w:r>
      <w:r>
        <w:rPr>
          <w:b w:val="0"/>
          <w:i w:val="0"/>
        </w:rPr>
        <w:br/>
      </w:r>
      <w:r>
        <w:rPr>
          <w:b w:val="0"/>
          <w:i w:val="0"/>
        </w:rPr>
        <w:t>Ngày 10 tháng 02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35/2016/QĐ-UBND ngày 12 tháng 9 năm 2016</w:t>
      </w:r>
      <w:r>
        <w:rPr>
          <w:b w:val="0"/>
          <w:i w:val="0"/>
        </w:rPr>
        <w:br/>
      </w:r>
      <w:r>
        <w:rPr>
          <w:b w:val="0"/>
          <w:i w:val="0"/>
        </w:rPr>
        <w:br/>
      </w:r>
      <w:r>
        <w:rPr>
          <w:b w:val="0"/>
          <w:i w:val="0"/>
        </w:rPr>
        <w:t>Ban hành điều kiện, tiêu chuẩn chức danh đối với Trưởng, Phó các cơ quan, đơn vị thuộc, trực thuộc Sở Nội vụ; Trưởng phòng, Phó Trưởng phòng Phòng Nội vụ thuộc Ủy ban nhân dân huyện, thành phố Kon Tum thuộc tỉnh Kon Tum</w:t>
      </w:r>
      <w:r>
        <w:rPr>
          <w:b w:val="0"/>
          <w:i w:val="0"/>
        </w:rPr>
        <w:br/>
      </w:r>
      <w:r>
        <w:rPr>
          <w:b w:val="0"/>
          <w:i w:val="0"/>
        </w:rPr>
        <w:br/>
      </w:r>
      <w:r>
        <w:rPr>
          <w:b w:val="0"/>
          <w:i w:val="0"/>
        </w:rPr>
        <w:t>Được bãi bỏ bởi Quyết định số 30/2024/QĐ-UBND ngày 03 tháng 6 năm 2024 của Ủy ban nhân dân tỉnh bãi bỏ các Quyết định do Ủy ban nhân dân tỉnh Kon Tum ban hành</w:t>
      </w:r>
      <w:r>
        <w:rPr>
          <w:b w:val="0"/>
          <w:i w:val="0"/>
        </w:rPr>
        <w:br/>
      </w:r>
      <w:r>
        <w:rPr>
          <w:b w:val="0"/>
          <w:i w:val="0"/>
        </w:rPr>
        <w:br/>
      </w:r>
      <w:r>
        <w:rPr>
          <w:b w:val="0"/>
          <w:i w:val="0"/>
        </w:rPr>
        <w:t>Ngày 13 tháng 6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38/2016/QĐ-UBND ngày 28 tháng 9 năm 2016</w:t>
      </w:r>
      <w:r>
        <w:rPr>
          <w:b w:val="0"/>
          <w:i w:val="0"/>
        </w:rPr>
        <w:br/>
      </w:r>
      <w:r>
        <w:rPr>
          <w:b w:val="0"/>
          <w:i w:val="0"/>
        </w:rPr>
        <w:br/>
      </w:r>
      <w:r>
        <w:rPr>
          <w:b w:val="0"/>
          <w:i w:val="0"/>
        </w:rPr>
        <w:t>Ban hành Quy định điều kiện, tiêu chuẩn chức danh Trưởng phòng, Phó Trưởng phòng và tương đương các đơn vị thuộc Sở Tư pháp; Trưởng phòng, Phó Trưởng phòng Phòng Tư pháp thuộc Ủy ban nhân dân huyện, thành phố Kon Tum thuộc tỉnh Kon Tum</w:t>
      </w:r>
      <w:r>
        <w:rPr>
          <w:b w:val="0"/>
          <w:i w:val="0"/>
        </w:rPr>
        <w:br/>
      </w:r>
      <w:r>
        <w:rPr>
          <w:b w:val="0"/>
          <w:i w:val="0"/>
        </w:rPr>
        <w:br/>
      </w:r>
      <w:r>
        <w:rPr>
          <w:b w:val="0"/>
          <w:i w:val="0"/>
        </w:rPr>
        <w:t>Được bãi bỏ bởi Quyết định số 30/2024/QĐ-UBND ngày 03 tháng 6 năm 2024 của Ủy ban nhân dân tỉnh bãi bỏ các Quyết định do Ủy ban nhân dân tỉnh Kon Tum ban hành</w:t>
      </w:r>
      <w:r>
        <w:rPr>
          <w:b w:val="0"/>
          <w:i w:val="0"/>
        </w:rPr>
        <w:br/>
      </w:r>
      <w:r>
        <w:rPr>
          <w:b w:val="0"/>
          <w:i w:val="0"/>
        </w:rPr>
        <w:br/>
      </w:r>
      <w:r>
        <w:rPr>
          <w:b w:val="0"/>
          <w:i w:val="0"/>
        </w:rPr>
        <w:t>Ngày 13 tháng 6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39/2016/QĐ-UBND ngày 28 tháng 9 năm 2016</w:t>
      </w:r>
      <w:r>
        <w:rPr>
          <w:b w:val="0"/>
          <w:i w:val="0"/>
        </w:rPr>
        <w:br/>
      </w:r>
      <w:r>
        <w:rPr>
          <w:b w:val="0"/>
          <w:i w:val="0"/>
        </w:rPr>
        <w:br/>
      </w:r>
      <w:r>
        <w:rPr>
          <w:b w:val="0"/>
          <w:i w:val="0"/>
        </w:rPr>
        <w:t>Ban hành Quy định tiêu chuẩn chức danh Trưởng, Phó các tổ chức thuộc Thanh tra tỉnh; Chánh Thanh tra, Phó Chánh Thanh tra sở và ngang sở; Chánh Thanh tra, Phó Chánh Thanh tra thuộc Ủy ban nhân dân huyện, thành phố thuộc tỉnh Kon Tum</w:t>
      </w:r>
      <w:r>
        <w:rPr>
          <w:b w:val="0"/>
          <w:i w:val="0"/>
        </w:rPr>
        <w:br/>
      </w:r>
      <w:r>
        <w:rPr>
          <w:b w:val="0"/>
          <w:i w:val="0"/>
        </w:rPr>
        <w:br/>
      </w:r>
      <w:r>
        <w:rPr>
          <w:b w:val="0"/>
          <w:i w:val="0"/>
        </w:rPr>
        <w:t>Được bãi bỏ bởi Quyết định số 30/2024/QĐ-UBND ngày 03 tháng 6 năm 2024 của Ủy ban nhân dân tỉnh bãi bỏ các Quyết định do Ủy ban nhân dân tỉnh Kon Tum ban hành</w:t>
      </w:r>
      <w:r>
        <w:rPr>
          <w:b w:val="0"/>
          <w:i w:val="0"/>
        </w:rPr>
        <w:br/>
      </w:r>
      <w:r>
        <w:rPr>
          <w:b w:val="0"/>
          <w:i w:val="0"/>
        </w:rPr>
        <w:br/>
      </w:r>
      <w:r>
        <w:rPr>
          <w:b w:val="0"/>
          <w:i w:val="0"/>
        </w:rPr>
        <w:t>Ngày 13 tháng 6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40/2016/QĐ-UBND ngày 28 tháng 9 năm 2016</w:t>
      </w:r>
      <w:r>
        <w:rPr>
          <w:b w:val="0"/>
          <w:i w:val="0"/>
        </w:rPr>
        <w:br/>
      </w:r>
      <w:r>
        <w:rPr>
          <w:b w:val="0"/>
          <w:i w:val="0"/>
        </w:rPr>
        <w:br/>
      </w:r>
      <w:r>
        <w:rPr>
          <w:b w:val="0"/>
          <w:i w:val="0"/>
        </w:rPr>
        <w:t>Ban hành Quy định điều kiện, tiêu chuẩn chức danh Trưởng phòng, Phó Trưởng phòng và tương đương thuộc Ban Dân tộc; Trưởng phòng, Phó Trưởng phòng Phòng Dân tộc thuộc Ủy ban nhân dân các huyện, thành phố Kon Tum thuộc tỉnh Kon Tum</w:t>
      </w:r>
      <w:r>
        <w:rPr>
          <w:b w:val="0"/>
          <w:i w:val="0"/>
        </w:rPr>
        <w:br/>
      </w:r>
      <w:r>
        <w:rPr>
          <w:b w:val="0"/>
          <w:i w:val="0"/>
        </w:rPr>
        <w:br/>
      </w:r>
      <w:r>
        <w:rPr>
          <w:b w:val="0"/>
          <w:i w:val="0"/>
        </w:rPr>
        <w:t>Được bãi bỏ bởi Quyết định số 30/2024/QĐ-UBND ngày 03 tháng 6 năm 2024 của Ủy ban nhân dân tỉnh bãi bỏ các Quyết định do Ủy ban nhân dân tỉnh Kon Tum ban hành</w:t>
      </w:r>
      <w:r>
        <w:rPr>
          <w:b w:val="0"/>
          <w:i w:val="0"/>
        </w:rPr>
        <w:br/>
      </w:r>
      <w:r>
        <w:rPr>
          <w:b w:val="0"/>
          <w:i w:val="0"/>
        </w:rPr>
        <w:br/>
      </w:r>
      <w:r>
        <w:rPr>
          <w:b w:val="0"/>
          <w:i w:val="0"/>
        </w:rPr>
        <w:t>Ngày 13 tháng 6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44/2016/QĐ-UBND ngày 03 tháng 11 năm 2016</w:t>
      </w:r>
      <w:r>
        <w:rPr>
          <w:b w:val="0"/>
          <w:i w:val="0"/>
        </w:rPr>
        <w:br/>
      </w:r>
      <w:r>
        <w:rPr>
          <w:b w:val="0"/>
          <w:i w:val="0"/>
        </w:rPr>
        <w:br/>
      </w:r>
      <w:r>
        <w:rPr>
          <w:b w:val="0"/>
          <w:i w:val="0"/>
        </w:rPr>
        <w:t>Ban hành Quy định điều kiện, tiêu chuẩn, chức danh đối với cấp Trưởng, Phó các tổ chức, đơn vị thuộc và trực thuộc Sở Y tế; Trưởng phòng, Phó Trưởng phòng Phòng Y tế thuộc Ủy ban nhân dân huyện, thành phố thuộc tỉnh Kon Tum</w:t>
      </w:r>
      <w:r>
        <w:rPr>
          <w:b w:val="0"/>
          <w:i w:val="0"/>
        </w:rPr>
        <w:br/>
      </w:r>
      <w:r>
        <w:rPr>
          <w:b w:val="0"/>
          <w:i w:val="0"/>
        </w:rPr>
        <w:br/>
      </w:r>
      <w:r>
        <w:rPr>
          <w:b w:val="0"/>
          <w:i w:val="0"/>
        </w:rPr>
        <w:t>Được bãi bỏ bởi Quyết định số 30/2024/QĐ-UBND ngày 03 tháng 6 năm 2024 của Ủy ban nhân dân tỉnh bãi bỏ các Quyết định do Ủy ban nhân dân tỉnh Kon Tum ban hành</w:t>
      </w:r>
      <w:r>
        <w:rPr>
          <w:b w:val="0"/>
          <w:i w:val="0"/>
        </w:rPr>
        <w:br/>
      </w:r>
      <w:r>
        <w:rPr>
          <w:b w:val="0"/>
          <w:i w:val="0"/>
        </w:rPr>
        <w:br/>
      </w:r>
      <w:r>
        <w:rPr>
          <w:b w:val="0"/>
          <w:i w:val="0"/>
        </w:rPr>
        <w:t>Ngày 13 tháng 6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45/2016/QĐ-UBND ngày 03 tháng 11 năm 2016</w:t>
      </w:r>
      <w:r>
        <w:rPr>
          <w:b w:val="0"/>
          <w:i w:val="0"/>
        </w:rPr>
        <w:br/>
      </w:r>
      <w:r>
        <w:rPr>
          <w:b w:val="0"/>
          <w:i w:val="0"/>
        </w:rPr>
        <w:br/>
      </w:r>
      <w:r>
        <w:rPr>
          <w:b w:val="0"/>
          <w:i w:val="0"/>
        </w:rPr>
        <w:t>Ban hành Quy định điều kiện, tiêu chuẩn, chức danh Trưởng phòng, Phó Trưởng phòng và tương đương các đơn vị thuộc Sở Tài nguyên và Môi trường; Trưởng phòng, Phó Trưởng phòng Phòng Tài nguyên và Môi trường thuộc Ủy ban nhân dân các huyện, thành phố thuộc tỉnh Kon Tum</w:t>
      </w:r>
      <w:r>
        <w:rPr>
          <w:b w:val="0"/>
          <w:i w:val="0"/>
        </w:rPr>
        <w:br/>
      </w:r>
      <w:r>
        <w:rPr>
          <w:b w:val="0"/>
          <w:i w:val="0"/>
        </w:rPr>
        <w:br/>
      </w:r>
      <w:r>
        <w:rPr>
          <w:b w:val="0"/>
          <w:i w:val="0"/>
        </w:rPr>
        <w:t>Được bãi bỏ bởi Quyết định số 30/2024/QĐ-UBND ngày 03 tháng 6 năm 2024 của Ủy ban nhân dân tỉnh bãi bỏ các Quyết định do Ủy ban nhân dân tỉnh Kon Tum ban hành</w:t>
      </w:r>
      <w:r>
        <w:rPr>
          <w:b w:val="0"/>
          <w:i w:val="0"/>
        </w:rPr>
        <w:br/>
      </w:r>
      <w:r>
        <w:rPr>
          <w:b w:val="0"/>
          <w:i w:val="0"/>
        </w:rPr>
        <w:br/>
      </w:r>
      <w:r>
        <w:rPr>
          <w:b w:val="0"/>
          <w:i w:val="0"/>
        </w:rPr>
        <w:t>Ngày 13 tháng 6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55/2016/QĐ-UBND ngày 26 tháng 12 năm 2016</w:t>
      </w:r>
      <w:r>
        <w:rPr>
          <w:b w:val="0"/>
          <w:i w:val="0"/>
        </w:rPr>
        <w:br/>
      </w:r>
      <w:r>
        <w:rPr>
          <w:b w:val="0"/>
          <w:i w:val="0"/>
        </w:rPr>
        <w:br/>
      </w:r>
      <w:r>
        <w:rPr>
          <w:b w:val="0"/>
          <w:i w:val="0"/>
        </w:rPr>
        <w:t>Ban hành Quy định điều kiện, tiêu chuẩn chức danh đối với Trưởng phòng, Phó Trưởng phòng (và tương đương) các đơn vị thuộc Sở Kế hoạch và Đầu tư tỉnh Kon Tum</w:t>
      </w:r>
      <w:r>
        <w:rPr>
          <w:b w:val="0"/>
          <w:i w:val="0"/>
        </w:rPr>
        <w:br/>
      </w:r>
      <w:r>
        <w:rPr>
          <w:b w:val="0"/>
          <w:i w:val="0"/>
        </w:rPr>
        <w:br/>
      </w:r>
      <w:r>
        <w:rPr>
          <w:b w:val="0"/>
          <w:i w:val="0"/>
        </w:rPr>
        <w:t>Được bãi bỏ bởi Quyết định số 30/2024/QĐ-UBND ngày 03 tháng 6 năm 2024 của Ủy ban nhân dân tỉnh bãi bỏ các Quyết định do Ủy ban nhân dân tỉnh Kon Tum ban hành</w:t>
      </w:r>
      <w:r>
        <w:rPr>
          <w:b w:val="0"/>
          <w:i w:val="0"/>
        </w:rPr>
        <w:br/>
      </w:r>
      <w:r>
        <w:rPr>
          <w:b w:val="0"/>
          <w:i w:val="0"/>
        </w:rPr>
        <w:br/>
      </w:r>
      <w:r>
        <w:rPr>
          <w:b w:val="0"/>
          <w:i w:val="0"/>
        </w:rPr>
        <w:t>Ngày 13 tháng 6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58/2016/QĐ-UBND ngày 30 tháng 12 năm 2016</w:t>
      </w:r>
      <w:r>
        <w:rPr>
          <w:b w:val="0"/>
          <w:i w:val="0"/>
        </w:rPr>
        <w:br/>
      </w:r>
      <w:r>
        <w:rPr>
          <w:b w:val="0"/>
          <w:i w:val="0"/>
        </w:rPr>
        <w:br/>
      </w:r>
      <w:r>
        <w:rPr>
          <w:b w:val="0"/>
          <w:i w:val="0"/>
        </w:rPr>
        <w:t>Về việc ban hành Quy chế phối hợp quản lý nhà nước về an toàn thực phẩm trên địa bàn tỉnh Kon Tum và</w:t>
      </w:r>
      <w:r>
        <w:rPr>
          <w:b w:val="0"/>
          <w:i w:val="0"/>
        </w:rPr>
        <w:br/>
      </w:r>
      <w:r>
        <w:rPr>
          <w:b w:val="0"/>
          <w:i w:val="0"/>
        </w:rPr>
        <w:br/>
      </w:r>
      <w:r>
        <w:rPr>
          <w:b w:val="0"/>
          <w:i w:val="0"/>
        </w:rPr>
        <w:t>Được thay thế bởi Quyết định số 41/2024/QĐ-UBND ngày 25 tháng 7 năm 2024 của Ủy ban nhân dân tỉnh ban hành Quy chế phối hợp quản lý nhà nước về an toàn thực phẩm  trên địa bàn tỉnh Kon Tum</w:t>
      </w:r>
      <w:r>
        <w:rPr>
          <w:b w:val="0"/>
          <w:i w:val="0"/>
        </w:rPr>
        <w:br/>
      </w:r>
      <w:r>
        <w:rPr>
          <w:b w:val="0"/>
          <w:i w:val="0"/>
        </w:rPr>
        <w:br/>
      </w:r>
      <w:r>
        <w:rPr>
          <w:b w:val="0"/>
          <w:i w:val="0"/>
        </w:rPr>
        <w:t>Ngày 04 tháng 8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632/QĐ-UBND ngày 21 tháng 12 năm 2017</w:t>
      </w:r>
      <w:r>
        <w:rPr>
          <w:b w:val="0"/>
          <w:i w:val="0"/>
        </w:rPr>
        <w:br/>
      </w:r>
      <w:r>
        <w:rPr>
          <w:b w:val="0"/>
          <w:i w:val="0"/>
        </w:rPr>
        <w:br/>
      </w:r>
      <w:r>
        <w:rPr>
          <w:b w:val="0"/>
          <w:i w:val="0"/>
        </w:rPr>
        <w:t>Phê duyệt danh mục chế độ báo cáo định kỳ thực hiện trên địa bàn tỉnh Kon Tum</w:t>
      </w:r>
      <w:r>
        <w:rPr>
          <w:b w:val="0"/>
          <w:i w:val="0"/>
        </w:rPr>
        <w:br/>
      </w:r>
      <w:r>
        <w:rPr>
          <w:b w:val="0"/>
          <w:i w:val="0"/>
        </w:rPr>
        <w:br/>
      </w:r>
      <w:r>
        <w:rPr>
          <w:b w:val="0"/>
          <w:i w:val="0"/>
        </w:rPr>
        <w:t>Được bãi bỏ bởi Quyết định số 06/2024/QĐ-UBND ngày 25 tháng 01 năm 2024 của Ủy ban nhân dân tỉnh quy định chế độ báo cáo định kỳ phục vụ mục tiêu quản lý trên địa bàn tỉnh Kon Tum</w:t>
      </w:r>
      <w:r>
        <w:rPr>
          <w:b w:val="0"/>
          <w:i w:val="0"/>
        </w:rPr>
        <w:br/>
      </w:r>
      <w:r>
        <w:rPr>
          <w:b w:val="0"/>
          <w:i w:val="0"/>
        </w:rPr>
        <w:br/>
      </w:r>
      <w:r>
        <w:rPr>
          <w:b w:val="0"/>
          <w:i w:val="0"/>
        </w:rPr>
        <w:t>Ngày 05 tháng 02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10/2017/QĐ-UBND ngày 22 tháng 02 năm 2017</w:t>
      </w:r>
      <w:r>
        <w:rPr>
          <w:b w:val="0"/>
          <w:i w:val="0"/>
        </w:rPr>
        <w:br/>
      </w:r>
      <w:r>
        <w:rPr>
          <w:b w:val="0"/>
          <w:i w:val="0"/>
        </w:rPr>
        <w:br/>
      </w:r>
      <w:r>
        <w:rPr>
          <w:b w:val="0"/>
          <w:i w:val="0"/>
        </w:rPr>
        <w:t>Ban hành Quy định về điều kiện, tiêu chuẩn chức danh đối với Trưởng phòng, Phó Trưởng phòng (và tương đương) thuộc Sở; Trưởng, Phó các đơn vị trực thuộc Sở Lao động - Thương binh và Xã hội; Trưởng phòng, Phó Trưởng Phòng Lao động - Thương binh và Xã hội thuộc Ủy ban nhân dân huyện, thành phố thuộc tỉnh Kon Tum</w:t>
      </w:r>
      <w:r>
        <w:rPr>
          <w:b w:val="0"/>
          <w:i w:val="0"/>
        </w:rPr>
        <w:br/>
      </w:r>
      <w:r>
        <w:rPr>
          <w:b w:val="0"/>
          <w:i w:val="0"/>
        </w:rPr>
        <w:br/>
      </w:r>
      <w:r>
        <w:rPr>
          <w:b w:val="0"/>
          <w:i w:val="0"/>
        </w:rPr>
        <w:t>Được bãi bỏ bởi Quyết định số 30/2024/QĐ-UBND ngày 03 tháng 6 năm 2024 của Ủy ban nhân dân tỉnh bãi bỏ các Quyết định do Ủy ban nhân dân tỉnh Kon Tum ban hành</w:t>
      </w:r>
      <w:r>
        <w:rPr>
          <w:b w:val="0"/>
          <w:i w:val="0"/>
        </w:rPr>
        <w:br/>
      </w:r>
      <w:r>
        <w:rPr>
          <w:b w:val="0"/>
          <w:i w:val="0"/>
        </w:rPr>
        <w:br/>
      </w:r>
      <w:r>
        <w:rPr>
          <w:b w:val="0"/>
          <w:i w:val="0"/>
        </w:rPr>
        <w:t>Ngày 13 tháng 6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11/2017/QĐ-UBND ngày 22 tháng 02 năm 2017</w:t>
      </w:r>
      <w:r>
        <w:rPr>
          <w:b w:val="0"/>
          <w:i w:val="0"/>
        </w:rPr>
        <w:br/>
      </w:r>
      <w:r>
        <w:rPr>
          <w:b w:val="0"/>
          <w:i w:val="0"/>
        </w:rPr>
        <w:br/>
      </w:r>
      <w:r>
        <w:rPr>
          <w:b w:val="0"/>
          <w:i w:val="0"/>
        </w:rPr>
        <w:t>Ban hành Quy định điều kiện, tiêu chuẩn chức danh Trưởng phòng, Phó trưởng phòng (và tương đương) thuộc Sở; Trưởng, Phó các đơn vị trực thuộc Sở Giao thông vận tải tỉnh Kon Tum</w:t>
      </w:r>
      <w:r>
        <w:rPr>
          <w:b w:val="0"/>
          <w:i w:val="0"/>
        </w:rPr>
        <w:br/>
      </w:r>
      <w:r>
        <w:rPr>
          <w:b w:val="0"/>
          <w:i w:val="0"/>
        </w:rPr>
        <w:br/>
      </w:r>
      <w:r>
        <w:rPr>
          <w:b w:val="0"/>
          <w:i w:val="0"/>
        </w:rPr>
        <w:t>Được bãi bỏ bởi Quyết định số 30/2024/QĐ-UBND ngày 03 tháng 6 năm 2024 của Ủy ban nhân dân tỉnh bãi bỏ các Quyết định do Ủy ban nhân dân tỉnh Kon Tum ban hành</w:t>
      </w:r>
      <w:r>
        <w:rPr>
          <w:b w:val="0"/>
          <w:i w:val="0"/>
        </w:rPr>
        <w:br/>
      </w:r>
      <w:r>
        <w:rPr>
          <w:b w:val="0"/>
          <w:i w:val="0"/>
        </w:rPr>
        <w:br/>
      </w:r>
      <w:r>
        <w:rPr>
          <w:b w:val="0"/>
          <w:i w:val="0"/>
        </w:rPr>
        <w:t>Ngày 13 tháng 6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12/2017/QĐ-UBND ngày 22 tháng 02 năm 2017</w:t>
      </w:r>
      <w:r>
        <w:rPr>
          <w:b w:val="0"/>
          <w:i w:val="0"/>
        </w:rPr>
        <w:br/>
      </w:r>
      <w:r>
        <w:rPr>
          <w:b w:val="0"/>
          <w:i w:val="0"/>
        </w:rPr>
        <w:br/>
      </w:r>
      <w:r>
        <w:rPr>
          <w:b w:val="0"/>
          <w:i w:val="0"/>
        </w:rPr>
        <w:t>Ban hành Quy định điều kiện, tiêu chuẩn chức danh Trưởng phòng, Phó Trưởng phòng (và tương đương) thuộc Sở và Trưởng, Phó đơn vị trực thuộc Sở Văn hóa, Thể thao và Du lịch; Trưởng phòng, Phó Trưởng phòng Phòng Văn hóa và Thông tin thuộc Ủy ban nhân dân huyện, thành phố thuộc tỉnh Kon Tum</w:t>
      </w:r>
      <w:r>
        <w:rPr>
          <w:b w:val="0"/>
          <w:i w:val="0"/>
        </w:rPr>
        <w:br/>
      </w:r>
      <w:r>
        <w:rPr>
          <w:b w:val="0"/>
          <w:i w:val="0"/>
        </w:rPr>
        <w:br/>
      </w:r>
      <w:r>
        <w:rPr>
          <w:b w:val="0"/>
          <w:i w:val="0"/>
        </w:rPr>
        <w:t>Được bãi bỏ bởi Quyết định số 30/2024/QĐ-UBND ngày 03 tháng 6 năm 2024 của Ủy ban nhân dân tỉnh bãi bỏ các Quyết định do Ủy ban nhân dân tỉnh Kon Tum ban hành</w:t>
      </w:r>
      <w:r>
        <w:rPr>
          <w:b w:val="0"/>
          <w:i w:val="0"/>
        </w:rPr>
        <w:br/>
      </w:r>
      <w:r>
        <w:rPr>
          <w:b w:val="0"/>
          <w:i w:val="0"/>
        </w:rPr>
        <w:br/>
      </w:r>
      <w:r>
        <w:rPr>
          <w:b w:val="0"/>
          <w:i w:val="0"/>
        </w:rPr>
        <w:t>Ngày 13 tháng 6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17/2017/QĐ-UBND ngày 03 tháng 4 năm 2017</w:t>
      </w:r>
      <w:r>
        <w:rPr>
          <w:b w:val="0"/>
          <w:i w:val="0"/>
        </w:rPr>
        <w:br/>
      </w:r>
      <w:r>
        <w:rPr>
          <w:b w:val="0"/>
          <w:i w:val="0"/>
        </w:rPr>
        <w:br/>
      </w:r>
      <w:r>
        <w:rPr>
          <w:b w:val="0"/>
          <w:i w:val="0"/>
        </w:rPr>
        <w:t>Ban hành Quy định điều kiện, tiêu chuẩn chức danh đối với cấp Trưởng, Phó các đơn vị thuộc và trực thuộc Sở Nông nghiệp và Phát triển nông thôn; Trưởng phòng, Phó Trưởng phòng Kinh tế thuộc Ủy ban nhân dân thành phố Kon Tum; Trưởng phòng, Phó Trưởng phòng Nông nghiệp và Phát triển nông thôn thuộc Ủy ban nhân dân các huyện, thành phố trên địa bàn tỉnh Kon Tum</w:t>
      </w:r>
      <w:r>
        <w:rPr>
          <w:b w:val="0"/>
          <w:i w:val="0"/>
        </w:rPr>
        <w:br/>
      </w:r>
      <w:r>
        <w:rPr>
          <w:b w:val="0"/>
          <w:i w:val="0"/>
        </w:rPr>
        <w:br/>
      </w:r>
      <w:r>
        <w:rPr>
          <w:b w:val="0"/>
          <w:i w:val="0"/>
        </w:rPr>
        <w:t>Được bãi bỏ bởi Quyết định số 30/2024/QĐ-UBND ngày 03 tháng 6 năm 2024 của Ủy ban nhân dân tỉnh bãi bỏ các Quyết định do Ủy ban nhân dân tỉnh Kon Tum ban hành</w:t>
      </w:r>
      <w:r>
        <w:rPr>
          <w:b w:val="0"/>
          <w:i w:val="0"/>
        </w:rPr>
        <w:br/>
      </w:r>
      <w:r>
        <w:rPr>
          <w:b w:val="0"/>
          <w:i w:val="0"/>
        </w:rPr>
        <w:br/>
      </w:r>
      <w:r>
        <w:rPr>
          <w:b w:val="0"/>
          <w:i w:val="0"/>
        </w:rPr>
        <w:t>Ngày 13 tháng 6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22/2017/QĐ- UBND ngày 15 tháng 5 năm 2017</w:t>
      </w:r>
      <w:r>
        <w:rPr>
          <w:b w:val="0"/>
          <w:i w:val="0"/>
        </w:rPr>
        <w:br/>
      </w:r>
      <w:r>
        <w:rPr>
          <w:b w:val="0"/>
          <w:i w:val="0"/>
        </w:rPr>
        <w:br/>
      </w:r>
      <w:r>
        <w:rPr>
          <w:b w:val="0"/>
          <w:i w:val="0"/>
        </w:rPr>
        <w:t>Ban bành Quy định mức đạt chuẩn Bộ tiêu chí về xã nông thôn mới đối với từng khu vực trên địa bàn tỉnh Kon Tum giai đoạn 2017-2020</w:t>
      </w:r>
      <w:r>
        <w:rPr>
          <w:b w:val="0"/>
          <w:i w:val="0"/>
        </w:rPr>
        <w:br/>
      </w:r>
      <w:r>
        <w:rPr>
          <w:b w:val="0"/>
          <w:i w:val="0"/>
        </w:rPr>
        <w:br/>
      </w:r>
      <w:r>
        <w:rPr>
          <w:b w:val="0"/>
          <w:i w:val="0"/>
        </w:rPr>
        <w:t>Được bãi bỏ bởi Quyết định số 54/2024/QĐ-UBND ngày 23 tháng 10 năm 2024 của Ủy ban nhân dân tỉnh bãi bỏ toàn bộ Quyết định, một phần Quyết định quy phạm pháp luật do Ủy ban nhân dân tỉnh Kon Tum ban hành</w:t>
      </w:r>
      <w:r>
        <w:rPr>
          <w:b w:val="0"/>
          <w:i w:val="0"/>
        </w:rPr>
        <w:br/>
      </w:r>
      <w:r>
        <w:rPr>
          <w:b w:val="0"/>
          <w:i w:val="0"/>
        </w:rPr>
        <w:br/>
      </w:r>
      <w:r>
        <w:rPr>
          <w:b w:val="0"/>
          <w:i w:val="0"/>
        </w:rPr>
        <w:t>Ngày 02 tháng 11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25/2017/QĐ-UBND ngày 25 tháng 5 năm 2017</w:t>
      </w:r>
      <w:r>
        <w:rPr>
          <w:b w:val="0"/>
          <w:i w:val="0"/>
        </w:rPr>
        <w:br/>
      </w:r>
      <w:r>
        <w:rPr>
          <w:b w:val="0"/>
          <w:i w:val="0"/>
        </w:rPr>
        <w:br/>
      </w:r>
      <w:r>
        <w:rPr>
          <w:b w:val="0"/>
          <w:i w:val="0"/>
        </w:rPr>
        <w:t>Ban hành Quy định điều kiện, tiêu chuẩn chức danh đối với cấp Trưởng, Phó các đơn vị thuộc và trực thuộc Sở Xây dựng; Trưởng phòng, Phó Trưởng phòng Phòng Kinh tế và Hạ tầng thuộc Ủy ban nhân dân các huyện; Trưởng phòng, Phó Trưởng phòng Phòng Quản lý đô thị thuộc Ủy ban nhân dân thành phố Kon Tum</w:t>
      </w:r>
      <w:r>
        <w:rPr>
          <w:b w:val="0"/>
          <w:i w:val="0"/>
        </w:rPr>
        <w:br/>
      </w:r>
      <w:r>
        <w:rPr>
          <w:b w:val="0"/>
          <w:i w:val="0"/>
        </w:rPr>
        <w:br/>
      </w:r>
      <w:r>
        <w:rPr>
          <w:b w:val="0"/>
          <w:i w:val="0"/>
        </w:rPr>
        <w:t>Được bãi bỏ bởi Quyết định số 30/2024/QĐ-UBND ngày 03 tháng 6 năm 2024 của Ủy ban nhân dân tỉnh bãi bỏ các Quyết định do Ủy ban nhân dân tỉnh Kon Tum ban hành</w:t>
      </w:r>
      <w:r>
        <w:rPr>
          <w:b w:val="0"/>
          <w:i w:val="0"/>
        </w:rPr>
        <w:br/>
      </w:r>
      <w:r>
        <w:rPr>
          <w:b w:val="0"/>
          <w:i w:val="0"/>
        </w:rPr>
        <w:br/>
      </w:r>
      <w:r>
        <w:rPr>
          <w:b w:val="0"/>
          <w:i w:val="0"/>
        </w:rPr>
        <w:t>Ngày 13 tháng 6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26/2017/QĐ-UBND ngày 25 tháng 5 năm 2017</w:t>
      </w:r>
      <w:r>
        <w:rPr>
          <w:b w:val="0"/>
          <w:i w:val="0"/>
        </w:rPr>
        <w:br/>
      </w:r>
      <w:r>
        <w:rPr>
          <w:b w:val="0"/>
          <w:i w:val="0"/>
        </w:rPr>
        <w:br/>
      </w:r>
      <w:r>
        <w:rPr>
          <w:b w:val="0"/>
          <w:i w:val="0"/>
        </w:rPr>
        <w:t>Ban hành Quy định điều kiện, tiêu chuẩn chức danh Trưởng phòng, Phó Trưởng phòng và tương đương thuộc Sở Thông tin và Truyền thông; Trưởng, Phó Trưởng đơn vị trực thuộc Sở Thông tin và Truyền thông tỉnh Kon Tum</w:t>
      </w:r>
      <w:r>
        <w:rPr>
          <w:b w:val="0"/>
          <w:i w:val="0"/>
        </w:rPr>
        <w:br/>
      </w:r>
      <w:r>
        <w:rPr>
          <w:b w:val="0"/>
          <w:i w:val="0"/>
        </w:rPr>
        <w:br/>
      </w:r>
      <w:r>
        <w:rPr>
          <w:b w:val="0"/>
          <w:i w:val="0"/>
        </w:rPr>
        <w:t>Được bãi bỏ bởi Quyết định số 30/2024/QĐ-UBND ngày 03 tháng 6 năm 2024 của Ủy ban nhân dân tỉnh bãi bỏ các Quyết định do Ủy ban nhân dân tỉnh Kon Tum ban hành</w:t>
      </w:r>
      <w:r>
        <w:rPr>
          <w:b w:val="0"/>
          <w:i w:val="0"/>
        </w:rPr>
        <w:br/>
      </w:r>
      <w:r>
        <w:rPr>
          <w:b w:val="0"/>
          <w:i w:val="0"/>
        </w:rPr>
        <w:br/>
      </w:r>
      <w:r>
        <w:rPr>
          <w:b w:val="0"/>
          <w:i w:val="0"/>
        </w:rPr>
        <w:t>Ngày 13 tháng 6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33/2017/QĐ-UBND ngày 19 tháng 7 năm 2017</w:t>
      </w:r>
      <w:r>
        <w:rPr>
          <w:b w:val="0"/>
          <w:i w:val="0"/>
        </w:rPr>
        <w:br/>
      </w:r>
      <w:r>
        <w:rPr>
          <w:b w:val="0"/>
          <w:i w:val="0"/>
        </w:rPr>
        <w:br/>
      </w:r>
      <w:r>
        <w:rPr>
          <w:b w:val="0"/>
          <w:i w:val="0"/>
        </w:rPr>
        <w:t>Ban hành Quy định điều kiện, tiêu chuẩn chức danh Trưởng phòng, Phó Trưởng phòng (và tương đương) thuộc Sở Giáo dục và Đào tạo; Trưởng, Phó Trưởng các đơn vị trực thuộc Sở Giáo dục và Đào tạo; Trưởng phòng, Phó Trưởng phòng Phòng Giáo dục và Đào tạo thuộc Ủy ban nhân dân các huyện, thành phố thuộc tỉnh Kon Tum</w:t>
      </w:r>
      <w:r>
        <w:rPr>
          <w:b w:val="0"/>
          <w:i w:val="0"/>
        </w:rPr>
        <w:br/>
      </w:r>
      <w:r>
        <w:rPr>
          <w:b w:val="0"/>
          <w:i w:val="0"/>
        </w:rPr>
        <w:br/>
      </w:r>
      <w:r>
        <w:rPr>
          <w:b w:val="0"/>
          <w:i w:val="0"/>
        </w:rPr>
        <w:t>Được bãi bỏ bởi Quyết định số 30/2024/QĐ-UBND ngày 03 tháng 6 năm 2024 của Ủy ban nhân dân tỉnh bãi bỏ các Quyết định do Ủy ban nhân dân tỉnh Kon Tum ban hành</w:t>
      </w:r>
      <w:r>
        <w:rPr>
          <w:b w:val="0"/>
          <w:i w:val="0"/>
        </w:rPr>
        <w:br/>
      </w:r>
      <w:r>
        <w:rPr>
          <w:b w:val="0"/>
          <w:i w:val="0"/>
        </w:rPr>
        <w:br/>
      </w:r>
      <w:r>
        <w:rPr>
          <w:b w:val="0"/>
          <w:i w:val="0"/>
        </w:rPr>
        <w:t>Ngày 13 tháng 6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34/2017/QĐ-UBND ngày 19 tháng 7 năm 2017</w:t>
      </w:r>
      <w:r>
        <w:rPr>
          <w:b w:val="0"/>
          <w:i w:val="0"/>
        </w:rPr>
        <w:br/>
      </w:r>
      <w:r>
        <w:rPr>
          <w:b w:val="0"/>
          <w:i w:val="0"/>
        </w:rPr>
        <w:br/>
      </w:r>
      <w:r>
        <w:rPr>
          <w:b w:val="0"/>
          <w:i w:val="0"/>
        </w:rPr>
        <w:t>Ban hành Quy định điều kiện, tiêu chuẩn chức danh đối với Trưởng phòng, Phó Trưởng phòng (và tương đương) thuộc Ban Quản lý Khu kinh tế; Trưởng, Phó đơn vị trực thuộc Ban Quản lý Khu kinh tế tỉnh Kon Tum</w:t>
      </w:r>
      <w:r>
        <w:rPr>
          <w:b w:val="0"/>
          <w:i w:val="0"/>
        </w:rPr>
        <w:br/>
      </w:r>
      <w:r>
        <w:rPr>
          <w:b w:val="0"/>
          <w:i w:val="0"/>
        </w:rPr>
        <w:br/>
      </w:r>
      <w:r>
        <w:rPr>
          <w:b w:val="0"/>
          <w:i w:val="0"/>
        </w:rPr>
        <w:t>Được bãi bỏ bởi Quyết định số 30/2024/QĐ-UBND ngày 03 tháng 6 năm 2024 của Ủy ban nhân dân tỉnh bãi bỏ các Quyết định do Ủy ban nhân dân tỉnh Kon Tum ban hành</w:t>
      </w:r>
      <w:r>
        <w:rPr>
          <w:b w:val="0"/>
          <w:i w:val="0"/>
        </w:rPr>
        <w:br/>
      </w:r>
      <w:r>
        <w:rPr>
          <w:b w:val="0"/>
          <w:i w:val="0"/>
        </w:rPr>
        <w:br/>
      </w:r>
      <w:r>
        <w:rPr>
          <w:b w:val="0"/>
          <w:i w:val="0"/>
        </w:rPr>
        <w:t>Ngày 13 tháng 6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35/2017/QĐ-UBND ngày 19 tháng 7 năm 2017</w:t>
      </w:r>
      <w:r>
        <w:rPr>
          <w:b w:val="0"/>
          <w:i w:val="0"/>
        </w:rPr>
        <w:br/>
      </w:r>
      <w:r>
        <w:rPr>
          <w:b w:val="0"/>
          <w:i w:val="0"/>
        </w:rPr>
        <w:br/>
      </w:r>
      <w:r>
        <w:rPr>
          <w:b w:val="0"/>
          <w:i w:val="0"/>
        </w:rPr>
        <w:t>Ban hành Quy định điều kiện, tiêu chuẩn chức danh Trưởng phòng, Phó Trưởng phòng (và tương đương) các đơn vị thuộc Sở Công Thương</w:t>
      </w:r>
      <w:r>
        <w:rPr>
          <w:b w:val="0"/>
          <w:i w:val="0"/>
        </w:rPr>
        <w:br/>
      </w:r>
      <w:r>
        <w:rPr>
          <w:b w:val="0"/>
          <w:i w:val="0"/>
        </w:rPr>
        <w:br/>
      </w:r>
      <w:r>
        <w:rPr>
          <w:b w:val="0"/>
          <w:i w:val="0"/>
        </w:rPr>
        <w:t>Được bãi bỏ bởi Quyết định số 30/2024/QĐ-UBND ngày 03 tháng 6 năm 2024 của Ủy ban nhân dân tỉnh bãi bỏ các Quyết định do Ủy ban nhân dân tỉnh Kon Tum ban hành</w:t>
      </w:r>
      <w:r>
        <w:rPr>
          <w:b w:val="0"/>
          <w:i w:val="0"/>
        </w:rPr>
        <w:br/>
      </w:r>
      <w:r>
        <w:rPr>
          <w:b w:val="0"/>
          <w:i w:val="0"/>
        </w:rPr>
        <w:br/>
      </w:r>
      <w:r>
        <w:rPr>
          <w:b w:val="0"/>
          <w:i w:val="0"/>
        </w:rPr>
        <w:t>Ngày 13 tháng 6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39/2017/QĐ-UBND ngày 22 tháng 8 năm 2017</w:t>
      </w:r>
      <w:r>
        <w:rPr>
          <w:b w:val="0"/>
          <w:i w:val="0"/>
        </w:rPr>
        <w:br/>
      </w:r>
      <w:r>
        <w:rPr>
          <w:b w:val="0"/>
          <w:i w:val="0"/>
        </w:rPr>
        <w:br/>
      </w:r>
      <w:r>
        <w:rPr>
          <w:b w:val="0"/>
          <w:i w:val="0"/>
        </w:rPr>
        <w:t>Ban hành Quy định điều kiện, tiêu chuẩn chức danh Trưởng phòng, Phó Trưởng phòng và tương đương thuộc Sở Tài chính; Trưởng phòng, Phó Trưởng phòng Phòng Tài chính - Kế hoạch thuộc Ủy ban nhân dân các huyện, thành phố Kon Tum thuộc tỉnh Kon Tum</w:t>
      </w:r>
      <w:r>
        <w:rPr>
          <w:b w:val="0"/>
          <w:i w:val="0"/>
        </w:rPr>
        <w:br/>
      </w:r>
      <w:r>
        <w:rPr>
          <w:b w:val="0"/>
          <w:i w:val="0"/>
        </w:rPr>
        <w:br/>
      </w:r>
      <w:r>
        <w:rPr>
          <w:b w:val="0"/>
          <w:i w:val="0"/>
        </w:rPr>
        <w:t>Được bãi bỏ bởi Quyết định số 30/2024/QĐ-UBND ngày 03 tháng 6 năm 2024 của Ủy ban nhân dân tỉnh bãi bỏ các Quyết định do Ủy ban nhân dân tỉnh Kon Tum ban hành</w:t>
      </w:r>
      <w:r>
        <w:rPr>
          <w:b w:val="0"/>
          <w:i w:val="0"/>
        </w:rPr>
        <w:br/>
      </w:r>
      <w:r>
        <w:rPr>
          <w:b w:val="0"/>
          <w:i w:val="0"/>
        </w:rPr>
        <w:br/>
      </w:r>
      <w:r>
        <w:rPr>
          <w:b w:val="0"/>
          <w:i w:val="0"/>
        </w:rPr>
        <w:t>Ngày 13 tháng 6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40/2017/QĐ-UBND ngày 22 tháng 8 năm 2017</w:t>
      </w:r>
      <w:r>
        <w:rPr>
          <w:b w:val="0"/>
          <w:i w:val="0"/>
        </w:rPr>
        <w:br/>
      </w:r>
      <w:r>
        <w:rPr>
          <w:b w:val="0"/>
          <w:i w:val="0"/>
        </w:rPr>
        <w:br/>
      </w:r>
      <w:r>
        <w:rPr>
          <w:b w:val="0"/>
          <w:i w:val="0"/>
        </w:rPr>
        <w:t>Ban hành Quy định điều kiện, tiêu chuẩn chức danh Trưởng phòng, Phó Trưởng phòng và tương đương thuộc Sở Ngoại vụ tỉnh Kon Tum</w:t>
      </w:r>
      <w:r>
        <w:rPr>
          <w:b w:val="0"/>
          <w:i w:val="0"/>
        </w:rPr>
        <w:br/>
      </w:r>
      <w:r>
        <w:rPr>
          <w:b w:val="0"/>
          <w:i w:val="0"/>
        </w:rPr>
        <w:br/>
      </w:r>
      <w:r>
        <w:rPr>
          <w:b w:val="0"/>
          <w:i w:val="0"/>
        </w:rPr>
        <w:t>Được bãi bỏ bởi Quyết định số 30/2024/QĐ-UBND ngày 03 tháng 6 năm 2024 của Ủy ban nhân dân tỉnh bãi bỏ các Quyết định do Ủy ban nhân dân tỉnh Kon Tum ban hành</w:t>
      </w:r>
      <w:r>
        <w:rPr>
          <w:b w:val="0"/>
          <w:i w:val="0"/>
        </w:rPr>
        <w:br/>
      </w:r>
      <w:r>
        <w:rPr>
          <w:b w:val="0"/>
          <w:i w:val="0"/>
        </w:rPr>
        <w:br/>
      </w:r>
      <w:r>
        <w:rPr>
          <w:b w:val="0"/>
          <w:i w:val="0"/>
        </w:rPr>
        <w:t>Ngày 13 tháng 6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44/2017/QĐ-UBND ngày 07 tháng 9 năm 2017</w:t>
      </w:r>
      <w:r>
        <w:rPr>
          <w:b w:val="0"/>
          <w:i w:val="0"/>
        </w:rPr>
        <w:br/>
      </w:r>
      <w:r>
        <w:rPr>
          <w:b w:val="0"/>
          <w:i w:val="0"/>
        </w:rPr>
        <w:br/>
      </w:r>
      <w:r>
        <w:rPr>
          <w:b w:val="0"/>
          <w:i w:val="0"/>
        </w:rPr>
        <w:t>Ban hành Quy định điều kiện, tiêu chuẩn chức danh Trưởng phòng, Phó Trưởng phòng và tương đương thuộc Sở Khoa học và Công nghệ; Trưởng, Phó các đơn vị trực thuộc Sở Khoa học và Công nghệ tỉnh Kon Tum</w:t>
      </w:r>
      <w:r>
        <w:rPr>
          <w:b w:val="0"/>
          <w:i w:val="0"/>
        </w:rPr>
        <w:br/>
      </w:r>
      <w:r>
        <w:rPr>
          <w:b w:val="0"/>
          <w:i w:val="0"/>
        </w:rPr>
        <w:br/>
      </w:r>
      <w:r>
        <w:rPr>
          <w:b w:val="0"/>
          <w:i w:val="0"/>
        </w:rPr>
        <w:t>Được bãi bỏ bởi Quyết định số 30/2024/QĐ-UBND ngày 03 tháng 6 năm 2024 của Ủy ban nhân dân tỉnh bãi bỏ các Quyết định do Ủy ban nhân dân tỉnh Kon Tum ban hành</w:t>
      </w:r>
      <w:r>
        <w:rPr>
          <w:b w:val="0"/>
          <w:i w:val="0"/>
        </w:rPr>
        <w:br/>
      </w:r>
      <w:r>
        <w:rPr>
          <w:b w:val="0"/>
          <w:i w:val="0"/>
        </w:rPr>
        <w:br/>
      </w:r>
      <w:r>
        <w:rPr>
          <w:b w:val="0"/>
          <w:i w:val="0"/>
        </w:rPr>
        <w:t>Ngày 13 tháng 6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47/2017/QĐ- UBND ngày 22 tháng 9 năm 2017</w:t>
      </w:r>
      <w:r>
        <w:rPr>
          <w:b w:val="0"/>
          <w:i w:val="0"/>
        </w:rPr>
        <w:br/>
      </w:r>
      <w:r>
        <w:rPr>
          <w:b w:val="0"/>
          <w:i w:val="0"/>
        </w:rPr>
        <w:br/>
      </w:r>
      <w:r>
        <w:rPr>
          <w:b w:val="0"/>
          <w:i w:val="0"/>
        </w:rPr>
        <w:t>Về việc quy định mức trần chi phí chứng thực, hành chính tư pháp trên địa bàn tỉnh</w:t>
      </w:r>
      <w:r>
        <w:rPr>
          <w:b w:val="0"/>
          <w:i w:val="0"/>
        </w:rPr>
        <w:br/>
      </w:r>
      <w:r>
        <w:rPr>
          <w:b w:val="0"/>
          <w:i w:val="0"/>
        </w:rPr>
        <w:br/>
      </w:r>
      <w:r>
        <w:rPr>
          <w:b w:val="0"/>
          <w:i w:val="0"/>
        </w:rPr>
        <w:t>Được bãi bỏ bởi Quyết định số 54/2024/QĐ-UBND ngày 23 tháng 10 năm 2024 của Ủy ban nhân dân tỉnh bãi bỏ toàn bộ Quyết định, một phần Quyết định quy phạm pháp luật do Ủy ban nhân dân tỉnh Kon Tum ban hành</w:t>
      </w:r>
      <w:r>
        <w:rPr>
          <w:b w:val="0"/>
          <w:i w:val="0"/>
        </w:rPr>
        <w:br/>
      </w:r>
      <w:r>
        <w:rPr>
          <w:b w:val="0"/>
          <w:i w:val="0"/>
        </w:rPr>
        <w:br/>
      </w:r>
      <w:r>
        <w:rPr>
          <w:b w:val="0"/>
          <w:i w:val="0"/>
        </w:rPr>
        <w:t>Ngày 02 tháng 11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57/2017/QĐ-UBND ngày 19 tháng 12 năm 2017</w:t>
      </w:r>
      <w:r>
        <w:rPr>
          <w:b w:val="0"/>
          <w:i w:val="0"/>
        </w:rPr>
        <w:br/>
      </w:r>
      <w:r>
        <w:rPr>
          <w:b w:val="0"/>
          <w:i w:val="0"/>
        </w:rPr>
        <w:br/>
      </w:r>
      <w:r>
        <w:rPr>
          <w:b w:val="0"/>
          <w:i w:val="0"/>
        </w:rPr>
        <w:t>Về sửa đổi, bổ sung, bãi bỏ một số điểm của một số Điều trong các Quyết định do Ủy ban nhân dân tỉnh ban hành</w:t>
      </w:r>
      <w:r>
        <w:rPr>
          <w:b w:val="0"/>
          <w:i w:val="0"/>
        </w:rPr>
        <w:br/>
      </w:r>
      <w:r>
        <w:rPr>
          <w:b w:val="0"/>
          <w:i w:val="0"/>
        </w:rPr>
        <w:br/>
      </w:r>
      <w:r>
        <w:rPr>
          <w:b w:val="0"/>
          <w:i w:val="0"/>
        </w:rPr>
        <w:t>Được bãi bỏ bởi Quyết định số 30/2024/QĐ-UBND ngày 03 tháng 6 năm 2024 của Ủy ban nhân dân tỉnh bãi bỏ các Quyết định do Ủy ban nhân dân tỉnh Kon Tum ban hành</w:t>
      </w:r>
      <w:r>
        <w:rPr>
          <w:b w:val="0"/>
          <w:i w:val="0"/>
        </w:rPr>
        <w:br/>
      </w:r>
      <w:r>
        <w:rPr>
          <w:b w:val="0"/>
          <w:i w:val="0"/>
        </w:rPr>
        <w:br/>
      </w:r>
      <w:r>
        <w:rPr>
          <w:b w:val="0"/>
          <w:i w:val="0"/>
        </w:rPr>
        <w:t>Ngày 13 tháng 6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62/2017/QĐ-UBND ngày 29 tháng 12 năm 2017</w:t>
      </w:r>
      <w:r>
        <w:rPr>
          <w:b w:val="0"/>
          <w:i w:val="0"/>
        </w:rPr>
        <w:br/>
      </w:r>
      <w:r>
        <w:rPr>
          <w:b w:val="0"/>
          <w:i w:val="0"/>
        </w:rPr>
        <w:br/>
      </w:r>
      <w:r>
        <w:rPr>
          <w:b w:val="0"/>
          <w:i w:val="0"/>
        </w:rPr>
        <w:t>Sửa đổi, bổ sung một số điều của Quy chế phối hợp quản lý nhà nước về an toàn thực phẩm trên địa bàn tỉnh Kon Tum ban hành kèm theo Quyết định số 58/2016/QĐ-UBND ngày 30 tháng 12 năm 2016 của Ủy ban nhân dân tỉnh</w:t>
      </w:r>
      <w:r>
        <w:rPr>
          <w:b w:val="0"/>
          <w:i w:val="0"/>
        </w:rPr>
        <w:br/>
      </w:r>
      <w:r>
        <w:rPr>
          <w:b w:val="0"/>
          <w:i w:val="0"/>
        </w:rPr>
        <w:br/>
      </w:r>
      <w:r>
        <w:rPr>
          <w:b w:val="0"/>
          <w:i w:val="0"/>
        </w:rPr>
        <w:t>Được thay thế bởi Quyết định số 41/2024/QĐ-UBND ngày 25 tháng 7 năm 2024 của Ủy ban nhân dân tỉnh ban hành Quy chế phối hợp quản lý nhà nước về an toàn thực phẩm  trên địa bàn tỉnh Kon Tum</w:t>
      </w:r>
      <w:r>
        <w:rPr>
          <w:b w:val="0"/>
          <w:i w:val="0"/>
        </w:rPr>
        <w:br/>
      </w:r>
      <w:r>
        <w:rPr>
          <w:b w:val="0"/>
          <w:i w:val="0"/>
        </w:rPr>
        <w:br/>
      </w:r>
      <w:r>
        <w:rPr>
          <w:b w:val="0"/>
          <w:i w:val="0"/>
        </w:rPr>
        <w:t>Ngày 04 tháng 8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115/QĐ-UBND ngày 13 tháng 3 năm 2018</w:t>
      </w:r>
      <w:r>
        <w:rPr>
          <w:b w:val="0"/>
          <w:i w:val="0"/>
        </w:rPr>
        <w:br/>
      </w:r>
      <w:r>
        <w:rPr>
          <w:b w:val="0"/>
          <w:i w:val="0"/>
        </w:rPr>
        <w:br/>
      </w:r>
      <w:r>
        <w:rPr>
          <w:b w:val="0"/>
          <w:i w:val="0"/>
        </w:rPr>
        <w:t>Về việc quy định thẩm quyền và cách thức xác định hồ sơ xử phạt vi phạm hành chính phức tạp trên địa bàn tỉnh Kon Tum</w:t>
      </w:r>
      <w:r>
        <w:rPr>
          <w:b w:val="0"/>
          <w:i w:val="0"/>
        </w:rPr>
        <w:br/>
      </w:r>
      <w:r>
        <w:rPr>
          <w:b w:val="0"/>
          <w:i w:val="0"/>
        </w:rPr>
        <w:br/>
      </w:r>
      <w:r>
        <w:rPr>
          <w:b w:val="0"/>
          <w:i w:val="0"/>
        </w:rPr>
        <w:t>Được bãi bỏ bởi Quyết định số 15/2024/QĐ-UBND ngày 25 tháng 3 năm 2024 của Ủy ban nhân dân tỉnh quy định thẩm quyền và cách thức xác định hồ sơ xử phạt vi phạm hành chính có nội dung phức tạp trên địa bàn tỉnh Kon Tum</w:t>
      </w:r>
      <w:r>
        <w:rPr>
          <w:b w:val="0"/>
          <w:i w:val="0"/>
        </w:rPr>
        <w:br/>
      </w:r>
      <w:r>
        <w:rPr>
          <w:b w:val="0"/>
          <w:i w:val="0"/>
        </w:rPr>
        <w:br/>
      </w:r>
      <w:r>
        <w:rPr>
          <w:b w:val="0"/>
          <w:i w:val="0"/>
        </w:rPr>
        <w:t>Ngày 04 tháng 4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26/2018/QĐ-UBND ngày 09 tháng 10 năm 2018</w:t>
      </w:r>
      <w:r>
        <w:rPr>
          <w:b w:val="0"/>
          <w:i w:val="0"/>
        </w:rPr>
        <w:br/>
      </w:r>
      <w:r>
        <w:rPr>
          <w:b w:val="0"/>
          <w:i w:val="0"/>
        </w:rPr>
        <w:br/>
      </w:r>
      <w:r>
        <w:rPr>
          <w:b w:val="0"/>
          <w:i w:val="0"/>
        </w:rPr>
        <w:t>Ban hành Quy định đối tượng, một số mức chi, mức hỗ trợ từ nguồn kinh phí sự nghiệp thực hiện Chương trình mục tiêu quốc gia xây dựng nông thôn mới giai đoạn 2016-2020 trên địa bàn tỉnh Kon Tum</w:t>
      </w:r>
      <w:r>
        <w:rPr>
          <w:b w:val="0"/>
          <w:i w:val="0"/>
        </w:rPr>
        <w:br/>
      </w:r>
      <w:r>
        <w:rPr>
          <w:b w:val="0"/>
          <w:i w:val="0"/>
        </w:rPr>
        <w:br/>
      </w:r>
      <w:r>
        <w:rPr>
          <w:b w:val="0"/>
          <w:i w:val="0"/>
        </w:rPr>
        <w:t>Được bãi bỏ bởi Quyết định số 54/2024/QĐ-UBND ngày 23 tháng 10 năm 2024 của Ủy ban nhân dân tỉnh bãi bỏ toàn bộ Quyết định, một phần Quyết định quy phạm pháp luật do Ủy ban nhân dân tỉnh Kon Tum ban hành</w:t>
      </w:r>
      <w:r>
        <w:rPr>
          <w:b w:val="0"/>
          <w:i w:val="0"/>
        </w:rPr>
        <w:br/>
      </w:r>
      <w:r>
        <w:rPr>
          <w:b w:val="0"/>
          <w:i w:val="0"/>
        </w:rPr>
        <w:br/>
      </w:r>
      <w:r>
        <w:rPr>
          <w:b w:val="0"/>
          <w:i w:val="0"/>
        </w:rPr>
        <w:t>Ngày 02 tháng 11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28/2018/QĐ-UBND ngày 22 tháng 10 năm 2018</w:t>
      </w:r>
      <w:r>
        <w:rPr>
          <w:b w:val="0"/>
          <w:i w:val="0"/>
        </w:rPr>
        <w:br/>
      </w:r>
      <w:r>
        <w:rPr>
          <w:b w:val="0"/>
          <w:i w:val="0"/>
        </w:rPr>
        <w:br/>
      </w:r>
      <w:r>
        <w:rPr>
          <w:b w:val="0"/>
          <w:i w:val="0"/>
        </w:rPr>
        <w:t>Ban hành quy định quản lý sử dụng nhà ở công vụ trên địa bàn tỉnh Kon Tum</w:t>
      </w:r>
      <w:r>
        <w:rPr>
          <w:b w:val="0"/>
          <w:i w:val="0"/>
        </w:rPr>
        <w:br/>
      </w:r>
      <w:r>
        <w:rPr>
          <w:b w:val="0"/>
          <w:i w:val="0"/>
        </w:rPr>
        <w:br/>
      </w:r>
      <w:r>
        <w:rPr>
          <w:b w:val="0"/>
          <w:i w:val="0"/>
        </w:rPr>
        <w:t>Được thay thế bởi Quyết định số 67/2024/QĐ-UBND ngày 15 tháng 11 năm 2024 của Ủy ban nhân dân tỉnh bãi bỏ Quyết định số 28/2018/QĐ-UBND ngày 22 tháng 10 năm 2018 của Ủy ban nhân dân tỉnh Kon Tum ban hành quy định quản lý sử dụng nhà ở công vụ trên địa bàn tỉnh Kon Tum</w:t>
      </w:r>
      <w:r>
        <w:rPr>
          <w:b w:val="0"/>
          <w:i w:val="0"/>
        </w:rPr>
        <w:br/>
      </w:r>
      <w:r>
        <w:rPr>
          <w:b w:val="0"/>
          <w:i w:val="0"/>
        </w:rPr>
        <w:br/>
      </w:r>
      <w:r>
        <w:rPr>
          <w:b w:val="0"/>
          <w:i w:val="0"/>
        </w:rPr>
        <w:t>Ngày 15 tháng 11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29/2018/QĐ-UBND ngày 22 tháng 10 năm 2018</w:t>
      </w:r>
      <w:r>
        <w:rPr>
          <w:b w:val="0"/>
          <w:i w:val="0"/>
        </w:rPr>
        <w:br/>
      </w:r>
      <w:r>
        <w:rPr>
          <w:b w:val="0"/>
          <w:i w:val="0"/>
        </w:rPr>
        <w:br/>
      </w:r>
      <w:r>
        <w:rPr>
          <w:b w:val="0"/>
          <w:i w:val="0"/>
        </w:rPr>
        <w:t>Quy định về công tác thi đua, khen thưởng trên địa bàn tỉnh Kon Tum</w:t>
      </w:r>
      <w:r>
        <w:rPr>
          <w:b w:val="0"/>
          <w:i w:val="0"/>
        </w:rPr>
        <w:br/>
      </w:r>
      <w:r>
        <w:rPr>
          <w:b w:val="0"/>
          <w:i w:val="0"/>
        </w:rPr>
        <w:br/>
      </w:r>
      <w:r>
        <w:rPr>
          <w:b w:val="0"/>
          <w:i w:val="0"/>
        </w:rPr>
        <w:t>Được thay thế bởi Quyết định số 56/2024/QĐ-UBND ngày 29 tháng 10 năm 2024 của Ủy ban nhân dân tỉnh ban hành Quy định một số nội dung về công tác thi đua, khen thưởng trên địa bàn tỉnh Kon Tum</w:t>
      </w:r>
      <w:r>
        <w:rPr>
          <w:b w:val="0"/>
          <w:i w:val="0"/>
        </w:rPr>
        <w:br/>
      </w:r>
      <w:r>
        <w:rPr>
          <w:b w:val="0"/>
          <w:i w:val="0"/>
        </w:rPr>
        <w:br/>
      </w:r>
      <w:r>
        <w:rPr>
          <w:b w:val="0"/>
          <w:i w:val="0"/>
        </w:rPr>
        <w:t>Ngày 08 tháng 11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30/2018/QĐ-UBND ngày 30 tháng 10 năm 2018</w:t>
      </w:r>
      <w:r>
        <w:rPr>
          <w:b w:val="0"/>
          <w:i w:val="0"/>
        </w:rPr>
        <w:br/>
      </w:r>
      <w:r>
        <w:rPr>
          <w:b w:val="0"/>
          <w:i w:val="0"/>
        </w:rPr>
        <w:br/>
      </w:r>
      <w:r>
        <w:rPr>
          <w:b w:val="0"/>
          <w:i w:val="0"/>
        </w:rPr>
        <w:t>Về việc sửa đổi, bổ sung Điều 9 của quy định một số nội dung về bồi thường, hỗ trợ, tái định cư khi Nhà nước thu hồi đất trên địa bàn tỉnh Kon Tum ban hành kèm theo Quyết định số 53/2014/QĐ-UBND ngày 19 tháng 9 năm 2014</w:t>
      </w:r>
      <w:r>
        <w:rPr>
          <w:b w:val="0"/>
          <w:i w:val="0"/>
        </w:rPr>
        <w:br/>
      </w:r>
      <w:r>
        <w:rPr>
          <w:b w:val="0"/>
          <w:i w:val="0"/>
        </w:rPr>
        <w:br/>
      </w:r>
      <w:r>
        <w:rPr>
          <w:b w:val="0"/>
          <w:i w:val="0"/>
        </w:rPr>
        <w:t>Được thay thế bởi Quyết định số 48/2024/QĐ-UBND ngày 19 tháng 9 năm 2024 của Ủy ban nhân dân tỉnh ban hành Quy định về bồi thường, hỗ trợ, tái định cư khi Nhà nước thu hồi đất trên địa bàn tỉnh Kon Tum</w:t>
      </w:r>
      <w:r>
        <w:rPr>
          <w:b w:val="0"/>
          <w:i w:val="0"/>
        </w:rPr>
        <w:br/>
      </w:r>
      <w:r>
        <w:rPr>
          <w:b w:val="0"/>
          <w:i w:val="0"/>
        </w:rPr>
        <w:br/>
      </w:r>
      <w:r>
        <w:rPr>
          <w:b w:val="0"/>
          <w:i w:val="0"/>
        </w:rPr>
        <w:t>Ngày 29 tháng 9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387/QĐ-UBND ngày 22 tháng 4 năm 2019</w:t>
      </w:r>
      <w:r>
        <w:rPr>
          <w:b w:val="0"/>
          <w:i w:val="0"/>
        </w:rPr>
        <w:br/>
      </w:r>
      <w:r>
        <w:rPr>
          <w:b w:val="0"/>
          <w:i w:val="0"/>
        </w:rPr>
        <w:br/>
      </w:r>
      <w:r>
        <w:rPr>
          <w:b w:val="0"/>
          <w:i w:val="0"/>
        </w:rPr>
        <w:t>Về việc phân cấp giao quản lý tài sản kết cấu hạ tầng thủy lợi trên địa bàn tỉnh Kon Tum</w:t>
      </w:r>
      <w:r>
        <w:rPr>
          <w:b w:val="0"/>
          <w:i w:val="0"/>
        </w:rPr>
        <w:br/>
      </w:r>
      <w:r>
        <w:rPr>
          <w:b w:val="0"/>
          <w:i w:val="0"/>
        </w:rPr>
        <w:br/>
      </w:r>
      <w:r>
        <w:rPr>
          <w:b w:val="0"/>
          <w:i w:val="0"/>
        </w:rPr>
        <w:t>Được bãi bỏ bởi Quyết định số 07/2024/QĐ-UBND ngày 25 tháng 01 năm 2024 của Ủy ban nhân dân tỉnh Ban hành Quy định quản lý, phân cấp quản lý công trình thủy lợi trên địa bàn tỉnh Kon Tum</w:t>
      </w:r>
      <w:r>
        <w:rPr>
          <w:b w:val="0"/>
          <w:i w:val="0"/>
        </w:rPr>
        <w:br/>
      </w:r>
      <w:r>
        <w:rPr>
          <w:b w:val="0"/>
          <w:i w:val="0"/>
        </w:rPr>
        <w:br/>
      </w:r>
      <w:r>
        <w:rPr>
          <w:b w:val="0"/>
          <w:i w:val="0"/>
        </w:rPr>
        <w:t>Ngày 05 tháng 02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843/QĐ-UBND ngày 12 tháng 8 năm 2019</w:t>
      </w:r>
      <w:r>
        <w:rPr>
          <w:b w:val="0"/>
          <w:i w:val="0"/>
        </w:rPr>
        <w:br/>
      </w:r>
      <w:r>
        <w:rPr>
          <w:b w:val="0"/>
          <w:i w:val="0"/>
        </w:rPr>
        <w:br/>
      </w:r>
      <w:r>
        <w:rPr>
          <w:b w:val="0"/>
          <w:i w:val="0"/>
        </w:rPr>
        <w:t>Về việc điều chỉnh khoản 1 Điều 1 và điểm 1 mục II phụ lục 1 ban hành kèm theo Quyết định số 387/QĐ-UBND ngày 22 tháng 4 năm 2019 của Ủy ban nhân dân tỉnh Kon Tum</w:t>
      </w:r>
      <w:r>
        <w:rPr>
          <w:b w:val="0"/>
          <w:i w:val="0"/>
        </w:rPr>
        <w:br/>
      </w:r>
      <w:r>
        <w:rPr>
          <w:b w:val="0"/>
          <w:i w:val="0"/>
        </w:rPr>
        <w:br/>
      </w:r>
      <w:r>
        <w:rPr>
          <w:b w:val="0"/>
          <w:i w:val="0"/>
        </w:rPr>
        <w:t>Được bãi bỏ bởi Quyết định số 07/2024/QĐ-UBND ngày 25 tháng 01 năm 2024 của Ủy ban nhân dân tỉnh Ban hành Quy định quản lý, phân cấp quản lý công trình thủy lợi trên địa bàn tỉnh Kon Tum</w:t>
      </w:r>
      <w:r>
        <w:rPr>
          <w:b w:val="0"/>
          <w:i w:val="0"/>
        </w:rPr>
        <w:br/>
      </w:r>
      <w:r>
        <w:rPr>
          <w:b w:val="0"/>
          <w:i w:val="0"/>
        </w:rPr>
        <w:br/>
      </w:r>
      <w:r>
        <w:rPr>
          <w:b w:val="0"/>
          <w:i w:val="0"/>
        </w:rPr>
        <w:t>Ngày 05 tháng 02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14/2019/QĐ-UBND ngày 08 tháng 10 năm 2019</w:t>
      </w:r>
      <w:r>
        <w:rPr>
          <w:b w:val="0"/>
          <w:i w:val="0"/>
        </w:rPr>
        <w:br/>
      </w:r>
      <w:r>
        <w:rPr>
          <w:b w:val="0"/>
          <w:i w:val="0"/>
        </w:rPr>
        <w:br/>
      </w:r>
      <w:r>
        <w:rPr>
          <w:b w:val="0"/>
          <w:i w:val="0"/>
        </w:rPr>
        <w:t>Sửa đổi, bổ sung một số điều của Quy định tiêu chí bổ sung, phương pháp đánh giá, trình tự, thủ tục xét và công nhận “Cơ quan đạt chuẩn văn hóa”, “Đơn vị đạt chuẩn văn hóa”,“Doanh nghiệp đạt chuẩn văn hóa” trên địa bàn tỉnh Kon Tum trong Phong trào “Toàn dân đoàn kết xây dựng đời sống văn hóa” ban hành kèm theo Quyết định 46/2015/QĐ-UBND ngày 30 tháng 10 năm 2015 của Ủy ban nhân dân tỉnh Kon Tum</w:t>
      </w:r>
      <w:r>
        <w:rPr>
          <w:b w:val="0"/>
          <w:i w:val="0"/>
        </w:rPr>
        <w:br/>
      </w:r>
      <w:r>
        <w:rPr>
          <w:b w:val="0"/>
          <w:i w:val="0"/>
        </w:rPr>
        <w:br/>
      </w:r>
      <w:r>
        <w:rPr>
          <w:b w:val="0"/>
          <w:i w:val="0"/>
        </w:rPr>
        <w:t>Được bãi bỏ bởi Quyết định số 54/2024/QĐ-UBND ngày 23 tháng 10 năm 2024 của Ủy ban nhân dân tỉnh bãi bỏ toàn bộ Quyết định, một phần Quyết định quy phạm pháp luật do Ủy ban nhân dân tỉnh Kon Tum ban hành</w:t>
      </w:r>
      <w:r>
        <w:rPr>
          <w:b w:val="0"/>
          <w:i w:val="0"/>
        </w:rPr>
        <w:br/>
      </w:r>
      <w:r>
        <w:rPr>
          <w:b w:val="0"/>
          <w:i w:val="0"/>
        </w:rPr>
        <w:br/>
      </w:r>
      <w:r>
        <w:rPr>
          <w:b w:val="0"/>
          <w:i w:val="0"/>
        </w:rPr>
        <w:t>Ngày 02 tháng 11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19/2019/QĐ-UBND ngày 22 tháng 11 năm 2019</w:t>
      </w:r>
      <w:r>
        <w:rPr>
          <w:b w:val="0"/>
          <w:i w:val="0"/>
        </w:rPr>
        <w:br/>
      </w:r>
      <w:r>
        <w:rPr>
          <w:b w:val="0"/>
          <w:i w:val="0"/>
        </w:rPr>
        <w:br/>
      </w:r>
      <w:r>
        <w:rPr>
          <w:b w:val="0"/>
          <w:i w:val="0"/>
        </w:rPr>
        <w:t>Quy định tiêu chuẩn, định mức sử dụng xe ô tô chuyên dùng của các cơ quan, tổ chức, đơn vị thuộc phạm vi quản lý của tỉnh Kon Tum</w:t>
      </w:r>
      <w:r>
        <w:rPr>
          <w:b w:val="0"/>
          <w:i w:val="0"/>
        </w:rPr>
        <w:br/>
      </w:r>
      <w:r>
        <w:rPr>
          <w:b w:val="0"/>
          <w:i w:val="0"/>
        </w:rPr>
        <w:br/>
      </w:r>
      <w:r>
        <w:rPr>
          <w:b w:val="0"/>
          <w:i w:val="0"/>
        </w:rPr>
        <w:t>Được thay thế bởi Quyết định số 21/2024/QĐ-UBND ngày 26 tháng 4 năm 2024 của Ủy ban nhân dân tỉnh quy định tiêu chuẩn, định mức sử dụng xe ô tô chuyên dùng của các cơ quan, tổ chức, đơn vị thuộc phạm vi quản lý của tỉnh Kon Tum</w:t>
      </w:r>
      <w:r>
        <w:rPr>
          <w:b w:val="0"/>
          <w:i w:val="0"/>
        </w:rPr>
        <w:br/>
      </w:r>
      <w:r>
        <w:rPr>
          <w:b w:val="0"/>
          <w:i w:val="0"/>
        </w:rPr>
        <w:br/>
      </w:r>
      <w:r>
        <w:rPr>
          <w:b w:val="0"/>
          <w:i w:val="0"/>
        </w:rPr>
        <w:t>Ngày 06 tháng 5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23/2019/QĐ-UBND ngày 15 tháng 12 năm 2019</w:t>
      </w:r>
      <w:r>
        <w:rPr>
          <w:b w:val="0"/>
          <w:i w:val="0"/>
        </w:rPr>
        <w:br/>
      </w:r>
      <w:r>
        <w:rPr>
          <w:b w:val="0"/>
          <w:i w:val="0"/>
        </w:rPr>
        <w:br/>
      </w:r>
      <w:r>
        <w:rPr>
          <w:b w:val="0"/>
          <w:i w:val="0"/>
        </w:rPr>
        <w:t>Về việc bổ sung định mức sử dụng xe ô tô phục vụ công tác chung của các cơ quan, tổ chức, đơn vị cấp tỉnh, cấp huyện trên địa bàn tỉnh Kon Tum</w:t>
      </w:r>
      <w:r>
        <w:rPr>
          <w:b w:val="0"/>
          <w:i w:val="0"/>
        </w:rPr>
        <w:br/>
      </w:r>
      <w:r>
        <w:rPr>
          <w:b w:val="0"/>
          <w:i w:val="0"/>
        </w:rPr>
        <w:br/>
      </w:r>
      <w:r>
        <w:rPr>
          <w:b w:val="0"/>
          <w:i w:val="0"/>
        </w:rPr>
        <w:t>Được bãi bỏ bởi Quyết định số 17/2024/QĐ-UBND ngày 02 tháng 4 năm 2024 của Ủy ban nhân dân tỉnh bãi bỏ Quyết định số 23/2019/QĐ-UBND ngày 15 tháng 12 năm 2019 của Ủy ban nhân dân tỉnh Kon Tum về việc bổ sung định mức sử dụng xe ô tô phục vụ công tác chung của các cơ quan, tổ chức, đơn vị cấp tỉnh, cấp huyện trên địa bàn tỉnh Kon Tum</w:t>
      </w:r>
      <w:r>
        <w:rPr>
          <w:b w:val="0"/>
          <w:i w:val="0"/>
        </w:rPr>
        <w:br/>
      </w:r>
      <w:r>
        <w:rPr>
          <w:b w:val="0"/>
          <w:i w:val="0"/>
        </w:rPr>
        <w:br/>
      </w:r>
      <w:r>
        <w:rPr>
          <w:b w:val="0"/>
          <w:i w:val="0"/>
        </w:rPr>
        <w:t>Ngày 12 tháng 4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29/2019/QĐ-UBND ngày 30 tháng 12 năm 2019</w:t>
      </w:r>
      <w:r>
        <w:rPr>
          <w:b w:val="0"/>
          <w:i w:val="0"/>
        </w:rPr>
        <w:br/>
      </w:r>
      <w:r>
        <w:rPr>
          <w:b w:val="0"/>
          <w:i w:val="0"/>
        </w:rPr>
        <w:br/>
      </w:r>
      <w:r>
        <w:rPr>
          <w:b w:val="0"/>
          <w:i w:val="0"/>
        </w:rPr>
        <w:t>Về việc ban hành Quy định phân cấp quản lý công tác tổ chức bộ máy và cán bộ, công chức, viên chức trên địa bàn tỉnh Kon Tum</w:t>
      </w:r>
      <w:r>
        <w:rPr>
          <w:b w:val="0"/>
          <w:i w:val="0"/>
        </w:rPr>
        <w:br/>
      </w:r>
      <w:r>
        <w:rPr>
          <w:b w:val="0"/>
          <w:i w:val="0"/>
        </w:rPr>
        <w:br/>
      </w:r>
      <w:r>
        <w:rPr>
          <w:b w:val="0"/>
          <w:i w:val="0"/>
        </w:rPr>
        <w:t>Được bãi bỏ bởi Quyết định số 34/2024/QĐ-UBND ngày 09 tháng 6 năm 2024 của Ủy ban nhân dân tỉnh Ban hành quy định phân cấp quản lý tổ chức bộ máy và cán bộ, công chức, viên chức trên địa bàn tỉnh Kon Tum</w:t>
      </w:r>
      <w:r>
        <w:rPr>
          <w:b w:val="0"/>
          <w:i w:val="0"/>
        </w:rPr>
        <w:br/>
      </w:r>
      <w:r>
        <w:rPr>
          <w:b w:val="0"/>
          <w:i w:val="0"/>
        </w:rPr>
        <w:br/>
      </w:r>
      <w:r>
        <w:rPr>
          <w:b w:val="0"/>
          <w:i w:val="0"/>
        </w:rPr>
        <w:t>Ngày 19 tháng 6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1335/QĐ-UBND ngày 30 tháng 12 năm 2020</w:t>
      </w:r>
      <w:r>
        <w:rPr>
          <w:b w:val="0"/>
          <w:i w:val="0"/>
        </w:rPr>
        <w:br/>
      </w:r>
      <w:r>
        <w:rPr>
          <w:b w:val="0"/>
          <w:i w:val="0"/>
        </w:rPr>
        <w:br/>
      </w:r>
      <w:r>
        <w:rPr>
          <w:b w:val="0"/>
          <w:i w:val="0"/>
        </w:rPr>
        <w:t>Về việc phân cấp giao quản lý kết cấu hạ tầng các công trình thủy lợi (bổ sung) trên địa bàn tỉnh Kon Tum</w:t>
      </w:r>
      <w:r>
        <w:rPr>
          <w:b w:val="0"/>
          <w:i w:val="0"/>
        </w:rPr>
        <w:br/>
      </w:r>
      <w:r>
        <w:rPr>
          <w:b w:val="0"/>
          <w:i w:val="0"/>
        </w:rPr>
        <w:br/>
      </w:r>
      <w:r>
        <w:rPr>
          <w:b w:val="0"/>
          <w:i w:val="0"/>
        </w:rPr>
        <w:t>Được bãi bỏ bởi Quyết định số 07/2024/QĐ-UBND ngày 25 tháng 01 năm 2024 của Ủy ban nhân dân tỉnh Ban hành Quy định quản lý, phân cấp quản lý công trình thủy lợi trên địa bàn tỉnh Kon Tum</w:t>
      </w:r>
      <w:r>
        <w:rPr>
          <w:b w:val="0"/>
          <w:i w:val="0"/>
        </w:rPr>
        <w:br/>
      </w:r>
      <w:r>
        <w:rPr>
          <w:b w:val="0"/>
          <w:i w:val="0"/>
        </w:rPr>
        <w:br/>
      </w:r>
      <w:r>
        <w:rPr>
          <w:b w:val="0"/>
          <w:i w:val="0"/>
        </w:rPr>
        <w:t>Ngày 05 tháng 02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04/2020/QĐ-UBND ngày 20 tháng 01 năm 2020</w:t>
      </w:r>
      <w:r>
        <w:rPr>
          <w:b w:val="0"/>
          <w:i w:val="0"/>
        </w:rPr>
        <w:br/>
      </w:r>
      <w:r>
        <w:rPr>
          <w:b w:val="0"/>
          <w:i w:val="0"/>
        </w:rPr>
        <w:br/>
      </w:r>
      <w:r>
        <w:rPr>
          <w:b w:val="0"/>
          <w:i w:val="0"/>
        </w:rPr>
        <w:t>Sửa đổi, bổ sung Quy định mức đạt chuẩn bộ tiêu chí về xã nông thôn mới đối với từng khu vực trên địa bàn tỉnh Kon Tum ban hành kèm theo Quyết định số 22/2017/QĐ-UBND ngày 15 tháng 5 năm 2017 của Ủy ban nhân dân tỉnh Kon Tum</w:t>
      </w:r>
      <w:r>
        <w:rPr>
          <w:b w:val="0"/>
          <w:i w:val="0"/>
        </w:rPr>
        <w:br/>
      </w:r>
      <w:r>
        <w:rPr>
          <w:b w:val="0"/>
          <w:i w:val="0"/>
        </w:rPr>
        <w:br/>
      </w:r>
      <w:r>
        <w:rPr>
          <w:b w:val="0"/>
          <w:i w:val="0"/>
        </w:rPr>
        <w:t>Được bãi bỏ bởi Quyết định số 54/2024/QĐ-UBND ngày 23 tháng 10 năm 2024 của Ủy ban nhân dân tỉnh bãi bỏ toàn bộ Quyết định, một phần Quyết định quy phạm pháp luật do Ủy ban nhân dân tỉnh Kon Tum ban hành</w:t>
      </w:r>
      <w:r>
        <w:rPr>
          <w:b w:val="0"/>
          <w:i w:val="0"/>
        </w:rPr>
        <w:br/>
      </w:r>
      <w:r>
        <w:rPr>
          <w:b w:val="0"/>
          <w:i w:val="0"/>
        </w:rPr>
        <w:br/>
      </w:r>
      <w:r>
        <w:rPr>
          <w:b w:val="0"/>
          <w:i w:val="0"/>
        </w:rPr>
        <w:t>Ngày 02 tháng 11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14/2020/QĐ-UBND ngày 04 tháng 5 năm 2020</w:t>
      </w:r>
      <w:r>
        <w:rPr>
          <w:b w:val="0"/>
          <w:i w:val="0"/>
        </w:rPr>
        <w:br/>
      </w:r>
      <w:r>
        <w:rPr>
          <w:b w:val="0"/>
          <w:i w:val="0"/>
        </w:rPr>
        <w:br/>
      </w:r>
      <w:r>
        <w:rPr>
          <w:b w:val="0"/>
          <w:i w:val="0"/>
        </w:rPr>
        <w:t>Sửa đổi, bổ sung một số điều của Quy định về công tác thi đua, khen thưởng trên địa bàn tỉnh Kon Tum ban hành kèm theo Quyết định số 29/2018/QĐ-UBND ngày 22 tháng 10 năm 2018 của Ủy ban nhân dân tỉnh Kon Tum</w:t>
      </w:r>
      <w:r>
        <w:rPr>
          <w:b w:val="0"/>
          <w:i w:val="0"/>
        </w:rPr>
        <w:br/>
      </w:r>
      <w:r>
        <w:rPr>
          <w:b w:val="0"/>
          <w:i w:val="0"/>
        </w:rPr>
        <w:br/>
      </w:r>
      <w:r>
        <w:rPr>
          <w:b w:val="0"/>
          <w:i w:val="0"/>
        </w:rPr>
        <w:t>Được thay thế bởi Quyết định số 56/2024/QĐ-UBND ngày 29 tháng 10 năm 2024 của Ủy ban nhân dân tỉnh ban hành Quy định một số nội dung về công tác thi đua, khen thưởng trên địa bàn tỉnh Kon Tum</w:t>
      </w:r>
      <w:r>
        <w:rPr>
          <w:b w:val="0"/>
          <w:i w:val="0"/>
        </w:rPr>
        <w:br/>
      </w:r>
      <w:r>
        <w:rPr>
          <w:b w:val="0"/>
          <w:i w:val="0"/>
        </w:rPr>
        <w:br/>
      </w:r>
      <w:r>
        <w:rPr>
          <w:b w:val="0"/>
          <w:i w:val="0"/>
        </w:rPr>
        <w:t>Ngày 08 tháng 11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26/2020/QĐ-UBND ngày 05 tháng 10 năm 2020</w:t>
      </w:r>
      <w:r>
        <w:rPr>
          <w:b w:val="0"/>
          <w:i w:val="0"/>
        </w:rPr>
        <w:br/>
      </w:r>
      <w:r>
        <w:rPr>
          <w:b w:val="0"/>
          <w:i w:val="0"/>
        </w:rPr>
        <w:br/>
      </w:r>
      <w:r>
        <w:rPr>
          <w:b w:val="0"/>
          <w:i w:val="0"/>
        </w:rPr>
        <w:t>Ban hành Quy chế tuyển dụng công chức cấp xã trên địa bàn tỉnh Kon Tum</w:t>
      </w:r>
      <w:r>
        <w:rPr>
          <w:b w:val="0"/>
          <w:i w:val="0"/>
        </w:rPr>
        <w:br/>
      </w:r>
      <w:r>
        <w:rPr>
          <w:b w:val="0"/>
          <w:i w:val="0"/>
        </w:rPr>
        <w:br/>
      </w:r>
      <w:r>
        <w:rPr>
          <w:b w:val="0"/>
          <w:i w:val="0"/>
        </w:rPr>
        <w:t>Được thay thế bởi Quyết định số 12/2024/QĐ-UBND ngày 16 tháng 02 năm 2024 của Ủy ban nhân dân tỉnh ban hành Quy chế tổ chức tuyển dụng công chức cấp xã trên địa bàn tỉnh Kon Tum</w:t>
      </w:r>
      <w:r>
        <w:rPr>
          <w:b w:val="0"/>
          <w:i w:val="0"/>
        </w:rPr>
        <w:br/>
      </w:r>
      <w:r>
        <w:rPr>
          <w:b w:val="0"/>
          <w:i w:val="0"/>
        </w:rPr>
        <w:br/>
      </w:r>
      <w:r>
        <w:rPr>
          <w:b w:val="0"/>
          <w:i w:val="0"/>
        </w:rPr>
        <w:t>Ngày 26 tháng 02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27/2020/QĐ-UBND ngày 13 tháng 10 năm 2020</w:t>
      </w:r>
      <w:r>
        <w:rPr>
          <w:b w:val="0"/>
          <w:i w:val="0"/>
        </w:rPr>
        <w:br/>
      </w:r>
      <w:r>
        <w:rPr>
          <w:b w:val="0"/>
          <w:i w:val="0"/>
        </w:rPr>
        <w:br/>
      </w:r>
      <w:r>
        <w:rPr>
          <w:b w:val="0"/>
          <w:i w:val="0"/>
        </w:rPr>
        <w:t>Ban hành Quy định một số nội dung về quản lý giá trên địa bàn tỉnh Kon Tum</w:t>
      </w:r>
      <w:r>
        <w:rPr>
          <w:b w:val="0"/>
          <w:i w:val="0"/>
        </w:rPr>
        <w:br/>
      </w:r>
      <w:r>
        <w:rPr>
          <w:b w:val="0"/>
          <w:i w:val="0"/>
        </w:rPr>
        <w:br/>
      </w:r>
      <w:r>
        <w:rPr>
          <w:b w:val="0"/>
          <w:i w:val="0"/>
        </w:rPr>
        <w:t>Được thay thế bởi Quyết định số 85/2024/QĐ-UBND ngày 20 tháng 12 năm 2024 của Ủy ban nhân dân tỉnh ban hành Quy định phân công tổ chức thực hiện nhiệm vụ quản lý nhà nước về giá, thẩm định giá trên địa bàn tỉnh Kon Tum</w:t>
      </w:r>
      <w:r>
        <w:rPr>
          <w:b w:val="0"/>
          <w:i w:val="0"/>
        </w:rPr>
        <w:br/>
      </w:r>
      <w:r>
        <w:rPr>
          <w:b w:val="0"/>
          <w:i w:val="0"/>
        </w:rPr>
        <w:br/>
      </w:r>
      <w:r>
        <w:rPr>
          <w:b w:val="0"/>
          <w:i w:val="0"/>
        </w:rPr>
        <w:t>Ngày 30 tháng 12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33/2020/QĐ-UBND ngày 18 tháng 11 năm 2020</w:t>
      </w:r>
      <w:r>
        <w:rPr>
          <w:b w:val="0"/>
          <w:i w:val="0"/>
        </w:rPr>
        <w:br/>
      </w:r>
      <w:r>
        <w:rPr>
          <w:b w:val="0"/>
          <w:i w:val="0"/>
        </w:rPr>
        <w:br/>
      </w:r>
      <w:r>
        <w:rPr>
          <w:b w:val="0"/>
          <w:i w:val="0"/>
        </w:rPr>
        <w:t>Ban hành danh mục tài sản cố định đặc thù; danh mục, thời gian sử dụng, tỷ lệ hao mòn tài sản cố định vô hình thuộc phạm vi quản lý của tỉnh Kon Tum</w:t>
      </w:r>
      <w:r>
        <w:rPr>
          <w:b w:val="0"/>
          <w:i w:val="0"/>
        </w:rPr>
        <w:br/>
      </w:r>
      <w:r>
        <w:rPr>
          <w:b w:val="0"/>
          <w:i w:val="0"/>
        </w:rPr>
        <w:br/>
      </w:r>
      <w:r>
        <w:rPr>
          <w:b w:val="0"/>
          <w:i w:val="0"/>
        </w:rPr>
        <w:t>Được thay thế bởi Quyết định số 23/2024/QĐ-UBND ngày 09 tháng54 năm 2024 của Ủy ban nhân dân tỉnh ban hành danh mục tài sản cố định đặc thù; danh mục, thời gian tính hao mòn và tỷ lệ hao mòn tài sản cố định vô hình thuộc phạm vi quản lý của tỉnh Kon Tum</w:t>
      </w:r>
      <w:r>
        <w:rPr>
          <w:b w:val="0"/>
          <w:i w:val="0"/>
        </w:rPr>
        <w:br/>
      </w:r>
      <w:r>
        <w:rPr>
          <w:b w:val="0"/>
          <w:i w:val="0"/>
        </w:rPr>
        <w:br/>
      </w:r>
      <w:r>
        <w:rPr>
          <w:b w:val="0"/>
          <w:i w:val="0"/>
        </w:rPr>
        <w:t>Ngày 19 tháng 5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01/2021/QĐ-UBND ngày 15 tháng 01 năm 2021</w:t>
      </w:r>
      <w:r>
        <w:rPr>
          <w:b w:val="0"/>
          <w:i w:val="0"/>
        </w:rPr>
        <w:br/>
      </w:r>
      <w:r>
        <w:rPr>
          <w:b w:val="0"/>
          <w:i w:val="0"/>
        </w:rPr>
        <w:br/>
      </w:r>
      <w:r>
        <w:rPr>
          <w:b w:val="0"/>
          <w:i w:val="0"/>
        </w:rPr>
        <w:t>Sửa đổi, bổ sung một số điều của Quy định về công tác thi đua, khen thưởng trên địa bàn tỉnh Kon Tum</w:t>
      </w:r>
      <w:r>
        <w:rPr>
          <w:b w:val="0"/>
          <w:i w:val="0"/>
        </w:rPr>
        <w:br/>
      </w:r>
      <w:r>
        <w:rPr>
          <w:b w:val="0"/>
          <w:i w:val="0"/>
        </w:rPr>
        <w:br/>
      </w:r>
      <w:r>
        <w:rPr>
          <w:b w:val="0"/>
          <w:i w:val="0"/>
        </w:rPr>
        <w:t>Được thay thế bởi Quyết định số 56/2024/QĐ-UBND ngày 29 tháng 10 năm 2024 của Ủy ban nhân dân tỉnh ban hành Quy định một số nội dung về công tác thi đua, khen thưởng trên địa bàn tỉnh Kon Tum</w:t>
      </w:r>
      <w:r>
        <w:rPr>
          <w:b w:val="0"/>
          <w:i w:val="0"/>
        </w:rPr>
        <w:br/>
      </w:r>
      <w:r>
        <w:rPr>
          <w:b w:val="0"/>
          <w:i w:val="0"/>
        </w:rPr>
        <w:br/>
      </w:r>
      <w:r>
        <w:rPr>
          <w:b w:val="0"/>
          <w:i w:val="0"/>
        </w:rPr>
        <w:t>Ngày 08 tháng 11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03/2021/QĐ-UBND ngày 22 tháng 02 năm 2021</w:t>
      </w:r>
      <w:r>
        <w:rPr>
          <w:b w:val="0"/>
          <w:i w:val="0"/>
        </w:rPr>
        <w:br/>
      </w:r>
      <w:r>
        <w:rPr>
          <w:b w:val="0"/>
          <w:i w:val="0"/>
        </w:rPr>
        <w:br/>
      </w:r>
      <w:r>
        <w:rPr>
          <w:b w:val="0"/>
          <w:i w:val="0"/>
        </w:rPr>
        <w:t>Ban hành Quy chế phối hợp trong quản lý nhà nước về đăng ký biện pháp bảo đảm bằng quyền sử dụng đất, tài sản gắn liền với đất trên địa bàn tỉnh Kon Tum</w:t>
      </w:r>
      <w:r>
        <w:rPr>
          <w:b w:val="0"/>
          <w:i w:val="0"/>
        </w:rPr>
        <w:br/>
      </w:r>
      <w:r>
        <w:rPr>
          <w:b w:val="0"/>
          <w:i w:val="0"/>
        </w:rPr>
        <w:br/>
      </w:r>
      <w:r>
        <w:rPr>
          <w:b w:val="0"/>
          <w:i w:val="0"/>
        </w:rPr>
        <w:t>Được thay thế bởi Quyết định số 37/2024/QĐ-UBND ngày 01 tháng 7 năm 2024 của Ủy ban nhân dân tỉnh ban hành Quy chế phối hợp trong công tác quản lý nhà nước về đăng ký biện pháp bảo đảm bằng quyền sử dụng đất, tài sản gắn liền với đất trên địa bàn tỉnh Kon Tum</w:t>
      </w:r>
      <w:r>
        <w:rPr>
          <w:b w:val="0"/>
          <w:i w:val="0"/>
        </w:rPr>
        <w:br/>
      </w:r>
      <w:r>
        <w:rPr>
          <w:b w:val="0"/>
          <w:i w:val="0"/>
        </w:rPr>
        <w:br/>
      </w:r>
      <w:r>
        <w:rPr>
          <w:b w:val="0"/>
          <w:i w:val="0"/>
        </w:rPr>
        <w:t>Ngày 11 tháng 7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14/2021/QĐ-UBND ngày 19 tháng 5 năm 2021</w:t>
      </w:r>
      <w:r>
        <w:rPr>
          <w:b w:val="0"/>
          <w:i w:val="0"/>
        </w:rPr>
        <w:br/>
      </w:r>
      <w:r>
        <w:rPr>
          <w:b w:val="0"/>
          <w:i w:val="0"/>
        </w:rPr>
        <w:br/>
      </w:r>
      <w:r>
        <w:rPr>
          <w:b w:val="0"/>
          <w:i w:val="0"/>
        </w:rPr>
        <w:t>Về ban hành Quy chế quản lý, vận hành và sử dụng Mạng truyền số liệu chuyên dùng cấp II trên địa bàn tỉnh Kon Tum</w:t>
      </w:r>
      <w:r>
        <w:rPr>
          <w:b w:val="0"/>
          <w:i w:val="0"/>
        </w:rPr>
        <w:br/>
      </w:r>
      <w:r>
        <w:rPr>
          <w:b w:val="0"/>
          <w:i w:val="0"/>
        </w:rPr>
        <w:br/>
      </w:r>
      <w:r>
        <w:rPr>
          <w:b w:val="0"/>
          <w:i w:val="0"/>
        </w:rPr>
        <w:t>Được thay thế bởi Quyết định số 53/2024/QĐ-UBND ngày 22 tháng 10 năm 2024 của Ủy ban nhân dân tỉnh ban hành Quy chế quản lý, vận hành, kết nối, bảo đảm an toàn thông tin và sử dụng Mạng truyền số liệu chuyên dùng trên địa bàn tỉnh Kon Tum</w:t>
      </w:r>
      <w:r>
        <w:rPr>
          <w:b w:val="0"/>
          <w:i w:val="0"/>
        </w:rPr>
        <w:br/>
      </w:r>
      <w:r>
        <w:rPr>
          <w:b w:val="0"/>
          <w:i w:val="0"/>
        </w:rPr>
        <w:br/>
      </w:r>
      <w:r>
        <w:rPr>
          <w:b w:val="0"/>
          <w:i w:val="0"/>
        </w:rPr>
        <w:t>Ngày 01 tháng 11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23/2021/QĐ-UBND ngày 02 tháng 7 năm 2021</w:t>
      </w:r>
      <w:r>
        <w:rPr>
          <w:b w:val="0"/>
          <w:i w:val="0"/>
        </w:rPr>
        <w:br/>
      </w:r>
      <w:r>
        <w:rPr>
          <w:b w:val="0"/>
          <w:i w:val="0"/>
        </w:rPr>
        <w:br/>
      </w:r>
      <w:r>
        <w:rPr>
          <w:b w:val="0"/>
          <w:i w:val="0"/>
        </w:rPr>
        <w:t>Sửa đổi, bổ sung một số điều của Quy định về công tác thi đua, khen thưởng trên địa bàn tỉnh Kon Tum ban hành kèm theo Quyết định số 29/2018/QĐ-UBND ngày 22 tháng 10 năm 2018 của Ủy ban nhân dân tỉnh Kon Tum (đã được sửa đổi, bổ sung tại Quyết định số 14/2020/QĐ-UBND ngày 04 tháng 5 năm 2020 của Ủy ban nhân dân tỉnh Kon Tum)</w:t>
      </w:r>
      <w:r>
        <w:rPr>
          <w:b w:val="0"/>
          <w:i w:val="0"/>
        </w:rPr>
        <w:br/>
      </w:r>
      <w:r>
        <w:rPr>
          <w:b w:val="0"/>
          <w:i w:val="0"/>
        </w:rPr>
        <w:br/>
      </w:r>
      <w:r>
        <w:rPr>
          <w:b w:val="0"/>
          <w:i w:val="0"/>
        </w:rPr>
        <w:t>Được thay thế bởi Quyết định số 56/2024/QĐ-UBND ngày 29 tháng 10 năm 2024 của Ủy ban nhân dân tỉnh ban hành Quy định một số nội dung về công tác thi đua, khen thưởng trên địa bàn tỉnh Kon Tum</w:t>
      </w:r>
      <w:r>
        <w:rPr>
          <w:b w:val="0"/>
          <w:i w:val="0"/>
        </w:rPr>
        <w:br/>
      </w:r>
      <w:r>
        <w:rPr>
          <w:b w:val="0"/>
          <w:i w:val="0"/>
        </w:rPr>
        <w:br/>
      </w:r>
      <w:r>
        <w:rPr>
          <w:b w:val="0"/>
          <w:i w:val="0"/>
        </w:rPr>
        <w:t>Ngày 08 tháng 11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26/2021/QĐ-UBND ngày 02 tháng 8 năm 2021</w:t>
      </w:r>
      <w:r>
        <w:rPr>
          <w:b w:val="0"/>
          <w:i w:val="0"/>
        </w:rPr>
        <w:br/>
      </w:r>
      <w:r>
        <w:rPr>
          <w:b w:val="0"/>
          <w:i w:val="0"/>
        </w:rPr>
        <w:br/>
      </w:r>
      <w:r>
        <w:rPr>
          <w:b w:val="0"/>
          <w:i w:val="0"/>
        </w:rPr>
        <w:t>Về việc quy định điều kiện tách thửa đất, điều kiện hợp thửa đất theo từng loại đất và diện tích tối thiểu được tách thửa đối với từng loại đất trên địa bàn tỉnh Kon Tum</w:t>
      </w:r>
      <w:r>
        <w:rPr>
          <w:b w:val="0"/>
          <w:i w:val="0"/>
        </w:rPr>
        <w:br/>
      </w:r>
      <w:r>
        <w:rPr>
          <w:b w:val="0"/>
          <w:i w:val="0"/>
        </w:rPr>
        <w:br/>
      </w:r>
      <w:r>
        <w:rPr>
          <w:b w:val="0"/>
          <w:i w:val="0"/>
        </w:rPr>
        <w:t>Được thay thế bởi Quyết định số 59/2024/QĐ-UBND ngày 30 tháng 10 năm 2024 của Ủy ban nhân dân tỉnh ban hành Quy định điều kiện, diện tích tối thiểu của việc tách thửa đất, hợp thửa đất đối với từng loại đất trên địa bàn tỉnh Kon Tum</w:t>
      </w:r>
      <w:r>
        <w:rPr>
          <w:b w:val="0"/>
          <w:i w:val="0"/>
        </w:rPr>
        <w:br/>
      </w:r>
      <w:r>
        <w:rPr>
          <w:b w:val="0"/>
          <w:i w:val="0"/>
        </w:rPr>
        <w:br/>
      </w:r>
      <w:r>
        <w:rPr>
          <w:b w:val="0"/>
          <w:i w:val="0"/>
        </w:rPr>
        <w:t>Ngày 09 tháng 11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31/2021/QĐ-UBND ngày 30 tháng 9 năm 2021</w:t>
      </w:r>
      <w:r>
        <w:rPr>
          <w:b w:val="0"/>
          <w:i w:val="0"/>
        </w:rPr>
        <w:br/>
      </w:r>
      <w:r>
        <w:rPr>
          <w:b w:val="0"/>
          <w:i w:val="0"/>
        </w:rPr>
        <w:br/>
      </w:r>
      <w:r>
        <w:rPr>
          <w:b w:val="0"/>
          <w:i w:val="0"/>
        </w:rPr>
        <w:t>Sửa đổi, bổ sung một số điều của Quy định cụ thể một số nội dung về bồi thường, hỗ trợ, tái định cư khi Nhà nước thu hồi đất trên địa bàn tỉnh Kon Tum ban hành kèm theo Quyết định số 53/2014/QĐ-UBND ngày 19 tháng 9 năm 2014</w:t>
      </w:r>
      <w:r>
        <w:rPr>
          <w:b w:val="0"/>
          <w:i w:val="0"/>
        </w:rPr>
        <w:br/>
      </w:r>
      <w:r>
        <w:rPr>
          <w:b w:val="0"/>
          <w:i w:val="0"/>
        </w:rPr>
        <w:br/>
      </w:r>
      <w:r>
        <w:rPr>
          <w:b w:val="0"/>
          <w:i w:val="0"/>
        </w:rPr>
        <w:t>Được thay thế bởi Quyết định số 48/2024/QĐ-UBND ngày 19 tháng 9 năm 2024 của Ủy ban nhân dân tỉnh ban hành Quy định về bồi thường, hỗ trợ, tái định cư khi Nhà nước thu hồi đất trên địa bàn tỉnh Kon Tum</w:t>
      </w:r>
      <w:r>
        <w:rPr>
          <w:b w:val="0"/>
          <w:i w:val="0"/>
        </w:rPr>
        <w:br/>
      </w:r>
      <w:r>
        <w:rPr>
          <w:b w:val="0"/>
          <w:i w:val="0"/>
        </w:rPr>
        <w:br/>
      </w:r>
      <w:r>
        <w:rPr>
          <w:b w:val="0"/>
          <w:i w:val="0"/>
        </w:rPr>
        <w:t>Ngày 29 tháng 9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38/2021/QĐ-UBND ngày 18 tháng 11 năm 2021</w:t>
      </w:r>
      <w:r>
        <w:rPr>
          <w:b w:val="0"/>
          <w:i w:val="0"/>
        </w:rPr>
        <w:br/>
      </w:r>
      <w:r>
        <w:rPr>
          <w:b w:val="0"/>
          <w:i w:val="0"/>
        </w:rPr>
        <w:br/>
      </w:r>
      <w:r>
        <w:rPr>
          <w:b w:val="0"/>
          <w:i w:val="0"/>
        </w:rPr>
        <w:t>Về sửa đổi, bổ sung tiêu chuẩn, định mức sử dụng xe ô tô chuyên dùng của các cơ quan, tổ chức, đơn vị thuộc phạm vi quản lý của tỉnh Kon Tum quy định tại Quyết định số 19/2019/QĐ-UBND ngày 22 tháng 11 năm 2019 của Ủy ban nhân dân tỉnh Kon Tum.</w:t>
      </w:r>
      <w:r>
        <w:rPr>
          <w:b w:val="0"/>
          <w:i w:val="0"/>
        </w:rPr>
        <w:br/>
      </w:r>
      <w:r>
        <w:rPr>
          <w:b w:val="0"/>
          <w:i w:val="0"/>
        </w:rPr>
        <w:br/>
      </w:r>
      <w:r>
        <w:rPr>
          <w:b w:val="0"/>
          <w:i w:val="0"/>
        </w:rPr>
        <w:t>Được thay thế bởi Quyết định số 21/2024/QĐ-UBND ngày 26 tháng 4 năm 2024 của Ủy ban nhân dân tỉnh quy định tiêu chuẩn, định mức sử dụng xe ô tô chuyên dùng của các cơ quan, tổ chức, đơn vị thuộc phạm vi quản lý của tỉnh Kon Tum</w:t>
      </w:r>
      <w:r>
        <w:rPr>
          <w:b w:val="0"/>
          <w:i w:val="0"/>
        </w:rPr>
        <w:br/>
      </w:r>
      <w:r>
        <w:rPr>
          <w:b w:val="0"/>
          <w:i w:val="0"/>
        </w:rPr>
        <w:br/>
      </w:r>
      <w:r>
        <w:rPr>
          <w:b w:val="0"/>
          <w:i w:val="0"/>
        </w:rPr>
        <w:t>Ngày 06 tháng 5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Quyết định </w:t>
      </w:r>
      <w:r>
        <w:rPr>
          <w:b w:val="0"/>
          <w:i w:val="0"/>
        </w:rPr>
        <w:br/>
      </w:r>
      <w:r>
        <w:rPr>
          <w:b w:val="0"/>
          <w:i w:val="0"/>
        </w:rPr>
        <w:br/>
      </w:r>
      <w:r>
        <w:rPr>
          <w:b w:val="0"/>
          <w:i w:val="0"/>
        </w:rPr>
        <w:t>42/2022/QĐ-UBND ngày 12 tháng 12 năm 2022</w:t>
      </w:r>
      <w:r>
        <w:rPr>
          <w:b w:val="0"/>
          <w:i w:val="0"/>
        </w:rPr>
        <w:br/>
      </w:r>
      <w:r>
        <w:rPr>
          <w:b w:val="0"/>
          <w:i w:val="0"/>
        </w:rPr>
        <w:br/>
      </w:r>
      <w:r>
        <w:rPr>
          <w:b w:val="0"/>
          <w:i w:val="0"/>
        </w:rPr>
        <w:t>Quy định thang điểm áp dụng bình xét danh hiệu “Gia đình văn hóa”, “Thôn văn hóa”, “Làng văn hóa”, “Tổ dân phố phố văn hóa” và tương đương trên địa bàn tỉnh Kon Tum</w:t>
      </w:r>
      <w:r>
        <w:rPr>
          <w:b w:val="0"/>
          <w:i w:val="0"/>
        </w:rPr>
        <w:br/>
      </w:r>
      <w:r>
        <w:rPr>
          <w:b w:val="0"/>
          <w:i w:val="0"/>
        </w:rPr>
        <w:br/>
      </w:r>
      <w:r>
        <w:rPr>
          <w:b w:val="0"/>
          <w:i w:val="0"/>
        </w:rPr>
        <w:t>Được thay thế bởi Quyết định số 42/2024/QĐ-UBND ngày 05 tháng 8 năm 2024 của Ủy ban nhân dân tỉnh ban hành Quy định chi tiết tiêu chuẩn và việc xét tặng danh hiệu "Gia đình văn hóa", "Thôn, Tổ dân phố văn hóa", "Xã, phường, thị trấn tiêu biểu" trên địa bàn tỉnh Kon Tum</w:t>
      </w:r>
      <w:r>
        <w:rPr>
          <w:b w:val="0"/>
          <w:i w:val="0"/>
        </w:rPr>
        <w:br/>
      </w:r>
      <w:r>
        <w:rPr>
          <w:b w:val="0"/>
          <w:i w:val="0"/>
        </w:rPr>
        <w:br/>
      </w:r>
      <w:r>
        <w:rPr>
          <w:b w:val="0"/>
          <w:i w:val="0"/>
        </w:rPr>
        <w:t>Ngày 15 tháng 8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108/QĐ-UBND ngày 03 tháng 4 năm 2023</w:t>
      </w:r>
      <w:r>
        <w:rPr>
          <w:b w:val="0"/>
          <w:i w:val="0"/>
        </w:rPr>
        <w:br/>
      </w:r>
      <w:r>
        <w:rPr>
          <w:b w:val="0"/>
          <w:i w:val="0"/>
        </w:rPr>
        <w:br/>
      </w:r>
      <w:r>
        <w:rPr>
          <w:b w:val="0"/>
          <w:i w:val="0"/>
        </w:rPr>
        <w:t>Về việc ban hành Quy chế hoạt động của Trung tâm Phục vụ hành chính công tỉnh Kon Tum</w:t>
      </w:r>
      <w:r>
        <w:rPr>
          <w:b w:val="0"/>
          <w:i w:val="0"/>
        </w:rPr>
        <w:br/>
      </w:r>
      <w:r>
        <w:rPr>
          <w:b w:val="0"/>
          <w:i w:val="0"/>
        </w:rPr>
        <w:br/>
      </w:r>
      <w:r>
        <w:rPr>
          <w:b w:val="0"/>
          <w:i w:val="0"/>
        </w:rPr>
        <w:t>Được bãi bỏ bởi Quyết định số 46/2024/QĐ-UBND ngày 28 tháng 8 năm 2024 của Ủy ban nhân dân tỉnh ban hành Quy chế hoạt động của Trung tâm Phục vụ hành chính công tỉnh Kon Tum</w:t>
      </w:r>
      <w:r>
        <w:rPr>
          <w:b w:val="0"/>
          <w:i w:val="0"/>
        </w:rPr>
        <w:br/>
      </w:r>
      <w:r>
        <w:rPr>
          <w:b w:val="0"/>
          <w:i w:val="0"/>
        </w:rPr>
        <w:br/>
      </w:r>
      <w:r>
        <w:rPr>
          <w:b w:val="0"/>
          <w:i w:val="0"/>
        </w:rPr>
        <w:t>Ngày 07 tháng 9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09/2023/QĐ-UBND ngày 21 tháng 3 năm 2023</w:t>
      </w:r>
      <w:r>
        <w:rPr>
          <w:b w:val="0"/>
          <w:i w:val="0"/>
        </w:rPr>
        <w:br/>
      </w:r>
      <w:r>
        <w:rPr>
          <w:b w:val="0"/>
          <w:i w:val="0"/>
        </w:rPr>
        <w:br/>
      </w:r>
      <w:r>
        <w:rPr>
          <w:b w:val="0"/>
          <w:i w:val="0"/>
        </w:rPr>
        <w:t>Sửa đổi, bổ sung một số điều của Quy định về công tác thi đua, khen thưởng trên địa bàn tỉnh Kon Tum ban hành kèm theo Quyết định số 29/2018/QĐ-UBND ngày 22 tháng 10 năm 2018 (đã được sửa đổi, bổ sung tại Quyết định số 14/2020/QĐ-UBND ngày 04 tháng 5 năm 2020 và Quyết định số 23/2021/QĐ-UBND ngày 02 tháng 7 năm 2021 của Ủy ban nhân dân tỉnh Kon Tum).</w:t>
      </w:r>
      <w:r>
        <w:rPr>
          <w:b w:val="0"/>
          <w:i w:val="0"/>
        </w:rPr>
        <w:br/>
      </w:r>
      <w:r>
        <w:rPr>
          <w:b w:val="0"/>
          <w:i w:val="0"/>
        </w:rPr>
        <w:br/>
      </w:r>
      <w:r>
        <w:rPr>
          <w:b w:val="0"/>
          <w:i w:val="0"/>
        </w:rPr>
        <w:t>Được thay thế bởi Quyết định số 56/2024/QĐ-UBND ngày 29 tháng 10 năm 2024 của Ủy ban nhân dân tỉnh ban hành Quy định một số nội dung về công tác thi đua, khen thưởng trên địa bàn tỉnh Kon Tum</w:t>
      </w:r>
      <w:r>
        <w:rPr>
          <w:b w:val="0"/>
          <w:i w:val="0"/>
        </w:rPr>
        <w:br/>
      </w:r>
      <w:r>
        <w:rPr>
          <w:b w:val="0"/>
          <w:i w:val="0"/>
        </w:rPr>
        <w:br/>
      </w:r>
      <w:r>
        <w:rPr>
          <w:b w:val="0"/>
          <w:i w:val="0"/>
        </w:rPr>
        <w:t>Ngày 08 tháng 11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18/2023/QĐ-UBND ngày 12 tháng 4 năm 2023</w:t>
      </w:r>
      <w:r>
        <w:rPr>
          <w:b w:val="0"/>
          <w:i w:val="0"/>
        </w:rPr>
        <w:br/>
      </w:r>
      <w:r>
        <w:rPr>
          <w:b w:val="0"/>
          <w:i w:val="0"/>
        </w:rPr>
        <w:br/>
      </w:r>
      <w:r>
        <w:rPr>
          <w:b w:val="0"/>
          <w:i w:val="0"/>
        </w:rPr>
        <w:t>Ban hành quy định về tiêu chuẩn, tuyển chọn và quản lý đối với người hoạt động không chuyên trách ở xã, phường, thị trấn trên địa bàn tỉnh Kon Tum</w:t>
      </w:r>
      <w:r>
        <w:rPr>
          <w:b w:val="0"/>
          <w:i w:val="0"/>
        </w:rPr>
        <w:br/>
      </w:r>
      <w:r>
        <w:rPr>
          <w:b w:val="0"/>
          <w:i w:val="0"/>
        </w:rPr>
        <w:br/>
      </w:r>
      <w:r>
        <w:rPr>
          <w:b w:val="0"/>
          <w:i w:val="0"/>
        </w:rPr>
        <w:t>Được thay thế bởi Quyết định số 24/2024/QĐ-UBND ngày 10 tháng 5 năm 2024 của Ủy ban nhân dân tỉnh ban hành Quy định cụ thể việc quản lý, sử dụng người hoạt động không chuyên trách ở xã, phường, thị trấn trên địa bàn tỉnh Kon Tum</w:t>
      </w:r>
      <w:r>
        <w:rPr>
          <w:b w:val="0"/>
          <w:i w:val="0"/>
        </w:rPr>
        <w:br/>
      </w:r>
      <w:r>
        <w:rPr>
          <w:b w:val="0"/>
          <w:i w:val="0"/>
        </w:rPr>
        <w:br/>
      </w:r>
      <w:r>
        <w:rPr>
          <w:b w:val="0"/>
          <w:i w:val="0"/>
        </w:rPr>
        <w:t>Ngày 20 tháng 5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42/2023/QĐ-UBND ngày 16 tháng 8 năm 2023</w:t>
      </w:r>
      <w:r>
        <w:rPr>
          <w:b w:val="0"/>
          <w:i w:val="0"/>
        </w:rPr>
        <w:br/>
      </w:r>
      <w:r>
        <w:rPr>
          <w:b w:val="0"/>
          <w:i w:val="0"/>
        </w:rPr>
        <w:br/>
      </w:r>
      <w:r>
        <w:rPr>
          <w:b w:val="0"/>
          <w:i w:val="0"/>
        </w:rPr>
        <w:t>Ban hành khung giá dịch vụ quản lý vận hành áp dụng tại chung cư Nhà ở xã hội thuộc sở hữu nhà nước tại Khu đô thị phía Nam cầu Đăk Bla, thành phố Kon Tum</w:t>
      </w:r>
      <w:r>
        <w:rPr>
          <w:b w:val="0"/>
          <w:i w:val="0"/>
        </w:rPr>
        <w:br/>
      </w:r>
      <w:r>
        <w:rPr>
          <w:b w:val="0"/>
          <w:i w:val="0"/>
        </w:rPr>
        <w:br/>
      </w:r>
      <w:r>
        <w:rPr>
          <w:b w:val="0"/>
          <w:i w:val="0"/>
        </w:rPr>
        <w:t>Được thay thế bởi Quyết định số 69/2024/QĐ-UBND ngày 15 tháng 11 năm 2024 của Ủy ban nhân dân tỉnh ban hành khung giá dịch vụ quản lý vận hành nhà chung cư trên địa bàn tỉnh Kon Tum</w:t>
      </w:r>
      <w:r>
        <w:rPr>
          <w:b w:val="0"/>
          <w:i w:val="0"/>
        </w:rPr>
        <w:br/>
      </w:r>
      <w:r>
        <w:rPr>
          <w:b w:val="0"/>
          <w:i w:val="0"/>
        </w:rPr>
        <w:br/>
      </w:r>
      <w:r>
        <w:rPr>
          <w:b w:val="0"/>
          <w:i w:val="0"/>
        </w:rPr>
        <w:t>Ngày 25 tháng 11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43/2023/QĐ-UBND ngày 21 tháng 8 năm 2023</w:t>
      </w:r>
      <w:r>
        <w:rPr>
          <w:b w:val="0"/>
          <w:i w:val="0"/>
        </w:rPr>
        <w:br/>
      </w:r>
      <w:r>
        <w:rPr>
          <w:b w:val="0"/>
          <w:i w:val="0"/>
        </w:rPr>
        <w:br/>
      </w:r>
      <w:r>
        <w:rPr>
          <w:b w:val="0"/>
          <w:i w:val="0"/>
        </w:rPr>
        <w:t>Ban hành về Quy định định mức lập dự toán thực hiện nhiệm vụ khoa học và công nghệ cấp tỉnh, cấp cơ sở có sử dụng ngân sách nhà nước trên địa bàn tỉnh Kon Tum</w:t>
      </w:r>
      <w:r>
        <w:rPr>
          <w:b w:val="0"/>
          <w:i w:val="0"/>
        </w:rPr>
        <w:br/>
      </w:r>
      <w:r>
        <w:rPr>
          <w:b w:val="0"/>
          <w:i w:val="0"/>
        </w:rPr>
        <w:br/>
      </w:r>
      <w:r>
        <w:rPr>
          <w:b w:val="0"/>
          <w:i w:val="0"/>
        </w:rPr>
        <w:t>Được bãi bỏ bởi Quyết định số 16/2024/QĐ-UBND ngày 27 tháng 3 năm 2024 của Ủy ban nhân dân tỉnh bãi bỏ toàn bộ Quyết định, một phần các Quyết định do Ủy ban nhân dân tỉnh Kon Tum ban hành</w:t>
      </w:r>
      <w:r>
        <w:rPr>
          <w:b w:val="0"/>
          <w:i w:val="0"/>
        </w:rPr>
        <w:br/>
      </w:r>
      <w:r>
        <w:rPr>
          <w:b w:val="0"/>
          <w:i w:val="0"/>
        </w:rPr>
        <w:br/>
      </w:r>
      <w:r>
        <w:rPr>
          <w:b w:val="0"/>
          <w:i w:val="0"/>
        </w:rPr>
        <w:t>Ngày 27 tháng 3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63/2023/QĐ-UBND ngày 20 tháng 11 năm 2023</w:t>
      </w:r>
      <w:r>
        <w:rPr>
          <w:b w:val="0"/>
          <w:i w:val="0"/>
        </w:rPr>
        <w:br/>
      </w:r>
      <w:r>
        <w:rPr>
          <w:b w:val="0"/>
          <w:i w:val="0"/>
        </w:rPr>
        <w:br/>
      </w:r>
      <w:r>
        <w:rPr>
          <w:b w:val="0"/>
          <w:i w:val="0"/>
        </w:rPr>
        <w:t>Ban hành Bảng giá tính thuế tài nguyên đối với nhóm, loại tài nguyên có tính chất lý hóa giống nhau năm 2024 trên địa bàn tỉnh Kon Tum.</w:t>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t>Hết ngày 31 tháng 12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65/2023/QĐ-UBND ngày 05 tháng 12 năm 2023</w:t>
      </w:r>
      <w:r>
        <w:rPr>
          <w:b w:val="0"/>
          <w:i w:val="0"/>
        </w:rPr>
        <w:br/>
      </w:r>
      <w:r>
        <w:rPr>
          <w:b w:val="0"/>
          <w:i w:val="0"/>
        </w:rPr>
        <w:br/>
      </w:r>
      <w:r>
        <w:rPr>
          <w:b w:val="0"/>
          <w:i w:val="0"/>
        </w:rPr>
        <w:t>Ban hành Bảng giá tính thuế tài nguyên đối với sản phẩm rừng tự nhiên và Bảng giá tính thuế các loại lâm sản rừng trồng, vườn trồng trên địa bàn tỉnh Kon Tum năm 2024</w:t>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t>Hết ngày 31 tháng 12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66/2023/QĐ-UBND ngày 20 tháng 12 năm 2023</w:t>
      </w:r>
      <w:r>
        <w:rPr>
          <w:b w:val="0"/>
          <w:i w:val="0"/>
        </w:rPr>
        <w:br/>
      </w:r>
      <w:r>
        <w:rPr>
          <w:b w:val="0"/>
          <w:i w:val="0"/>
        </w:rPr>
        <w:br/>
      </w:r>
      <w:r>
        <w:rPr>
          <w:b w:val="0"/>
          <w:i w:val="0"/>
        </w:rPr>
        <w:t>Về việc phê duyệt Hệ số điều chỉnh giá đất năm 2024 trên địa bàn tỉnh Kon Tum</w:t>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t>Hết ngày 31 tháng 12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67/2023/QĐ-UBND ngày 20 tháng 12 năm 2023</w:t>
      </w:r>
      <w:r>
        <w:rPr>
          <w:b w:val="0"/>
          <w:i w:val="0"/>
        </w:rPr>
        <w:br/>
      </w:r>
      <w:r>
        <w:rPr>
          <w:b w:val="0"/>
          <w:i w:val="0"/>
        </w:rPr>
        <w:br/>
      </w:r>
      <w:r>
        <w:rPr>
          <w:b w:val="0"/>
          <w:i w:val="0"/>
        </w:rPr>
        <w:t>Ban hành Bảng đơn giá nhà, công trình xây dựng năm 2024 trên địa bàn tỉnh Kon Tum</w:t>
      </w:r>
      <w:r>
        <w:rPr>
          <w:b w:val="0"/>
          <w:i w:val="0"/>
        </w:rPr>
        <w:br/>
      </w:r>
      <w:r>
        <w:rPr>
          <w:b w:val="0"/>
          <w:i w:val="0"/>
        </w:rPr>
        <w:br/>
      </w:r>
      <w:r>
        <w:rPr>
          <w:b w:val="0"/>
          <w:i w:val="0"/>
        </w:rPr>
        <w:t>Được thay thế bởi Quyết định số 62/2024/QĐ-UBND ngày 30 tháng 10 năm 2024 của Ủy ban nhân dân tỉnh ban hành đơn giá bồi thường thiệt hại về nhà, nhà ở, công trình xây dựng trên địa bàn tỉnh Kon Tum</w:t>
      </w:r>
      <w:r>
        <w:rPr>
          <w:b w:val="0"/>
          <w:i w:val="0"/>
        </w:rPr>
        <w:br/>
      </w:r>
      <w:r>
        <w:rPr>
          <w:b w:val="0"/>
          <w:i w:val="0"/>
        </w:rPr>
        <w:br/>
      </w:r>
      <w:r>
        <w:rPr>
          <w:b w:val="0"/>
          <w:i w:val="0"/>
        </w:rPr>
        <w:t>Ngày 30 tháng 10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68/2023/QĐ-UBND ngày 20 tháng 12 năm 2023</w:t>
      </w:r>
      <w:r>
        <w:rPr>
          <w:b w:val="0"/>
          <w:i w:val="0"/>
        </w:rPr>
        <w:br/>
      </w:r>
      <w:r>
        <w:rPr>
          <w:b w:val="0"/>
          <w:i w:val="0"/>
        </w:rPr>
        <w:br/>
      </w:r>
      <w:r>
        <w:rPr>
          <w:b w:val="0"/>
          <w:i w:val="0"/>
        </w:rPr>
        <w:t>Ban hành Quy định về đơn giá cây trồng, vật nuôi là thủy sản trên địa bàn tỉnh Kon Tum năm 2024</w:t>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t>Hết ngày 31 tháng 12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20/2024/QĐ-UBND ngày 17 tháng 4 năm 2024</w:t>
      </w:r>
      <w:r>
        <w:rPr>
          <w:b w:val="0"/>
          <w:i w:val="0"/>
        </w:rPr>
        <w:br/>
      </w:r>
      <w:r>
        <w:rPr>
          <w:b w:val="0"/>
          <w:i w:val="0"/>
        </w:rPr>
        <w:br/>
      </w:r>
      <w:r>
        <w:rPr>
          <w:b w:val="0"/>
          <w:i w:val="0"/>
        </w:rPr>
        <w:t>Sửa đổi, bổ sung một số điều của Quy định cụ thể một số nội dung về bồi thường, hỗ trợ, tái định cư khi Nhà nước thu hồi đất trên địa bàn tỉnh Kon Tum ban hành kèm theo tại Quyết định số 31/2021/QĐ-UBND ngày 30 tháng 9 năm 2021</w:t>
      </w:r>
      <w:r>
        <w:rPr>
          <w:b w:val="0"/>
          <w:i w:val="0"/>
        </w:rPr>
        <w:br/>
      </w:r>
      <w:r>
        <w:rPr>
          <w:b w:val="0"/>
          <w:i w:val="0"/>
        </w:rPr>
        <w:br/>
      </w:r>
      <w:r>
        <w:rPr>
          <w:b w:val="0"/>
          <w:i w:val="0"/>
        </w:rPr>
        <w:t>Được thay thế bởi Quyết định số 48/2024/QĐ-UBND ngày 19 tháng 9 năm 2024 của Ủy ban nhân dân tỉnh ban hành Quy định về bồi thường, hỗ trợ, tái định cư khi Nhà nước thu hồi đất trên địa bàn tỉnh Kon Tum</w:t>
      </w:r>
      <w:r>
        <w:rPr>
          <w:b w:val="0"/>
          <w:i w:val="0"/>
        </w:rPr>
        <w:br/>
      </w:r>
      <w:r>
        <w:rPr>
          <w:b w:val="0"/>
          <w:i w:val="0"/>
        </w:rPr>
        <w:br/>
      </w:r>
      <w:r>
        <w:rPr>
          <w:b w:val="0"/>
          <w:i w:val="0"/>
        </w:rPr>
        <w:t>Ngày 29 tháng 9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26/2024/QĐ-UBND ngày 17 tháng 5 năm 2024</w:t>
      </w:r>
      <w:r>
        <w:rPr>
          <w:b w:val="0"/>
          <w:i w:val="0"/>
        </w:rPr>
        <w:br/>
      </w:r>
      <w:r>
        <w:rPr>
          <w:b w:val="0"/>
          <w:i w:val="0"/>
        </w:rPr>
        <w:br/>
      </w:r>
      <w:r>
        <w:rPr>
          <w:b w:val="0"/>
          <w:i w:val="0"/>
        </w:rPr>
        <w:t>Quy định giá thóc thu thuế sử dụng đất nông nghiệp năm 2024 trên địa bàn tỉnh Kon Tum</w:t>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t>Hết ngày 31 tháng 12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02/1997/CT-UB ngày 01 tháng 3 năm 1997</w:t>
      </w:r>
      <w:r>
        <w:rPr>
          <w:b w:val="0"/>
          <w:i w:val="0"/>
        </w:rPr>
        <w:br/>
      </w:r>
      <w:r>
        <w:rPr>
          <w:b w:val="0"/>
          <w:i w:val="0"/>
        </w:rPr>
        <w:br/>
      </w:r>
      <w:r>
        <w:rPr>
          <w:b w:val="0"/>
          <w:i w:val="0"/>
        </w:rPr>
        <w:t>Về việc quy định việc báo cáo tình hình việc thực hiện kế hoạch phát triển kinh tế xã hội năm 1997</w:t>
      </w:r>
      <w:r>
        <w:rPr>
          <w:b w:val="0"/>
          <w:i w:val="0"/>
        </w:rPr>
        <w:br/>
      </w:r>
      <w:r>
        <w:rPr>
          <w:b w:val="0"/>
          <w:i w:val="0"/>
        </w:rPr>
        <w:br/>
      </w:r>
      <w:r>
        <w:rPr>
          <w:b w:val="0"/>
          <w:i w:val="0"/>
        </w:rPr>
        <w:t>Được bãi bỏ bởi Quyết định số 54/2024/QĐ-UBND ngày 23 tháng 10 năm 2024 của Ủy ban nhân dân tỉnh bãi bỏ toàn bộ Quyết định, một phần Quyết định quy phạm pháp luật do Ủy ban nhân dân tỉnh Kon Tum ban hành</w:t>
      </w:r>
      <w:r>
        <w:rPr>
          <w:b w:val="0"/>
          <w:i w:val="0"/>
        </w:rPr>
        <w:br/>
      </w:r>
      <w:r>
        <w:rPr>
          <w:b w:val="0"/>
          <w:i w:val="0"/>
        </w:rPr>
        <w:br/>
      </w:r>
      <w:r>
        <w:rPr>
          <w:b w:val="0"/>
          <w:i w:val="0"/>
        </w:rPr>
        <w:t>Ngày 02 tháng 11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01/1998/CT-UB ngày 06 tháng 02 năm 1998</w:t>
      </w:r>
      <w:r>
        <w:rPr>
          <w:b w:val="0"/>
          <w:i w:val="0"/>
        </w:rPr>
        <w:br/>
      </w:r>
      <w:r>
        <w:rPr>
          <w:b w:val="0"/>
          <w:i w:val="0"/>
        </w:rPr>
        <w:br/>
      </w:r>
      <w:r>
        <w:rPr>
          <w:b w:val="0"/>
          <w:i w:val="0"/>
        </w:rPr>
        <w:t>Về việc đẩy mạnh công tác tuyên truyền, phổ biến giáo dục pháp luật</w:t>
      </w:r>
      <w:r>
        <w:rPr>
          <w:b w:val="0"/>
          <w:i w:val="0"/>
        </w:rPr>
        <w:br/>
      </w:r>
      <w:r>
        <w:rPr>
          <w:b w:val="0"/>
          <w:i w:val="0"/>
        </w:rPr>
        <w:br/>
      </w:r>
      <w:r>
        <w:rPr>
          <w:b w:val="0"/>
          <w:i w:val="0"/>
        </w:rPr>
        <w:t>Được bãi bỏ bởi Quyết định số 54/2024/QĐ-UBND ngày 23 tháng 10 năm 2024 của Ủy ban nhân dân tỉnh bãi bỏ toàn bộ Quyết định, một phần Quyết định quy phạm pháp luật do Ủy ban nhân dân tỉnh Kon Tum ban hành</w:t>
      </w:r>
      <w:r>
        <w:rPr>
          <w:b w:val="0"/>
          <w:i w:val="0"/>
        </w:rPr>
        <w:br/>
      </w:r>
      <w:r>
        <w:rPr>
          <w:b w:val="0"/>
          <w:i w:val="0"/>
        </w:rPr>
        <w:br/>
      </w:r>
      <w:r>
        <w:rPr>
          <w:b w:val="0"/>
          <w:i w:val="0"/>
        </w:rPr>
        <w:t>Ngày 02 tháng 11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12/1999/CT-UB ngày 28 tháng 5 năm 1999</w:t>
      </w:r>
      <w:r>
        <w:rPr>
          <w:b w:val="0"/>
          <w:i w:val="0"/>
        </w:rPr>
        <w:br/>
      </w:r>
      <w:r>
        <w:rPr>
          <w:b w:val="0"/>
          <w:i w:val="0"/>
        </w:rPr>
        <w:br/>
      </w:r>
      <w:r>
        <w:rPr>
          <w:b w:val="0"/>
          <w:i w:val="0"/>
        </w:rPr>
        <w:t>Về việc triển khai thực hiện Nghị định số 05/1999/NĐ-CP ngày 03 tháng 02 năm 1999 của Chính phủ về chứng minh nhân dân</w:t>
      </w:r>
      <w:r>
        <w:rPr>
          <w:b w:val="0"/>
          <w:i w:val="0"/>
        </w:rPr>
        <w:br/>
      </w:r>
      <w:r>
        <w:rPr>
          <w:b w:val="0"/>
          <w:i w:val="0"/>
        </w:rPr>
        <w:br/>
      </w:r>
      <w:r>
        <w:rPr>
          <w:b w:val="0"/>
          <w:i w:val="0"/>
        </w:rPr>
        <w:t>Được bãi bỏ bởi Quyết định số 54/2024/QĐ-UBND ngày 23 tháng 10 năm 2024 của Ủy ban nhân dân tỉnh bãi bỏ toàn bộ Quyết định, một phần Quyết định quy phạm pháp luật do Ủy ban nhân dân tỉnh Kon Tum ban hành</w:t>
      </w:r>
      <w:r>
        <w:rPr>
          <w:b w:val="0"/>
          <w:i w:val="0"/>
        </w:rPr>
        <w:br/>
      </w:r>
      <w:r>
        <w:rPr>
          <w:b w:val="0"/>
          <w:i w:val="0"/>
        </w:rPr>
        <w:br/>
      </w:r>
      <w:r>
        <w:rPr>
          <w:b w:val="0"/>
          <w:i w:val="0"/>
        </w:rPr>
        <w:t>Ngày 02 tháng 11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13/2000/CT-UB ngày 15 tháng 9 năm 2000</w:t>
      </w:r>
      <w:r>
        <w:rPr>
          <w:b w:val="0"/>
          <w:i w:val="0"/>
        </w:rPr>
        <w:br/>
      </w:r>
      <w:r>
        <w:rPr>
          <w:b w:val="0"/>
          <w:i w:val="0"/>
        </w:rPr>
        <w:br/>
      </w:r>
      <w:r>
        <w:rPr>
          <w:b w:val="0"/>
          <w:i w:val="0"/>
        </w:rPr>
        <w:t>Về đấu tranh chống sản xuất và buôn bán hàng giả</w:t>
      </w:r>
      <w:r>
        <w:rPr>
          <w:b w:val="0"/>
          <w:i w:val="0"/>
        </w:rPr>
        <w:br/>
      </w:r>
      <w:r>
        <w:rPr>
          <w:b w:val="0"/>
          <w:i w:val="0"/>
        </w:rPr>
        <w:br/>
      </w:r>
      <w:r>
        <w:rPr>
          <w:b w:val="0"/>
          <w:i w:val="0"/>
        </w:rPr>
        <w:t>Được bãi bỏ bởi Quyết định số 54/2024/QĐ-UBND ngày 23 tháng 10 năm 2024 của Ủy ban nhân dân tỉnh bãi bỏ toàn bộ Quyết định, một phần Quyết định quy phạm pháp luật do Ủy ban nhân dân tỉnh Kon Tum ban hành</w:t>
      </w:r>
      <w:r>
        <w:rPr>
          <w:b w:val="0"/>
          <w:i w:val="0"/>
        </w:rPr>
        <w:br/>
      </w:r>
      <w:r>
        <w:rPr>
          <w:b w:val="0"/>
          <w:i w:val="0"/>
        </w:rPr>
        <w:br/>
      </w:r>
      <w:r>
        <w:rPr>
          <w:b w:val="0"/>
          <w:i w:val="0"/>
        </w:rPr>
        <w:t>Ngày 02 tháng 11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15/2000/CT-UB ngày 16 tháng 10 năm 2000</w:t>
      </w:r>
      <w:r>
        <w:rPr>
          <w:b w:val="0"/>
          <w:i w:val="0"/>
        </w:rPr>
        <w:br/>
      </w:r>
      <w:r>
        <w:rPr>
          <w:b w:val="0"/>
          <w:i w:val="0"/>
        </w:rPr>
        <w:br/>
      </w:r>
      <w:r>
        <w:rPr>
          <w:b w:val="0"/>
          <w:i w:val="0"/>
        </w:rPr>
        <w:t>Về đẩy mạnh công tác phổ biến giáo dục pháp luật trên các phương tiện thông tin đại chúng</w:t>
      </w:r>
      <w:r>
        <w:rPr>
          <w:b w:val="0"/>
          <w:i w:val="0"/>
        </w:rPr>
        <w:br/>
      </w:r>
      <w:r>
        <w:rPr>
          <w:b w:val="0"/>
          <w:i w:val="0"/>
        </w:rPr>
        <w:br/>
      </w:r>
      <w:r>
        <w:rPr>
          <w:b w:val="0"/>
          <w:i w:val="0"/>
        </w:rPr>
        <w:t>Được bãi bỏ bởi Quyết định số 54/2024/QĐ-UBND ngày 23 tháng 10 năm 2024 của Ủy ban nhân dân tỉnh bãi bỏ toàn bộ Quyết định, một phần Quyết định quy phạm pháp luật do Ủy ban nhân dân tỉnh Kon Tum ban hành</w:t>
      </w:r>
      <w:r>
        <w:rPr>
          <w:b w:val="0"/>
          <w:i w:val="0"/>
        </w:rPr>
        <w:br/>
      </w:r>
      <w:r>
        <w:rPr>
          <w:b w:val="0"/>
          <w:i w:val="0"/>
        </w:rPr>
        <w:br/>
      </w:r>
      <w:r>
        <w:rPr>
          <w:b w:val="0"/>
          <w:i w:val="0"/>
        </w:rPr>
        <w:t>Ngày 02 tháng 11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05/2001/CT-UB ngày 04 tháng 6 năm 2001</w:t>
      </w:r>
      <w:r>
        <w:rPr>
          <w:b w:val="0"/>
          <w:i w:val="0"/>
        </w:rPr>
        <w:br/>
      </w:r>
      <w:r>
        <w:rPr>
          <w:b w:val="0"/>
          <w:i w:val="0"/>
        </w:rPr>
        <w:br/>
      </w:r>
      <w:r>
        <w:rPr>
          <w:b w:val="0"/>
          <w:i w:val="0"/>
        </w:rPr>
        <w:t>Về việc tăng cường công tác Thi hành án dân sự trên địa bàn tỉnh</w:t>
      </w:r>
      <w:r>
        <w:rPr>
          <w:b w:val="0"/>
          <w:i w:val="0"/>
        </w:rPr>
        <w:br/>
      </w:r>
      <w:r>
        <w:rPr>
          <w:b w:val="0"/>
          <w:i w:val="0"/>
        </w:rPr>
        <w:br/>
      </w:r>
      <w:r>
        <w:rPr>
          <w:b w:val="0"/>
          <w:i w:val="0"/>
        </w:rPr>
        <w:t>Được bãi bỏ bởi Quyết định số 54/2024/QĐ-UBND ngày 23 tháng 10 năm 2024 của Ủy ban nhân dân tỉnh bãi bỏ toàn bộ Quyết định, một phần Quyết định quy phạm pháp luật do Ủy ban nhân dân tỉnh Kon Tum ban hành</w:t>
      </w:r>
      <w:r>
        <w:rPr>
          <w:b w:val="0"/>
          <w:i w:val="0"/>
        </w:rPr>
        <w:br/>
      </w:r>
      <w:r>
        <w:rPr>
          <w:b w:val="0"/>
          <w:i w:val="0"/>
        </w:rPr>
        <w:br/>
      </w:r>
      <w:r>
        <w:rPr>
          <w:b w:val="0"/>
          <w:i w:val="0"/>
        </w:rPr>
        <w:t>Ngày 02 tháng 11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17/2001/CT-UB ngày 09 tháng 4 năm 2001</w:t>
      </w:r>
      <w:r>
        <w:rPr>
          <w:b w:val="0"/>
          <w:i w:val="0"/>
        </w:rPr>
        <w:br/>
      </w:r>
      <w:r>
        <w:rPr>
          <w:b w:val="0"/>
          <w:i w:val="0"/>
        </w:rPr>
        <w:br/>
      </w:r>
      <w:r>
        <w:rPr>
          <w:b w:val="0"/>
          <w:i w:val="0"/>
        </w:rPr>
        <w:t>Về việc củng cố tổ chức đẩy mạnh hoạt động công tác Tư pháp cơ sở xã, phường, thị trấn</w:t>
      </w:r>
      <w:r>
        <w:rPr>
          <w:b w:val="0"/>
          <w:i w:val="0"/>
        </w:rPr>
        <w:br/>
      </w:r>
      <w:r>
        <w:rPr>
          <w:b w:val="0"/>
          <w:i w:val="0"/>
        </w:rPr>
        <w:br/>
      </w:r>
      <w:r>
        <w:rPr>
          <w:b w:val="0"/>
          <w:i w:val="0"/>
        </w:rPr>
        <w:t>Được bãi bỏ bởi Quyết định số 54/2024/QĐ-UBND ngày 23 tháng 10 năm 2024 của Ủy ban nhân dân tỉnh bãi bỏ toàn bộ Quyết định, một phần Quyết định quy phạm pháp luật do Ủy ban nhân dân tỉnh Kon Tum ban hành</w:t>
      </w:r>
      <w:r>
        <w:rPr>
          <w:b w:val="0"/>
          <w:i w:val="0"/>
        </w:rPr>
        <w:br/>
      </w:r>
      <w:r>
        <w:rPr>
          <w:b w:val="0"/>
          <w:i w:val="0"/>
        </w:rPr>
        <w:br/>
      </w:r>
      <w:r>
        <w:rPr>
          <w:b w:val="0"/>
          <w:i w:val="0"/>
        </w:rPr>
        <w:t>Ngày 02 tháng 11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03/2002/CT-UB ngày 07 tháng 3 năm 2002</w:t>
      </w:r>
      <w:r>
        <w:rPr>
          <w:b w:val="0"/>
          <w:i w:val="0"/>
        </w:rPr>
        <w:br/>
      </w:r>
      <w:r>
        <w:rPr>
          <w:b w:val="0"/>
          <w:i w:val="0"/>
        </w:rPr>
        <w:br/>
      </w:r>
      <w:r>
        <w:rPr>
          <w:b w:val="0"/>
          <w:i w:val="0"/>
        </w:rPr>
        <w:t>Về việc triển khai thực hiện Nghị định số 83/1998/NĐ-CP ngày 10 tháng 10 năm 1998  của Chính phủ về đăng ký hộ tịch</w:t>
      </w:r>
      <w:r>
        <w:rPr>
          <w:b w:val="0"/>
          <w:i w:val="0"/>
        </w:rPr>
        <w:br/>
      </w:r>
      <w:r>
        <w:rPr>
          <w:b w:val="0"/>
          <w:i w:val="0"/>
        </w:rPr>
        <w:br/>
      </w:r>
      <w:r>
        <w:rPr>
          <w:b w:val="0"/>
          <w:i w:val="0"/>
        </w:rPr>
        <w:t>Được bãi bỏ bởi Quyết định số 54/2024/QĐ-UBND ngày 23 tháng 10 năm 2024 của Ủy ban nhân dân tỉnh bãi bỏ toàn bộ Quyết định, một phần Quyết định quy phạm pháp luật do Ủy ban nhân dân tỉnh Kon Tum ban hành</w:t>
      </w:r>
      <w:r>
        <w:rPr>
          <w:b w:val="0"/>
          <w:i w:val="0"/>
        </w:rPr>
        <w:br/>
      </w:r>
      <w:r>
        <w:rPr>
          <w:b w:val="0"/>
          <w:i w:val="0"/>
        </w:rPr>
        <w:br/>
      </w:r>
      <w:r>
        <w:rPr>
          <w:b w:val="0"/>
          <w:i w:val="0"/>
        </w:rPr>
        <w:t>Ngày 02 tháng 11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08/2008/CT-UBND ngày 03 tháng 12 năm 2008</w:t>
      </w:r>
      <w:r>
        <w:rPr>
          <w:b w:val="0"/>
          <w:i w:val="0"/>
        </w:rPr>
        <w:br/>
      </w:r>
      <w:r>
        <w:rPr>
          <w:b w:val="0"/>
          <w:i w:val="0"/>
        </w:rPr>
        <w:br/>
      </w:r>
      <w:r>
        <w:rPr>
          <w:b w:val="0"/>
          <w:i w:val="0"/>
        </w:rPr>
        <w:t>Về việc tăng cường thực hiện các biện pháp điều hành giá cả, bình ổn thị trường trong những tháng cuối năm 2007 và phục vụ tết Nguyên Đán Mậu Tý 2008</w:t>
      </w:r>
      <w:r>
        <w:rPr>
          <w:b w:val="0"/>
          <w:i w:val="0"/>
        </w:rPr>
        <w:br/>
      </w:r>
      <w:r>
        <w:rPr>
          <w:b w:val="0"/>
          <w:i w:val="0"/>
        </w:rPr>
        <w:br/>
      </w:r>
      <w:r>
        <w:rPr>
          <w:b w:val="0"/>
          <w:i w:val="0"/>
        </w:rPr>
        <w:t>Được bãi bỏ bởi Quyết định số 54/2024/QĐ-UBND ngày 23 tháng 10 năm 2024 của Ủy ban nhân dân tỉnh bãi bỏ toàn bộ Quyết định, một phần Quyết định quy phạm pháp luật do Ủy ban nhân dân tỉnh Kon Tum ban hành</w:t>
      </w:r>
      <w:r>
        <w:rPr>
          <w:b w:val="0"/>
          <w:i w:val="0"/>
        </w:rPr>
        <w:br/>
      </w:r>
      <w:r>
        <w:rPr>
          <w:b w:val="0"/>
          <w:i w:val="0"/>
        </w:rPr>
        <w:br/>
      </w:r>
      <w:r>
        <w:rPr>
          <w:b w:val="0"/>
          <w:i w:val="0"/>
        </w:rPr>
        <w:t>Ngày 02 tháng 11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04/2011/CT-UBND ngày 19 tháng 5 năm 2011</w:t>
      </w:r>
      <w:r>
        <w:rPr>
          <w:b w:val="0"/>
          <w:i w:val="0"/>
        </w:rPr>
        <w:br/>
      </w:r>
      <w:r>
        <w:rPr>
          <w:b w:val="0"/>
          <w:i w:val="0"/>
        </w:rPr>
        <w:br/>
      </w:r>
      <w:r>
        <w:rPr>
          <w:b w:val="0"/>
          <w:i w:val="0"/>
        </w:rPr>
        <w:t>Về việc triển khai hoạt động kiểm soát thủ tục hành chính và thực hiện giai đoạn 3 của Đề án 30 trên địa bàn tỉnh</w:t>
      </w:r>
      <w:r>
        <w:rPr>
          <w:b w:val="0"/>
          <w:i w:val="0"/>
        </w:rPr>
        <w:br/>
      </w:r>
      <w:r>
        <w:rPr>
          <w:b w:val="0"/>
          <w:i w:val="0"/>
        </w:rPr>
        <w:br/>
      </w:r>
      <w:r>
        <w:rPr>
          <w:b w:val="0"/>
          <w:i w:val="0"/>
        </w:rPr>
        <w:t>Được bãi bỏ bởi Quyết định số 54/2024/QĐ-UBND ngày 23 tháng 10 năm 2024 của Ủy ban nhân dân tỉnh bãi bỏ toàn bộ Quyết định, một phần Quyết định quy phạm pháp luật do Ủy ban nhân dân tỉnh Kon Tum ban hành</w:t>
      </w:r>
      <w:r>
        <w:rPr>
          <w:b w:val="0"/>
          <w:i w:val="0"/>
        </w:rPr>
        <w:br/>
      </w:r>
      <w:r>
        <w:rPr>
          <w:b w:val="0"/>
          <w:i w:val="0"/>
        </w:rPr>
        <w:br/>
      </w:r>
      <w:r>
        <w:rPr>
          <w:b w:val="0"/>
          <w:i w:val="0"/>
        </w:rPr>
        <w:t>Ngày 02 tháng 11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03/2014/CT-UBND ngày 06 tháng 5 năm 2014</w:t>
      </w:r>
      <w:r>
        <w:rPr>
          <w:b w:val="0"/>
          <w:i w:val="0"/>
        </w:rPr>
        <w:br/>
      </w:r>
      <w:r>
        <w:rPr>
          <w:b w:val="0"/>
          <w:i w:val="0"/>
        </w:rPr>
        <w:br/>
      </w:r>
      <w:r>
        <w:rPr>
          <w:b w:val="0"/>
          <w:i w:val="0"/>
        </w:rPr>
        <w:t>Về việc tăng cường hoạt động kiểm soát thủ tục hành chính trên địa bàn tỉnh Kon Tum</w:t>
      </w:r>
      <w:r>
        <w:rPr>
          <w:b w:val="0"/>
          <w:i w:val="0"/>
        </w:rPr>
        <w:br/>
      </w:r>
      <w:r>
        <w:rPr>
          <w:b w:val="0"/>
          <w:i w:val="0"/>
        </w:rPr>
        <w:br/>
      </w:r>
      <w:r>
        <w:rPr>
          <w:b w:val="0"/>
          <w:i w:val="0"/>
        </w:rPr>
        <w:t>Được bãi bỏ bởi Quyết định số 54/2024/QĐ-UBND ngày 23 tháng 10 năm 2024 của Ủy ban nhân dân tỉnh bãi bỏ toàn bộ Quyết định, một phần Quyết định quy phạm pháp luật do Ủy ban nhân dân tỉnh Kon Tum ban hành</w:t>
      </w:r>
      <w:r>
        <w:rPr>
          <w:b w:val="0"/>
          <w:i w:val="0"/>
        </w:rPr>
        <w:br/>
      </w:r>
      <w:r>
        <w:rPr>
          <w:b w:val="0"/>
          <w:i w:val="0"/>
        </w:rPr>
        <w:br/>
      </w:r>
      <w:r>
        <w:rPr>
          <w:b w:val="0"/>
          <w:i w:val="0"/>
        </w:rPr>
        <w:t>Ngày 02 tháng 11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04/2014/CT-UBND ngày 18 tháng 7 năm 2014</w:t>
      </w:r>
      <w:r>
        <w:rPr>
          <w:b w:val="0"/>
          <w:i w:val="0"/>
        </w:rPr>
        <w:br/>
      </w:r>
      <w:r>
        <w:rPr>
          <w:b w:val="0"/>
          <w:i w:val="0"/>
        </w:rPr>
        <w:br/>
      </w:r>
      <w:r>
        <w:rPr>
          <w:b w:val="0"/>
          <w:i w:val="0"/>
        </w:rPr>
        <w:t>của Ủy ban nhân dân tỉnh Kon Tum về việc nâng cao hiệu quả công tác ngành Tư pháp trên địa bàn tỉnh Kon Tum</w:t>
      </w:r>
      <w:r>
        <w:rPr>
          <w:b w:val="0"/>
          <w:i w:val="0"/>
        </w:rPr>
        <w:br/>
      </w:r>
      <w:r>
        <w:rPr>
          <w:b w:val="0"/>
          <w:i w:val="0"/>
        </w:rPr>
        <w:br/>
      </w:r>
      <w:r>
        <w:rPr>
          <w:b w:val="0"/>
          <w:i w:val="0"/>
        </w:rPr>
        <w:t>Được bãi bỏ bởi Quyết định số 54/2024/QĐ-UBND ngày 23 tháng 10 năm 2024 của Ủy ban nhân dân tỉnh bãi bỏ toàn bộ Quyết định, một phần Quyết định quy phạm pháp luật do Ủy ban nhân dân tỉnh Kon Tum ban hành</w:t>
      </w:r>
      <w:r>
        <w:rPr>
          <w:b w:val="0"/>
          <w:i w:val="0"/>
        </w:rPr>
        <w:br/>
      </w:r>
      <w:r>
        <w:rPr>
          <w:b w:val="0"/>
          <w:i w:val="0"/>
        </w:rPr>
        <w:br/>
      </w:r>
      <w:r>
        <w:rPr>
          <w:b w:val="0"/>
          <w:i w:val="0"/>
        </w:rPr>
        <w:t>Ngày 02 tháng 11 năm 2024</w:t>
      </w:r>
      <w:r>
        <w:rPr>
          <w:b w:val="0"/>
          <w:i w:val="0"/>
        </w:rPr>
        <w:br/>
      </w:r>
      <w:r>
        <w:rPr>
          <w:b w:val="0"/>
          <w:i w:val="0"/>
        </w:rPr>
        <w:br/>
      </w:r>
      <w:r>
        <w:rPr>
          <w:b w:val="0"/>
          <w:i w:val="0"/>
        </w:rPr>
        <w:br/>
      </w:r>
      <w:r>
        <w:rPr>
          <w:b w:val="0"/>
          <w:i w:val="0"/>
        </w:rPr>
        <w:br/>
      </w:r>
      <w:r>
        <w:rPr>
          <w:b/>
          <w:i w:val="0"/>
        </w:rPr>
        <w:t xml:space="preserve">Tổng số: 139 văn bản </w:t>
      </w:r>
      <w:r>
        <w:rPr>
          <w:b w:val="0"/>
          <w:i/>
        </w:rPr>
        <w:t>(34 Nghị quyết, 93 Quyết định, 12 Chỉ thị).</w:t>
      </w:r>
      <w:r>
        <w:rPr>
          <w:b w:val="0"/>
          <w:i w:val="0"/>
        </w:rPr>
        <w:br/>
      </w:r>
      <w:r>
        <w:rPr>
          <w:b w:val="0"/>
          <w:i w:val="0"/>
        </w:rPr>
        <w:br/>
      </w:r>
      <w:r>
        <w:rPr>
          <w:b w:val="0"/>
          <w:i w:val="0"/>
        </w:rPr>
        <w:br/>
      </w:r>
      <w:r>
        <w:rPr>
          <w:b w:val="0"/>
          <w:i w:val="0"/>
        </w:rPr>
        <w:br/>
      </w:r>
      <w:r>
        <w:rPr>
          <w:b/>
          <w:i w:val="0"/>
        </w:rPr>
        <w:t>II. VĂN BẢN NGƯNG HIỆU LỰC TOÀN BỘ: Không.</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B. VĂN BẢN HẾT HIỆU LỰC, NGƯNG HIỆU LỰC TOÀN BỘ TRƯỚC NGÀY 01/01/2024</w:t>
      </w:r>
      <w:r>
        <w:rPr>
          <w:b/>
          <w:i w:val="0"/>
        </w:rPr>
        <w:t>1</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01</w:t>
      </w:r>
      <w:r>
        <w:rPr>
          <w:b w:val="0"/>
          <w:i w:val="0"/>
        </w:rPr>
        <w:br/>
      </w:r>
      <w:r>
        <w:rPr>
          <w:b w:val="0"/>
          <w:i w:val="0"/>
        </w:rPr>
        <w:br/>
      </w:r>
      <w:r>
        <w:rPr>
          <w:b w:val="0"/>
          <w:i w:val="0"/>
        </w:rPr>
        <w:t>Nghị quyết</w:t>
      </w:r>
      <w:r>
        <w:rPr>
          <w:b w:val="0"/>
          <w:i w:val="0"/>
        </w:rPr>
        <w:br/>
      </w:r>
      <w:r>
        <w:rPr>
          <w:b w:val="0"/>
          <w:i w:val="0"/>
        </w:rPr>
        <w:br/>
      </w:r>
      <w:r>
        <w:rPr>
          <w:b w:val="0"/>
          <w:i w:val="0"/>
        </w:rPr>
        <w:t>70/2022/NQ-HĐND ngày 11 tháng 11 năm 2022</w:t>
      </w:r>
      <w:r>
        <w:rPr>
          <w:b w:val="0"/>
          <w:i w:val="0"/>
        </w:rPr>
        <w:br/>
      </w:r>
      <w:r>
        <w:rPr>
          <w:b w:val="0"/>
          <w:i w:val="0"/>
        </w:rPr>
        <w:br/>
      </w:r>
      <w:r>
        <w:rPr>
          <w:b w:val="0"/>
          <w:i w:val="0"/>
        </w:rPr>
        <w:t>Quy định mức học phí giáo dục mầm non, giáo dục phổ thông công lập năm học 2022-2023 trên địa bàn tỉnh Kon Tum</w:t>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t>Ngày 31 tháng 5 năm 2023</w:t>
      </w:r>
      <w:r>
        <w:rPr>
          <w:b w:val="0"/>
          <w:i w:val="0"/>
        </w:rPr>
        <w:br/>
      </w:r>
      <w:r>
        <w:rPr>
          <w:b w:val="0"/>
          <w:i w:val="0"/>
        </w:rPr>
        <w:br/>
      </w:r>
      <w:r>
        <w:rPr>
          <w:b w:val="0"/>
          <w:i w:val="0"/>
        </w:rPr>
        <w:br/>
      </w:r>
      <w:r>
        <w:rPr>
          <w:b w:val="0"/>
          <w:i w:val="0"/>
        </w:rPr>
        <w:br/>
      </w:r>
      <w:r>
        <w:rPr>
          <w:b w:val="0"/>
          <w:i w:val="0"/>
        </w:rPr>
        <w:t>02</w:t>
      </w:r>
      <w:r>
        <w:rPr>
          <w:b w:val="0"/>
          <w:i w:val="0"/>
        </w:rPr>
        <w:br/>
      </w:r>
      <w:r>
        <w:rPr>
          <w:b w:val="0"/>
          <w:i w:val="0"/>
        </w:rPr>
        <w:br/>
      </w:r>
      <w:r>
        <w:rPr>
          <w:b w:val="0"/>
          <w:i w:val="0"/>
        </w:rPr>
        <w:t>Nghị quyết</w:t>
      </w:r>
      <w:r>
        <w:rPr>
          <w:b w:val="0"/>
          <w:i w:val="0"/>
        </w:rPr>
        <w:br/>
      </w:r>
      <w:r>
        <w:rPr>
          <w:b w:val="0"/>
          <w:i w:val="0"/>
        </w:rPr>
        <w:br/>
      </w:r>
      <w:r>
        <w:rPr>
          <w:b w:val="0"/>
          <w:i w:val="0"/>
        </w:rPr>
        <w:t>84/2022/NQ-HĐND ngày 09 tháng 12 năm 2022</w:t>
      </w:r>
      <w:r>
        <w:rPr>
          <w:b w:val="0"/>
          <w:i w:val="0"/>
        </w:rPr>
        <w:br/>
      </w:r>
      <w:r>
        <w:rPr>
          <w:b w:val="0"/>
          <w:i w:val="0"/>
        </w:rPr>
        <w:br/>
      </w:r>
      <w:r>
        <w:rPr>
          <w:b w:val="0"/>
          <w:i w:val="0"/>
        </w:rPr>
        <w:t>Về giá sản phẩm, dịch vụ công ích thủy lợi thuộc thẩm quyền quản lý của tỉnh Kon Tum năm 2022</w:t>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t>Hết ngày 31 tháng 12 năm 2022</w:t>
      </w:r>
      <w:r>
        <w:rPr>
          <w:b w:val="0"/>
          <w:i w:val="0"/>
        </w:rPr>
        <w:br/>
      </w:r>
      <w:r>
        <w:rPr>
          <w:b w:val="0"/>
          <w:i w:val="0"/>
        </w:rPr>
        <w:br/>
      </w:r>
      <w:r>
        <w:rPr>
          <w:b w:val="0"/>
          <w:i w:val="0"/>
        </w:rPr>
        <w:br/>
      </w:r>
      <w:r>
        <w:rPr>
          <w:b w:val="0"/>
          <w:i w:val="0"/>
        </w:rPr>
        <w:br/>
      </w:r>
      <w:r>
        <w:rPr>
          <w:b w:val="0"/>
          <w:i w:val="0"/>
        </w:rPr>
        <w:t>03</w:t>
      </w:r>
      <w:r>
        <w:rPr>
          <w:b w:val="0"/>
          <w:i w:val="0"/>
        </w:rPr>
        <w:br/>
      </w:r>
      <w:r>
        <w:rPr>
          <w:b w:val="0"/>
          <w:i w:val="0"/>
        </w:rPr>
        <w:br/>
      </w:r>
      <w:r>
        <w:rPr>
          <w:b w:val="0"/>
          <w:i w:val="0"/>
        </w:rPr>
        <w:t>Quyết định</w:t>
      </w:r>
      <w:r>
        <w:rPr>
          <w:b w:val="0"/>
          <w:i w:val="0"/>
        </w:rPr>
        <w:br/>
      </w:r>
      <w:r>
        <w:rPr>
          <w:b w:val="0"/>
          <w:i w:val="0"/>
        </w:rPr>
        <w:br/>
      </w:r>
      <w:r>
        <w:rPr>
          <w:b w:val="0"/>
          <w:i w:val="0"/>
        </w:rPr>
        <w:t>41/2022/QĐ-UBND ngày 12 tháng 12 năm 2022</w:t>
      </w:r>
      <w:r>
        <w:rPr>
          <w:b w:val="0"/>
          <w:i w:val="0"/>
        </w:rPr>
        <w:br/>
      </w:r>
      <w:r>
        <w:rPr>
          <w:b w:val="0"/>
          <w:i w:val="0"/>
        </w:rPr>
        <w:br/>
      </w:r>
      <w:r>
        <w:rPr>
          <w:b w:val="0"/>
          <w:i w:val="0"/>
        </w:rPr>
        <w:t>Quy định tiêu chí tuyển chọn sinh viên sư phạm năm học 2022-2023 theo phương thức giao nhiệm vụ, đặt hàng hoặc đấu thầu đào tạo trên địa bàn tỉnh Kon Tum</w:t>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t>Ngày 31 tháng 12 năm 2023</w:t>
      </w:r>
      <w:r>
        <w:rPr>
          <w:b w:val="0"/>
          <w:i w:val="0"/>
        </w:rPr>
        <w:br/>
      </w:r>
      <w:r>
        <w:rPr>
          <w:b w:val="0"/>
          <w:i w:val="0"/>
        </w:rPr>
        <w:br/>
      </w:r>
      <w:r>
        <w:rPr>
          <w:b w:val="0"/>
          <w:i w:val="0"/>
        </w:rPr>
        <w:br/>
      </w:r>
      <w:r>
        <w:rPr>
          <w:b w:val="0"/>
          <w:i w:val="0"/>
        </w:rPr>
        <w:br/>
      </w:r>
      <w:r>
        <w:rPr>
          <w:b/>
          <w:i w:val="0"/>
        </w:rPr>
        <w:t xml:space="preserve">Tổng số: 03 văn bản </w:t>
      </w:r>
      <w:r>
        <w:rPr>
          <w:b w:val="0"/>
          <w:i/>
        </w:rPr>
        <w:t xml:space="preserve">(02 Nghị quyết, 01 Quyết định). </w:t>
      </w:r>
      <w:r>
        <w:rPr>
          <w:b w:val="0"/>
          <w:i w:val="0"/>
        </w:rPr>
        <w:br/>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 văn bản</w:t>
      </w:r>
      <w:r>
        <w:rPr>
          <w:b w:val="0"/>
          <w:i w:val="0"/>
        </w:rPr>
        <w:br/>
      </w:r>
      <w:r>
        <w:rPr>
          <w:b w:val="0"/>
          <w:i w:val="0"/>
        </w:rPr>
        <w:br/>
      </w:r>
      <w:r>
        <w:rPr>
          <w:b/>
          <w:i w:val="0"/>
        </w:rPr>
        <w:t>Số, ký hiệu; ngày, tháng, năm ban hành văn bản</w:t>
      </w:r>
      <w:r>
        <w:rPr>
          <w:b w:val="0"/>
          <w:i w:val="0"/>
        </w:rPr>
        <w:br/>
      </w:r>
      <w:r>
        <w:rPr>
          <w:b w:val="0"/>
          <w:i w:val="0"/>
        </w:rPr>
        <w:br/>
      </w:r>
      <w:r>
        <w:rPr>
          <w:b/>
          <w:i w:val="0"/>
        </w:rPr>
        <w:t>Tên gọi của văn bản</w:t>
      </w:r>
      <w:r>
        <w:rPr>
          <w:b w:val="0"/>
          <w:i w:val="0"/>
        </w:rPr>
        <w:br/>
      </w:r>
      <w:r>
        <w:rPr>
          <w:b w:val="0"/>
          <w:i w:val="0"/>
        </w:rPr>
        <w:br/>
      </w:r>
      <w:r>
        <w:rPr>
          <w:b/>
          <w:i w:val="0"/>
        </w:rPr>
        <w:t>Lý do hết hiệu lực, ngưng hiệu lực</w:t>
      </w:r>
      <w:r>
        <w:rPr>
          <w:b w:val="0"/>
          <w:i w:val="0"/>
        </w:rPr>
        <w:br/>
      </w:r>
      <w:r>
        <w:rPr>
          <w:b w:val="0"/>
          <w:i w:val="0"/>
        </w:rPr>
        <w:br/>
      </w:r>
      <w:r>
        <w:rPr>
          <w:b/>
          <w:i w:val="0"/>
        </w:rPr>
        <w:t>Ngày hết hiệu lực, ngưng hiệu lực</w:t>
      </w:r>
      <w:r>
        <w:rPr>
          <w:b w:val="0"/>
          <w:i w:val="0"/>
        </w:rPr>
        <w:br/>
      </w:r>
      <w:r>
        <w:rPr>
          <w:b w:val="0"/>
          <w:i w:val="0"/>
        </w:rPr>
        <w:br/>
      </w:r>
      <w:r>
        <w:rPr>
          <w:b w:val="0"/>
          <w:i w:val="0"/>
        </w:rPr>
        <w:br/>
      </w:r>
      <w:r>
        <w:rPr>
          <w:b w:val="0"/>
          <w:i w:val="0"/>
        </w:rPr>
        <w:br/>
      </w:r>
      <w:r>
        <w:rPr>
          <w:b w:val="0"/>
          <w:i w:val="0"/>
        </w:rPr>
        <w:br/>
      </w:r>
      <w:r>
        <w:rPr>
          <w:b w:val="0"/>
          <w:i w:val="0"/>
        </w:rPr>
        <w:br/>
      </w:r>
      <w:r>
        <w:rPr>
          <w:b/>
          <w:i w:val="0"/>
        </w:rPr>
        <w:t>II. VĂN BẢN NGƯNG HIỆU LỰC TOÀN BỘ: Không.</w:t>
      </w:r>
      <w:r>
        <w:rPr>
          <w:b w:val="0"/>
          <w:i w:val="0"/>
        </w:rPr>
        <w:br/>
      </w:r>
      <w:r>
        <w:rPr>
          <w:b w:val="0"/>
          <w:i w:val="0"/>
        </w:rPr>
        <w:br/>
      </w:r>
      <w:r>
        <w:rPr>
          <w:b w:val="0"/>
          <w:i w:val="0"/>
        </w:rPr>
        <w:br/>
      </w:r>
      <w:r>
        <w:rPr>
          <w:b w:val="0"/>
          <w:i w:val="0"/>
        </w:rPr>
        <w:br/>
      </w:r>
      <w:r>
        <w:rPr>
          <w:b w:val="0"/>
          <w:i w:val="0"/>
        </w:rPr>
        <w:br/>
      </w:r>
      <w:r>
        <w:rPr>
          <w:b w:val="0"/>
          <w:i w:val="0"/>
        </w:rPr>
        <w:br/>
      </w:r>
      <w:r>
        <w:rPr>
          <w:b/>
          <w:i w:val="0"/>
        </w:rPr>
        <w:t>I. VĂN BẢN HẾT HIỆU LỰC TOÀN BỘ</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_______________</w:t>
      </w:r>
      <w:r>
        <w:rPr>
          <w:b w:val="0"/>
          <w:i w:val="0"/>
        </w:rPr>
        <w:br/>
      </w:r>
      <w:r>
        <w:rPr>
          <w:b w:val="0"/>
          <w:i w:val="0"/>
        </w:rPr>
        <w:t>1</w:t>
      </w:r>
      <w:r>
        <w:rPr>
          <w:b w:val="0"/>
          <w:i w:val="0"/>
        </w:rPr>
        <w:t xml:space="preserve"> Văn bản hết hiệu lực, ngưng hiệu lực toàn bộ thuộc đối tượng của các kỳ công bố trước nhưng chưa được công bố.</w:t>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8640"/>
      </w:tblGrid>
      <w:tr>
        <w:tc>
          <w:tcPr>
            <w:tcW w:type="dxa" w:w="8640"/>
          </w:tcPr>
          <w:p>
            <w:r>
              <w:rPr>
                <w:b w:val="0"/>
                <w:i w:val="0"/>
              </w:rPr>
              <w:t xml:space="preserve"> </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loại văn bản</w:t>
            </w:r>
          </w:p>
        </w:tc>
        <w:tc>
          <w:tcPr>
            <w:tcW w:type="dxa" w:w="1440"/>
          </w:tcPr>
          <w:p>
            <w:r>
              <w:rPr>
                <w:b w:val="0"/>
                <w:i w:val="0"/>
              </w:rPr>
              <w:br/>
            </w:r>
            <w:r>
              <w:rPr>
                <w:b/>
                <w:i w:val="0"/>
              </w:rPr>
              <w:t>Số, ký hiệu; ngày, tháng, năm ban hành văn bản</w:t>
            </w:r>
          </w:p>
        </w:tc>
        <w:tc>
          <w:tcPr>
            <w:tcW w:type="dxa" w:w="1440"/>
          </w:tcPr>
          <w:p>
            <w:r>
              <w:rPr>
                <w:b w:val="0"/>
                <w:i w:val="0"/>
              </w:rPr>
              <w:br/>
            </w:r>
            <w:r>
              <w:rPr>
                <w:b/>
                <w:i w:val="0"/>
              </w:rPr>
              <w:t>Tên gọi của văn bản</w:t>
            </w:r>
          </w:p>
        </w:tc>
        <w:tc>
          <w:tcPr>
            <w:tcW w:type="dxa" w:w="1440"/>
          </w:tcPr>
          <w:p>
            <w:r>
              <w:rPr>
                <w:b w:val="0"/>
                <w:i w:val="0"/>
              </w:rPr>
              <w:br/>
            </w:r>
            <w:r>
              <w:rPr>
                <w:b/>
                <w:i w:val="0"/>
              </w:rPr>
              <w:t>Lý do hết hiệu lực, ngưng hiệu lực</w:t>
            </w:r>
          </w:p>
        </w:tc>
        <w:tc>
          <w:tcPr>
            <w:tcW w:type="dxa" w:w="1440"/>
          </w:tcPr>
          <w:p>
            <w:r>
              <w:rPr>
                <w:b w:val="0"/>
                <w:i w:val="0"/>
              </w:rPr>
              <w:br/>
            </w:r>
            <w:r>
              <w:rPr>
                <w:b/>
                <w:i w:val="0"/>
              </w:rPr>
              <w:t>Ngày hết hiệu lực, ngưng hiệu lực</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01</w:t>
            </w:r>
          </w:p>
        </w:tc>
        <w:tc>
          <w:tcPr>
            <w:tcW w:type="dxa" w:w="1440"/>
          </w:tcPr>
          <w:p>
            <w:r>
              <w:rPr>
                <w:b w:val="0"/>
                <w:i w:val="0"/>
              </w:rPr>
              <w:br/>
            </w:r>
            <w:r>
              <w:rPr>
                <w:b w:val="0"/>
                <w:i w:val="0"/>
              </w:rPr>
              <w:t>Nghị quyết</w:t>
            </w:r>
          </w:p>
        </w:tc>
        <w:tc>
          <w:tcPr>
            <w:tcW w:type="dxa" w:w="1440"/>
          </w:tcPr>
          <w:p>
            <w:r>
              <w:rPr>
                <w:b w:val="0"/>
                <w:i w:val="0"/>
              </w:rPr>
              <w:br/>
            </w:r>
            <w:r>
              <w:rPr>
                <w:b w:val="0"/>
                <w:i w:val="0"/>
              </w:rPr>
              <w:t>70/2022/NQ-HĐND ngày 11 tháng 11 năm 2022</w:t>
            </w:r>
          </w:p>
        </w:tc>
        <w:tc>
          <w:tcPr>
            <w:tcW w:type="dxa" w:w="1440"/>
          </w:tcPr>
          <w:p>
            <w:r>
              <w:rPr>
                <w:b w:val="0"/>
                <w:i w:val="0"/>
              </w:rPr>
              <w:br/>
            </w:r>
            <w:r>
              <w:rPr>
                <w:b w:val="0"/>
                <w:i w:val="0"/>
              </w:rPr>
              <w:t>Quy định mức học phí giáo dục mầm non, giáo dục phổ thông công lập năm học 2022-2023 trên địa bàn tỉnh Kon Tum</w:t>
            </w:r>
          </w:p>
        </w:tc>
        <w:tc>
          <w:tcPr>
            <w:tcW w:type="dxa" w:w="1440"/>
          </w:tcPr>
          <w:p>
            <w:r>
              <w:rPr>
                <w:b w:val="0"/>
                <w:i w:val="0"/>
              </w:rPr>
              <w:br/>
            </w:r>
            <w:r>
              <w:rPr>
                <w:b w:val="0"/>
                <w:i w:val="0"/>
              </w:rPr>
              <w:t>Hết thời hạn có hiệu lực đã được quy định trong văn bản</w:t>
            </w:r>
          </w:p>
        </w:tc>
        <w:tc>
          <w:tcPr>
            <w:tcW w:type="dxa" w:w="1440"/>
          </w:tcPr>
          <w:p>
            <w:r>
              <w:rPr>
                <w:b w:val="0"/>
                <w:i w:val="0"/>
              </w:rPr>
              <w:br/>
            </w:r>
            <w:r>
              <w:rPr>
                <w:b w:val="0"/>
                <w:i w:val="0"/>
              </w:rPr>
              <w:t>Ngày 31 tháng 5 năm 2023</w:t>
            </w:r>
          </w:p>
        </w:tc>
      </w:tr>
    </w:tbl>
    <w:p>
      <w:r>
        <w:rPr>
          <w:b w:val="0"/>
          <w:i w:val="0"/>
        </w:rPr>
        <w:br/>
      </w:r>
      <w:r>
        <w:rPr>
          <w:b/>
          <w:i w:val="0"/>
        </w:rPr>
        <w:t>Phụ lục II</w:t>
      </w:r>
      <w:r>
        <w:rPr>
          <w:b w:val="0"/>
          <w:i w:val="0"/>
        </w:rPr>
        <w:br/>
      </w:r>
      <w:r>
        <w:rPr>
          <w:b/>
          <w:i w:val="0"/>
        </w:rPr>
        <w:t xml:space="preserve">DANH MỤC VĂN BẢN QUY PHẠM PHÁP LUẬT HẾT HIỆU LỰC, NGƯNG HIỆU LỰC </w:t>
      </w:r>
      <w:r>
        <w:rPr>
          <w:b w:val="0"/>
          <w:i w:val="0"/>
        </w:rPr>
        <w:br/>
      </w:r>
      <w:r>
        <w:rPr>
          <w:b/>
          <w:i w:val="0"/>
        </w:rPr>
        <w:t>MỘT PHẦN CỦA HỘI ĐỒNG NHÂN DÂN, ỦY BAN NHÂN DÂN TỈNH KON TUM NĂM 2024</w:t>
      </w:r>
      <w:r>
        <w:rPr>
          <w:b w:val="0"/>
          <w:i w:val="0"/>
        </w:rPr>
        <w:br/>
      </w:r>
      <w:r>
        <w:rPr>
          <w:b w:val="0"/>
          <w:i/>
        </w:rPr>
        <w:t>(Kèm theo Quyết định số 60 /QĐ-UBND ngày 23 tháng 01 năm 2025 của Chủ tịch Ủy ban nhân dân tỉnh Kon Tum)</w:t>
      </w:r>
      <w:r>
        <w:rPr>
          <w:b w:val="0"/>
          <w:i w:val="0"/>
        </w:rPr>
        <w:br/>
      </w:r>
      <w:r>
        <w:rPr>
          <w:b w:val="0"/>
          <w:i w:val="0"/>
        </w:rPr>
        <w:t xml:space="preserve"> </w:t>
      </w:r>
      <w:r>
        <w:rPr>
          <w:b w:val="0"/>
          <w:i w:val="0"/>
        </w:rPr>
        <w:br/>
      </w:r>
      <w:r>
        <w:rPr>
          <w:b w:val="0"/>
          <w:i w:val="0"/>
        </w:rPr>
        <w:t xml:space="preserve"> </w:t>
      </w:r>
      <w:r>
        <w:rPr>
          <w:b w:val="0"/>
          <w:i w:val="0"/>
        </w:rPr>
        <w:br/>
      </w:r>
      <w:r>
        <w:rPr>
          <w:b/>
          <w:i w:val="0"/>
        </w:rPr>
        <w:t>A. VĂN BẢN HẾT HIỆU LỰC, NGƯNG HIỆU LỰC MỘT PHẦN NĂM 2024</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 văn bản</w:t>
      </w:r>
      <w:r>
        <w:rPr>
          <w:b w:val="0"/>
          <w:i w:val="0"/>
        </w:rPr>
        <w:br/>
      </w:r>
      <w:r>
        <w:rPr>
          <w:b w:val="0"/>
          <w:i w:val="0"/>
        </w:rPr>
        <w:br/>
      </w:r>
      <w:r>
        <w:rPr>
          <w:b/>
          <w:i w:val="0"/>
        </w:rPr>
        <w:t>Số, ký hiệu; ngày, tháng, năm ban hành văn bản; tên gọi của văn bản</w:t>
      </w:r>
      <w:r>
        <w:rPr>
          <w:b w:val="0"/>
          <w:i w:val="0"/>
        </w:rPr>
        <w:br/>
      </w:r>
      <w:r>
        <w:rPr>
          <w:b w:val="0"/>
          <w:i w:val="0"/>
        </w:rPr>
        <w:br/>
      </w:r>
      <w:r>
        <w:rPr>
          <w:b/>
          <w:i w:val="0"/>
        </w:rPr>
        <w:t>Nội dung, quy định hết hiệu lực, ngưng hiệu lực</w:t>
      </w:r>
      <w:r>
        <w:rPr>
          <w:b w:val="0"/>
          <w:i w:val="0"/>
        </w:rPr>
        <w:br/>
      </w:r>
      <w:r>
        <w:rPr>
          <w:b w:val="0"/>
          <w:i w:val="0"/>
        </w:rPr>
        <w:br/>
      </w:r>
      <w:r>
        <w:rPr>
          <w:b/>
          <w:i w:val="0"/>
        </w:rPr>
        <w:t>Lý do hết hiệu lực, ngưng hiệu lực</w:t>
      </w:r>
      <w:r>
        <w:rPr>
          <w:b w:val="0"/>
          <w:i w:val="0"/>
        </w:rPr>
        <w:br/>
      </w:r>
      <w:r>
        <w:rPr>
          <w:b w:val="0"/>
          <w:i w:val="0"/>
        </w:rPr>
        <w:br/>
      </w:r>
      <w:r>
        <w:rPr>
          <w:b/>
          <w:i w:val="0"/>
        </w:rPr>
        <w:t>Ngày hết hiệu lực, ngưng hiệu lực</w:t>
      </w:r>
      <w:r>
        <w:rPr>
          <w:b w:val="0"/>
          <w:i w:val="0"/>
        </w:rPr>
        <w:br/>
      </w:r>
      <w:r>
        <w:rPr>
          <w:b w:val="0"/>
          <w:i w:val="0"/>
        </w:rPr>
        <w:br/>
      </w:r>
      <w:r>
        <w:rPr>
          <w:b w:val="0"/>
          <w:i w:val="0"/>
        </w:rPr>
        <w:br/>
      </w:r>
      <w:r>
        <w:rPr>
          <w:b w:val="0"/>
          <w:i w:val="0"/>
        </w:rPr>
        <w:br/>
      </w:r>
      <w:r>
        <w:rPr>
          <w:b w:val="0"/>
          <w:i w:val="0"/>
        </w:rPr>
        <w:br/>
      </w:r>
      <w:r>
        <w:rPr>
          <w:b w:val="0"/>
          <w:i w:val="0"/>
        </w:rPr>
        <w:br/>
      </w:r>
      <w:r>
        <w:rPr>
          <w:b/>
          <w:i w:val="0"/>
        </w:rPr>
        <w:t>I. VĂN BẢN 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Khóa VII-Kỳ họp thứ 3, ngày 22 tháng 12 năm 1995 của Hội đồng nhân dân tỉnh Kon Tum</w:t>
      </w:r>
      <w:r>
        <w:rPr>
          <w:b w:val="0"/>
          <w:i w:val="0"/>
        </w:rPr>
        <w:br/>
      </w:r>
      <w:r>
        <w:rPr>
          <w:b w:val="0"/>
          <w:i w:val="0"/>
        </w:rPr>
        <w:br/>
      </w:r>
      <w:r>
        <w:rPr>
          <w:b w:val="0"/>
          <w:i w:val="0"/>
        </w:rPr>
        <w:t>Mục 4 "Tờ trình và phương án phụ thu vào giá điện"</w:t>
      </w:r>
      <w:r>
        <w:rPr>
          <w:b w:val="0"/>
          <w:i w:val="0"/>
        </w:rPr>
        <w:br/>
      </w:r>
      <w:r>
        <w:rPr>
          <w:b w:val="0"/>
          <w:i w:val="0"/>
        </w:rPr>
        <w:br/>
      </w:r>
      <w:r>
        <w:rPr>
          <w:b w:val="0"/>
          <w:i w:val="0"/>
        </w:rPr>
        <w:t>Đã được bãi bỏ bởi Nghị quyết số 102/2024/NQ-HĐND ngày 09 tháng 12 năm 2024 của Hội đồng nhân dân tỉnh bãi bỏ toàn bộ, một phần Nghị quyết do Hội đồng nhân dân tỉnh Kon Tum ban hành</w:t>
      </w:r>
      <w:r>
        <w:rPr>
          <w:b w:val="0"/>
          <w:i w:val="0"/>
        </w:rPr>
        <w:br/>
      </w:r>
      <w:r>
        <w:rPr>
          <w:b w:val="0"/>
          <w:i w:val="0"/>
        </w:rPr>
        <w:br/>
      </w:r>
      <w:r>
        <w:rPr>
          <w:b w:val="0"/>
          <w:i w:val="0"/>
        </w:rPr>
        <w:t>Ngày 19 tháng 12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20/2000/NQ-HĐND ngày 11 tháng 5 năm 2000 của Hội đồng nhân dân tỉnh Kon Tum</w:t>
      </w:r>
      <w:r>
        <w:rPr>
          <w:b w:val="0"/>
          <w:i w:val="0"/>
        </w:rPr>
        <w:br/>
      </w:r>
      <w:r>
        <w:rPr>
          <w:b w:val="0"/>
          <w:i w:val="0"/>
        </w:rPr>
        <w:br/>
      </w:r>
      <w:r>
        <w:rPr>
          <w:b w:val="0"/>
          <w:i w:val="0"/>
        </w:rPr>
        <w:t>Mục 3 "Về vấn đề chỉnh trang nâng cấp đô thị thị xã Kon Tum"</w:t>
      </w:r>
      <w:r>
        <w:rPr>
          <w:b w:val="0"/>
          <w:i w:val="0"/>
        </w:rPr>
        <w:br/>
      </w:r>
      <w:r>
        <w:rPr>
          <w:b w:val="0"/>
          <w:i w:val="0"/>
        </w:rPr>
        <w:br/>
      </w:r>
      <w:r>
        <w:rPr>
          <w:b w:val="0"/>
          <w:i w:val="0"/>
        </w:rPr>
        <w:t>Đã được bãi bỏ bởi Nghị quyết số 102/2024/NQ-HĐND ngày 09 tháng 12 năm 2024 của Hội đồng nhân dân tỉnh bãi bỏ toàn bộ, một phần Nghị quyết do Hội đồng nhân dân tỉnh Kon Tum ban hành</w:t>
      </w:r>
      <w:r>
        <w:rPr>
          <w:b w:val="0"/>
          <w:i w:val="0"/>
        </w:rPr>
        <w:br/>
      </w:r>
      <w:r>
        <w:rPr>
          <w:b w:val="0"/>
          <w:i w:val="0"/>
        </w:rPr>
        <w:br/>
      </w:r>
      <w:r>
        <w:rPr>
          <w:b w:val="0"/>
          <w:i w:val="0"/>
        </w:rPr>
        <w:t>Ngày 19 tháng 12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43/2018/NQ-HĐND ngày 13 tháng 12 năm 2018 của Hội đồng nhân dân tỉnh quy định mức phân bổ kinh phí ngân sách Trung ương bổ sung có mục tiêu cho ngân sách tỉnh Kon Tum từ nguồn thu xử phạt vi phạm hành chính trong lĩnh vực an toàn giao thông giai đoạn 2019-2020 và quy định một số nội dung, mức chi đặc thù phục vụ công tác đảm bảo trật tự an toàn giao thông trên địa bàn tỉnh Kon Tum</w:t>
      </w:r>
      <w:r>
        <w:rPr>
          <w:b w:val="0"/>
          <w:i w:val="0"/>
        </w:rPr>
        <w:br/>
      </w:r>
      <w:r>
        <w:rPr>
          <w:b w:val="0"/>
          <w:i w:val="0"/>
        </w:rPr>
        <w:br/>
      </w:r>
      <w:r>
        <w:rPr>
          <w:b w:val="0"/>
          <w:i w:val="0"/>
        </w:rPr>
        <w:t>Điểm a khoản 1 Điều 1; Điều 2</w:t>
      </w:r>
      <w:r>
        <w:rPr>
          <w:b w:val="0"/>
          <w:i w:val="0"/>
        </w:rPr>
        <w:br/>
      </w:r>
      <w:r>
        <w:rPr>
          <w:b w:val="0"/>
          <w:i w:val="0"/>
        </w:rPr>
        <w:br/>
      </w:r>
      <w:r>
        <w:rPr>
          <w:b w:val="0"/>
          <w:i w:val="0"/>
        </w:rPr>
        <w:t>Đã được bãi bỏ bởi Nghị quyết số 102/2024/NQ-HĐND ngày 09 tháng 12 năm 2024 của Hội đồng nhân dân tỉnh bãi bỏ toàn bộ, một phần Nghị quyết do Hội đồng nhân dân tỉnh Kon Tum ban hành</w:t>
      </w:r>
      <w:r>
        <w:rPr>
          <w:b w:val="0"/>
          <w:i w:val="0"/>
        </w:rPr>
        <w:br/>
      </w:r>
      <w:r>
        <w:rPr>
          <w:b w:val="0"/>
          <w:i w:val="0"/>
        </w:rPr>
        <w:br/>
      </w:r>
      <w:r>
        <w:rPr>
          <w:b w:val="0"/>
          <w:i w:val="0"/>
        </w:rPr>
        <w:t>Ngày 19 tháng 12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44/2021/NQ-HĐND ngày 29 tháng 4 năm 2021 của Hội đồng nhân dân tỉnh về cơ chế thu và sử dụng mức thu dịch vụ tuyển sinh các cấp học trên địa bàn tỉnh Kon Tum</w:t>
      </w:r>
      <w:r>
        <w:rPr>
          <w:b w:val="0"/>
          <w:i w:val="0"/>
        </w:rPr>
        <w:br/>
      </w:r>
      <w:r>
        <w:rPr>
          <w:b w:val="0"/>
          <w:i w:val="0"/>
        </w:rPr>
        <w:br/>
      </w:r>
      <w:r>
        <w:rPr>
          <w:b w:val="0"/>
          <w:i w:val="0"/>
        </w:rPr>
        <w:t>Điểm a khoản 2 Điều 1; điểm b khoản 2 Điều 1; điểm c khoản 2 Điều 1; Khoản 3 Điều 1.</w:t>
      </w:r>
      <w:r>
        <w:rPr>
          <w:b w:val="0"/>
          <w:i w:val="0"/>
        </w:rPr>
        <w:br/>
      </w:r>
      <w:r>
        <w:rPr>
          <w:b w:val="0"/>
          <w:i w:val="0"/>
        </w:rPr>
        <w:br/>
      </w:r>
      <w:r>
        <w:rPr>
          <w:b w:val="0"/>
          <w:i w:val="0"/>
        </w:rPr>
        <w:t>Đã được sửa đổi, bổ sung bởi Nghị quyết số 03/2024/NQ-HĐND ngày 03 tháng 5 năm 2024 của Hội đồng nhân dân tỉnh sửa đổi, bổ sung một số điều của Nghị quyết số 44/2021/NQ-HĐND ngày 29 tháng 4 năm 2021 của Hội đồng nhân dân tỉnh về cơ chế thu và sử dụng mức thu dịch vụ tuyển sinh các cấp học trên địa bàn tỉnh Kon Tum</w:t>
      </w:r>
      <w:r>
        <w:rPr>
          <w:b w:val="0"/>
          <w:i w:val="0"/>
        </w:rPr>
        <w:br/>
      </w:r>
      <w:r>
        <w:rPr>
          <w:b w:val="0"/>
          <w:i w:val="0"/>
        </w:rPr>
        <w:br/>
      </w:r>
      <w:r>
        <w:rPr>
          <w:b w:val="0"/>
          <w:i w:val="0"/>
        </w:rPr>
        <w:t>Ngày 13 tháng 5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40/2023/NQ-HĐND ngày 13 tháng 7 năm 2023 của Hội đồng nhân dân tỉnh quy định mức học phí giáo dục mầm non, giáo dục phổ thông công lập năm học 2023-2024 trên địa bàn tỉnh Kon Tum</w:t>
      </w:r>
      <w:r>
        <w:rPr>
          <w:b w:val="0"/>
          <w:i w:val="0"/>
        </w:rPr>
        <w:br/>
      </w:r>
      <w:r>
        <w:rPr>
          <w:b w:val="0"/>
          <w:i w:val="0"/>
        </w:rPr>
        <w:br/>
      </w:r>
      <w:r>
        <w:rPr>
          <w:b w:val="0"/>
          <w:i w:val="0"/>
        </w:rPr>
        <w:t>Khoản 1 Điều 2</w:t>
      </w:r>
      <w:r>
        <w:rPr>
          <w:b w:val="0"/>
          <w:i w:val="0"/>
        </w:rPr>
        <w:br/>
      </w:r>
      <w:r>
        <w:rPr>
          <w:b w:val="0"/>
          <w:i w:val="0"/>
        </w:rPr>
        <w:br/>
      </w:r>
      <w:r>
        <w:rPr>
          <w:b w:val="0"/>
          <w:i w:val="0"/>
        </w:rPr>
        <w:t>Đã được sửa đổi, bổ sung bởi Nghị quyết số 04/2024/NQ-HĐND ngày 03 tháng 5 năm 2024 của Hội đồng nhân dân tỉnh sửa đổi, bổ sung một số điều của Nghị quyết số 40/2023/NQ-HĐND ngày 13 tháng 7 năm 2023 của Hội đồng nhân dân tỉnh Kon Tum quy định mức học phí giáo dục mầm non, giáo dục phổ thông công lập năm học 2023-2024 trên địa bàn tỉnh Kon Tum</w:t>
      </w:r>
      <w:r>
        <w:rPr>
          <w:b w:val="0"/>
          <w:i w:val="0"/>
        </w:rPr>
        <w:br/>
      </w:r>
      <w:r>
        <w:rPr>
          <w:b w:val="0"/>
          <w:i w:val="0"/>
        </w:rPr>
        <w:br/>
      </w:r>
      <w:r>
        <w:rPr>
          <w:b w:val="0"/>
          <w:i w:val="0"/>
        </w:rPr>
        <w:t>Ngày 03 tháng 5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31/2022/NQ-HĐND ngày 12 tháng 7 năm 2022 của Hội đồng nhân dân tỉnh quy định về mức hỗ trợ thường xuyên hàng tháng cho chức danh Đội trưởng, Đội phó Đội dân phòng; số lượng phương tiện phòng cháy, chữa cháy và cứu nạn, cứu hộ cho lực lượng dân phòng trên địa bàn tỉnh</w:t>
      </w:r>
      <w:r>
        <w:rPr>
          <w:b w:val="0"/>
          <w:i w:val="0"/>
        </w:rPr>
        <w:br/>
      </w:r>
      <w:r>
        <w:rPr>
          <w:b w:val="0"/>
          <w:i w:val="0"/>
        </w:rPr>
        <w:br/>
      </w:r>
      <w:r>
        <w:rPr>
          <w:b w:val="0"/>
          <w:i w:val="0"/>
        </w:rPr>
        <w:t>Khoản 1 Điều 1; Điều 2; khoản 1 Điều 4</w:t>
      </w:r>
      <w:r>
        <w:rPr>
          <w:b w:val="0"/>
          <w:i w:val="0"/>
        </w:rPr>
        <w:br/>
      </w:r>
      <w:r>
        <w:rPr>
          <w:b w:val="0"/>
          <w:i w:val="0"/>
        </w:rPr>
        <w:br/>
      </w:r>
      <w:r>
        <w:rPr>
          <w:b w:val="0"/>
          <w:i w:val="0"/>
        </w:rPr>
        <w:t>Đã được sửa đổi, bổ sung, bãi bỏ bởi Nghị quyết số 24/2024/NQ-HĐND ngày 28 tháng 6 năm 2024 của Hội đồng nhân dân tỉnh quy định tiêu chí thành lập Tổ bảo vệ an ninh, trật tự; tiêu chí về số lượng thành viên Tổ bảo vệ an ninh, trật tự; mức chi và một số chế độ, chính sách đối với lực lượng tham gia bảo vệ an ninh, trật tự ở cơ sở trên địa bàn tỉnh Kon Tum</w:t>
      </w:r>
      <w:r>
        <w:rPr>
          <w:b w:val="0"/>
          <w:i w:val="0"/>
        </w:rPr>
        <w:br/>
      </w:r>
      <w:r>
        <w:rPr>
          <w:b w:val="0"/>
          <w:i w:val="0"/>
        </w:rPr>
        <w:br/>
      </w:r>
      <w:r>
        <w:rPr>
          <w:b w:val="0"/>
          <w:i w:val="0"/>
        </w:rPr>
        <w:t>Ngày 01 tháng 7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28/2020/NQ-HĐND ngày 13 tháng 7 năm 2020 của Hội đồng nhân dân tỉnh về phí và lệ phí trên địa bàn tỉnh Kon Tum</w:t>
      </w:r>
      <w:r>
        <w:rPr>
          <w:b w:val="0"/>
          <w:i w:val="0"/>
        </w:rPr>
        <w:br/>
      </w:r>
      <w:r>
        <w:rPr>
          <w:b w:val="0"/>
          <w:i w:val="0"/>
        </w:rPr>
        <w:br/>
      </w:r>
      <w:r>
        <w:rPr>
          <w:b w:val="0"/>
          <w:i w:val="0"/>
        </w:rPr>
        <w:t>- Mục III Phần Đ, Phụ lục I: Phí thẩm định hồ sơ cấp giấy chứng nhận quyền sử dụng đất.</w:t>
      </w:r>
      <w:r>
        <w:rPr>
          <w:b w:val="0"/>
          <w:i w:val="0"/>
        </w:rPr>
        <w:br/>
      </w:r>
      <w:r>
        <w:rPr>
          <w:b w:val="0"/>
          <w:i w:val="0"/>
        </w:rPr>
        <w:t>- Mục I Phần B, Phụ lục II: Lệ phí cấp giấy chứng nhận quyền sử dụng đất, quyền sở hữu nhà, tài sản gắn liền với đất.</w:t>
      </w:r>
      <w:r>
        <w:rPr>
          <w:b w:val="0"/>
          <w:i w:val="0"/>
        </w:rPr>
        <w:br/>
      </w:r>
      <w:r>
        <w:rPr>
          <w:b w:val="0"/>
          <w:i w:val="0"/>
        </w:rPr>
        <w:br/>
      </w:r>
      <w:r>
        <w:rPr>
          <w:b w:val="0"/>
          <w:i w:val="0"/>
        </w:rPr>
        <w:t>Đã được sửa đổi, bổ sung bởi Nghị quyết số 28/2024/NQ-HĐND ngày 11 tháng 7 năm 2024 của Hội đồng nhân dân tỉnh sửa đổi, bổ sung Điều 2 Nghị quyết số 28/2020/NQ-HĐND ngày 13 tháng 7 năm 2020 của Hội đồng nhân dân tỉnh về phí và lệ phí trên địa bàn tỉnh Kon Tum</w:t>
      </w:r>
      <w:r>
        <w:rPr>
          <w:b w:val="0"/>
          <w:i w:val="0"/>
        </w:rPr>
        <w:br/>
      </w:r>
      <w:r>
        <w:rPr>
          <w:b w:val="0"/>
          <w:i w:val="0"/>
        </w:rPr>
        <w:br/>
      </w:r>
      <w:r>
        <w:rPr>
          <w:b w:val="0"/>
          <w:i w:val="0"/>
        </w:rPr>
        <w:t>Ngày 21 tháng 7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67/2019/NQ-HĐND ngày 30 tháng 12 năm 2019 của Hội đồng nhân dân tỉnh thông qua Đề án cho vay tiêu dùng từ nguồn vốn ngân sách địa phương ủy thác sang Ngân hàng Chính sách xã hội, góp phần ngăn chặn, đẩy lùi hoạt động “tín dụng đen” trên địa bàn tỉnh Kon Tum</w:t>
      </w:r>
      <w:r>
        <w:rPr>
          <w:b w:val="0"/>
          <w:i w:val="0"/>
        </w:rPr>
        <w:br/>
      </w:r>
      <w:r>
        <w:rPr>
          <w:b w:val="0"/>
          <w:i w:val="0"/>
        </w:rPr>
        <w:br/>
      </w:r>
      <w:r>
        <w:rPr>
          <w:b w:val="0"/>
          <w:i w:val="0"/>
        </w:rPr>
        <w:t>khoản 2, khoản 5 Điều 1</w:t>
      </w:r>
      <w:r>
        <w:rPr>
          <w:b w:val="0"/>
          <w:i w:val="0"/>
        </w:rPr>
        <w:br/>
      </w:r>
      <w:r>
        <w:rPr>
          <w:b w:val="0"/>
          <w:i w:val="0"/>
        </w:rPr>
        <w:br/>
      </w:r>
      <w:r>
        <w:rPr>
          <w:b w:val="0"/>
          <w:i w:val="0"/>
        </w:rPr>
        <w:t>Đã được sửa đổi, bổ sung bởi Nghị quyết số 30/2024/NQ-HĐND ngày 11 tháng 7 năm 2024 của Hội đồng nhân dân tỉnh Sửa đổi, bổ sung một số điều của Nghị quyết số 67/2019/NQ-HĐND ngày 30 tháng 12 năm 2019 của Hội đồng nhân dân tỉnh thông qua Đề án cho vay tiêu dùng từ nguồn vốn ngân sách địa phương ủy thác sang Ngân hàng Chính sách xã hội, góp phần ngăn chặn, đẩy lùi hoạt động “tín dụng đen” trên địa bàn tỉnh Kon Tum</w:t>
      </w:r>
      <w:r>
        <w:rPr>
          <w:b w:val="0"/>
          <w:i w:val="0"/>
        </w:rPr>
        <w:br/>
      </w:r>
      <w:r>
        <w:rPr>
          <w:b w:val="0"/>
          <w:i w:val="0"/>
        </w:rPr>
        <w:br/>
      </w:r>
      <w:r>
        <w:rPr>
          <w:b w:val="0"/>
          <w:i w:val="0"/>
        </w:rPr>
        <w:t>Ngày 21 tháng 7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18/2019/NQ-HĐND ngày 18 tháng 7 năm 2019 của Hội đồng nhân dân tỉnh quy định mức hỗ trợ đóng bảo hiểm y tế trên địa bàn tỉnh Kon Tum</w:t>
      </w:r>
      <w:r>
        <w:rPr>
          <w:b w:val="0"/>
          <w:i w:val="0"/>
        </w:rPr>
        <w:br/>
      </w:r>
      <w:r>
        <w:rPr>
          <w:b w:val="0"/>
          <w:i w:val="0"/>
        </w:rPr>
        <w:br/>
      </w:r>
      <w:r>
        <w:rPr>
          <w:b w:val="0"/>
          <w:i w:val="0"/>
        </w:rPr>
        <w:t>Khoản 1 Điều 1; điểm b, điểm c, điểm d khoản 1 Điều 2; khoản 2 Điều 2</w:t>
      </w:r>
      <w:r>
        <w:rPr>
          <w:b w:val="0"/>
          <w:i w:val="0"/>
        </w:rPr>
        <w:br/>
      </w:r>
      <w:r>
        <w:rPr>
          <w:b w:val="0"/>
          <w:i w:val="0"/>
        </w:rPr>
        <w:t xml:space="preserve"> </w:t>
      </w:r>
      <w:r>
        <w:rPr>
          <w:b w:val="0"/>
          <w:i w:val="0"/>
        </w:rPr>
        <w:br/>
      </w:r>
      <w:r>
        <w:rPr>
          <w:b w:val="0"/>
          <w:i w:val="0"/>
        </w:rPr>
        <w:br/>
      </w:r>
      <w:r>
        <w:rPr>
          <w:b w:val="0"/>
          <w:i w:val="0"/>
        </w:rPr>
        <w:t>Đã được sửa đổi, bổ sung, bãi bỏ tại Nghị quyết số 31/2024/NQ-HĐND ngày 11 tháng 7 năm 2024 của Hội đồng nhân dân tỉnh sửa đổi, bổ sung một số điều và bãi bỏ một phần của Nghị quyết số 18/2019/NQ-HĐND ngày 18 tháng 7 năm 2019 của Hội đồng nhân dân tỉnh quy định mức hỗ trợ đóng bảo hiểm y tế trên địa bàn tỉnh Kon Tum</w:t>
      </w:r>
      <w:r>
        <w:rPr>
          <w:b w:val="0"/>
          <w:i w:val="0"/>
        </w:rPr>
        <w:br/>
      </w:r>
      <w:r>
        <w:rPr>
          <w:b w:val="0"/>
          <w:i w:val="0"/>
        </w:rPr>
        <w:br/>
      </w:r>
      <w:r>
        <w:rPr>
          <w:b w:val="0"/>
          <w:i w:val="0"/>
        </w:rPr>
        <w:t>Ngày 21 tháng 7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63/2020/NQ-HĐND ngày 08 tháng 12 năm 2020 của Hội đồng nhân dân tỉnh ban hành Quy định nguyên tắc, tiêu chí và định mức phân bổ vốn đầu tư phát triển nguồn ngân sách nhà nước giai đoạn 2021-2025 trên địa bàn tỉnh Kon Tum</w:t>
      </w:r>
      <w:r>
        <w:rPr>
          <w:b w:val="0"/>
          <w:i w:val="0"/>
        </w:rPr>
        <w:br/>
      </w:r>
      <w:r>
        <w:rPr>
          <w:b w:val="0"/>
          <w:i w:val="0"/>
        </w:rPr>
        <w:br/>
      </w:r>
      <w:r>
        <w:rPr>
          <w:b w:val="0"/>
          <w:i w:val="0"/>
        </w:rPr>
        <w:t>Điểm b, điểm c, điểm d khoản 2 Điều 6 của Quy định ban hành kèm theo</w:t>
      </w:r>
      <w:r>
        <w:rPr>
          <w:b w:val="0"/>
          <w:i w:val="0"/>
        </w:rPr>
        <w:br/>
      </w:r>
      <w:r>
        <w:rPr>
          <w:b w:val="0"/>
          <w:i w:val="0"/>
        </w:rPr>
        <w:br/>
      </w:r>
      <w:r>
        <w:rPr>
          <w:b w:val="0"/>
          <w:i w:val="0"/>
        </w:rPr>
        <w:t>Đã được sửa đổi, bổ sung tại Nghị quyết số 38/2024/NQ-HĐND ngày 11 tháng 7 năm 2024 của Hội đồng nhân dân tỉnh sửa đổi, bổ sung điểm b, điểm c, điểm d khoản 2 Điều 6 của Quy định nguyên tắc, tiêu chí và định mức phân bổ vốn đầu tư phát triển nguồn ngân sách nhà nước giai đoạn 2021-2025 trên địa bàn tỉnh Kon Tum ban hành kèm theo Nghị quyết số 63/2020/NQ-HĐND ngày 08 tháng 12 năm 2020 của Hội đồng nhân dân tỉnh Kon Tum</w:t>
      </w:r>
      <w:r>
        <w:rPr>
          <w:b w:val="0"/>
          <w:i w:val="0"/>
        </w:rPr>
        <w:br/>
      </w:r>
      <w:r>
        <w:rPr>
          <w:b w:val="0"/>
          <w:i w:val="0"/>
        </w:rPr>
        <w:br/>
      </w:r>
      <w:r>
        <w:rPr>
          <w:b w:val="0"/>
          <w:i w:val="0"/>
        </w:rPr>
        <w:t>Ngày 11 tháng 7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68/2021/NQ-HĐND ngày 14 tháng 12 năm 2021 của Hội đồng nhân dân tỉnh quy định mức chuẩn trợ giúp xã hội, mức trợ giúp xã hội, đối tượng khó khăn khác chưa quy định tại Nghị định số 20/2021/NĐ-CP được hưởng chính sách trợ giúp xã hội trên địa bàn tỉnh Kon Tum</w:t>
      </w:r>
      <w:r>
        <w:rPr>
          <w:b w:val="0"/>
          <w:i w:val="0"/>
        </w:rPr>
        <w:br/>
      </w:r>
      <w:r>
        <w:rPr>
          <w:b w:val="0"/>
          <w:i w:val="0"/>
        </w:rPr>
        <w:br/>
      </w:r>
      <w:r>
        <w:rPr>
          <w:b w:val="0"/>
          <w:i w:val="0"/>
        </w:rPr>
        <w:t>Tiêu đề tại Điều 2; khoản 1 Điều 2; Điều 4; điểm a khoản 2 Điều 1; khoản 2, khoản 3 Điều 2; khoản 3, khoản 4 Điều 3</w:t>
      </w:r>
      <w:r>
        <w:rPr>
          <w:b w:val="0"/>
          <w:i w:val="0"/>
        </w:rPr>
        <w:br/>
      </w:r>
      <w:r>
        <w:rPr>
          <w:b w:val="0"/>
          <w:i w:val="0"/>
        </w:rPr>
        <w:br/>
      </w:r>
      <w:r>
        <w:rPr>
          <w:b w:val="0"/>
          <w:i w:val="0"/>
        </w:rPr>
        <w:t>Đã được sửa đổi, bổ sung, bãi bỏ tại Nghị quyết số 59/2024/NQ-HĐND ngày 26 tháng 9 năm 2024 của Hội đồng nhân dân tỉnh sửa đổi, bổ sung và bãi bỏ một số điều của Nghị quyết số 68/2021/NQ-HĐND ngày 14 tháng 12 năm 2021 của Hội đồng nhân dân tỉnh Quy định mức chuẩn trợ giúp xã hội, mức trợ giúp xã hội, đối tượng khó khăn khác chưa quy định tại Nghị định số 20/2021/NĐ-CP được hưởng chính sách trợ giúp xã hội trên địa bàn tỉnh Kon Tum</w:t>
      </w:r>
      <w:r>
        <w:rPr>
          <w:b w:val="0"/>
          <w:i w:val="0"/>
        </w:rPr>
        <w:br/>
      </w:r>
      <w:r>
        <w:rPr>
          <w:b w:val="0"/>
          <w:i w:val="0"/>
        </w:rPr>
        <w:br/>
      </w:r>
      <w:r>
        <w:rPr>
          <w:b w:val="0"/>
          <w:i w:val="0"/>
        </w:rPr>
        <w:t>Ngày 01 tháng 10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72/2023/NQ-HĐND ngày 10 tháng 12 năm 2023 của Hội đồng nhân dân tỉnh ban hành Quy định nội dung hỗ trợ dự án, kế hoạch liên kết theo chuỗi giá trị; mẫu hồ sơ, trình tự thủ tục, tiêu chí lựa chọn dự án, kế hoạch liên kết trong các ngành, nghề, lĩnh vực khác không thuộc lĩnh vực sản xuất nông nghiệp; nội dung hỗ trợ, trình tự, thủ tục mẫu hồ sơ, tiêu chí lựa chọn dự án, phương án sản xuất cộng đồng trong thực hiện các Chương trình mục tiêu quốc gia giai đoạn 2021-2025 trên địa bàn tỉnh Kon Tum</w:t>
      </w:r>
      <w:r>
        <w:rPr>
          <w:b w:val="0"/>
          <w:i w:val="0"/>
        </w:rPr>
        <w:br/>
      </w:r>
      <w:r>
        <w:rPr>
          <w:b w:val="0"/>
          <w:i w:val="0"/>
        </w:rPr>
        <w:br/>
      </w:r>
      <w:r>
        <w:rPr>
          <w:b w:val="0"/>
          <w:i w:val="0"/>
        </w:rPr>
        <w:t>Khoản 2 Điều 6 Quy định kèm theo</w:t>
      </w:r>
      <w:r>
        <w:rPr>
          <w:b w:val="0"/>
          <w:i w:val="0"/>
        </w:rPr>
        <w:br/>
      </w:r>
      <w:r>
        <w:rPr>
          <w:b w:val="0"/>
          <w:i w:val="0"/>
        </w:rPr>
        <w:br/>
      </w:r>
      <w:r>
        <w:rPr>
          <w:b w:val="0"/>
          <w:i w:val="0"/>
        </w:rPr>
        <w:t>Đã được bãi bỏ tại Nghị quyết số 96/2024/NQ-HĐND ngày 09 tháng 12 năm 2024 của Hội đồng nhân dân tỉnh bãi bỏ khoản 2 Điều 6 Quy định kèm theo Nghị quyết số 72/2023/NQ-HĐND ngày 10 tháng 12 năm 2023 của Hội đồng nhân dân tỉnh Kon Tum ban hành Quy định nội dung hỗ trợ dự án, kế hoạch liên kết theo chuỗi giá trị; mẫu hồ sơ, trình tự thủ tục, tiêu chí lựa chọn dự án, kế hoạch liên kết trong các ngành, nghề, lĩnh vực khác không thuộc lĩnh vực sản xuất nông nghiệp; nội dung hỗ trợ, trình tự, thủ tục mẫu hồ sơ, tiêu chí lựa chọn dự án, phương án sản xuất cộng đồng trong thực hiện các Chương trình mục tiêu quốc gia giai đoạn 2021-2025 trên địa bàn tỉnh Kon Tum</w:t>
      </w:r>
      <w:r>
        <w:rPr>
          <w:b w:val="0"/>
          <w:i w:val="0"/>
        </w:rPr>
        <w:br/>
      </w:r>
      <w:r>
        <w:rPr>
          <w:b w:val="0"/>
          <w:i w:val="0"/>
        </w:rPr>
        <w:br/>
      </w:r>
      <w:r>
        <w:rPr>
          <w:b w:val="0"/>
          <w:i w:val="0"/>
        </w:rPr>
        <w:t>Ngày 09 tháng 12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58/2022/NQ-HĐND ngày 29 tháng 8 năm 2022 của Hội đồng nhân dân tỉnh quy định nội dung, mức chi thực hiện Đề án “Xây dựng xã hội học tập giai đoạn 2021 - 2030” và hỗ trợ người dân tham gia học xóa mù chữ trên địa bàn tỉnh Kon Tum</w:t>
      </w:r>
      <w:r>
        <w:rPr>
          <w:b w:val="0"/>
          <w:i w:val="0"/>
        </w:rPr>
        <w:br/>
      </w:r>
      <w:r>
        <w:rPr>
          <w:b w:val="0"/>
          <w:i w:val="0"/>
        </w:rPr>
        <w:br/>
      </w:r>
      <w:r>
        <w:rPr>
          <w:b w:val="0"/>
          <w:i w:val="0"/>
        </w:rPr>
        <w:t>Điều 3</w:t>
      </w:r>
      <w:r>
        <w:rPr>
          <w:b w:val="0"/>
          <w:i w:val="0"/>
        </w:rPr>
        <w:br/>
      </w:r>
      <w:r>
        <w:rPr>
          <w:b w:val="0"/>
          <w:i w:val="0"/>
        </w:rPr>
        <w:br/>
      </w:r>
      <w:r>
        <w:rPr>
          <w:b w:val="0"/>
          <w:i w:val="0"/>
        </w:rPr>
        <w:t>Đã được sửa đổi, bổ sung tại Nghị quyết số 97/2024/NQ-HĐND ngày 09 tháng 12 năm 2024 của Hội đồng nhân dân tỉnh sửa đổi, bổ sung Điều 3 của Nghị quyết số 58/2022/NQ-HĐND ngày 29 tháng 8 năm 2022 của Hội đồng nhân dân tỉnh Quy định nội dung, mức chi thực hiện Đề án “Xây dựng xã hội học tập giai đoạn 2021 - 2030” và hỗ trợ người dân tham gia học xóa mù chữ trên địa bàn tỉnh Kon Tum</w:t>
      </w:r>
      <w:r>
        <w:rPr>
          <w:b w:val="0"/>
          <w:i w:val="0"/>
        </w:rPr>
        <w:br/>
      </w:r>
      <w:r>
        <w:rPr>
          <w:b w:val="0"/>
          <w:i w:val="0"/>
        </w:rPr>
        <w:br/>
      </w:r>
      <w:r>
        <w:rPr>
          <w:b w:val="0"/>
          <w:i w:val="0"/>
        </w:rPr>
        <w:t>Ngày 09 tháng 12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79/2021/NQ-HĐND ngày 14 tháng 12 năm 2021 của Hội đồng nhân dân tỉnh ban hành danh mục chi tiết dịch vụ sự nghiệp công sử dụng ngân sách nhà nước trên địa bàn tỉnh Kon Tum</w:t>
      </w:r>
      <w:r>
        <w:rPr>
          <w:b w:val="0"/>
          <w:i w:val="0"/>
        </w:rPr>
        <w:br/>
      </w:r>
      <w:r>
        <w:rPr>
          <w:b w:val="0"/>
          <w:i w:val="0"/>
        </w:rPr>
        <w:br/>
      </w:r>
      <w:r>
        <w:rPr>
          <w:b w:val="0"/>
          <w:i w:val="0"/>
        </w:rPr>
        <w:t>Khoản 2, khoản 4, khoản 6, khoản 9 Điều 2 "2. Phụ lục II: Danh mục dịch vụ sự nghiệp công sử dụng ngân sách nhà nước thuộc Lĩnh vực giáo dục nghề nghiệp; 4. Phụ lục IV: Danh mục dịch vụ sự nghiệp công sử dụng ngân sách nhà nước thuộc Lĩnh vực thông tin và truyền thông; 6. Phụ lục VI: Danh mục dịch vụ sự nghiệp công sử dụng ngân sách nhà nước thuộc Lĩnh vực khoa học và công nghệ; Phụ lục IX: Danh mục dịch vụ sự nghiệp công sử dụng ngân sách nhà nước thuộc Lĩnh vực tư pháp".</w:t>
      </w:r>
      <w:r>
        <w:rPr>
          <w:b w:val="0"/>
          <w:i w:val="0"/>
        </w:rPr>
        <w:br/>
      </w:r>
      <w:r>
        <w:rPr>
          <w:b w:val="0"/>
          <w:i w:val="0"/>
        </w:rPr>
        <w:br/>
      </w:r>
      <w:r>
        <w:rPr>
          <w:b w:val="0"/>
          <w:i w:val="0"/>
        </w:rPr>
        <w:t>Đã được sửa đổi, bổ sung tại Nghị quyết số 99/2024/NQ-HĐND ngày 09 tháng 12 năm 2024 của Hội đồng nhân dân tỉnh sửa đổi, bổ sung một số phụ lục quy định tại Điều 2 Nghị quyết số 79/2021/NQ-HĐND ngày 14 tháng 12 năm 2021 của Hội đồng nhân dân tỉnh ban hành danh mục chi tiết dịch vụ sự nghiệp công sử dụng ngân sách nhà nước trên địa bàn tỉnh Kon Tum (đã được sửa đổi, bổ sung tại Nghị quyết số 25/2023/NQ-HĐND ngày 11 tháng 7 năm 2023 của Hội đồng nhân dân tỉnh Kon Tum)</w:t>
      </w:r>
      <w:r>
        <w:rPr>
          <w:b w:val="0"/>
          <w:i w:val="0"/>
        </w:rPr>
        <w:br/>
      </w:r>
      <w:r>
        <w:rPr>
          <w:b w:val="0"/>
          <w:i w:val="0"/>
        </w:rPr>
        <w:br/>
      </w:r>
      <w:r>
        <w:rPr>
          <w:b w:val="0"/>
          <w:i w:val="0"/>
        </w:rPr>
        <w:t>Ngày 19 tháng 12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25/2023/NQ-HĐND ngày 11 tháng 7 năm 2023 của Hội đồng nhân dân tỉnh sửa đổi, bổ sung một số Phụ lục quy định tại Điều 2 Nghị quyết số 79/2021/NQ-HĐND ngày 14 tháng 12 năm 2021 của Hội đồng nhân dân tỉnh ban hành Danh mục chi tiết dịch vụ sự nghiệp công sử dụng ngân sách nhà nước trên địa bàn tỉnh Kon Tum</w:t>
      </w:r>
      <w:r>
        <w:rPr>
          <w:b w:val="0"/>
          <w:i w:val="0"/>
        </w:rPr>
        <w:br/>
      </w:r>
      <w:r>
        <w:rPr>
          <w:b w:val="0"/>
          <w:i w:val="0"/>
        </w:rPr>
        <w:br/>
      </w:r>
      <w:r>
        <w:rPr>
          <w:b w:val="0"/>
          <w:i w:val="0"/>
        </w:rPr>
        <w:t>Khoản 2, khoản 3 Điều 1 "2. Phụ lục VIII: Danh mục dịch vụ sự nghiệp công sử dụng ngân sách nhà nước thuộc lĩnh vực kinh tế; 3. Phụ lục XI: Danh mục dịch vụ sự nghiệp công sử dụng ngân sách nhà nước thuộc lĩnh vực nội vụ"</w:t>
      </w:r>
      <w:r>
        <w:rPr>
          <w:b w:val="0"/>
          <w:i w:val="0"/>
        </w:rPr>
        <w:br/>
      </w:r>
      <w:r>
        <w:rPr>
          <w:b w:val="0"/>
          <w:i w:val="0"/>
        </w:rPr>
        <w:br/>
      </w:r>
      <w:r>
        <w:rPr>
          <w:b w:val="0"/>
          <w:i w:val="0"/>
        </w:rPr>
        <w:t>Đã được sửa đổi, bổ sung tại Nghị quyết số 99/2024/NQ-HĐND ngày 09 tháng 12 năm 2024 của Hội đồng nhân dân tỉnh sửa đổi, bổ sung một số phụ lục quy định tại Điều 2 Nghị quyết số 79/2021/NQ-HĐND ngày 14 tháng 12 năm 2021 của Hội đồng nhân dân tỉnh ban hành danh mục chi tiết dịch vụ sự nghiệp công sử dụng ngân sách nhà nước trên địa bàn tỉnh Kon Tum (đã được sửa đổi, bổ sung tại Nghị quyết số 25/2023/NQ-HĐND ngày 11 tháng 7 năm 2023 của Hội đồng nhân dân tỉnh Kon Tum)</w:t>
      </w:r>
      <w:r>
        <w:rPr>
          <w:b w:val="0"/>
          <w:i w:val="0"/>
        </w:rPr>
        <w:br/>
      </w:r>
      <w:r>
        <w:rPr>
          <w:b w:val="0"/>
          <w:i w:val="0"/>
        </w:rPr>
        <w:br/>
      </w:r>
      <w:r>
        <w:rPr>
          <w:b w:val="0"/>
          <w:i w:val="0"/>
        </w:rPr>
        <w:t>Ngày 19 tháng 12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32/2023/QĐ-UBND ngày 05 tháng 6 năm 2023 của Ủy ban nhân dân tỉnh quy định định mức kinh tế - kỹ thuật dịch vụ sự nghiệp công sử dụng nguồn vốn ngân sách nhà nước thuộc lĩnh vực khác trên địa bàn tỉnh Kon Tum (Dịch vụ Quản lý, vận hành các tòa nhà/trụ sở cơ quan nhà nước thuộc tỉnh quản lý tại Khu Hành chính của tỉnh)</w:t>
      </w:r>
      <w:r>
        <w:rPr>
          <w:b w:val="0"/>
          <w:i w:val="0"/>
        </w:rPr>
        <w:br/>
      </w:r>
      <w:r>
        <w:rPr>
          <w:b w:val="0"/>
          <w:i w:val="0"/>
        </w:rPr>
        <w:br/>
      </w:r>
      <w:r>
        <w:rPr>
          <w:b w:val="0"/>
          <w:i w:val="0"/>
        </w:rPr>
        <w:t>Hệ số chi phí quản lý chung được quy định tại phần B của Phụ lục I, Phụ lục II, Phụ lục III, Phụ lục IV, Phụ lục V ban hành kèm theo</w:t>
      </w:r>
      <w:r>
        <w:rPr>
          <w:b w:val="0"/>
          <w:i w:val="0"/>
        </w:rPr>
        <w:br/>
      </w:r>
      <w:r>
        <w:rPr>
          <w:b w:val="0"/>
          <w:i w:val="0"/>
        </w:rPr>
        <w:br/>
      </w:r>
      <w:r>
        <w:rPr>
          <w:b w:val="0"/>
          <w:i w:val="0"/>
        </w:rPr>
        <w:t xml:space="preserve">Đã được sửa đổi bởi Quyết định số 08/2024/QĐ-UBND ngày 31 tháng 01 năm 2024 của Ủy ban nhân dân tỉnh ban hành đơn giá quản lý, vận hành các tòa nhà/trụ sở cơ quan nhà nước thuộc tỉnh quản lý tại Khu Hành chính của tỉnh Kon Tum </w:t>
      </w:r>
      <w:r>
        <w:rPr>
          <w:b w:val="0"/>
          <w:i w:val="0"/>
        </w:rPr>
        <w:br/>
      </w:r>
      <w:r>
        <w:rPr>
          <w:b w:val="0"/>
          <w:i w:val="0"/>
        </w:rPr>
        <w:br/>
      </w:r>
      <w:r>
        <w:rPr>
          <w:b w:val="0"/>
          <w:i w:val="0"/>
        </w:rPr>
        <w:t>Ngày 10 tháng  02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30/2022/QĐ-UBND ngày 29 tháng 8 năm 2022 của Ủy ban nhân dân tỉnh về việc lập, thẩm định, phê duyệt, điều chỉnh, quản lý danh mục công trình kiến trúc có giá trị và quy chế quản lý kiến trúc trên địa bàn tỉnh Kon Tum</w:t>
      </w:r>
      <w:r>
        <w:rPr>
          <w:b w:val="0"/>
          <w:i w:val="0"/>
        </w:rPr>
        <w:br/>
      </w:r>
      <w:r>
        <w:rPr>
          <w:b w:val="0"/>
          <w:i w:val="0"/>
        </w:rPr>
        <w:br/>
      </w:r>
      <w:r>
        <w:rPr>
          <w:b w:val="0"/>
          <w:i w:val="0"/>
        </w:rPr>
        <w:t>Khoản 3 Điều 3</w:t>
      </w:r>
      <w:r>
        <w:rPr>
          <w:b w:val="0"/>
          <w:i w:val="0"/>
        </w:rPr>
        <w:br/>
      </w:r>
      <w:r>
        <w:rPr>
          <w:b w:val="0"/>
          <w:i w:val="0"/>
        </w:rPr>
        <w:br/>
      </w:r>
      <w:r>
        <w:rPr>
          <w:b w:val="0"/>
          <w:i w:val="0"/>
        </w:rPr>
        <w:t>Được bãi bỏ bởi Quyết định số 16/2024/QĐ-UBND ngày 27 tháng 3 năm 2024 của Ủy ban nhân dân tỉnh bãi bỏ toàn bộ Quyết định, một phần các Quyết định do Ủy ban nhân dân tỉnh Kon Tum ban hành</w:t>
      </w:r>
      <w:r>
        <w:rPr>
          <w:b w:val="0"/>
          <w:i w:val="0"/>
        </w:rPr>
        <w:br/>
      </w:r>
      <w:r>
        <w:rPr>
          <w:b w:val="0"/>
          <w:i w:val="0"/>
        </w:rPr>
        <w:br/>
      </w:r>
      <w:r>
        <w:rPr>
          <w:b w:val="0"/>
          <w:i w:val="0"/>
        </w:rPr>
        <w:t>Ngày 27 tháng 3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32/2022/QĐ-UBND ngày 10 tháng 10 năm 2022 của Ủy ban nhân dân tỉnh ban hành Quy chế quản lý vật liệu nổ công nghiệp, tiền chất thuốc nổ trên địa bàn tỉnh Kon Tum</w:t>
      </w:r>
      <w:r>
        <w:rPr>
          <w:b w:val="0"/>
          <w:i w:val="0"/>
        </w:rPr>
        <w:br/>
      </w:r>
      <w:r>
        <w:rPr>
          <w:b w:val="0"/>
          <w:i w:val="0"/>
        </w:rPr>
        <w:br/>
      </w:r>
      <w:r>
        <w:rPr>
          <w:b w:val="0"/>
          <w:i w:val="0"/>
        </w:rPr>
        <w:t>Điểm b khoản 2 Điều 7 Quy chế ban hành kèm theo</w:t>
      </w:r>
      <w:r>
        <w:rPr>
          <w:b w:val="0"/>
          <w:i w:val="0"/>
        </w:rPr>
        <w:br/>
      </w:r>
      <w:r>
        <w:rPr>
          <w:b w:val="0"/>
          <w:i w:val="0"/>
        </w:rPr>
        <w:br/>
      </w:r>
      <w:r>
        <w:rPr>
          <w:b w:val="0"/>
          <w:i w:val="0"/>
        </w:rPr>
        <w:t>Được bãi bỏ bởi Quyết định số 16/2024/QĐ-UBND ngày 27 tháng 3 năm 2024 của Ủy ban nhân dân tỉnh bãi bỏ toàn bộ Quyết định, một phần các Quyết định do Ủy ban nhân dân tỉnh Kon Tum ban hành</w:t>
      </w:r>
      <w:r>
        <w:rPr>
          <w:b w:val="0"/>
          <w:i w:val="0"/>
        </w:rPr>
        <w:br/>
      </w:r>
      <w:r>
        <w:rPr>
          <w:b w:val="0"/>
          <w:i w:val="0"/>
        </w:rPr>
        <w:br/>
      </w:r>
      <w:r>
        <w:rPr>
          <w:b w:val="0"/>
          <w:i w:val="0"/>
        </w:rPr>
        <w:t>Ngày 27 tháng 3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53/2014/QĐ-UBND ngày 19 tháng 9 năm 2014 của Ủy ban nhân dân tỉnh ban hành Quy định cụ thể một số nội dung về bồi thường, hỗ trợ, tái định cư khi Nhà nước thu hồi đất trên địa bàn tỉnh Kon Tum </w:t>
      </w:r>
      <w:r>
        <w:rPr>
          <w:b w:val="0"/>
          <w:i/>
        </w:rPr>
        <w:t>(đã được sửa đổi, bổ sung tại điểm a khoản 2 Điều 1 Quyết định số 31/2021/QĐ-UBND ngày 30 tháng 9 năm 2021 của Ủy ban nhân dân tỉnh Kon Tum sửa đổi, bổ sung một số điều của Quy định cụ thể một số nội dung về bồi thường, hỗ trợ, tái định cư khi Nhà nước thu hồi đất trên địa bàn tỉnh Kon Tum ban hành kèm theo Quyết định số 53/2014/QĐ-UBND)</w:t>
      </w:r>
      <w:r>
        <w:rPr>
          <w:b w:val="0"/>
          <w:i w:val="0"/>
        </w:rPr>
        <w:br/>
      </w:r>
      <w:r>
        <w:rPr>
          <w:b w:val="0"/>
          <w:i w:val="0"/>
        </w:rPr>
        <w:br/>
      </w:r>
      <w:r>
        <w:rPr>
          <w:b w:val="0"/>
          <w:i w:val="0"/>
        </w:rPr>
        <w:t xml:space="preserve">Gạch đầu dòng (-) thứ 3 điểm a khoản 1 Điều 8 của Quy định ban hành kèm theo Quyết định số 53/2014/QĐ-UBND ngày 19 tháng 9 năm 2014 của Ủy ban nhân dân tỉnh Kon Tum </w:t>
      </w:r>
      <w:r>
        <w:rPr>
          <w:b w:val="0"/>
          <w:i/>
        </w:rPr>
        <w:t>(đã được sửa đổi, bổ sung tại điểm a khoản 2 Điều 1 Quyết định số 31/2021/QĐ-UBND ngày 30 tháng 9 năm 2021 của Ủy ban nhân dân tỉnh Kon Tum sửa đổi, bổ sung một số điều của Quy định cụ thể một số nội dung về bồi thường, hỗ trợ, tái định cư khi Nhà nước thu hồi đất trên địa bàn tỉnh Kon Tum ban hành kèm theo Quyết định số 53/2014/QĐ-UBND)</w:t>
      </w:r>
      <w:r>
        <w:rPr>
          <w:b w:val="0"/>
          <w:i w:val="0"/>
        </w:rPr>
        <w:br/>
      </w:r>
      <w:r>
        <w:rPr>
          <w:b w:val="0"/>
          <w:i w:val="0"/>
        </w:rPr>
        <w:br/>
      </w:r>
      <w:r>
        <w:rPr>
          <w:b w:val="0"/>
          <w:i w:val="0"/>
        </w:rPr>
        <w:t>Được bãi bỏ bởi Quyết định số 16/2024/QĐ-UBND ngày 27 tháng 3 năm 2024 của Ủy ban nhân dân tỉnh bãi bỏ toàn bộ Quyết định, một phần các Quyết định do Ủy ban nhân dân tỉnh Kon Tum ban hành</w:t>
      </w:r>
      <w:r>
        <w:rPr>
          <w:b w:val="0"/>
          <w:i w:val="0"/>
        </w:rPr>
        <w:br/>
      </w:r>
      <w:r>
        <w:rPr>
          <w:b w:val="0"/>
          <w:i w:val="0"/>
        </w:rPr>
        <w:br/>
      </w:r>
      <w:r>
        <w:rPr>
          <w:b w:val="0"/>
          <w:i w:val="0"/>
        </w:rPr>
        <w:t>Ngày 27 tháng 3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34/2020/QĐ-UBND ngày 27 tháng 11 năm 2020 của Ủy ban nhân dân tỉnh ban hành Quy chế tổ chức và hoạt động của thôn, tổ dân phố trên địa bàn tỉnh Kon Tum</w:t>
      </w:r>
      <w:r>
        <w:rPr>
          <w:b w:val="0"/>
          <w:i w:val="0"/>
        </w:rPr>
        <w:br/>
      </w:r>
      <w:r>
        <w:rPr>
          <w:b w:val="0"/>
          <w:i w:val="0"/>
        </w:rPr>
        <w:br/>
      </w:r>
      <w:r>
        <w:rPr>
          <w:b w:val="0"/>
          <w:i w:val="0"/>
        </w:rPr>
        <w:t>Đoạn: “Đồng thời, xác định ranh giới địa lý hành chính thôn làm cơ sở giải quyết các chính sách cho người dân” tại điểm d khoản 1 Điều 7 của Quy chế ban hành kèm theo</w:t>
      </w:r>
      <w:r>
        <w:rPr>
          <w:b w:val="0"/>
          <w:i w:val="0"/>
        </w:rPr>
        <w:br/>
      </w:r>
      <w:r>
        <w:rPr>
          <w:b w:val="0"/>
          <w:i w:val="0"/>
        </w:rPr>
        <w:br/>
      </w:r>
      <w:r>
        <w:rPr>
          <w:b w:val="0"/>
          <w:i w:val="0"/>
        </w:rPr>
        <w:t>Được bãi bỏ bởi Quyết định số 16/2024/QĐ-UBND ngày 27 tháng 3 năm 2024 của Ủy ban nhân dân tỉnh bãi bỏ toàn bộ Quyết định, một phần các Quyết định do Ủy ban nhân dân tỉnh Kon Tum ban hành</w:t>
      </w:r>
      <w:r>
        <w:rPr>
          <w:b w:val="0"/>
          <w:i w:val="0"/>
        </w:rPr>
        <w:br/>
      </w:r>
      <w:r>
        <w:rPr>
          <w:b w:val="0"/>
          <w:i w:val="0"/>
        </w:rPr>
        <w:br/>
      </w:r>
      <w:r>
        <w:rPr>
          <w:b w:val="0"/>
          <w:i w:val="0"/>
        </w:rPr>
        <w:t>Ngày 27 tháng 3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01/2022/QĐ-UBND ngày 04 tháng 01 năm 2022 của Ủy ban nhân dân tỉnh ban hành Quy chế phối hợp quản lý người lao động nước ngoài làm việc trên địa bàn tỉnh Kon Tum</w:t>
      </w:r>
      <w:r>
        <w:rPr>
          <w:b w:val="0"/>
          <w:i w:val="0"/>
        </w:rPr>
        <w:br/>
      </w:r>
      <w:r>
        <w:rPr>
          <w:b w:val="0"/>
          <w:i w:val="0"/>
        </w:rPr>
        <w:br/>
      </w:r>
      <w:r>
        <w:rPr>
          <w:b w:val="0"/>
          <w:i w:val="0"/>
        </w:rPr>
        <w:t>Khoản 3 Điều 4; điểm a, b khoản 1 Điều 7; khoản 2 và điểm đ khoản 13, Điều 7; bãi bỏ cụm từ “Ban Quản lý Khu kinh tế tỉnh” tại điểm c khoản 1, điểm a khoản 7 và điểm a khoản 13 Điều 7 của Quy chế ban hành kèm theo</w:t>
      </w:r>
      <w:r>
        <w:rPr>
          <w:b w:val="0"/>
          <w:i w:val="0"/>
        </w:rPr>
        <w:br/>
      </w:r>
      <w:r>
        <w:rPr>
          <w:b w:val="0"/>
          <w:i w:val="0"/>
        </w:rPr>
        <w:br/>
      </w:r>
      <w:r>
        <w:rPr>
          <w:b w:val="0"/>
          <w:i w:val="0"/>
        </w:rPr>
        <w:t>Đã được sửa đổi, bổ sung tại Quyết định số 18/2024/QĐ-UBND ngày 16 tháng 4 năm 2024 của Ủy ban nhân dân tỉnh sửa đổi, bổ sung một số điều của Quy chế phối hợp quản lý người lao động    nước ngoài làm việc trên địa bàn tỉnh Kon Tum ban hành kèm theo Quyết định số 01/2022/QĐ-UBND ngày 04 tháng 01 năm 2022 của Ủy ban nhân dân tỉnh Kon Tum</w:t>
      </w:r>
      <w:r>
        <w:rPr>
          <w:b w:val="0"/>
          <w:i w:val="0"/>
        </w:rPr>
        <w:br/>
      </w:r>
      <w:r>
        <w:rPr>
          <w:b w:val="0"/>
          <w:i w:val="0"/>
        </w:rPr>
        <w:br/>
      </w:r>
      <w:r>
        <w:rPr>
          <w:b w:val="0"/>
          <w:i w:val="0"/>
        </w:rPr>
        <w:t>Ngày 26 tháng 4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31/2021/QĐ-UBND ngày 30 tháng 9 năm 2021 của Ủy ban nhân dân tỉnh về sửa đổi, bổ sung một số Điều của Quy định cụ thể một số nội dung về bồi thường, hỗ trợ, tái định cư khi Nhà nước thu hồi đất trên địa bàn tỉnh Kon Tum ban hành kèm theo Quyết định số 53/2014/QĐ-UBND ngày 19 tháng 9 năm 2014 của Ủy ban nhân dân tỉnh Kon Tum</w:t>
      </w:r>
      <w:r>
        <w:rPr>
          <w:b w:val="0"/>
          <w:i w:val="0"/>
        </w:rPr>
        <w:br/>
      </w:r>
      <w:r>
        <w:rPr>
          <w:b w:val="0"/>
          <w:i w:val="0"/>
        </w:rPr>
        <w:br/>
      </w:r>
      <w:r>
        <w:rPr>
          <w:b w:val="0"/>
          <w:i w:val="0"/>
        </w:rPr>
        <w:t>Khoản 1 Điều 1</w:t>
      </w:r>
      <w:r>
        <w:rPr>
          <w:b w:val="0"/>
          <w:i w:val="0"/>
        </w:rPr>
        <w:br/>
      </w:r>
      <w:r>
        <w:rPr>
          <w:b w:val="0"/>
          <w:i w:val="0"/>
        </w:rPr>
        <w:br/>
      </w:r>
      <w:r>
        <w:rPr>
          <w:b w:val="0"/>
          <w:i w:val="0"/>
        </w:rPr>
        <w:t>Đã được sửa đổi, bổ sung tại Quyết định số 20/2024/QĐ-UBND ngày 17 tháng 4 năm 2024 của Ủy ban nhân dân tỉnh sửa đổi, bổ sung một số điều của quy định cụ thể một số nội dung về bồi thường, hỗ trợ, tái định cư khi nhà nước thu hồi đất trên địa bàn tỉnh Kon Tum ban hành kèm theo tại quyết định số 31/2021/QĐ-UBND ngày 30 tháng 9 năm 2021 của ủy ban nhân dân tỉnh Kon Tum</w:t>
      </w:r>
      <w:r>
        <w:rPr>
          <w:b w:val="0"/>
          <w:i w:val="0"/>
        </w:rPr>
        <w:br/>
      </w:r>
      <w:r>
        <w:rPr>
          <w:b w:val="0"/>
          <w:i w:val="0"/>
        </w:rPr>
        <w:br/>
      </w:r>
      <w:r>
        <w:rPr>
          <w:b w:val="0"/>
          <w:i w:val="0"/>
        </w:rPr>
        <w:t>Ngày 27 tháng 4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23/2018/QĐ-UBND ngày 31 tháng 7 năm 2018 của Ủy ban nhân dân tỉnh ban hành Quy định quản lý nhiệm vụ khoa học và công nghệ cấp tỉnh, cấp cơ sở sử dụng ngân sách nhà nước tỉnh Kon Tum</w:t>
      </w:r>
      <w:r>
        <w:rPr>
          <w:b w:val="0"/>
          <w:i w:val="0"/>
        </w:rPr>
        <w:br/>
      </w:r>
      <w:r>
        <w:rPr>
          <w:b w:val="0"/>
          <w:i w:val="0"/>
        </w:rPr>
        <w:br/>
      </w:r>
      <w:r>
        <w:rPr>
          <w:b w:val="0"/>
          <w:i w:val="0"/>
        </w:rPr>
        <w:t>khoản 1, khoản 2, khoản 3, khoản 4 Điều 2; Điều 3, Điều 4, Điều 5, Điều 6, Điều 7, Điều 8 Quy định ban hành kèm theo</w:t>
      </w:r>
      <w:r>
        <w:rPr>
          <w:b w:val="0"/>
          <w:i w:val="0"/>
        </w:rPr>
        <w:br/>
      </w:r>
      <w:r>
        <w:rPr>
          <w:b w:val="0"/>
          <w:i w:val="0"/>
        </w:rPr>
        <w:br/>
      </w:r>
      <w:r>
        <w:rPr>
          <w:b w:val="0"/>
          <w:i w:val="0"/>
        </w:rPr>
        <w:t>Đã được bãi bỏ tại Quyết định số 22/2024/QĐ-UBND ngày 03 tháng 5 năm 2024 của Ủy ban nhân dân tỉnh ban hành Quy định xác định nhiệm vụ khoa học và công nghệ cấp tỉnh sử dụng ngân sách Nhà nước tỉnh Kon Tum</w:t>
      </w:r>
      <w:r>
        <w:rPr>
          <w:b w:val="0"/>
          <w:i w:val="0"/>
        </w:rPr>
        <w:br/>
      </w:r>
      <w:r>
        <w:rPr>
          <w:b w:val="0"/>
          <w:i w:val="0"/>
        </w:rPr>
        <w:br/>
      </w:r>
      <w:r>
        <w:rPr>
          <w:b w:val="0"/>
          <w:i w:val="0"/>
        </w:rPr>
        <w:t>Ngày 13 tháng 5 năm 2024</w:t>
      </w:r>
      <w:r>
        <w:rPr>
          <w:b w:val="0"/>
          <w:i w:val="0"/>
        </w:rPr>
        <w:br/>
      </w:r>
      <w:r>
        <w:rPr>
          <w:b w:val="0"/>
          <w:i w:val="0"/>
        </w:rPr>
        <w:br/>
      </w:r>
      <w:r>
        <w:rPr>
          <w:b w:val="0"/>
          <w:i w:val="0"/>
        </w:rPr>
        <w:br/>
      </w:r>
      <w:r>
        <w:rPr>
          <w:b w:val="0"/>
          <w:i w:val="0"/>
        </w:rPr>
        <w:br/>
      </w:r>
      <w:r>
        <w:rPr>
          <w:b w:val="0"/>
          <w:i w:val="0"/>
        </w:rPr>
        <w:t>23/2018/QĐ-UBND ngày 31 tháng 7 năm 2018 của Ủy ban nhân dân tỉnh ban hành Quy định quản lý nhiệm vụ khoa học và công nghệ cấp tỉnh, cấp cơ sở sử dụng ngân sách nhà nước tỉnh Kon Tum</w:t>
      </w:r>
      <w:r>
        <w:rPr>
          <w:b w:val="0"/>
          <w:i w:val="0"/>
        </w:rPr>
        <w:br/>
      </w:r>
      <w:r>
        <w:rPr>
          <w:b w:val="0"/>
          <w:i w:val="0"/>
        </w:rPr>
        <w:br/>
      </w:r>
      <w:r>
        <w:rPr>
          <w:b w:val="0"/>
          <w:i w:val="0"/>
        </w:rPr>
        <w:t>Điều 9, Điều 10, Điều 11, Điều 12; điểm a, b khoản 1 và khoản 2 Điều 13 Quy định ban hành kèm theo</w:t>
      </w:r>
      <w:r>
        <w:rPr>
          <w:b w:val="0"/>
          <w:i w:val="0"/>
        </w:rPr>
        <w:br/>
      </w:r>
      <w:r>
        <w:rPr>
          <w:b w:val="0"/>
          <w:i w:val="0"/>
        </w:rPr>
        <w:br/>
      </w:r>
      <w:r>
        <w:rPr>
          <w:b w:val="0"/>
          <w:i w:val="0"/>
        </w:rPr>
        <w:t>Đã được bãi bỏ tại Quyết định số 31/2024/QĐ-UBND ngày 04 tháng 6 năm 2024 của Ủy ban nhân dân tỉnh ban hành Quy định tuyển chọn, giao trực tiếp tổ chức và cá nhân thực hiện nhiệm vụ khoa học và công nghệ cấp tỉnh sử dụng ngân sách nhà nước tỉnh Kon Tum</w:t>
      </w:r>
      <w:r>
        <w:rPr>
          <w:b w:val="0"/>
          <w:i w:val="0"/>
        </w:rPr>
        <w:br/>
      </w:r>
      <w:r>
        <w:rPr>
          <w:b w:val="0"/>
          <w:i w:val="0"/>
        </w:rPr>
        <w:br/>
      </w:r>
      <w:r>
        <w:rPr>
          <w:b w:val="0"/>
          <w:i w:val="0"/>
        </w:rPr>
        <w:t>Ngày 14 tháng 6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29/2020/QĐ-UBND ngày 10 tháng 11 năm 2020 của Ủy ban nhân dân tỉnh về việc sửa đổi, bổ sung và bãi bỏ các quyết định do Ủy ban nhân dân tỉnh Kon Tum ban hành về kiểm soát thủ tục hành chính trên địa bàn tỉnh</w:t>
      </w:r>
      <w:r>
        <w:rPr>
          <w:b w:val="0"/>
          <w:i w:val="0"/>
        </w:rPr>
        <w:br/>
      </w:r>
      <w:r>
        <w:rPr>
          <w:b w:val="0"/>
          <w:i w:val="0"/>
        </w:rPr>
        <w:br/>
      </w:r>
      <w:r>
        <w:rPr>
          <w:b w:val="0"/>
          <w:i w:val="0"/>
        </w:rPr>
        <w:t>Khoản 4 Điều 1</w:t>
      </w:r>
      <w:r>
        <w:rPr>
          <w:b w:val="0"/>
          <w:i w:val="0"/>
        </w:rPr>
        <w:br/>
      </w:r>
      <w:r>
        <w:rPr>
          <w:b w:val="0"/>
          <w:i w:val="0"/>
        </w:rPr>
        <w:br/>
      </w:r>
      <w:r>
        <w:rPr>
          <w:b w:val="0"/>
          <w:i w:val="0"/>
        </w:rPr>
        <w:t>Đã được sửa đổi, bổ sung tại Quyết định số 35/2024/QĐ-UBND ngày 20 tháng 6 năm 2024 của Ủy ban nhân dân tỉnh sửa đổi, bổ sung một số Điều của Quy chế hoạt động của cán bộ làm công tác đầu mối kiểm soát thủ tục hành chính trên địa bàn tỉnh Kon Tum ban hành kèm theo Quyết định số 51/2013/QĐ-UBND ngày 26 tháng 12 năm 2013 của Ủy ban nhân dân tỉnh Kon Tum (đã được sửa đổi, bổ sung theo Quyết định số 29/2020/QĐ-UBND ngày 10 tháng 11 năm 2020 của Ủy ban nhân dân tỉnh Kon Tum)</w:t>
      </w:r>
      <w:r>
        <w:rPr>
          <w:b w:val="0"/>
          <w:i w:val="0"/>
        </w:rPr>
        <w:br/>
      </w:r>
      <w:r>
        <w:rPr>
          <w:b w:val="0"/>
          <w:i w:val="0"/>
        </w:rPr>
        <w:br/>
      </w:r>
      <w:r>
        <w:rPr>
          <w:b w:val="0"/>
          <w:i w:val="0"/>
        </w:rPr>
        <w:t>Ngày 30 tháng 6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03/2000/QĐ-UB ngày 03 tháng 3 năm 2000 của Ủy ban nhân dân tỉnh về việc thành lập Quỹ Bảo trợ nạn nhân chất độc da cam do chiến tranh ở Việt Nam tỉnh Kon Tum</w:t>
      </w:r>
      <w:r>
        <w:rPr>
          <w:b w:val="0"/>
          <w:i w:val="0"/>
        </w:rPr>
        <w:br/>
      </w:r>
      <w:r>
        <w:rPr>
          <w:b w:val="0"/>
          <w:i w:val="0"/>
        </w:rPr>
        <w:br/>
      </w:r>
      <w:r>
        <w:rPr>
          <w:b w:val="0"/>
          <w:i w:val="0"/>
        </w:rPr>
        <w:t>Điều 2, Điều 3, Điều 4</w:t>
      </w:r>
      <w:r>
        <w:rPr>
          <w:b w:val="0"/>
          <w:i w:val="0"/>
        </w:rPr>
        <w:br/>
      </w:r>
      <w:r>
        <w:rPr>
          <w:b w:val="0"/>
          <w:i w:val="0"/>
        </w:rPr>
        <w:br/>
      </w:r>
      <w:r>
        <w:rPr>
          <w:b w:val="0"/>
          <w:i w:val="0"/>
        </w:rPr>
        <w:t>Đã được bãi bỏ, sửa đổi, bổ sung tại Quyết định số 39/2024/QĐ-UBND ngày 27 tháng 7 năm 2024 của Ủy ban nhân dân tỉnh bãi bỏ và sửa đổi, bổ sung một số điều của Quyết định số 03/2000/QĐ-UB ngày 03 tháng 3 năm 2000 của Ủy ban nhân dân tỉnh về việc thành lập Quỹ Bảo trợ nạn nhân chất độc da cam do chiến tranh ở Việt Nam tỉnh Kon Tum</w:t>
      </w:r>
      <w:r>
        <w:rPr>
          <w:b w:val="0"/>
          <w:i w:val="0"/>
        </w:rPr>
        <w:br/>
      </w:r>
      <w:r>
        <w:rPr>
          <w:b w:val="0"/>
          <w:i w:val="0"/>
        </w:rPr>
        <w:br/>
      </w:r>
      <w:r>
        <w:rPr>
          <w:b w:val="0"/>
          <w:i w:val="0"/>
        </w:rPr>
        <w:t>Ngày 01 tháng 8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16/2022/QĐ-UBND ngày 13 tháng 6 năm 2024 của Ủy ban nhân dân tỉnh ban hành Quy định chức năng, nhiệm vụ, quyền hạn của Ban Dân tộc tỉnh Kon Tum 2 của Ủy ban nhân dân tỉnh</w:t>
      </w:r>
      <w:r>
        <w:rPr>
          <w:b w:val="0"/>
          <w:i w:val="0"/>
        </w:rPr>
        <w:br/>
      </w:r>
      <w:r>
        <w:rPr>
          <w:b w:val="0"/>
          <w:i w:val="0"/>
        </w:rPr>
        <w:br/>
      </w:r>
      <w:r>
        <w:rPr>
          <w:b w:val="0"/>
          <w:i w:val="0"/>
        </w:rPr>
        <w:t>Khoản 10 Điều 2 Quy định ban hành kèm theo</w:t>
      </w:r>
      <w:r>
        <w:rPr>
          <w:b w:val="0"/>
          <w:i w:val="0"/>
        </w:rPr>
        <w:br/>
      </w:r>
      <w:r>
        <w:rPr>
          <w:b w:val="0"/>
          <w:i w:val="0"/>
        </w:rPr>
        <w:br/>
      </w:r>
      <w:r>
        <w:rPr>
          <w:b w:val="0"/>
          <w:i w:val="0"/>
        </w:rPr>
        <w:t>Đã được sửa đổi, bổ sung tại Quyết định số 44/2024/QĐ-UBND ngày 19 tháng 8 năm 2024 của Ủy ban nhân dân tỉnh Sửa đổi, bổ sung khoản 10 Điều 2 Quy định về chức năng, nhiệm vụ, quyền hạn của Ban Dân tộc tỉnh Kon Tum ban hành kèm ban hành kèm theo Quyết định số 16/2022/QĐ-UBND ngày 13 tháng 6 năm 2022 của Ủy ban nhân dân tỉnh Kon Tum</w:t>
      </w:r>
      <w:r>
        <w:rPr>
          <w:b w:val="0"/>
          <w:i w:val="0"/>
        </w:rPr>
        <w:br/>
      </w:r>
      <w:r>
        <w:rPr>
          <w:b w:val="0"/>
          <w:i w:val="0"/>
        </w:rPr>
        <w:br/>
      </w:r>
      <w:r>
        <w:rPr>
          <w:b w:val="0"/>
          <w:i w:val="0"/>
        </w:rPr>
        <w:t>Ngày 29 tháng 8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28/2020/QĐ-UBND ngày 10 tháng 11 năm 2020 của Ủy ban nhân dân tỉnh sửa đổi, bổ sung, bãi bỏ Quyết định, nội dung trong Quyết định do Ủy ban nhân dân tỉnh Kon Tum ban hành</w:t>
      </w:r>
      <w:r>
        <w:rPr>
          <w:b w:val="0"/>
          <w:i w:val="0"/>
        </w:rPr>
        <w:br/>
      </w:r>
      <w:r>
        <w:rPr>
          <w:b w:val="0"/>
          <w:i w:val="0"/>
        </w:rPr>
        <w:br/>
      </w:r>
      <w:r>
        <w:rPr>
          <w:b w:val="0"/>
          <w:i w:val="0"/>
        </w:rPr>
        <w:t>Khoản 2 Điều 1</w:t>
      </w:r>
      <w:r>
        <w:rPr>
          <w:b w:val="0"/>
          <w:i w:val="0"/>
        </w:rPr>
        <w:br/>
      </w:r>
      <w:r>
        <w:rPr>
          <w:b w:val="0"/>
          <w:i w:val="0"/>
        </w:rPr>
        <w:br/>
      </w:r>
      <w:r>
        <w:rPr>
          <w:b w:val="0"/>
          <w:i w:val="0"/>
        </w:rPr>
        <w:t>Được bãi bỏ bởi Quyết định số 54/2024/QĐ-UBND ngày 23 tháng 10 năm 2024 của Ủy ban nhân dân tỉnh bãi bỏ toàn bộ Quyết định, một phần Quyết định quy phạm pháp luật do Ủy ban nhân dân tỉnh Kon Tum ban hành</w:t>
      </w:r>
      <w:r>
        <w:rPr>
          <w:b w:val="0"/>
          <w:i w:val="0"/>
        </w:rPr>
        <w:br/>
      </w:r>
      <w:r>
        <w:rPr>
          <w:b w:val="0"/>
          <w:i w:val="0"/>
        </w:rPr>
        <w:br/>
      </w:r>
      <w:r>
        <w:rPr>
          <w:b w:val="0"/>
          <w:i w:val="0"/>
        </w:rPr>
        <w:t>Ngày 02 tháng 11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15/2022/QĐ-UBND ngày 07 tháng 6 năm 2022 của Ủy ban nhân dân tỉnh về cơ chế thu và sử dụng mức thu dịch vụ tuyển sinh các cấp học trên địa bàn tỉnh Kon Tum</w:t>
      </w:r>
      <w:r>
        <w:rPr>
          <w:b w:val="0"/>
          <w:i w:val="0"/>
        </w:rPr>
        <w:br/>
      </w:r>
      <w:r>
        <w:rPr>
          <w:b w:val="0"/>
          <w:i w:val="0"/>
        </w:rPr>
        <w:br/>
      </w:r>
      <w:r>
        <w:rPr>
          <w:b w:val="0"/>
          <w:i w:val="0"/>
        </w:rPr>
        <w:t>Khoản 2 Điều 2; khoản 3 Điều 2; khoản 2 Điều 3</w:t>
      </w:r>
      <w:r>
        <w:rPr>
          <w:b w:val="0"/>
          <w:i w:val="0"/>
        </w:rPr>
        <w:br/>
      </w:r>
      <w:r>
        <w:rPr>
          <w:b w:val="0"/>
          <w:i w:val="0"/>
        </w:rPr>
        <w:br/>
      </w:r>
      <w:r>
        <w:rPr>
          <w:b w:val="0"/>
          <w:i w:val="0"/>
        </w:rPr>
        <w:t>Được bãi bỏ bởi Quyết định số 57/2024/QĐ-UBND ngày 29 tháng 10 năm 2024 của Ủy ban nhân dân tỉnh Sửa đổi, bổ sung một số điều của Quyết định số 15/2022/QĐ-UBND                             ngày 07 tháng 6 năm 2022 của Ủy ban nhân dân tỉnh về cơ chế thu và                         sử dụng mức thu dịch vụ tuyển sinh các cấp học trên địa bàn tỉnh Kon Tum</w:t>
      </w:r>
      <w:r>
        <w:rPr>
          <w:b w:val="0"/>
          <w:i w:val="0"/>
        </w:rPr>
        <w:br/>
      </w:r>
      <w:r>
        <w:rPr>
          <w:b w:val="0"/>
          <w:i w:val="0"/>
        </w:rPr>
        <w:br/>
      </w:r>
      <w:r>
        <w:rPr>
          <w:b w:val="0"/>
          <w:i w:val="0"/>
        </w:rPr>
        <w:t>Ngày 08 tháng 11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05/2020/QĐ-UBND ngày 10 tháng 02 năm 2020 của Ủy ban nhân dân tỉnh phê duyệt Đề án cho vay tiêu dùng từ nguồn vốn ngân sách địa phương ủy thác sang Ngân hàng Chính sách xã hội, góp phần ngăn chặn, đẩy lùi hoạt động "tín dụng đen" trên địa bàn tỉnh Kon Tum</w:t>
      </w:r>
      <w:r>
        <w:rPr>
          <w:b w:val="0"/>
          <w:i w:val="0"/>
        </w:rPr>
        <w:br/>
      </w:r>
      <w:r>
        <w:rPr>
          <w:b w:val="0"/>
          <w:i w:val="0"/>
        </w:rPr>
        <w:br/>
      </w:r>
      <w:r>
        <w:rPr>
          <w:b w:val="0"/>
          <w:i w:val="0"/>
        </w:rPr>
        <w:t>khoản 2, khoản 6, khoản 7  mục II Đề án; khoản 2 Mục III Đề án ban hành kèm theo</w:t>
      </w:r>
      <w:r>
        <w:rPr>
          <w:b w:val="0"/>
          <w:i w:val="0"/>
        </w:rPr>
        <w:br/>
      </w:r>
      <w:r>
        <w:rPr>
          <w:b w:val="0"/>
          <w:i w:val="0"/>
        </w:rPr>
        <w:br/>
      </w:r>
      <w:r>
        <w:rPr>
          <w:b w:val="0"/>
          <w:i w:val="0"/>
        </w:rPr>
        <w:t>Được bãi bỏ bởi Quyết định số 73/2024/QĐ-UBND ngày 27 tháng 11 năm 2024 của Ủy ban nhân dân tỉnh sửa đổi, bổ sung một số nội dung của Đề án cho vay tiêu dùng từ nguồn vốn ngân sách địa phương ủy thác sang Ngân hàng Chính sách xã hội, góp phần ngăn chặn, đẩy lùi hoạt động "tín dụng đen" trên địa bàn tỉnh Kon Tum ban hành kèm theo Quyết định số 05/2020/QĐ-UBND ngày 10 tháng 02 năm 2020 của Ủy ban nhân dân tỉnh</w:t>
      </w:r>
      <w:r>
        <w:rPr>
          <w:b w:val="0"/>
          <w:i w:val="0"/>
        </w:rPr>
        <w:br/>
      </w:r>
      <w:r>
        <w:rPr>
          <w:b w:val="0"/>
          <w:i w:val="0"/>
        </w:rPr>
        <w:br/>
      </w:r>
      <w:r>
        <w:rPr>
          <w:b w:val="0"/>
          <w:i w:val="0"/>
        </w:rPr>
        <w:t>Ngày 12 tháng 12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09/2019/QĐ-UBND ngày 28 tháng 5 năm 2019 của Ủy ban nhân dân tỉnh về việc ban hành tiêu chuẩn, định mức sử dụng máy móc, thiết bị chuyên dùng của các cơ quan, tổ chức, đơn vị thuộc phạm vi quản lý của tỉnh Kon Tum (đã được sửa đổi, bổ sung tại các Quyết định: số 06/2020/QĐ-UBND ngày 13 tháng 02 năm 2020; số 42/2020/QĐ-UBND ngày 21 tháng 12 năm 2020 và số 31/2022/QĐ-UBND ngày 30 tháng 8 năm 2022 của Ủy ban nhân dân tỉnh Kon Tum)</w:t>
      </w:r>
      <w:r>
        <w:rPr>
          <w:b w:val="0"/>
          <w:i w:val="0"/>
        </w:rPr>
        <w:br/>
      </w:r>
      <w:r>
        <w:rPr>
          <w:b w:val="0"/>
          <w:i w:val="0"/>
        </w:rPr>
        <w:br/>
      </w:r>
      <w:r>
        <w:rPr>
          <w:b w:val="0"/>
          <w:i w:val="0"/>
        </w:rPr>
        <w:t>- Thay thế cụm từ “Ban Quản lý Khu kinh tế tỉnh” bằng cụm từ “Công ty Đầu tư phát triển hạ tầng Khu kinh tế tỉnh” tại: cột 2 (số thứ tự 7) Phụ lục I ban hành kèm theo Quyết định số 09/2019/QĐ-UBND ngày 28 tháng 5 năm 2019; cột 2 (số thứ tự 6) Phụ lục I ban hành kèm theo Quyết định số 06/2020/QĐ-UBND ngày 13 tháng 02 năm 2020; cột 2 (số thứ tự 10) Phụ lục I ban hành kèm theo Quyết định số 31/2022/QĐ-UBND ngày 30 tháng 8 năm 2022 của Ủy ban nhân dân tỉnh Kon Tum.</w:t>
      </w:r>
      <w:r>
        <w:rPr>
          <w:b w:val="0"/>
          <w:i w:val="0"/>
        </w:rPr>
        <w:br/>
      </w:r>
      <w:r>
        <w:rPr>
          <w:b w:val="0"/>
          <w:i w:val="0"/>
        </w:rPr>
        <w:t>- Thay thế cụm từ “Trường Cao đẳng cộng đồng” bằng cụm từ “Trường Cao đẳng Kon Tum” tại: cột 2 (số thứ tự 12) Phụ lục I ban hành kèm theo Quyết định số 42/2020/QĐ-UBND ngày 21 tháng 12 năm 2020 và cột 2 (số thứ tự 13) Phụ lục I ban hành kèm theo Quyết định số 31/2022/QĐ-UBND ngày 30 tháng 8 năm 2022 của Ủy ban nhân dân tỉnh Kon Tum.</w:t>
      </w:r>
      <w:r>
        <w:rPr>
          <w:b w:val="0"/>
          <w:i w:val="0"/>
        </w:rPr>
        <w:br/>
      </w:r>
      <w:r>
        <w:rPr>
          <w:b w:val="0"/>
          <w:i w:val="0"/>
        </w:rPr>
        <w:t>- Tiêu chuẩn, định mức sử dụng máy móc, thiết bị chuyên dùng đã ban hành cho Trường Cao đẳng cộng đồng tại số tứ tự 12.15 (Phục vụ Đề án thành lập Trường Mầm non, Tiểu học thực hành sư phạm (THSP)) Phụ lục I ban hành kèm theo quyết định số 42/2020/QĐ-UBND ngày 21 tháng 12 năm 2020 của Ủy ban nhân dân tỉnh</w:t>
      </w:r>
      <w:r>
        <w:rPr>
          <w:b w:val="0"/>
          <w:i w:val="0"/>
        </w:rPr>
        <w:br/>
      </w:r>
      <w:r>
        <w:rPr>
          <w:b w:val="0"/>
          <w:i w:val="0"/>
        </w:rPr>
        <w:t xml:space="preserve">- Tiêu chuẩn, định mức sử dụng máy móc, thiết bị chuyên dùng đã ban hành cho Đài Phát thanh và Truyền hình tỉnh tại số thứ tự 12.3 Phụ lục I ban hành kèm theo Quyết định số 31/2022/QĐ-UBND ngày 30 tháng 8 năm 2022 của Ủy ban nhân dân tỉnh </w:t>
      </w:r>
      <w:r>
        <w:rPr>
          <w:b w:val="0"/>
          <w:i/>
        </w:rPr>
        <w:t>(chi tiết tại Phụ lục III kèm theo Quyết định này).</w:t>
      </w:r>
      <w:r>
        <w:rPr>
          <w:b w:val="0"/>
          <w:i w:val="0"/>
        </w:rPr>
        <w:br/>
      </w:r>
      <w:r>
        <w:rPr>
          <w:b w:val="0"/>
          <w:i w:val="0"/>
        </w:rPr>
        <w:br/>
      </w:r>
      <w:r>
        <w:rPr>
          <w:b w:val="0"/>
          <w:i w:val="0"/>
        </w:rPr>
        <w:t xml:space="preserve">Được thay thế, bãi bỏ bởi Quyết định số 76/2024/QĐ-UBND ngày 10 tháng 12 năm 2024 của Ủy ban nhân dân tỉnh sửa đổi, bổ sung tiêu chuẩn, định mức sử dụng máy móc, thiết bị chuyên dùng của các cơ quan, tổ chức, đơn vị thuộc phạm vi quản lý của tỉnh Kon Tum quy định tại Điều 1 của Quyết định số 09/2019/QĐ-UBND ngày 28 tháng 5 năm 2019 của Ủy ban nhân dân tỉnh Kon Tum (đã được sửa đổi, bổ sung)  </w:t>
      </w:r>
      <w:r>
        <w:rPr>
          <w:b w:val="0"/>
          <w:i w:val="0"/>
        </w:rPr>
        <w:br/>
      </w:r>
      <w:r>
        <w:rPr>
          <w:b w:val="0"/>
          <w:i w:val="0"/>
        </w:rPr>
        <w:br/>
      </w:r>
      <w:r>
        <w:rPr>
          <w:b w:val="0"/>
          <w:i w:val="0"/>
        </w:rPr>
        <w:t>Ngày 20 tháng 12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15/2021/QĐ-UBND ngày 25 tháng 5 năm 2021 của Ủy ban nhân dân tỉnh quy định việc cấp Giấy phép xây dựng trên địa bàn tỉnh Kon Tum</w:t>
      </w:r>
      <w:r>
        <w:rPr>
          <w:b w:val="0"/>
          <w:i w:val="0"/>
        </w:rPr>
        <w:br/>
      </w:r>
      <w:r>
        <w:rPr>
          <w:b w:val="0"/>
          <w:i w:val="0"/>
        </w:rPr>
        <w:br/>
      </w:r>
      <w:r>
        <w:rPr>
          <w:b w:val="0"/>
          <w:i w:val="0"/>
        </w:rPr>
        <w:t>- Sửa đổi, bổ sung tên gọi Quyết định số 15/2021/QĐ-UBND thành: “Quy định việc cấp Giấy phép xây dựng và quản lý trật tự xây dựng trên địa bàn tỉnh Kon Tum”.</w:t>
      </w:r>
      <w:r>
        <w:rPr>
          <w:b w:val="0"/>
          <w:i w:val="0"/>
        </w:rPr>
        <w:br/>
      </w:r>
      <w:r>
        <w:rPr>
          <w:b w:val="0"/>
          <w:i w:val="0"/>
        </w:rPr>
        <w:t>- Điều 1; khoản 2, khoản 3  Điều 2; Điều 4; Điều 5;</w:t>
      </w:r>
      <w:r>
        <w:rPr>
          <w:b w:val="0"/>
          <w:i w:val="0"/>
        </w:rPr>
        <w:br/>
      </w:r>
      <w:r>
        <w:rPr>
          <w:b w:val="0"/>
          <w:i w:val="0"/>
        </w:rPr>
        <w:br/>
      </w:r>
      <w:r>
        <w:rPr>
          <w:b w:val="0"/>
          <w:i w:val="0"/>
        </w:rPr>
        <w:t>Đã được sửa đổi, bổ sung, bãi bỏ tại Quyết định số 77/2024/QĐ-UBND ngày 11 tháng 12 năm 2024 của Ủy ban nhân dân tỉnh sửa đổi, bổ sung tên gọi và một số điều của Quyết định số 15/2021/QĐ-UBND ngày 25 tháng 5 năm 2021 của Ủy ban nhân dân tỉnh Quy định việc cấp Giấy phép xây dựng trên địa bàn tỉnh Kon Tum</w:t>
      </w:r>
      <w:r>
        <w:rPr>
          <w:b w:val="0"/>
          <w:i w:val="0"/>
        </w:rPr>
        <w:br/>
      </w:r>
      <w:r>
        <w:rPr>
          <w:b w:val="0"/>
          <w:i w:val="0"/>
        </w:rPr>
        <w:br/>
      </w:r>
      <w:r>
        <w:rPr>
          <w:b w:val="0"/>
          <w:i w:val="0"/>
        </w:rPr>
        <w:t>Ngày 21 tháng 12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11/2024/QĐ-UBND ngày 01 tháng 02 năm 2024 của Ủy ban nhân dân tỉnh sửa đổi một số điều của Quy định giá thuê, giá thuê mua nhà ở xã hội áp dụng đối với chung cư Nhà ở xã hội thuộc sở hữu nhà nước tại Khu đô thị phía Nam cầu Đăk Bla, thành phố Kon Tum ban hành kèm theo Quyết định số 31/2023/QĐ-UBND ngày 01/6/2023 của UBND tỉnh Kon Tum</w:t>
      </w:r>
      <w:r>
        <w:rPr>
          <w:b w:val="0"/>
          <w:i w:val="0"/>
        </w:rPr>
        <w:br/>
      </w:r>
      <w:r>
        <w:rPr>
          <w:b w:val="0"/>
          <w:i w:val="0"/>
        </w:rPr>
        <w:br/>
      </w:r>
      <w:r>
        <w:rPr>
          <w:b w:val="0"/>
          <w:i w:val="0"/>
        </w:rPr>
        <w:t>Khoản 5 Điều 1</w:t>
      </w:r>
      <w:r>
        <w:rPr>
          <w:b w:val="0"/>
          <w:i w:val="0"/>
        </w:rPr>
        <w:br/>
      </w:r>
      <w:r>
        <w:rPr>
          <w:b w:val="0"/>
          <w:i w:val="0"/>
        </w:rPr>
        <w:br/>
      </w:r>
      <w:r>
        <w:rPr>
          <w:b w:val="0"/>
          <w:i w:val="0"/>
        </w:rPr>
        <w:t>Đã được sửa đổi, bổ sung, bãi bỏ tại Quyết định số 79/2024/QĐ-UBND ngày 17 tháng 12 năm 2024 của Ủy ban nhân dân tỉnh bãi bỏ một phần của Quy định giá thuê, giá thuê mua nhà ở xã hội áp dụng đối với chung cư Nhà ở xã hội thuộc sở hữu nhà nước tại Khu đô thị phía Nam cầu Đăk Bla, thành phố Kon Tum ban hành kèm theo Quyết định số 31/2023/QĐ-UBND ngày 01 tháng 6 năm 2023 đã được sửa đổi, bổ sung một số điều theo Quyết định số 11/2024/QĐ-UBND ngày 01 tháng 02 năm 2024 của Ủy ban nhân dân tỉnh Kon Tum</w:t>
      </w:r>
      <w:r>
        <w:rPr>
          <w:b w:val="0"/>
          <w:i w:val="0"/>
        </w:rPr>
        <w:br/>
      </w:r>
      <w:r>
        <w:rPr>
          <w:b w:val="0"/>
          <w:i w:val="0"/>
        </w:rPr>
        <w:br/>
      </w:r>
      <w:r>
        <w:rPr>
          <w:b w:val="0"/>
          <w:i w:val="0"/>
        </w:rPr>
        <w:t>Ngày 17 tháng 12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31/2023/QĐ-UBND ngày 01 tháng 6 năm 2023 của Ủy ban nhân dân tỉnh ban hành Quy định giá thuê, giá thuê mua nhà ở xã hội áp dụng đối với chung cư Nhà ở xã hội thuộc sở hữu nhà nước tại Khu đô thị phía Nam cầu Đăk Bla, thành phố Kon Tum</w:t>
      </w:r>
      <w:r>
        <w:rPr>
          <w:b w:val="0"/>
          <w:i w:val="0"/>
        </w:rPr>
        <w:br/>
      </w:r>
      <w:r>
        <w:rPr>
          <w:b w:val="0"/>
          <w:i w:val="0"/>
        </w:rPr>
        <w:br/>
      </w:r>
      <w:r>
        <w:rPr>
          <w:b w:val="0"/>
          <w:i w:val="0"/>
        </w:rPr>
        <w:t xml:space="preserve">Khoản 1, khoản 2 Điều 2; khoản 1, khoản 3, khoản 4 Điều 3 </w:t>
      </w:r>
      <w:r>
        <w:rPr>
          <w:b w:val="0"/>
          <w:i w:val="0"/>
        </w:rPr>
        <w:br/>
      </w:r>
      <w:r>
        <w:rPr>
          <w:b w:val="0"/>
          <w:i w:val="0"/>
        </w:rPr>
        <w:br/>
      </w:r>
      <w:r>
        <w:rPr>
          <w:b w:val="0"/>
          <w:i w:val="0"/>
        </w:rPr>
        <w:t>Đã được sửa đổi, bổ sung tại Quyết định số 11/2024/QĐ-UBND ngày 01 tháng 02 năm 2024 của Ủy ban nhân dân tỉnh sửa đổi một số điều của Quy định giá thuê, giá thuê mua nhà ở xã hội áp dụng đối với chung cư Nhà ở xã hội thuộc sở hữu nhà nước tại Khu đô thị phía Nam cầu Đăk Bla, thành phố Kon Tum ban hành kèm theo Quyết định số 31/2023/QĐ-UBND ngày 01 tháng 6 năm 2023 của Ủy ban nhân dân tỉnh Kon Tum</w:t>
      </w:r>
      <w:r>
        <w:rPr>
          <w:b w:val="0"/>
          <w:i w:val="0"/>
        </w:rPr>
        <w:br/>
      </w:r>
      <w:r>
        <w:rPr>
          <w:b w:val="0"/>
          <w:i w:val="0"/>
        </w:rPr>
        <w:br/>
      </w:r>
      <w:r>
        <w:rPr>
          <w:b w:val="0"/>
          <w:i w:val="0"/>
        </w:rPr>
        <w:t>Ngày 11 tháng 02 năm 2024</w:t>
      </w:r>
      <w:r>
        <w:rPr>
          <w:b w:val="0"/>
          <w:i w:val="0"/>
        </w:rPr>
        <w:br/>
      </w:r>
      <w:r>
        <w:rPr>
          <w:b w:val="0"/>
          <w:i w:val="0"/>
        </w:rPr>
        <w:br/>
      </w:r>
      <w:r>
        <w:rPr>
          <w:b w:val="0"/>
          <w:i w:val="0"/>
        </w:rPr>
        <w:br/>
      </w:r>
      <w:r>
        <w:rPr>
          <w:b w:val="0"/>
          <w:i w:val="0"/>
        </w:rPr>
        <w:br/>
      </w:r>
      <w:r>
        <w:rPr>
          <w:b w:val="0"/>
          <w:i w:val="0"/>
        </w:rPr>
        <w:t xml:space="preserve">- Khoản 4 Điều 3 Quy định giá thuê, giá thuê mua nhà ở xã hội áp dụng đối với chung cư Nhà ở xã hội thuộc sở hữu nhà nước tại Khu đô thị phía Nam cầu Đăk Bla, thành phố Kon Tum được ban hành kèm theo Quyết định số 31/2023/QĐ-UBND </w:t>
      </w:r>
      <w:r>
        <w:rPr>
          <w:b w:val="0"/>
          <w:i/>
        </w:rPr>
        <w:t>(đã được sửa đổi, bổ sung tại khoản 5 Điều 1 Quyết định số 11/2024/QĐ-UBND)</w:t>
      </w:r>
      <w:r>
        <w:rPr>
          <w:b w:val="0"/>
          <w:i w:val="0"/>
        </w:rPr>
        <w:t>.</w:t>
      </w:r>
      <w:r>
        <w:rPr>
          <w:b w:val="0"/>
          <w:i w:val="0"/>
        </w:rPr>
        <w:br/>
      </w:r>
      <w:r>
        <w:rPr>
          <w:b w:val="0"/>
          <w:i w:val="0"/>
        </w:rPr>
        <w:t>- Điểm d khoản 1 Điều 4 Quy định ban hành kèm theo</w:t>
      </w:r>
      <w:r>
        <w:rPr>
          <w:b w:val="0"/>
          <w:i w:val="0"/>
        </w:rPr>
        <w:br/>
      </w:r>
      <w:r>
        <w:rPr>
          <w:b w:val="0"/>
          <w:i w:val="0"/>
        </w:rPr>
        <w:br/>
      </w:r>
      <w:r>
        <w:rPr>
          <w:b w:val="0"/>
          <w:i w:val="0"/>
        </w:rPr>
        <w:t>Đã được sửa đổi, bổ sung, bãi bỏ tại Quyết định số 79/2024/QĐ-UBND ngày 17 tháng 12 năm 2024 của Ủy ban nhân dân tỉnh bãi bỏ một phần của Quy định giá thuê, giá thuê mua nhà ở xã hội áp dụng đối với chung cư Nhà ở xã hội thuộc sở hữu nhà nước tại Khu đô thị phía Nam cầu Đăk Bla, thành phố Kon Tum ban hành kèm theo Quyết định số 31/2023/QĐ-UBND ngày 01 tháng 6 năm 2023 đã được sửa đổi, bổ sung một số điều theo Quyết định số 11/2024/QĐ-UBND ngày 01 tháng 02 năm 2024 của Ủy ban nhân dân tỉnh Kon Tum</w:t>
      </w:r>
      <w:r>
        <w:rPr>
          <w:b w:val="0"/>
          <w:i w:val="0"/>
        </w:rPr>
        <w:br/>
      </w:r>
      <w:r>
        <w:rPr>
          <w:b w:val="0"/>
          <w:i w:val="0"/>
        </w:rPr>
        <w:br/>
      </w:r>
      <w:r>
        <w:rPr>
          <w:b w:val="0"/>
          <w:i w:val="0"/>
        </w:rPr>
        <w:t>Ngày 17 tháng 12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48/2024/QĐ-UBND ngày 19 tháng 9 năm 2024 của Ủy ban nhân dân tỉnh ban hành Quy định về bồi thường, hỗ trợ, tái định cư khi Nhà nước thu hồi đất trên địa bàn tỉnh Kon Tum</w:t>
      </w:r>
      <w:r>
        <w:rPr>
          <w:b w:val="0"/>
          <w:i w:val="0"/>
        </w:rPr>
        <w:br/>
      </w:r>
      <w:r>
        <w:rPr>
          <w:b w:val="0"/>
          <w:i w:val="0"/>
        </w:rPr>
        <w:br/>
      </w:r>
      <w:r>
        <w:rPr>
          <w:b w:val="0"/>
          <w:i w:val="0"/>
        </w:rPr>
        <w:t>Điều 12 Quy định ban hành kèm theo</w:t>
      </w:r>
      <w:r>
        <w:rPr>
          <w:b w:val="0"/>
          <w:i w:val="0"/>
        </w:rPr>
        <w:br/>
      </w:r>
      <w:r>
        <w:rPr>
          <w:b w:val="0"/>
          <w:i w:val="0"/>
        </w:rPr>
        <w:br/>
      </w:r>
      <w:r>
        <w:rPr>
          <w:b w:val="0"/>
          <w:i w:val="0"/>
        </w:rPr>
        <w:t>Đã được sửa đổi, bổ sung tại Quyết định số 86/2024/QĐ-UBND ngày 31 tháng 12 năm 2024 của Ủy ban nhân dân tỉnh Sửa đổi, bổ sung Điều 12 của Quy định về bồi thường, hỗ trợ, tái định cư khi Nhà nước thu hồi đất trên địa bàn tỉnh Kon Tum (Ban hành kèm theo Quyết định số 48/2024/QĐ-UBND ngày 19 tháng 9 năm 2024 của Ủy ban nhân dân tỉnh Kon Tum)</w:t>
      </w:r>
      <w:r>
        <w:rPr>
          <w:b w:val="0"/>
          <w:i w:val="0"/>
        </w:rPr>
        <w:br/>
      </w:r>
      <w:r>
        <w:rPr>
          <w:b w:val="0"/>
          <w:i w:val="0"/>
        </w:rPr>
        <w:br/>
      </w:r>
      <w:r>
        <w:rPr>
          <w:b w:val="0"/>
          <w:i w:val="0"/>
        </w:rPr>
        <w:t>Ngày 31 tháng 12 năm 2024</w:t>
      </w:r>
      <w:r>
        <w:rPr>
          <w:b w:val="0"/>
          <w:i w:val="0"/>
        </w:rPr>
        <w:br/>
      </w:r>
      <w:r>
        <w:rPr>
          <w:b w:val="0"/>
          <w:i w:val="0"/>
        </w:rPr>
        <w:br/>
      </w:r>
      <w:r>
        <w:rPr>
          <w:b w:val="0"/>
          <w:i w:val="0"/>
        </w:rPr>
        <w:br/>
      </w:r>
      <w:r>
        <w:rPr>
          <w:b w:val="0"/>
          <w:i w:val="0"/>
        </w:rPr>
        <w:br/>
      </w:r>
      <w:r>
        <w:rPr>
          <w:b/>
          <w:i w:val="0"/>
        </w:rPr>
        <w:t xml:space="preserve">Tổng số:  34 văn bản </w:t>
      </w:r>
      <w:r>
        <w:rPr>
          <w:b w:val="0"/>
          <w:i/>
        </w:rPr>
        <w:t>(15 Nghị quyết, 19 Quyết định).</w:t>
      </w:r>
      <w:r>
        <w:rPr>
          <w:b w:val="0"/>
          <w:i w:val="0"/>
        </w:rPr>
        <w:br/>
      </w:r>
      <w:r>
        <w:rPr>
          <w:b w:val="0"/>
          <w:i w:val="0"/>
        </w:rPr>
        <w:br/>
      </w:r>
      <w:r>
        <w:rPr>
          <w:b w:val="0"/>
          <w:i w:val="0"/>
        </w:rPr>
        <w:br/>
      </w:r>
      <w:r>
        <w:rPr>
          <w:b w:val="0"/>
          <w:i w:val="0"/>
        </w:rPr>
        <w:br/>
      </w:r>
      <w:r>
        <w:rPr>
          <w:b/>
          <w:i w:val="0"/>
        </w:rPr>
        <w:t>II. VĂN BẢN NGƯNG HIỆU LỰC MỘT PHẦN: Không.</w:t>
      </w:r>
      <w:r>
        <w:rPr>
          <w:b w:val="0"/>
          <w:i w:val="0"/>
        </w:rPr>
        <w:br/>
      </w:r>
      <w:r>
        <w:rPr>
          <w:b w:val="0"/>
          <w:i w:val="0"/>
        </w:rPr>
        <w:br/>
      </w:r>
      <w:r>
        <w:rPr>
          <w:b w:val="0"/>
          <w:i w:val="0"/>
        </w:rPr>
        <w:br/>
      </w:r>
      <w:r>
        <w:rPr>
          <w:b w:val="0"/>
          <w:i w:val="0"/>
        </w:rPr>
        <w:br/>
      </w:r>
      <w:r>
        <w:rPr>
          <w:b/>
          <w:i w:val="0"/>
        </w:rPr>
        <w:t>B. VĂN BẢN HẾT HIỆU LỰC, NGƯNG HIỆU LỰC MỘT PHẦN TRƯỚC NGÀY 01/01/2024</w:t>
      </w:r>
      <w:r>
        <w:rPr>
          <w:b w:val="0"/>
          <w:i w:val="0"/>
        </w:rPr>
        <w:t>(</w:t>
      </w:r>
      <w:r>
        <w:rPr>
          <w:b w:val="0"/>
          <w:i w:val="0"/>
        </w:rPr>
        <w:t>[1]</w:t>
      </w:r>
      <w:r>
        <w:rPr>
          <w:b w:val="0"/>
          <w:i w:val="0"/>
        </w:rPr>
        <w:t>)</w:t>
      </w:r>
      <w:r>
        <w:rPr>
          <w:b w:val="0"/>
          <w:i w:val="0"/>
        </w:rPr>
        <w:t>:</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 văn bản</w:t>
      </w:r>
      <w:r>
        <w:rPr>
          <w:b w:val="0"/>
          <w:i w:val="0"/>
        </w:rPr>
        <w:br/>
      </w:r>
      <w:r>
        <w:rPr>
          <w:b w:val="0"/>
          <w:i w:val="0"/>
        </w:rPr>
        <w:br/>
      </w:r>
      <w:r>
        <w:rPr>
          <w:b/>
          <w:i w:val="0"/>
        </w:rPr>
        <w:t>Số, ký hiệu; ngày, tháng, năm ban hành văn bản; tên gọi của văn bản</w:t>
      </w:r>
      <w:r>
        <w:rPr>
          <w:b w:val="0"/>
          <w:i w:val="0"/>
        </w:rPr>
        <w:br/>
      </w:r>
      <w:r>
        <w:rPr>
          <w:b w:val="0"/>
          <w:i w:val="0"/>
        </w:rPr>
        <w:br/>
      </w:r>
      <w:r>
        <w:rPr>
          <w:b/>
          <w:i w:val="0"/>
        </w:rPr>
        <w:t>Nội dung, quy định hết hiệu lực, ngưng hiệu lực</w:t>
      </w:r>
      <w:r>
        <w:rPr>
          <w:b w:val="0"/>
          <w:i w:val="0"/>
        </w:rPr>
        <w:br/>
      </w:r>
      <w:r>
        <w:rPr>
          <w:b w:val="0"/>
          <w:i w:val="0"/>
        </w:rPr>
        <w:br/>
      </w:r>
      <w:r>
        <w:rPr>
          <w:b/>
          <w:i w:val="0"/>
        </w:rPr>
        <w:t>Lý do hết hiệu lực, ngưng hiệu lực</w:t>
      </w:r>
      <w:r>
        <w:rPr>
          <w:b w:val="0"/>
          <w:i w:val="0"/>
        </w:rPr>
        <w:br/>
      </w:r>
      <w:r>
        <w:rPr>
          <w:b w:val="0"/>
          <w:i w:val="0"/>
        </w:rPr>
        <w:br/>
      </w:r>
      <w:r>
        <w:rPr>
          <w:b/>
          <w:i w:val="0"/>
        </w:rPr>
        <w:t>Ngày hết hiệu lực, ngưng hiệu lực</w:t>
      </w:r>
      <w:r>
        <w:rPr>
          <w:b w:val="0"/>
          <w:i w:val="0"/>
        </w:rPr>
        <w:br/>
      </w:r>
      <w:r>
        <w:rPr>
          <w:b w:val="0"/>
          <w:i w:val="0"/>
        </w:rPr>
        <w:br/>
      </w:r>
      <w:r>
        <w:rPr>
          <w:b w:val="0"/>
          <w:i w:val="0"/>
        </w:rPr>
        <w:br/>
      </w:r>
      <w:r>
        <w:rPr>
          <w:b w:val="0"/>
          <w:i w:val="0"/>
        </w:rPr>
        <w:br/>
      </w:r>
      <w:r>
        <w:rPr>
          <w:b/>
          <w:i w:val="0"/>
        </w:rPr>
        <w:t>I. VĂN BẢN HẾT HIỆU LỰC MỘT PHẦN: Không.</w:t>
      </w:r>
      <w:r>
        <w:rPr>
          <w:b w:val="0"/>
          <w:i w:val="0"/>
        </w:rPr>
        <w:br/>
      </w:r>
      <w:r>
        <w:rPr>
          <w:b w:val="0"/>
          <w:i w:val="0"/>
        </w:rPr>
        <w:br/>
      </w:r>
      <w:r>
        <w:rPr>
          <w:b w:val="0"/>
          <w:i w:val="0"/>
        </w:rPr>
        <w:br/>
      </w:r>
      <w:r>
        <w:rPr>
          <w:b w:val="0"/>
          <w:i w:val="0"/>
        </w:rPr>
        <w:br/>
      </w:r>
      <w:r>
        <w:rPr>
          <w:b/>
          <w:i w:val="0"/>
        </w:rPr>
        <w:t>II. VĂN BẢN NGƯNG HIỆU LỰC MỘT PHẦN: Không.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br/>
      </w:r>
      <w:r>
        <w:rPr>
          <w:b w:val="0"/>
          <w:i w:val="0"/>
        </w:rPr>
        <w:br/>
      </w:r>
      <w:r>
        <w:rPr>
          <w:b w:val="0"/>
          <w:i w:val="0"/>
        </w:rPr>
        <w:br/>
      </w:r>
      <w:r>
        <w:rPr>
          <w:b w:val="0"/>
          <w:i w:val="0"/>
        </w:rPr>
        <w:br/>
      </w:r>
      <w:r>
        <w:rPr>
          <w:b w:val="0"/>
          <w:i w:val="0"/>
        </w:rPr>
        <w:t>[1]</w:t>
      </w:r>
      <w:r>
        <w:rPr>
          <w:b w:val="0"/>
          <w:i w:val="0"/>
        </w:rPr>
        <w:t xml:space="preserve"> Văn bản hết hiệu lực, ngưng hiệu lực toàn bộ thuộc đối tượng của các kỳ công bố trước nhưng chưa được công bố.</w:t>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loại văn bản</w:t>
            </w:r>
          </w:p>
        </w:tc>
        <w:tc>
          <w:tcPr>
            <w:tcW w:type="dxa" w:w="1440"/>
          </w:tcPr>
          <w:p>
            <w:r>
              <w:rPr>
                <w:b w:val="0"/>
                <w:i w:val="0"/>
              </w:rPr>
              <w:br/>
            </w:r>
            <w:r>
              <w:rPr>
                <w:b/>
                <w:i w:val="0"/>
              </w:rPr>
              <w:t>Số, ký hiệu; ngày, tháng, năm ban hành văn bản; tên gọi của văn bản</w:t>
            </w:r>
          </w:p>
        </w:tc>
        <w:tc>
          <w:tcPr>
            <w:tcW w:type="dxa" w:w="1440"/>
          </w:tcPr>
          <w:p>
            <w:r>
              <w:rPr>
                <w:b w:val="0"/>
                <w:i w:val="0"/>
              </w:rPr>
              <w:br/>
            </w:r>
            <w:r>
              <w:rPr>
                <w:b/>
                <w:i w:val="0"/>
              </w:rPr>
              <w:t>Nội dung, quy định hết hiệu lực, ngưng hiệu lực</w:t>
            </w:r>
          </w:p>
        </w:tc>
        <w:tc>
          <w:tcPr>
            <w:tcW w:type="dxa" w:w="1440"/>
          </w:tcPr>
          <w:p>
            <w:r>
              <w:rPr>
                <w:b w:val="0"/>
                <w:i w:val="0"/>
              </w:rPr>
              <w:br/>
            </w:r>
            <w:r>
              <w:rPr>
                <w:b/>
                <w:i w:val="0"/>
              </w:rPr>
              <w:t>Lý do hết hiệu lực, ngưng hiệu lực</w:t>
            </w:r>
          </w:p>
        </w:tc>
        <w:tc>
          <w:tcPr>
            <w:tcW w:type="dxa" w:w="1440"/>
          </w:tcPr>
          <w:p>
            <w:r>
              <w:rPr>
                <w:b w:val="0"/>
                <w:i w:val="0"/>
              </w:rPr>
              <w:br/>
            </w:r>
            <w:r>
              <w:rPr>
                <w:b/>
                <w:i w:val="0"/>
              </w:rPr>
              <w:t>Ngày hết hiệu lực, ngưng hiệu lực</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loại văn bản</w:t>
            </w:r>
          </w:p>
        </w:tc>
        <w:tc>
          <w:tcPr>
            <w:tcW w:type="dxa" w:w="1440"/>
          </w:tcPr>
          <w:p>
            <w:r>
              <w:rPr>
                <w:b w:val="0"/>
                <w:i w:val="0"/>
              </w:rPr>
              <w:br/>
            </w:r>
            <w:r>
              <w:rPr>
                <w:b/>
                <w:i w:val="0"/>
              </w:rPr>
              <w:t>Số, ký hiệu; ngày, tháng, năm ban hành văn bản; tên gọi của văn bản</w:t>
            </w:r>
          </w:p>
        </w:tc>
        <w:tc>
          <w:tcPr>
            <w:tcW w:type="dxa" w:w="1440"/>
          </w:tcPr>
          <w:p>
            <w:r>
              <w:rPr>
                <w:b w:val="0"/>
                <w:i w:val="0"/>
              </w:rPr>
              <w:br/>
            </w:r>
            <w:r>
              <w:rPr>
                <w:b/>
                <w:i w:val="0"/>
              </w:rPr>
              <w:t>Nội dung, quy định hết hiệu lực, ngưng hiệu lực</w:t>
            </w:r>
          </w:p>
        </w:tc>
        <w:tc>
          <w:tcPr>
            <w:tcW w:type="dxa" w:w="1440"/>
          </w:tcPr>
          <w:p>
            <w:r>
              <w:rPr>
                <w:b w:val="0"/>
                <w:i w:val="0"/>
              </w:rPr>
              <w:br/>
            </w:r>
            <w:r>
              <w:rPr>
                <w:b/>
                <w:i w:val="0"/>
              </w:rPr>
              <w:t>Lý do hết hiệu lực, ngưng hiệu lực</w:t>
            </w:r>
          </w:p>
        </w:tc>
        <w:tc>
          <w:tcPr>
            <w:tcW w:type="dxa" w:w="1440"/>
          </w:tcPr>
          <w:p>
            <w:r>
              <w:rPr>
                <w:b w:val="0"/>
                <w:i w:val="0"/>
              </w:rPr>
              <w:br/>
            </w:r>
            <w:r>
              <w:rPr>
                <w:b/>
                <w:i w:val="0"/>
              </w:rPr>
              <w:t>Ngày hết hiệu lực, ngưng hiệu lực</w:t>
            </w:r>
          </w:p>
        </w:tc>
      </w:tr>
    </w:tbl>
    <w:p>
      <w:r>
        <w:rPr>
          <w:b w:val="0"/>
          <w:i w:val="0"/>
        </w:rPr>
        <w:br/>
      </w:r>
      <w:r>
        <w:br/>
      </w:r>
      <w:r>
        <w:rPr>
          <w:b w:val="0"/>
          <w:i w:val="0"/>
        </w:rPr>
        <w:br/>
      </w:r>
      <w:r>
        <w:rPr>
          <w:b w:val="0"/>
          <w:i w:val="0"/>
        </w:rPr>
        <w:br/>
      </w:r>
      <w:r>
        <w:rPr>
          <w:b w:val="0"/>
          <w:i w:val="0"/>
        </w:rPr>
        <w:br/>
      </w:r>
      <w:r>
        <w:rPr>
          <w:b w:val="0"/>
          <w:i w:val="0"/>
        </w:rPr>
        <w:t>[1]</w:t>
      </w:r>
      <w:r>
        <w:rPr>
          <w:b w:val="0"/>
          <w:i w:val="0"/>
        </w:rPr>
        <w:t xml:space="preserve"> Văn bản hết hiệu lực, ngưng hiệu lực toàn bộ thuộc đối tượng của các kỳ công bố trước nhưng chưa được công bố.</w:t>
      </w:r>
      <w:r>
        <w:rPr>
          <w:b w:val="0"/>
          <w:i w:val="0"/>
        </w:rPr>
        <w:br/>
      </w:r>
      <w:r>
        <w:rPr>
          <w:b w:val="0"/>
          <w:i w:val="0"/>
        </w:rPr>
        <w:br/>
      </w:r>
    </w:p>
    <w:p>
      <w:r>
        <w:rPr>
          <w:b w:val="0"/>
          <w:i w:val="0"/>
        </w:rPr>
        <w:br/>
      </w:r>
      <w:r>
        <w:rPr>
          <w:b w:val="0"/>
          <w:i w:val="0"/>
        </w:rPr>
        <w:t>[1]</w:t>
      </w:r>
      <w:r>
        <w:rPr>
          <w:b w:val="0"/>
          <w:i w:val="0"/>
        </w:rPr>
        <w:t xml:space="preserve"> Văn bản hết hiệu lực, ngưng hiệu lực toàn bộ thuộc đối tượng của các kỳ công bố trước nhưng chưa được công bố.</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