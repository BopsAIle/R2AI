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11/2009/NQ-HĐND Về việc đặt tên một số đường, phố trên địa bàn thành phố Hải Phòng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11/2009/NQ-HĐND</w:t>
      </w:r>
      <w:r>
        <w:rPr>
          <w:b w:val="0"/>
          <w:i w:val="0"/>
        </w:rPr>
        <w:br/>
      </w:r>
      <w:r>
        <w:rPr>
          <w:b w:val="0"/>
          <w:i w:val="0"/>
        </w:rPr>
        <w:br/>
      </w:r>
      <w:r>
        <w:rPr>
          <w:b w:val="0"/>
          <w:i/>
        </w:rPr>
        <w:br/>
      </w:r>
      <w:r>
        <w:rPr>
          <w:b w:val="0"/>
          <w:i/>
        </w:rPr>
        <w:t>Hải Phòng, ngày 22 tháng 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11/2009/NQ-HĐND</w:t>
      </w:r>
      <w:r>
        <w:rPr>
          <w:b w:val="0"/>
          <w:i w:val="0"/>
        </w:rPr>
        <w:br/>
      </w:r>
      <w:r>
        <w:rPr>
          <w:b w:val="0"/>
          <w:i w:val="0"/>
        </w:rPr>
        <w:br/>
      </w:r>
      <w:r>
        <w:rPr>
          <w:b w:val="0"/>
          <w:i/>
        </w:rPr>
        <w:br/>
      </w:r>
      <w:r>
        <w:rPr>
          <w:b w:val="0"/>
          <w:i/>
        </w:rPr>
        <w:t>Hải Phòng, ngày 22 tháng 7 năm 2009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11/2009/NQ-HĐND</w:t>
      </w:r>
      <w:r>
        <w:rPr>
          <w:b w:val="0"/>
          <w:i w:val="0"/>
        </w:rPr>
        <w:br/>
      </w:r>
      <w:r>
        <w:rPr>
          <w:b w:val="0"/>
          <w:i w:val="0"/>
        </w:rPr>
        <w:br/>
      </w:r>
      <w:r>
        <w:rPr>
          <w:b w:val="0"/>
          <w:i/>
        </w:rPr>
        <w:br/>
      </w:r>
      <w:r>
        <w:rPr>
          <w:b w:val="0"/>
          <w:i/>
        </w:rPr>
        <w:t>Hải Phòng, ngày 22 tháng 7 năm 2009</w:t>
      </w:r>
      <w:r>
        <w:rPr>
          <w:b w:val="0"/>
          <w:i/>
        </w:rPr>
        <w:br/>
      </w:r>
      <w:r>
        <w:rPr>
          <w:b w:val="0"/>
          <w:i w:val="0"/>
        </w:rPr>
        <w:br/>
      </w:r>
    </w:p>
    <w:p>
      <w:pPr>
        <w:jc w:val="center"/>
      </w:pPr>
      <w:r>
        <w:rPr>
          <w:b w:val="0"/>
          <w:i w:val="0"/>
        </w:rPr>
        <w:br/>
      </w:r>
      <w:r>
        <w:rPr>
          <w:b w:val="0"/>
          <w:i w:val="0"/>
        </w:rPr>
        <w:t>Số: 11/2009/NQ-HĐND</w:t>
      </w:r>
      <w:r>
        <w:rPr>
          <w:b w:val="0"/>
          <w:i w:val="0"/>
        </w:rPr>
        <w:br/>
      </w:r>
    </w:p>
    <w:p>
      <w:pPr>
        <w:jc w:val="center"/>
      </w:pPr>
      <w:r>
        <w:rPr>
          <w:b w:val="0"/>
          <w:i w:val="0"/>
        </w:rPr>
        <w:br/>
      </w:r>
      <w:r>
        <w:rPr>
          <w:b w:val="0"/>
          <w:i w:val="0"/>
        </w:rPr>
        <w:t>Hải Phòng, ngày 22 tháng 7 năm 2009</w:t>
      </w:r>
      <w:r>
        <w:rPr>
          <w:b w:val="0"/>
          <w:i w:val="0"/>
        </w:rPr>
        <w:br/>
      </w:r>
    </w:p>
    <w:p>
      <w:pPr>
        <w:jc w:val="center"/>
      </w:pPr>
      <w:r>
        <w:rPr>
          <w:b/>
          <w:i w:val="0"/>
        </w:rPr>
        <w:t>NGHỊ QUYẾT</w:t>
      </w:r>
    </w:p>
    <w:p>
      <w:pPr>
        <w:jc w:val="center"/>
      </w:pPr>
      <w:r>
        <w:rPr>
          <w:b w:val="0"/>
          <w:i w:val="0"/>
        </w:rPr>
        <w:t>VỀ VIỆC ĐẶT TÊN MỘT SỐ ĐƯỜNG, PHỐ TRÊN ĐỊA BÀN THÀNH PHỐ HẢI PHÒNG</w:t>
      </w:r>
    </w:p>
    <w:p>
      <w:pPr>
        <w:jc w:val="center"/>
      </w:pPr>
      <w:r>
        <w:rPr>
          <w:b/>
          <w:i w:val="0"/>
        </w:rPr>
        <w:t xml:space="preserve">HỘI ĐỒNG NHÂN DÂN THÀNH PHỐ HẢI PHÒNG </w:t>
      </w:r>
    </w:p>
    <w:p>
      <w:pPr>
        <w:jc w:val="center"/>
      </w:pPr>
      <w:r>
        <w:rPr>
          <w:b/>
          <w:i w:val="0"/>
        </w:rPr>
        <w:t>KHÓA XIII KỲ HỌP THỨ 16 THÔNG QUA NGÀY 22/7/2009</w:t>
      </w:r>
    </w:p>
    <w:p>
      <w:r>
        <w:rPr>
          <w:b w:val="0"/>
          <w:i/>
        </w:rPr>
        <w:t>Căn cứ Luật Tố chức Hội đồng nhân dân và Uỷ ban nhân dân ngày 26/11/2003;</w:t>
      </w:r>
    </w:p>
    <w:p>
      <w:r>
        <w:rPr>
          <w:b w:val="0"/>
          <w:i/>
        </w:rPr>
        <w:t>Căn cứ Luật Ban hành văn bản quy phạm pháp luật của Hội đồng nhân dân, Uỷ ban nhân dân ngày 03/12/2004; Nghị định 91/2006/NĐ-CP ngày 06/9/2006 của Chính phủ quy định chi tiết một số điều của Luật Ban hành văn bản quy phạm pháp luật của Hội đồng nhân dân, Uỷ ban nhân dân;</w:t>
      </w:r>
    </w:p>
    <w:p>
      <w:r>
        <w:rPr>
          <w:b w:val="0"/>
          <w:i/>
        </w:rPr>
        <w:t>Căn cứ Nghị định số 91/2005/NĐ-CP ngày 11/7/2005 của Chính phủ về việc ban hành Quy chế đặt tên, đối tên đường, phố và công trình công cộng;</w:t>
      </w:r>
    </w:p>
    <w:p>
      <w:r>
        <w:rPr>
          <w:b w:val="0"/>
          <w:i/>
        </w:rPr>
        <w:t>Căn cứ Thông tư số 36/2006/TT-BVHTT ngày 20/3/2006 của Bộ Văn hoá - Thông tin (nay là Bộ Văn hoá - Thế thao và Du lịch) về việc hướng dẫn thực hiện một số điều của Quy chế đặt tên, đổi tên đường, phố và công trình công cộng ban hành kèm theo Nghị định số 91/2005/NĐ-CP ngày 11/7/2005 của Chính phủ;</w:t>
      </w:r>
    </w:p>
    <w:p>
      <w:r>
        <w:rPr>
          <w:b w:val="0"/>
          <w:i/>
        </w:rPr>
        <w:t>Sau khi xem xét Tờ trình số 29 /TTr-UBND ngày 13/7/2009 và Đề án số 3722 /ĐA-UBND ngàỵ 13/7/2009 của Ưỷ ban nhân dân thành phố về việc đặt tên một số đường, phố trên địa bàn thành phố Hải Phòng; Báo cáo thẩm tra của Ban Văn hoá - Xã hội Hội đồng nhân dân thành phố; ý kiến thảo luận của đại biểu Hội đồng nhân dân thành phố;</w:t>
      </w:r>
    </w:p>
    <w:p>
      <w:pPr>
        <w:jc w:val="center"/>
      </w:pPr>
      <w:r>
        <w:rPr>
          <w:b/>
          <w:i w:val="0"/>
        </w:rPr>
        <w:t>QUYẾT NGHỊ:</w:t>
      </w:r>
    </w:p>
    <w:p>
      <w:r>
        <w:rPr>
          <w:b/>
          <w:i w:val="0"/>
        </w:rPr>
        <w:t xml:space="preserve">Điều 1. </w:t>
      </w:r>
      <w:r>
        <w:rPr>
          <w:b w:val="0"/>
          <w:i w:val="0"/>
        </w:rPr>
        <w:t>Đặt tên 11 đường, 23 phố và kéo dài đường Nguyễn Hữu cầu trên địa bàn các quận: Hải An, Kiến An, Lê Chân, Đồ Sơn và huyện Cát Hải (có danh sách kèm theo).</w:t>
      </w:r>
    </w:p>
    <w:p>
      <w:r>
        <w:rPr>
          <w:b/>
          <w:i w:val="0"/>
        </w:rPr>
        <w:t xml:space="preserve">Điều 2. </w:t>
      </w:r>
      <w:r>
        <w:rPr>
          <w:b w:val="0"/>
          <w:i w:val="0"/>
        </w:rPr>
        <w:t>Giao cho Uỷ ban nhân dân thành phố chỉ đạo các sở, ban, ngành liên quan và Uỷ ban nhân dân các quận: Hải An, Kiến An, Lê Chân, Đồ Sơn và huyện Cát Hải tố chức triến khai thực hiện Nghị quyết này; tổ chức tuyên truyền sâu rộng trong nhân dân về ý nghĩa tên các đường, phố; chỉ đạo tiếp tục rà soát, trình Hội đồng nhân dân thành phố đặt tên cho các đường, phố chưa được đặt tên trên địa bàn thành phố theo quy định.</w:t>
      </w:r>
    </w:p>
    <w:p>
      <w:r>
        <w:rPr>
          <w:b w:val="0"/>
          <w:i w:val="0"/>
        </w:rPr>
        <w:t>Giao cho Thường trực Hội đồng nhân dân, các Ban của Hội đồng nhân dân và đại biểu Hội đồng nhân dân thành phố kiểm tra, giám sát việc thực hiện Nghị quyết. Nghị quyết này đã được Hội đồng nhân dân thành phố Hải Phòng khoá XIII, kỳ họp thứ 16 thông qua ngày 22 tháng 7 năm 2009.</w:t>
      </w:r>
    </w:p>
    <w:p>
      <w:r>
        <w:rPr>
          <w:b w:val="0"/>
          <w:i w:val="0"/>
        </w:rPr>
        <w:t>Nghị quyết này đã được Hội đồng nhân dân thành phố Hải Phòng khoá XIII, kỳ họp thứ 16 thông qua ngày 22 tháng 7 năm 2009./.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HĐND THÀNH PHỐ</w:t>
            </w:r>
            <w:r>
              <w:rPr>
                <w:b w:val="0"/>
                <w:i w:val="0"/>
              </w:rPr>
              <w:br/>
            </w:r>
            <w:r>
              <w:rPr>
                <w:b/>
                <w:i w:val="0"/>
              </w:rPr>
              <w:t>(Đã ký)</w:t>
            </w:r>
            <w:r>
              <w:rPr>
                <w:b w:val="0"/>
                <w:i w:val="0"/>
              </w:rPr>
              <w:br/>
            </w:r>
            <w:r>
              <w:rPr>
                <w:b/>
                <w:i w:val="0"/>
              </w:rPr>
              <w:t>Nguyễn Văn Thuận</w:t>
            </w:r>
          </w:p>
        </w:tc>
      </w:tr>
    </w:tbl>
    <w:p>
      <w:pPr>
        <w:jc w:val="center"/>
      </w:pPr>
      <w:r>
        <w:rPr>
          <w:b/>
          <w:i w:val="0"/>
        </w:rPr>
        <w:t>DANH SÁCH TÊN CÁC ĐƯỜNG, PHÓ</w:t>
      </w:r>
      <w:r>
        <w:br/>
      </w:r>
      <w:r>
        <w:rPr>
          <w:b/>
          <w:i w:val="0"/>
        </w:rPr>
        <w:br/>
        <w:t xml:space="preserve">      THUỘC ĐỊA BÀN CÁC QUẬN HẢI AN, KIẾN AN, LÊ CHÂN,</w:t>
      </w:r>
      <w:r>
        <w:br/>
      </w:r>
      <w:r>
        <w:rPr>
          <w:b/>
          <w:i w:val="0"/>
        </w:rPr>
        <w:br/>
        <w:t xml:space="preserve">      ĐỒ SƠN VÀ HUYỆN CÁT HẢI, THÀNH PHỐ HẢI PHÒNG</w:t>
      </w:r>
      <w:r>
        <w:br/>
      </w:r>
      <w:r>
        <w:rPr>
          <w:b w:val="0"/>
          <w:i/>
        </w:rPr>
        <w:t>(Kèm theo Nghị quỵết sổ 1 l/2009/NQ-HĐND ngày 23/7/2009</w:t>
      </w:r>
      <w:r>
        <w:br/>
      </w:r>
      <w:r>
        <w:rPr>
          <w:b w:val="0"/>
          <w:i/>
        </w:rPr>
        <w:br/>
        <w:t xml:space="preserve">      của Hội đồng nhân dân thành phô Hải Phòng)</w:t>
      </w:r>
    </w:p>
    <w:p>
      <w:r>
        <w:rPr>
          <w:b w:val="0"/>
          <w:i w:val="0"/>
        </w:rPr>
        <w:br/>
      </w:r>
      <w:r>
        <w:rPr>
          <w:b/>
          <w:i w:val="0"/>
        </w:rPr>
        <w:t>QUẬN LÊ CHÂN</w:t>
      </w:r>
    </w:p>
    <w:p>
      <w:r>
        <w:rPr>
          <w:b w:val="0"/>
          <w:i w:val="0"/>
        </w:rPr>
        <w:br/>
      </w:r>
      <w:r>
        <w:rPr>
          <w:b w:val="0"/>
          <w:i w:val="0"/>
        </w:rPr>
        <w:t>Phố Đồng Thiện</w:t>
      </w:r>
    </w:p>
    <w:p>
      <w:r>
        <w:rPr>
          <w:b w:val="0"/>
          <w:i w:val="0"/>
        </w:rPr>
        <w:t>Phố Đồng Thiện dài 230m, lòng phố rộng 7 m, vỉa hè rộng 3m; nối từ đường Nguyễn Văn Linh tới đường Thiên Lôi (đoạn gần Chùa Đồng Thiện).</w:t>
      </w:r>
    </w:p>
    <w:p>
      <w:r>
        <w:rPr>
          <w:b w:val="0"/>
          <w:i w:val="0"/>
        </w:rPr>
        <w:br/>
      </w:r>
      <w:r>
        <w:rPr>
          <w:b w:val="0"/>
          <w:i w:val="0"/>
        </w:rPr>
        <w:t>Phố Trục Cát</w:t>
      </w:r>
    </w:p>
    <w:p>
      <w:r>
        <w:rPr>
          <w:b w:val="0"/>
          <w:i w:val="0"/>
        </w:rPr>
        <w:t>Phố Trực Cát dài 600m, lòng phổ rộng 6m, vỉa hè rộng 3m; nối từ ngã ba đường Thiên Lôi vào Khu dân cư số 4 phường Vĩnh Niệm.</w:t>
      </w:r>
    </w:p>
    <w:p>
      <w:r>
        <w:rPr>
          <w:b w:val="0"/>
          <w:i w:val="0"/>
        </w:rPr>
        <w:br/>
      </w:r>
      <w:r>
        <w:rPr>
          <w:b w:val="0"/>
          <w:i w:val="0"/>
        </w:rPr>
        <w:t>Phố Đông Trà</w:t>
      </w:r>
    </w:p>
    <w:p>
      <w:r>
        <w:rPr>
          <w:b w:val="0"/>
          <w:i w:val="0"/>
        </w:rPr>
        <w:t>Phố Đông Trà dài 300m, lòng phố rộng 5m, vỉa hè rộng 3m; nối từ đường Nguyễn Văn Linh đến Chợ Hàng.</w:t>
      </w:r>
    </w:p>
    <w:p>
      <w:r>
        <w:rPr>
          <w:b w:val="0"/>
          <w:i w:val="0"/>
        </w:rPr>
        <w:br/>
      </w:r>
      <w:r>
        <w:rPr>
          <w:b w:val="0"/>
          <w:i w:val="0"/>
        </w:rPr>
        <w:t>Phố Trại Lẻ</w:t>
      </w:r>
    </w:p>
    <w:p>
      <w:r>
        <w:rPr>
          <w:b w:val="0"/>
          <w:i w:val="0"/>
        </w:rPr>
        <w:t>Phố Trại Lẻ dài 900m, lòng phố rộng trung bình là 12m; nối từ đường Nguyễn Văn Linh đến đường Thiên Lôi.</w:t>
      </w:r>
    </w:p>
    <w:p>
      <w:r>
        <w:rPr>
          <w:b w:val="0"/>
          <w:i w:val="0"/>
        </w:rPr>
        <w:br/>
      </w:r>
      <w:r>
        <w:rPr>
          <w:b w:val="0"/>
          <w:i w:val="0"/>
        </w:rPr>
        <w:t>Phố Kênh Dương</w:t>
      </w:r>
    </w:p>
    <w:p>
      <w:r>
        <w:rPr>
          <w:b w:val="0"/>
          <w:i w:val="0"/>
        </w:rPr>
        <w:t>Phố Kênh Dương dài 680m, lòng phố rộng 25m, vỉa hè rộng lOm; nối từ đường Nguyễn Văn Linh đến ngõ Hào Khê.</w:t>
      </w:r>
    </w:p>
    <w:p>
      <w:r>
        <w:rPr>
          <w:b w:val="0"/>
          <w:i w:val="0"/>
        </w:rPr>
        <w:br/>
      </w:r>
      <w:r>
        <w:rPr>
          <w:b w:val="0"/>
          <w:i w:val="0"/>
        </w:rPr>
        <w:t>Phố Chợ Đôn</w:t>
      </w:r>
    </w:p>
    <w:p>
      <w:r>
        <w:rPr>
          <w:b w:val="0"/>
          <w:i w:val="0"/>
        </w:rPr>
        <w:t>Phố Chợ Đôn dài 600 mét, lòng phố rộng từ 10 đến 14m, vỉa hè rộng 3,5m; nối từ đường Thiên Lôi qua Chợ Đôn đến khu tái định cư quốc lộ 5 phường Nghĩa Xá.</w:t>
      </w:r>
    </w:p>
    <w:p>
      <w:r>
        <w:rPr>
          <w:b w:val="0"/>
          <w:i w:val="0"/>
        </w:rPr>
        <w:br/>
      </w:r>
      <w:r>
        <w:rPr>
          <w:b w:val="0"/>
          <w:i w:val="0"/>
        </w:rPr>
        <w:t>Phố Cầu Niệm</w:t>
      </w:r>
    </w:p>
    <w:p>
      <w:r>
        <w:rPr>
          <w:b w:val="0"/>
          <w:i w:val="0"/>
        </w:rPr>
        <w:t>Phố Cầu Niệm dài 650m, lòng phổ rộng 15m; vỉa hè rộng 5m; nối từ đường Nguyễn Văn Linh đến chân cẩu Niệm, tiếp giáp với đường Trân Nguyên Hãn.</w:t>
      </w:r>
    </w:p>
    <w:p>
      <w:r>
        <w:rPr>
          <w:b w:val="0"/>
          <w:i w:val="0"/>
        </w:rPr>
        <w:br/>
      </w:r>
      <w:r>
        <w:rPr>
          <w:b/>
          <w:i w:val="0"/>
        </w:rPr>
        <w:t>QUẬN ĐỒ SƠN</w:t>
      </w:r>
    </w:p>
    <w:p>
      <w:r>
        <w:rPr>
          <w:b w:val="0"/>
          <w:i w:val="0"/>
        </w:rPr>
        <w:br/>
      </w:r>
      <w:r>
        <w:rPr>
          <w:b w:val="0"/>
          <w:i w:val="0"/>
        </w:rPr>
        <w:t>Đường Nguyễn Hữu cầu (kéo dài)</w:t>
      </w:r>
    </w:p>
    <w:p>
      <w:r>
        <w:rPr>
          <w:b w:val="0"/>
          <w:i w:val="0"/>
        </w:rPr>
        <w:t>Đường Nguyễn Hữu cầu (kéo dài) dài 1.450m, lòng đường rộng từ 34 đến 43m; vỉa hè rộng lOm; nối từ Lò vôi Phú Sơn (ngã 3 tiếp giáp với đường</w:t>
      </w:r>
    </w:p>
    <w:p>
      <w:r>
        <w:rPr>
          <w:b w:val="0"/>
          <w:i w:val="0"/>
        </w:rPr>
        <w:t>dự kiến đặt tên là đường Bà Đe) đến ngã 3 Khách sạn Hoa Thành Đạt (tiếp giáp với đường Lý Thánh Tông).</w:t>
      </w:r>
    </w:p>
    <w:p>
      <w:r>
        <w:rPr>
          <w:b w:val="0"/>
          <w:i w:val="0"/>
        </w:rPr>
        <w:br/>
      </w:r>
      <w:r>
        <w:rPr>
          <w:b w:val="0"/>
          <w:i w:val="0"/>
        </w:rPr>
        <w:t>Đường Lý Thái Tổ</w:t>
      </w:r>
    </w:p>
    <w:p>
      <w:r>
        <w:rPr>
          <w:b w:val="0"/>
          <w:i w:val="0"/>
        </w:rPr>
        <w:t>Đường Lý Thái Tổ dài 3.300m, lòng đường rộng 20,5m, vỉa hè rộng lOm; nối từ di tích Kho Xăng (tiếp giáp với đường Lý Thánh Tông) đến ngã ba trạm Công an phường Vạn Hương (tiếp giáp với đường Vạn Hoa).</w:t>
      </w:r>
    </w:p>
    <w:p>
      <w:r>
        <w:rPr>
          <w:b w:val="0"/>
          <w:i w:val="0"/>
        </w:rPr>
        <w:br/>
      </w:r>
      <w:r>
        <w:rPr>
          <w:b w:val="0"/>
          <w:i w:val="0"/>
        </w:rPr>
        <w:t>Đường Vạn Lê I</w:t>
      </w:r>
    </w:p>
    <w:p>
      <w:r>
        <w:rPr>
          <w:b w:val="0"/>
          <w:i w:val="0"/>
        </w:rPr>
        <w:t>Đường Vạn Lê dài 3.000m, lòng đường rộng 20,5m, vỉa hè mồi bên rộng 20m; nối từ ngã ba Liên hiệp xã đến cống Họng, phường Vạn Hương.</w:t>
      </w:r>
    </w:p>
    <w:p>
      <w:r>
        <w:rPr>
          <w:b w:val="0"/>
          <w:i w:val="0"/>
        </w:rPr>
        <w:br/>
      </w:r>
      <w:r>
        <w:rPr>
          <w:b w:val="0"/>
          <w:i w:val="0"/>
        </w:rPr>
        <w:t>Đường Vạn Hương</w:t>
      </w:r>
    </w:p>
    <w:p>
      <w:r>
        <w:rPr>
          <w:b w:val="0"/>
          <w:i w:val="0"/>
        </w:rPr>
        <w:t>Đường Vạn Hương dài LóOOm, lòng phố rộng 12m, vỉa hè rộng 5m; nối từ đường Yết Kiêu khu II Đồ Sơn đến ngã ba tiếp giáp dốc An dưỡng 295 (tiếp giáp đường Vạn Sơn gần Bến Thốc).</w:t>
      </w:r>
    </w:p>
    <w:p>
      <w:r>
        <w:rPr>
          <w:b w:val="0"/>
          <w:i w:val="0"/>
        </w:rPr>
        <w:br/>
      </w:r>
      <w:r>
        <w:rPr>
          <w:b w:val="0"/>
          <w:i w:val="0"/>
        </w:rPr>
        <w:t>Đường Thung Lũng Xanh</w:t>
      </w:r>
    </w:p>
    <w:p>
      <w:r>
        <w:rPr>
          <w:b w:val="0"/>
          <w:i w:val="0"/>
        </w:rPr>
        <w:t>Đường Thung Lũng Xanh dài 1.1 OOm, lòng đường rộng 6,5m; nối từ ngã ba Thung Lũng Xanh đến Casino (Khu III Đồ Sơn).</w:t>
      </w:r>
    </w:p>
    <w:p>
      <w:r>
        <w:rPr>
          <w:b w:val="0"/>
          <w:i w:val="0"/>
        </w:rPr>
        <w:br/>
      </w:r>
      <w:r>
        <w:rPr>
          <w:b w:val="0"/>
          <w:i w:val="0"/>
        </w:rPr>
        <w:t>Đường Hiếu Tử</w:t>
      </w:r>
    </w:p>
    <w:p>
      <w:r>
        <w:rPr>
          <w:b w:val="0"/>
          <w:i w:val="0"/>
        </w:rPr>
        <w:t>Đường Hiếu Tử dài 3.500m, lòng đường rộng 5,5m; nối từ đường Vạn Hoa vòng qua phía Đông đồi 72 đến Casino (Khu III Đồ Sơn).</w:t>
      </w:r>
    </w:p>
    <w:p>
      <w:r>
        <w:rPr>
          <w:b w:val="0"/>
          <w:i w:val="0"/>
        </w:rPr>
        <w:br/>
      </w:r>
      <w:r>
        <w:rPr>
          <w:b w:val="0"/>
          <w:i w:val="0"/>
        </w:rPr>
        <w:t>Đường Bà Đe</w:t>
      </w:r>
    </w:p>
    <w:p>
      <w:r>
        <w:rPr>
          <w:b w:val="0"/>
          <w:i w:val="0"/>
        </w:rPr>
        <w:t>Đường Bà Đe dài 1 .OOOm, lòng đường rộng 7,5 m, vỉa hè mồi bên rộng 8m; nối từ ngã ba Lò vôi Phú Sơn đến Đền Bà Đế.</w:t>
      </w:r>
    </w:p>
    <w:p>
      <w:r>
        <w:rPr>
          <w:b w:val="0"/>
          <w:i w:val="0"/>
        </w:rPr>
        <w:br/>
      </w:r>
      <w:r>
        <w:rPr>
          <w:b w:val="0"/>
          <w:i w:val="0"/>
        </w:rPr>
        <w:t>Phố Suối Chẽ</w:t>
      </w:r>
    </w:p>
    <w:p>
      <w:r>
        <w:rPr>
          <w:b w:val="0"/>
          <w:i w:val="0"/>
        </w:rPr>
        <w:t>Phố Suối Chẽ dài 790m, lòng phố rộng từ 4m - 5,5m, vỉa hè rộng 4m; nối từ đường Lý Thánh Tông (khu Tiếp Gia cũ) đến chân núi Chòi Mồng, phường Vạn Sơn.</w:t>
      </w:r>
    </w:p>
    <w:p>
      <w:r>
        <w:rPr>
          <w:b w:val="0"/>
          <w:i w:val="0"/>
        </w:rPr>
        <w:br/>
      </w:r>
      <w:r>
        <w:rPr>
          <w:b/>
          <w:i w:val="0"/>
        </w:rPr>
        <w:t>QUẬN HẢI AN</w:t>
      </w:r>
    </w:p>
    <w:p>
      <w:r>
        <w:rPr>
          <w:b w:val="0"/>
          <w:i w:val="0"/>
        </w:rPr>
        <w:br/>
      </w:r>
      <w:r>
        <w:rPr>
          <w:b w:val="0"/>
          <w:i w:val="0"/>
        </w:rPr>
        <w:t>Phố Trung Lực</w:t>
      </w:r>
    </w:p>
    <w:p>
      <w:r>
        <w:rPr>
          <w:b w:val="0"/>
          <w:i w:val="0"/>
        </w:rPr>
        <w:t>Phố Trung Lực dài 1.300m, lòng phố rộng 6m, vỉa hè rộng 5m; nối từ đường Ngô Gia Tự đến khu dân cư Kiều Sơn, phường Đằng Lâm.</w:t>
      </w:r>
    </w:p>
    <w:p>
      <w:r>
        <w:rPr>
          <w:b w:val="0"/>
          <w:i w:val="0"/>
        </w:rPr>
        <w:br/>
      </w:r>
      <w:r>
        <w:rPr>
          <w:b w:val="0"/>
          <w:i w:val="0"/>
        </w:rPr>
        <w:t>Phố Đông Trung Hành</w:t>
      </w:r>
    </w:p>
    <w:p>
      <w:r>
        <w:rPr>
          <w:b w:val="0"/>
          <w:i w:val="0"/>
        </w:rPr>
        <w:t>Phố Đông Trung Hành dài 700m, lòng phố rộng 4,5m, vỉa hè rộng 4m; nối từ ngã 3 tiếp giáp với đường Ngô Gia Tự đến đường Lê Hồng Phong.</w:t>
      </w:r>
    </w:p>
    <w:p>
      <w:r>
        <w:rPr>
          <w:b w:val="0"/>
          <w:i w:val="0"/>
        </w:rPr>
        <w:t>Phố An Trung dài 900m, lòng phố rộng 5m, vỉa hè rộng 5m; nối từ đường Văn Cao (gần Nhà hàng 22) đến ngã 3 tiếp giáp với ngõ vào Nhà Văn hoá khu An Khê, phường Đằng Lâm.</w:t>
      </w:r>
    </w:p>
    <w:p>
      <w:r>
        <w:rPr>
          <w:b w:val="0"/>
          <w:i w:val="0"/>
        </w:rPr>
        <w:br/>
      </w:r>
      <w:r>
        <w:rPr>
          <w:b w:val="0"/>
          <w:i w:val="0"/>
        </w:rPr>
        <w:t>Phố Hạ Lũng</w:t>
      </w:r>
    </w:p>
    <w:p>
      <w:r>
        <w:rPr>
          <w:b w:val="0"/>
          <w:i w:val="0"/>
        </w:rPr>
        <w:t>Phố Hạ Lũng dài 550m, lòng phố rộng 7m, vỉa hè rộng 3m; nối từ ngã 3 tiếp giáp với Trường mầm non phường Đằng Hải đến tiếp giáp với khu dân cư số 5 Hạ Lũng và Trung tâm hành chính quận Hải An.</w:t>
      </w:r>
    </w:p>
    <w:p>
      <w:r>
        <w:rPr>
          <w:b w:val="0"/>
          <w:i w:val="0"/>
        </w:rPr>
        <w:br/>
      </w:r>
      <w:r>
        <w:rPr>
          <w:b w:val="0"/>
          <w:i w:val="0"/>
        </w:rPr>
        <w:t>Đường Cát Vũ</w:t>
      </w:r>
    </w:p>
    <w:p>
      <w:r>
        <w:rPr>
          <w:b w:val="0"/>
          <w:i w:val="0"/>
        </w:rPr>
        <w:t>Đường Cát Vũ dài 1.850m, lòng đường rộng lOm, vỉa hè rộng 4m; nối từ ngã ba tiếp giáp với đường Thành Tô, cắt đường dự kiến đặt tên là đường Tân Vũ đến đê bao Tân Vũ.</w:t>
      </w:r>
    </w:p>
    <w:p>
      <w:r>
        <w:rPr>
          <w:b w:val="0"/>
          <w:i w:val="0"/>
        </w:rPr>
        <w:br/>
      </w:r>
      <w:r>
        <w:rPr>
          <w:b w:val="0"/>
          <w:i w:val="0"/>
        </w:rPr>
        <w:t>Đường Tân Vũ</w:t>
      </w:r>
    </w:p>
    <w:p>
      <w:r>
        <w:rPr>
          <w:b w:val="0"/>
          <w:i w:val="0"/>
        </w:rPr>
        <w:t>Đường Tân Vũ dài 650m, lòng đường rộng 8m, vỉa hè rộng 4m; đường thuộc khu dân cư Tân Vũ, phường Tràng Cát. Đầu đường tiếp giáp với mương Tân Vũ, cắt đường dự kiến đặt tên là đường Cát Vũ đến tiếp giáp với cánh đồng Khê.</w:t>
      </w:r>
    </w:p>
    <w:p>
      <w:r>
        <w:rPr>
          <w:b w:val="0"/>
          <w:i w:val="0"/>
        </w:rPr>
        <w:br/>
      </w:r>
      <w:r>
        <w:rPr>
          <w:b w:val="0"/>
          <w:i w:val="0"/>
        </w:rPr>
        <w:t>Phố Vĩnh Lưu</w:t>
      </w:r>
    </w:p>
    <w:p>
      <w:r>
        <w:rPr>
          <w:b w:val="0"/>
          <w:i w:val="0"/>
        </w:rPr>
        <w:t>Phố Vĩnh Lưu dài 600m, lòng phố rộng 8m, vỉa hè rộng 6m; nối từ ngã 3 tiếp giáp với đường Nguyễn Bỉnh Khiêm (cạnh khách sạn Việt - Trung) đến ngã 3 tiếp giáp với đường Phương Lưu, phường Đông Hải 1).</w:t>
      </w:r>
    </w:p>
    <w:p>
      <w:r>
        <w:rPr>
          <w:b w:val="0"/>
          <w:i w:val="0"/>
        </w:rPr>
        <w:br/>
      </w:r>
      <w:r>
        <w:rPr>
          <w:b w:val="0"/>
          <w:i w:val="0"/>
        </w:rPr>
        <w:t>Phố Đoạn Xá</w:t>
      </w:r>
    </w:p>
    <w:p>
      <w:r>
        <w:rPr>
          <w:b w:val="0"/>
          <w:i w:val="0"/>
        </w:rPr>
        <w:t>Phố Đoạn Xá dài 400m, lòng đường rộng lOm, vỉa hè rộng 5m; nối từ đường Đà Nằng (đoạn tiếp giáp với Bưu điện cầu Tre) đến đường Lê Thánh Tông.</w:t>
      </w:r>
    </w:p>
    <w:p>
      <w:r>
        <w:rPr>
          <w:b/>
          <w:i w:val="0"/>
        </w:rPr>
        <w:t>IV- QUẬN KIẾN AN</w:t>
      </w:r>
    </w:p>
    <w:p>
      <w:r>
        <w:rPr>
          <w:b w:val="0"/>
          <w:i w:val="0"/>
        </w:rPr>
        <w:br/>
      </w:r>
      <w:r>
        <w:rPr>
          <w:b w:val="0"/>
          <w:i w:val="0"/>
        </w:rPr>
        <w:t>Phố Nguyễn Thiện Lộc</w:t>
      </w:r>
    </w:p>
    <w:p>
      <w:r>
        <w:rPr>
          <w:b w:val="0"/>
          <w:i w:val="0"/>
        </w:rPr>
        <w:t>Phố Nguyễn Thiện Lộc dài 300m, lòng phố rộng 8m, vỉa hè rộng 3m; nối từ đường Trần Nhân Tông đến Kho xăng dầu K92.</w:t>
      </w:r>
    </w:p>
    <w:p>
      <w:r>
        <w:rPr>
          <w:b w:val="0"/>
          <w:i w:val="0"/>
        </w:rPr>
        <w:br/>
      </w:r>
      <w:r>
        <w:rPr>
          <w:b w:val="0"/>
          <w:i w:val="0"/>
        </w:rPr>
        <w:t>Phố Lãm Khê</w:t>
      </w:r>
    </w:p>
    <w:p>
      <w:r>
        <w:rPr>
          <w:b w:val="0"/>
          <w:i w:val="0"/>
        </w:rPr>
        <w:t>Phố Lãm Khê dài 500m, lòng phố rộng 8m; nối từ đường Trường Chinh qua Nhà thờ đến đường mà nhân dân địa phương quen gọi là đường Đồng Tâm.</w:t>
      </w:r>
    </w:p>
    <w:p>
      <w:r>
        <w:rPr>
          <w:b w:val="0"/>
          <w:i w:val="0"/>
        </w:rPr>
        <w:br/>
      </w:r>
      <w:r>
        <w:rPr>
          <w:b w:val="0"/>
          <w:i w:val="0"/>
        </w:rPr>
        <w:t>Phố Phương Khê</w:t>
      </w:r>
    </w:p>
    <w:p>
      <w:r>
        <w:rPr>
          <w:b w:val="0"/>
          <w:i w:val="0"/>
        </w:rPr>
        <w:t>Phố Phương Khê dài 500m, lòng phố rộng 8m; nối từ đường Trường Chinh đến cầu Phao.</w:t>
      </w:r>
    </w:p>
    <w:p>
      <w:r>
        <w:rPr>
          <w:b w:val="0"/>
          <w:i w:val="0"/>
        </w:rPr>
        <w:t>Đường Lãm Hà dài 1.400m, lòng đường rộng 8m, vỉa hè rộng 3m; nối từ đường Trường Chinh đến Cụm công nghiệp khu 1 và điểm cuối là Công ty trách nhiệm hữu hạn Hoa Mỹ.</w:t>
      </w:r>
    </w:p>
    <w:p>
      <w:r>
        <w:rPr>
          <w:b w:val="0"/>
          <w:i w:val="0"/>
        </w:rPr>
        <w:br/>
      </w:r>
      <w:r>
        <w:rPr>
          <w:b w:val="0"/>
          <w:i w:val="0"/>
        </w:rPr>
        <w:t>Phố Nguyễn Công Mỹ</w:t>
      </w:r>
    </w:p>
    <w:p>
      <w:r>
        <w:rPr>
          <w:b w:val="0"/>
          <w:i w:val="0"/>
        </w:rPr>
        <w:t>Phố Nguyễn Công Mỹ dài 700m, lòng phố rộng lOm, vỉa hè rộng 4m; nối từ đường Phan Đăng Lưu đến khu quy hoạch mới của quận Kiến An (cạnh Trường Đại học Hải Phòng).</w:t>
      </w:r>
    </w:p>
    <w:p>
      <w:r>
        <w:rPr>
          <w:b w:val="0"/>
          <w:i w:val="0"/>
        </w:rPr>
        <w:br/>
      </w:r>
      <w:r>
        <w:rPr>
          <w:b w:val="0"/>
          <w:i w:val="0"/>
        </w:rPr>
        <w:t>Đường Lưu úc</w:t>
      </w:r>
    </w:p>
    <w:p>
      <w:r>
        <w:rPr>
          <w:b w:val="0"/>
          <w:i w:val="0"/>
        </w:rPr>
        <w:t>Đường Lưu úc dài 1.030m, lòng đường rộng 12m; nối từ đường Trần Tất Văn đến đường mà nhân dân địa phương quen gọi là đường Bắc Hà.</w:t>
      </w:r>
    </w:p>
    <w:p>
      <w:r>
        <w:rPr>
          <w:b w:val="0"/>
          <w:i w:val="0"/>
        </w:rPr>
        <w:br/>
      </w:r>
      <w:r>
        <w:rPr>
          <w:b w:val="0"/>
          <w:i w:val="0"/>
        </w:rPr>
        <w:t>Phố Trần Văn cẩn</w:t>
      </w:r>
    </w:p>
    <w:p>
      <w:r>
        <w:rPr>
          <w:b w:val="0"/>
          <w:i w:val="0"/>
        </w:rPr>
        <w:t>Phố Trần Văn cấn dài 800m, lòng phố rộng 7,5m; nối từ đường 354 đi vào tổ dân phố cấp Tiến đến đường mà nhân dân địa phương quen gọi là đường Kiến Thiết.</w:t>
      </w:r>
    </w:p>
    <w:p>
      <w:r>
        <w:rPr>
          <w:b/>
          <w:i w:val="0"/>
        </w:rPr>
        <w:t>V- HUYỆN CÁT HẢI</w:t>
      </w:r>
    </w:p>
    <w:p>
      <w:r>
        <w:rPr>
          <w:b w:val="0"/>
          <w:i w:val="0"/>
        </w:rPr>
        <w:br/>
      </w:r>
      <w:r>
        <w:rPr>
          <w:b w:val="0"/>
          <w:i w:val="0"/>
        </w:rPr>
        <w:t>Phố Hà Sen</w:t>
      </w:r>
    </w:p>
    <w:p>
      <w:r>
        <w:rPr>
          <w:b w:val="0"/>
          <w:i w:val="0"/>
        </w:rPr>
        <w:t>Phố Hà Sen dài 5.000m, lòng phố rộng trung bình từ 5,5 đến 8,Om; vỉa hè rộng từ 3,Om đến 7,Om là một phần của tuyến đường du lịch Gia Luận - Ben Bèo, nối từ ngã ba trung tâm thị trấn Cát Bà đến Km 16 + 50 (đỉnh dốc Đá Lát).</w:t>
      </w:r>
    </w:p>
    <w:p>
      <w:r>
        <w:rPr>
          <w:b w:val="0"/>
          <w:i w:val="0"/>
        </w:rPr>
        <w:br/>
      </w:r>
      <w:r>
        <w:rPr>
          <w:b w:val="0"/>
          <w:i w:val="0"/>
        </w:rPr>
        <w:t>Phố Cái Bèo</w:t>
      </w:r>
    </w:p>
    <w:p>
      <w:r>
        <w:rPr>
          <w:b w:val="0"/>
          <w:i w:val="0"/>
        </w:rPr>
        <w:t>Phố Cái Bèo dài 1.500m; lòng phố rộng từ 5,5 đến 8,Om; vỉa hè rộng 4m; là phần cuối của tuyến đưòng du lịch Gia Luận - Ben Bèo, nối từ ngã ba trung tâm thị trấn Cát Bà đến Km 22 + 400 (Ben tầu du lịch Bốn Bèo).</w:t>
      </w:r>
    </w:p>
    <w:p>
      <w:r>
        <w:rPr>
          <w:b w:val="0"/>
          <w:i w:val="0"/>
        </w:rPr>
        <w:br/>
      </w:r>
      <w:r>
        <w:rPr>
          <w:b w:val="0"/>
          <w:i w:val="0"/>
        </w:rPr>
        <w:t>Phố Tùng Dinh</w:t>
      </w:r>
    </w:p>
    <w:p>
      <w:r>
        <w:rPr>
          <w:b w:val="0"/>
          <w:i w:val="0"/>
        </w:rPr>
        <w:t>Phố Tùng Dinh dài 1.600m, lòng phố rộng 8,Om, vỉa hè rộng 7,Om; nối từ phố dự kiến đặt tên là Phố Hoa Phong vòng quanh Vụng Tùng Dinh đến Trạm Kiếm ngư Cát Bà.</w:t>
      </w:r>
    </w:p>
    <w:p>
      <w:r>
        <w:rPr>
          <w:b w:val="0"/>
          <w:i w:val="0"/>
        </w:rPr>
        <w:br/>
      </w:r>
      <w:r>
        <w:rPr>
          <w:b w:val="0"/>
          <w:i w:val="0"/>
        </w:rPr>
        <w:t>Phố Núi Ngọc</w:t>
      </w:r>
    </w:p>
    <w:p>
      <w:r>
        <w:rPr>
          <w:b w:val="0"/>
          <w:i w:val="0"/>
        </w:rPr>
        <w:t>Phố Núi Ngọc dài l.OOOm, lòng phố rộng 12m, vỉa hè rộng 6,Om; nối từ phố dự kiến đặt tên là Hoa Phong (đoạn gần Bưu cục Cảng Cá Cát Bà), vòng quanh Núi Ngọc đến ngã ba khách sạn Viễn Đông và tiếp giáp với phố dự kiến đặt tên là Hoa Phong.</w:t>
      </w:r>
    </w:p>
    <w:p>
      <w:r>
        <w:rPr>
          <w:b w:val="0"/>
          <w:i w:val="0"/>
        </w:rPr>
        <w:br/>
      </w:r>
      <w:r>
        <w:rPr>
          <w:b w:val="0"/>
          <w:i w:val="0"/>
        </w:rPr>
        <w:t>Đường Cát Tiên</w:t>
      </w:r>
    </w:p>
    <w:p>
      <w:r>
        <w:rPr>
          <w:b w:val="0"/>
          <w:i w:val="0"/>
        </w:rPr>
        <w:t>Đường Cát Tiên dài 600m, lòng đường rộng 5,5m; vỉa hè rộng 3m; nối từ phố dự kiến đặt tên là phố Hoa Phong đến Khu du lịch sinh thái và nghỉ dưỡng Cát Cò 2 (Công ty cổ phần quốc tế Hùng Vương)./.</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Thuận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Thuận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Thuận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Thuận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