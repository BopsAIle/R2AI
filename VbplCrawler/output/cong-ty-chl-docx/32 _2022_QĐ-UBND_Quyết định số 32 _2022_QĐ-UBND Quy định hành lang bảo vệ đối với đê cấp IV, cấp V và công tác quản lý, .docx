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 /2022/QĐ-UBND Quy định hành lang bảo vệ đối với đê cấp IV, cấp V và công tác quản lý, bảo vệ hệ thống đê điều trên địa bàn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 /2022/QĐ-UBND</w:t>
      </w:r>
      <w:r>
        <w:rPr>
          <w:b w:val="0"/>
          <w:i w:val="0"/>
        </w:rPr>
        <w:br/>
      </w:r>
      <w:r>
        <w:rPr>
          <w:b w:val="0"/>
          <w:i w:val="0"/>
        </w:rPr>
        <w:br/>
      </w:r>
      <w:r>
        <w:rPr>
          <w:b w:val="0"/>
          <w:i/>
        </w:rPr>
        <w:br/>
      </w:r>
      <w:r>
        <w:rPr>
          <w:b w:val="0"/>
          <w:i/>
        </w:rPr>
        <w:t>Bắc Giang, ngày 06 tháng 9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 /2022/QĐ-UBND</w:t>
      </w:r>
      <w:r>
        <w:rPr>
          <w:b w:val="0"/>
          <w:i w:val="0"/>
        </w:rPr>
        <w:br/>
      </w:r>
      <w:r>
        <w:rPr>
          <w:b w:val="0"/>
          <w:i w:val="0"/>
        </w:rPr>
        <w:br/>
      </w:r>
      <w:r>
        <w:rPr>
          <w:b w:val="0"/>
          <w:i/>
        </w:rPr>
        <w:br/>
      </w:r>
      <w:r>
        <w:rPr>
          <w:b w:val="0"/>
          <w:i/>
        </w:rPr>
        <w:t>Bắc Giang, ngày 06 tháng 9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 /2022/QĐ-UBND</w:t>
      </w:r>
      <w:r>
        <w:rPr>
          <w:b w:val="0"/>
          <w:i w:val="0"/>
        </w:rPr>
        <w:br/>
      </w:r>
      <w:r>
        <w:rPr>
          <w:b w:val="0"/>
          <w:i w:val="0"/>
        </w:rPr>
        <w:br/>
      </w:r>
      <w:r>
        <w:rPr>
          <w:b w:val="0"/>
          <w:i/>
        </w:rPr>
        <w:br/>
      </w:r>
      <w:r>
        <w:rPr>
          <w:b w:val="0"/>
          <w:i/>
        </w:rPr>
        <w:t>Bắc Giang, ngày 06 tháng 9 năm 2022</w:t>
      </w:r>
      <w:r>
        <w:rPr>
          <w:b w:val="0"/>
          <w:i/>
        </w:rPr>
        <w:br/>
      </w:r>
      <w:r>
        <w:rPr>
          <w:b w:val="0"/>
          <w:i w:val="0"/>
        </w:rPr>
        <w:br/>
      </w:r>
    </w:p>
    <w:p>
      <w:pPr>
        <w:jc w:val="center"/>
      </w:pPr>
      <w:r>
        <w:rPr>
          <w:b w:val="0"/>
          <w:i w:val="0"/>
        </w:rPr>
        <w:br/>
      </w:r>
      <w:r>
        <w:rPr>
          <w:b w:val="0"/>
          <w:i w:val="0"/>
        </w:rPr>
        <w:t>Số: 32 /2022/QĐ-UBND</w:t>
      </w:r>
      <w:r>
        <w:rPr>
          <w:b w:val="0"/>
          <w:i w:val="0"/>
        </w:rPr>
        <w:br/>
      </w:r>
    </w:p>
    <w:p>
      <w:pPr>
        <w:jc w:val="center"/>
      </w:pPr>
      <w:r>
        <w:rPr>
          <w:b w:val="0"/>
          <w:i w:val="0"/>
        </w:rPr>
        <w:br/>
      </w:r>
      <w:r>
        <w:rPr>
          <w:b w:val="0"/>
          <w:i w:val="0"/>
        </w:rPr>
        <w:t>Bắc Giang, ngày 06 tháng 9 năm 2022</w:t>
      </w:r>
      <w:r>
        <w:rPr>
          <w:b w:val="0"/>
          <w:i w:val="0"/>
        </w:rPr>
        <w:br/>
      </w:r>
    </w:p>
    <w:p>
      <w:r>
        <w:rPr>
          <w:b/>
          <w:i w:val="0"/>
        </w:rPr>
        <w:t>QUYẾT ĐỊNH</w:t>
      </w:r>
    </w:p>
    <w:p>
      <w:r>
        <w:rPr>
          <w:b/>
          <w:i w:val="0"/>
        </w:rPr>
        <w:t xml:space="preserve">Quy định hành lang bảo vệ đối với đê cấp IV, cấp V </w:t>
      </w:r>
    </w:p>
    <w:p>
      <w:r>
        <w:rPr>
          <w:b/>
          <w:i w:val="0"/>
        </w:rPr>
        <w:t>và công tác quản lý, bảo vệ hệ thống đê điều trên địa bàn tỉnh Bắc Giang</w:t>
      </w:r>
    </w:p>
    <w:p>
      <w:r>
        <w:rPr>
          <w:b/>
          <w:i w:val="0"/>
        </w:rPr>
        <w:t>UỶ BAN NHÂN DÂN TỈNH BẮC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Đê điều ngày 29 tháng 11 năm 2006; Luật Sửa đổi, bổ sung một số điều của Luật Phòng, chống thiên tai và Luật Đê điều ngày 17 tháng 6 năm 2020;</w:t>
      </w:r>
    </w:p>
    <w:p>
      <w:r>
        <w:rPr>
          <w:b w:val="0"/>
          <w:i/>
        </w:rPr>
        <w:t>Căn cứ Luật Sửa đổi bổ sung một số điều của 37 Luật có liên quan đến Quy hoạch ngày 20 tháng 11 năm 2018;</w:t>
      </w:r>
    </w:p>
    <w:p>
      <w:r>
        <w:rPr>
          <w:b w:val="0"/>
          <w:i/>
        </w:rPr>
        <w:t>Căn cứ Nghị định số 113/2007/NĐ-CP ngày 28 tháng 6 năm 2007 của Chính phủ Quy định chi tiết và hướng dẫn thi hành một số điều của Luật Đê điều;</w:t>
      </w:r>
    </w:p>
    <w:p>
      <w:r>
        <w:rPr>
          <w:b w:val="0"/>
          <w:i/>
        </w:rPr>
        <w:t>Theo đề nghị của Giám đốc Sở Nông nghiệp và Phát triển nông thôn tại Tờ trình số 155/TTr-SNN  ngày 30 tháng 8 năm 2022.</w:t>
      </w:r>
    </w:p>
    <w:p>
      <w:r>
        <w:rPr>
          <w:b/>
          <w:i w:val="0"/>
        </w:rPr>
        <w:t>QUYẾT ĐỊNH:</w:t>
      </w:r>
    </w:p>
    <w:p>
      <w:r>
        <w:rPr>
          <w:b/>
          <w:i w:val="0"/>
        </w:rPr>
        <w:t>Điều 1. Phạm vi điều chỉnh</w:t>
      </w:r>
    </w:p>
    <w:p>
      <w:r>
        <w:rPr>
          <w:b w:val="0"/>
          <w:i w:val="0"/>
        </w:rPr>
        <w:t>Quy định về hành lang bảo vệ đối với đê cấp IV, cấp V và công tác quản lý, bảo vệ hệ thống đê điều trên địa bàn tỉnh Bắc Giang.</w:t>
      </w:r>
    </w:p>
    <w:p>
      <w:r>
        <w:rPr>
          <w:b/>
          <w:i w:val="0"/>
        </w:rPr>
        <w:t>Điều 2. Đối tượng áp dụng</w:t>
      </w:r>
    </w:p>
    <w:p>
      <w:r>
        <w:rPr>
          <w:b w:val="0"/>
          <w:i w:val="0"/>
        </w:rPr>
        <w:t>Quy định này áp dụng đối với các địa phương, đơn vị thực hiện công tác quản lý, bảo vệ công trình đê điều và các cơ quan, tổ chức, cá nhân có liên quan đến công tác quản lý, bảo vệ đê điều trên địa bàn tỉnh.</w:t>
      </w:r>
    </w:p>
    <w:p>
      <w:r>
        <w:rPr>
          <w:b/>
          <w:i w:val="0"/>
        </w:rPr>
        <w:t>Điều 3. Quy định hành lang bảo vệ đê cấp IV, cấp V</w:t>
      </w:r>
    </w:p>
    <w:p>
      <w:r>
        <w:rPr>
          <w:b w:val="0"/>
          <w:i w:val="0"/>
        </w:rPr>
        <w:t>1. Hành lang bảo vệ đê đối với đê cấp IV ở những vị trí đê đi qua khu dân cư, khu đô thị và khu du lịch được tính từ chân đê trở ra 5 mét về phía sông và phía đồng; hành lang ở những vị trí khác được tính từ chân đê trở ra 25 mét về phía đồng, 20 mét về phía sông.</w:t>
      </w:r>
    </w:p>
    <w:p>
      <w:r>
        <w:rPr>
          <w:b w:val="0"/>
          <w:i w:val="0"/>
        </w:rPr>
        <w:t>2. Hành lang bảo vệ đê đối với đê cấp V ở những vị trí đê đi qua khu dân cư, khu đô thị và khu du lịch được tính từ chân đê trở ra 5 mét về phía sông và phía đồng; hành lang ở những vị trí khác được tính từ chân đê trở ra 20 mét về phía đồng, 15 mét về phía sông.</w:t>
      </w:r>
    </w:p>
    <w:p>
      <w:r>
        <w:rPr>
          <w:b w:val="0"/>
          <w:i w:val="0"/>
        </w:rPr>
        <w:t>3. Hàng lang bảo vệ đối với kè bảo vệ đê, cống qua đê cấp IV, cấp V thực hiện theo khoản 3 Điều 23 Luật Đê điều số 79/2006/QH11 ngày 29 tháng 11 năm 2006 của Quốc hội.</w:t>
      </w:r>
    </w:p>
    <w:p>
      <w:r>
        <w:rPr>
          <w:b/>
          <w:i w:val="0"/>
        </w:rPr>
        <w:t>Điều 4. Các cơ quan, đơn vị thực hiện công tác quản lý, bảo vệ đê điều</w:t>
      </w:r>
    </w:p>
    <w:p>
      <w:r>
        <w:rPr>
          <w:b w:val="0"/>
          <w:i w:val="0"/>
        </w:rPr>
        <w:t>1. Lực lượng chuyên trách quản lý đê điều (Hạt Quản lý đê) trực tiếp quản lý và bảo vệ đê điều từ cấp III trở lên theo quy định tại khoản 2 Điều 7 Nghị định số 113/2007/NĐ-CP ngày 28 tháng 6 năm 2007 của Chính phủ Quy định chi tiết và hướng dẫn thi hành một số điều của Luật Đê điều.</w:t>
      </w:r>
    </w:p>
    <w:p>
      <w:r>
        <w:rPr>
          <w:b w:val="0"/>
          <w:i w:val="0"/>
        </w:rPr>
        <w:t>2. Ủy ban nhân dân huyện, thành phố (gọi chung là Ủy ban nhân dân cấp huyện) tổ chức quản lý, bảo vệ đê điều trong địa giới hành chính của mình và giao cho Ủy ban nhân dân xã, phường, thị trấn (gọi chung là Ủy ban nhân dân cấp xã) có hệ thống công trình đê điều cấp IV, cấp V đi qua trực tiếp quản lý, bảo vệ.</w:t>
      </w:r>
    </w:p>
    <w:p>
      <w:r>
        <w:rPr>
          <w:b w:val="0"/>
          <w:i w:val="0"/>
        </w:rPr>
        <w:t>3. Các Công ty trách nhiệm hữu hạn một thành viên khai thác công trình thủy lợi của tỉnh tổ chức quản lý, bảo vệ công trình thủy lợi liên quan đê điều do Công ty trực tiếp khai thác, vận hành.</w:t>
      </w:r>
    </w:p>
    <w:p>
      <w:r>
        <w:rPr>
          <w:b/>
          <w:i w:val="0"/>
        </w:rPr>
        <w:t>Điều 5. Quản lý, bảo vệ hệ thống đê điều cấp II, cấp III</w:t>
      </w:r>
    </w:p>
    <w:p>
      <w:r>
        <w:rPr>
          <w:b w:val="0"/>
          <w:i w:val="0"/>
        </w:rPr>
        <w:t>1. Hạt Quản lý đê Lạng Giang trực tiếp quản lý, bảo vệ các công trình đê điều sau:</w:t>
      </w:r>
    </w:p>
    <w:p>
      <w:r>
        <w:rPr>
          <w:b w:val="0"/>
          <w:i w:val="0"/>
        </w:rPr>
        <w:t>a) Đê có 02 tuyến gồm: 01 tuyến đê cấp II chiều dài 5,155 ki lô mét; 01 tuyến đê cấp III chiều dài 7,03 ki lô mét;</w:t>
      </w:r>
    </w:p>
    <w:p>
      <w:r>
        <w:rPr>
          <w:b w:val="0"/>
          <w:i w:val="0"/>
        </w:rPr>
        <w:t>b) Kè có 02 kè bảo vệ đê cấp II;</w:t>
      </w:r>
    </w:p>
    <w:p>
      <w:r>
        <w:rPr>
          <w:b w:val="0"/>
          <w:i w:val="0"/>
        </w:rPr>
        <w:t>c) Cống qua đê có 14 cống gồm: 02 cống qua đê cấp II và 12 cống qua đê cấp III;</w:t>
      </w:r>
    </w:p>
    <w:p>
      <w:r>
        <w:rPr>
          <w:b w:val="0"/>
          <w:i w:val="0"/>
        </w:rPr>
        <w:t>d) Công trình phụ trợ có 04 công trình gồm: 03 điếm canh đê trên đê cấp II và 01 trụ sở phòng chống lụt bão Đức Mại trên đê cấp III.</w:t>
      </w:r>
    </w:p>
    <w:p>
      <w:r>
        <w:rPr>
          <w:b w:val="0"/>
          <w:i w:val="0"/>
        </w:rPr>
        <w:t>2. Hạt Quản lý đê thành phố Bắc Giang trực tiếp quản lý, bảo vệ các công trình đê điều sau:</w:t>
      </w:r>
    </w:p>
    <w:p>
      <w:r>
        <w:rPr>
          <w:b w:val="0"/>
          <w:i w:val="0"/>
        </w:rPr>
        <w:t>a) Đê có 02 tuyến đê gồm: 01 tuyến đê cấp II chiều dài 11,375 ki lô mét và 01 tuyến đê cấp III chiều dài 13,6 ki lô mét;</w:t>
      </w:r>
    </w:p>
    <w:p>
      <w:r>
        <w:rPr>
          <w:b w:val="0"/>
          <w:i w:val="0"/>
        </w:rPr>
        <w:t>b) Kè có 13 kè bảo vệ đê gồm: 06 kè bảo vệ đê cấp II và 07 tuyến kè bảo vệ đê cấp III;</w:t>
      </w:r>
    </w:p>
    <w:p>
      <w:r>
        <w:rPr>
          <w:b w:val="0"/>
          <w:i w:val="0"/>
        </w:rPr>
        <w:t>c) Cống qua đê có 15 cống gồm: 09 cống qua đê cấp II và 06 cống qua đê cấp III;</w:t>
      </w:r>
    </w:p>
    <w:p>
      <w:r>
        <w:rPr>
          <w:b w:val="0"/>
          <w:i w:val="0"/>
        </w:rPr>
        <w:t>d) Công trình phụ trợ có 15 công trình gồm: 06 điếm canh đê trên đê cấp II và 09 điếm canh đê trên đê cấp III.</w:t>
      </w:r>
    </w:p>
    <w:p>
      <w:r>
        <w:rPr>
          <w:b w:val="0"/>
          <w:i w:val="0"/>
        </w:rPr>
        <w:t>3. Hạt Quản lý đê Yên Dũng trực tiếp quản lý, bảo vệ các công trình đê điều sau:</w:t>
      </w:r>
    </w:p>
    <w:p>
      <w:r>
        <w:rPr>
          <w:b w:val="0"/>
          <w:i w:val="0"/>
        </w:rPr>
        <w:t>a) Đê có 01 tuyến đê cấp II chiều dài 10,77 ki lô mét;</w:t>
      </w:r>
    </w:p>
    <w:p>
      <w:r>
        <w:rPr>
          <w:b w:val="0"/>
          <w:i w:val="0"/>
        </w:rPr>
        <w:t>b) Kè có 04 kè bảo vệ đê cấp II;</w:t>
      </w:r>
    </w:p>
    <w:p>
      <w:r>
        <w:rPr>
          <w:b w:val="0"/>
          <w:i w:val="0"/>
        </w:rPr>
        <w:t>c) Cống có 03 cống qua đê cấp II;</w:t>
      </w:r>
    </w:p>
    <w:p>
      <w:r>
        <w:rPr>
          <w:b w:val="0"/>
          <w:i w:val="0"/>
        </w:rPr>
        <w:t>d) Công trình phụ trợ có 07 điếm canh đê trên đê cấp II.</w:t>
      </w:r>
    </w:p>
    <w:p>
      <w:r>
        <w:rPr>
          <w:b w:val="0"/>
          <w:i w:val="0"/>
        </w:rPr>
        <w:t>4. Hạt Quản lý đê Tân Yên trực tiếp quản lý, bảo vệ các công trình đê điều sau:</w:t>
      </w:r>
    </w:p>
    <w:p>
      <w:r>
        <w:rPr>
          <w:b w:val="0"/>
          <w:i w:val="0"/>
        </w:rPr>
        <w:t>a) Đê có 01 tuyến đê cấp III chiều dài 30,2 ki lô mét;</w:t>
      </w:r>
    </w:p>
    <w:p>
      <w:r>
        <w:rPr>
          <w:b w:val="0"/>
          <w:i w:val="0"/>
        </w:rPr>
        <w:t>b) Kè có 09 kè bảo vệ đê cấp III;</w:t>
      </w:r>
    </w:p>
    <w:p>
      <w:r>
        <w:rPr>
          <w:b w:val="0"/>
          <w:i w:val="0"/>
        </w:rPr>
        <w:t>c) Cống có 24 cống qua đê cấp III;</w:t>
      </w:r>
    </w:p>
    <w:p>
      <w:r>
        <w:rPr>
          <w:b w:val="0"/>
          <w:i w:val="0"/>
        </w:rPr>
        <w:t>d) Công trình phụ trợ có 12 điếm canh đê trên đê cấp III.</w:t>
      </w:r>
    </w:p>
    <w:p>
      <w:r>
        <w:rPr>
          <w:b w:val="0"/>
          <w:i w:val="0"/>
        </w:rPr>
        <w:t>5. Hạt Quản lý đê Hiệp Hòa trực tiếp quản lý, bảo vệ các công trình đê điều sau:</w:t>
      </w:r>
    </w:p>
    <w:p>
      <w:r>
        <w:rPr>
          <w:b w:val="0"/>
          <w:i w:val="0"/>
        </w:rPr>
        <w:t>a) Đê có 02 tuyến đê cấp III chiều dài 39,815 ki lô mét;</w:t>
      </w:r>
    </w:p>
    <w:p>
      <w:r>
        <w:rPr>
          <w:b w:val="0"/>
          <w:i w:val="0"/>
        </w:rPr>
        <w:t>b) Kè có 08 kè bảo vệ đê cấp III;</w:t>
      </w:r>
    </w:p>
    <w:p>
      <w:r>
        <w:rPr>
          <w:b w:val="0"/>
          <w:i w:val="0"/>
        </w:rPr>
        <w:t>c) Cống có 15 cống qua đê cấp III;</w:t>
      </w:r>
    </w:p>
    <w:p>
      <w:r>
        <w:rPr>
          <w:b w:val="0"/>
          <w:i w:val="0"/>
        </w:rPr>
        <w:t>d) Công trình phụ trợ có 19 điếm canh đê trên đê cấp III.</w:t>
      </w:r>
    </w:p>
    <w:p>
      <w:r>
        <w:rPr>
          <w:b w:val="0"/>
          <w:i w:val="0"/>
        </w:rPr>
        <w:t>6. Hạt Quản lý đê Việt Yên trực tiếp quản lý, bảo vệ các công trình đê điều sau:</w:t>
      </w:r>
    </w:p>
    <w:p>
      <w:r>
        <w:rPr>
          <w:b w:val="0"/>
          <w:i w:val="0"/>
        </w:rPr>
        <w:t>a) Đê có 01 tuyến đê cấp III chiều dài 20,858 ki lô mét;</w:t>
      </w:r>
    </w:p>
    <w:p>
      <w:r>
        <w:rPr>
          <w:b w:val="0"/>
          <w:i w:val="0"/>
        </w:rPr>
        <w:t>b) Kè có 04 kè bảo vệ đê cấp III;</w:t>
      </w:r>
    </w:p>
    <w:p>
      <w:r>
        <w:rPr>
          <w:b w:val="0"/>
          <w:i w:val="0"/>
        </w:rPr>
        <w:t>c) Cống có 06 cống qua đê cấp III;</w:t>
      </w:r>
    </w:p>
    <w:p>
      <w:r>
        <w:rPr>
          <w:b w:val="0"/>
          <w:i w:val="0"/>
        </w:rPr>
        <w:t>d) Công trình phụ trợ có 11 điếm canh đê trên đê cấp III.</w:t>
      </w:r>
    </w:p>
    <w:p>
      <w:r>
        <w:rPr>
          <w:b w:val="0"/>
          <w:i/>
        </w:rPr>
        <w:t>(Theo phụ lục 1 của phụ lục ban hành kèm theo Quyết định này)</w:t>
      </w:r>
    </w:p>
    <w:p>
      <w:r>
        <w:rPr>
          <w:b/>
          <w:i w:val="0"/>
        </w:rPr>
        <w:t>Điều 6. Quản lý, bảo vệ hệ thống đê điều cấp IV, cấp V</w:t>
      </w:r>
    </w:p>
    <w:p>
      <w:r>
        <w:rPr>
          <w:b w:val="0"/>
          <w:i w:val="0"/>
        </w:rPr>
        <w:t>1. Ủy ban nhân dân huyện Lạng Giang chỉ đạo phòng chuyên môn của huyện và Ủy ban nhân nhân cấp xã trực tiếp quản lý, bảo vệ các công trình đê điều sau:</w:t>
      </w:r>
    </w:p>
    <w:p>
      <w:r>
        <w:rPr>
          <w:b w:val="0"/>
          <w:i w:val="0"/>
        </w:rPr>
        <w:t>a) Đê có 09 tuyến gồm: 01 tuyến đê cấp IV chiều dài 12,40 ki lô mét và 08 tuyến đê cấp V chiều dài 22,352 ki lô mét;</w:t>
      </w:r>
    </w:p>
    <w:p>
      <w:r>
        <w:rPr>
          <w:b w:val="0"/>
          <w:i w:val="0"/>
        </w:rPr>
        <w:t>b) Kè có 05 kè bảo vệ đê cấp V;</w:t>
      </w:r>
    </w:p>
    <w:p>
      <w:r>
        <w:rPr>
          <w:b w:val="0"/>
          <w:i w:val="0"/>
        </w:rPr>
        <w:t>c) Cống có 30 cống qua đê cấp IV.</w:t>
      </w:r>
    </w:p>
    <w:p>
      <w:r>
        <w:rPr>
          <w:b w:val="0"/>
          <w:i w:val="0"/>
        </w:rPr>
        <w:t>2. Ủy ban nhân dân thành phố Bắc Giang chỉ đạo phòng chuyên môn của thành phố và Ủy ban nhân nhân cấp xã trực tiếp quản lý, bảo vệ các công trình đê điều sau:</w:t>
      </w:r>
    </w:p>
    <w:p>
      <w:r>
        <w:rPr>
          <w:b w:val="0"/>
          <w:i w:val="0"/>
        </w:rPr>
        <w:t>a) Đê có 03 tuyến đê cấp V chiều dài 9,9 ki lô mét;</w:t>
      </w:r>
    </w:p>
    <w:p>
      <w:r>
        <w:rPr>
          <w:b w:val="0"/>
          <w:i w:val="0"/>
        </w:rPr>
        <w:t>b) Kè có 02 kè bảo vệ đê cấp V;</w:t>
      </w:r>
    </w:p>
    <w:p>
      <w:r>
        <w:rPr>
          <w:b w:val="0"/>
          <w:i w:val="0"/>
        </w:rPr>
        <w:t>c) Đối với 07 cống qua đê có nhiệm vụ tiêu, thoát nước của các trạm bơm tiêu, Ủy ban nhân dân thành phố Bắc Giang giao cho Trung tâm bơm tiêu thoát nước thành phố Bắc Giang thực hiện việc quản lý, bảo vệ, tu bổ, nâng cấp.</w:t>
      </w:r>
    </w:p>
    <w:p>
      <w:r>
        <w:rPr>
          <w:b w:val="0"/>
          <w:i w:val="0"/>
        </w:rPr>
        <w:t>3. Ủy ban nhân dân huyện Yên Dũng chỉ đạo phòng chuyên môn của huyện và Ủy ban nhân nhân cấp xã trực tiếp quản lý, bảo vệ các công trình đê điều sau:</w:t>
      </w:r>
    </w:p>
    <w:p>
      <w:r>
        <w:rPr>
          <w:b w:val="0"/>
          <w:i w:val="0"/>
        </w:rPr>
        <w:t>a) Đê có 09 tuyến đê gồm: 03 tuyến đê cấp IV chiều dài 43,8 ki lô mét và 06 tuyến đê cấp V chiều dài 41,05 ki lô mét;</w:t>
      </w:r>
    </w:p>
    <w:p>
      <w:r>
        <w:rPr>
          <w:b w:val="0"/>
          <w:i w:val="0"/>
        </w:rPr>
        <w:t>b) Kè có 07 kè bảo vệ đê cấp IV;</w:t>
      </w:r>
    </w:p>
    <w:p>
      <w:r>
        <w:rPr>
          <w:b w:val="0"/>
          <w:i w:val="0"/>
        </w:rPr>
        <w:t>c) Cống có 14 cống qua đê cấp IV;</w:t>
      </w:r>
    </w:p>
    <w:p>
      <w:r>
        <w:rPr>
          <w:b w:val="0"/>
          <w:i w:val="0"/>
        </w:rPr>
        <w:t>d) Công trình phụ trợ có 12 công trình gồm: 10 điếm canh đê trên đê cấp IV và 02 trụ sở phòng chống lụt bão trên đê cấp IV.</w:t>
      </w:r>
    </w:p>
    <w:p>
      <w:r>
        <w:rPr>
          <w:b w:val="0"/>
          <w:i w:val="0"/>
        </w:rPr>
        <w:t>4. Ủy ban nhân dân huyện Tân Yên chỉ đạo phòng chuyên môn của huyện và Ủy ban nhân nhân cấp xã trực tiếp quản lý, bảo vệ các công trình đê điều sau:</w:t>
      </w:r>
    </w:p>
    <w:p>
      <w:r>
        <w:rPr>
          <w:b w:val="0"/>
          <w:i w:val="0"/>
        </w:rPr>
        <w:t>a) Đê có 05 tuyến đê cấp V chiều dài 9,5 ki lô mét;</w:t>
      </w:r>
    </w:p>
    <w:p>
      <w:r>
        <w:rPr>
          <w:b w:val="0"/>
          <w:i w:val="0"/>
        </w:rPr>
        <w:t>b) Cống có 12 cống qua đê cấp V;</w:t>
      </w:r>
    </w:p>
    <w:p>
      <w:r>
        <w:rPr>
          <w:b w:val="0"/>
          <w:i w:val="0"/>
        </w:rPr>
        <w:t>c) Công trình phụ trợ có 04 điếm canh đê trên đê cấp V.</w:t>
      </w:r>
    </w:p>
    <w:p>
      <w:r>
        <w:rPr>
          <w:b w:val="0"/>
          <w:i w:val="0"/>
        </w:rPr>
        <w:t>5. Ủy ban nhân dân huyện Hiệp Hòa chỉ đạo phòng chuyên môn của huyện và Ủy ban nhân nhân cấp xã trực tiếp quản lý, bảo vệ các công trình đê điều sau:</w:t>
      </w:r>
    </w:p>
    <w:p>
      <w:r>
        <w:rPr>
          <w:b w:val="0"/>
          <w:i w:val="0"/>
        </w:rPr>
        <w:t>a) Đê có 08 tuyến đê cấp V chiều dài 24,83 ki lô mét;</w:t>
      </w:r>
    </w:p>
    <w:p>
      <w:r>
        <w:rPr>
          <w:b w:val="0"/>
          <w:i w:val="0"/>
        </w:rPr>
        <w:t>b) Cống có 02 cống qua đê cấp V.</w:t>
      </w:r>
    </w:p>
    <w:p>
      <w:r>
        <w:rPr>
          <w:b w:val="0"/>
          <w:i w:val="0"/>
        </w:rPr>
        <w:t>6. Ủy ban nhân dân huyện Việt Yên chỉ đạo phòng chuyên môn của huyện và Ủy ban nhân nhân cấp xã trực tiếp quản lý, bảo vệ các công trình đê điều sau:</w:t>
      </w:r>
    </w:p>
    <w:p>
      <w:r>
        <w:rPr>
          <w:b w:val="0"/>
          <w:i w:val="0"/>
        </w:rPr>
        <w:t>a) Đê có 04 tuyến đê cấp V chiều dài 33,9 ki lô mét;</w:t>
      </w:r>
    </w:p>
    <w:p>
      <w:r>
        <w:rPr>
          <w:b w:val="0"/>
          <w:i w:val="0"/>
        </w:rPr>
        <w:t>b) Cống có 25 cống qua đê cấp V;</w:t>
      </w:r>
    </w:p>
    <w:p>
      <w:r>
        <w:rPr>
          <w:b w:val="0"/>
          <w:i w:val="0"/>
        </w:rPr>
        <w:t>c) Công trình phụ trợ có 04 điếm canh đê trên đê cấp V.</w:t>
      </w:r>
    </w:p>
    <w:p>
      <w:r>
        <w:rPr>
          <w:b w:val="0"/>
          <w:i w:val="0"/>
        </w:rPr>
        <w:t>7. Ủy ban nhân dân huyện Yên Thế chỉ đạo phòng chuyên môn của huyện và Ủy ban nhân nhân cấp xã trực tiếp quản lý, bảo vệ các công trình đê điều sau:</w:t>
      </w:r>
    </w:p>
    <w:p>
      <w:r>
        <w:rPr>
          <w:b w:val="0"/>
          <w:i w:val="0"/>
        </w:rPr>
        <w:t>a) Đê cấp V có 04 tuyến chiều dài 16,1 ki lô mét;</w:t>
      </w:r>
    </w:p>
    <w:p>
      <w:r>
        <w:rPr>
          <w:b w:val="0"/>
          <w:i w:val="0"/>
        </w:rPr>
        <w:t>b) Kè có 01 kè bảo vệ đê cấp V;</w:t>
      </w:r>
    </w:p>
    <w:p>
      <w:r>
        <w:rPr>
          <w:b w:val="0"/>
          <w:i w:val="0"/>
        </w:rPr>
        <w:t>c) Cống có 20 cống qua đê cấp V.</w:t>
      </w:r>
    </w:p>
    <w:p>
      <w:r>
        <w:rPr>
          <w:b w:val="0"/>
          <w:i w:val="0"/>
        </w:rPr>
        <w:t>8. Ủy ban nhân dân huyện Lục Nam chỉ đạo phòng chuyên môn của huyện và Ủy ban nhân nhân cấp xã trực tiếp quản lý, bảo vệ các công trình đê điều sau:</w:t>
      </w:r>
    </w:p>
    <w:p>
      <w:r>
        <w:rPr>
          <w:b w:val="0"/>
          <w:i w:val="0"/>
        </w:rPr>
        <w:t>a) Đê có 12 tuyến, gồm: 03 tuyến đê cấp IV chiều dài 22,95 ki lô mét và 09 tuyến đê cấp V chiều dài 25,2 ki lô mét;</w:t>
      </w:r>
    </w:p>
    <w:p>
      <w:r>
        <w:rPr>
          <w:b w:val="0"/>
          <w:i w:val="0"/>
        </w:rPr>
        <w:t>b) Kè có 03 kè bảo vệ đê cấp IV;</w:t>
      </w:r>
    </w:p>
    <w:p>
      <w:r>
        <w:rPr>
          <w:b w:val="0"/>
          <w:i w:val="0"/>
        </w:rPr>
        <w:t>c) Cống có 12 cống qua đê cấp IV;</w:t>
      </w:r>
    </w:p>
    <w:p>
      <w:r>
        <w:rPr>
          <w:b w:val="0"/>
          <w:i w:val="0"/>
        </w:rPr>
        <w:t>d) Công trình phụ trợ có 06 công trình gồm: 05 điếm canh đê trên đê cấp IV và 01 trụ sở phòng chống lụt bão trên đê cấp IV.</w:t>
      </w:r>
    </w:p>
    <w:p>
      <w:r>
        <w:rPr>
          <w:b w:val="0"/>
          <w:i/>
        </w:rPr>
        <w:t>(Theo các phụ lục 2,3,4,5,6,7,8,9 của phụ lục ban hành kèm theo Quyết định này)</w:t>
      </w:r>
    </w:p>
    <w:p>
      <w:r>
        <w:rPr>
          <w:b/>
          <w:i w:val="0"/>
        </w:rPr>
        <w:t>Điều 7. Quản lý, bảo vệ cống qua đê đối với Công ty trách nhiệm hữu hạn một thành viên khai thác công trình thủy lợi của tỉnh</w:t>
      </w:r>
    </w:p>
    <w:p>
      <w:r>
        <w:rPr>
          <w:b w:val="0"/>
          <w:i w:val="0"/>
        </w:rPr>
        <w:t>1. Công ty trách nhiệm hữu hạn một thành viên khai thác công trình thủy lợi Bắc Sông Thương quản lý, bảo vệ, khai thác, sử dụng, đầu tư xây dựng, tu bổ, nâng cấp và đảm bảo an toàn 17 cống qua đê gồm: 10 cống qua đê cấp II, 02 cống qua đê cấp III và 05 cống qua đê cấp IV.</w:t>
      </w:r>
    </w:p>
    <w:p>
      <w:r>
        <w:rPr>
          <w:b w:val="0"/>
          <w:i w:val="0"/>
        </w:rPr>
        <w:t>2. Công ty trách nhiệm hữu hạn một thành viên khai thác công trình thủy lợi Nam Sông Thương quản lý, bảo vệ, khai thác, sử dụng, đầu tư xây dựng, tu bổ, nâng cấp và đảm bảo an toàn 34 cống qua đê gồm: 19 cống qua đê cấp III, 10 cống qua đê cấp IV và 05 cống qua đê cấp V.</w:t>
      </w:r>
    </w:p>
    <w:p>
      <w:r>
        <w:rPr>
          <w:b w:val="0"/>
          <w:i/>
        </w:rPr>
        <w:t>(Theo phụ lục 10 của phụ lục ban hành kèm theo Quyết định này)</w:t>
      </w:r>
    </w:p>
    <w:p>
      <w:r>
        <w:rPr>
          <w:b/>
          <w:i w:val="0"/>
        </w:rPr>
        <w:t>Điều 8. Trách nhiệm Sở Nông nghiệp và Phát triển nông thôn</w:t>
      </w:r>
    </w:p>
    <w:p>
      <w:r>
        <w:rPr>
          <w:b w:val="0"/>
          <w:i w:val="0"/>
        </w:rPr>
        <w:t>1. Thực hiện công tác quản lý nhà nước về đê điều theo chức năng, nhiệm vụ. Phối hợp chặt chẽ với Ủy ban nhân dân cấp huyện có đê và các cơ quan liên quan thống nhất quản lý, bảo vệ, sử dụng, đầu tư xây dựng, tu bổ, nâng cấp đê điều và hộ đê trên địa bàn toàn tỉnh đối với các cấp đê.</w:t>
      </w:r>
    </w:p>
    <w:p>
      <w:r>
        <w:rPr>
          <w:b w:val="0"/>
          <w:i w:val="0"/>
        </w:rPr>
        <w:t>2. Chỉ đạo Chi cục Thủy lợi yêu cầu các Hạt Quản lý đê thực hiện nhiệm vụ quản lý trực tiếp đê điều theo quy định tại khoản 1, Điều 38 Luật Đê điều đối với các tuyến đê, các công trình kè bảo vệ đê, cống qua đê và các công trình phụ trợ khác trên đê cấp II, cấp III. Phối hợp với Ủy ban nhân dân cấp huyện có đê trong việc kiểm tra, phát hiện, ngăn chặn kịp thời và xử lý các hành vi vi phạm pháp luật về đê điều và tham gia xử lý sự cố về đê điều.</w:t>
      </w:r>
    </w:p>
    <w:p>
      <w:r>
        <w:rPr>
          <w:b w:val="0"/>
          <w:i w:val="0"/>
        </w:rPr>
        <w:t>3. Phối hợp với các đơn vị, địa phương hằng năm tổ chức kiểm tra, đánh giá, rà soát hiện trạng đê điều trên địa bàn tỉnh kịp thời báo cáo, đề xuất Ủy ban nhân dân tỉnh các nội dung cần khắc phục, sửa chữa.</w:t>
      </w:r>
    </w:p>
    <w:p>
      <w:r>
        <w:rPr>
          <w:b/>
          <w:i w:val="0"/>
        </w:rPr>
        <w:t>Điều 9. Trách nhiệm của các cơ quan, tổ chức có liên quan</w:t>
      </w:r>
    </w:p>
    <w:p>
      <w:r>
        <w:rPr>
          <w:b w:val="0"/>
          <w:i w:val="0"/>
        </w:rPr>
        <w:t>1. Sở Kế hoạch và Đầu tư, Tài chính, Tài nguyên và Môi trường, Giao thông vận tải, Xây dựng; Công an tỉnh, Bộ chỉ huy Quân sự tỉnh và các ngành liên quan thực hiện trách nhiệm quản lý nhà nước về đê điều theo quy định tại khoản 3, khoản 5, khoản 6, khoản 7, khoản 8, khoản 9, khoản 10, khoản 11 Điều 42 Luật Đê điều; điểm b khoản 15 Điều 13 Luật Sửa đổi bổ sung một số điều của 37 Luật có liên quan đến quy hoạch số 35/2018/QH14 ngày 20 tháng 11 năm 2018 của Quốc hội và khoản 5 Điều 41 Luật Trưng mua, trưng dụng tài sản số 15/2008/QH12 ngày 03 tháng 6 năm 2008 của Quốc hội; trong phạm vi chức năng, nhiệm vụ, quyền hạn của mình có trách nhiệm phối hợp với Sở Nông nghiệp và Phát triển nông thôn chỉ đạo và hướng dẫn Ủy ban nhân dân cấp huyện thực hiện Quyết định này nhằm quản lý, bảo vệ đê điều an toàn, bền vững.</w:t>
      </w:r>
    </w:p>
    <w:p>
      <w:r>
        <w:rPr>
          <w:b w:val="0"/>
          <w:i w:val="0"/>
        </w:rPr>
        <w:t>2. Các Công ty trách nhiệm hữu hạn một thành viên khai thác công trình thủy lợi tỉnh</w:t>
      </w:r>
    </w:p>
    <w:p>
      <w:r>
        <w:rPr>
          <w:b w:val="0"/>
          <w:i w:val="0"/>
        </w:rPr>
        <w:t>a) Có trách nhiệm quản lý, bảo vệ, khai thác, vận hành các cống qua đê theo đúng quy trình vận hành cống; duy tu, bảo dưỡng cống định kỳ; đảm bảo cống vận hành an toàn;</w:t>
      </w:r>
    </w:p>
    <w:p>
      <w:r>
        <w:rPr>
          <w:b w:val="0"/>
          <w:i w:val="0"/>
        </w:rPr>
        <w:t>b) Chủ trì, phối hợp với các cơ quan, đơn vị có liên quan trong công tác quản lý, bảo vệ, khai thác, sử dụng, tu bổ, nâng cấp và đảm bảo an toàn đối với các công trình được giao quản lý.</w:t>
      </w:r>
    </w:p>
    <w:p>
      <w:r>
        <w:rPr>
          <w:b w:val="0"/>
          <w:i w:val="0"/>
        </w:rPr>
        <w:t>3. Các chủ đầu tư được giao nhiệm vụ xây dựng, tu bổ, nâng cấp các công trình đê điều sau khi thực hiện thi công hoàn thành tổ chức bàn giao cho các cơ quan, đơn vị theo quy định tại khoản 1, khoản 2, khoản 3 Điều 4 Quyết định này theo đúng quy định của pháp luật về xây dựng.</w:t>
      </w:r>
    </w:p>
    <w:p>
      <w:r>
        <w:rPr>
          <w:b/>
          <w:i w:val="0"/>
        </w:rPr>
        <w:t>Điều 10. Trách nhiệm Ủy ban nhân dân cấp huyện, Ủy ban nhân dân cấp xã</w:t>
      </w:r>
    </w:p>
    <w:p>
      <w:r>
        <w:rPr>
          <w:b w:val="0"/>
          <w:i w:val="0"/>
        </w:rPr>
        <w:t>1. Trách nhiệm của Ủy ban nhân dân cấp huyện</w:t>
      </w:r>
    </w:p>
    <w:p>
      <w:r>
        <w:rPr>
          <w:b w:val="0"/>
          <w:i w:val="0"/>
        </w:rPr>
        <w:t>a) Tổ chức thực hiện việc quản lý, bảo vệ đê điều và hộ đê trên địa bàn theo quy định tại khoản 2, Điều 43 Luật Đê điều;</w:t>
      </w:r>
    </w:p>
    <w:p>
      <w:r>
        <w:rPr>
          <w:b w:val="0"/>
          <w:i w:val="0"/>
        </w:rPr>
        <w:t>b) Phối hợp với Hạt Quản lý đê trong việc kiểm tra, phát hiện, ngăn chặn kịp thời và xử lý các hành vi vi phạm pháp luật về đê điều đối với mọi cấp đê theo thẩm quyền và tham gia xử lý sự cố về đê điều;</w:t>
      </w:r>
    </w:p>
    <w:p>
      <w:r>
        <w:rPr>
          <w:b w:val="0"/>
          <w:i w:val="0"/>
        </w:rPr>
        <w:t>c) Phối hợp với Sở Nông nghiệp và Phát triển nông thôn trong công tác quản lý, bảo vệ, sử dụng, đầu tư xây dựng, tu bổ, nâng cấp đê điều và hộ đê hệ thống đê điều các cấp;</w:t>
      </w:r>
    </w:p>
    <w:p>
      <w:r>
        <w:rPr>
          <w:b w:val="0"/>
          <w:i w:val="0"/>
        </w:rPr>
        <w:t>d) Chỉ đạo Cơ quan chuyên môn thuộc Ủy ban nhân dân cấp huyện, Ủy ban nhân dân cấp xã có đê cấp IV, cấp V trực tiếp quản lý, bảo vệ đối với các tuyến đê, kè bảo vệ đê, cống qua đê và công trình phụ trợ được giao quản lý tại Điều 6 Quyết định này. Chỉ đạo Ủy ban nhân dân cấp xã kiểm tra và có biện pháp ngăn chặn ngay hành vi vi phạm, tiến hành các trình tự, thủ tục xử lý vi phạm theo quy định.</w:t>
      </w:r>
    </w:p>
    <w:p>
      <w:r>
        <w:rPr>
          <w:b w:val="0"/>
          <w:i w:val="0"/>
        </w:rPr>
        <w:t>2. Trách nhiệm Ủy ban nhân dân cấp xã</w:t>
      </w:r>
    </w:p>
    <w:p>
      <w:r>
        <w:rPr>
          <w:b w:val="0"/>
          <w:i w:val="0"/>
        </w:rPr>
        <w:t>a) Tổ chức thực hiện việc quản lý, bảo vệ đê điều và hộ đê trên địa bàn theo quy định tại khoản 3 Điều 43 Luật Đê điều;</w:t>
      </w:r>
    </w:p>
    <w:p>
      <w:r>
        <w:rPr>
          <w:b w:val="0"/>
          <w:i w:val="0"/>
        </w:rPr>
        <w:t>b) Phối hợp với Hạt Quản lý đê đóng trên địa bàn trong công tác kiểm tra, phát hiện và xử lý vi phạm pháp luật về đê điều đối với các tuyến đê cấp II, cấp III;</w:t>
      </w:r>
    </w:p>
    <w:p>
      <w:r>
        <w:rPr>
          <w:b w:val="0"/>
          <w:i w:val="0"/>
        </w:rPr>
        <w:t>c) Thực hiện nhiệm vụ của Ủy ban nhân dân cấp huyện giao đối với công tác quản lý, bảo vệ đê điều và hộ đê; trực tiếp quản lý, bảo vệ hệ thống đê điều cấp IV, cấp V trên địa bàn;</w:t>
      </w:r>
    </w:p>
    <w:p>
      <w:r>
        <w:rPr>
          <w:b w:val="0"/>
          <w:i w:val="0"/>
        </w:rPr>
        <w:t>d) Có trách nhiệm xử lý các hành vi phạm vi pháp luật về đê điều theo thẩm quyền.</w:t>
      </w:r>
    </w:p>
    <w:p>
      <w:r>
        <w:rPr>
          <w:b/>
          <w:i w:val="0"/>
        </w:rPr>
        <w:t>Điều 11. Điều khoản thi hành</w:t>
      </w:r>
    </w:p>
    <w:p>
      <w:r>
        <w:rPr>
          <w:b w:val="0"/>
          <w:i w:val="0"/>
        </w:rPr>
        <w:t>1. Quyết định này có hiệu lực kể từ ngày 20 tháng 9 năm 2022.</w:t>
      </w:r>
    </w:p>
    <w:p>
      <w:r>
        <w:rPr>
          <w:b w:val="0"/>
          <w:i w:val="0"/>
        </w:rPr>
        <w:t>2. Giám đốc các Sở, Thủ trưởng các cơ quan chuyên môn thuộc Ủy ban nhân dân tỉnh; Giám đốc Công an tỉnh, Chỉ huy trưởng bộ Chỉ huy quân sự tỉnh, Giám đốc các Công ty trách nhiện hữu hạn một thành viên khai thác công trình thủy lợi của tỉnh, Chủ tịch Ủy ban nhân dân cấp huyện; Chủ tịch Ủy ban nhân dân cấp xã và các cơ quan, tổ chức, cá nhân có liên quan căn cứ Quyết định thi hành.</w:t>
      </w:r>
    </w:p>
    <w:p>
      <w:r>
        <w:rPr>
          <w:b w:val="0"/>
          <w:i w:val="0"/>
        </w:rPr>
        <w:t>3. Trong quá trình triển khai thực hiện, trường hợp có phát sinh vướng mắc đề nghị phản ánh kịp thời bằng văn bản về Sở Nông nghiệp và Phát triển nông thôn để tập hợp, chủ trì phối hợp với các Sở, ngành liên quan, Ủy ban nhân dân cấp huyện có đê, đề xuất những nội dung cần sửa đổi bổ sung trình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Lê Ô Pích</w:t>
            </w:r>
          </w:p>
        </w:tc>
      </w:tr>
    </w:tbl>
    <w:p>
      <w:r>
        <w:rPr>
          <w:b w:val="0"/>
          <w:i w:val="0"/>
        </w:rPr>
        <w:br/>
      </w:r>
      <w:r>
        <w:rPr>
          <w:b/>
          <w:i w:val="0"/>
        </w:rPr>
        <w:t>PHỤ LỤC</w:t>
      </w:r>
      <w:r>
        <w:rPr>
          <w:b w:val="0"/>
          <w:i w:val="0"/>
        </w:rPr>
        <w:br/>
      </w:r>
      <w:r>
        <w:rPr>
          <w:b w:val="0"/>
          <w:i/>
        </w:rPr>
        <w:t>(Ban hành kèm theo Quyết định số 32/2022/QĐ-UBND ngày  6 tháng 9 năm 2022)</w:t>
      </w:r>
      <w:r>
        <w:rPr>
          <w:b w:val="0"/>
          <w:i w:val="0"/>
        </w:rPr>
        <w:br/>
      </w:r>
      <w:r>
        <w:rPr>
          <w:b/>
          <w:i w:val="0"/>
        </w:rPr>
        <w:t>Phụ lục 1</w:t>
      </w:r>
      <w:r>
        <w:rPr>
          <w:b w:val="0"/>
          <w:i w:val="0"/>
        </w:rPr>
        <w:br/>
      </w:r>
      <w:r>
        <w:rPr>
          <w:b/>
          <w:i w:val="0"/>
        </w:rPr>
        <w:t xml:space="preserve"> CÔNG TRÌNH ĐÊ ĐIỀU DO LỰC LƯỢNG QUẢN LÝ ĐÊ CHUYÊN TRÁCH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A. HẠT QUẢN LÝ ĐÊ LẠNG GIANG</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Thương</w:t>
      </w:r>
      <w:r>
        <w:rPr>
          <w:b w:val="0"/>
          <w:i w:val="0"/>
        </w:rPr>
        <w:br/>
      </w:r>
      <w:r>
        <w:rPr>
          <w:b w:val="0"/>
          <w:i w:val="0"/>
        </w:rPr>
        <w:br/>
      </w:r>
      <w:r>
        <w:rPr>
          <w:b w:val="0"/>
          <w:i w:val="0"/>
        </w:rPr>
        <w:t>Sông Thương</w:t>
      </w:r>
      <w:r>
        <w:rPr>
          <w:b w:val="0"/>
          <w:i w:val="0"/>
        </w:rPr>
        <w:br/>
      </w:r>
      <w:r>
        <w:rPr>
          <w:b w:val="0"/>
          <w:i w:val="0"/>
        </w:rPr>
        <w:br/>
      </w:r>
      <w:r>
        <w:rPr>
          <w:b w:val="0"/>
          <w:i w:val="0"/>
        </w:rPr>
        <w:t>K0+000 - K5+155</w:t>
      </w:r>
      <w:r>
        <w:rPr>
          <w:b w:val="0"/>
          <w:i w:val="0"/>
        </w:rPr>
        <w:br/>
      </w:r>
      <w:r>
        <w:rPr>
          <w:b w:val="0"/>
          <w:i w:val="0"/>
        </w:rPr>
        <w:br/>
      </w:r>
      <w:r>
        <w:rPr>
          <w:b w:val="0"/>
          <w:i w:val="0"/>
        </w:rPr>
        <w:t>II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 Thương Dương Đức</w:t>
      </w:r>
      <w:r>
        <w:rPr>
          <w:b w:val="0"/>
          <w:i w:val="0"/>
        </w:rPr>
        <w:br/>
      </w:r>
      <w:r>
        <w:rPr>
          <w:b w:val="0"/>
          <w:i w:val="0"/>
        </w:rPr>
        <w:br/>
      </w:r>
      <w:r>
        <w:rPr>
          <w:b w:val="0"/>
          <w:i w:val="0"/>
        </w:rPr>
        <w:t>Sông Thương</w:t>
      </w:r>
      <w:r>
        <w:rPr>
          <w:b w:val="0"/>
          <w:i w:val="0"/>
        </w:rPr>
        <w:br/>
      </w:r>
      <w:r>
        <w:rPr>
          <w:b w:val="0"/>
          <w:i w:val="0"/>
        </w:rPr>
        <w:br/>
      </w:r>
      <w:r>
        <w:rPr>
          <w:b w:val="0"/>
          <w:i w:val="0"/>
        </w:rPr>
        <w:t>K0+000 - K7+030</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w:t>
      </w:r>
      <w:r>
        <w:rPr>
          <w:b w:val="0"/>
          <w:i w:val="0"/>
        </w:rPr>
        <w:t xml:space="preserve"> </w:t>
      </w:r>
      <w:r>
        <w:rPr>
          <w:b/>
          <w:i w:val="0"/>
        </w:rPr>
        <w:t>cấp 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Xuân Hương 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K3+290-K3+440</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Xuân Hương II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K2+400-K2+700</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rPr>
        <w:t xml:space="preserve">I. Đê </w:t>
      </w:r>
      <w:r>
        <w:rPr>
          <w:b/>
          <w:i/>
        </w:rPr>
        <w:t>tả Thương</w:t>
      </w:r>
      <w:r>
        <w:rPr>
          <w:b/>
          <w:i/>
        </w:rPr>
        <w:t xml:space="preserve"> (đê cấp 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Cây Mai</w:t>
      </w:r>
      <w:r>
        <w:rPr>
          <w:b w:val="0"/>
          <w:i w:val="0"/>
        </w:rPr>
        <w:br/>
      </w:r>
      <w:r>
        <w:rPr>
          <w:b w:val="0"/>
          <w:i w:val="0"/>
        </w:rPr>
        <w:br/>
      </w:r>
      <w:r>
        <w:rPr>
          <w:b w:val="0"/>
          <w:i w:val="0"/>
        </w:rPr>
        <w:t>K1+100</w:t>
      </w:r>
      <w:r>
        <w:rPr>
          <w:b w:val="0"/>
          <w:i w:val="0"/>
        </w:rPr>
        <w:br/>
      </w:r>
      <w:r>
        <w:rPr>
          <w:b w:val="0"/>
          <w:i w:val="0"/>
        </w:rPr>
        <w:br/>
      </w:r>
      <w:r>
        <w:rPr>
          <w:b w:val="0"/>
          <w:i w:val="0"/>
        </w:rPr>
        <w:t>Xuân Hương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Từ Mận</w:t>
      </w:r>
      <w:r>
        <w:rPr>
          <w:b w:val="0"/>
          <w:i w:val="0"/>
        </w:rPr>
        <w:br/>
      </w:r>
      <w:r>
        <w:rPr>
          <w:b w:val="0"/>
          <w:i w:val="0"/>
        </w:rPr>
        <w:br/>
      </w:r>
      <w:r>
        <w:rPr>
          <w:b w:val="0"/>
          <w:i w:val="0"/>
        </w:rPr>
        <w:t>K5+100</w:t>
      </w:r>
      <w:r>
        <w:rPr>
          <w:b w:val="0"/>
          <w:i w:val="0"/>
        </w:rPr>
        <w:br/>
      </w:r>
      <w:r>
        <w:rPr>
          <w:b w:val="0"/>
          <w:i w:val="0"/>
        </w:rPr>
        <w:br/>
      </w:r>
      <w:r>
        <w:rPr>
          <w:b w:val="0"/>
          <w:i w:val="0"/>
        </w:rPr>
        <w:t>Xuân Hương</w:t>
      </w:r>
      <w:r>
        <w:rPr>
          <w:b w:val="0"/>
          <w:i w:val="0"/>
        </w:rPr>
        <w:br/>
      </w:r>
      <w:r>
        <w:rPr>
          <w:b w:val="0"/>
          <w:i w:val="0"/>
        </w:rPr>
        <w:br/>
      </w:r>
      <w:r>
        <w:rPr>
          <w:b w:val="0"/>
          <w:i w:val="0"/>
        </w:rPr>
        <w:t>1</w:t>
      </w:r>
      <w:r>
        <w:rPr>
          <w:b w:val="0"/>
          <w:i w:val="0"/>
        </w:rPr>
        <w:br/>
      </w:r>
      <w:r>
        <w:rPr>
          <w:b w:val="0"/>
          <w:i w:val="0"/>
        </w:rPr>
        <w:br/>
      </w:r>
      <w:r>
        <w:rPr>
          <w:b w:val="0"/>
          <w:i w:val="0"/>
        </w:rPr>
        <w:t>(1,5x2,5)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rPr>
        <w:t xml:space="preserve">II. Đê </w:t>
      </w:r>
      <w:r>
        <w:rPr>
          <w:b/>
          <w:i/>
        </w:rPr>
        <w:t>tả Thương</w:t>
      </w:r>
      <w:r>
        <w:rPr>
          <w:b/>
          <w:i/>
        </w:rPr>
        <w:t xml:space="preserve"> Dương Đức (đê cấp III)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xóm Thị I</w:t>
      </w:r>
      <w:r>
        <w:rPr>
          <w:b w:val="0"/>
          <w:i w:val="0"/>
        </w:rPr>
        <w:br/>
      </w:r>
      <w:r>
        <w:rPr>
          <w:b w:val="0"/>
          <w:i w:val="0"/>
        </w:rPr>
        <w:br/>
      </w:r>
      <w:r>
        <w:rPr>
          <w:b w:val="0"/>
          <w:i w:val="0"/>
        </w:rPr>
        <w:t>K0+660</w:t>
      </w:r>
      <w:r>
        <w:rPr>
          <w:b w:val="0"/>
          <w:i w:val="0"/>
        </w:rPr>
        <w:br/>
      </w:r>
      <w:r>
        <w:rPr>
          <w:b w:val="0"/>
          <w:i w:val="0"/>
        </w:rPr>
        <w:br/>
      </w:r>
      <w:r>
        <w:rPr>
          <w:b w:val="0"/>
          <w:i w:val="0"/>
        </w:rPr>
        <w:t>Mỹ Hà</w:t>
      </w:r>
      <w:r>
        <w:rPr>
          <w:b w:val="0"/>
          <w:i w:val="0"/>
        </w:rPr>
        <w:br/>
      </w:r>
      <w:r>
        <w:rPr>
          <w:b w:val="0"/>
          <w:i w:val="0"/>
        </w:rPr>
        <w:br/>
      </w:r>
      <w:r>
        <w:rPr>
          <w:b w:val="0"/>
          <w:i w:val="0"/>
        </w:rPr>
        <w:t xml:space="preserve"> 1</w:t>
      </w:r>
      <w:r>
        <w:rPr>
          <w:b w:val="0"/>
          <w:i w:val="0"/>
        </w:rPr>
        <w:br/>
      </w:r>
      <w:r>
        <w:rPr>
          <w:b w:val="0"/>
          <w:i w:val="0"/>
        </w:rPr>
        <w:br/>
      </w:r>
      <w:r>
        <w:rPr>
          <w:b w:val="0"/>
          <w:i w:val="0"/>
        </w:rPr>
        <w:t>(0,3 x0,4) 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xóm Thị II</w:t>
      </w:r>
      <w:r>
        <w:rPr>
          <w:b w:val="0"/>
          <w:i w:val="0"/>
        </w:rPr>
        <w:br/>
      </w:r>
      <w:r>
        <w:rPr>
          <w:b w:val="0"/>
          <w:i w:val="0"/>
        </w:rPr>
        <w:br/>
      </w:r>
      <w:r>
        <w:rPr>
          <w:b w:val="0"/>
          <w:i w:val="0"/>
        </w:rPr>
        <w:t>K1+300</w:t>
      </w:r>
      <w:r>
        <w:rPr>
          <w:b w:val="0"/>
          <w:i w:val="0"/>
        </w:rPr>
        <w:br/>
      </w:r>
      <w:r>
        <w:rPr>
          <w:b w:val="0"/>
          <w:i w:val="0"/>
        </w:rPr>
        <w:br/>
      </w:r>
      <w:r>
        <w:rPr>
          <w:b w:val="0"/>
          <w:i w:val="0"/>
        </w:rPr>
        <w:t>Mỹ Hà</w:t>
      </w:r>
      <w:r>
        <w:rPr>
          <w:b w:val="0"/>
          <w:i w:val="0"/>
        </w:rPr>
        <w:br/>
      </w:r>
      <w:r>
        <w:rPr>
          <w:b w:val="0"/>
          <w:i w:val="0"/>
        </w:rPr>
        <w:br/>
      </w:r>
      <w:r>
        <w:rPr>
          <w:b w:val="0"/>
          <w:i w:val="0"/>
        </w:rPr>
        <w:t xml:space="preserve"> 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Chùa</w:t>
      </w:r>
      <w:r>
        <w:rPr>
          <w:b w:val="0"/>
          <w:i w:val="0"/>
        </w:rPr>
        <w:br/>
      </w:r>
      <w:r>
        <w:rPr>
          <w:b w:val="0"/>
          <w:i w:val="0"/>
        </w:rPr>
        <w:br/>
      </w:r>
      <w:r>
        <w:rPr>
          <w:b w:val="0"/>
          <w:i w:val="0"/>
        </w:rPr>
        <w:t>K1+960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(0,3x 0,4) 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Đình</w:t>
      </w:r>
      <w:r>
        <w:rPr>
          <w:b w:val="0"/>
          <w:i w:val="0"/>
        </w:rPr>
        <w:br/>
      </w:r>
      <w:r>
        <w:rPr>
          <w:b w:val="0"/>
          <w:i w:val="0"/>
        </w:rPr>
        <w:br/>
      </w:r>
      <w:r>
        <w:rPr>
          <w:b w:val="0"/>
          <w:i w:val="0"/>
        </w:rPr>
        <w:t>K2+100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(0,3x0,4) 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gốc Đa Nông</w:t>
      </w:r>
      <w:r>
        <w:rPr>
          <w:b w:val="0"/>
          <w:i w:val="0"/>
        </w:rPr>
        <w:br/>
      </w:r>
      <w:r>
        <w:rPr>
          <w:b w:val="0"/>
          <w:i w:val="0"/>
        </w:rPr>
        <w:br/>
      </w:r>
      <w:r>
        <w:rPr>
          <w:b w:val="0"/>
          <w:i w:val="0"/>
        </w:rPr>
        <w:t>K2+200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Đồng Mùi</w:t>
      </w:r>
      <w:r>
        <w:rPr>
          <w:b w:val="0"/>
          <w:i w:val="0"/>
        </w:rPr>
        <w:br/>
      </w:r>
      <w:r>
        <w:rPr>
          <w:b w:val="0"/>
          <w:i w:val="0"/>
        </w:rPr>
        <w:br/>
      </w:r>
      <w:r>
        <w:rPr>
          <w:b w:val="0"/>
          <w:i w:val="0"/>
        </w:rPr>
        <w:t>K3+000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D30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Bến Gốm I</w:t>
      </w:r>
      <w:r>
        <w:rPr>
          <w:b w:val="0"/>
          <w:i w:val="0"/>
        </w:rPr>
        <w:br/>
      </w:r>
      <w:r>
        <w:rPr>
          <w:b w:val="0"/>
          <w:i w:val="0"/>
        </w:rPr>
        <w:br/>
      </w:r>
      <w:r>
        <w:rPr>
          <w:b w:val="0"/>
          <w:i w:val="0"/>
        </w:rPr>
        <w:t>K3+200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D30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Bến Gốm II</w:t>
      </w:r>
      <w:r>
        <w:rPr>
          <w:b w:val="0"/>
          <w:i w:val="0"/>
        </w:rPr>
        <w:br/>
      </w:r>
      <w:r>
        <w:rPr>
          <w:b w:val="0"/>
          <w:i w:val="0"/>
        </w:rPr>
        <w:br/>
      </w:r>
      <w:r>
        <w:rPr>
          <w:b w:val="0"/>
          <w:i w:val="0"/>
        </w:rPr>
        <w:t>K3+300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Đồng Than</w:t>
      </w:r>
      <w:r>
        <w:rPr>
          <w:b w:val="0"/>
          <w:i w:val="0"/>
        </w:rPr>
        <w:br/>
      </w:r>
      <w:r>
        <w:rPr>
          <w:b w:val="0"/>
          <w:i w:val="0"/>
        </w:rPr>
        <w:br/>
      </w:r>
      <w:r>
        <w:rPr>
          <w:b w:val="0"/>
          <w:i w:val="0"/>
        </w:rPr>
        <w:t>K4+800</w:t>
      </w:r>
      <w:r>
        <w:rPr>
          <w:b w:val="0"/>
          <w:i w:val="0"/>
        </w:rPr>
        <w:br/>
      </w:r>
      <w:r>
        <w:rPr>
          <w:b w:val="0"/>
          <w:i w:val="0"/>
        </w:rPr>
        <w:br/>
      </w:r>
      <w:r>
        <w:rPr>
          <w:b w:val="0"/>
          <w:i w:val="0"/>
        </w:rPr>
        <w:t>Dương Đức</w:t>
      </w:r>
      <w:r>
        <w:rPr>
          <w:b w:val="0"/>
          <w:i w:val="0"/>
        </w:rPr>
        <w:br/>
      </w:r>
      <w:r>
        <w:rPr>
          <w:b w:val="0"/>
          <w:i w:val="0"/>
        </w:rPr>
        <w:br/>
      </w:r>
      <w:r>
        <w:rPr>
          <w:b w:val="0"/>
          <w:i w:val="0"/>
        </w:rPr>
        <w:t xml:space="preserve">1 </w:t>
      </w:r>
      <w:r>
        <w:rPr>
          <w:b w:val="0"/>
          <w:i w:val="0"/>
        </w:rPr>
        <w:br/>
      </w:r>
      <w:r>
        <w:rPr>
          <w:b w:val="0"/>
          <w:i w:val="0"/>
        </w:rPr>
        <w:br/>
      </w:r>
      <w:r>
        <w:rPr>
          <w:b w:val="0"/>
          <w:i w:val="0"/>
        </w:rPr>
        <w:t>D20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Đức Thọ I</w:t>
      </w:r>
      <w:r>
        <w:rPr>
          <w:b w:val="0"/>
          <w:i w:val="0"/>
        </w:rPr>
        <w:br/>
      </w:r>
      <w:r>
        <w:rPr>
          <w:b w:val="0"/>
          <w:i w:val="0"/>
        </w:rPr>
        <w:br/>
      </w:r>
      <w:r>
        <w:rPr>
          <w:b w:val="0"/>
          <w:i w:val="0"/>
        </w:rPr>
        <w:t>K5+850</w:t>
      </w:r>
      <w:r>
        <w:rPr>
          <w:b w:val="0"/>
          <w:i w:val="0"/>
        </w:rPr>
        <w:br/>
      </w:r>
      <w:r>
        <w:rPr>
          <w:b w:val="0"/>
          <w:i w:val="0"/>
        </w:rPr>
        <w:br/>
      </w:r>
      <w:r>
        <w:rPr>
          <w:b w:val="0"/>
          <w:i w:val="0"/>
        </w:rPr>
        <w:t>Dương Đức</w:t>
      </w:r>
      <w:r>
        <w:rPr>
          <w:b w:val="0"/>
          <w:i w:val="0"/>
        </w:rPr>
        <w:br/>
      </w:r>
      <w:r>
        <w:rPr>
          <w:b w:val="0"/>
          <w:i w:val="0"/>
        </w:rPr>
        <w:br/>
      </w:r>
      <w:r>
        <w:rPr>
          <w:b w:val="0"/>
          <w:i w:val="0"/>
        </w:rPr>
        <w:t>1</w:t>
      </w:r>
      <w:r>
        <w:rPr>
          <w:b w:val="0"/>
          <w:i w:val="0"/>
        </w:rPr>
        <w:br/>
      </w:r>
      <w:r>
        <w:rPr>
          <w:b w:val="0"/>
          <w:i w:val="0"/>
        </w:rPr>
        <w:br/>
      </w:r>
      <w:r>
        <w:rPr>
          <w:b w:val="0"/>
          <w:i w:val="0"/>
        </w:rPr>
        <w:t>D80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Đức Mại</w:t>
      </w:r>
      <w:r>
        <w:rPr>
          <w:b w:val="0"/>
          <w:i w:val="0"/>
        </w:rPr>
        <w:br/>
      </w:r>
      <w:r>
        <w:rPr>
          <w:b w:val="0"/>
          <w:i w:val="0"/>
        </w:rPr>
        <w:br/>
      </w:r>
      <w:r>
        <w:rPr>
          <w:b w:val="0"/>
          <w:i w:val="0"/>
        </w:rPr>
        <w:t>K6+700</w:t>
      </w:r>
      <w:r>
        <w:rPr>
          <w:b w:val="0"/>
          <w:i w:val="0"/>
        </w:rPr>
        <w:br/>
      </w:r>
      <w:r>
        <w:rPr>
          <w:b w:val="0"/>
          <w:i w:val="0"/>
        </w:rPr>
        <w:br/>
      </w:r>
      <w:r>
        <w:rPr>
          <w:b w:val="0"/>
          <w:i w:val="0"/>
        </w:rPr>
        <w:t>Dương Đức</w:t>
      </w:r>
      <w:r>
        <w:rPr>
          <w:b w:val="0"/>
          <w:i w:val="0"/>
        </w:rPr>
        <w:br/>
      </w:r>
      <w:r>
        <w:rPr>
          <w:b w:val="0"/>
          <w:i w:val="0"/>
        </w:rPr>
        <w:br/>
      </w:r>
      <w:r>
        <w:rPr>
          <w:b w:val="0"/>
          <w:i w:val="0"/>
        </w:rPr>
        <w:t>4</w:t>
      </w:r>
      <w:r>
        <w:rPr>
          <w:b w:val="0"/>
          <w:i w:val="0"/>
        </w:rPr>
        <w:br/>
      </w:r>
      <w:r>
        <w:rPr>
          <w:b w:val="0"/>
          <w:i w:val="0"/>
        </w:rPr>
        <w:br/>
      </w:r>
      <w:r>
        <w:rPr>
          <w:b w:val="0"/>
          <w:i w:val="0"/>
        </w:rPr>
        <w:t>(2x4,75)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Đức Thọ II</w:t>
      </w:r>
      <w:r>
        <w:rPr>
          <w:b w:val="0"/>
          <w:i w:val="0"/>
        </w:rPr>
        <w:br/>
      </w:r>
      <w:r>
        <w:rPr>
          <w:b w:val="0"/>
          <w:i w:val="0"/>
        </w:rPr>
        <w:br/>
      </w:r>
      <w:r>
        <w:rPr>
          <w:b w:val="0"/>
          <w:i w:val="0"/>
        </w:rPr>
        <w:t>K6+900</w:t>
      </w:r>
      <w:r>
        <w:rPr>
          <w:b w:val="0"/>
          <w:i w:val="0"/>
        </w:rPr>
        <w:br/>
      </w:r>
      <w:r>
        <w:rPr>
          <w:b w:val="0"/>
          <w:i w:val="0"/>
        </w:rPr>
        <w:br/>
      </w:r>
      <w:r>
        <w:rPr>
          <w:b w:val="0"/>
          <w:i w:val="0"/>
        </w:rPr>
        <w:t>Dương Đức</w:t>
      </w:r>
      <w:r>
        <w:rPr>
          <w:b w:val="0"/>
          <w:i w:val="0"/>
        </w:rPr>
        <w:br/>
      </w:r>
      <w:r>
        <w:rPr>
          <w:b w:val="0"/>
          <w:i w:val="0"/>
        </w:rPr>
        <w:br/>
      </w:r>
      <w:r>
        <w:rPr>
          <w:b w:val="0"/>
          <w:i w:val="0"/>
        </w:rPr>
        <w:t xml:space="preserve"> 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Xuân Hương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Phúc Mãn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K4+030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Từ Mận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K5+100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 sở  phòng chống lụt bão Đức Mại</w:t>
      </w:r>
      <w:r>
        <w:rPr>
          <w:b w:val="0"/>
          <w:i w:val="0"/>
        </w:rPr>
        <w:br/>
      </w:r>
      <w:r>
        <w:rPr>
          <w:b w:val="0"/>
          <w:i w:val="0"/>
        </w:rPr>
        <w:br/>
      </w:r>
      <w:r>
        <w:rPr>
          <w:b w:val="0"/>
          <w:i w:val="0"/>
        </w:rPr>
        <w:t>Tả Thương Dương Đức</w:t>
      </w:r>
      <w:r>
        <w:rPr>
          <w:b w:val="0"/>
          <w:i w:val="0"/>
        </w:rPr>
        <w:br/>
      </w:r>
      <w:r>
        <w:rPr>
          <w:b w:val="0"/>
          <w:i w:val="0"/>
        </w:rPr>
        <w:br/>
      </w:r>
      <w:r>
        <w:rPr>
          <w:b w:val="0"/>
          <w:i w:val="0"/>
        </w:rPr>
        <w:t>III</w:t>
      </w:r>
      <w:r>
        <w:rPr>
          <w:b w:val="0"/>
          <w:i w:val="0"/>
        </w:rPr>
        <w:br/>
      </w:r>
      <w:r>
        <w:rPr>
          <w:b w:val="0"/>
          <w:i w:val="0"/>
        </w:rPr>
        <w:br/>
      </w:r>
      <w:r>
        <w:rPr>
          <w:b w:val="0"/>
          <w:i w:val="0"/>
        </w:rPr>
        <w:t>K6+660</w:t>
      </w:r>
      <w:r>
        <w:rPr>
          <w:b w:val="0"/>
          <w:i w:val="0"/>
        </w:rPr>
        <w:br/>
      </w:r>
      <w:r>
        <w:rPr>
          <w:b w:val="0"/>
          <w:i w:val="0"/>
        </w:rPr>
        <w:br/>
      </w:r>
      <w:r>
        <w:rPr>
          <w:b w:val="0"/>
          <w:i w:val="0"/>
        </w:rPr>
        <w:br/>
      </w:r>
      <w:r>
        <w:rPr>
          <w:b w:val="0"/>
          <w:i w:val="0"/>
        </w:rPr>
        <w:br/>
      </w:r>
      <w:r>
        <w:rPr>
          <w:b/>
          <w:i w:val="0"/>
        </w:rPr>
        <w:t>B. HẠT QUẢN LÝ ĐÊ THÀNH PHỐ BẮC GIANG</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Thương</w:t>
      </w:r>
      <w:r>
        <w:rPr>
          <w:b w:val="0"/>
          <w:i w:val="0"/>
        </w:rPr>
        <w:br/>
      </w:r>
      <w:r>
        <w:rPr>
          <w:b w:val="0"/>
          <w:i w:val="0"/>
        </w:rPr>
        <w:br/>
      </w:r>
      <w:r>
        <w:rPr>
          <w:b w:val="0"/>
          <w:i w:val="0"/>
        </w:rPr>
        <w:t>Sông Thương</w:t>
      </w:r>
      <w:r>
        <w:rPr>
          <w:b w:val="0"/>
          <w:i w:val="0"/>
        </w:rPr>
        <w:br/>
      </w:r>
      <w:r>
        <w:rPr>
          <w:b w:val="0"/>
          <w:i w:val="0"/>
        </w:rPr>
        <w:br/>
      </w:r>
      <w:r>
        <w:rPr>
          <w:b w:val="0"/>
          <w:i w:val="0"/>
        </w:rPr>
        <w:t>K5+155 - K16+530</w:t>
      </w:r>
      <w:r>
        <w:rPr>
          <w:b w:val="0"/>
          <w:i w:val="0"/>
        </w:rPr>
        <w:br/>
      </w:r>
      <w:r>
        <w:rPr>
          <w:b w:val="0"/>
          <w:i w:val="0"/>
        </w:rPr>
        <w:br/>
      </w:r>
      <w:r>
        <w:rPr>
          <w:b w:val="0"/>
          <w:i w:val="0"/>
        </w:rPr>
        <w:t>II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Thương</w:t>
      </w:r>
      <w:r>
        <w:rPr>
          <w:b w:val="0"/>
          <w:i w:val="0"/>
        </w:rPr>
        <w:br/>
      </w:r>
      <w:r>
        <w:rPr>
          <w:b w:val="0"/>
          <w:i w:val="0"/>
        </w:rPr>
        <w:br/>
      </w:r>
      <w:r>
        <w:rPr>
          <w:b w:val="0"/>
          <w:i w:val="0"/>
        </w:rPr>
        <w:t>Sông Thương</w:t>
      </w:r>
      <w:r>
        <w:rPr>
          <w:b w:val="0"/>
          <w:i w:val="0"/>
        </w:rPr>
        <w:br/>
      </w:r>
      <w:r>
        <w:rPr>
          <w:b w:val="0"/>
          <w:i w:val="0"/>
        </w:rPr>
        <w:br/>
      </w:r>
      <w:r>
        <w:rPr>
          <w:b w:val="0"/>
          <w:i w:val="0"/>
        </w:rPr>
        <w:t>K30+200- K43+800</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II,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Thọ Xương 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K6+200-K6+635</w:t>
      </w:r>
      <w:r>
        <w:rPr>
          <w:b w:val="0"/>
          <w:i w:val="0"/>
        </w:rPr>
        <w:br/>
      </w:r>
      <w:r>
        <w:rPr>
          <w:b w:val="0"/>
          <w:i w:val="0"/>
        </w:rPr>
        <w:br/>
      </w:r>
      <w:r>
        <w:rPr>
          <w:b w:val="0"/>
          <w:i w:val="0"/>
        </w:rPr>
        <w:t>0,435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Thọ Xương II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K7+755-K7+955</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Chi Ly</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K8+732-K8+944</w:t>
      </w:r>
      <w:r>
        <w:rPr>
          <w:b w:val="0"/>
          <w:i w:val="0"/>
        </w:rPr>
        <w:br/>
      </w:r>
      <w:r>
        <w:rPr>
          <w:b w:val="0"/>
          <w:i w:val="0"/>
        </w:rPr>
        <w:br/>
      </w:r>
      <w:r>
        <w:rPr>
          <w:b w:val="0"/>
          <w:i w:val="0"/>
        </w:rPr>
        <w:t>0,212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Chi Ly II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K8+944-K9+226</w:t>
      </w:r>
      <w:r>
        <w:rPr>
          <w:b w:val="0"/>
          <w:i w:val="0"/>
        </w:rPr>
        <w:br/>
      </w:r>
      <w:r>
        <w:rPr>
          <w:b w:val="0"/>
          <w:i w:val="0"/>
        </w:rPr>
        <w:br/>
      </w:r>
      <w:r>
        <w:rPr>
          <w:b w:val="0"/>
          <w:i w:val="0"/>
        </w:rPr>
        <w:t>0,282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Trần Phú</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K9+450-K10+750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Kè Lê Lợi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K10+750-K12+520</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Kè Song Mai 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K33+544-K33+760</w:t>
      </w:r>
      <w:r>
        <w:rPr>
          <w:b w:val="0"/>
          <w:i w:val="0"/>
        </w:rPr>
        <w:br/>
      </w:r>
      <w:r>
        <w:rPr>
          <w:b w:val="0"/>
          <w:i w:val="0"/>
        </w:rPr>
        <w:br/>
      </w:r>
      <w:r>
        <w:rPr>
          <w:b w:val="0"/>
          <w:i w:val="0"/>
        </w:rPr>
        <w:t>0,216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Kè Song Mai II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K35+050-K35+425</w:t>
      </w:r>
      <w:r>
        <w:rPr>
          <w:b w:val="0"/>
          <w:i w:val="0"/>
        </w:rPr>
        <w:br/>
      </w:r>
      <w:r>
        <w:rPr>
          <w:b w:val="0"/>
          <w:i w:val="0"/>
        </w:rPr>
        <w:br/>
      </w:r>
      <w:r>
        <w:rPr>
          <w:b w:val="0"/>
          <w:i w:val="0"/>
        </w:rPr>
        <w:t>0,375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Kè Đa Mai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K36+700-K36+900</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Kè Mỹ Độ</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K36+900-K38+100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Kè Đồng Sơn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K38+100-K39+820</w:t>
      </w:r>
      <w:r>
        <w:rPr>
          <w:b w:val="0"/>
          <w:i w:val="0"/>
        </w:rPr>
        <w:br/>
      </w:r>
      <w:r>
        <w:rPr>
          <w:b w:val="0"/>
          <w:i w:val="0"/>
        </w:rPr>
        <w:br/>
      </w:r>
      <w:r>
        <w:rPr>
          <w:b w:val="0"/>
          <w:i w:val="0"/>
        </w:rPr>
        <w:t>1,72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Kè Chùa Sòi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K40+470-K41+100</w:t>
      </w:r>
      <w:r>
        <w:rPr>
          <w:b w:val="0"/>
          <w:i w:val="0"/>
        </w:rPr>
        <w:br/>
      </w:r>
      <w:r>
        <w:rPr>
          <w:b w:val="0"/>
          <w:i w:val="0"/>
        </w:rPr>
        <w:br/>
      </w:r>
      <w:r>
        <w:rPr>
          <w:b w:val="0"/>
          <w:i w:val="0"/>
        </w:rPr>
        <w:t>0,63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Kè Dốc Sở</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K42+513-K42+795</w:t>
      </w:r>
      <w:r>
        <w:rPr>
          <w:b w:val="0"/>
          <w:i w:val="0"/>
        </w:rPr>
        <w:br/>
      </w:r>
      <w:r>
        <w:rPr>
          <w:b w:val="0"/>
          <w:i w:val="0"/>
        </w:rPr>
        <w:br/>
      </w:r>
      <w:r>
        <w:rPr>
          <w:b w:val="0"/>
          <w:i w:val="0"/>
        </w:rPr>
        <w:t>0,282</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rPr>
        <w:t xml:space="preserve">I. Đê </w:t>
      </w:r>
      <w:r>
        <w:rPr>
          <w:b/>
          <w:i/>
        </w:rPr>
        <w:t>tả Thương</w:t>
      </w:r>
      <w:r>
        <w:rPr>
          <w:b/>
          <w:i/>
        </w:rPr>
        <w:t xml:space="preserve"> (đê cấp 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qua đê 420</w:t>
      </w:r>
      <w:r>
        <w:rPr>
          <w:b w:val="0"/>
          <w:i w:val="0"/>
        </w:rPr>
        <w:br/>
      </w:r>
      <w:r>
        <w:rPr>
          <w:b w:val="0"/>
          <w:i w:val="0"/>
        </w:rPr>
        <w:br/>
      </w:r>
      <w:r>
        <w:rPr>
          <w:b w:val="0"/>
          <w:i w:val="0"/>
        </w:rPr>
        <w:t>K6+700</w:t>
      </w:r>
      <w:r>
        <w:rPr>
          <w:b w:val="0"/>
          <w:i w:val="0"/>
        </w:rPr>
        <w:br/>
      </w:r>
      <w:r>
        <w:rPr>
          <w:b w:val="0"/>
          <w:i w:val="0"/>
        </w:rPr>
        <w:br/>
      </w:r>
      <w:r>
        <w:rPr>
          <w:b w:val="0"/>
          <w:i w:val="0"/>
        </w:rPr>
        <w:t>Thọ Xương</w:t>
      </w:r>
      <w:r>
        <w:rPr>
          <w:b w:val="0"/>
          <w:i w:val="0"/>
        </w:rPr>
        <w:br/>
      </w:r>
      <w:r>
        <w:rPr>
          <w:b w:val="0"/>
          <w:i w:val="0"/>
        </w:rPr>
        <w:br/>
      </w:r>
      <w:r>
        <w:rPr>
          <w:b w:val="0"/>
          <w:i w:val="0"/>
        </w:rPr>
        <w:t>1</w:t>
      </w:r>
      <w:r>
        <w:rPr>
          <w:b w:val="0"/>
          <w:i w:val="0"/>
        </w:rPr>
        <w:br/>
      </w:r>
      <w:r>
        <w:rPr>
          <w:b w:val="0"/>
          <w:i w:val="0"/>
        </w:rPr>
        <w:br/>
      </w:r>
      <w:r>
        <w:rPr>
          <w:b w:val="0"/>
          <w:i w:val="0"/>
        </w:rPr>
        <w:t>D170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xả trạm bơm Chi Ly</w:t>
      </w:r>
      <w:r>
        <w:rPr>
          <w:b w:val="0"/>
          <w:i w:val="0"/>
        </w:rPr>
        <w:br/>
      </w:r>
      <w:r>
        <w:rPr>
          <w:b w:val="0"/>
          <w:i w:val="0"/>
        </w:rPr>
        <w:br/>
      </w:r>
      <w:r>
        <w:rPr>
          <w:b w:val="0"/>
          <w:i w:val="0"/>
        </w:rPr>
        <w:t>K9+400</w:t>
      </w:r>
      <w:r>
        <w:rPr>
          <w:b w:val="0"/>
          <w:i w:val="0"/>
        </w:rPr>
        <w:br/>
      </w:r>
      <w:r>
        <w:rPr>
          <w:b w:val="0"/>
          <w:i w:val="0"/>
        </w:rPr>
        <w:br/>
      </w:r>
      <w:r>
        <w:rPr>
          <w:b w:val="0"/>
          <w:i w:val="0"/>
        </w:rPr>
        <w:t>Trần Phú</w:t>
      </w:r>
      <w:r>
        <w:rPr>
          <w:b w:val="0"/>
          <w:i w:val="0"/>
        </w:rPr>
        <w:br/>
      </w:r>
      <w:r>
        <w:rPr>
          <w:b w:val="0"/>
          <w:i w:val="0"/>
        </w:rPr>
        <w:br/>
      </w:r>
      <w:r>
        <w:rPr>
          <w:b w:val="0"/>
          <w:i w:val="0"/>
        </w:rPr>
        <w:t>2</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qua đê Chi Ly</w:t>
      </w:r>
      <w:r>
        <w:rPr>
          <w:b w:val="0"/>
          <w:i w:val="0"/>
        </w:rPr>
        <w:br/>
      </w:r>
      <w:r>
        <w:rPr>
          <w:b w:val="0"/>
          <w:i w:val="0"/>
        </w:rPr>
        <w:br/>
      </w:r>
      <w:r>
        <w:rPr>
          <w:b w:val="0"/>
          <w:i w:val="0"/>
        </w:rPr>
        <w:t>K9+450</w:t>
      </w:r>
      <w:r>
        <w:rPr>
          <w:b w:val="0"/>
          <w:i w:val="0"/>
        </w:rPr>
        <w:br/>
      </w:r>
      <w:r>
        <w:rPr>
          <w:b w:val="0"/>
          <w:i w:val="0"/>
        </w:rPr>
        <w:br/>
      </w:r>
      <w:r>
        <w:rPr>
          <w:b w:val="0"/>
          <w:i w:val="0"/>
        </w:rPr>
        <w:t>Trần Phú</w:t>
      </w:r>
      <w:r>
        <w:rPr>
          <w:b w:val="0"/>
          <w:i w:val="0"/>
        </w:rPr>
        <w:br/>
      </w:r>
      <w:r>
        <w:rPr>
          <w:b w:val="0"/>
          <w:i w:val="0"/>
        </w:rPr>
        <w:br/>
      </w:r>
      <w:r>
        <w:rPr>
          <w:b w:val="0"/>
          <w:i w:val="0"/>
        </w:rPr>
        <w:t>1</w:t>
      </w:r>
      <w:r>
        <w:rPr>
          <w:b w:val="0"/>
          <w:i w:val="0"/>
        </w:rPr>
        <w:br/>
      </w:r>
      <w:r>
        <w:rPr>
          <w:b w:val="0"/>
          <w:i w:val="0"/>
        </w:rPr>
        <w:br/>
      </w:r>
      <w:r>
        <w:rPr>
          <w:b w:val="0"/>
          <w:i w:val="0"/>
        </w:rPr>
        <w:t>(0,8 x 1,2)m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xả trạm bơm Nhà Dầu</w:t>
      </w:r>
      <w:r>
        <w:rPr>
          <w:b w:val="0"/>
          <w:i w:val="0"/>
        </w:rPr>
        <w:br/>
      </w:r>
      <w:r>
        <w:rPr>
          <w:b w:val="0"/>
          <w:i w:val="0"/>
        </w:rPr>
        <w:br/>
      </w:r>
      <w:r>
        <w:rPr>
          <w:b w:val="0"/>
          <w:i w:val="0"/>
        </w:rPr>
        <w:t>K10+100</w:t>
      </w:r>
      <w:r>
        <w:rPr>
          <w:b w:val="0"/>
          <w:i w:val="0"/>
        </w:rPr>
        <w:br/>
      </w:r>
      <w:r>
        <w:rPr>
          <w:b w:val="0"/>
          <w:i w:val="0"/>
        </w:rPr>
        <w:br/>
      </w:r>
      <w:r>
        <w:rPr>
          <w:b w:val="0"/>
          <w:i w:val="0"/>
        </w:rPr>
        <w:t>Trần Phú</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xả trạm bơm Đồng Cửa</w:t>
      </w:r>
      <w:r>
        <w:rPr>
          <w:b w:val="0"/>
          <w:i w:val="0"/>
        </w:rPr>
        <w:br/>
      </w:r>
      <w:r>
        <w:rPr>
          <w:b w:val="0"/>
          <w:i w:val="0"/>
        </w:rPr>
        <w:br/>
      </w:r>
      <w:r>
        <w:rPr>
          <w:b w:val="0"/>
          <w:i w:val="0"/>
        </w:rPr>
        <w:t>K11+450</w:t>
      </w:r>
      <w:r>
        <w:rPr>
          <w:b w:val="0"/>
          <w:i w:val="0"/>
        </w:rPr>
        <w:br/>
      </w:r>
      <w:r>
        <w:rPr>
          <w:b w:val="0"/>
          <w:i w:val="0"/>
        </w:rPr>
        <w:br/>
      </w:r>
      <w:r>
        <w:rPr>
          <w:b w:val="0"/>
          <w:i w:val="0"/>
        </w:rPr>
        <w:t>Lê Lợi</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xả trạm bơm Châu Xuyên II</w:t>
      </w:r>
      <w:r>
        <w:rPr>
          <w:b w:val="0"/>
          <w:i w:val="0"/>
        </w:rPr>
        <w:br/>
      </w:r>
      <w:r>
        <w:rPr>
          <w:b w:val="0"/>
          <w:i w:val="0"/>
        </w:rPr>
        <w:br/>
      </w:r>
      <w:r>
        <w:rPr>
          <w:b w:val="0"/>
          <w:i w:val="0"/>
        </w:rPr>
        <w:t>K11+950</w:t>
      </w:r>
      <w:r>
        <w:rPr>
          <w:b w:val="0"/>
          <w:i w:val="0"/>
        </w:rPr>
        <w:br/>
      </w:r>
      <w:r>
        <w:rPr>
          <w:b w:val="0"/>
          <w:i w:val="0"/>
        </w:rPr>
        <w:br/>
      </w:r>
      <w:r>
        <w:rPr>
          <w:b w:val="0"/>
          <w:i w:val="0"/>
        </w:rPr>
        <w:t xml:space="preserve">                 Lê Lợi</w:t>
      </w:r>
      <w:r>
        <w:rPr>
          <w:b w:val="0"/>
          <w:i w:val="0"/>
        </w:rPr>
        <w:br/>
      </w:r>
      <w:r>
        <w:rPr>
          <w:b w:val="0"/>
          <w:i w:val="0"/>
        </w:rPr>
        <w:br/>
      </w:r>
      <w:r>
        <w:rPr>
          <w:b w:val="0"/>
          <w:i w:val="0"/>
        </w:rPr>
        <w:t>2</w:t>
      </w:r>
      <w:r>
        <w:rPr>
          <w:b w:val="0"/>
          <w:i w:val="0"/>
        </w:rPr>
        <w:br/>
      </w:r>
      <w:r>
        <w:rPr>
          <w:b w:val="0"/>
          <w:i w:val="0"/>
        </w:rPr>
        <w:br/>
      </w:r>
      <w:r>
        <w:rPr>
          <w:b w:val="0"/>
          <w:i w:val="0"/>
        </w:rPr>
        <w:t>(2,5x3,0)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xả trạm bơm Châu Xuyên I</w:t>
      </w:r>
      <w:r>
        <w:rPr>
          <w:b w:val="0"/>
          <w:i w:val="0"/>
        </w:rPr>
        <w:br/>
      </w:r>
      <w:r>
        <w:rPr>
          <w:b w:val="0"/>
          <w:i w:val="0"/>
        </w:rPr>
        <w:br/>
      </w:r>
      <w:r>
        <w:rPr>
          <w:b w:val="0"/>
          <w:i w:val="0"/>
        </w:rPr>
        <w:t>K12+350</w:t>
      </w:r>
      <w:r>
        <w:rPr>
          <w:b w:val="0"/>
          <w:i w:val="0"/>
        </w:rPr>
        <w:br/>
      </w:r>
      <w:r>
        <w:rPr>
          <w:b w:val="0"/>
          <w:i w:val="0"/>
        </w:rPr>
        <w:br/>
      </w:r>
      <w:r>
        <w:rPr>
          <w:b w:val="0"/>
          <w:i w:val="0"/>
        </w:rPr>
        <w:t xml:space="preserve">                 Lê Lợi</w:t>
      </w:r>
      <w:r>
        <w:rPr>
          <w:b w:val="0"/>
          <w:i w:val="0"/>
        </w:rPr>
        <w:br/>
      </w:r>
      <w:r>
        <w:rPr>
          <w:b w:val="0"/>
          <w:i w:val="0"/>
        </w:rPr>
        <w:br/>
      </w:r>
      <w:r>
        <w:rPr>
          <w:b w:val="0"/>
          <w:i w:val="0"/>
        </w:rPr>
        <w:t>1</w:t>
      </w:r>
      <w:r>
        <w:rPr>
          <w:b w:val="0"/>
          <w:i w:val="0"/>
        </w:rPr>
        <w:br/>
      </w:r>
      <w:r>
        <w:rPr>
          <w:b w:val="0"/>
          <w:i w:val="0"/>
        </w:rPr>
        <w:br/>
      </w:r>
      <w:r>
        <w:rPr>
          <w:b w:val="0"/>
          <w:i w:val="0"/>
        </w:rPr>
        <w:t>(1,0x1,4)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xả trạm bơm Văn Sơn</w:t>
      </w:r>
      <w:r>
        <w:rPr>
          <w:b w:val="0"/>
          <w:i w:val="0"/>
        </w:rPr>
        <w:br/>
      </w:r>
      <w:r>
        <w:rPr>
          <w:b w:val="0"/>
          <w:i w:val="0"/>
        </w:rPr>
        <w:br/>
      </w:r>
      <w:r>
        <w:rPr>
          <w:b w:val="0"/>
          <w:i w:val="0"/>
        </w:rPr>
        <w:t>K15+930</w:t>
      </w:r>
      <w:r>
        <w:rPr>
          <w:b w:val="0"/>
          <w:i w:val="0"/>
        </w:rPr>
        <w:br/>
      </w:r>
      <w:r>
        <w:rPr>
          <w:b w:val="0"/>
          <w:i w:val="0"/>
        </w:rPr>
        <w:br/>
      </w:r>
      <w:r>
        <w:rPr>
          <w:b w:val="0"/>
          <w:i w:val="0"/>
        </w:rPr>
        <w:t>Tân Tiến</w:t>
      </w:r>
      <w:r>
        <w:rPr>
          <w:b w:val="0"/>
          <w:i w:val="0"/>
        </w:rPr>
        <w:br/>
      </w:r>
      <w:r>
        <w:rPr>
          <w:b w:val="0"/>
          <w:i w:val="0"/>
        </w:rPr>
        <w:br/>
      </w:r>
      <w:r>
        <w:rPr>
          <w:b w:val="0"/>
          <w:i w:val="0"/>
        </w:rPr>
        <w:t>4</w:t>
      </w:r>
      <w:r>
        <w:rPr>
          <w:b w:val="0"/>
          <w:i w:val="0"/>
        </w:rPr>
        <w:br/>
      </w:r>
      <w:r>
        <w:rPr>
          <w:b w:val="0"/>
          <w:i w:val="0"/>
        </w:rPr>
        <w:br/>
      </w:r>
      <w:r>
        <w:rPr>
          <w:b w:val="0"/>
          <w:i w:val="0"/>
        </w:rPr>
        <w:t>(2,65x3)m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qua đê Văn Sơn</w:t>
      </w:r>
      <w:r>
        <w:rPr>
          <w:b w:val="0"/>
          <w:i w:val="0"/>
        </w:rPr>
        <w:br/>
      </w:r>
      <w:r>
        <w:rPr>
          <w:b w:val="0"/>
          <w:i w:val="0"/>
        </w:rPr>
        <w:br/>
      </w:r>
      <w:r>
        <w:rPr>
          <w:b w:val="0"/>
          <w:i w:val="0"/>
        </w:rPr>
        <w:t>K16+000</w:t>
      </w:r>
      <w:r>
        <w:rPr>
          <w:b w:val="0"/>
          <w:i w:val="0"/>
        </w:rPr>
        <w:br/>
      </w:r>
      <w:r>
        <w:rPr>
          <w:b w:val="0"/>
          <w:i w:val="0"/>
        </w:rPr>
        <w:br/>
      </w:r>
      <w:r>
        <w:rPr>
          <w:b w:val="0"/>
          <w:i w:val="0"/>
        </w:rPr>
        <w:t>Tân Tiến</w:t>
      </w:r>
      <w:r>
        <w:rPr>
          <w:b w:val="0"/>
          <w:i w:val="0"/>
        </w:rPr>
        <w:br/>
      </w:r>
      <w:r>
        <w:rPr>
          <w:b w:val="0"/>
          <w:i w:val="0"/>
        </w:rPr>
        <w:br/>
      </w:r>
      <w:r>
        <w:rPr>
          <w:b w:val="0"/>
          <w:i w:val="0"/>
        </w:rPr>
        <w:t>2</w:t>
      </w:r>
      <w:r>
        <w:rPr>
          <w:b w:val="0"/>
          <w:i w:val="0"/>
        </w:rPr>
        <w:br/>
      </w:r>
      <w:r>
        <w:rPr>
          <w:b w:val="0"/>
          <w:i w:val="0"/>
        </w:rPr>
        <w:br/>
      </w:r>
      <w:r>
        <w:rPr>
          <w:b w:val="0"/>
          <w:i w:val="0"/>
        </w:rPr>
        <w:t>(2,2x2,8)m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i/>
        </w:rPr>
        <w:t>III</w:t>
      </w:r>
      <w:r>
        <w:rPr>
          <w:b/>
          <w:i/>
        </w:rPr>
        <w:t xml:space="preserve">. </w:t>
      </w:r>
      <w:r>
        <w:rPr>
          <w:b/>
          <w:i/>
        </w:rPr>
        <w:t xml:space="preserve">Đê </w:t>
      </w:r>
      <w:r>
        <w:rPr>
          <w:b/>
          <w:i/>
        </w:rPr>
        <w:t>hữu Thương</w:t>
      </w:r>
      <w:r>
        <w:rPr>
          <w:b/>
          <w:i/>
        </w:rPr>
        <w:t xml:space="preserve"> (đê cấp III)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xả trạm bơm Cống Rụt</w:t>
      </w:r>
      <w:r>
        <w:rPr>
          <w:b w:val="0"/>
          <w:i w:val="0"/>
        </w:rPr>
        <w:br/>
      </w:r>
      <w:r>
        <w:rPr>
          <w:b w:val="0"/>
          <w:i w:val="0"/>
        </w:rPr>
        <w:br/>
      </w:r>
      <w:r>
        <w:rPr>
          <w:b w:val="0"/>
          <w:i w:val="0"/>
        </w:rPr>
        <w:t>K33+880</w:t>
      </w:r>
      <w:r>
        <w:rPr>
          <w:b w:val="0"/>
          <w:i w:val="0"/>
        </w:rPr>
        <w:br/>
      </w:r>
      <w:r>
        <w:rPr>
          <w:b w:val="0"/>
          <w:i w:val="0"/>
        </w:rPr>
        <w:br/>
      </w:r>
      <w:r>
        <w:rPr>
          <w:b w:val="0"/>
          <w:i w:val="0"/>
        </w:rPr>
        <w:t>Song Mai</w:t>
      </w:r>
      <w:r>
        <w:rPr>
          <w:b w:val="0"/>
          <w:i w:val="0"/>
        </w:rPr>
        <w:br/>
      </w:r>
      <w:r>
        <w:rPr>
          <w:b w:val="0"/>
          <w:i w:val="0"/>
        </w:rPr>
        <w:br/>
      </w:r>
      <w:r>
        <w:rPr>
          <w:b w:val="0"/>
          <w:i w:val="0"/>
        </w:rPr>
        <w:t>1</w:t>
      </w:r>
      <w:r>
        <w:rPr>
          <w:b w:val="0"/>
          <w:i w:val="0"/>
        </w:rPr>
        <w:br/>
      </w:r>
      <w:r>
        <w:rPr>
          <w:b w:val="0"/>
          <w:i w:val="0"/>
        </w:rPr>
        <w:br/>
      </w:r>
      <w:r>
        <w:rPr>
          <w:b w:val="0"/>
          <w:i w:val="0"/>
        </w:rPr>
        <w:t>(2 x 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qua đê Rụt</w:t>
      </w:r>
      <w:r>
        <w:rPr>
          <w:b w:val="0"/>
          <w:i w:val="0"/>
        </w:rPr>
        <w:br/>
      </w:r>
      <w:r>
        <w:rPr>
          <w:b w:val="0"/>
          <w:i w:val="0"/>
        </w:rPr>
        <w:br/>
      </w:r>
      <w:r>
        <w:rPr>
          <w:b w:val="0"/>
          <w:i w:val="0"/>
        </w:rPr>
        <w:t>K33+950</w:t>
      </w:r>
      <w:r>
        <w:rPr>
          <w:b w:val="0"/>
          <w:i w:val="0"/>
        </w:rPr>
        <w:br/>
      </w:r>
      <w:r>
        <w:rPr>
          <w:b w:val="0"/>
          <w:i w:val="0"/>
        </w:rPr>
        <w:br/>
      </w:r>
      <w:r>
        <w:rPr>
          <w:b w:val="0"/>
          <w:i w:val="0"/>
        </w:rPr>
        <w:t>Song Mai</w:t>
      </w:r>
      <w:r>
        <w:rPr>
          <w:b w:val="0"/>
          <w:i w:val="0"/>
        </w:rPr>
        <w:br/>
      </w:r>
      <w:r>
        <w:rPr>
          <w:b w:val="0"/>
          <w:i w:val="0"/>
        </w:rPr>
        <w:br/>
      </w:r>
      <w:r>
        <w:rPr>
          <w:b w:val="0"/>
          <w:i w:val="0"/>
        </w:rPr>
        <w:t>1</w:t>
      </w:r>
      <w:r>
        <w:rPr>
          <w:b w:val="0"/>
          <w:i w:val="0"/>
        </w:rPr>
        <w:br/>
      </w:r>
      <w:r>
        <w:rPr>
          <w:b w:val="0"/>
          <w:i w:val="0"/>
        </w:rPr>
        <w:br/>
      </w:r>
      <w:r>
        <w:rPr>
          <w:b w:val="0"/>
          <w:i w:val="0"/>
        </w:rPr>
        <w:t>(1,35 x 1,75)m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qua đê Sông</w:t>
      </w:r>
      <w:r>
        <w:rPr>
          <w:b w:val="0"/>
          <w:i w:val="0"/>
        </w:rPr>
        <w:br/>
      </w:r>
      <w:r>
        <w:rPr>
          <w:b w:val="0"/>
          <w:i w:val="0"/>
        </w:rPr>
        <w:br/>
      </w:r>
      <w:r>
        <w:rPr>
          <w:b w:val="0"/>
          <w:i w:val="0"/>
        </w:rPr>
        <w:t>K35+950</w:t>
      </w:r>
      <w:r>
        <w:rPr>
          <w:b w:val="0"/>
          <w:i w:val="0"/>
        </w:rPr>
        <w:br/>
      </w:r>
      <w:r>
        <w:rPr>
          <w:b w:val="0"/>
          <w:i w:val="0"/>
        </w:rPr>
        <w:br/>
      </w:r>
      <w:r>
        <w:rPr>
          <w:b w:val="0"/>
          <w:i w:val="0"/>
        </w:rPr>
        <w:t>Song Mai</w:t>
      </w:r>
      <w:r>
        <w:rPr>
          <w:b w:val="0"/>
          <w:i w:val="0"/>
        </w:rPr>
        <w:br/>
      </w:r>
      <w:r>
        <w:rPr>
          <w:b w:val="0"/>
          <w:i w:val="0"/>
        </w:rPr>
        <w:br/>
      </w:r>
      <w:r>
        <w:rPr>
          <w:b w:val="0"/>
          <w:i w:val="0"/>
        </w:rPr>
        <w:t>2</w:t>
      </w:r>
      <w:r>
        <w:rPr>
          <w:b w:val="0"/>
          <w:i w:val="0"/>
        </w:rPr>
        <w:br/>
      </w:r>
      <w:r>
        <w:rPr>
          <w:b w:val="0"/>
          <w:i w:val="0"/>
        </w:rPr>
        <w:br/>
      </w:r>
      <w:r>
        <w:rPr>
          <w:b w:val="0"/>
          <w:i w:val="0"/>
        </w:rPr>
        <w:t>(1,65 x 2,2)m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xả trạm bơm Cống Sông</w:t>
      </w:r>
      <w:r>
        <w:rPr>
          <w:b w:val="0"/>
          <w:i w:val="0"/>
        </w:rPr>
        <w:br/>
      </w:r>
      <w:r>
        <w:rPr>
          <w:b w:val="0"/>
          <w:i w:val="0"/>
        </w:rPr>
        <w:br/>
      </w:r>
      <w:r>
        <w:rPr>
          <w:b w:val="0"/>
          <w:i w:val="0"/>
        </w:rPr>
        <w:t>K35+990</w:t>
      </w:r>
      <w:r>
        <w:rPr>
          <w:b w:val="0"/>
          <w:i w:val="0"/>
        </w:rPr>
        <w:br/>
      </w:r>
      <w:r>
        <w:rPr>
          <w:b w:val="0"/>
          <w:i w:val="0"/>
        </w:rPr>
        <w:br/>
      </w:r>
      <w:r>
        <w:rPr>
          <w:b w:val="0"/>
          <w:i w:val="0"/>
        </w:rPr>
        <w:t>Song Mai</w:t>
      </w:r>
      <w:r>
        <w:rPr>
          <w:b w:val="0"/>
          <w:i w:val="0"/>
        </w:rPr>
        <w:br/>
      </w:r>
      <w:r>
        <w:rPr>
          <w:b w:val="0"/>
          <w:i w:val="0"/>
        </w:rPr>
        <w:br/>
      </w:r>
      <w:r>
        <w:rPr>
          <w:b w:val="0"/>
          <w:i w:val="0"/>
        </w:rPr>
        <w:t>2</w:t>
      </w:r>
      <w:r>
        <w:rPr>
          <w:b w:val="0"/>
          <w:i w:val="0"/>
        </w:rPr>
        <w:br/>
      </w:r>
      <w:r>
        <w:rPr>
          <w:b w:val="0"/>
          <w:i w:val="0"/>
        </w:rPr>
        <w:br/>
      </w:r>
      <w:r>
        <w:rPr>
          <w:b w:val="0"/>
          <w:i w:val="0"/>
        </w:rPr>
        <w:t>(1,95 x 2,2)m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qua đê Đa Mai</w:t>
      </w:r>
      <w:r>
        <w:rPr>
          <w:b w:val="0"/>
          <w:i w:val="0"/>
        </w:rPr>
        <w:br/>
      </w:r>
      <w:r>
        <w:rPr>
          <w:b w:val="0"/>
          <w:i w:val="0"/>
        </w:rPr>
        <w:br/>
      </w:r>
      <w:r>
        <w:rPr>
          <w:b w:val="0"/>
          <w:i w:val="0"/>
        </w:rPr>
        <w:t>K36+700</w:t>
      </w:r>
      <w:r>
        <w:rPr>
          <w:b w:val="0"/>
          <w:i w:val="0"/>
        </w:rPr>
        <w:br/>
      </w:r>
      <w:r>
        <w:rPr>
          <w:b w:val="0"/>
          <w:i w:val="0"/>
        </w:rPr>
        <w:br/>
      </w:r>
      <w:r>
        <w:rPr>
          <w:b w:val="0"/>
          <w:i w:val="0"/>
        </w:rPr>
        <w:t>Đa Mai</w:t>
      </w:r>
      <w:r>
        <w:rPr>
          <w:b w:val="0"/>
          <w:i w:val="0"/>
        </w:rPr>
        <w:br/>
      </w:r>
      <w:r>
        <w:rPr>
          <w:b w:val="0"/>
          <w:i w:val="0"/>
        </w:rPr>
        <w:br/>
      </w:r>
      <w:r>
        <w:rPr>
          <w:b w:val="0"/>
          <w:i w:val="0"/>
        </w:rPr>
        <w:t>5</w:t>
      </w:r>
      <w:r>
        <w:rPr>
          <w:b w:val="0"/>
          <w:i w:val="0"/>
        </w:rPr>
        <w:br/>
      </w:r>
      <w:r>
        <w:rPr>
          <w:b w:val="0"/>
          <w:i w:val="0"/>
        </w:rPr>
        <w:br/>
      </w:r>
      <w:r>
        <w:rPr>
          <w:b w:val="0"/>
          <w:i w:val="0"/>
        </w:rPr>
        <w:t>(2 x 4,55)m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qua đê Đầm</w:t>
      </w:r>
      <w:r>
        <w:rPr>
          <w:b w:val="0"/>
          <w:i w:val="0"/>
        </w:rPr>
        <w:br/>
      </w:r>
      <w:r>
        <w:rPr>
          <w:b w:val="0"/>
          <w:i w:val="0"/>
        </w:rPr>
        <w:br/>
      </w:r>
      <w:r>
        <w:rPr>
          <w:b w:val="0"/>
          <w:i w:val="0"/>
        </w:rPr>
        <w:t>K43+000</w:t>
      </w:r>
      <w:r>
        <w:rPr>
          <w:b w:val="0"/>
          <w:i w:val="0"/>
        </w:rPr>
        <w:br/>
      </w:r>
      <w:r>
        <w:rPr>
          <w:b w:val="0"/>
          <w:i w:val="0"/>
        </w:rPr>
        <w:br/>
      </w:r>
      <w:r>
        <w:rPr>
          <w:b w:val="0"/>
          <w:i w:val="0"/>
        </w:rPr>
        <w:t>Đồng Sơn</w:t>
      </w:r>
      <w:r>
        <w:rPr>
          <w:b w:val="0"/>
          <w:i w:val="0"/>
        </w:rPr>
        <w:br/>
      </w:r>
      <w:r>
        <w:rPr>
          <w:b w:val="0"/>
          <w:i w:val="0"/>
        </w:rPr>
        <w:br/>
      </w:r>
      <w:r>
        <w:rPr>
          <w:b w:val="0"/>
          <w:i w:val="0"/>
        </w:rPr>
        <w:t>2</w:t>
      </w:r>
      <w:r>
        <w:rPr>
          <w:b w:val="0"/>
          <w:i w:val="0"/>
        </w:rPr>
        <w:br/>
      </w:r>
      <w:r>
        <w:rPr>
          <w:b w:val="0"/>
          <w:i w:val="0"/>
        </w:rPr>
        <w:br/>
      </w:r>
      <w:r>
        <w:rPr>
          <w:b w:val="0"/>
          <w:i w:val="0"/>
        </w:rPr>
        <w:t>(1,4 x 1,6)</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Thọ Xương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K6+700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Cung Nhượng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K8+200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Chi Ly</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K9+500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Châu Xuyên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K11+950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Điếm Trước</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K13+250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Điếm Văn Sơn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K16+000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Điếm Vĩnh An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K32+650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Điếm Rụt</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Điếm Sông</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K35+830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Điếm Đa Mai (VH)</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K36+700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Điếm Mỹ Độ</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K37+360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Điếm Bún (VH)</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K38+100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Điếm Sòi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K40+650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Điếm Sở</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K42+250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Điếm Đầm</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K43+000</w:t>
      </w:r>
      <w:r>
        <w:rPr>
          <w:b w:val="0"/>
          <w:i w:val="0"/>
        </w:rPr>
        <w:br/>
      </w:r>
      <w:r>
        <w:rPr>
          <w:b w:val="0"/>
          <w:i w:val="0"/>
        </w:rPr>
        <w:br/>
      </w:r>
      <w:r>
        <w:rPr>
          <w:b w:val="0"/>
          <w:i w:val="0"/>
        </w:rPr>
        <w:br/>
      </w:r>
      <w:r>
        <w:rPr>
          <w:b w:val="0"/>
          <w:i w:val="0"/>
        </w:rPr>
        <w:br/>
      </w:r>
      <w:r>
        <w:rPr>
          <w:b/>
          <w:i w:val="0"/>
        </w:rPr>
        <w:t>C. HẠT QUẢN LÝ ĐÊ YÊN DŨNG</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Thương</w:t>
      </w:r>
      <w:r>
        <w:rPr>
          <w:b w:val="0"/>
          <w:i w:val="0"/>
        </w:rPr>
        <w:br/>
      </w:r>
      <w:r>
        <w:rPr>
          <w:b w:val="0"/>
          <w:i w:val="0"/>
        </w:rPr>
        <w:br/>
      </w:r>
      <w:r>
        <w:rPr>
          <w:b w:val="0"/>
          <w:i w:val="0"/>
        </w:rPr>
        <w:t>Sông Thương</w:t>
      </w:r>
      <w:r>
        <w:rPr>
          <w:b w:val="0"/>
          <w:i w:val="0"/>
        </w:rPr>
        <w:br/>
      </w:r>
      <w:r>
        <w:rPr>
          <w:b w:val="0"/>
          <w:i w:val="0"/>
        </w:rPr>
        <w:br/>
      </w:r>
      <w:r>
        <w:rPr>
          <w:b w:val="0"/>
          <w:i w:val="0"/>
        </w:rPr>
        <w:t>K16+530-K27+300</w:t>
      </w:r>
      <w:r>
        <w:rPr>
          <w:b w:val="0"/>
          <w:i w:val="0"/>
        </w:rPr>
        <w:br/>
      </w:r>
      <w:r>
        <w:rPr>
          <w:b w:val="0"/>
          <w:i w:val="0"/>
        </w:rPr>
        <w:br/>
      </w:r>
      <w:r>
        <w:rPr>
          <w:b w:val="0"/>
          <w:i w:val="0"/>
        </w:rPr>
        <w:t>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Miếu Cụ</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K18+624-K19+104</w:t>
      </w:r>
      <w:r>
        <w:rPr>
          <w:b w:val="0"/>
          <w:i w:val="0"/>
        </w:rPr>
        <w:br/>
      </w:r>
      <w:r>
        <w:rPr>
          <w:b w:val="0"/>
          <w:i w:val="0"/>
        </w:rPr>
        <w:br/>
      </w:r>
      <w:r>
        <w:rPr>
          <w:b w:val="0"/>
          <w:i w:val="0"/>
        </w:rPr>
        <w:t>0,48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Lãng Sơn 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K23+000-K23+700</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Lãng Sơn II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K24+625-K24+900</w:t>
      </w:r>
      <w:r>
        <w:rPr>
          <w:b w:val="0"/>
          <w:i w:val="0"/>
        </w:rPr>
        <w:br/>
      </w:r>
      <w:r>
        <w:rPr>
          <w:b w:val="0"/>
          <w:i w:val="0"/>
        </w:rPr>
        <w:br/>
      </w:r>
      <w:r>
        <w:rPr>
          <w:b w:val="0"/>
          <w:i w:val="0"/>
        </w:rPr>
        <w:t>0,275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Lãng Sơn III</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K26+100-K26+500</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rPr>
        <w:t xml:space="preserve">I. Đê </w:t>
      </w:r>
      <w:r>
        <w:rPr>
          <w:b/>
          <w:i/>
        </w:rPr>
        <w:t>tả Thương</w:t>
      </w:r>
      <w:r>
        <w:rPr>
          <w:b/>
          <w:i/>
        </w:rPr>
        <w:t xml:space="preserve"> (đê cấp 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Chỗ</w:t>
      </w:r>
      <w:r>
        <w:rPr>
          <w:b w:val="0"/>
          <w:i w:val="0"/>
        </w:rPr>
        <w:br/>
      </w:r>
      <w:r>
        <w:rPr>
          <w:b w:val="0"/>
          <w:i w:val="0"/>
        </w:rPr>
        <w:br/>
      </w:r>
      <w:r>
        <w:rPr>
          <w:b w:val="0"/>
          <w:i w:val="0"/>
        </w:rPr>
        <w:t>K17+900</w:t>
      </w:r>
      <w:r>
        <w:rPr>
          <w:b w:val="0"/>
          <w:i w:val="0"/>
        </w:rPr>
        <w:br/>
      </w:r>
      <w:r>
        <w:rPr>
          <w:b w:val="0"/>
          <w:i w:val="0"/>
        </w:rPr>
        <w:br/>
      </w:r>
      <w:r>
        <w:rPr>
          <w:b w:val="0"/>
          <w:i w:val="0"/>
        </w:rPr>
        <w:t>Hương Gián</w:t>
      </w:r>
      <w:r>
        <w:rPr>
          <w:b w:val="0"/>
          <w:i w:val="0"/>
        </w:rPr>
        <w:br/>
      </w:r>
      <w:r>
        <w:rPr>
          <w:b w:val="0"/>
          <w:i w:val="0"/>
        </w:rPr>
        <w:br/>
      </w:r>
      <w:r>
        <w:rPr>
          <w:b w:val="0"/>
          <w:i w:val="0"/>
        </w:rPr>
        <w:t>2</w:t>
      </w:r>
      <w:r>
        <w:rPr>
          <w:b w:val="0"/>
          <w:i w:val="0"/>
        </w:rPr>
        <w:br/>
      </w:r>
      <w:r>
        <w:rPr>
          <w:b w:val="0"/>
          <w:i w:val="0"/>
        </w:rPr>
        <w:br/>
      </w:r>
      <w:r>
        <w:rPr>
          <w:b w:val="0"/>
          <w:i w:val="0"/>
        </w:rPr>
        <w:t xml:space="preserve"> (2,5x2,4)m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Lũ Phú</w:t>
      </w:r>
      <w:r>
        <w:rPr>
          <w:b w:val="0"/>
          <w:i w:val="0"/>
        </w:rPr>
        <w:br/>
      </w:r>
      <w:r>
        <w:rPr>
          <w:b w:val="0"/>
          <w:i w:val="0"/>
        </w:rPr>
        <w:br/>
      </w:r>
      <w:r>
        <w:rPr>
          <w:b w:val="0"/>
          <w:i w:val="0"/>
        </w:rPr>
        <w:t>K22+600</w:t>
      </w:r>
      <w:r>
        <w:rPr>
          <w:b w:val="0"/>
          <w:i w:val="0"/>
        </w:rPr>
        <w:br/>
      </w:r>
      <w:r>
        <w:rPr>
          <w:b w:val="0"/>
          <w:i w:val="0"/>
        </w:rPr>
        <w:br/>
      </w:r>
      <w:r>
        <w:rPr>
          <w:b w:val="0"/>
          <w:i w:val="0"/>
        </w:rPr>
        <w:t>Xuân Phú</w:t>
      </w:r>
      <w:r>
        <w:rPr>
          <w:b w:val="0"/>
          <w:i w:val="0"/>
        </w:rPr>
        <w:br/>
      </w:r>
      <w:r>
        <w:rPr>
          <w:b w:val="0"/>
          <w:i w:val="0"/>
        </w:rPr>
        <w:br/>
      </w:r>
      <w:r>
        <w:rPr>
          <w:b w:val="0"/>
          <w:i w:val="0"/>
        </w:rPr>
        <w:t>2</w:t>
      </w:r>
      <w:r>
        <w:rPr>
          <w:b w:val="0"/>
          <w:i w:val="0"/>
        </w:rPr>
        <w:br/>
      </w:r>
      <w:r>
        <w:rPr>
          <w:b w:val="0"/>
          <w:i w:val="0"/>
        </w:rPr>
        <w:br/>
      </w:r>
      <w:r>
        <w:rPr>
          <w:b w:val="0"/>
          <w:i w:val="0"/>
        </w:rPr>
        <w:t xml:space="preserve"> (1,6x2,3)m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Lãng Sơn III</w:t>
      </w:r>
      <w:r>
        <w:rPr>
          <w:b w:val="0"/>
          <w:i w:val="0"/>
        </w:rPr>
        <w:br/>
      </w:r>
      <w:r>
        <w:rPr>
          <w:b w:val="0"/>
          <w:i w:val="0"/>
        </w:rPr>
        <w:br/>
      </w:r>
      <w:r>
        <w:rPr>
          <w:b w:val="0"/>
          <w:i w:val="0"/>
        </w:rPr>
        <w:t>K26+350</w:t>
      </w:r>
      <w:r>
        <w:rPr>
          <w:b w:val="0"/>
          <w:i w:val="0"/>
        </w:rPr>
        <w:br/>
      </w:r>
      <w:r>
        <w:rPr>
          <w:b w:val="0"/>
          <w:i w:val="0"/>
        </w:rPr>
        <w:br/>
      </w:r>
      <w:r>
        <w:rPr>
          <w:b w:val="0"/>
          <w:i w:val="0"/>
        </w:rPr>
        <w:t>Lãng Sơn</w:t>
      </w:r>
      <w:r>
        <w:rPr>
          <w:b w:val="0"/>
          <w:i w:val="0"/>
        </w:rPr>
        <w:br/>
      </w:r>
      <w:r>
        <w:rPr>
          <w:b w:val="0"/>
          <w:i w:val="0"/>
        </w:rPr>
        <w:br/>
      </w:r>
      <w:r>
        <w:rPr>
          <w:b w:val="0"/>
          <w:i w:val="0"/>
        </w:rPr>
        <w:t>1</w:t>
      </w:r>
      <w:r>
        <w:rPr>
          <w:b w:val="0"/>
          <w:i w:val="0"/>
        </w:rPr>
        <w:br/>
      </w:r>
      <w:r>
        <w:rPr>
          <w:b w:val="0"/>
          <w:i w:val="0"/>
        </w:rPr>
        <w:br/>
      </w:r>
      <w:r>
        <w:rPr>
          <w:b w:val="0"/>
          <w:i w:val="0"/>
        </w:rPr>
        <w:t>(1,2 x 1,0)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Điếm canh đê cấp 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Hương Gián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K17+700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Thượng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K19+500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Trung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Đông</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Điếm Tân Mỹ</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K22+700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Điếm Bờ Đẫn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K24+600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Điếm Hồng Sơn</w:t>
      </w:r>
      <w:r>
        <w:rPr>
          <w:b w:val="0"/>
          <w:i w:val="0"/>
        </w:rPr>
        <w:br/>
      </w:r>
      <w:r>
        <w:rPr>
          <w:b w:val="0"/>
          <w:i w:val="0"/>
        </w:rPr>
        <w:br/>
      </w:r>
      <w:r>
        <w:rPr>
          <w:b w:val="0"/>
          <w:i w:val="0"/>
        </w:rPr>
        <w:t>Tả Thương</w:t>
      </w:r>
      <w:r>
        <w:rPr>
          <w:b w:val="0"/>
          <w:i w:val="0"/>
        </w:rPr>
        <w:br/>
      </w:r>
      <w:r>
        <w:rPr>
          <w:b w:val="0"/>
          <w:i w:val="0"/>
        </w:rPr>
        <w:br/>
      </w:r>
      <w:r>
        <w:rPr>
          <w:b w:val="0"/>
          <w:i w:val="0"/>
        </w:rPr>
        <w:t>II</w:t>
      </w:r>
      <w:r>
        <w:rPr>
          <w:b w:val="0"/>
          <w:i w:val="0"/>
        </w:rPr>
        <w:br/>
      </w:r>
      <w:r>
        <w:rPr>
          <w:b w:val="0"/>
          <w:i w:val="0"/>
        </w:rPr>
        <w:br/>
      </w:r>
      <w:r>
        <w:rPr>
          <w:b w:val="0"/>
          <w:i w:val="0"/>
        </w:rPr>
        <w:t>K26+250</w:t>
      </w:r>
      <w:r>
        <w:rPr>
          <w:b w:val="0"/>
          <w:i w:val="0"/>
        </w:rPr>
        <w:br/>
      </w:r>
      <w:r>
        <w:rPr>
          <w:b w:val="0"/>
          <w:i w:val="0"/>
        </w:rPr>
        <w:br/>
      </w:r>
      <w:r>
        <w:rPr>
          <w:b w:val="0"/>
          <w:i w:val="0"/>
        </w:rPr>
        <w:br/>
      </w:r>
      <w:r>
        <w:rPr>
          <w:b w:val="0"/>
          <w:i w:val="0"/>
        </w:rPr>
        <w:br/>
      </w:r>
      <w:r>
        <w:rPr>
          <w:b/>
          <w:i w:val="0"/>
        </w:rPr>
        <w:t>D. HẠT QUẢN LÝ ĐÊ TÂN YÊN</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Hữu Thương</w:t>
      </w:r>
      <w:r>
        <w:rPr>
          <w:b w:val="0"/>
          <w:i w:val="0"/>
        </w:rPr>
        <w:br/>
      </w:r>
      <w:r>
        <w:rPr>
          <w:b w:val="0"/>
          <w:i w:val="0"/>
        </w:rPr>
        <w:br/>
      </w:r>
      <w:r>
        <w:rPr>
          <w:b w:val="0"/>
          <w:i w:val="0"/>
        </w:rPr>
        <w:t>Sông Thương</w:t>
      </w:r>
      <w:r>
        <w:rPr>
          <w:b w:val="0"/>
          <w:i w:val="0"/>
        </w:rPr>
        <w:br/>
      </w:r>
      <w:r>
        <w:rPr>
          <w:b w:val="0"/>
          <w:i w:val="0"/>
        </w:rPr>
        <w:br/>
      </w:r>
      <w:r>
        <w:rPr>
          <w:b w:val="0"/>
          <w:i w:val="0"/>
        </w:rPr>
        <w:t>K0+000- K30+200</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Hợp Đức</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K4+500-K5+300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Bến Tuần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K5+850-K6+000</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Bãi Bưởi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K6+275-K6+730</w:t>
      </w:r>
      <w:r>
        <w:rPr>
          <w:b w:val="0"/>
          <w:i w:val="0"/>
        </w:rPr>
        <w:br/>
      </w:r>
      <w:r>
        <w:rPr>
          <w:b w:val="0"/>
          <w:i w:val="0"/>
        </w:rPr>
        <w:br/>
      </w:r>
      <w:r>
        <w:rPr>
          <w:b w:val="0"/>
          <w:i w:val="0"/>
        </w:rPr>
        <w:t>0,455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Thôn Bến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K8+254 -K8+521</w:t>
      </w:r>
      <w:r>
        <w:rPr>
          <w:b w:val="0"/>
          <w:i w:val="0"/>
        </w:rPr>
        <w:br/>
      </w:r>
      <w:r>
        <w:rPr>
          <w:b w:val="0"/>
          <w:i w:val="0"/>
        </w:rPr>
        <w:br/>
      </w:r>
      <w:r>
        <w:rPr>
          <w:b w:val="0"/>
          <w:i w:val="0"/>
        </w:rPr>
        <w:t>0,267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Lãn Chanh 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K10+400-K10+450</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Kè Đò Đồng</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K10+910-K11+425</w:t>
      </w:r>
      <w:r>
        <w:rPr>
          <w:b w:val="0"/>
          <w:i w:val="0"/>
        </w:rPr>
        <w:br/>
      </w:r>
      <w:r>
        <w:rPr>
          <w:b w:val="0"/>
          <w:i w:val="0"/>
        </w:rPr>
        <w:br/>
      </w:r>
      <w:r>
        <w:rPr>
          <w:b w:val="0"/>
          <w:i w:val="0"/>
        </w:rPr>
        <w:t>0,515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Kè Lãn Chanh II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K12+080-K12+871</w:t>
      </w:r>
      <w:r>
        <w:rPr>
          <w:b w:val="0"/>
          <w:i w:val="0"/>
        </w:rPr>
        <w:br/>
      </w:r>
      <w:r>
        <w:rPr>
          <w:b w:val="0"/>
          <w:i w:val="0"/>
        </w:rPr>
        <w:br/>
      </w:r>
      <w:r>
        <w:rPr>
          <w:b w:val="0"/>
          <w:i w:val="0"/>
        </w:rPr>
        <w:t>0,791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Kè Liên Bộ</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K12+993-K13+320</w:t>
      </w:r>
      <w:r>
        <w:rPr>
          <w:b w:val="0"/>
          <w:i w:val="0"/>
        </w:rPr>
        <w:br/>
      </w:r>
      <w:r>
        <w:rPr>
          <w:b w:val="0"/>
          <w:i w:val="0"/>
        </w:rPr>
        <w:br/>
      </w:r>
      <w:r>
        <w:rPr>
          <w:b w:val="0"/>
          <w:i w:val="0"/>
        </w:rPr>
        <w:t>0,327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Kè Đò Mom</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K13+960-K14+640</w:t>
      </w:r>
      <w:r>
        <w:rPr>
          <w:b w:val="0"/>
          <w:i w:val="0"/>
        </w:rPr>
        <w:br/>
      </w:r>
      <w:r>
        <w:rPr>
          <w:b w:val="0"/>
          <w:i w:val="0"/>
        </w:rPr>
        <w:br/>
      </w:r>
      <w:r>
        <w:rPr>
          <w:b w:val="0"/>
          <w:i w:val="0"/>
        </w:rPr>
        <w:t>0,68</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rPr>
        <w:t xml:space="preserve">I. Đê hữu Thương (đê cấp III)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Nghè Giải</w:t>
      </w:r>
      <w:r>
        <w:rPr>
          <w:b w:val="0"/>
          <w:i w:val="0"/>
        </w:rPr>
        <w:br/>
      </w:r>
      <w:r>
        <w:rPr>
          <w:b w:val="0"/>
          <w:i w:val="0"/>
        </w:rPr>
        <w:br/>
      </w:r>
      <w:r>
        <w:rPr>
          <w:b w:val="0"/>
          <w:i w:val="0"/>
        </w:rPr>
        <w:t>K1+650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Nghể</w:t>
      </w:r>
      <w:r>
        <w:rPr>
          <w:b w:val="0"/>
          <w:i w:val="0"/>
        </w:rPr>
        <w:br/>
      </w:r>
      <w:r>
        <w:rPr>
          <w:b w:val="0"/>
          <w:i w:val="0"/>
        </w:rPr>
        <w:br/>
      </w:r>
      <w:r>
        <w:rPr>
          <w:b w:val="0"/>
          <w:i w:val="0"/>
        </w:rPr>
        <w:t>K2+000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Bờ Chùa</w:t>
      </w:r>
      <w:r>
        <w:rPr>
          <w:b w:val="0"/>
          <w:i w:val="0"/>
        </w:rPr>
        <w:br/>
      </w:r>
      <w:r>
        <w:rPr>
          <w:b w:val="0"/>
          <w:i w:val="0"/>
        </w:rPr>
        <w:br/>
      </w:r>
      <w:r>
        <w:rPr>
          <w:b w:val="0"/>
          <w:i w:val="0"/>
        </w:rPr>
        <w:t>K2+860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Lò Nồi</w:t>
      </w:r>
      <w:r>
        <w:rPr>
          <w:b w:val="0"/>
          <w:i w:val="0"/>
        </w:rPr>
        <w:br/>
      </w:r>
      <w:r>
        <w:rPr>
          <w:b w:val="0"/>
          <w:i w:val="0"/>
        </w:rPr>
        <w:br/>
      </w:r>
      <w:r>
        <w:rPr>
          <w:b w:val="0"/>
          <w:i w:val="0"/>
        </w:rPr>
        <w:t>K3+200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D41</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Mọc</w:t>
      </w:r>
      <w:r>
        <w:rPr>
          <w:b w:val="0"/>
          <w:i w:val="0"/>
        </w:rPr>
        <w:br/>
      </w:r>
      <w:r>
        <w:rPr>
          <w:b w:val="0"/>
          <w:i w:val="0"/>
        </w:rPr>
        <w:br/>
      </w:r>
      <w:r>
        <w:rPr>
          <w:b w:val="0"/>
          <w:i w:val="0"/>
        </w:rPr>
        <w:t>K3+900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(1,4 x 2,2)m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Bục</w:t>
      </w:r>
      <w:r>
        <w:rPr>
          <w:b w:val="0"/>
          <w:i w:val="0"/>
        </w:rPr>
        <w:br/>
      </w:r>
      <w:r>
        <w:rPr>
          <w:b w:val="0"/>
          <w:i w:val="0"/>
        </w:rPr>
        <w:br/>
      </w:r>
      <w:r>
        <w:rPr>
          <w:b w:val="0"/>
          <w:i w:val="0"/>
        </w:rPr>
        <w:t>K4+100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Khiếu</w:t>
      </w:r>
      <w:r>
        <w:rPr>
          <w:b w:val="0"/>
          <w:i w:val="0"/>
        </w:rPr>
        <w:br/>
      </w:r>
      <w:r>
        <w:rPr>
          <w:b w:val="0"/>
          <w:i w:val="0"/>
        </w:rPr>
        <w:br/>
      </w:r>
      <w:r>
        <w:rPr>
          <w:b w:val="0"/>
          <w:i w:val="0"/>
        </w:rPr>
        <w:t>K4+500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Hoà An</w:t>
      </w:r>
      <w:r>
        <w:rPr>
          <w:b w:val="0"/>
          <w:i w:val="0"/>
        </w:rPr>
        <w:br/>
      </w:r>
      <w:r>
        <w:rPr>
          <w:b w:val="0"/>
          <w:i w:val="0"/>
        </w:rPr>
        <w:br/>
      </w:r>
      <w:r>
        <w:rPr>
          <w:b w:val="0"/>
          <w:i w:val="0"/>
        </w:rPr>
        <w:t>K4+550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Lục Liễu</w:t>
      </w:r>
      <w:r>
        <w:rPr>
          <w:b w:val="0"/>
          <w:i w:val="0"/>
        </w:rPr>
        <w:br/>
      </w:r>
      <w:r>
        <w:rPr>
          <w:b w:val="0"/>
          <w:i w:val="0"/>
        </w:rPr>
        <w:br/>
      </w:r>
      <w:r>
        <w:rPr>
          <w:b w:val="0"/>
          <w:i w:val="0"/>
        </w:rPr>
        <w:t>K5+100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Bãi Bưởi</w:t>
      </w:r>
      <w:r>
        <w:rPr>
          <w:b w:val="0"/>
          <w:i w:val="0"/>
        </w:rPr>
        <w:br/>
      </w:r>
      <w:r>
        <w:rPr>
          <w:b w:val="0"/>
          <w:i w:val="0"/>
        </w:rPr>
        <w:br/>
      </w:r>
      <w:r>
        <w:rPr>
          <w:b w:val="0"/>
          <w:i w:val="0"/>
        </w:rPr>
        <w:t>K6+250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Tiến Sơn</w:t>
      </w:r>
      <w:r>
        <w:rPr>
          <w:b w:val="0"/>
          <w:i w:val="0"/>
        </w:rPr>
        <w:br/>
      </w:r>
      <w:r>
        <w:rPr>
          <w:b w:val="0"/>
          <w:i w:val="0"/>
        </w:rPr>
        <w:br/>
      </w:r>
      <w:r>
        <w:rPr>
          <w:b w:val="0"/>
          <w:i w:val="0"/>
        </w:rPr>
        <w:t>K6+950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Tiến Sơn I</w:t>
      </w:r>
      <w:r>
        <w:rPr>
          <w:b w:val="0"/>
          <w:i w:val="0"/>
        </w:rPr>
        <w:br/>
      </w:r>
      <w:r>
        <w:rPr>
          <w:b w:val="0"/>
          <w:i w:val="0"/>
        </w:rPr>
        <w:br/>
      </w:r>
      <w:r>
        <w:rPr>
          <w:b w:val="0"/>
          <w:i w:val="0"/>
        </w:rPr>
        <w:t>K7+050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Cống Tiến Sơn II</w:t>
      </w:r>
      <w:r>
        <w:rPr>
          <w:b w:val="0"/>
          <w:i w:val="0"/>
        </w:rPr>
        <w:br/>
      </w:r>
      <w:r>
        <w:rPr>
          <w:b w:val="0"/>
          <w:i w:val="0"/>
        </w:rPr>
        <w:br/>
      </w:r>
      <w:r>
        <w:rPr>
          <w:b w:val="0"/>
          <w:i w:val="0"/>
        </w:rPr>
        <w:t>K7+200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Cống Tiến Sơn III</w:t>
      </w:r>
      <w:r>
        <w:rPr>
          <w:b w:val="0"/>
          <w:i w:val="0"/>
        </w:rPr>
        <w:br/>
      </w:r>
      <w:r>
        <w:rPr>
          <w:b w:val="0"/>
          <w:i w:val="0"/>
        </w:rPr>
        <w:br/>
      </w:r>
      <w:r>
        <w:rPr>
          <w:b w:val="0"/>
          <w:i w:val="0"/>
        </w:rPr>
        <w:t>K7+250</w:t>
      </w:r>
      <w:r>
        <w:rPr>
          <w:b w:val="0"/>
          <w:i w:val="0"/>
        </w:rPr>
        <w:br/>
      </w:r>
      <w:r>
        <w:rPr>
          <w:b w:val="0"/>
          <w:i w:val="0"/>
        </w:rPr>
        <w:br/>
      </w:r>
      <w:r>
        <w:rPr>
          <w:b w:val="0"/>
          <w:i w:val="0"/>
        </w:rPr>
        <w:t>Hợp Đức</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Cống thôn Bến</w:t>
      </w:r>
      <w:r>
        <w:rPr>
          <w:b w:val="0"/>
          <w:i w:val="0"/>
        </w:rPr>
        <w:br/>
      </w:r>
      <w:r>
        <w:rPr>
          <w:b w:val="0"/>
          <w:i w:val="0"/>
        </w:rPr>
        <w:br/>
      </w:r>
      <w:r>
        <w:rPr>
          <w:b w:val="0"/>
          <w:i w:val="0"/>
        </w:rPr>
        <w:t>K8+950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Cống Chuông</w:t>
      </w:r>
      <w:r>
        <w:rPr>
          <w:b w:val="0"/>
          <w:i w:val="0"/>
        </w:rPr>
        <w:br/>
      </w:r>
      <w:r>
        <w:rPr>
          <w:b w:val="0"/>
          <w:i w:val="0"/>
        </w:rPr>
        <w:br/>
      </w:r>
      <w:r>
        <w:rPr>
          <w:b w:val="0"/>
          <w:i w:val="0"/>
        </w:rPr>
        <w:t>K9+600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(2,5x2,5)m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Cống Lãn Chanh I</w:t>
      </w:r>
      <w:r>
        <w:rPr>
          <w:b w:val="0"/>
          <w:i w:val="0"/>
        </w:rPr>
        <w:br/>
      </w:r>
      <w:r>
        <w:rPr>
          <w:b w:val="0"/>
          <w:i w:val="0"/>
        </w:rPr>
        <w:br/>
      </w:r>
      <w:r>
        <w:rPr>
          <w:b w:val="0"/>
          <w:i w:val="0"/>
        </w:rPr>
        <w:t>K10+550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Cống Lãn Chanh II</w:t>
      </w:r>
      <w:r>
        <w:rPr>
          <w:b w:val="0"/>
          <w:i w:val="0"/>
        </w:rPr>
        <w:br/>
      </w:r>
      <w:r>
        <w:rPr>
          <w:b w:val="0"/>
          <w:i w:val="0"/>
        </w:rPr>
        <w:br/>
      </w:r>
      <w:r>
        <w:rPr>
          <w:b w:val="0"/>
          <w:i w:val="0"/>
        </w:rPr>
        <w:t>K11+960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(0,3 x 0,45)m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Cống Chỗ</w:t>
      </w:r>
      <w:r>
        <w:rPr>
          <w:b w:val="0"/>
          <w:i w:val="0"/>
        </w:rPr>
        <w:br/>
      </w:r>
      <w:r>
        <w:rPr>
          <w:b w:val="0"/>
          <w:i w:val="0"/>
        </w:rPr>
        <w:br/>
      </w:r>
      <w:r>
        <w:rPr>
          <w:b w:val="0"/>
          <w:i w:val="0"/>
        </w:rPr>
        <w:t>K12+950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Cống trạm bơm Bến Chủ</w:t>
      </w:r>
      <w:r>
        <w:rPr>
          <w:b w:val="0"/>
          <w:i w:val="0"/>
        </w:rPr>
        <w:br/>
      </w:r>
      <w:r>
        <w:rPr>
          <w:b w:val="0"/>
          <w:i w:val="0"/>
        </w:rPr>
        <w:br/>
      </w:r>
      <w:r>
        <w:rPr>
          <w:b w:val="0"/>
          <w:i w:val="0"/>
        </w:rPr>
        <w:t>K13+950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Cống Xẻ</w:t>
      </w:r>
      <w:r>
        <w:rPr>
          <w:b w:val="0"/>
          <w:i w:val="0"/>
        </w:rPr>
        <w:br/>
      </w:r>
      <w:r>
        <w:rPr>
          <w:b w:val="0"/>
          <w:i w:val="0"/>
        </w:rPr>
        <w:br/>
      </w:r>
      <w:r>
        <w:rPr>
          <w:b w:val="0"/>
          <w:i w:val="0"/>
        </w:rPr>
        <w:t>K16+400</w:t>
      </w:r>
      <w:r>
        <w:rPr>
          <w:b w:val="0"/>
          <w:i w:val="0"/>
        </w:rPr>
        <w:br/>
      </w:r>
      <w:r>
        <w:rPr>
          <w:b w:val="0"/>
          <w:i w:val="0"/>
        </w:rPr>
        <w:br/>
      </w:r>
      <w:r>
        <w:rPr>
          <w:b w:val="0"/>
          <w:i w:val="0"/>
        </w:rPr>
        <w:t>Liên Chung</w:t>
      </w:r>
      <w:r>
        <w:rPr>
          <w:b w:val="0"/>
          <w:i w:val="0"/>
        </w:rPr>
        <w:br/>
      </w:r>
      <w:r>
        <w:rPr>
          <w:b w:val="0"/>
          <w:i w:val="0"/>
        </w:rPr>
        <w:br/>
      </w:r>
      <w:r>
        <w:rPr>
          <w:b w:val="0"/>
          <w:i w:val="0"/>
        </w:rPr>
        <w:t>1</w:t>
      </w:r>
      <w:r>
        <w:rPr>
          <w:b w:val="0"/>
          <w:i w:val="0"/>
        </w:rPr>
        <w:br/>
      </w:r>
      <w:r>
        <w:rPr>
          <w:b w:val="0"/>
          <w:i w:val="0"/>
        </w:rPr>
        <w:br/>
      </w:r>
      <w:r>
        <w:rPr>
          <w:b w:val="0"/>
          <w:i w:val="0"/>
        </w:rPr>
        <w:t>(0,6 x 1,1)m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Cống Ninh</w:t>
      </w:r>
      <w:r>
        <w:rPr>
          <w:b w:val="0"/>
          <w:i w:val="0"/>
        </w:rPr>
        <w:br/>
      </w:r>
      <w:r>
        <w:rPr>
          <w:b w:val="0"/>
          <w:i w:val="0"/>
        </w:rPr>
        <w:br/>
      </w:r>
      <w:r>
        <w:rPr>
          <w:b w:val="0"/>
          <w:i w:val="0"/>
        </w:rPr>
        <w:t>K16+850</w:t>
      </w:r>
      <w:r>
        <w:rPr>
          <w:b w:val="0"/>
          <w:i w:val="0"/>
        </w:rPr>
        <w:br/>
      </w:r>
      <w:r>
        <w:rPr>
          <w:b w:val="0"/>
          <w:i w:val="0"/>
        </w:rPr>
        <w:br/>
      </w:r>
      <w:r>
        <w:rPr>
          <w:b w:val="0"/>
          <w:i w:val="0"/>
        </w:rPr>
        <w:t>Việt Lập</w:t>
      </w:r>
      <w:r>
        <w:rPr>
          <w:b w:val="0"/>
          <w:i w:val="0"/>
        </w:rPr>
        <w:br/>
      </w:r>
      <w:r>
        <w:rPr>
          <w:b w:val="0"/>
          <w:i w:val="0"/>
        </w:rPr>
        <w:br/>
      </w:r>
      <w:r>
        <w:rPr>
          <w:b w:val="0"/>
          <w:i w:val="0"/>
        </w:rPr>
        <w:t>1</w:t>
      </w:r>
      <w:r>
        <w:rPr>
          <w:b w:val="0"/>
          <w:i w:val="0"/>
        </w:rPr>
        <w:br/>
      </w:r>
      <w:r>
        <w:rPr>
          <w:b w:val="0"/>
          <w:i w:val="0"/>
        </w:rPr>
        <w:br/>
      </w:r>
      <w:r>
        <w:rPr>
          <w:b w:val="0"/>
          <w:i w:val="0"/>
        </w:rPr>
        <w:t>(1,5 x 2,2)m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Cống Kim Tràng</w:t>
      </w:r>
      <w:r>
        <w:rPr>
          <w:b w:val="0"/>
          <w:i w:val="0"/>
        </w:rPr>
        <w:br/>
      </w:r>
      <w:r>
        <w:rPr>
          <w:b w:val="0"/>
          <w:i w:val="0"/>
        </w:rPr>
        <w:br/>
      </w:r>
      <w:r>
        <w:rPr>
          <w:b w:val="0"/>
          <w:i w:val="0"/>
        </w:rPr>
        <w:t>K21+760</w:t>
      </w:r>
      <w:r>
        <w:rPr>
          <w:b w:val="0"/>
          <w:i w:val="0"/>
        </w:rPr>
        <w:br/>
      </w:r>
      <w:r>
        <w:rPr>
          <w:b w:val="0"/>
          <w:i w:val="0"/>
        </w:rPr>
        <w:br/>
      </w:r>
      <w:r>
        <w:rPr>
          <w:b w:val="0"/>
          <w:i w:val="0"/>
        </w:rPr>
        <w:t>Việt Lập</w:t>
      </w:r>
      <w:r>
        <w:rPr>
          <w:b w:val="0"/>
          <w:i w:val="0"/>
        </w:rPr>
        <w:br/>
      </w:r>
      <w:r>
        <w:rPr>
          <w:b w:val="0"/>
          <w:i w:val="0"/>
        </w:rPr>
        <w:br/>
      </w:r>
      <w:r>
        <w:rPr>
          <w:b w:val="0"/>
          <w:i w:val="0"/>
        </w:rPr>
        <w:t>1</w:t>
      </w:r>
      <w:r>
        <w:rPr>
          <w:b w:val="0"/>
          <w:i w:val="0"/>
        </w:rPr>
        <w:br/>
      </w:r>
      <w:r>
        <w:rPr>
          <w:b w:val="0"/>
          <w:i w:val="0"/>
        </w:rPr>
        <w:br/>
      </w:r>
      <w:r>
        <w:rPr>
          <w:b w:val="0"/>
          <w:i w:val="0"/>
        </w:rPr>
        <w:t>D150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Cống Trạng</w:t>
      </w:r>
      <w:r>
        <w:rPr>
          <w:b w:val="0"/>
          <w:i w:val="0"/>
        </w:rPr>
        <w:br/>
      </w:r>
      <w:r>
        <w:rPr>
          <w:b w:val="0"/>
          <w:i w:val="0"/>
        </w:rPr>
        <w:br/>
      </w:r>
      <w:r>
        <w:rPr>
          <w:b w:val="0"/>
          <w:i w:val="0"/>
        </w:rPr>
        <w:t>K30+100</w:t>
      </w:r>
      <w:r>
        <w:rPr>
          <w:b w:val="0"/>
          <w:i w:val="0"/>
        </w:rPr>
        <w:br/>
      </w:r>
      <w:r>
        <w:rPr>
          <w:b w:val="0"/>
          <w:i w:val="0"/>
        </w:rPr>
        <w:br/>
      </w:r>
      <w:r>
        <w:rPr>
          <w:b w:val="0"/>
          <w:i w:val="0"/>
        </w:rPr>
        <w:t>Quế Nham</w:t>
      </w:r>
      <w:r>
        <w:rPr>
          <w:b w:val="0"/>
          <w:i w:val="0"/>
        </w:rPr>
        <w:br/>
      </w:r>
      <w:r>
        <w:rPr>
          <w:b w:val="0"/>
          <w:i w:val="0"/>
        </w:rPr>
        <w:br/>
      </w:r>
      <w:r>
        <w:rPr>
          <w:b w:val="0"/>
          <w:i w:val="0"/>
        </w:rPr>
        <w:t>1</w:t>
      </w:r>
      <w:r>
        <w:rPr>
          <w:b w:val="0"/>
          <w:i w:val="0"/>
        </w:rPr>
        <w:br/>
      </w:r>
      <w:r>
        <w:rPr>
          <w:b w:val="0"/>
          <w:i w:val="0"/>
        </w:rPr>
        <w:br/>
      </w:r>
      <w:r>
        <w:rPr>
          <w:b w:val="0"/>
          <w:i w:val="0"/>
        </w:rPr>
        <w:t>(2,5x2,5)m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cống Mọc</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K3+800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Lục Liễu</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K5+100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Bãi Bưởi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K6+300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Làng Bến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K8+500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Điếm Lãn Chanh</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K11+150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Điếm cống Chỗ</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K12+950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Điếm Đò Mom</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K14+700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Điếm Liên Bộ</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K15+800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Điếm Cống Ninh</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K16+900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Điếm Việt Lập 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K18+500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Điếm Việt Lập II</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K19+500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Điếm Bến Thôn</w:t>
      </w:r>
      <w:r>
        <w:rPr>
          <w:b w:val="0"/>
          <w:i w:val="0"/>
        </w:rPr>
        <w:br/>
      </w:r>
      <w:r>
        <w:rPr>
          <w:b w:val="0"/>
          <w:i w:val="0"/>
        </w:rPr>
        <w:br/>
      </w:r>
      <w:r>
        <w:rPr>
          <w:b w:val="0"/>
          <w:i w:val="0"/>
        </w:rPr>
        <w:t>Hữu Thương</w:t>
      </w:r>
      <w:r>
        <w:rPr>
          <w:b w:val="0"/>
          <w:i w:val="0"/>
        </w:rPr>
        <w:br/>
      </w:r>
      <w:r>
        <w:rPr>
          <w:b w:val="0"/>
          <w:i w:val="0"/>
        </w:rPr>
        <w:br/>
      </w:r>
      <w:r>
        <w:rPr>
          <w:b w:val="0"/>
          <w:i w:val="0"/>
        </w:rPr>
        <w:t>III</w:t>
      </w:r>
      <w:r>
        <w:rPr>
          <w:b w:val="0"/>
          <w:i w:val="0"/>
        </w:rPr>
        <w:br/>
      </w:r>
      <w:r>
        <w:rPr>
          <w:b w:val="0"/>
          <w:i w:val="0"/>
        </w:rPr>
        <w:br/>
      </w:r>
      <w:r>
        <w:rPr>
          <w:b w:val="0"/>
          <w:i w:val="0"/>
        </w:rPr>
        <w:t>K29+500</w:t>
      </w:r>
      <w:r>
        <w:rPr>
          <w:b w:val="0"/>
          <w:i w:val="0"/>
        </w:rPr>
        <w:br/>
      </w:r>
      <w:r>
        <w:rPr>
          <w:b w:val="0"/>
          <w:i w:val="0"/>
        </w:rPr>
        <w:br/>
      </w:r>
      <w:r>
        <w:rPr>
          <w:b w:val="0"/>
          <w:i w:val="0"/>
        </w:rPr>
        <w:br/>
      </w:r>
      <w:r>
        <w:rPr>
          <w:b w:val="0"/>
          <w:i w:val="0"/>
        </w:rPr>
        <w:br/>
      </w:r>
      <w:r>
        <w:rPr>
          <w:b/>
          <w:i w:val="0"/>
        </w:rPr>
        <w:t>Đ. HẠT QUẢN LÝ ĐÊ HIỆP HÒA</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Cầu</w:t>
      </w:r>
      <w:r>
        <w:rPr>
          <w:b w:val="0"/>
          <w:i w:val="0"/>
        </w:rPr>
        <w:br/>
      </w:r>
      <w:r>
        <w:rPr>
          <w:b w:val="0"/>
          <w:i w:val="0"/>
        </w:rPr>
        <w:br/>
      </w:r>
      <w:r>
        <w:rPr>
          <w:b w:val="0"/>
          <w:i w:val="0"/>
        </w:rPr>
        <w:t>Sông Cầu</w:t>
      </w:r>
      <w:r>
        <w:rPr>
          <w:b w:val="0"/>
          <w:i w:val="0"/>
        </w:rPr>
        <w:br/>
      </w:r>
      <w:r>
        <w:rPr>
          <w:b w:val="0"/>
          <w:i w:val="0"/>
        </w:rPr>
        <w:br/>
      </w:r>
      <w:r>
        <w:rPr>
          <w:b w:val="0"/>
          <w:i w:val="0"/>
        </w:rPr>
        <w:t>K0+000-K39+600</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 Cầu</w:t>
      </w:r>
      <w:r>
        <w:rPr>
          <w:b w:val="0"/>
          <w:i w:val="0"/>
        </w:rPr>
        <w:br/>
      </w:r>
      <w:r>
        <w:rPr>
          <w:b w:val="0"/>
          <w:i w:val="0"/>
        </w:rPr>
        <w:br/>
      </w:r>
      <w:r>
        <w:rPr>
          <w:b w:val="0"/>
          <w:i w:val="0"/>
        </w:rPr>
        <w:t>Sông Cầu</w:t>
      </w:r>
      <w:r>
        <w:rPr>
          <w:b w:val="0"/>
          <w:i w:val="0"/>
        </w:rPr>
        <w:br/>
      </w:r>
      <w:r>
        <w:rPr>
          <w:b w:val="0"/>
          <w:i w:val="0"/>
        </w:rPr>
        <w:br/>
      </w:r>
      <w:r>
        <w:rPr>
          <w:b w:val="0"/>
          <w:i w:val="0"/>
        </w:rPr>
        <w:t>K15+450-K15+665</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Hương Thịnh</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K5+579-K5+800</w:t>
      </w:r>
      <w:r>
        <w:rPr>
          <w:b w:val="0"/>
          <w:i w:val="0"/>
        </w:rPr>
        <w:br/>
      </w:r>
      <w:r>
        <w:rPr>
          <w:b w:val="0"/>
          <w:i w:val="0"/>
        </w:rPr>
        <w:br/>
      </w:r>
      <w:r>
        <w:rPr>
          <w:b w:val="0"/>
          <w:i w:val="0"/>
        </w:rPr>
        <w:t>0,221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Phú Cốc</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K7+400-K7+700</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Đại Mão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K8+900-K10+200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Vát</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K12+300-K13+169</w:t>
      </w:r>
      <w:r>
        <w:rPr>
          <w:b w:val="0"/>
          <w:i w:val="0"/>
        </w:rPr>
        <w:br/>
      </w:r>
      <w:r>
        <w:rPr>
          <w:b w:val="0"/>
          <w:i w:val="0"/>
        </w:rPr>
        <w:br/>
      </w:r>
      <w:r>
        <w:rPr>
          <w:b w:val="0"/>
          <w:i w:val="0"/>
        </w:rPr>
        <w:t>0,869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Ninh Tào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K13+750-K13+790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Kè Đồng Đạo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K15+670-K15+710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Kè Bầu</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K20+400-K20+800</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Kè Ngọ Khổng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K35+100-K36+000</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 xml:space="preserve">I. Đê </w:t>
      </w:r>
      <w:r>
        <w:rPr>
          <w:b/>
          <w:i w:val="0"/>
        </w:rPr>
        <w:t xml:space="preserve">tả </w:t>
      </w:r>
      <w:r>
        <w:rPr>
          <w:b/>
          <w:i w:val="0"/>
        </w:rPr>
        <w:t xml:space="preserve">Cầu (đê cấp III)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Hoà Sơn</w:t>
      </w:r>
      <w:r>
        <w:rPr>
          <w:b w:val="0"/>
          <w:i w:val="0"/>
        </w:rPr>
        <w:br/>
      </w:r>
      <w:r>
        <w:rPr>
          <w:b w:val="0"/>
          <w:i w:val="0"/>
        </w:rPr>
        <w:br/>
      </w:r>
      <w:r>
        <w:rPr>
          <w:b w:val="0"/>
          <w:i w:val="0"/>
        </w:rPr>
        <w:t>K2+800</w:t>
      </w:r>
      <w:r>
        <w:rPr>
          <w:b w:val="0"/>
          <w:i w:val="0"/>
        </w:rPr>
        <w:br/>
      </w:r>
      <w:r>
        <w:rPr>
          <w:b w:val="0"/>
          <w:i w:val="0"/>
        </w:rPr>
        <w:br/>
      </w:r>
      <w:r>
        <w:rPr>
          <w:b w:val="0"/>
          <w:i w:val="0"/>
        </w:rPr>
        <w:t>Hoà sơn</w:t>
      </w:r>
      <w:r>
        <w:rPr>
          <w:b w:val="0"/>
          <w:i w:val="0"/>
        </w:rPr>
        <w:br/>
      </w:r>
      <w:r>
        <w:rPr>
          <w:b w:val="0"/>
          <w:i w:val="0"/>
        </w:rPr>
        <w:br/>
      </w:r>
      <w:r>
        <w:rPr>
          <w:b w:val="0"/>
          <w:i w:val="0"/>
        </w:rPr>
        <w:t>1</w:t>
      </w:r>
      <w:r>
        <w:rPr>
          <w:b w:val="0"/>
          <w:i w:val="0"/>
        </w:rPr>
        <w:br/>
      </w:r>
      <w:r>
        <w:rPr>
          <w:b w:val="0"/>
          <w:i w:val="0"/>
        </w:rPr>
        <w:br/>
      </w:r>
      <w:r>
        <w:rPr>
          <w:b w:val="0"/>
          <w:i w:val="0"/>
        </w:rPr>
        <w:t>D 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Đại Mão</w:t>
      </w:r>
      <w:r>
        <w:rPr>
          <w:b w:val="0"/>
          <w:i w:val="0"/>
        </w:rPr>
        <w:br/>
      </w:r>
      <w:r>
        <w:rPr>
          <w:b w:val="0"/>
          <w:i w:val="0"/>
        </w:rPr>
        <w:br/>
      </w:r>
      <w:r>
        <w:rPr>
          <w:b w:val="0"/>
          <w:i w:val="0"/>
        </w:rPr>
        <w:t>K8+500</w:t>
      </w:r>
      <w:r>
        <w:rPr>
          <w:b w:val="0"/>
          <w:i w:val="0"/>
        </w:rPr>
        <w:br/>
      </w:r>
      <w:r>
        <w:rPr>
          <w:b w:val="0"/>
          <w:i w:val="0"/>
        </w:rPr>
        <w:br/>
      </w:r>
      <w:r>
        <w:rPr>
          <w:b w:val="0"/>
          <w:i w:val="0"/>
        </w:rPr>
        <w:t>Đại Thành</w:t>
      </w:r>
      <w:r>
        <w:rPr>
          <w:b w:val="0"/>
          <w:i w:val="0"/>
        </w:rPr>
        <w:br/>
      </w:r>
      <w:r>
        <w:rPr>
          <w:b w:val="0"/>
          <w:i w:val="0"/>
        </w:rPr>
        <w:br/>
      </w:r>
      <w:r>
        <w:rPr>
          <w:b w:val="0"/>
          <w:i w:val="0"/>
        </w:rPr>
        <w:t>1</w:t>
      </w:r>
      <w:r>
        <w:rPr>
          <w:b w:val="0"/>
          <w:i w:val="0"/>
        </w:rPr>
        <w:br/>
      </w:r>
      <w:r>
        <w:rPr>
          <w:b w:val="0"/>
          <w:i w:val="0"/>
        </w:rPr>
        <w:br/>
      </w:r>
      <w:r>
        <w:rPr>
          <w:b w:val="0"/>
          <w:i w:val="0"/>
        </w:rPr>
        <w:t>(0,6x0,6)m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Đa Hội I</w:t>
      </w:r>
      <w:r>
        <w:rPr>
          <w:b w:val="0"/>
          <w:i w:val="0"/>
        </w:rPr>
        <w:br/>
      </w:r>
      <w:r>
        <w:rPr>
          <w:b w:val="0"/>
          <w:i w:val="0"/>
        </w:rPr>
        <w:br/>
      </w:r>
      <w:r>
        <w:rPr>
          <w:b w:val="0"/>
          <w:i w:val="0"/>
        </w:rPr>
        <w:t>K10+200</w:t>
      </w:r>
      <w:r>
        <w:rPr>
          <w:b w:val="0"/>
          <w:i w:val="0"/>
        </w:rPr>
        <w:br/>
      </w:r>
      <w:r>
        <w:rPr>
          <w:b w:val="0"/>
          <w:i w:val="0"/>
        </w:rPr>
        <w:br/>
      </w:r>
      <w:r>
        <w:rPr>
          <w:b w:val="0"/>
          <w:i w:val="0"/>
        </w:rPr>
        <w:t>Hợp Thịnh</w:t>
      </w:r>
      <w:r>
        <w:rPr>
          <w:b w:val="0"/>
          <w:i w:val="0"/>
        </w:rPr>
        <w:br/>
      </w:r>
      <w:r>
        <w:rPr>
          <w:b w:val="0"/>
          <w:i w:val="0"/>
        </w:rPr>
        <w:br/>
      </w:r>
      <w:r>
        <w:rPr>
          <w:b w:val="0"/>
          <w:i w:val="0"/>
        </w:rPr>
        <w:t>1</w:t>
      </w:r>
      <w:r>
        <w:rPr>
          <w:b w:val="0"/>
          <w:i w:val="0"/>
        </w:rPr>
        <w:br/>
      </w:r>
      <w:r>
        <w:rPr>
          <w:b w:val="0"/>
          <w:i w:val="0"/>
        </w:rPr>
        <w:br/>
      </w:r>
      <w:r>
        <w:rPr>
          <w:b w:val="0"/>
          <w:i w:val="0"/>
        </w:rPr>
        <w:t>D 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Đa Hội II</w:t>
      </w:r>
      <w:r>
        <w:rPr>
          <w:b w:val="0"/>
          <w:i w:val="0"/>
        </w:rPr>
        <w:br/>
      </w:r>
      <w:r>
        <w:rPr>
          <w:b w:val="0"/>
          <w:i w:val="0"/>
        </w:rPr>
        <w:br/>
      </w:r>
      <w:r>
        <w:rPr>
          <w:b w:val="0"/>
          <w:i w:val="0"/>
        </w:rPr>
        <w:t>K10+600</w:t>
      </w:r>
      <w:r>
        <w:rPr>
          <w:b w:val="0"/>
          <w:i w:val="0"/>
        </w:rPr>
        <w:br/>
      </w:r>
      <w:r>
        <w:rPr>
          <w:b w:val="0"/>
          <w:i w:val="0"/>
        </w:rPr>
        <w:br/>
      </w:r>
      <w:r>
        <w:rPr>
          <w:b w:val="0"/>
          <w:i w:val="0"/>
        </w:rPr>
        <w:t>Hợp Thịnh</w:t>
      </w:r>
      <w:r>
        <w:rPr>
          <w:b w:val="0"/>
          <w:i w:val="0"/>
        </w:rPr>
        <w:br/>
      </w:r>
      <w:r>
        <w:rPr>
          <w:b w:val="0"/>
          <w:i w:val="0"/>
        </w:rPr>
        <w:br/>
      </w:r>
      <w:r>
        <w:rPr>
          <w:b w:val="0"/>
          <w:i w:val="0"/>
        </w:rPr>
        <w:t>1</w:t>
      </w:r>
      <w:r>
        <w:rPr>
          <w:b w:val="0"/>
          <w:i w:val="0"/>
        </w:rPr>
        <w:br/>
      </w:r>
      <w:r>
        <w:rPr>
          <w:b w:val="0"/>
          <w:i w:val="0"/>
        </w:rPr>
        <w:br/>
      </w:r>
      <w:r>
        <w:rPr>
          <w:b w:val="0"/>
          <w:i w:val="0"/>
        </w:rPr>
        <w:t>D 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Hương Ninh</w:t>
      </w:r>
      <w:r>
        <w:rPr>
          <w:b w:val="0"/>
          <w:i w:val="0"/>
        </w:rPr>
        <w:br/>
      </w:r>
      <w:r>
        <w:rPr>
          <w:b w:val="0"/>
          <w:i w:val="0"/>
        </w:rPr>
        <w:br/>
      </w:r>
      <w:r>
        <w:rPr>
          <w:b w:val="0"/>
          <w:i w:val="0"/>
        </w:rPr>
        <w:t>K12+200</w:t>
      </w:r>
      <w:r>
        <w:rPr>
          <w:b w:val="0"/>
          <w:i w:val="0"/>
        </w:rPr>
        <w:br/>
      </w:r>
      <w:r>
        <w:rPr>
          <w:b w:val="0"/>
          <w:i w:val="0"/>
        </w:rPr>
        <w:br/>
      </w:r>
      <w:r>
        <w:rPr>
          <w:b w:val="0"/>
          <w:i w:val="0"/>
        </w:rPr>
        <w:t>Hợp Thịnh</w:t>
      </w:r>
      <w:r>
        <w:rPr>
          <w:b w:val="0"/>
          <w:i w:val="0"/>
        </w:rPr>
        <w:br/>
      </w:r>
      <w:r>
        <w:rPr>
          <w:b w:val="0"/>
          <w:i w:val="0"/>
        </w:rPr>
        <w:br/>
      </w:r>
      <w:r>
        <w:rPr>
          <w:b w:val="0"/>
          <w:i w:val="0"/>
        </w:rPr>
        <w:t>1</w:t>
      </w:r>
      <w:r>
        <w:rPr>
          <w:b w:val="0"/>
          <w:i w:val="0"/>
        </w:rPr>
        <w:br/>
      </w:r>
      <w:r>
        <w:rPr>
          <w:b w:val="0"/>
          <w:i w:val="0"/>
        </w:rPr>
        <w:br/>
      </w:r>
      <w:r>
        <w:rPr>
          <w:b w:val="0"/>
          <w:i w:val="0"/>
        </w:rPr>
        <w:t>D 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Ninh Tào</w:t>
      </w:r>
      <w:r>
        <w:rPr>
          <w:b w:val="0"/>
          <w:i w:val="0"/>
        </w:rPr>
        <w:br/>
      </w:r>
      <w:r>
        <w:rPr>
          <w:b w:val="0"/>
          <w:i w:val="0"/>
        </w:rPr>
        <w:br/>
      </w:r>
      <w:r>
        <w:rPr>
          <w:b w:val="0"/>
          <w:i w:val="0"/>
        </w:rPr>
        <w:t>K13+500</w:t>
      </w:r>
      <w:r>
        <w:rPr>
          <w:b w:val="0"/>
          <w:i w:val="0"/>
        </w:rPr>
        <w:br/>
      </w:r>
      <w:r>
        <w:rPr>
          <w:b w:val="0"/>
          <w:i w:val="0"/>
        </w:rPr>
        <w:br/>
      </w:r>
      <w:r>
        <w:rPr>
          <w:b w:val="0"/>
          <w:i w:val="0"/>
        </w:rPr>
        <w:t>Hợp Thịnh</w:t>
      </w:r>
      <w:r>
        <w:rPr>
          <w:b w:val="0"/>
          <w:i w:val="0"/>
        </w:rPr>
        <w:br/>
      </w:r>
      <w:r>
        <w:rPr>
          <w:b w:val="0"/>
          <w:i w:val="0"/>
        </w:rPr>
        <w:br/>
      </w:r>
      <w:r>
        <w:rPr>
          <w:b w:val="0"/>
          <w:i w:val="0"/>
        </w:rPr>
        <w:t>1</w:t>
      </w:r>
      <w:r>
        <w:rPr>
          <w:b w:val="0"/>
          <w:i w:val="0"/>
        </w:rPr>
        <w:br/>
      </w:r>
      <w:r>
        <w:rPr>
          <w:b w:val="0"/>
          <w:i w:val="0"/>
        </w:rPr>
        <w:br/>
      </w:r>
      <w:r>
        <w:rPr>
          <w:b w:val="0"/>
          <w:i w:val="0"/>
        </w:rPr>
        <w:t>(0,5x0,6)m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Đại La I</w:t>
      </w:r>
      <w:r>
        <w:rPr>
          <w:b w:val="0"/>
          <w:i w:val="0"/>
        </w:rPr>
        <w:br/>
      </w:r>
      <w:r>
        <w:rPr>
          <w:b w:val="0"/>
          <w:i w:val="0"/>
        </w:rPr>
        <w:br/>
      </w:r>
      <w:r>
        <w:rPr>
          <w:b w:val="0"/>
          <w:i w:val="0"/>
        </w:rPr>
        <w:t>K15+500</w:t>
      </w:r>
      <w:r>
        <w:rPr>
          <w:b w:val="0"/>
          <w:i w:val="0"/>
        </w:rPr>
        <w:br/>
      </w:r>
      <w:r>
        <w:rPr>
          <w:b w:val="0"/>
          <w:i w:val="0"/>
        </w:rPr>
        <w:br/>
      </w:r>
      <w:r>
        <w:rPr>
          <w:b w:val="0"/>
          <w:i w:val="0"/>
        </w:rPr>
        <w:t>Mai Trung</w:t>
      </w:r>
      <w:r>
        <w:rPr>
          <w:b w:val="0"/>
          <w:i w:val="0"/>
        </w:rPr>
        <w:br/>
      </w:r>
      <w:r>
        <w:rPr>
          <w:b w:val="0"/>
          <w:i w:val="0"/>
        </w:rPr>
        <w:br/>
      </w:r>
      <w:r>
        <w:rPr>
          <w:b w:val="0"/>
          <w:i w:val="0"/>
        </w:rPr>
        <w:t>2</w:t>
      </w:r>
      <w:r>
        <w:rPr>
          <w:b w:val="0"/>
          <w:i w:val="0"/>
        </w:rPr>
        <w:br/>
      </w:r>
      <w:r>
        <w:rPr>
          <w:b w:val="0"/>
          <w:i w:val="0"/>
        </w:rPr>
        <w:br/>
      </w:r>
      <w:r>
        <w:rPr>
          <w:b w:val="0"/>
          <w:i w:val="0"/>
        </w:rPr>
        <w:t>(2,0x3,5)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Đại La II</w:t>
      </w:r>
      <w:r>
        <w:rPr>
          <w:b w:val="0"/>
          <w:i w:val="0"/>
        </w:rPr>
        <w:br/>
      </w:r>
      <w:r>
        <w:rPr>
          <w:b w:val="0"/>
          <w:i w:val="0"/>
        </w:rPr>
        <w:br/>
      </w:r>
      <w:r>
        <w:rPr>
          <w:b w:val="0"/>
          <w:i w:val="0"/>
        </w:rPr>
        <w:t>K16+160</w:t>
      </w:r>
      <w:r>
        <w:rPr>
          <w:b w:val="0"/>
          <w:i w:val="0"/>
        </w:rPr>
        <w:br/>
      </w:r>
      <w:r>
        <w:rPr>
          <w:b w:val="0"/>
          <w:i w:val="0"/>
        </w:rPr>
        <w:br/>
      </w:r>
      <w:r>
        <w:rPr>
          <w:b w:val="0"/>
          <w:i w:val="0"/>
        </w:rPr>
        <w:t>Mai Trung</w:t>
      </w:r>
      <w:r>
        <w:rPr>
          <w:b w:val="0"/>
          <w:i w:val="0"/>
        </w:rPr>
        <w:br/>
      </w:r>
      <w:r>
        <w:rPr>
          <w:b w:val="0"/>
          <w:i w:val="0"/>
        </w:rPr>
        <w:br/>
      </w:r>
      <w:r>
        <w:rPr>
          <w:b w:val="0"/>
          <w:i w:val="0"/>
        </w:rPr>
        <w:t>2</w:t>
      </w:r>
      <w:r>
        <w:rPr>
          <w:b w:val="0"/>
          <w:i w:val="0"/>
        </w:rPr>
        <w:br/>
      </w:r>
      <w:r>
        <w:rPr>
          <w:b w:val="0"/>
          <w:i w:val="0"/>
        </w:rPr>
        <w:br/>
      </w:r>
      <w:r>
        <w:rPr>
          <w:b w:val="0"/>
          <w:i w:val="0"/>
        </w:rPr>
        <w:t>(2,0x3,5)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Xuân Biều</w:t>
      </w:r>
      <w:r>
        <w:rPr>
          <w:b w:val="0"/>
          <w:i w:val="0"/>
        </w:rPr>
        <w:br/>
      </w:r>
      <w:r>
        <w:rPr>
          <w:b w:val="0"/>
          <w:i w:val="0"/>
        </w:rPr>
        <w:br/>
      </w:r>
      <w:r>
        <w:rPr>
          <w:b w:val="0"/>
          <w:i w:val="0"/>
        </w:rPr>
        <w:t>K19+100</w:t>
      </w:r>
      <w:r>
        <w:rPr>
          <w:b w:val="0"/>
          <w:i w:val="0"/>
        </w:rPr>
        <w:br/>
      </w:r>
      <w:r>
        <w:rPr>
          <w:b w:val="0"/>
          <w:i w:val="0"/>
        </w:rPr>
        <w:br/>
      </w:r>
      <w:r>
        <w:rPr>
          <w:b w:val="0"/>
          <w:i w:val="0"/>
        </w:rPr>
        <w:t>Xuân Cẩm</w:t>
      </w:r>
      <w:r>
        <w:rPr>
          <w:b w:val="0"/>
          <w:i w:val="0"/>
        </w:rPr>
        <w:br/>
      </w:r>
      <w:r>
        <w:rPr>
          <w:b w:val="0"/>
          <w:i w:val="0"/>
        </w:rPr>
        <w:br/>
      </w:r>
      <w:r>
        <w:rPr>
          <w:b w:val="0"/>
          <w:i w:val="0"/>
        </w:rPr>
        <w:t>1</w:t>
      </w:r>
      <w:r>
        <w:rPr>
          <w:b w:val="0"/>
          <w:i w:val="0"/>
        </w:rPr>
        <w:br/>
      </w:r>
      <w:r>
        <w:rPr>
          <w:b w:val="0"/>
          <w:i w:val="0"/>
        </w:rPr>
        <w:br/>
      </w:r>
      <w:r>
        <w:rPr>
          <w:b w:val="0"/>
          <w:i w:val="0"/>
        </w:rPr>
        <w:t>(2,0x2,5)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Đồng Công</w:t>
      </w:r>
      <w:r>
        <w:rPr>
          <w:b w:val="0"/>
          <w:i w:val="0"/>
        </w:rPr>
        <w:br/>
      </w:r>
      <w:r>
        <w:rPr>
          <w:b w:val="0"/>
          <w:i w:val="0"/>
        </w:rPr>
        <w:br/>
      </w:r>
      <w:r>
        <w:rPr>
          <w:b w:val="0"/>
          <w:i w:val="0"/>
        </w:rPr>
        <w:t>K24+300</w:t>
      </w:r>
      <w:r>
        <w:rPr>
          <w:b w:val="0"/>
          <w:i w:val="0"/>
        </w:rPr>
        <w:br/>
      </w:r>
      <w:r>
        <w:rPr>
          <w:b w:val="0"/>
          <w:i w:val="0"/>
        </w:rPr>
        <w:br/>
      </w:r>
      <w:r>
        <w:rPr>
          <w:b w:val="0"/>
          <w:i w:val="0"/>
        </w:rPr>
        <w:t>Hương Lâm</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Vọng Giang</w:t>
      </w:r>
      <w:r>
        <w:rPr>
          <w:b w:val="0"/>
          <w:i w:val="0"/>
        </w:rPr>
        <w:br/>
      </w:r>
      <w:r>
        <w:rPr>
          <w:b w:val="0"/>
          <w:i w:val="0"/>
        </w:rPr>
        <w:br/>
      </w:r>
      <w:r>
        <w:rPr>
          <w:b w:val="0"/>
          <w:i w:val="0"/>
        </w:rPr>
        <w:t>K29+200</w:t>
      </w:r>
      <w:r>
        <w:rPr>
          <w:b w:val="0"/>
          <w:i w:val="0"/>
        </w:rPr>
        <w:br/>
      </w:r>
      <w:r>
        <w:rPr>
          <w:b w:val="0"/>
          <w:i w:val="0"/>
        </w:rPr>
        <w:br/>
      </w:r>
      <w:r>
        <w:rPr>
          <w:b w:val="0"/>
          <w:i w:val="0"/>
        </w:rPr>
        <w:t>Mai Đình</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Mai Hạ</w:t>
      </w:r>
      <w:r>
        <w:rPr>
          <w:b w:val="0"/>
          <w:i w:val="0"/>
        </w:rPr>
        <w:br/>
      </w:r>
      <w:r>
        <w:rPr>
          <w:b w:val="0"/>
          <w:i w:val="0"/>
        </w:rPr>
        <w:br/>
      </w:r>
      <w:r>
        <w:rPr>
          <w:b w:val="0"/>
          <w:i w:val="0"/>
        </w:rPr>
        <w:t>K32+200</w:t>
      </w:r>
      <w:r>
        <w:rPr>
          <w:b w:val="0"/>
          <w:i w:val="0"/>
        </w:rPr>
        <w:br/>
      </w:r>
      <w:r>
        <w:rPr>
          <w:b w:val="0"/>
          <w:i w:val="0"/>
        </w:rPr>
        <w:br/>
      </w:r>
      <w:r>
        <w:rPr>
          <w:b w:val="0"/>
          <w:i w:val="0"/>
        </w:rPr>
        <w:t>Mai Đình</w:t>
      </w:r>
      <w:r>
        <w:rPr>
          <w:b w:val="0"/>
          <w:i w:val="0"/>
        </w:rPr>
        <w:br/>
      </w:r>
      <w:r>
        <w:rPr>
          <w:b w:val="0"/>
          <w:i w:val="0"/>
        </w:rPr>
        <w:br/>
      </w:r>
      <w:r>
        <w:rPr>
          <w:b w:val="0"/>
          <w:i w:val="0"/>
        </w:rPr>
        <w:t>1</w:t>
      </w:r>
      <w:r>
        <w:rPr>
          <w:b w:val="0"/>
          <w:i w:val="0"/>
        </w:rPr>
        <w:br/>
      </w:r>
      <w:r>
        <w:rPr>
          <w:b w:val="0"/>
          <w:i w:val="0"/>
        </w:rPr>
        <w:br/>
      </w:r>
      <w:r>
        <w:rPr>
          <w:b w:val="0"/>
          <w:i w:val="0"/>
        </w:rPr>
        <w:t>(0,6x0,9)m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Cống Xuân Thành</w:t>
      </w:r>
      <w:r>
        <w:rPr>
          <w:b w:val="0"/>
          <w:i w:val="0"/>
        </w:rPr>
        <w:br/>
      </w:r>
      <w:r>
        <w:rPr>
          <w:b w:val="0"/>
          <w:i w:val="0"/>
        </w:rPr>
        <w:br/>
      </w:r>
      <w:r>
        <w:rPr>
          <w:b w:val="0"/>
          <w:i w:val="0"/>
        </w:rPr>
        <w:t>K35+500</w:t>
      </w:r>
      <w:r>
        <w:rPr>
          <w:b w:val="0"/>
          <w:i w:val="0"/>
        </w:rPr>
        <w:br/>
      </w:r>
      <w:r>
        <w:rPr>
          <w:b w:val="0"/>
          <w:i w:val="0"/>
        </w:rPr>
        <w:br/>
      </w:r>
      <w:r>
        <w:rPr>
          <w:b w:val="0"/>
          <w:i w:val="0"/>
        </w:rPr>
        <w:t>Châu Minh</w:t>
      </w:r>
      <w:r>
        <w:rPr>
          <w:b w:val="0"/>
          <w:i w:val="0"/>
        </w:rPr>
        <w:br/>
      </w:r>
      <w:r>
        <w:rPr>
          <w:b w:val="0"/>
          <w:i w:val="0"/>
        </w:rPr>
        <w:br/>
      </w:r>
      <w:r>
        <w:rPr>
          <w:b w:val="0"/>
          <w:i w:val="0"/>
        </w:rPr>
        <w:t>1</w:t>
      </w:r>
      <w:r>
        <w:rPr>
          <w:b w:val="0"/>
          <w:i w:val="0"/>
        </w:rPr>
        <w:br/>
      </w:r>
      <w:r>
        <w:rPr>
          <w:b w:val="0"/>
          <w:i w:val="0"/>
        </w:rPr>
        <w:br/>
      </w:r>
      <w:r>
        <w:rPr>
          <w:b w:val="0"/>
          <w:i w:val="0"/>
        </w:rPr>
        <w:t>(2,4x3,0)m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Cống Ngọ Khổng</w:t>
      </w:r>
      <w:r>
        <w:rPr>
          <w:b w:val="0"/>
          <w:i w:val="0"/>
        </w:rPr>
        <w:br/>
      </w:r>
      <w:r>
        <w:rPr>
          <w:b w:val="0"/>
          <w:i w:val="0"/>
        </w:rPr>
        <w:br/>
      </w:r>
      <w:r>
        <w:rPr>
          <w:b w:val="0"/>
          <w:i w:val="0"/>
        </w:rPr>
        <w:t>K36+250</w:t>
      </w:r>
      <w:r>
        <w:rPr>
          <w:b w:val="0"/>
          <w:i w:val="0"/>
        </w:rPr>
        <w:br/>
      </w:r>
      <w:r>
        <w:rPr>
          <w:b w:val="0"/>
          <w:i w:val="0"/>
        </w:rPr>
        <w:br/>
      </w:r>
      <w:r>
        <w:rPr>
          <w:b w:val="0"/>
          <w:i w:val="0"/>
        </w:rPr>
        <w:t>Châu Minh</w:t>
      </w:r>
      <w:r>
        <w:rPr>
          <w:b w:val="0"/>
          <w:i w:val="0"/>
        </w:rPr>
        <w:br/>
      </w:r>
      <w:r>
        <w:rPr>
          <w:b w:val="0"/>
          <w:i w:val="0"/>
        </w:rPr>
        <w:br/>
      </w:r>
      <w:r>
        <w:rPr>
          <w:b w:val="0"/>
          <w:i w:val="0"/>
        </w:rPr>
        <w:t>2</w:t>
      </w:r>
      <w:r>
        <w:rPr>
          <w:b w:val="0"/>
          <w:i w:val="0"/>
        </w:rPr>
        <w:br/>
      </w:r>
      <w:r>
        <w:rPr>
          <w:b w:val="0"/>
          <w:i w:val="0"/>
        </w:rPr>
        <w:br/>
      </w:r>
      <w:r>
        <w:rPr>
          <w:b w:val="0"/>
          <w:i w:val="0"/>
        </w:rPr>
        <w:t>(2x2,5)m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Cống Yên Ninh</w:t>
      </w:r>
      <w:r>
        <w:rPr>
          <w:b w:val="0"/>
          <w:i w:val="0"/>
        </w:rPr>
        <w:br/>
      </w:r>
      <w:r>
        <w:rPr>
          <w:b w:val="0"/>
          <w:i w:val="0"/>
        </w:rPr>
        <w:br/>
      </w:r>
      <w:r>
        <w:rPr>
          <w:b w:val="0"/>
          <w:i w:val="0"/>
        </w:rPr>
        <w:t>K38+600</w:t>
      </w:r>
      <w:r>
        <w:rPr>
          <w:b w:val="0"/>
          <w:i w:val="0"/>
        </w:rPr>
        <w:br/>
      </w:r>
      <w:r>
        <w:rPr>
          <w:b w:val="0"/>
          <w:i w:val="0"/>
        </w:rPr>
        <w:br/>
      </w:r>
      <w:r>
        <w:rPr>
          <w:b w:val="0"/>
          <w:i w:val="0"/>
        </w:rPr>
        <w:t>Đông Lỗ</w:t>
      </w:r>
      <w:r>
        <w:rPr>
          <w:b w:val="0"/>
          <w:i w:val="0"/>
        </w:rPr>
        <w:br/>
      </w:r>
      <w:r>
        <w:rPr>
          <w:b w:val="0"/>
          <w:i w:val="0"/>
        </w:rPr>
        <w:br/>
      </w:r>
      <w:r>
        <w:rPr>
          <w:b w:val="0"/>
          <w:i w:val="0"/>
        </w:rPr>
        <w:t>5</w:t>
      </w:r>
      <w:r>
        <w:rPr>
          <w:b w:val="0"/>
          <w:i w:val="0"/>
        </w:rPr>
        <w:br/>
      </w:r>
      <w:r>
        <w:rPr>
          <w:b w:val="0"/>
          <w:i w:val="0"/>
        </w:rPr>
        <w:br/>
      </w:r>
      <w:r>
        <w:rPr>
          <w:b w:val="0"/>
          <w:i w:val="0"/>
        </w:rPr>
        <w:t>(2,2x2,2)m(2 tầng)</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Tiến</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Phú Cốc</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K7+500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Đại Mão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K9+000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Đa Hội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K10+100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Hương Ninh</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K12+700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Ninh Tào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K13+700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Đồng Đạo</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K15+100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Đại La</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K16+200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Xuân Biều</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K19+100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Cẩm Xuyên</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K20+800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Cẩm Hoàng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K22+800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Tiên Sơn</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K24+700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Vọng Giang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K29+000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Mai Hạ 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Mai Hạ II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K32+200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Xuân Thành 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K33+500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Xuân Thành II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K35+450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Ngọ Khổng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K36+250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Yên Ninh</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K38+500</w:t>
      </w:r>
      <w:r>
        <w:rPr>
          <w:b w:val="0"/>
          <w:i w:val="0"/>
        </w:rPr>
        <w:br/>
      </w:r>
      <w:r>
        <w:rPr>
          <w:b w:val="0"/>
          <w:i w:val="0"/>
        </w:rPr>
        <w:br/>
      </w:r>
      <w:r>
        <w:rPr>
          <w:b w:val="0"/>
          <w:i w:val="0"/>
        </w:rPr>
        <w:br/>
      </w:r>
      <w:r>
        <w:rPr>
          <w:b w:val="0"/>
          <w:i w:val="0"/>
        </w:rPr>
        <w:br/>
      </w:r>
      <w:r>
        <w:rPr>
          <w:b/>
          <w:i w:val="0"/>
        </w:rPr>
        <w:t>E. HẠT QUẢN LÝ ĐÊ VIỆT YÊN</w:t>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Cầu</w:t>
      </w:r>
      <w:r>
        <w:rPr>
          <w:b w:val="0"/>
          <w:i w:val="0"/>
        </w:rPr>
        <w:br/>
      </w:r>
      <w:r>
        <w:rPr>
          <w:b w:val="0"/>
          <w:i w:val="0"/>
        </w:rPr>
        <w:br/>
      </w:r>
      <w:r>
        <w:rPr>
          <w:b w:val="0"/>
          <w:i w:val="0"/>
        </w:rPr>
        <w:t>Sông Cầu</w:t>
      </w:r>
      <w:r>
        <w:rPr>
          <w:b w:val="0"/>
          <w:i w:val="0"/>
        </w:rPr>
        <w:br/>
      </w:r>
      <w:r>
        <w:rPr>
          <w:b w:val="0"/>
          <w:i w:val="0"/>
        </w:rPr>
        <w:br/>
      </w:r>
      <w:r>
        <w:rPr>
          <w:b w:val="0"/>
          <w:i w:val="0"/>
        </w:rPr>
        <w:t>K39+600-K60+458</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Phù Tài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K39+910 - K40+135</w:t>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Hữu Nghi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K49+330 - K49+715</w:t>
      </w:r>
      <w:r>
        <w:rPr>
          <w:b w:val="0"/>
          <w:i w:val="0"/>
        </w:rPr>
        <w:br/>
      </w:r>
      <w:r>
        <w:rPr>
          <w:b w:val="0"/>
          <w:i w:val="0"/>
        </w:rPr>
        <w:br/>
      </w:r>
      <w:r>
        <w:rPr>
          <w:b w:val="0"/>
          <w:i w:val="0"/>
        </w:rPr>
        <w:t>0,385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Quang Biểu</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K56+500 - K56+800</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Trung Đồng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K58+800 - K59+670</w:t>
      </w:r>
      <w:r>
        <w:rPr>
          <w:b w:val="0"/>
          <w:i w:val="0"/>
        </w:rPr>
        <w:br/>
      </w:r>
      <w:r>
        <w:rPr>
          <w:b w:val="0"/>
          <w:i w:val="0"/>
        </w:rPr>
        <w:br/>
      </w:r>
      <w:r>
        <w:rPr>
          <w:b w:val="0"/>
          <w:i w:val="0"/>
        </w:rPr>
        <w:t>0,87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 xml:space="preserve">I. Đê </w:t>
      </w:r>
      <w:r>
        <w:rPr>
          <w:b/>
          <w:i w:val="0"/>
        </w:rPr>
        <w:t xml:space="preserve">tả </w:t>
      </w:r>
      <w:r>
        <w:rPr>
          <w:b/>
          <w:i w:val="0"/>
        </w:rPr>
        <w:t>Cầu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De</w:t>
      </w:r>
      <w:r>
        <w:rPr>
          <w:b w:val="0"/>
          <w:i w:val="0"/>
        </w:rPr>
        <w:br/>
      </w:r>
      <w:r>
        <w:rPr>
          <w:b w:val="0"/>
          <w:i w:val="0"/>
        </w:rPr>
        <w:br/>
      </w:r>
      <w:r>
        <w:rPr>
          <w:b w:val="0"/>
          <w:i w:val="0"/>
        </w:rPr>
        <w:t>K42+250</w:t>
      </w:r>
      <w:r>
        <w:rPr>
          <w:b w:val="0"/>
          <w:i w:val="0"/>
        </w:rPr>
        <w:br/>
      </w:r>
      <w:r>
        <w:rPr>
          <w:b w:val="0"/>
          <w:i w:val="0"/>
        </w:rPr>
        <w:br/>
      </w:r>
      <w:r>
        <w:rPr>
          <w:b w:val="0"/>
          <w:i w:val="0"/>
        </w:rPr>
        <w:t>Tiên Sơn</w:t>
      </w:r>
      <w:r>
        <w:rPr>
          <w:b w:val="0"/>
          <w:i w:val="0"/>
        </w:rPr>
        <w:br/>
      </w:r>
      <w:r>
        <w:rPr>
          <w:b w:val="0"/>
          <w:i w:val="0"/>
        </w:rPr>
        <w:br/>
      </w:r>
      <w:r>
        <w:rPr>
          <w:b w:val="0"/>
          <w:i w:val="0"/>
        </w:rPr>
        <w:t>1</w:t>
      </w:r>
      <w:r>
        <w:rPr>
          <w:b w:val="0"/>
          <w:i w:val="0"/>
        </w:rPr>
        <w:br/>
      </w:r>
      <w:r>
        <w:rPr>
          <w:b w:val="0"/>
          <w:i w:val="0"/>
        </w:rPr>
        <w:br/>
      </w:r>
      <w:r>
        <w:rPr>
          <w:b w:val="0"/>
          <w:i w:val="0"/>
        </w:rPr>
        <w:t>(1,5x2,5)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Đồng Vôi</w:t>
      </w:r>
      <w:r>
        <w:rPr>
          <w:b w:val="0"/>
          <w:i w:val="0"/>
        </w:rPr>
        <w:br/>
      </w:r>
      <w:r>
        <w:rPr>
          <w:b w:val="0"/>
          <w:i w:val="0"/>
        </w:rPr>
        <w:br/>
      </w:r>
      <w:r>
        <w:rPr>
          <w:b w:val="0"/>
          <w:i w:val="0"/>
        </w:rPr>
        <w:t>K43+600</w:t>
      </w:r>
      <w:r>
        <w:rPr>
          <w:b w:val="0"/>
          <w:i w:val="0"/>
        </w:rPr>
        <w:br/>
      </w:r>
      <w:r>
        <w:rPr>
          <w:b w:val="0"/>
          <w:i w:val="0"/>
        </w:rPr>
        <w:br/>
      </w:r>
      <w:r>
        <w:rPr>
          <w:b w:val="0"/>
          <w:i w:val="0"/>
        </w:rPr>
        <w:t>Tiên Sơn</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trạm bơm Kim Sơn</w:t>
      </w:r>
      <w:r>
        <w:rPr>
          <w:b w:val="0"/>
          <w:i w:val="0"/>
        </w:rPr>
        <w:br/>
      </w:r>
      <w:r>
        <w:rPr>
          <w:b w:val="0"/>
          <w:i w:val="0"/>
        </w:rPr>
        <w:br/>
      </w:r>
      <w:r>
        <w:rPr>
          <w:b w:val="0"/>
          <w:i w:val="0"/>
        </w:rPr>
        <w:t>K48+260</w:t>
      </w:r>
      <w:r>
        <w:rPr>
          <w:b w:val="0"/>
          <w:i w:val="0"/>
        </w:rPr>
        <w:br/>
      </w:r>
      <w:r>
        <w:rPr>
          <w:b w:val="0"/>
          <w:i w:val="0"/>
        </w:rPr>
        <w:br/>
      </w:r>
      <w:r>
        <w:rPr>
          <w:b w:val="0"/>
          <w:i w:val="0"/>
        </w:rPr>
        <w:t>Tiên Sơn</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Nội Ninh</w:t>
      </w:r>
      <w:r>
        <w:rPr>
          <w:b w:val="0"/>
          <w:i w:val="0"/>
        </w:rPr>
        <w:br/>
      </w:r>
      <w:r>
        <w:rPr>
          <w:b w:val="0"/>
          <w:i w:val="0"/>
        </w:rPr>
        <w:br/>
      </w:r>
      <w:r>
        <w:rPr>
          <w:b w:val="0"/>
          <w:i w:val="0"/>
        </w:rPr>
        <w:t>K50+750</w:t>
      </w:r>
      <w:r>
        <w:rPr>
          <w:b w:val="0"/>
          <w:i w:val="0"/>
        </w:rPr>
        <w:br/>
      </w:r>
      <w:r>
        <w:rPr>
          <w:b w:val="0"/>
          <w:i w:val="0"/>
        </w:rPr>
        <w:br/>
      </w:r>
      <w:r>
        <w:rPr>
          <w:b w:val="0"/>
          <w:i w:val="0"/>
        </w:rPr>
        <w:t>Ninh Sơn</w:t>
      </w:r>
      <w:r>
        <w:rPr>
          <w:b w:val="0"/>
          <w:i w:val="0"/>
        </w:rPr>
        <w:br/>
      </w:r>
      <w:r>
        <w:rPr>
          <w:b w:val="0"/>
          <w:i w:val="0"/>
        </w:rPr>
        <w:br/>
      </w:r>
      <w:r>
        <w:rPr>
          <w:b w:val="0"/>
          <w:i w:val="0"/>
        </w:rPr>
        <w:t>2</w:t>
      </w:r>
      <w:r>
        <w:rPr>
          <w:b w:val="0"/>
          <w:i w:val="0"/>
        </w:rPr>
        <w:br/>
      </w:r>
      <w:r>
        <w:rPr>
          <w:b w:val="0"/>
          <w:i w:val="0"/>
        </w:rPr>
        <w:br/>
      </w:r>
      <w:r>
        <w:rPr>
          <w:b w:val="0"/>
          <w:i w:val="0"/>
        </w:rPr>
        <w:t>(1,45x 2,0)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tưới Giá Sơn</w:t>
      </w:r>
      <w:r>
        <w:rPr>
          <w:b w:val="0"/>
          <w:i w:val="0"/>
        </w:rPr>
        <w:br/>
      </w:r>
      <w:r>
        <w:rPr>
          <w:b w:val="0"/>
          <w:i w:val="0"/>
        </w:rPr>
        <w:br/>
      </w:r>
      <w:r>
        <w:rPr>
          <w:b w:val="0"/>
          <w:i w:val="0"/>
        </w:rPr>
        <w:t>K51+200</w:t>
      </w:r>
      <w:r>
        <w:rPr>
          <w:b w:val="0"/>
          <w:i w:val="0"/>
        </w:rPr>
        <w:br/>
      </w:r>
      <w:r>
        <w:rPr>
          <w:b w:val="0"/>
          <w:i w:val="0"/>
        </w:rPr>
        <w:br/>
      </w:r>
      <w:r>
        <w:rPr>
          <w:b w:val="0"/>
          <w:i w:val="0"/>
        </w:rPr>
        <w:t>Ninh Sơn</w:t>
      </w:r>
      <w:r>
        <w:rPr>
          <w:b w:val="0"/>
          <w:i w:val="0"/>
        </w:rPr>
        <w:br/>
      </w:r>
      <w:r>
        <w:rPr>
          <w:b w:val="0"/>
          <w:i w:val="0"/>
        </w:rPr>
        <w:br/>
      </w:r>
      <w:r>
        <w:rPr>
          <w:b w:val="0"/>
          <w:i w:val="0"/>
        </w:rPr>
        <w:t>1</w:t>
      </w:r>
      <w:r>
        <w:rPr>
          <w:b w:val="0"/>
          <w:i w:val="0"/>
        </w:rPr>
        <w:br/>
      </w:r>
      <w:r>
        <w:rPr>
          <w:b w:val="0"/>
          <w:i w:val="0"/>
        </w:rPr>
        <w:br/>
      </w:r>
      <w:r>
        <w:rPr>
          <w:b w:val="0"/>
          <w:i w:val="0"/>
        </w:rPr>
        <w:t xml:space="preserve">        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Chu Xá</w:t>
      </w:r>
      <w:r>
        <w:rPr>
          <w:b w:val="0"/>
          <w:i w:val="0"/>
        </w:rPr>
        <w:br/>
      </w:r>
      <w:r>
        <w:rPr>
          <w:b w:val="0"/>
          <w:i w:val="0"/>
        </w:rPr>
        <w:br/>
      </w:r>
      <w:r>
        <w:rPr>
          <w:b w:val="0"/>
          <w:i w:val="0"/>
        </w:rPr>
        <w:t>K52+090</w:t>
      </w:r>
      <w:r>
        <w:rPr>
          <w:b w:val="0"/>
          <w:i w:val="0"/>
        </w:rPr>
        <w:br/>
      </w:r>
      <w:r>
        <w:rPr>
          <w:b w:val="0"/>
          <w:i w:val="0"/>
        </w:rPr>
        <w:br/>
      </w:r>
      <w:r>
        <w:rPr>
          <w:b w:val="0"/>
          <w:i w:val="0"/>
        </w:rPr>
        <w:t>Quang Châu</w:t>
      </w:r>
      <w:r>
        <w:rPr>
          <w:b w:val="0"/>
          <w:i w:val="0"/>
        </w:rPr>
        <w:br/>
      </w:r>
      <w:r>
        <w:rPr>
          <w:b w:val="0"/>
          <w:i w:val="0"/>
        </w:rPr>
        <w:br/>
      </w:r>
      <w:r>
        <w:rPr>
          <w:b w:val="0"/>
          <w:i w:val="0"/>
        </w:rPr>
        <w:t>1</w:t>
      </w:r>
      <w:r>
        <w:rPr>
          <w:b w:val="0"/>
          <w:i w:val="0"/>
        </w:rPr>
        <w:br/>
      </w:r>
      <w:r>
        <w:rPr>
          <w:b w:val="0"/>
          <w:i w:val="0"/>
        </w:rPr>
        <w:br/>
      </w:r>
      <w:r>
        <w:rPr>
          <w:b w:val="0"/>
          <w:i w:val="0"/>
        </w:rPr>
        <w:t>(0,6x 0,6) 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Điếm canh đê cấp III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Lương Tài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K41+100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De</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K42+100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Kim Sơn</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K47+400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Hữu Nghi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K49+500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Nội Ninh</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K50+850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Chu Xá</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Điếm Văn hoá</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K54+000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Đông Tiến</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K55+250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Quang Biểu 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K56+150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Quang Biểu II</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K58+300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Trung Đồng</w:t>
      </w:r>
      <w:r>
        <w:rPr>
          <w:b w:val="0"/>
          <w:i w:val="0"/>
        </w:rPr>
        <w:br/>
      </w:r>
      <w:r>
        <w:rPr>
          <w:b w:val="0"/>
          <w:i w:val="0"/>
        </w:rPr>
        <w:br/>
      </w:r>
      <w:r>
        <w:rPr>
          <w:b w:val="0"/>
          <w:i w:val="0"/>
        </w:rPr>
        <w:t>Tả Cầu</w:t>
      </w:r>
      <w:r>
        <w:rPr>
          <w:b w:val="0"/>
          <w:i w:val="0"/>
        </w:rPr>
        <w:br/>
      </w:r>
      <w:r>
        <w:rPr>
          <w:b w:val="0"/>
          <w:i w:val="0"/>
        </w:rPr>
        <w:br/>
      </w:r>
      <w:r>
        <w:rPr>
          <w:b w:val="0"/>
          <w:i w:val="0"/>
        </w:rPr>
        <w:t>III</w:t>
      </w:r>
      <w:r>
        <w:rPr>
          <w:b w:val="0"/>
          <w:i w:val="0"/>
        </w:rPr>
        <w:br/>
      </w:r>
      <w:r>
        <w:rPr>
          <w:b w:val="0"/>
          <w:i w:val="0"/>
        </w:rPr>
        <w:br/>
      </w:r>
      <w:r>
        <w:rPr>
          <w:b w:val="0"/>
          <w:i w:val="0"/>
        </w:rPr>
        <w:t>K59+500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HẠT QUẢN LÝ ĐÊ LẠNG GIANG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Tuyến công trình</w:t>
            </w:r>
          </w:p>
        </w:tc>
        <w:tc>
          <w:tcPr>
            <w:tcW w:type="dxa" w:w="1728"/>
          </w:tcPr>
          <w:p>
            <w:r>
              <w:rPr>
                <w:b w:val="0"/>
                <w:i w:val="0"/>
              </w:rPr>
              <w:br/>
            </w:r>
            <w:r>
              <w:rPr>
                <w:b/>
                <w:i w:val="0"/>
              </w:rPr>
              <w:t xml:space="preserve">Tuyến đê </w:t>
            </w:r>
          </w:p>
        </w:tc>
        <w:tc>
          <w:tcPr>
            <w:tcW w:type="dxa" w:w="1728"/>
          </w:tcPr>
          <w:p>
            <w:r>
              <w:rPr>
                <w:b w:val="0"/>
                <w:i w:val="0"/>
              </w:rPr>
              <w:br/>
            </w:r>
            <w:r>
              <w:rPr>
                <w:b/>
                <w:i w:val="0"/>
              </w:rPr>
              <w:t>Cấp đê</w:t>
            </w:r>
          </w:p>
        </w:tc>
        <w:tc>
          <w:tcPr>
            <w:tcW w:type="dxa" w:w="1728"/>
          </w:tcPr>
          <w:p>
            <w:r>
              <w:rPr>
                <w:b w:val="0"/>
                <w:i w:val="0"/>
              </w:rPr>
              <w:br/>
            </w:r>
            <w:r>
              <w:rPr>
                <w:b/>
                <w:i w:val="0"/>
              </w:rPr>
              <w:t>Vị trí (Km-Km)</w:t>
            </w:r>
          </w:p>
        </w:tc>
      </w:tr>
    </w:tbl>
    <w:p>
      <w:r>
        <w:rPr>
          <w:b w:val="0"/>
          <w:i w:val="0"/>
        </w:rPr>
        <w:br/>
      </w:r>
      <w:r>
        <w:rPr>
          <w:b/>
          <w:i w:val="0"/>
        </w:rPr>
        <w:t>Phụ lục 2</w:t>
      </w:r>
      <w:r>
        <w:rPr>
          <w:b w:val="0"/>
          <w:i w:val="0"/>
        </w:rPr>
        <w:br/>
      </w:r>
      <w:r>
        <w:rPr>
          <w:b/>
          <w:i w:val="0"/>
        </w:rPr>
        <w:t>CÔNG TRÌNH ĐÊ ĐIỀU DO ỦY BAN NHÂN DÂN HUYỆN LẠNG GIANG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 xml:space="preserve">I. Đê cấp IV, V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Mân</w:t>
      </w:r>
      <w:r>
        <w:rPr>
          <w:b w:val="0"/>
          <w:i w:val="0"/>
        </w:rPr>
        <w:br/>
      </w:r>
      <w:r>
        <w:rPr>
          <w:b w:val="0"/>
          <w:i w:val="0"/>
        </w:rPr>
        <w:br/>
      </w:r>
      <w:r>
        <w:rPr>
          <w:b w:val="0"/>
          <w:i w:val="0"/>
        </w:rPr>
        <w:t>Ngòi Mân</w:t>
      </w:r>
      <w:r>
        <w:rPr>
          <w:b w:val="0"/>
          <w:i w:val="0"/>
        </w:rPr>
        <w:br/>
      </w:r>
      <w:r>
        <w:rPr>
          <w:b w:val="0"/>
          <w:i w:val="0"/>
        </w:rPr>
        <w:br/>
      </w:r>
      <w:r>
        <w:rPr>
          <w:b w:val="0"/>
          <w:i w:val="0"/>
        </w:rPr>
        <w:t>K0+000 – K12+400</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Bối Quang Thịnh (Củm, Lẩm)</w:t>
      </w:r>
      <w:r>
        <w:rPr>
          <w:b w:val="0"/>
          <w:i w:val="0"/>
        </w:rPr>
        <w:br/>
      </w:r>
      <w:r>
        <w:rPr>
          <w:b w:val="0"/>
          <w:i w:val="0"/>
        </w:rPr>
        <w:br/>
      </w:r>
      <w:r>
        <w:rPr>
          <w:b w:val="0"/>
          <w:i w:val="0"/>
        </w:rPr>
        <w:t>Sông Thương</w:t>
      </w:r>
      <w:r>
        <w:rPr>
          <w:b w:val="0"/>
          <w:i w:val="0"/>
        </w:rPr>
        <w:br/>
      </w:r>
      <w:r>
        <w:rPr>
          <w:b w:val="0"/>
          <w:i w:val="0"/>
        </w:rPr>
        <w:br/>
      </w:r>
      <w:r>
        <w:rPr>
          <w:b w:val="0"/>
          <w:i w:val="0"/>
        </w:rPr>
        <w:t>0,690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Bối Nghĩa Hòa</w:t>
      </w:r>
      <w:r>
        <w:rPr>
          <w:b w:val="0"/>
          <w:i w:val="0"/>
        </w:rPr>
        <w:br/>
      </w:r>
      <w:r>
        <w:rPr>
          <w:b w:val="0"/>
          <w:i w:val="0"/>
        </w:rPr>
        <w:br/>
      </w:r>
      <w:r>
        <w:rPr>
          <w:b w:val="0"/>
          <w:i w:val="0"/>
        </w:rPr>
        <w:t>Sông Thương</w:t>
      </w:r>
      <w:r>
        <w:rPr>
          <w:b w:val="0"/>
          <w:i w:val="0"/>
        </w:rPr>
        <w:br/>
      </w:r>
      <w:r>
        <w:rPr>
          <w:b w:val="0"/>
          <w:i w:val="0"/>
        </w:rPr>
        <w:br/>
      </w:r>
      <w:r>
        <w:rPr>
          <w:b w:val="0"/>
          <w:i w:val="0"/>
        </w:rPr>
        <w:t>0,400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Bối Nghĩa Hưng</w:t>
      </w:r>
      <w:r>
        <w:rPr>
          <w:b w:val="0"/>
          <w:i w:val="0"/>
        </w:rPr>
        <w:br/>
      </w:r>
      <w:r>
        <w:rPr>
          <w:b w:val="0"/>
          <w:i w:val="0"/>
        </w:rPr>
        <w:br/>
      </w:r>
      <w:r>
        <w:rPr>
          <w:b w:val="0"/>
          <w:i w:val="0"/>
        </w:rPr>
        <w:t>Sông Thương</w:t>
      </w:r>
      <w:r>
        <w:rPr>
          <w:b w:val="0"/>
          <w:i w:val="0"/>
        </w:rPr>
        <w:br/>
      </w:r>
      <w:r>
        <w:rPr>
          <w:b w:val="0"/>
          <w:i w:val="0"/>
        </w:rPr>
        <w:br/>
      </w:r>
      <w:r>
        <w:rPr>
          <w:b w:val="0"/>
          <w:i w:val="0"/>
        </w:rPr>
        <w:t>5,000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Bối Bến Cát (Đào Mỹ)</w:t>
      </w:r>
      <w:r>
        <w:rPr>
          <w:b w:val="0"/>
          <w:i w:val="0"/>
        </w:rPr>
        <w:br/>
      </w:r>
      <w:r>
        <w:rPr>
          <w:b w:val="0"/>
          <w:i w:val="0"/>
        </w:rPr>
        <w:br/>
      </w:r>
      <w:r>
        <w:rPr>
          <w:b w:val="0"/>
          <w:i w:val="0"/>
        </w:rPr>
        <w:t>Sông Thương</w:t>
      </w:r>
      <w:r>
        <w:rPr>
          <w:b w:val="0"/>
          <w:i w:val="0"/>
        </w:rPr>
        <w:br/>
      </w:r>
      <w:r>
        <w:rPr>
          <w:b w:val="0"/>
          <w:i w:val="0"/>
        </w:rPr>
        <w:br/>
      </w:r>
      <w:r>
        <w:rPr>
          <w:b w:val="0"/>
          <w:i w:val="0"/>
        </w:rPr>
        <w:t>4,500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Bối Tiên Lục</w:t>
      </w:r>
      <w:r>
        <w:rPr>
          <w:b w:val="0"/>
          <w:i w:val="0"/>
        </w:rPr>
        <w:br/>
      </w:r>
      <w:r>
        <w:rPr>
          <w:b w:val="0"/>
          <w:i w:val="0"/>
        </w:rPr>
        <w:br/>
      </w:r>
      <w:r>
        <w:rPr>
          <w:b w:val="0"/>
          <w:i w:val="0"/>
        </w:rPr>
        <w:t>Sông Thương</w:t>
      </w:r>
      <w:r>
        <w:rPr>
          <w:b w:val="0"/>
          <w:i w:val="0"/>
        </w:rPr>
        <w:br/>
      </w:r>
      <w:r>
        <w:rPr>
          <w:b w:val="0"/>
          <w:i w:val="0"/>
        </w:rPr>
        <w:br/>
      </w:r>
      <w:r>
        <w:rPr>
          <w:b w:val="0"/>
          <w:i w:val="0"/>
        </w:rPr>
        <w:t>1,062</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Bối Mỹ Hà</w:t>
      </w:r>
      <w:r>
        <w:rPr>
          <w:b w:val="0"/>
          <w:i w:val="0"/>
        </w:rPr>
        <w:br/>
      </w:r>
      <w:r>
        <w:rPr>
          <w:b w:val="0"/>
          <w:i w:val="0"/>
        </w:rPr>
        <w:br/>
      </w:r>
      <w:r>
        <w:rPr>
          <w:b w:val="0"/>
          <w:i w:val="0"/>
        </w:rPr>
        <w:t>Sông Thương</w:t>
      </w:r>
      <w:r>
        <w:rPr>
          <w:b w:val="0"/>
          <w:i w:val="0"/>
        </w:rPr>
        <w:br/>
      </w:r>
      <w:r>
        <w:rPr>
          <w:b w:val="0"/>
          <w:i w:val="0"/>
        </w:rPr>
        <w:br/>
      </w:r>
      <w:r>
        <w:rPr>
          <w:b w:val="0"/>
          <w:i w:val="0"/>
        </w:rPr>
        <w:t>5,000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Bối Bến Gốm, Trạm Xá, Đò Đồng</w:t>
      </w:r>
      <w:r>
        <w:rPr>
          <w:b w:val="0"/>
          <w:i w:val="0"/>
        </w:rPr>
        <w:br/>
      </w:r>
      <w:r>
        <w:rPr>
          <w:b w:val="0"/>
          <w:i w:val="0"/>
        </w:rPr>
        <w:br/>
      </w:r>
      <w:r>
        <w:rPr>
          <w:b w:val="0"/>
          <w:i w:val="0"/>
        </w:rPr>
        <w:t>Sông Thương</w:t>
      </w:r>
      <w:r>
        <w:rPr>
          <w:b w:val="0"/>
          <w:i w:val="0"/>
        </w:rPr>
        <w:br/>
      </w:r>
      <w:r>
        <w:rPr>
          <w:b w:val="0"/>
          <w:i w:val="0"/>
        </w:rPr>
        <w:br/>
      </w:r>
      <w:r>
        <w:rPr>
          <w:b w:val="0"/>
          <w:i w:val="0"/>
        </w:rPr>
        <w:t>3,900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Bối Đức Thọ</w:t>
      </w:r>
      <w:r>
        <w:rPr>
          <w:b w:val="0"/>
          <w:i w:val="0"/>
        </w:rPr>
        <w:br/>
      </w:r>
      <w:r>
        <w:rPr>
          <w:b w:val="0"/>
          <w:i w:val="0"/>
        </w:rPr>
        <w:br/>
      </w:r>
      <w:r>
        <w:rPr>
          <w:b w:val="0"/>
          <w:i w:val="0"/>
        </w:rPr>
        <w:t>Sông Thương</w:t>
      </w:r>
      <w:r>
        <w:rPr>
          <w:b w:val="0"/>
          <w:i w:val="0"/>
        </w:rPr>
        <w:br/>
      </w:r>
      <w:r>
        <w:rPr>
          <w:b w:val="0"/>
          <w:i w:val="0"/>
        </w:rPr>
        <w:br/>
      </w:r>
      <w:r>
        <w:rPr>
          <w:b w:val="0"/>
          <w:i w:val="0"/>
        </w:rPr>
        <w:t>1,800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 xml:space="preserve">KÈ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w:t>
      </w:r>
      <w:r>
        <w:rPr>
          <w:b/>
          <w:i w:val="0"/>
        </w:rPr>
        <w:t xml:space="preserve">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đê Bối Đồng Nghè I</w:t>
      </w:r>
      <w:r>
        <w:rPr>
          <w:b w:val="0"/>
          <w:i w:val="0"/>
        </w:rPr>
        <w:br/>
      </w:r>
      <w:r>
        <w:rPr>
          <w:b w:val="0"/>
          <w:i w:val="0"/>
        </w:rPr>
        <w:br/>
      </w:r>
      <w:r>
        <w:rPr>
          <w:b w:val="0"/>
          <w:i w:val="0"/>
        </w:rPr>
        <w:t>Tả Thương Dương Đức</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đê Bối Đồng Nghè II</w:t>
      </w:r>
      <w:r>
        <w:rPr>
          <w:b w:val="0"/>
          <w:i w:val="0"/>
        </w:rPr>
        <w:br/>
      </w:r>
      <w:r>
        <w:rPr>
          <w:b w:val="0"/>
          <w:i w:val="0"/>
        </w:rPr>
        <w:br/>
      </w:r>
      <w:r>
        <w:rPr>
          <w:b w:val="0"/>
          <w:i w:val="0"/>
        </w:rPr>
        <w:t>Tả Thương Dương Đức</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0,168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đê Bối Đồng Nghè III</w:t>
      </w:r>
      <w:r>
        <w:rPr>
          <w:b w:val="0"/>
          <w:i w:val="0"/>
        </w:rPr>
        <w:br/>
      </w:r>
      <w:r>
        <w:rPr>
          <w:b w:val="0"/>
          <w:i w:val="0"/>
        </w:rPr>
        <w:br/>
      </w:r>
      <w:r>
        <w:rPr>
          <w:b w:val="0"/>
          <w:i w:val="0"/>
        </w:rPr>
        <w:t>Tả Thương Dương Đức</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0,155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đê Bối Mỹ Hà thôn Sẫu</w:t>
      </w:r>
      <w:r>
        <w:rPr>
          <w:b w:val="0"/>
          <w:i w:val="0"/>
        </w:rPr>
        <w:br/>
      </w:r>
      <w:r>
        <w:rPr>
          <w:b w:val="0"/>
          <w:i w:val="0"/>
        </w:rPr>
        <w:br/>
      </w:r>
      <w:r>
        <w:rPr>
          <w:b w:val="0"/>
          <w:i w:val="0"/>
        </w:rPr>
        <w:t>Bối Mỹ Hà</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0,163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đê Bối Mỹ Hà thôn Dinh</w:t>
      </w:r>
      <w:r>
        <w:rPr>
          <w:b w:val="0"/>
          <w:i w:val="0"/>
        </w:rPr>
        <w:br/>
      </w:r>
      <w:r>
        <w:rPr>
          <w:b w:val="0"/>
          <w:i w:val="0"/>
        </w:rPr>
        <w:br/>
      </w:r>
      <w:r>
        <w:rPr>
          <w:b w:val="0"/>
          <w:i w:val="0"/>
        </w:rPr>
        <w:t>Bối Mỹ Hà</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0,322</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 xml:space="preserve">I.  Cống qua đê Cổ Mân (đê cấp IV)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Làng Triển</w:t>
      </w:r>
      <w:r>
        <w:rPr>
          <w:b w:val="0"/>
          <w:i w:val="0"/>
        </w:rPr>
        <w:br/>
      </w:r>
      <w:r>
        <w:rPr>
          <w:b w:val="0"/>
          <w:i w:val="0"/>
        </w:rPr>
        <w:br/>
      </w:r>
      <w:r>
        <w:rPr>
          <w:b w:val="0"/>
          <w:i w:val="0"/>
        </w:rPr>
        <w:t>K1+350</w:t>
      </w:r>
      <w:r>
        <w:rPr>
          <w:b w:val="0"/>
          <w:i w:val="0"/>
        </w:rPr>
        <w:br/>
      </w:r>
      <w:r>
        <w:rPr>
          <w:b w:val="0"/>
          <w:i w:val="0"/>
        </w:rPr>
        <w:br/>
      </w:r>
      <w:r>
        <w:rPr>
          <w:b w:val="0"/>
          <w:i w:val="0"/>
        </w:rPr>
        <w:t xml:space="preserve"> Xã Mỹ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Cầu Dậm</w:t>
      </w:r>
      <w:r>
        <w:rPr>
          <w:b w:val="0"/>
          <w:i w:val="0"/>
        </w:rPr>
        <w:br/>
      </w:r>
      <w:r>
        <w:rPr>
          <w:b w:val="0"/>
          <w:i w:val="0"/>
        </w:rPr>
        <w:br/>
      </w:r>
      <w:r>
        <w:rPr>
          <w:b w:val="0"/>
          <w:i w:val="0"/>
        </w:rPr>
        <w:t>K2+480</w:t>
      </w:r>
      <w:r>
        <w:rPr>
          <w:b w:val="0"/>
          <w:i w:val="0"/>
        </w:rPr>
        <w:br/>
      </w:r>
      <w:r>
        <w:rPr>
          <w:b w:val="0"/>
          <w:i w:val="0"/>
        </w:rPr>
        <w:br/>
      </w:r>
      <w:r>
        <w:rPr>
          <w:b w:val="0"/>
          <w:i w:val="0"/>
        </w:rPr>
        <w:t xml:space="preserve"> Xã Mỹ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Làng Cả</w:t>
      </w:r>
      <w:r>
        <w:rPr>
          <w:b w:val="0"/>
          <w:i w:val="0"/>
        </w:rPr>
        <w:br/>
      </w:r>
      <w:r>
        <w:rPr>
          <w:b w:val="0"/>
          <w:i w:val="0"/>
        </w:rPr>
        <w:br/>
      </w:r>
      <w:r>
        <w:rPr>
          <w:b w:val="0"/>
          <w:i w:val="0"/>
        </w:rPr>
        <w:t>K3+550</w:t>
      </w:r>
      <w:r>
        <w:rPr>
          <w:b w:val="0"/>
          <w:i w:val="0"/>
        </w:rPr>
        <w:br/>
      </w:r>
      <w:r>
        <w:rPr>
          <w:b w:val="0"/>
          <w:i w:val="0"/>
        </w:rPr>
        <w:br/>
      </w:r>
      <w:r>
        <w:rPr>
          <w:b w:val="0"/>
          <w:i w:val="0"/>
        </w:rPr>
        <w:t xml:space="preserve"> Xã Mỹ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 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Rừng Cựu</w:t>
      </w:r>
      <w:r>
        <w:rPr>
          <w:b w:val="0"/>
          <w:i w:val="0"/>
        </w:rPr>
        <w:br/>
      </w:r>
      <w:r>
        <w:rPr>
          <w:b w:val="0"/>
          <w:i w:val="0"/>
        </w:rPr>
        <w:br/>
      </w:r>
      <w:r>
        <w:rPr>
          <w:b w:val="0"/>
          <w:i w:val="0"/>
        </w:rPr>
        <w:t>K3+900</w:t>
      </w:r>
      <w:r>
        <w:rPr>
          <w:b w:val="0"/>
          <w:i w:val="0"/>
        </w:rPr>
        <w:br/>
      </w:r>
      <w:r>
        <w:rPr>
          <w:b w:val="0"/>
          <w:i w:val="0"/>
        </w:rPr>
        <w:br/>
      </w:r>
      <w:r>
        <w:rPr>
          <w:b w:val="0"/>
          <w:i w:val="0"/>
        </w:rPr>
        <w:t xml:space="preserve"> Xã Mỹ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 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Quảng Phú</w:t>
      </w:r>
      <w:r>
        <w:rPr>
          <w:b w:val="0"/>
          <w:i w:val="0"/>
        </w:rPr>
        <w:br/>
      </w:r>
      <w:r>
        <w:rPr>
          <w:b w:val="0"/>
          <w:i w:val="0"/>
        </w:rPr>
        <w:br/>
      </w:r>
      <w:r>
        <w:rPr>
          <w:b w:val="0"/>
          <w:i w:val="0"/>
        </w:rPr>
        <w:t>K4+750</w:t>
      </w:r>
      <w:r>
        <w:rPr>
          <w:b w:val="0"/>
          <w:i w:val="0"/>
        </w:rPr>
        <w:br/>
      </w:r>
      <w:r>
        <w:rPr>
          <w:b w:val="0"/>
          <w:i w:val="0"/>
        </w:rPr>
        <w:br/>
      </w:r>
      <w:r>
        <w:rPr>
          <w:b w:val="0"/>
          <w:i w:val="0"/>
        </w:rPr>
        <w:t>Xã Phi Mô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 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Máng Tư</w:t>
      </w:r>
      <w:r>
        <w:rPr>
          <w:b w:val="0"/>
          <w:i w:val="0"/>
        </w:rPr>
        <w:br/>
      </w:r>
      <w:r>
        <w:rPr>
          <w:b w:val="0"/>
          <w:i w:val="0"/>
        </w:rPr>
        <w:br/>
      </w:r>
      <w:r>
        <w:rPr>
          <w:b w:val="0"/>
          <w:i w:val="0"/>
        </w:rPr>
        <w:t>K4+900</w:t>
      </w:r>
      <w:r>
        <w:rPr>
          <w:b w:val="0"/>
          <w:i w:val="0"/>
        </w:rPr>
        <w:br/>
      </w:r>
      <w:r>
        <w:rPr>
          <w:b w:val="0"/>
          <w:i w:val="0"/>
        </w:rPr>
        <w:br/>
      </w:r>
      <w:r>
        <w:rPr>
          <w:b w:val="0"/>
          <w:i w:val="0"/>
        </w:rPr>
        <w:t>Xã Phi Mô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 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Phú Độ</w:t>
      </w:r>
      <w:r>
        <w:rPr>
          <w:b w:val="0"/>
          <w:i w:val="0"/>
        </w:rPr>
        <w:br/>
      </w:r>
      <w:r>
        <w:rPr>
          <w:b w:val="0"/>
          <w:i w:val="0"/>
        </w:rPr>
        <w:br/>
      </w:r>
      <w:r>
        <w:rPr>
          <w:b w:val="0"/>
          <w:i w:val="0"/>
        </w:rPr>
        <w:t>K5+300</w:t>
      </w:r>
      <w:r>
        <w:rPr>
          <w:b w:val="0"/>
          <w:i w:val="0"/>
        </w:rPr>
        <w:br/>
      </w:r>
      <w:r>
        <w:rPr>
          <w:b w:val="0"/>
          <w:i w:val="0"/>
        </w:rPr>
        <w:br/>
      </w:r>
      <w:r>
        <w:rPr>
          <w:b w:val="0"/>
          <w:i w:val="0"/>
        </w:rPr>
        <w:t>Xã Phi Mô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 tiêu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Núi Mốc</w:t>
      </w:r>
      <w:r>
        <w:rPr>
          <w:b w:val="0"/>
          <w:i w:val="0"/>
        </w:rPr>
        <w:br/>
      </w:r>
      <w:r>
        <w:rPr>
          <w:b w:val="0"/>
          <w:i w:val="0"/>
        </w:rPr>
        <w:br/>
      </w:r>
      <w:r>
        <w:rPr>
          <w:b w:val="0"/>
          <w:i w:val="0"/>
        </w:rPr>
        <w:t>K5+700</w:t>
      </w:r>
      <w:r>
        <w:rPr>
          <w:b w:val="0"/>
          <w:i w:val="0"/>
        </w:rPr>
        <w:br/>
      </w:r>
      <w:r>
        <w:rPr>
          <w:b w:val="0"/>
          <w:i w:val="0"/>
        </w:rPr>
        <w:br/>
      </w:r>
      <w:r>
        <w:rPr>
          <w:b w:val="0"/>
          <w:i w:val="0"/>
        </w:rPr>
        <w:t>Xã Phi Mô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Rừng Vinh</w:t>
      </w:r>
      <w:r>
        <w:rPr>
          <w:b w:val="0"/>
          <w:i w:val="0"/>
        </w:rPr>
        <w:br/>
      </w:r>
      <w:r>
        <w:rPr>
          <w:b w:val="0"/>
          <w:i w:val="0"/>
        </w:rPr>
        <w:br/>
      </w:r>
      <w:r>
        <w:rPr>
          <w:b w:val="0"/>
          <w:i w:val="0"/>
        </w:rPr>
        <w:t>K5+830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Rừng Hoàng</w:t>
      </w:r>
      <w:r>
        <w:rPr>
          <w:b w:val="0"/>
          <w:i w:val="0"/>
        </w:rPr>
        <w:br/>
      </w:r>
      <w:r>
        <w:rPr>
          <w:b w:val="0"/>
          <w:i w:val="0"/>
        </w:rPr>
        <w:br/>
      </w:r>
      <w:r>
        <w:rPr>
          <w:b w:val="0"/>
          <w:i w:val="0"/>
        </w:rPr>
        <w:t>K6+000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Cánh Gà</w:t>
      </w:r>
      <w:r>
        <w:rPr>
          <w:b w:val="0"/>
          <w:i w:val="0"/>
        </w:rPr>
        <w:br/>
      </w:r>
      <w:r>
        <w:rPr>
          <w:b w:val="0"/>
          <w:i w:val="0"/>
        </w:rPr>
        <w:br/>
      </w:r>
      <w:r>
        <w:rPr>
          <w:b w:val="0"/>
          <w:i w:val="0"/>
        </w:rPr>
        <w:t>K6+450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Ba Toa I</w:t>
      </w:r>
      <w:r>
        <w:rPr>
          <w:b w:val="0"/>
          <w:i w:val="0"/>
        </w:rPr>
        <w:br/>
      </w:r>
      <w:r>
        <w:rPr>
          <w:b w:val="0"/>
          <w:i w:val="0"/>
        </w:rPr>
        <w:br/>
      </w:r>
      <w:r>
        <w:rPr>
          <w:b w:val="0"/>
          <w:i w:val="0"/>
        </w:rPr>
        <w:t>K6+360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Cống Ba Toa II</w:t>
      </w:r>
      <w:r>
        <w:rPr>
          <w:b w:val="0"/>
          <w:i w:val="0"/>
        </w:rPr>
        <w:br/>
      </w:r>
      <w:r>
        <w:rPr>
          <w:b w:val="0"/>
          <w:i w:val="0"/>
        </w:rPr>
        <w:br/>
      </w:r>
      <w:r>
        <w:rPr>
          <w:b w:val="0"/>
          <w:i w:val="0"/>
        </w:rPr>
        <w:t>K6+550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Cống  Cô Hồng</w:t>
      </w:r>
      <w:r>
        <w:rPr>
          <w:b w:val="0"/>
          <w:i w:val="0"/>
        </w:rPr>
        <w:br/>
      </w:r>
      <w:r>
        <w:rPr>
          <w:b w:val="0"/>
          <w:i w:val="0"/>
        </w:rPr>
        <w:br/>
      </w:r>
      <w:r>
        <w:rPr>
          <w:b w:val="0"/>
          <w:i w:val="0"/>
        </w:rPr>
        <w:t>K6+850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Cống Tân Xuyên</w:t>
      </w:r>
      <w:r>
        <w:rPr>
          <w:b w:val="0"/>
          <w:i w:val="0"/>
        </w:rPr>
        <w:br/>
      </w:r>
      <w:r>
        <w:rPr>
          <w:b w:val="0"/>
          <w:i w:val="0"/>
        </w:rPr>
        <w:br/>
      </w:r>
      <w:r>
        <w:rPr>
          <w:b w:val="0"/>
          <w:i w:val="0"/>
        </w:rPr>
        <w:t>K7+250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Cống Làng Ba</w:t>
      </w:r>
      <w:r>
        <w:rPr>
          <w:b w:val="0"/>
          <w:i w:val="0"/>
        </w:rPr>
        <w:br/>
      </w:r>
      <w:r>
        <w:rPr>
          <w:b w:val="0"/>
          <w:i w:val="0"/>
        </w:rPr>
        <w:br/>
      </w:r>
      <w:r>
        <w:rPr>
          <w:b w:val="0"/>
          <w:i w:val="0"/>
        </w:rPr>
        <w:t>K7+650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Cống Cầu Còi I</w:t>
      </w:r>
      <w:r>
        <w:rPr>
          <w:b w:val="0"/>
          <w:i w:val="0"/>
        </w:rPr>
        <w:br/>
      </w:r>
      <w:r>
        <w:rPr>
          <w:b w:val="0"/>
          <w:i w:val="0"/>
        </w:rPr>
        <w:br/>
      </w:r>
      <w:r>
        <w:rPr>
          <w:b w:val="0"/>
          <w:i w:val="0"/>
        </w:rPr>
        <w:t>K7+750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Cống Cầu Còi II</w:t>
      </w:r>
      <w:r>
        <w:rPr>
          <w:b w:val="0"/>
          <w:i w:val="0"/>
        </w:rPr>
        <w:br/>
      </w:r>
      <w:r>
        <w:rPr>
          <w:b w:val="0"/>
          <w:i w:val="0"/>
        </w:rPr>
        <w:br/>
      </w:r>
      <w:r>
        <w:rPr>
          <w:b w:val="0"/>
          <w:i w:val="0"/>
        </w:rPr>
        <w:t>K8+300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Cống Dĩnh Tân</w:t>
      </w:r>
      <w:r>
        <w:rPr>
          <w:b w:val="0"/>
          <w:i w:val="0"/>
        </w:rPr>
        <w:br/>
      </w:r>
      <w:r>
        <w:rPr>
          <w:b w:val="0"/>
          <w:i w:val="0"/>
        </w:rPr>
        <w:br/>
      </w:r>
      <w:r>
        <w:rPr>
          <w:b w:val="0"/>
          <w:i w:val="0"/>
        </w:rPr>
        <w:t>K8+400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Cống Trại Đình</w:t>
      </w:r>
      <w:r>
        <w:rPr>
          <w:b w:val="0"/>
          <w:i w:val="0"/>
        </w:rPr>
        <w:br/>
      </w:r>
      <w:r>
        <w:rPr>
          <w:b w:val="0"/>
          <w:i w:val="0"/>
        </w:rPr>
        <w:br/>
      </w:r>
      <w:r>
        <w:rPr>
          <w:b w:val="0"/>
          <w:i w:val="0"/>
        </w:rPr>
        <w:t>K9+150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Cống Bảng Tin</w:t>
      </w:r>
      <w:r>
        <w:rPr>
          <w:b w:val="0"/>
          <w:i w:val="0"/>
        </w:rPr>
        <w:br/>
      </w:r>
      <w:r>
        <w:rPr>
          <w:b w:val="0"/>
          <w:i w:val="0"/>
        </w:rPr>
        <w:br/>
      </w:r>
      <w:r>
        <w:rPr>
          <w:b w:val="0"/>
          <w:i w:val="0"/>
        </w:rPr>
        <w:t>K9+250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Cống Xộp</w:t>
      </w:r>
      <w:r>
        <w:rPr>
          <w:b w:val="0"/>
          <w:i w:val="0"/>
        </w:rPr>
        <w:br/>
      </w:r>
      <w:r>
        <w:rPr>
          <w:b w:val="0"/>
          <w:i w:val="0"/>
        </w:rPr>
        <w:br/>
      </w:r>
      <w:r>
        <w:rPr>
          <w:b w:val="0"/>
          <w:i w:val="0"/>
        </w:rPr>
        <w:t>K9+350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Cống Dĩnh Lục</w:t>
      </w:r>
      <w:r>
        <w:rPr>
          <w:b w:val="0"/>
          <w:i w:val="0"/>
        </w:rPr>
        <w:br/>
      </w:r>
      <w:r>
        <w:rPr>
          <w:b w:val="0"/>
          <w:i w:val="0"/>
        </w:rPr>
        <w:br/>
      </w:r>
      <w:r>
        <w:rPr>
          <w:b w:val="0"/>
          <w:i w:val="0"/>
        </w:rPr>
        <w:t>K9+500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Cống Dĩnh Lục I</w:t>
      </w:r>
      <w:r>
        <w:rPr>
          <w:b w:val="0"/>
          <w:i w:val="0"/>
        </w:rPr>
        <w:br/>
      </w:r>
      <w:r>
        <w:rPr>
          <w:b w:val="0"/>
          <w:i w:val="0"/>
        </w:rPr>
        <w:br/>
      </w:r>
      <w:r>
        <w:rPr>
          <w:b w:val="0"/>
          <w:i w:val="0"/>
        </w:rPr>
        <w:t>K9+660</w:t>
      </w:r>
      <w:r>
        <w:rPr>
          <w:b w:val="0"/>
          <w:i w:val="0"/>
        </w:rPr>
        <w:br/>
      </w:r>
      <w:r>
        <w:rPr>
          <w:b w:val="0"/>
          <w:i w:val="0"/>
        </w:rPr>
        <w:br/>
      </w:r>
      <w:r>
        <w:rPr>
          <w:b w:val="0"/>
          <w:i w:val="0"/>
        </w:rPr>
        <w:t>Xã Tân Dĩnh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Cống Sâu Róm</w:t>
      </w:r>
      <w:r>
        <w:rPr>
          <w:b w:val="0"/>
          <w:i w:val="0"/>
        </w:rPr>
        <w:br/>
      </w:r>
      <w:r>
        <w:rPr>
          <w:b w:val="0"/>
          <w:i w:val="0"/>
        </w:rPr>
        <w:br/>
      </w:r>
      <w:r>
        <w:rPr>
          <w:b w:val="0"/>
          <w:i w:val="0"/>
        </w:rPr>
        <w:t>K10+570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Cống Chùa I</w:t>
      </w:r>
      <w:r>
        <w:rPr>
          <w:b w:val="0"/>
          <w:i w:val="0"/>
        </w:rPr>
        <w:br/>
      </w:r>
      <w:r>
        <w:rPr>
          <w:b w:val="0"/>
          <w:i w:val="0"/>
        </w:rPr>
        <w:br/>
      </w:r>
      <w:r>
        <w:rPr>
          <w:b w:val="0"/>
          <w:i w:val="0"/>
        </w:rPr>
        <w:t>K10+600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Cống Chùa II</w:t>
      </w:r>
      <w:r>
        <w:rPr>
          <w:b w:val="0"/>
          <w:i w:val="0"/>
        </w:rPr>
        <w:br/>
      </w:r>
      <w:r>
        <w:rPr>
          <w:b w:val="0"/>
          <w:i w:val="0"/>
        </w:rPr>
        <w:br/>
      </w:r>
      <w:r>
        <w:rPr>
          <w:b w:val="0"/>
          <w:i w:val="0"/>
        </w:rPr>
        <w:t>K10+630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Cống Chùa III</w:t>
      </w:r>
      <w:r>
        <w:rPr>
          <w:b w:val="0"/>
          <w:i w:val="0"/>
        </w:rPr>
        <w:br/>
      </w:r>
      <w:r>
        <w:rPr>
          <w:b w:val="0"/>
          <w:i w:val="0"/>
        </w:rPr>
        <w:br/>
      </w:r>
      <w:r>
        <w:rPr>
          <w:b w:val="0"/>
          <w:i w:val="0"/>
        </w:rPr>
        <w:t>K10+640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Cống Cộc</w:t>
      </w:r>
      <w:r>
        <w:rPr>
          <w:b w:val="0"/>
          <w:i w:val="0"/>
        </w:rPr>
        <w:br/>
      </w:r>
      <w:r>
        <w:rPr>
          <w:b w:val="0"/>
          <w:i w:val="0"/>
        </w:rPr>
        <w:br/>
      </w:r>
      <w:r>
        <w:rPr>
          <w:b w:val="0"/>
          <w:i w:val="0"/>
        </w:rPr>
        <w:t>K11+500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Cống An Thái</w:t>
      </w:r>
      <w:r>
        <w:rPr>
          <w:b w:val="0"/>
          <w:i w:val="0"/>
        </w:rPr>
        <w:br/>
      </w:r>
      <w:r>
        <w:rPr>
          <w:b w:val="0"/>
          <w:i w:val="0"/>
        </w:rPr>
        <w:br/>
      </w:r>
      <w:r>
        <w:rPr>
          <w:b w:val="0"/>
          <w:i w:val="0"/>
        </w:rPr>
        <w:t>K12+000</w:t>
      </w:r>
      <w:r>
        <w:rPr>
          <w:b w:val="0"/>
          <w:i w:val="0"/>
        </w:rPr>
        <w:br/>
      </w:r>
      <w:r>
        <w:rPr>
          <w:b w:val="0"/>
          <w:i w:val="0"/>
        </w:rPr>
        <w:br/>
      </w:r>
      <w:r>
        <w:rPr>
          <w:b w:val="0"/>
          <w:i w:val="0"/>
        </w:rPr>
        <w:t>Xã Thái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 3</w:t>
      </w:r>
      <w:r>
        <w:rPr>
          <w:b w:val="0"/>
          <w:i w:val="0"/>
        </w:rPr>
        <w:br/>
      </w:r>
      <w:r>
        <w:rPr>
          <w:b/>
          <w:i w:val="0"/>
        </w:rPr>
        <w:t xml:space="preserve"> CÔNG TRÌNH  ĐÊ ĐIỀU DO ỦY BAN NHÂN DÂN THÀNH PHỐ BẮC GIANG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Tả Lái Nghiên</w:t>
      </w:r>
      <w:r>
        <w:rPr>
          <w:b w:val="0"/>
          <w:i w:val="0"/>
        </w:rPr>
        <w:br/>
      </w:r>
      <w:r>
        <w:rPr>
          <w:b w:val="0"/>
          <w:i w:val="0"/>
        </w:rPr>
        <w:br/>
      </w:r>
      <w:r>
        <w:rPr>
          <w:b w:val="0"/>
          <w:i w:val="0"/>
        </w:rPr>
        <w:t>Lái Nghiên</w:t>
      </w:r>
      <w:r>
        <w:rPr>
          <w:b w:val="0"/>
          <w:i w:val="0"/>
        </w:rPr>
        <w:br/>
      </w:r>
      <w:r>
        <w:rPr>
          <w:b w:val="0"/>
          <w:i w:val="0"/>
        </w:rPr>
        <w:br/>
      </w:r>
      <w:r>
        <w:rPr>
          <w:b w:val="0"/>
          <w:i w:val="0"/>
        </w:rPr>
        <w:t>K9+800-K13+200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Lái Nghiên</w:t>
      </w:r>
      <w:r>
        <w:rPr>
          <w:b w:val="0"/>
          <w:i w:val="0"/>
        </w:rPr>
        <w:br/>
      </w:r>
      <w:r>
        <w:rPr>
          <w:b w:val="0"/>
          <w:i w:val="0"/>
        </w:rPr>
        <w:br/>
      </w:r>
      <w:r>
        <w:rPr>
          <w:b w:val="0"/>
          <w:i w:val="0"/>
        </w:rPr>
        <w:t>Lái Nghiên</w:t>
      </w:r>
      <w:r>
        <w:rPr>
          <w:b w:val="0"/>
          <w:i w:val="0"/>
        </w:rPr>
        <w:br/>
      </w:r>
      <w:r>
        <w:rPr>
          <w:b w:val="0"/>
          <w:i w:val="0"/>
        </w:rPr>
        <w:br/>
      </w:r>
      <w:r>
        <w:rPr>
          <w:b w:val="0"/>
          <w:i w:val="0"/>
        </w:rPr>
        <w:t>K0+000-K1+600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Bối Tân Tiến</w:t>
      </w:r>
      <w:r>
        <w:rPr>
          <w:b w:val="0"/>
          <w:i w:val="0"/>
        </w:rPr>
        <w:br/>
      </w:r>
      <w:r>
        <w:rPr>
          <w:b w:val="0"/>
          <w:i w:val="0"/>
        </w:rPr>
        <w:br/>
      </w:r>
      <w:r>
        <w:rPr>
          <w:b w:val="0"/>
          <w:i w:val="0"/>
        </w:rPr>
        <w:t>Sông Thương</w:t>
      </w:r>
      <w:r>
        <w:rPr>
          <w:b w:val="0"/>
          <w:i w:val="0"/>
        </w:rPr>
        <w:br/>
      </w:r>
      <w:r>
        <w:rPr>
          <w:b w:val="0"/>
          <w:i w:val="0"/>
        </w:rPr>
        <w:br/>
      </w:r>
      <w:r>
        <w:rPr>
          <w:b w:val="0"/>
          <w:i w:val="0"/>
        </w:rPr>
        <w:t>K0+000-K4+900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 xml:space="preserve">KÈ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br/>
      </w:r>
      <w:r>
        <w:rPr>
          <w:b w:val="0"/>
          <w:i w:val="0"/>
        </w:rPr>
        <w:br/>
      </w:r>
      <w:r>
        <w:rPr>
          <w:b/>
          <w:i w:val="0"/>
        </w:rPr>
        <w:t>I. Kè bảo vệ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Mỹ Độ</w:t>
      </w:r>
      <w:r>
        <w:rPr>
          <w:b w:val="0"/>
          <w:i w:val="0"/>
        </w:rPr>
        <w:br/>
      </w:r>
      <w:r>
        <w:rPr>
          <w:b w:val="0"/>
          <w:i w:val="0"/>
        </w:rPr>
        <w:br/>
      </w:r>
      <w:r>
        <w:rPr>
          <w:b w:val="0"/>
          <w:i w:val="0"/>
        </w:rPr>
        <w:t>Hữu Lái Nghiên</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Cầu Tre</w:t>
      </w:r>
      <w:r>
        <w:rPr>
          <w:b w:val="0"/>
          <w:i w:val="0"/>
        </w:rPr>
        <w:br/>
      </w:r>
      <w:r>
        <w:rPr>
          <w:b w:val="0"/>
          <w:i w:val="0"/>
        </w:rPr>
        <w:br/>
      </w:r>
      <w:r>
        <w:rPr>
          <w:b w:val="0"/>
          <w:i w:val="0"/>
        </w:rPr>
        <w:t>Hữu Lái Nghiên</w:t>
      </w:r>
      <w:r>
        <w:rPr>
          <w:b w:val="0"/>
          <w:i w:val="0"/>
        </w:rPr>
        <w:br/>
      </w:r>
      <w:r>
        <w:rPr>
          <w:b w:val="0"/>
          <w:i w:val="0"/>
        </w:rPr>
        <w:br/>
      </w:r>
      <w:r>
        <w:rPr>
          <w:b w:val="0"/>
          <w:i w:val="0"/>
        </w:rPr>
        <w:t>V</w:t>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I. Cống qua đê cấp II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qua đê xả trạm bơm Chi Ly</w:t>
      </w:r>
      <w:r>
        <w:rPr>
          <w:b w:val="0"/>
          <w:i w:val="0"/>
        </w:rPr>
        <w:br/>
      </w:r>
      <w:r>
        <w:rPr>
          <w:b w:val="0"/>
          <w:i w:val="0"/>
        </w:rPr>
        <w:br/>
      </w:r>
      <w:r>
        <w:rPr>
          <w:b w:val="0"/>
          <w:i w:val="0"/>
        </w:rPr>
        <w:t>Tả Thương</w:t>
      </w:r>
      <w:r>
        <w:rPr>
          <w:b w:val="0"/>
          <w:i w:val="0"/>
        </w:rPr>
        <w:br/>
      </w:r>
      <w:r>
        <w:rPr>
          <w:b w:val="0"/>
          <w:i w:val="0"/>
        </w:rPr>
        <w:br/>
      </w:r>
      <w:r>
        <w:rPr>
          <w:b w:val="0"/>
          <w:i w:val="0"/>
        </w:rPr>
        <w:t>K9+400</w:t>
      </w:r>
      <w:r>
        <w:rPr>
          <w:b w:val="0"/>
          <w:i w:val="0"/>
        </w:rPr>
        <w:br/>
      </w:r>
      <w:r>
        <w:rPr>
          <w:b w:val="0"/>
          <w:i w:val="0"/>
        </w:rPr>
        <w:br/>
      </w:r>
      <w:r>
        <w:rPr>
          <w:b w:val="0"/>
          <w:i w:val="0"/>
        </w:rPr>
        <w:t>Bắc Giang</w:t>
      </w:r>
      <w:r>
        <w:rPr>
          <w:b w:val="0"/>
          <w:i w:val="0"/>
        </w:rPr>
        <w:br/>
      </w:r>
      <w:r>
        <w:rPr>
          <w:b w:val="0"/>
          <w:i w:val="0"/>
        </w:rPr>
        <w:br/>
      </w:r>
      <w:r>
        <w:rPr>
          <w:b w:val="0"/>
          <w:i w:val="0"/>
        </w:rPr>
        <w:t>2</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qua đê xả trạm bơm Nhà Dầu</w:t>
      </w:r>
      <w:r>
        <w:rPr>
          <w:b w:val="0"/>
          <w:i w:val="0"/>
        </w:rPr>
        <w:br/>
      </w:r>
      <w:r>
        <w:rPr>
          <w:b w:val="0"/>
          <w:i w:val="0"/>
        </w:rPr>
        <w:br/>
      </w:r>
      <w:r>
        <w:rPr>
          <w:b w:val="0"/>
          <w:i w:val="0"/>
        </w:rPr>
        <w:t>Tả Thương</w:t>
      </w:r>
      <w:r>
        <w:rPr>
          <w:b w:val="0"/>
          <w:i w:val="0"/>
        </w:rPr>
        <w:br/>
      </w:r>
      <w:r>
        <w:rPr>
          <w:b w:val="0"/>
          <w:i w:val="0"/>
        </w:rPr>
        <w:br/>
      </w:r>
      <w:r>
        <w:rPr>
          <w:b w:val="0"/>
          <w:i w:val="0"/>
        </w:rPr>
        <w:t>K10+100</w:t>
      </w:r>
      <w:r>
        <w:rPr>
          <w:b w:val="0"/>
          <w:i w:val="0"/>
        </w:rPr>
        <w:br/>
      </w:r>
      <w:r>
        <w:rPr>
          <w:b w:val="0"/>
          <w:i w:val="0"/>
        </w:rPr>
        <w:br/>
      </w:r>
      <w:r>
        <w:rPr>
          <w:b w:val="0"/>
          <w:i w:val="0"/>
        </w:rPr>
        <w:t>Bắc Giang</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qua đê xả trạm bơm Đồng Cửa</w:t>
      </w:r>
      <w:r>
        <w:rPr>
          <w:b w:val="0"/>
          <w:i w:val="0"/>
        </w:rPr>
        <w:br/>
      </w:r>
      <w:r>
        <w:rPr>
          <w:b w:val="0"/>
          <w:i w:val="0"/>
        </w:rPr>
        <w:br/>
      </w:r>
      <w:r>
        <w:rPr>
          <w:b w:val="0"/>
          <w:i w:val="0"/>
        </w:rPr>
        <w:t>Tả Thương</w:t>
      </w:r>
      <w:r>
        <w:rPr>
          <w:b w:val="0"/>
          <w:i w:val="0"/>
        </w:rPr>
        <w:br/>
      </w:r>
      <w:r>
        <w:rPr>
          <w:b w:val="0"/>
          <w:i w:val="0"/>
        </w:rPr>
        <w:br/>
      </w:r>
      <w:r>
        <w:rPr>
          <w:b w:val="0"/>
          <w:i w:val="0"/>
        </w:rPr>
        <w:t>K11+450</w:t>
      </w:r>
      <w:r>
        <w:rPr>
          <w:b w:val="0"/>
          <w:i w:val="0"/>
        </w:rPr>
        <w:br/>
      </w:r>
      <w:r>
        <w:rPr>
          <w:b w:val="0"/>
          <w:i w:val="0"/>
        </w:rPr>
        <w:br/>
      </w:r>
      <w:r>
        <w:rPr>
          <w:b w:val="0"/>
          <w:i w:val="0"/>
        </w:rPr>
        <w:t>Bắc Giang</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qua đê xả trạm bơm Châu Xuyên II</w:t>
      </w:r>
      <w:r>
        <w:rPr>
          <w:b w:val="0"/>
          <w:i w:val="0"/>
        </w:rPr>
        <w:br/>
      </w:r>
      <w:r>
        <w:rPr>
          <w:b w:val="0"/>
          <w:i w:val="0"/>
        </w:rPr>
        <w:br/>
      </w:r>
      <w:r>
        <w:rPr>
          <w:b w:val="0"/>
          <w:i w:val="0"/>
        </w:rPr>
        <w:t>Tả Thương</w:t>
      </w:r>
      <w:r>
        <w:rPr>
          <w:b w:val="0"/>
          <w:i w:val="0"/>
        </w:rPr>
        <w:br/>
      </w:r>
      <w:r>
        <w:rPr>
          <w:b w:val="0"/>
          <w:i w:val="0"/>
        </w:rPr>
        <w:br/>
      </w:r>
      <w:r>
        <w:rPr>
          <w:b w:val="0"/>
          <w:i w:val="0"/>
        </w:rPr>
        <w:t>K11+950</w:t>
      </w:r>
      <w:r>
        <w:rPr>
          <w:b w:val="0"/>
          <w:i w:val="0"/>
        </w:rPr>
        <w:br/>
      </w:r>
      <w:r>
        <w:rPr>
          <w:b w:val="0"/>
          <w:i w:val="0"/>
        </w:rPr>
        <w:br/>
      </w:r>
      <w:r>
        <w:rPr>
          <w:b w:val="0"/>
          <w:i w:val="0"/>
        </w:rPr>
        <w:t>Bắc Giang</w:t>
      </w:r>
      <w:r>
        <w:rPr>
          <w:b w:val="0"/>
          <w:i w:val="0"/>
        </w:rPr>
        <w:br/>
      </w:r>
      <w:r>
        <w:rPr>
          <w:b w:val="0"/>
          <w:i w:val="0"/>
        </w:rPr>
        <w:br/>
      </w:r>
      <w:r>
        <w:rPr>
          <w:b w:val="0"/>
          <w:i w:val="0"/>
        </w:rPr>
        <w:t>2</w:t>
      </w:r>
      <w:r>
        <w:rPr>
          <w:b w:val="0"/>
          <w:i w:val="0"/>
        </w:rPr>
        <w:br/>
      </w:r>
      <w:r>
        <w:rPr>
          <w:b w:val="0"/>
          <w:i w:val="0"/>
        </w:rPr>
        <w:br/>
      </w:r>
      <w:r>
        <w:rPr>
          <w:b w:val="0"/>
          <w:i w:val="0"/>
        </w:rPr>
        <w:t>(2,5x3,0)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qua đê xả trạm bơm Châu Xuyên I</w:t>
      </w:r>
      <w:r>
        <w:rPr>
          <w:b w:val="0"/>
          <w:i w:val="0"/>
        </w:rPr>
        <w:br/>
      </w:r>
      <w:r>
        <w:rPr>
          <w:b w:val="0"/>
          <w:i w:val="0"/>
        </w:rPr>
        <w:br/>
      </w:r>
      <w:r>
        <w:rPr>
          <w:b w:val="0"/>
          <w:i w:val="0"/>
        </w:rPr>
        <w:t>Tả Thương</w:t>
      </w:r>
      <w:r>
        <w:rPr>
          <w:b w:val="0"/>
          <w:i w:val="0"/>
        </w:rPr>
        <w:br/>
      </w:r>
      <w:r>
        <w:rPr>
          <w:b w:val="0"/>
          <w:i w:val="0"/>
        </w:rPr>
        <w:br/>
      </w:r>
      <w:r>
        <w:rPr>
          <w:b w:val="0"/>
          <w:i w:val="0"/>
        </w:rPr>
        <w:t>K12+350</w:t>
      </w:r>
      <w:r>
        <w:rPr>
          <w:b w:val="0"/>
          <w:i w:val="0"/>
        </w:rPr>
        <w:br/>
      </w:r>
      <w:r>
        <w:rPr>
          <w:b w:val="0"/>
          <w:i w:val="0"/>
        </w:rPr>
        <w:br/>
      </w:r>
      <w:r>
        <w:rPr>
          <w:b w:val="0"/>
          <w:i w:val="0"/>
        </w:rPr>
        <w:t>Bắc Giang</w:t>
      </w:r>
      <w:r>
        <w:rPr>
          <w:b w:val="0"/>
          <w:i w:val="0"/>
        </w:rPr>
        <w:br/>
      </w:r>
      <w:r>
        <w:rPr>
          <w:b w:val="0"/>
          <w:i w:val="0"/>
        </w:rPr>
        <w:br/>
      </w:r>
      <w:r>
        <w:rPr>
          <w:b w:val="0"/>
          <w:i w:val="0"/>
        </w:rPr>
        <w:t>1</w:t>
      </w:r>
      <w:r>
        <w:rPr>
          <w:b w:val="0"/>
          <w:i w:val="0"/>
        </w:rPr>
        <w:br/>
      </w:r>
      <w:r>
        <w:rPr>
          <w:b w:val="0"/>
          <w:i w:val="0"/>
        </w:rPr>
        <w:br/>
      </w:r>
      <w:r>
        <w:rPr>
          <w:b w:val="0"/>
          <w:i w:val="0"/>
        </w:rPr>
        <w:t>(1,0x1,4)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qua đê xả trạm bơm Văn Sơn</w:t>
      </w:r>
      <w:r>
        <w:rPr>
          <w:b w:val="0"/>
          <w:i w:val="0"/>
        </w:rPr>
        <w:br/>
      </w:r>
      <w:r>
        <w:rPr>
          <w:b w:val="0"/>
          <w:i w:val="0"/>
        </w:rPr>
        <w:br/>
      </w:r>
      <w:r>
        <w:rPr>
          <w:b w:val="0"/>
          <w:i w:val="0"/>
        </w:rPr>
        <w:t>Tả Thương</w:t>
      </w:r>
      <w:r>
        <w:rPr>
          <w:b w:val="0"/>
          <w:i w:val="0"/>
        </w:rPr>
        <w:br/>
      </w:r>
      <w:r>
        <w:rPr>
          <w:b w:val="0"/>
          <w:i w:val="0"/>
        </w:rPr>
        <w:br/>
      </w:r>
      <w:r>
        <w:rPr>
          <w:b w:val="0"/>
          <w:i w:val="0"/>
        </w:rPr>
        <w:t>K15+930</w:t>
      </w:r>
      <w:r>
        <w:rPr>
          <w:b w:val="0"/>
          <w:i w:val="0"/>
        </w:rPr>
        <w:br/>
      </w:r>
      <w:r>
        <w:rPr>
          <w:b w:val="0"/>
          <w:i w:val="0"/>
        </w:rPr>
        <w:br/>
      </w:r>
      <w:r>
        <w:rPr>
          <w:b w:val="0"/>
          <w:i w:val="0"/>
        </w:rPr>
        <w:t>Bắc Giang</w:t>
      </w:r>
      <w:r>
        <w:rPr>
          <w:b w:val="0"/>
          <w:i w:val="0"/>
        </w:rPr>
        <w:br/>
      </w:r>
      <w:r>
        <w:rPr>
          <w:b w:val="0"/>
          <w:i w:val="0"/>
        </w:rPr>
        <w:br/>
      </w:r>
      <w:r>
        <w:rPr>
          <w:b w:val="0"/>
          <w:i w:val="0"/>
        </w:rPr>
        <w:t>4</w:t>
      </w:r>
      <w:r>
        <w:rPr>
          <w:b w:val="0"/>
          <w:i w:val="0"/>
        </w:rPr>
        <w:br/>
      </w:r>
      <w:r>
        <w:rPr>
          <w:b w:val="0"/>
          <w:i w:val="0"/>
        </w:rPr>
        <w:br/>
      </w:r>
      <w:r>
        <w:rPr>
          <w:b w:val="0"/>
          <w:i w:val="0"/>
        </w:rPr>
        <w:t>(2,65x3)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II. Cống qua đê cấp III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qua đê xả trạm bơm cống qua đê Sông</w:t>
      </w:r>
      <w:r>
        <w:rPr>
          <w:b w:val="0"/>
          <w:i w:val="0"/>
        </w:rPr>
        <w:br/>
      </w:r>
      <w:r>
        <w:rPr>
          <w:b w:val="0"/>
          <w:i w:val="0"/>
        </w:rPr>
        <w:br/>
      </w:r>
      <w:r>
        <w:rPr>
          <w:b w:val="0"/>
          <w:i w:val="0"/>
        </w:rPr>
        <w:t>Hữu Thương</w:t>
      </w:r>
      <w:r>
        <w:rPr>
          <w:b w:val="0"/>
          <w:i w:val="0"/>
        </w:rPr>
        <w:br/>
      </w:r>
      <w:r>
        <w:rPr>
          <w:b w:val="0"/>
          <w:i w:val="0"/>
        </w:rPr>
        <w:br/>
      </w:r>
      <w:r>
        <w:rPr>
          <w:b w:val="0"/>
          <w:i w:val="0"/>
        </w:rPr>
        <w:t>K35+990</w:t>
      </w:r>
      <w:r>
        <w:rPr>
          <w:b w:val="0"/>
          <w:i w:val="0"/>
        </w:rPr>
        <w:br/>
      </w:r>
      <w:r>
        <w:rPr>
          <w:b w:val="0"/>
          <w:i w:val="0"/>
        </w:rPr>
        <w:br/>
      </w:r>
      <w:r>
        <w:rPr>
          <w:b w:val="0"/>
          <w:i w:val="0"/>
        </w:rPr>
        <w:t>Bắc Giang</w:t>
      </w:r>
      <w:r>
        <w:rPr>
          <w:b w:val="0"/>
          <w:i w:val="0"/>
        </w:rPr>
        <w:br/>
      </w:r>
      <w:r>
        <w:rPr>
          <w:b w:val="0"/>
          <w:i w:val="0"/>
        </w:rPr>
        <w:br/>
      </w:r>
      <w:r>
        <w:rPr>
          <w:b w:val="0"/>
          <w:i w:val="0"/>
        </w:rPr>
        <w:t>2</w:t>
      </w:r>
      <w:r>
        <w:rPr>
          <w:b w:val="0"/>
          <w:i w:val="0"/>
        </w:rPr>
        <w:br/>
      </w:r>
      <w:r>
        <w:rPr>
          <w:b w:val="0"/>
          <w:i w:val="0"/>
        </w:rPr>
        <w:br/>
      </w:r>
      <w:r>
        <w:rPr>
          <w:b w:val="0"/>
          <w:i w:val="0"/>
        </w:rPr>
        <w:t>(1,95x 2,2) 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III. Cống qua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trạm bơm Bãi Rác</w:t>
      </w:r>
      <w:r>
        <w:rPr>
          <w:b w:val="0"/>
          <w:i w:val="0"/>
        </w:rPr>
        <w:br/>
      </w:r>
      <w:r>
        <w:rPr>
          <w:b w:val="0"/>
          <w:i w:val="0"/>
        </w:rPr>
        <w:br/>
      </w:r>
      <w:r>
        <w:rPr>
          <w:b w:val="0"/>
          <w:i w:val="0"/>
        </w:rPr>
        <w:t>Tả Lái nghiên</w:t>
      </w:r>
      <w:r>
        <w:rPr>
          <w:b w:val="0"/>
          <w:i w:val="0"/>
        </w:rPr>
        <w:br/>
      </w:r>
      <w:r>
        <w:rPr>
          <w:b w:val="0"/>
          <w:i w:val="0"/>
        </w:rPr>
        <w:br/>
      </w:r>
      <w:r>
        <w:rPr>
          <w:b w:val="0"/>
          <w:i w:val="0"/>
        </w:rPr>
        <w:t>K10+200</w:t>
      </w:r>
      <w:r>
        <w:rPr>
          <w:b w:val="0"/>
          <w:i w:val="0"/>
        </w:rPr>
        <w:br/>
      </w:r>
      <w:r>
        <w:rPr>
          <w:b w:val="0"/>
          <w:i w:val="0"/>
        </w:rPr>
        <w:br/>
      </w:r>
      <w:r>
        <w:rPr>
          <w:b w:val="0"/>
          <w:i w:val="0"/>
        </w:rPr>
        <w:t>Đa Mai</w:t>
      </w:r>
      <w:r>
        <w:rPr>
          <w:b w:val="0"/>
          <w:i w:val="0"/>
        </w:rPr>
        <w:br/>
      </w:r>
      <w:r>
        <w:rPr>
          <w:b w:val="0"/>
          <w:i w:val="0"/>
        </w:rPr>
        <w:br/>
      </w:r>
      <w:r>
        <w:rPr>
          <w:b w:val="0"/>
          <w:i w:val="0"/>
        </w:rPr>
        <w:t>1</w:t>
      </w:r>
      <w:r>
        <w:rPr>
          <w:b w:val="0"/>
          <w:i w:val="0"/>
        </w:rPr>
        <w:br/>
      </w:r>
      <w:r>
        <w:rPr>
          <w:b w:val="0"/>
          <w:i w:val="0"/>
        </w:rPr>
        <w:br/>
      </w:r>
      <w:r>
        <w:rPr>
          <w:b w:val="0"/>
          <w:i w:val="0"/>
        </w:rPr>
        <w:t>(0,8 x 0,6)</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trạm bơm Thanh Mai</w:t>
      </w:r>
      <w:r>
        <w:rPr>
          <w:b w:val="0"/>
          <w:i w:val="0"/>
        </w:rPr>
        <w:br/>
      </w:r>
      <w:r>
        <w:rPr>
          <w:b w:val="0"/>
          <w:i w:val="0"/>
        </w:rPr>
        <w:br/>
      </w:r>
      <w:r>
        <w:rPr>
          <w:b w:val="0"/>
          <w:i w:val="0"/>
        </w:rPr>
        <w:t>Tả Lái Nghiên</w:t>
      </w:r>
      <w:r>
        <w:rPr>
          <w:b w:val="0"/>
          <w:i w:val="0"/>
        </w:rPr>
        <w:br/>
      </w:r>
      <w:r>
        <w:rPr>
          <w:b w:val="0"/>
          <w:i w:val="0"/>
        </w:rPr>
        <w:br/>
      </w:r>
      <w:r>
        <w:rPr>
          <w:b w:val="0"/>
          <w:i w:val="0"/>
        </w:rPr>
        <w:t>K11+150</w:t>
      </w:r>
      <w:r>
        <w:rPr>
          <w:b w:val="0"/>
          <w:i w:val="0"/>
        </w:rPr>
        <w:br/>
      </w:r>
      <w:r>
        <w:rPr>
          <w:b w:val="0"/>
          <w:i w:val="0"/>
        </w:rPr>
        <w:br/>
      </w:r>
      <w:r>
        <w:rPr>
          <w:b w:val="0"/>
          <w:i w:val="0"/>
        </w:rPr>
        <w:t>Đa Mai</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Cả</w:t>
      </w:r>
      <w:r>
        <w:rPr>
          <w:b w:val="0"/>
          <w:i w:val="0"/>
        </w:rPr>
        <w:br/>
      </w:r>
      <w:r>
        <w:rPr>
          <w:b w:val="0"/>
          <w:i w:val="0"/>
        </w:rPr>
        <w:br/>
      </w:r>
      <w:r>
        <w:rPr>
          <w:b w:val="0"/>
          <w:i w:val="0"/>
        </w:rPr>
        <w:t>Bối Tân Tiến</w:t>
      </w:r>
      <w:r>
        <w:rPr>
          <w:b w:val="0"/>
          <w:i w:val="0"/>
        </w:rPr>
        <w:br/>
      </w:r>
      <w:r>
        <w:rPr>
          <w:b w:val="0"/>
          <w:i w:val="0"/>
        </w:rPr>
        <w:br/>
      </w:r>
      <w:r>
        <w:rPr>
          <w:b w:val="0"/>
          <w:i w:val="0"/>
        </w:rPr>
        <w:t>K40+050</w:t>
      </w:r>
      <w:r>
        <w:rPr>
          <w:b w:val="0"/>
          <w:i w:val="0"/>
        </w:rPr>
        <w:br/>
      </w:r>
      <w:r>
        <w:rPr>
          <w:b w:val="0"/>
          <w:i w:val="0"/>
        </w:rPr>
        <w:br/>
      </w:r>
      <w:r>
        <w:rPr>
          <w:b w:val="0"/>
          <w:i w:val="0"/>
        </w:rPr>
        <w:t>Tân Tiến</w:t>
      </w:r>
      <w:r>
        <w:rPr>
          <w:b w:val="0"/>
          <w:i w:val="0"/>
        </w:rPr>
        <w:br/>
      </w:r>
      <w:r>
        <w:rPr>
          <w:b w:val="0"/>
          <w:i w:val="0"/>
        </w:rPr>
        <w:br/>
      </w:r>
      <w:r>
        <w:rPr>
          <w:b w:val="0"/>
          <w:i w:val="0"/>
        </w:rPr>
        <w:t>1</w:t>
      </w:r>
      <w:r>
        <w:rPr>
          <w:b w:val="0"/>
          <w:i w:val="0"/>
        </w:rPr>
        <w:br/>
      </w:r>
      <w:r>
        <w:rPr>
          <w:b w:val="0"/>
          <w:i w:val="0"/>
        </w:rPr>
        <w:br/>
      </w:r>
      <w:r>
        <w:rPr>
          <w:b w:val="0"/>
          <w:i w:val="0"/>
        </w:rPr>
        <w:t>(1,2 x 1,2)m</w:t>
      </w:r>
      <w:r>
        <w:rPr>
          <w:b w:val="0"/>
          <w:i w:val="0"/>
        </w:rPr>
        <w:br/>
      </w:r>
      <w:r>
        <w:rPr>
          <w:b w:val="0"/>
          <w:i w:val="0"/>
        </w:rPr>
        <w:br/>
      </w:r>
      <w:r>
        <w:rPr>
          <w:b w:val="0"/>
          <w:i w:val="0"/>
        </w:rPr>
        <w:t>Tiêu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 4</w:t>
      </w:r>
      <w:r>
        <w:rPr>
          <w:b w:val="0"/>
          <w:i w:val="0"/>
        </w:rPr>
        <w:br/>
      </w:r>
      <w:r>
        <w:rPr>
          <w:b/>
          <w:i w:val="0"/>
        </w:rPr>
        <w:t>CÔNG TRÌNH ĐÊ ĐIỀU DO ỦY BAN NHÂN DÂN HUYỆN YÊN DŨNG QUẢN LÝ, BẢO VỆ</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IV,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Hữu Thương Ba Tổng</w:t>
      </w:r>
      <w:r>
        <w:rPr>
          <w:b w:val="0"/>
          <w:i w:val="0"/>
        </w:rPr>
        <w:br/>
      </w:r>
      <w:r>
        <w:rPr>
          <w:b w:val="0"/>
          <w:i w:val="0"/>
        </w:rPr>
        <w:br/>
      </w:r>
      <w:r>
        <w:rPr>
          <w:b w:val="0"/>
          <w:i w:val="0"/>
        </w:rPr>
        <w:t>Sông Thương</w:t>
      </w:r>
      <w:r>
        <w:rPr>
          <w:b w:val="0"/>
          <w:i w:val="0"/>
        </w:rPr>
        <w:br/>
      </w:r>
      <w:r>
        <w:rPr>
          <w:b w:val="0"/>
          <w:i w:val="0"/>
        </w:rPr>
        <w:br/>
      </w:r>
      <w:r>
        <w:rPr>
          <w:b w:val="0"/>
          <w:i w:val="0"/>
        </w:rPr>
        <w:t>K0+00-K14+100</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 Cầu Ba Tổng</w:t>
      </w:r>
      <w:r>
        <w:rPr>
          <w:b w:val="0"/>
          <w:i w:val="0"/>
        </w:rPr>
        <w:br/>
      </w:r>
      <w:r>
        <w:rPr>
          <w:b w:val="0"/>
          <w:i w:val="0"/>
        </w:rPr>
        <w:br/>
      </w:r>
      <w:r>
        <w:rPr>
          <w:b w:val="0"/>
          <w:i w:val="0"/>
        </w:rPr>
        <w:t>Sông Cầu</w:t>
      </w:r>
      <w:r>
        <w:rPr>
          <w:b w:val="0"/>
          <w:i w:val="0"/>
        </w:rPr>
        <w:br/>
      </w:r>
      <w:r>
        <w:rPr>
          <w:b w:val="0"/>
          <w:i w:val="0"/>
        </w:rPr>
        <w:br/>
      </w:r>
      <w:r>
        <w:rPr>
          <w:b w:val="0"/>
          <w:i w:val="0"/>
        </w:rPr>
        <w:t>K0+000-K21+350</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Mân</w:t>
      </w:r>
      <w:r>
        <w:rPr>
          <w:b w:val="0"/>
          <w:i w:val="0"/>
        </w:rPr>
        <w:br/>
      </w:r>
      <w:r>
        <w:rPr>
          <w:b w:val="0"/>
          <w:i w:val="0"/>
        </w:rPr>
        <w:br/>
      </w:r>
      <w:r>
        <w:rPr>
          <w:b w:val="0"/>
          <w:i w:val="0"/>
        </w:rPr>
        <w:t>Ngòi Mân</w:t>
      </w:r>
      <w:r>
        <w:rPr>
          <w:b w:val="0"/>
          <w:i w:val="0"/>
        </w:rPr>
        <w:br/>
      </w:r>
      <w:r>
        <w:rPr>
          <w:b w:val="0"/>
          <w:i w:val="0"/>
        </w:rPr>
        <w:br/>
      </w:r>
      <w:r>
        <w:rPr>
          <w:b w:val="0"/>
          <w:i w:val="0"/>
        </w:rPr>
        <w:t>K12+400-K20+750</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Bối Thắng Cương</w:t>
      </w:r>
      <w:r>
        <w:rPr>
          <w:b w:val="0"/>
          <w:i w:val="0"/>
        </w:rPr>
        <w:br/>
      </w:r>
      <w:r>
        <w:rPr>
          <w:b w:val="0"/>
          <w:i w:val="0"/>
        </w:rPr>
        <w:br/>
      </w:r>
      <w:r>
        <w:rPr>
          <w:b w:val="0"/>
          <w:i w:val="0"/>
        </w:rPr>
        <w:t>Sông Cầu</w:t>
      </w:r>
      <w:r>
        <w:rPr>
          <w:b w:val="0"/>
          <w:i w:val="0"/>
        </w:rPr>
        <w:br/>
      </w:r>
      <w:r>
        <w:rPr>
          <w:b w:val="0"/>
          <w:i w:val="0"/>
        </w:rPr>
        <w:br/>
      </w:r>
      <w:r>
        <w:rPr>
          <w:b w:val="0"/>
          <w:i w:val="0"/>
        </w:rPr>
        <w:t>K0+000-K6+300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Bối Đồng Phúc - Đồng Việt</w:t>
      </w:r>
      <w:r>
        <w:rPr>
          <w:b w:val="0"/>
          <w:i w:val="0"/>
        </w:rPr>
        <w:br/>
      </w:r>
      <w:r>
        <w:rPr>
          <w:b w:val="0"/>
          <w:i w:val="0"/>
        </w:rPr>
        <w:br/>
      </w:r>
      <w:r>
        <w:rPr>
          <w:b w:val="0"/>
          <w:i w:val="0"/>
        </w:rPr>
        <w:t>Sông Cầu, sông Thương</w:t>
      </w:r>
      <w:r>
        <w:rPr>
          <w:b w:val="0"/>
          <w:i w:val="0"/>
        </w:rPr>
        <w:br/>
      </w:r>
      <w:r>
        <w:rPr>
          <w:b w:val="0"/>
          <w:i w:val="0"/>
        </w:rPr>
        <w:br/>
      </w:r>
      <w:r>
        <w:rPr>
          <w:b w:val="0"/>
          <w:i w:val="0"/>
        </w:rPr>
        <w:t>K0+000-K9+900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Bối Lãng Sơn</w:t>
      </w:r>
      <w:r>
        <w:rPr>
          <w:b w:val="0"/>
          <w:i w:val="0"/>
        </w:rPr>
        <w:br/>
      </w:r>
      <w:r>
        <w:rPr>
          <w:b w:val="0"/>
          <w:i w:val="0"/>
        </w:rPr>
        <w:br/>
      </w:r>
      <w:r>
        <w:rPr>
          <w:b w:val="0"/>
          <w:i w:val="0"/>
        </w:rPr>
        <w:t>Sông Thương</w:t>
      </w:r>
      <w:r>
        <w:rPr>
          <w:b w:val="0"/>
          <w:i w:val="0"/>
        </w:rPr>
        <w:br/>
      </w:r>
      <w:r>
        <w:rPr>
          <w:b w:val="0"/>
          <w:i w:val="0"/>
        </w:rPr>
        <w:br/>
      </w:r>
      <w:r>
        <w:rPr>
          <w:b w:val="0"/>
          <w:i w:val="0"/>
        </w:rPr>
        <w:t>K0+000-K7+000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Bối Trí Yên</w:t>
      </w:r>
      <w:r>
        <w:rPr>
          <w:b w:val="0"/>
          <w:i w:val="0"/>
        </w:rPr>
        <w:br/>
      </w:r>
      <w:r>
        <w:rPr>
          <w:b w:val="0"/>
          <w:i w:val="0"/>
        </w:rPr>
        <w:br/>
      </w:r>
      <w:r>
        <w:rPr>
          <w:b w:val="0"/>
          <w:i w:val="0"/>
        </w:rPr>
        <w:t>Đê chạy qua sông Lục Nam dài 5,7 km, qua sông Thương dài 3,5 km</w:t>
      </w:r>
      <w:r>
        <w:rPr>
          <w:b w:val="0"/>
          <w:i w:val="0"/>
        </w:rPr>
        <w:br/>
      </w:r>
      <w:r>
        <w:rPr>
          <w:b w:val="0"/>
          <w:i w:val="0"/>
        </w:rPr>
        <w:br/>
      </w:r>
      <w:r>
        <w:rPr>
          <w:b w:val="0"/>
          <w:i w:val="0"/>
        </w:rPr>
        <w:t>K0+000-K9+200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Bối Tân Liễu</w:t>
      </w:r>
      <w:r>
        <w:rPr>
          <w:b w:val="0"/>
          <w:i w:val="0"/>
        </w:rPr>
        <w:br/>
      </w:r>
      <w:r>
        <w:rPr>
          <w:b w:val="0"/>
          <w:i w:val="0"/>
        </w:rPr>
        <w:br/>
      </w:r>
      <w:r>
        <w:rPr>
          <w:b w:val="0"/>
          <w:i w:val="0"/>
        </w:rPr>
        <w:t>Sông Thương</w:t>
      </w:r>
      <w:r>
        <w:rPr>
          <w:b w:val="0"/>
          <w:i w:val="0"/>
        </w:rPr>
        <w:br/>
      </w:r>
      <w:r>
        <w:rPr>
          <w:b w:val="0"/>
          <w:i w:val="0"/>
        </w:rPr>
        <w:br/>
      </w:r>
      <w:r>
        <w:rPr>
          <w:b w:val="0"/>
          <w:i w:val="0"/>
        </w:rPr>
        <w:t>K0+000-K6+300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Bối Cổ Mân</w:t>
      </w:r>
      <w:r>
        <w:rPr>
          <w:b w:val="0"/>
          <w:i w:val="0"/>
        </w:rPr>
        <w:br/>
      </w:r>
      <w:r>
        <w:rPr>
          <w:b w:val="0"/>
          <w:i w:val="0"/>
        </w:rPr>
        <w:br/>
      </w:r>
      <w:r>
        <w:rPr>
          <w:b w:val="0"/>
          <w:i w:val="0"/>
        </w:rPr>
        <w:t xml:space="preserve"> </w:t>
      </w:r>
      <w:r>
        <w:rPr>
          <w:b w:val="0"/>
          <w:i w:val="0"/>
        </w:rPr>
        <w:br/>
      </w:r>
      <w:r>
        <w:rPr>
          <w:b w:val="0"/>
          <w:i w:val="0"/>
        </w:rPr>
        <w:br/>
      </w:r>
      <w:r>
        <w:rPr>
          <w:b w:val="0"/>
          <w:i w:val="0"/>
        </w:rPr>
        <w:t>K0+000-K2+350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Lý trình</w:t>
      </w:r>
      <w:r>
        <w:rPr>
          <w:b w:val="0"/>
          <w:i w:val="0"/>
        </w:rPr>
        <w:br/>
      </w:r>
      <w:r>
        <w:rPr>
          <w:b w:val="0"/>
          <w:i w:val="0"/>
        </w:rPr>
        <w:br/>
      </w:r>
      <w:r>
        <w:rPr>
          <w:b/>
          <w:i w:val="0"/>
        </w:rPr>
        <w:t>Chiều dài (km)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Kè bảo vệ đê cấp IV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Thắng Cương</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K9+800-K11+300</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Kè Khánh Am</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K12+000-K14+731</w:t>
      </w:r>
      <w:r>
        <w:rPr>
          <w:b w:val="0"/>
          <w:i w:val="0"/>
        </w:rPr>
        <w:br/>
      </w:r>
      <w:r>
        <w:rPr>
          <w:b w:val="0"/>
          <w:i w:val="0"/>
        </w:rPr>
        <w:br/>
      </w:r>
      <w:r>
        <w:rPr>
          <w:b w:val="0"/>
          <w:i w:val="0"/>
        </w:rPr>
        <w:t>2,731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Tư Mại</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K14+900- K15+299</w:t>
      </w:r>
      <w:r>
        <w:rPr>
          <w:b w:val="0"/>
          <w:i w:val="0"/>
        </w:rPr>
        <w:br/>
      </w:r>
      <w:r>
        <w:rPr>
          <w:b w:val="0"/>
          <w:i w:val="0"/>
        </w:rPr>
        <w:br/>
      </w:r>
      <w:r>
        <w:rPr>
          <w:b w:val="0"/>
          <w:i w:val="0"/>
        </w:rPr>
        <w:t>0,399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Kè Làng Buồng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K0+300-K0+700</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Cổ Dũng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K2+343- K3+900</w:t>
      </w:r>
      <w:r>
        <w:rPr>
          <w:b w:val="0"/>
          <w:i w:val="0"/>
        </w:rPr>
        <w:br/>
      </w:r>
      <w:r>
        <w:rPr>
          <w:b w:val="0"/>
          <w:i w:val="0"/>
        </w:rPr>
        <w:br/>
      </w:r>
      <w:r>
        <w:rPr>
          <w:b w:val="0"/>
          <w:i w:val="0"/>
        </w:rPr>
        <w:t>1,557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Kè Tiến Dũng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K3+900- K5+900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Kè Đức Giang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K5+900-K14+100</w:t>
      </w:r>
      <w:r>
        <w:rPr>
          <w:b w:val="0"/>
          <w:i w:val="0"/>
        </w:rPr>
        <w:br/>
      </w:r>
      <w:r>
        <w:rPr>
          <w:b w:val="0"/>
          <w:i w:val="0"/>
        </w:rPr>
        <w:br/>
      </w:r>
      <w:r>
        <w:rPr>
          <w:b w:val="0"/>
          <w:i w:val="0"/>
        </w:rPr>
        <w:t>8,20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I. Cống qua đê cấp IV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kè Tràn Yên Lư</w:t>
      </w:r>
      <w:r>
        <w:rPr>
          <w:b w:val="0"/>
          <w:i w:val="0"/>
        </w:rPr>
        <w:br/>
      </w:r>
      <w:r>
        <w:rPr>
          <w:b w:val="0"/>
          <w:i w:val="0"/>
        </w:rPr>
        <w:br/>
      </w:r>
      <w:r>
        <w:rPr>
          <w:b w:val="0"/>
          <w:i w:val="0"/>
        </w:rPr>
        <w:t>K0+070</w:t>
      </w:r>
      <w:r>
        <w:rPr>
          <w:b w:val="0"/>
          <w:i w:val="0"/>
        </w:rPr>
        <w:br/>
      </w:r>
      <w:r>
        <w:rPr>
          <w:b w:val="0"/>
          <w:i w:val="0"/>
        </w:rPr>
        <w:br/>
      </w:r>
      <w:r>
        <w:rPr>
          <w:b w:val="0"/>
          <w:i w:val="0"/>
        </w:rPr>
        <w:t>Tả Cầu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tưới trạm bơm Bùi Kép</w:t>
      </w:r>
      <w:r>
        <w:rPr>
          <w:b w:val="0"/>
          <w:i w:val="0"/>
        </w:rPr>
        <w:br/>
      </w:r>
      <w:r>
        <w:rPr>
          <w:b w:val="0"/>
          <w:i w:val="0"/>
        </w:rPr>
        <w:br/>
      </w:r>
      <w:r>
        <w:rPr>
          <w:b w:val="0"/>
          <w:i w:val="0"/>
        </w:rPr>
        <w:t>K0+860</w:t>
      </w:r>
      <w:r>
        <w:rPr>
          <w:b w:val="0"/>
          <w:i w:val="0"/>
        </w:rPr>
        <w:br/>
      </w:r>
      <w:r>
        <w:rPr>
          <w:b w:val="0"/>
          <w:i w:val="0"/>
        </w:rPr>
        <w:br/>
      </w:r>
      <w:r>
        <w:rPr>
          <w:b w:val="0"/>
          <w:i w:val="0"/>
        </w:rPr>
        <w:t>Tả Cầu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tưới Quang Trung</w:t>
      </w:r>
      <w:r>
        <w:rPr>
          <w:b w:val="0"/>
          <w:i w:val="0"/>
        </w:rPr>
        <w:br/>
      </w:r>
      <w:r>
        <w:rPr>
          <w:b w:val="0"/>
          <w:i w:val="0"/>
        </w:rPr>
        <w:br/>
      </w:r>
      <w:r>
        <w:rPr>
          <w:b w:val="0"/>
          <w:i w:val="0"/>
        </w:rPr>
        <w:t>K9+900</w:t>
      </w:r>
      <w:r>
        <w:rPr>
          <w:b w:val="0"/>
          <w:i w:val="0"/>
        </w:rPr>
        <w:br/>
      </w:r>
      <w:r>
        <w:rPr>
          <w:b w:val="0"/>
          <w:i w:val="0"/>
        </w:rPr>
        <w:br/>
      </w:r>
      <w:r>
        <w:rPr>
          <w:b w:val="0"/>
          <w:i w:val="0"/>
        </w:rPr>
        <w:t>Tả Cầu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Cầu Chặng</w:t>
      </w:r>
      <w:r>
        <w:rPr>
          <w:b w:val="0"/>
          <w:i w:val="0"/>
        </w:rPr>
        <w:br/>
      </w:r>
      <w:r>
        <w:rPr>
          <w:b w:val="0"/>
          <w:i w:val="0"/>
        </w:rPr>
        <w:br/>
      </w:r>
      <w:r>
        <w:rPr>
          <w:b w:val="0"/>
          <w:i w:val="0"/>
        </w:rPr>
        <w:t>K13+100</w:t>
      </w:r>
      <w:r>
        <w:rPr>
          <w:b w:val="0"/>
          <w:i w:val="0"/>
        </w:rPr>
        <w:br/>
      </w:r>
      <w:r>
        <w:rPr>
          <w:b w:val="0"/>
          <w:i w:val="0"/>
        </w:rPr>
        <w:br/>
      </w:r>
      <w:r>
        <w:rPr>
          <w:b w:val="0"/>
          <w:i w:val="0"/>
        </w:rPr>
        <w:t>Tả Cầu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xả trạm bơm Tiên La</w:t>
      </w:r>
      <w:r>
        <w:rPr>
          <w:b w:val="0"/>
          <w:i w:val="0"/>
        </w:rPr>
        <w:br/>
      </w:r>
      <w:r>
        <w:rPr>
          <w:b w:val="0"/>
          <w:i w:val="0"/>
        </w:rPr>
        <w:br/>
      </w:r>
      <w:r>
        <w:rPr>
          <w:b w:val="0"/>
          <w:i w:val="0"/>
        </w:rPr>
        <w:t>K9+980</w:t>
      </w:r>
      <w:r>
        <w:rPr>
          <w:b w:val="0"/>
          <w:i w:val="0"/>
        </w:rPr>
        <w:br/>
      </w:r>
      <w:r>
        <w:rPr>
          <w:b w:val="0"/>
          <w:i w:val="0"/>
        </w:rPr>
        <w:br/>
      </w:r>
      <w:r>
        <w:rPr>
          <w:b w:val="0"/>
          <w:i w:val="0"/>
        </w:rPr>
        <w:t>Hữu Thương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Tiên La</w:t>
      </w:r>
      <w:r>
        <w:rPr>
          <w:b w:val="0"/>
          <w:i w:val="0"/>
        </w:rPr>
        <w:br/>
      </w:r>
      <w:r>
        <w:rPr>
          <w:b w:val="0"/>
          <w:i w:val="0"/>
        </w:rPr>
        <w:br/>
      </w:r>
      <w:r>
        <w:rPr>
          <w:b w:val="0"/>
          <w:i w:val="0"/>
        </w:rPr>
        <w:t>K10+000</w:t>
      </w:r>
      <w:r>
        <w:rPr>
          <w:b w:val="0"/>
          <w:i w:val="0"/>
        </w:rPr>
        <w:br/>
      </w:r>
      <w:r>
        <w:rPr>
          <w:b w:val="0"/>
          <w:i w:val="0"/>
        </w:rPr>
        <w:br/>
      </w:r>
      <w:r>
        <w:rPr>
          <w:b w:val="0"/>
          <w:i w:val="0"/>
        </w:rPr>
        <w:t>Hữu Thương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Khê Cầu</w:t>
      </w:r>
      <w:r>
        <w:rPr>
          <w:b w:val="0"/>
          <w:i w:val="0"/>
        </w:rPr>
        <w:br/>
      </w:r>
      <w:r>
        <w:rPr>
          <w:b w:val="0"/>
          <w:i w:val="0"/>
        </w:rPr>
        <w:br/>
      </w:r>
      <w:r>
        <w:rPr>
          <w:b w:val="0"/>
          <w:i w:val="0"/>
        </w:rPr>
        <w:t>K12+400</w:t>
      </w:r>
      <w:r>
        <w:rPr>
          <w:b w:val="0"/>
          <w:i w:val="0"/>
        </w:rPr>
        <w:br/>
      </w:r>
      <w:r>
        <w:rPr>
          <w:b w:val="0"/>
          <w:i w:val="0"/>
        </w:rPr>
        <w:br/>
      </w:r>
      <w:r>
        <w:rPr>
          <w:b w:val="0"/>
          <w:i w:val="0"/>
        </w:rPr>
        <w:t>Hữu Thương Ba 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Tân lập I</w:t>
      </w:r>
      <w:r>
        <w:rPr>
          <w:b w:val="0"/>
          <w:i w:val="0"/>
        </w:rPr>
        <w:br/>
      </w:r>
      <w:r>
        <w:rPr>
          <w:b w:val="0"/>
          <w:i w:val="0"/>
        </w:rPr>
        <w:br/>
      </w:r>
      <w:r>
        <w:rPr>
          <w:b w:val="0"/>
          <w:i w:val="0"/>
        </w:rPr>
        <w:t>K13+680</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Công Tân Lập II</w:t>
      </w:r>
      <w:r>
        <w:rPr>
          <w:b w:val="0"/>
          <w:i w:val="0"/>
        </w:rPr>
        <w:br/>
      </w:r>
      <w:r>
        <w:rPr>
          <w:b w:val="0"/>
          <w:i w:val="0"/>
        </w:rPr>
        <w:br/>
      </w:r>
      <w:r>
        <w:rPr>
          <w:b w:val="0"/>
          <w:i w:val="0"/>
        </w:rPr>
        <w:t>K14+150</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tưới Lão Hộ</w:t>
      </w:r>
      <w:r>
        <w:rPr>
          <w:b w:val="0"/>
          <w:i w:val="0"/>
        </w:rPr>
        <w:br/>
      </w:r>
      <w:r>
        <w:rPr>
          <w:b w:val="0"/>
          <w:i w:val="0"/>
        </w:rPr>
        <w:br/>
      </w:r>
      <w:r>
        <w:rPr>
          <w:b w:val="0"/>
          <w:i w:val="0"/>
        </w:rPr>
        <w:t>K15+135</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Tân Ngọc</w:t>
      </w:r>
      <w:r>
        <w:rPr>
          <w:b w:val="0"/>
          <w:i w:val="0"/>
        </w:rPr>
        <w:br/>
      </w:r>
      <w:r>
        <w:rPr>
          <w:b w:val="0"/>
          <w:i w:val="0"/>
        </w:rPr>
        <w:br/>
      </w:r>
      <w:r>
        <w:rPr>
          <w:b w:val="0"/>
          <w:i w:val="0"/>
        </w:rPr>
        <w:t>K17+130</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trạm bơm Tân Ngọc</w:t>
      </w:r>
      <w:r>
        <w:rPr>
          <w:b w:val="0"/>
          <w:i w:val="0"/>
        </w:rPr>
        <w:br/>
      </w:r>
      <w:r>
        <w:rPr>
          <w:b w:val="0"/>
          <w:i w:val="0"/>
        </w:rPr>
        <w:br/>
      </w:r>
      <w:r>
        <w:rPr>
          <w:b w:val="0"/>
          <w:i w:val="0"/>
        </w:rPr>
        <w:t>K17+337</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Cống Quỳnh Sơn</w:t>
      </w:r>
      <w:r>
        <w:rPr>
          <w:b w:val="0"/>
          <w:i w:val="0"/>
        </w:rPr>
        <w:br/>
      </w:r>
      <w:r>
        <w:rPr>
          <w:b w:val="0"/>
          <w:i w:val="0"/>
        </w:rPr>
        <w:br/>
      </w:r>
      <w:r>
        <w:rPr>
          <w:b w:val="0"/>
          <w:i w:val="0"/>
        </w:rPr>
        <w:t>K18+354</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Cống Đìa</w:t>
      </w:r>
      <w:r>
        <w:rPr>
          <w:b w:val="0"/>
          <w:i w:val="0"/>
        </w:rPr>
        <w:br/>
      </w:r>
      <w:r>
        <w:rPr>
          <w:b w:val="0"/>
          <w:i w:val="0"/>
        </w:rPr>
        <w:br/>
      </w:r>
      <w:r>
        <w:rPr>
          <w:b w:val="0"/>
          <w:i w:val="0"/>
        </w:rPr>
        <w:t>K20+100</w:t>
      </w:r>
      <w:r>
        <w:rPr>
          <w:b w:val="0"/>
          <w:i w:val="0"/>
        </w:rPr>
        <w:br/>
      </w:r>
      <w:r>
        <w:rPr>
          <w:b w:val="0"/>
          <w:i w:val="0"/>
        </w:rPr>
        <w:br/>
      </w:r>
      <w:r>
        <w:rPr>
          <w:b w:val="0"/>
          <w:i w:val="0"/>
        </w:rPr>
        <w:t>Cổ Mân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Điếm canh đê cấp IV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Yên Lư</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Đa Thịnh</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K5+100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Đông Hương</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K9+000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Thắng Cương</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K12+000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Điếm Tư Mại</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K14+100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Điếm Phú Mại</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K17+000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Điếm Cổ Dũng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Điếm Đông Thắng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K6+700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Điếm Tiên La</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K10+300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Điếm Cầu Hồ</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K11+500</w:t>
      </w:r>
      <w:r>
        <w:rPr>
          <w:b w:val="0"/>
          <w:i w:val="0"/>
        </w:rPr>
        <w:br/>
      </w:r>
      <w:r>
        <w:rPr>
          <w:b w:val="0"/>
          <w:i w:val="0"/>
        </w:rPr>
        <w:br/>
      </w:r>
      <w:r>
        <w:rPr>
          <w:b w:val="0"/>
          <w:i w:val="0"/>
        </w:rPr>
        <w:br/>
      </w:r>
      <w:r>
        <w:rPr>
          <w:b w:val="0"/>
          <w:i w:val="0"/>
        </w:rPr>
        <w:br/>
      </w:r>
      <w:r>
        <w:rPr>
          <w:b/>
          <w:i w:val="0"/>
        </w:rPr>
        <w:t>CÔNG TRÌNH PHỤ TRỢ</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công trình</w:t>
      </w:r>
      <w:r>
        <w:rPr>
          <w:b w:val="0"/>
          <w:i w:val="0"/>
        </w:rPr>
        <w:br/>
      </w:r>
      <w:r>
        <w:rPr>
          <w:b w:val="0"/>
          <w:i w:val="0"/>
        </w:rPr>
        <w:br/>
      </w:r>
      <w:r>
        <w:rPr>
          <w:b/>
          <w:i w:val="0"/>
        </w:rPr>
        <w:t>Tuyến đê</w:t>
      </w:r>
      <w:r>
        <w:rPr>
          <w:b w:val="0"/>
          <w:i w:val="0"/>
        </w:rPr>
        <w:br/>
      </w:r>
      <w:r>
        <w:rPr>
          <w:b w:val="0"/>
          <w:i w:val="0"/>
        </w:rPr>
        <w:br/>
      </w:r>
      <w:r>
        <w:rPr>
          <w:b/>
          <w:i w:val="0"/>
        </w:rPr>
        <w:t>Cấp đê</w:t>
      </w:r>
      <w:r>
        <w:rPr>
          <w:b w:val="0"/>
          <w:i w:val="0"/>
        </w:rPr>
        <w:br/>
      </w:r>
      <w:r>
        <w:rPr>
          <w:b w:val="0"/>
          <w:i w:val="0"/>
        </w:rPr>
        <w:br/>
      </w:r>
      <w:r>
        <w:rPr>
          <w:b/>
          <w:i w:val="0"/>
        </w:rPr>
        <w:t>Địa điểm</w:t>
      </w:r>
      <w:r>
        <w:rPr>
          <w:b/>
          <w:i w:val="0"/>
        </w:rPr>
        <w:t xml:space="preserve"> (huyện, thành phố)</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Công trình phụ trợ (đê cấp IV)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sở phòng chống lụt bão Yên Dũng</w:t>
      </w:r>
      <w:r>
        <w:rPr>
          <w:b w:val="0"/>
          <w:i w:val="0"/>
        </w:rPr>
        <w:br/>
      </w:r>
      <w:r>
        <w:rPr>
          <w:b w:val="0"/>
          <w:i w:val="0"/>
        </w:rPr>
        <w:br/>
      </w:r>
      <w:r>
        <w:rPr>
          <w:b w:val="0"/>
          <w:i w:val="0"/>
        </w:rPr>
        <w:t>Hữu Thương Ba Tổng</w:t>
      </w:r>
      <w:r>
        <w:rPr>
          <w:b w:val="0"/>
          <w:i w:val="0"/>
        </w:rPr>
        <w:br/>
      </w:r>
      <w:r>
        <w:rPr>
          <w:b w:val="0"/>
          <w:i w:val="0"/>
        </w:rPr>
        <w:br/>
      </w:r>
      <w:r>
        <w:rPr>
          <w:b w:val="0"/>
          <w:i w:val="0"/>
        </w:rPr>
        <w:t>IV</w:t>
      </w:r>
      <w:r>
        <w:rPr>
          <w:b w:val="0"/>
          <w:i w:val="0"/>
        </w:rPr>
        <w:br/>
      </w:r>
      <w:r>
        <w:rPr>
          <w:b w:val="0"/>
          <w:i w:val="0"/>
        </w:rPr>
        <w:br/>
      </w:r>
      <w:r>
        <w:rPr>
          <w:b w:val="0"/>
          <w:i w:val="0"/>
        </w:rPr>
        <w:t>Xã Tiến Dũng</w:t>
      </w:r>
      <w:r>
        <w:rPr>
          <w:b w:val="0"/>
          <w:i w:val="0"/>
        </w:rPr>
        <w:br/>
      </w:r>
      <w:r>
        <w:rPr>
          <w:b w:val="0"/>
          <w:i w:val="0"/>
        </w:rPr>
        <w:br/>
      </w:r>
      <w:r>
        <w:rPr>
          <w:b w:val="0"/>
          <w:i w:val="0"/>
        </w:rPr>
        <w:t xml:space="preserve"> K5+599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 sở phòng chống lụt bão Yên Dũng</w:t>
      </w:r>
      <w:r>
        <w:rPr>
          <w:b w:val="0"/>
          <w:i w:val="0"/>
        </w:rPr>
        <w:br/>
      </w:r>
      <w:r>
        <w:rPr>
          <w:b w:val="0"/>
          <w:i w:val="0"/>
        </w:rPr>
        <w:br/>
      </w:r>
      <w:r>
        <w:rPr>
          <w:b w:val="0"/>
          <w:i w:val="0"/>
        </w:rPr>
        <w:t>Tả Cầu Ba Tổng</w:t>
      </w:r>
      <w:r>
        <w:rPr>
          <w:b w:val="0"/>
          <w:i w:val="0"/>
        </w:rPr>
        <w:br/>
      </w:r>
      <w:r>
        <w:rPr>
          <w:b w:val="0"/>
          <w:i w:val="0"/>
        </w:rPr>
        <w:br/>
      </w:r>
      <w:r>
        <w:rPr>
          <w:b w:val="0"/>
          <w:i w:val="0"/>
        </w:rPr>
        <w:t>IV</w:t>
      </w:r>
      <w:r>
        <w:rPr>
          <w:b w:val="0"/>
          <w:i w:val="0"/>
        </w:rPr>
        <w:br/>
      </w:r>
      <w:r>
        <w:rPr>
          <w:b w:val="0"/>
          <w:i w:val="0"/>
        </w:rPr>
        <w:br/>
      </w:r>
      <w:r>
        <w:rPr>
          <w:b w:val="0"/>
          <w:i w:val="0"/>
        </w:rPr>
        <w:t>Xã Tư Mại</w:t>
      </w:r>
      <w:r>
        <w:rPr>
          <w:b w:val="0"/>
          <w:i w:val="0"/>
        </w:rPr>
        <w:br/>
      </w:r>
      <w:r>
        <w:rPr>
          <w:b w:val="0"/>
          <w:i w:val="0"/>
        </w:rPr>
        <w:br/>
      </w:r>
      <w:r>
        <w:rPr>
          <w:b w:val="0"/>
          <w:i w:val="0"/>
        </w:rPr>
        <w:t>K15+599</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 5</w:t>
      </w:r>
      <w:r>
        <w:rPr>
          <w:b w:val="0"/>
          <w:i w:val="0"/>
        </w:rPr>
        <w:br/>
      </w:r>
      <w:r>
        <w:rPr>
          <w:b/>
          <w:i w:val="0"/>
        </w:rPr>
        <w:t>CÔNG TRÌNH  ĐÊ ĐIỀU DO ỦY BAN NHÂN DÂN HUYỆN TÂN YÊN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Bối Ngọc Lý</w:t>
      </w:r>
      <w:r>
        <w:rPr>
          <w:b w:val="0"/>
          <w:i w:val="0"/>
        </w:rPr>
        <w:br/>
      </w:r>
      <w:r>
        <w:rPr>
          <w:b w:val="0"/>
          <w:i w:val="0"/>
        </w:rPr>
        <w:br/>
      </w:r>
      <w:r>
        <w:rPr>
          <w:b w:val="0"/>
          <w:i w:val="0"/>
        </w:rPr>
        <w:t>Sông Thương</w:t>
      </w:r>
      <w:r>
        <w:rPr>
          <w:b w:val="0"/>
          <w:i w:val="0"/>
        </w:rPr>
        <w:br/>
      </w:r>
      <w:r>
        <w:rPr>
          <w:b w:val="0"/>
          <w:i w:val="0"/>
        </w:rPr>
        <w:br/>
      </w:r>
      <w:r>
        <w:rPr>
          <w:b w:val="0"/>
          <w:i w:val="0"/>
        </w:rPr>
        <w:t>K0+000 - K3+000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Bối Tiền Đình</w:t>
      </w:r>
      <w:r>
        <w:rPr>
          <w:b w:val="0"/>
          <w:i w:val="0"/>
        </w:rPr>
        <w:br/>
      </w:r>
      <w:r>
        <w:rPr>
          <w:b w:val="0"/>
          <w:i w:val="0"/>
        </w:rPr>
        <w:br/>
      </w:r>
      <w:r>
        <w:rPr>
          <w:b w:val="0"/>
          <w:i w:val="0"/>
        </w:rPr>
        <w:t>Sông Thương</w:t>
      </w:r>
      <w:r>
        <w:rPr>
          <w:b w:val="0"/>
          <w:i w:val="0"/>
        </w:rPr>
        <w:br/>
      </w:r>
      <w:r>
        <w:rPr>
          <w:b w:val="0"/>
          <w:i w:val="0"/>
        </w:rPr>
        <w:br/>
      </w:r>
      <w:r>
        <w:rPr>
          <w:b w:val="0"/>
          <w:i w:val="0"/>
        </w:rPr>
        <w:t>K0+000 – K0+900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Bối Phú Khê</w:t>
      </w:r>
      <w:r>
        <w:rPr>
          <w:b w:val="0"/>
          <w:i w:val="0"/>
        </w:rPr>
        <w:br/>
      </w:r>
      <w:r>
        <w:rPr>
          <w:b w:val="0"/>
          <w:i w:val="0"/>
        </w:rPr>
        <w:br/>
      </w:r>
      <w:r>
        <w:rPr>
          <w:b w:val="0"/>
          <w:i w:val="0"/>
        </w:rPr>
        <w:t>Sông Thương</w:t>
      </w:r>
      <w:r>
        <w:rPr>
          <w:b w:val="0"/>
          <w:i w:val="0"/>
        </w:rPr>
        <w:br/>
      </w:r>
      <w:r>
        <w:rPr>
          <w:b w:val="0"/>
          <w:i w:val="0"/>
        </w:rPr>
        <w:br/>
      </w:r>
      <w:r>
        <w:rPr>
          <w:b w:val="0"/>
          <w:i w:val="0"/>
        </w:rPr>
        <w:t>K0+000 – K4+400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Bối Hàng Cơm</w:t>
      </w:r>
      <w:r>
        <w:rPr>
          <w:b w:val="0"/>
          <w:i w:val="0"/>
        </w:rPr>
        <w:br/>
      </w:r>
      <w:r>
        <w:rPr>
          <w:b w:val="0"/>
          <w:i w:val="0"/>
        </w:rPr>
        <w:br/>
      </w:r>
      <w:r>
        <w:rPr>
          <w:b w:val="0"/>
          <w:i w:val="0"/>
        </w:rPr>
        <w:t>Sông Thương</w:t>
      </w:r>
      <w:r>
        <w:rPr>
          <w:b w:val="0"/>
          <w:i w:val="0"/>
        </w:rPr>
        <w:br/>
      </w:r>
      <w:r>
        <w:rPr>
          <w:b w:val="0"/>
          <w:i w:val="0"/>
        </w:rPr>
        <w:br/>
      </w:r>
      <w:r>
        <w:rPr>
          <w:b w:val="0"/>
          <w:i w:val="0"/>
        </w:rPr>
        <w:t>K0+000 – K0+900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Bối Bờ Thầy</w:t>
      </w:r>
      <w:r>
        <w:rPr>
          <w:b w:val="0"/>
          <w:i w:val="0"/>
        </w:rPr>
        <w:br/>
      </w:r>
      <w:r>
        <w:rPr>
          <w:b w:val="0"/>
          <w:i w:val="0"/>
        </w:rPr>
        <w:br/>
      </w:r>
      <w:r>
        <w:rPr>
          <w:b w:val="0"/>
          <w:i w:val="0"/>
        </w:rPr>
        <w:t>Sông Thương</w:t>
      </w:r>
      <w:r>
        <w:rPr>
          <w:b w:val="0"/>
          <w:i w:val="0"/>
        </w:rPr>
        <w:br/>
      </w:r>
      <w:r>
        <w:rPr>
          <w:b w:val="0"/>
          <w:i w:val="0"/>
        </w:rPr>
        <w:br/>
      </w:r>
      <w:r>
        <w:rPr>
          <w:b w:val="0"/>
          <w:i w:val="0"/>
        </w:rPr>
        <w:t>K0+000 – K0+300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 xml:space="preserve">I. Đê cấp V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Đốc Tiến</w:t>
      </w:r>
      <w:r>
        <w:rPr>
          <w:b w:val="0"/>
          <w:i w:val="0"/>
        </w:rPr>
        <w:br/>
      </w:r>
      <w:r>
        <w:rPr>
          <w:b w:val="0"/>
          <w:i w:val="0"/>
        </w:rPr>
        <w:br/>
      </w:r>
      <w:r>
        <w:rPr>
          <w:b w:val="0"/>
          <w:i w:val="0"/>
        </w:rPr>
        <w:t>K0+300</w:t>
      </w:r>
      <w:r>
        <w:rPr>
          <w:b w:val="0"/>
          <w:i w:val="0"/>
        </w:rPr>
        <w:br/>
      </w:r>
      <w:r>
        <w:rPr>
          <w:b w:val="0"/>
          <w:i w:val="0"/>
        </w:rPr>
        <w:br/>
      </w:r>
      <w:r>
        <w:rPr>
          <w:b w:val="0"/>
          <w:i w:val="0"/>
        </w:rPr>
        <w:t>Xã Ngọc Lý</w:t>
      </w:r>
      <w:r>
        <w:rPr>
          <w:b w:val="0"/>
          <w:i w:val="0"/>
        </w:rPr>
        <w:br/>
      </w:r>
      <w:r>
        <w:rPr>
          <w:b w:val="0"/>
          <w:i w:val="0"/>
        </w:rPr>
        <w:br/>
      </w:r>
      <w:r>
        <w:rPr>
          <w:b w:val="0"/>
          <w:i w:val="0"/>
        </w:rPr>
        <w:t>1</w:t>
      </w:r>
      <w:r>
        <w:rPr>
          <w:b w:val="0"/>
          <w:i w:val="0"/>
        </w:rPr>
        <w:br/>
      </w:r>
      <w:r>
        <w:rPr>
          <w:b w:val="0"/>
          <w:i w:val="0"/>
        </w:rPr>
        <w:br/>
      </w:r>
      <w:r>
        <w:rPr>
          <w:b w:val="0"/>
          <w:i w:val="0"/>
        </w:rPr>
        <w:t>(1,4x1,9)m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Trại Giam</w:t>
      </w:r>
      <w:r>
        <w:rPr>
          <w:b w:val="0"/>
          <w:i w:val="0"/>
        </w:rPr>
        <w:br/>
      </w:r>
      <w:r>
        <w:rPr>
          <w:b w:val="0"/>
          <w:i w:val="0"/>
        </w:rPr>
        <w:br/>
      </w:r>
      <w:r>
        <w:rPr>
          <w:b w:val="0"/>
          <w:i w:val="0"/>
        </w:rPr>
        <w:t>K2+020</w:t>
      </w:r>
      <w:r>
        <w:rPr>
          <w:b w:val="0"/>
          <w:i w:val="0"/>
        </w:rPr>
        <w:br/>
      </w:r>
      <w:r>
        <w:rPr>
          <w:b w:val="0"/>
          <w:i w:val="0"/>
        </w:rPr>
        <w:br/>
      </w:r>
      <w:r>
        <w:rPr>
          <w:b w:val="0"/>
          <w:i w:val="0"/>
        </w:rPr>
        <w:t>Xã Ngọc Lý</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Cầu Đồng</w:t>
      </w:r>
      <w:r>
        <w:rPr>
          <w:b w:val="0"/>
          <w:i w:val="0"/>
        </w:rPr>
        <w:br/>
      </w:r>
      <w:r>
        <w:rPr>
          <w:b w:val="0"/>
          <w:i w:val="0"/>
        </w:rPr>
        <w:br/>
      </w:r>
      <w:r>
        <w:rPr>
          <w:b w:val="0"/>
          <w:i w:val="0"/>
        </w:rPr>
        <w:t>K2+250</w:t>
      </w:r>
      <w:r>
        <w:rPr>
          <w:b w:val="0"/>
          <w:i w:val="0"/>
        </w:rPr>
        <w:br/>
      </w:r>
      <w:r>
        <w:rPr>
          <w:b w:val="0"/>
          <w:i w:val="0"/>
        </w:rPr>
        <w:br/>
      </w:r>
      <w:r>
        <w:rPr>
          <w:b w:val="0"/>
          <w:i w:val="0"/>
        </w:rPr>
        <w:t>Xã Ngọc Lý</w:t>
      </w:r>
      <w:r>
        <w:rPr>
          <w:b w:val="0"/>
          <w:i w:val="0"/>
        </w:rPr>
        <w:br/>
      </w:r>
      <w:r>
        <w:rPr>
          <w:b w:val="0"/>
          <w:i w:val="0"/>
        </w:rPr>
        <w:br/>
      </w:r>
      <w:r>
        <w:rPr>
          <w:b w:val="0"/>
          <w:i w:val="0"/>
        </w:rPr>
        <w:t>1</w:t>
      </w:r>
      <w:r>
        <w:rPr>
          <w:b w:val="0"/>
          <w:i w:val="0"/>
        </w:rPr>
        <w:br/>
      </w:r>
      <w:r>
        <w:rPr>
          <w:b w:val="0"/>
          <w:i w:val="0"/>
        </w:rPr>
        <w:br/>
      </w:r>
      <w:r>
        <w:rPr>
          <w:b w:val="0"/>
          <w:i w:val="0"/>
        </w:rPr>
        <w:t>D100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Tiền Đình I</w:t>
      </w:r>
      <w:r>
        <w:rPr>
          <w:b w:val="0"/>
          <w:i w:val="0"/>
        </w:rPr>
        <w:br/>
      </w:r>
      <w:r>
        <w:rPr>
          <w:b w:val="0"/>
          <w:i w:val="0"/>
        </w:rPr>
        <w:br/>
      </w:r>
      <w:r>
        <w:rPr>
          <w:b w:val="0"/>
          <w:i w:val="0"/>
        </w:rPr>
        <w:t>K0+500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(0,5x0,5)m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Tiền Đình II</w:t>
      </w:r>
      <w:r>
        <w:rPr>
          <w:b w:val="0"/>
          <w:i w:val="0"/>
        </w:rPr>
        <w:br/>
      </w:r>
      <w:r>
        <w:rPr>
          <w:b w:val="0"/>
          <w:i w:val="0"/>
        </w:rPr>
        <w:br/>
      </w:r>
      <w:r>
        <w:rPr>
          <w:b w:val="0"/>
          <w:i w:val="0"/>
        </w:rPr>
        <w:t>K0+800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(0,5x0,8)m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Tiền Đình III</w:t>
      </w:r>
      <w:r>
        <w:rPr>
          <w:b w:val="0"/>
          <w:i w:val="0"/>
        </w:rPr>
        <w:br/>
      </w:r>
      <w:r>
        <w:rPr>
          <w:b w:val="0"/>
          <w:i w:val="0"/>
        </w:rPr>
        <w:br/>
      </w:r>
      <w:r>
        <w:rPr>
          <w:b w:val="0"/>
          <w:i w:val="0"/>
        </w:rPr>
        <w:t>K0+850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Vòm (0,5x1,0)m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Làng Đông I</w:t>
      </w:r>
      <w:r>
        <w:rPr>
          <w:b w:val="0"/>
          <w:i w:val="0"/>
        </w:rPr>
        <w:br/>
      </w:r>
      <w:r>
        <w:rPr>
          <w:b w:val="0"/>
          <w:i w:val="0"/>
        </w:rPr>
        <w:br/>
      </w:r>
      <w:r>
        <w:rPr>
          <w:b w:val="0"/>
          <w:i w:val="0"/>
        </w:rPr>
        <w:t>K0+120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(0,45x0,5)m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Làng Đông II</w:t>
      </w:r>
      <w:r>
        <w:rPr>
          <w:b w:val="0"/>
          <w:i w:val="0"/>
        </w:rPr>
        <w:br/>
      </w:r>
      <w:r>
        <w:rPr>
          <w:b w:val="0"/>
          <w:i w:val="0"/>
        </w:rPr>
        <w:br/>
      </w:r>
      <w:r>
        <w:rPr>
          <w:b w:val="0"/>
          <w:i w:val="0"/>
        </w:rPr>
        <w:t>K0+240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Làng Đông III</w:t>
      </w:r>
      <w:r>
        <w:rPr>
          <w:b w:val="0"/>
          <w:i w:val="0"/>
        </w:rPr>
        <w:br/>
      </w:r>
      <w:r>
        <w:rPr>
          <w:b w:val="0"/>
          <w:i w:val="0"/>
        </w:rPr>
        <w:br/>
      </w:r>
      <w:r>
        <w:rPr>
          <w:b w:val="0"/>
          <w:i w:val="0"/>
        </w:rPr>
        <w:t>K0+300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Làng Đông IV</w:t>
      </w:r>
      <w:r>
        <w:rPr>
          <w:b w:val="0"/>
          <w:i w:val="0"/>
        </w:rPr>
        <w:br/>
      </w:r>
      <w:r>
        <w:rPr>
          <w:b w:val="0"/>
          <w:i w:val="0"/>
        </w:rPr>
        <w:br/>
      </w:r>
      <w:r>
        <w:rPr>
          <w:b w:val="0"/>
          <w:i w:val="0"/>
        </w:rPr>
        <w:t>K0+700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Am Phụng</w:t>
      </w:r>
      <w:r>
        <w:rPr>
          <w:b w:val="0"/>
          <w:i w:val="0"/>
        </w:rPr>
        <w:br/>
      </w:r>
      <w:r>
        <w:rPr>
          <w:b w:val="0"/>
          <w:i w:val="0"/>
        </w:rPr>
        <w:br/>
      </w:r>
      <w:r>
        <w:rPr>
          <w:b w:val="0"/>
          <w:i w:val="0"/>
        </w:rPr>
        <w:t>K1+800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D30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Tây</w:t>
      </w:r>
      <w:r>
        <w:rPr>
          <w:b w:val="0"/>
          <w:i w:val="0"/>
        </w:rPr>
        <w:br/>
      </w:r>
      <w:r>
        <w:rPr>
          <w:b w:val="0"/>
          <w:i w:val="0"/>
        </w:rPr>
        <w:br/>
      </w:r>
      <w:r>
        <w:rPr>
          <w:b w:val="0"/>
          <w:i w:val="0"/>
        </w:rPr>
        <w:t>K4+250</w:t>
      </w:r>
      <w:r>
        <w:rPr>
          <w:b w:val="0"/>
          <w:i w:val="0"/>
        </w:rPr>
        <w:br/>
      </w:r>
      <w:r>
        <w:rPr>
          <w:b w:val="0"/>
          <w:i w:val="0"/>
        </w:rPr>
        <w:br/>
      </w:r>
      <w:r>
        <w:rPr>
          <w:b w:val="0"/>
          <w:i w:val="0"/>
        </w:rPr>
        <w:t>Xã Quế Nham</w:t>
      </w:r>
      <w:r>
        <w:rPr>
          <w:b w:val="0"/>
          <w:i w:val="0"/>
        </w:rPr>
        <w:br/>
      </w:r>
      <w:r>
        <w:rPr>
          <w:b w:val="0"/>
          <w:i w:val="0"/>
        </w:rPr>
        <w:br/>
      </w:r>
      <w:r>
        <w:rPr>
          <w:b w:val="0"/>
          <w:i w:val="0"/>
        </w:rPr>
        <w:t>1</w:t>
      </w:r>
      <w:r>
        <w:rPr>
          <w:b w:val="0"/>
          <w:i w:val="0"/>
        </w:rPr>
        <w:br/>
      </w:r>
      <w:r>
        <w:rPr>
          <w:b w:val="0"/>
          <w:i w:val="0"/>
        </w:rPr>
        <w:br/>
      </w:r>
      <w:r>
        <w:rPr>
          <w:b w:val="0"/>
          <w:i w:val="0"/>
        </w:rPr>
        <w:t>(1,4x2,3)m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Cửa Xa</w:t>
      </w:r>
      <w:r>
        <w:rPr>
          <w:b w:val="0"/>
          <w:i w:val="0"/>
        </w:rPr>
        <w:br/>
      </w:r>
      <w:r>
        <w:rPr>
          <w:b w:val="0"/>
          <w:i w:val="0"/>
        </w:rPr>
        <w:br/>
      </w:r>
      <w:r>
        <w:rPr>
          <w:b w:val="0"/>
          <w:i w:val="0"/>
        </w:rPr>
        <w:t>Bối Phú Khê</w:t>
      </w:r>
      <w:r>
        <w:rPr>
          <w:b w:val="0"/>
          <w:i w:val="0"/>
        </w:rPr>
        <w:br/>
      </w:r>
      <w:r>
        <w:rPr>
          <w:b w:val="0"/>
          <w:i w:val="0"/>
        </w:rPr>
        <w:br/>
      </w:r>
      <w:r>
        <w:rPr>
          <w:b w:val="0"/>
          <w:i w:val="0"/>
        </w:rPr>
        <w:t>V</w:t>
      </w:r>
      <w:r>
        <w:rPr>
          <w:b w:val="0"/>
          <w:i w:val="0"/>
        </w:rPr>
        <w:br/>
      </w:r>
      <w:r>
        <w:rPr>
          <w:b w:val="0"/>
          <w:i w:val="0"/>
        </w:rPr>
        <w:br/>
      </w:r>
      <w:r>
        <w:rPr>
          <w:b w:val="0"/>
          <w:i w:val="0"/>
        </w:rPr>
        <w:t>K1+900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Phú Khê</w:t>
      </w:r>
      <w:r>
        <w:rPr>
          <w:b w:val="0"/>
          <w:i w:val="0"/>
        </w:rPr>
        <w:br/>
      </w:r>
      <w:r>
        <w:rPr>
          <w:b w:val="0"/>
          <w:i w:val="0"/>
        </w:rPr>
        <w:br/>
      </w:r>
      <w:r>
        <w:rPr>
          <w:b w:val="0"/>
          <w:i w:val="0"/>
        </w:rPr>
        <w:t>Bối Phú Khê</w:t>
      </w:r>
      <w:r>
        <w:rPr>
          <w:b w:val="0"/>
          <w:i w:val="0"/>
        </w:rPr>
        <w:br/>
      </w:r>
      <w:r>
        <w:rPr>
          <w:b w:val="0"/>
          <w:i w:val="0"/>
        </w:rPr>
        <w:br/>
      </w:r>
      <w:r>
        <w:rPr>
          <w:b w:val="0"/>
          <w:i w:val="0"/>
        </w:rPr>
        <w:t>V</w:t>
      </w:r>
      <w:r>
        <w:rPr>
          <w:b w:val="0"/>
          <w:i w:val="0"/>
        </w:rPr>
        <w:br/>
      </w:r>
      <w:r>
        <w:rPr>
          <w:b w:val="0"/>
          <w:i w:val="0"/>
        </w:rPr>
        <w:br/>
      </w:r>
      <w:r>
        <w:rPr>
          <w:b w:val="0"/>
          <w:i w:val="0"/>
        </w:rPr>
        <w:t>K3+000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Đốc Tiến</w:t>
      </w:r>
      <w:r>
        <w:rPr>
          <w:b w:val="0"/>
          <w:i w:val="0"/>
        </w:rPr>
        <w:br/>
      </w:r>
      <w:r>
        <w:rPr>
          <w:b w:val="0"/>
          <w:i w:val="0"/>
        </w:rPr>
        <w:br/>
      </w:r>
      <w:r>
        <w:rPr>
          <w:b w:val="0"/>
          <w:i w:val="0"/>
        </w:rPr>
        <w:t>Bối Ngọc Lý</w:t>
      </w:r>
      <w:r>
        <w:rPr>
          <w:b w:val="0"/>
          <w:i w:val="0"/>
        </w:rPr>
        <w:br/>
      </w:r>
      <w:r>
        <w:rPr>
          <w:b w:val="0"/>
          <w:i w:val="0"/>
        </w:rPr>
        <w:br/>
      </w:r>
      <w:r>
        <w:rPr>
          <w:b w:val="0"/>
          <w:i w:val="0"/>
        </w:rPr>
        <w:t>V</w:t>
      </w:r>
      <w:r>
        <w:rPr>
          <w:b w:val="0"/>
          <w:i w:val="0"/>
        </w:rPr>
        <w:br/>
      </w:r>
      <w:r>
        <w:rPr>
          <w:b w:val="0"/>
          <w:i w:val="0"/>
        </w:rPr>
        <w:br/>
      </w:r>
      <w:r>
        <w:rPr>
          <w:b w:val="0"/>
          <w:i w:val="0"/>
        </w:rPr>
        <w:t>K0+340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Cầu Đồng</w:t>
      </w:r>
      <w:r>
        <w:rPr>
          <w:b w:val="0"/>
          <w:i w:val="0"/>
        </w:rPr>
        <w:br/>
      </w:r>
      <w:r>
        <w:rPr>
          <w:b w:val="0"/>
          <w:i w:val="0"/>
        </w:rPr>
        <w:br/>
      </w:r>
      <w:r>
        <w:rPr>
          <w:b w:val="0"/>
          <w:i w:val="0"/>
        </w:rPr>
        <w:t>Bối Ngọc Lý</w:t>
      </w:r>
      <w:r>
        <w:rPr>
          <w:b w:val="0"/>
          <w:i w:val="0"/>
        </w:rPr>
        <w:br/>
      </w:r>
      <w:r>
        <w:rPr>
          <w:b w:val="0"/>
          <w:i w:val="0"/>
        </w:rPr>
        <w:br/>
      </w:r>
      <w:r>
        <w:rPr>
          <w:b w:val="0"/>
          <w:i w:val="0"/>
        </w:rPr>
        <w:t>V</w:t>
      </w:r>
      <w:r>
        <w:rPr>
          <w:b w:val="0"/>
          <w:i w:val="0"/>
        </w:rPr>
        <w:br/>
      </w:r>
      <w:r>
        <w:rPr>
          <w:b w:val="0"/>
          <w:i w:val="0"/>
        </w:rPr>
        <w:br/>
      </w:r>
      <w:r>
        <w:rPr>
          <w:b w:val="0"/>
          <w:i w:val="0"/>
        </w:rPr>
        <w:t>K2+270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w:t>
      </w:r>
      <w:r>
        <w:rPr>
          <w:b/>
          <w:i w:val="0"/>
        </w:rPr>
        <w:t xml:space="preserve"> 6</w:t>
      </w:r>
      <w:r>
        <w:rPr>
          <w:b w:val="0"/>
          <w:i w:val="0"/>
        </w:rPr>
        <w:br/>
      </w:r>
      <w:r>
        <w:rPr>
          <w:b/>
          <w:i w:val="0"/>
        </w:rPr>
        <w:t>CÔNG TRÌNH  ĐÊ ĐIỀU DO ỦY BAN NHÂN DÂN HUYỆN HIỆP HÒA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Đê Lữ - Yên Ninh</w:t>
      </w:r>
      <w:r>
        <w:rPr>
          <w:b w:val="0"/>
          <w:i w:val="0"/>
        </w:rPr>
        <w:br/>
      </w:r>
      <w:r>
        <w:rPr>
          <w:b w:val="0"/>
          <w:i w:val="0"/>
        </w:rPr>
        <w:br/>
      </w:r>
      <w:r>
        <w:rPr>
          <w:b w:val="0"/>
          <w:i w:val="0"/>
        </w:rPr>
        <w:t>Sông Cầu</w:t>
      </w:r>
      <w:r>
        <w:rPr>
          <w:b w:val="0"/>
          <w:i w:val="0"/>
        </w:rPr>
        <w:br/>
      </w:r>
      <w:r>
        <w:rPr>
          <w:b w:val="0"/>
          <w:i w:val="0"/>
        </w:rPr>
        <w:br/>
      </w:r>
      <w:r>
        <w:rPr>
          <w:b w:val="0"/>
          <w:i w:val="0"/>
        </w:rPr>
        <w:t xml:space="preserve"> </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Bờ Tả</w:t>
      </w:r>
      <w:r>
        <w:rPr>
          <w:b w:val="0"/>
          <w:i w:val="0"/>
        </w:rPr>
        <w:br/>
      </w:r>
      <w:r>
        <w:rPr>
          <w:b w:val="0"/>
          <w:i w:val="0"/>
        </w:rPr>
        <w:br/>
      </w:r>
      <w:r>
        <w:rPr>
          <w:b w:val="0"/>
          <w:i w:val="0"/>
        </w:rPr>
        <w:t>Sông Cầu</w:t>
      </w:r>
      <w:r>
        <w:rPr>
          <w:b w:val="0"/>
          <w:i w:val="0"/>
        </w:rPr>
        <w:br/>
      </w:r>
      <w:r>
        <w:rPr>
          <w:b w:val="0"/>
          <w:i w:val="0"/>
        </w:rPr>
        <w:br/>
      </w:r>
      <w:r>
        <w:rPr>
          <w:b w:val="0"/>
          <w:i w:val="0"/>
        </w:rPr>
        <w:t>K0+000-K2+000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Bờ Hữu</w:t>
      </w:r>
      <w:r>
        <w:rPr>
          <w:b w:val="0"/>
          <w:i w:val="0"/>
        </w:rPr>
        <w:br/>
      </w:r>
      <w:r>
        <w:rPr>
          <w:b w:val="0"/>
          <w:i w:val="0"/>
        </w:rPr>
        <w:br/>
      </w:r>
      <w:r>
        <w:rPr>
          <w:b w:val="0"/>
          <w:i w:val="0"/>
        </w:rPr>
        <w:t>Sông Cầu</w:t>
      </w:r>
      <w:r>
        <w:rPr>
          <w:b w:val="0"/>
          <w:i w:val="0"/>
        </w:rPr>
        <w:br/>
      </w:r>
      <w:r>
        <w:rPr>
          <w:b w:val="0"/>
          <w:i w:val="0"/>
        </w:rPr>
        <w:br/>
      </w:r>
      <w:r>
        <w:rPr>
          <w:b w:val="0"/>
          <w:i w:val="0"/>
        </w:rPr>
        <w:t>K0+000-K2+400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Đê bao Hoàng Vân</w:t>
      </w:r>
      <w:r>
        <w:rPr>
          <w:b w:val="0"/>
          <w:i w:val="0"/>
        </w:rPr>
        <w:br/>
      </w:r>
      <w:r>
        <w:rPr>
          <w:b w:val="0"/>
          <w:i w:val="0"/>
        </w:rPr>
        <w:br/>
      </w:r>
      <w:r>
        <w:rPr>
          <w:b w:val="0"/>
          <w:i w:val="0"/>
        </w:rPr>
        <w:t>Sông Cầu</w:t>
      </w:r>
      <w:r>
        <w:rPr>
          <w:b w:val="0"/>
          <w:i w:val="0"/>
        </w:rPr>
        <w:br/>
      </w:r>
      <w:r>
        <w:rPr>
          <w:b w:val="0"/>
          <w:i w:val="0"/>
        </w:rPr>
        <w:br/>
      </w:r>
      <w:r>
        <w:rPr>
          <w:b w:val="0"/>
          <w:i w:val="0"/>
        </w:rPr>
        <w:t>K0+000-K5+430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Đê bối Đa Hội</w:t>
      </w:r>
      <w:r>
        <w:rPr>
          <w:b w:val="0"/>
          <w:i w:val="0"/>
        </w:rPr>
        <w:br/>
      </w:r>
      <w:r>
        <w:rPr>
          <w:b w:val="0"/>
          <w:i w:val="0"/>
        </w:rPr>
        <w:br/>
      </w:r>
      <w:r>
        <w:rPr>
          <w:b w:val="0"/>
          <w:i w:val="0"/>
        </w:rPr>
        <w:t>Sông Cầu</w:t>
      </w:r>
      <w:r>
        <w:rPr>
          <w:b w:val="0"/>
          <w:i w:val="0"/>
        </w:rPr>
        <w:br/>
      </w:r>
      <w:r>
        <w:rPr>
          <w:b w:val="0"/>
          <w:i w:val="0"/>
        </w:rPr>
        <w:br/>
      </w:r>
      <w:r>
        <w:rPr>
          <w:b w:val="0"/>
          <w:i w:val="0"/>
        </w:rPr>
        <w:t>K0+000-K2+400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Bối Hương Ninh</w:t>
      </w:r>
      <w:r>
        <w:rPr>
          <w:b w:val="0"/>
          <w:i w:val="0"/>
        </w:rPr>
        <w:br/>
      </w:r>
      <w:r>
        <w:rPr>
          <w:b w:val="0"/>
          <w:i w:val="0"/>
        </w:rPr>
        <w:br/>
      </w:r>
      <w:r>
        <w:rPr>
          <w:b w:val="0"/>
          <w:i w:val="0"/>
        </w:rPr>
        <w:t>Sông Cầu</w:t>
      </w:r>
      <w:r>
        <w:rPr>
          <w:b w:val="0"/>
          <w:i w:val="0"/>
        </w:rPr>
        <w:br/>
      </w:r>
      <w:r>
        <w:rPr>
          <w:b w:val="0"/>
          <w:i w:val="0"/>
        </w:rPr>
        <w:br/>
      </w:r>
      <w:r>
        <w:rPr>
          <w:b w:val="0"/>
          <w:i w:val="0"/>
        </w:rPr>
        <w:t>K0+000-K1+500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Bối Đồng Đạo</w:t>
      </w:r>
      <w:r>
        <w:rPr>
          <w:b w:val="0"/>
          <w:i w:val="0"/>
        </w:rPr>
        <w:br/>
      </w:r>
      <w:r>
        <w:rPr>
          <w:b w:val="0"/>
          <w:i w:val="0"/>
        </w:rPr>
        <w:br/>
      </w:r>
      <w:r>
        <w:rPr>
          <w:b w:val="0"/>
          <w:i w:val="0"/>
        </w:rPr>
        <w:t>Sông Cầu</w:t>
      </w:r>
      <w:r>
        <w:rPr>
          <w:b w:val="0"/>
          <w:i w:val="0"/>
        </w:rPr>
        <w:br/>
      </w:r>
      <w:r>
        <w:rPr>
          <w:b w:val="0"/>
          <w:i w:val="0"/>
        </w:rPr>
        <w:br/>
      </w:r>
      <w:r>
        <w:rPr>
          <w:b w:val="0"/>
          <w:i w:val="0"/>
        </w:rPr>
        <w:t>K0+000-K2+600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Đê bao Xuân Giang</w:t>
      </w:r>
      <w:r>
        <w:rPr>
          <w:b w:val="0"/>
          <w:i w:val="0"/>
        </w:rPr>
        <w:br/>
      </w:r>
      <w:r>
        <w:rPr>
          <w:b w:val="0"/>
          <w:i w:val="0"/>
        </w:rPr>
        <w:br/>
      </w:r>
      <w:r>
        <w:rPr>
          <w:b w:val="0"/>
          <w:i w:val="0"/>
        </w:rPr>
        <w:t>Sông Cầu</w:t>
      </w:r>
      <w:r>
        <w:rPr>
          <w:b w:val="0"/>
          <w:i w:val="0"/>
        </w:rPr>
        <w:br/>
      </w:r>
      <w:r>
        <w:rPr>
          <w:b w:val="0"/>
          <w:i w:val="0"/>
        </w:rPr>
        <w:br/>
      </w:r>
      <w:r>
        <w:rPr>
          <w:b w:val="0"/>
          <w:i w:val="0"/>
        </w:rPr>
        <w:t>K0+000-K1+000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Đê bao Vụ Nông - Đầm Để</w:t>
      </w:r>
      <w:r>
        <w:rPr>
          <w:b w:val="0"/>
          <w:i w:val="0"/>
        </w:rPr>
        <w:br/>
      </w:r>
      <w:r>
        <w:rPr>
          <w:b w:val="0"/>
          <w:i w:val="0"/>
        </w:rPr>
        <w:br/>
      </w:r>
      <w:r>
        <w:rPr>
          <w:b w:val="0"/>
          <w:i w:val="0"/>
        </w:rPr>
        <w:t>Sông Cầu</w:t>
      </w:r>
      <w:r>
        <w:rPr>
          <w:b w:val="0"/>
          <w:i w:val="0"/>
        </w:rPr>
        <w:br/>
      </w:r>
      <w:r>
        <w:rPr>
          <w:b w:val="0"/>
          <w:i w:val="0"/>
        </w:rPr>
        <w:br/>
      </w:r>
      <w:r>
        <w:rPr>
          <w:b w:val="0"/>
          <w:i w:val="0"/>
        </w:rPr>
        <w:t xml:space="preserve"> </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Tuyến Vụ Nông</w:t>
      </w:r>
      <w:r>
        <w:rPr>
          <w:b w:val="0"/>
          <w:i w:val="0"/>
        </w:rPr>
        <w:br/>
      </w:r>
      <w:r>
        <w:rPr>
          <w:b w:val="0"/>
          <w:i w:val="0"/>
        </w:rPr>
        <w:br/>
      </w:r>
      <w:r>
        <w:rPr>
          <w:b w:val="0"/>
          <w:i w:val="0"/>
        </w:rPr>
        <w:t>Sông Cầu</w:t>
      </w:r>
      <w:r>
        <w:rPr>
          <w:b w:val="0"/>
          <w:i w:val="0"/>
        </w:rPr>
        <w:br/>
      </w:r>
      <w:r>
        <w:rPr>
          <w:b w:val="0"/>
          <w:i w:val="0"/>
        </w:rPr>
        <w:br/>
      </w:r>
      <w:r>
        <w:rPr>
          <w:b w:val="0"/>
          <w:i w:val="0"/>
        </w:rPr>
        <w:t>K0+000-K4+000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Tuyến Ấp Cò</w:t>
      </w:r>
      <w:r>
        <w:rPr>
          <w:b w:val="0"/>
          <w:i w:val="0"/>
        </w:rPr>
        <w:br/>
      </w:r>
      <w:r>
        <w:rPr>
          <w:b w:val="0"/>
          <w:i w:val="0"/>
        </w:rPr>
        <w:br/>
      </w:r>
      <w:r>
        <w:rPr>
          <w:b w:val="0"/>
          <w:i w:val="0"/>
        </w:rPr>
        <w:t>Sông Cầu</w:t>
      </w:r>
      <w:r>
        <w:rPr>
          <w:b w:val="0"/>
          <w:i w:val="0"/>
        </w:rPr>
        <w:br/>
      </w:r>
      <w:r>
        <w:rPr>
          <w:b w:val="0"/>
          <w:i w:val="0"/>
        </w:rPr>
        <w:br/>
      </w:r>
      <w:r>
        <w:rPr>
          <w:b w:val="0"/>
          <w:i w:val="0"/>
        </w:rPr>
        <w:t>K0+000-K2+000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Đê bao Ngà Ếch</w:t>
      </w:r>
      <w:r>
        <w:rPr>
          <w:b w:val="0"/>
          <w:i w:val="0"/>
        </w:rPr>
        <w:br/>
      </w:r>
      <w:r>
        <w:rPr>
          <w:b w:val="0"/>
          <w:i w:val="0"/>
        </w:rPr>
        <w:br/>
      </w:r>
      <w:r>
        <w:rPr>
          <w:b w:val="0"/>
          <w:i w:val="0"/>
        </w:rPr>
        <w:t>Sông Cầu</w:t>
      </w:r>
      <w:r>
        <w:rPr>
          <w:b w:val="0"/>
          <w:i w:val="0"/>
        </w:rPr>
        <w:br/>
      </w:r>
      <w:r>
        <w:rPr>
          <w:b w:val="0"/>
          <w:i w:val="0"/>
        </w:rPr>
        <w:br/>
      </w:r>
      <w:r>
        <w:rPr>
          <w:b w:val="0"/>
          <w:i w:val="0"/>
        </w:rPr>
        <w:t>K0+000-K1+500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I. Cống qua</w:t>
      </w:r>
      <w:r>
        <w:rPr>
          <w:b/>
          <w:i w:val="0"/>
        </w:rPr>
        <w:t xml:space="preserve">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Đầm Để</w:t>
      </w:r>
      <w:r>
        <w:rPr>
          <w:b w:val="0"/>
          <w:i w:val="0"/>
        </w:rPr>
        <w:br/>
      </w:r>
      <w:r>
        <w:rPr>
          <w:b w:val="0"/>
          <w:i w:val="0"/>
        </w:rPr>
        <w:br/>
      </w:r>
      <w:r>
        <w:rPr>
          <w:b w:val="0"/>
          <w:i w:val="0"/>
        </w:rPr>
        <w:t>K38+000</w:t>
      </w:r>
      <w:r>
        <w:rPr>
          <w:b w:val="0"/>
          <w:i w:val="0"/>
        </w:rPr>
        <w:br/>
      </w:r>
      <w:r>
        <w:rPr>
          <w:b w:val="0"/>
          <w:i w:val="0"/>
        </w:rPr>
        <w:br/>
      </w:r>
      <w:r>
        <w:rPr>
          <w:b w:val="0"/>
          <w:i w:val="0"/>
        </w:rPr>
        <w:t>Đông Lỗ</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Lữ</w:t>
      </w:r>
      <w:r>
        <w:rPr>
          <w:b w:val="0"/>
          <w:i w:val="0"/>
        </w:rPr>
        <w:br/>
      </w:r>
      <w:r>
        <w:rPr>
          <w:b w:val="0"/>
          <w:i w:val="0"/>
        </w:rPr>
        <w:br/>
      </w:r>
      <w:r>
        <w:rPr>
          <w:b w:val="0"/>
          <w:i w:val="0"/>
        </w:rPr>
        <w:t>K38+600</w:t>
      </w:r>
      <w:r>
        <w:rPr>
          <w:b w:val="0"/>
          <w:i w:val="0"/>
        </w:rPr>
        <w:br/>
      </w:r>
      <w:r>
        <w:rPr>
          <w:b w:val="0"/>
          <w:i w:val="0"/>
        </w:rPr>
        <w:br/>
      </w:r>
      <w:r>
        <w:rPr>
          <w:b w:val="0"/>
          <w:i w:val="0"/>
        </w:rPr>
        <w:t>Đông Lỗ</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w:t>
      </w:r>
      <w:r>
        <w:rPr>
          <w:b/>
          <w:i w:val="0"/>
        </w:rPr>
        <w:t xml:space="preserve"> 7</w:t>
      </w:r>
      <w:r>
        <w:rPr>
          <w:b w:val="0"/>
          <w:i w:val="0"/>
        </w:rPr>
        <w:br/>
      </w:r>
      <w:r>
        <w:rPr>
          <w:b/>
          <w:i w:val="0"/>
        </w:rPr>
        <w:t xml:space="preserve"> CÔNG TRÌNH  ĐÊ ĐIỀU DO ỦY BAN NHÂN DÂN HUYỆN VIỆT YÊN QUẢN LÝ, BẢO VỆ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đê</w:t>
      </w:r>
      <w:r>
        <w:rPr>
          <w:b w:val="0"/>
          <w:i w:val="0"/>
        </w:rPr>
        <w:br/>
      </w:r>
      <w:r>
        <w:rPr>
          <w:b w:val="0"/>
          <w:i w:val="0"/>
        </w:rPr>
        <w:br/>
      </w:r>
      <w:r>
        <w:rPr>
          <w:b/>
          <w:i w:val="0"/>
        </w:rPr>
        <w:t>Tuyến sông</w:t>
      </w:r>
      <w:r>
        <w:rPr>
          <w:b w:val="0"/>
          <w:i w:val="0"/>
        </w:rPr>
        <w:br/>
      </w:r>
      <w:r>
        <w:rPr>
          <w:b w:val="0"/>
          <w:i w:val="0"/>
        </w:rPr>
        <w:br/>
      </w:r>
      <w:r>
        <w:rPr>
          <w:b/>
          <w:i w:val="0"/>
        </w:rPr>
        <w:t>Lý trình</w:t>
      </w:r>
      <w:r>
        <w:rPr>
          <w:b w:val="0"/>
          <w:i w:val="0"/>
        </w:rPr>
        <w:br/>
      </w:r>
      <w:r>
        <w:rPr>
          <w:b w:val="0"/>
          <w:i w:val="0"/>
        </w:rPr>
        <w:br/>
      </w:r>
      <w:r>
        <w:rPr>
          <w:b/>
          <w:i w:val="0"/>
        </w:rPr>
        <w:t>Cấp đê</w:t>
      </w:r>
      <w:r>
        <w:rPr>
          <w:b w:val="0"/>
          <w:i w:val="0"/>
        </w:rPr>
        <w:br/>
      </w:r>
      <w:r>
        <w:rPr>
          <w:b w:val="0"/>
          <w:i w:val="0"/>
        </w:rPr>
        <w:br/>
      </w:r>
      <w:r>
        <w:rPr>
          <w:b w:val="0"/>
          <w:i w:val="0"/>
        </w:rPr>
        <w:br/>
      </w:r>
      <w:r>
        <w:rPr>
          <w:b w:val="0"/>
          <w:i w:val="0"/>
        </w:rPr>
        <w:br/>
      </w:r>
      <w:r>
        <w:rPr>
          <w:b/>
          <w:i w:val="0"/>
        </w:rPr>
        <w:t>I.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Bối Vân Hà - Tiên Sơn</w:t>
      </w:r>
      <w:r>
        <w:rPr>
          <w:b w:val="0"/>
          <w:i w:val="0"/>
        </w:rPr>
        <w:br/>
      </w:r>
      <w:r>
        <w:rPr>
          <w:b w:val="0"/>
          <w:i w:val="0"/>
        </w:rPr>
        <w:br/>
      </w:r>
      <w:r>
        <w:rPr>
          <w:b w:val="0"/>
          <w:i w:val="0"/>
        </w:rPr>
        <w:t>Sông Cầu</w:t>
      </w:r>
      <w:r>
        <w:rPr>
          <w:b w:val="0"/>
          <w:i w:val="0"/>
        </w:rPr>
        <w:br/>
      </w:r>
      <w:r>
        <w:rPr>
          <w:b w:val="0"/>
          <w:i w:val="0"/>
        </w:rPr>
        <w:br/>
      </w:r>
      <w:r>
        <w:rPr>
          <w:b w:val="0"/>
          <w:i w:val="0"/>
        </w:rPr>
        <w:t>K0+000-K9+000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Bối Đốc Tiến</w:t>
      </w:r>
      <w:r>
        <w:rPr>
          <w:b w:val="0"/>
          <w:i w:val="0"/>
        </w:rPr>
        <w:br/>
      </w:r>
      <w:r>
        <w:rPr>
          <w:b w:val="0"/>
          <w:i w:val="0"/>
        </w:rPr>
        <w:br/>
      </w:r>
      <w:r>
        <w:rPr>
          <w:b w:val="0"/>
          <w:i w:val="0"/>
        </w:rPr>
        <w:t>Sông Thương</w:t>
      </w:r>
      <w:r>
        <w:rPr>
          <w:b w:val="0"/>
          <w:i w:val="0"/>
        </w:rPr>
        <w:br/>
      </w:r>
      <w:r>
        <w:rPr>
          <w:b w:val="0"/>
          <w:i w:val="0"/>
        </w:rPr>
        <w:br/>
      </w:r>
      <w:r>
        <w:rPr>
          <w:b w:val="0"/>
          <w:i w:val="0"/>
        </w:rPr>
        <w:t>K0+000-K2+600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Đê tả Lái Nghiên</w:t>
      </w:r>
      <w:r>
        <w:rPr>
          <w:b w:val="0"/>
          <w:i w:val="0"/>
        </w:rPr>
        <w:br/>
      </w:r>
      <w:r>
        <w:rPr>
          <w:b w:val="0"/>
          <w:i w:val="0"/>
        </w:rPr>
        <w:br/>
      </w:r>
      <w:r>
        <w:rPr>
          <w:b w:val="0"/>
          <w:i w:val="0"/>
        </w:rPr>
        <w:t>Sông Thương</w:t>
      </w:r>
      <w:r>
        <w:rPr>
          <w:b w:val="0"/>
          <w:i w:val="0"/>
        </w:rPr>
        <w:br/>
      </w:r>
      <w:r>
        <w:rPr>
          <w:b w:val="0"/>
          <w:i w:val="0"/>
        </w:rPr>
        <w:br/>
      </w:r>
      <w:r>
        <w:rPr>
          <w:b w:val="0"/>
          <w:i w:val="0"/>
        </w:rPr>
        <w:t>K0+000-K9+800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Đê hữu Lái Nghiên</w:t>
      </w:r>
      <w:r>
        <w:rPr>
          <w:b w:val="0"/>
          <w:i w:val="0"/>
        </w:rPr>
        <w:br/>
      </w:r>
      <w:r>
        <w:rPr>
          <w:b w:val="0"/>
          <w:i w:val="0"/>
        </w:rPr>
        <w:br/>
      </w:r>
      <w:r>
        <w:rPr>
          <w:b w:val="0"/>
          <w:i w:val="0"/>
        </w:rPr>
        <w:t>Sông Thương</w:t>
      </w:r>
      <w:r>
        <w:rPr>
          <w:b w:val="0"/>
          <w:i w:val="0"/>
        </w:rPr>
        <w:br/>
      </w:r>
      <w:r>
        <w:rPr>
          <w:b w:val="0"/>
          <w:i w:val="0"/>
        </w:rPr>
        <w:br/>
      </w:r>
      <w:r>
        <w:rPr>
          <w:b w:val="0"/>
          <w:i w:val="0"/>
        </w:rPr>
        <w:t>K0+000-K12+500</w:t>
      </w:r>
      <w:r>
        <w:rPr>
          <w:b w:val="0"/>
          <w:i w:val="0"/>
        </w:rPr>
        <w:br/>
      </w:r>
      <w:r>
        <w:rPr>
          <w:b w:val="0"/>
          <w:i w:val="0"/>
        </w:rPr>
        <w:br/>
      </w:r>
      <w:r>
        <w:rPr>
          <w:b w:val="0"/>
          <w:i w:val="0"/>
        </w:rPr>
        <w:t>V</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cống qua đê</w:t>
      </w:r>
      <w:r>
        <w:rPr>
          <w:b w:val="0"/>
          <w:i w:val="0"/>
        </w:rPr>
        <w:br/>
      </w:r>
      <w:r>
        <w:rPr>
          <w:b w:val="0"/>
          <w:i w:val="0"/>
        </w:rPr>
        <w:br/>
      </w:r>
      <w:r>
        <w:rPr>
          <w:b/>
          <w:i w:val="0"/>
        </w:rPr>
        <w:t>Vị trí (Km-Km)</w:t>
      </w:r>
      <w:r>
        <w:rPr>
          <w:b w:val="0"/>
          <w:i w:val="0"/>
        </w:rPr>
        <w:br/>
      </w:r>
      <w:r>
        <w:rPr>
          <w:b w:val="0"/>
          <w:i w:val="0"/>
        </w:rPr>
        <w:br/>
      </w:r>
      <w:r>
        <w:rPr>
          <w:b/>
          <w:i w:val="0"/>
        </w:rPr>
        <w:t>Địa danh</w:t>
      </w:r>
      <w:r>
        <w:rPr>
          <w:b w:val="0"/>
          <w:i w:val="0"/>
        </w:rPr>
        <w:br/>
      </w:r>
      <w:r>
        <w:rPr>
          <w:b/>
          <w:i w:val="0"/>
        </w:rPr>
        <w:t>(phường, xã)</w:t>
      </w:r>
      <w:r>
        <w:rPr>
          <w:b w:val="0"/>
          <w:i w:val="0"/>
        </w:rPr>
        <w:br/>
      </w:r>
      <w:r>
        <w:rPr>
          <w:b w:val="0"/>
          <w:i w:val="0"/>
        </w:rPr>
        <w:br/>
      </w:r>
      <w:r>
        <w:rPr>
          <w:b/>
          <w:i w:val="0"/>
        </w:rPr>
        <w:t>Kích thước</w:t>
      </w:r>
      <w:r>
        <w:rPr>
          <w:b w:val="0"/>
          <w:i w:val="0"/>
        </w:rPr>
        <w:br/>
      </w:r>
      <w:r>
        <w:rPr>
          <w:b w:val="0"/>
          <w:i w:val="0"/>
        </w:rPr>
        <w:br/>
      </w:r>
      <w:r>
        <w:rPr>
          <w:b/>
          <w:i w:val="0"/>
        </w:rPr>
        <w:t>Loại cống qua đê</w:t>
      </w:r>
      <w:r>
        <w:rPr>
          <w:b w:val="0"/>
          <w:i w:val="0"/>
        </w:rPr>
        <w:br/>
      </w:r>
      <w:r>
        <w:rPr>
          <w:b w:val="0"/>
          <w:i w:val="0"/>
        </w:rPr>
        <w:br/>
      </w:r>
      <w:r>
        <w:rPr>
          <w:b w:val="0"/>
          <w:i w:val="0"/>
        </w:rPr>
        <w:br/>
      </w:r>
      <w:r>
        <w:rPr>
          <w:b w:val="0"/>
          <w:i w:val="0"/>
        </w:rPr>
        <w:br/>
      </w:r>
      <w:r>
        <w:rPr>
          <w:b/>
          <w:i w:val="0"/>
        </w:rPr>
        <w:t>Số cửa</w:t>
      </w:r>
      <w:r>
        <w:rPr>
          <w:b w:val="0"/>
          <w:i w:val="0"/>
        </w:rPr>
        <w:br/>
      </w:r>
      <w:r>
        <w:rPr>
          <w:b w:val="0"/>
          <w:i w:val="0"/>
        </w:rPr>
        <w:br/>
      </w:r>
      <w:r>
        <w:rPr>
          <w:b/>
          <w:i w:val="0"/>
        </w:rPr>
        <w:t>Khẩu độ (1 cửa) bxh</w:t>
      </w:r>
      <w:r>
        <w:rPr>
          <w:b w:val="0"/>
          <w:i w:val="0"/>
        </w:rPr>
        <w:br/>
      </w:r>
      <w:r>
        <w:rPr>
          <w:b w:val="0"/>
          <w:i w:val="0"/>
        </w:rPr>
        <w:br/>
      </w:r>
      <w:r>
        <w:rPr>
          <w:b w:val="0"/>
          <w:i w:val="0"/>
        </w:rPr>
        <w:br/>
      </w:r>
      <w:r>
        <w:rPr>
          <w:b w:val="0"/>
          <w:i w:val="0"/>
        </w:rPr>
        <w:br/>
      </w:r>
      <w:r>
        <w:rPr>
          <w:b/>
          <w:i w:val="0"/>
        </w:rPr>
        <w:t xml:space="preserve">I. Cống qua đê </w:t>
      </w:r>
      <w:r>
        <w:rPr>
          <w:b/>
          <w:i w:val="0"/>
        </w:rPr>
        <w:t>dưới đê</w:t>
      </w:r>
      <w:r>
        <w:rPr>
          <w:b/>
          <w:i w:val="0"/>
        </w:rPr>
        <w:t xml:space="preserve">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Cống tưới Mỏ Thổ</w:t>
      </w:r>
      <w:r>
        <w:rPr>
          <w:b w:val="0"/>
          <w:i w:val="0"/>
        </w:rPr>
        <w:br/>
      </w:r>
      <w:r>
        <w:rPr>
          <w:b w:val="0"/>
          <w:i w:val="0"/>
        </w:rPr>
        <w:br/>
      </w:r>
      <w:r>
        <w:rPr>
          <w:b w:val="0"/>
          <w:i w:val="0"/>
        </w:rPr>
        <w:t>K0+500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D80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Cống tiêu Cộc</w:t>
      </w:r>
      <w:r>
        <w:rPr>
          <w:b w:val="0"/>
          <w:i w:val="0"/>
        </w:rPr>
        <w:br/>
      </w:r>
      <w:r>
        <w:rPr>
          <w:b w:val="0"/>
          <w:i w:val="0"/>
        </w:rPr>
        <w:br/>
      </w:r>
      <w:r>
        <w:rPr>
          <w:b w:val="0"/>
          <w:i w:val="0"/>
        </w:rPr>
        <w:t>K1+550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(1x0,8)m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Cống tưới trạm bơm Ngân Đài</w:t>
      </w:r>
      <w:r>
        <w:rPr>
          <w:b w:val="0"/>
          <w:i w:val="0"/>
        </w:rPr>
        <w:br/>
      </w:r>
      <w:r>
        <w:rPr>
          <w:b w:val="0"/>
          <w:i w:val="0"/>
        </w:rPr>
        <w:br/>
      </w:r>
      <w:r>
        <w:rPr>
          <w:b w:val="0"/>
          <w:i w:val="0"/>
        </w:rPr>
        <w:t>K1+600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 xml:space="preserve">    D40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Cống tiêu Xăng</w:t>
      </w:r>
      <w:r>
        <w:rPr>
          <w:b w:val="0"/>
          <w:i w:val="0"/>
        </w:rPr>
        <w:br/>
      </w:r>
      <w:r>
        <w:rPr>
          <w:b w:val="0"/>
          <w:i w:val="0"/>
        </w:rPr>
        <w:br/>
      </w:r>
      <w:r>
        <w:rPr>
          <w:b w:val="0"/>
          <w:i w:val="0"/>
        </w:rPr>
        <w:t>K2+500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(1x0,8)m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Tưới Ngân Đài</w:t>
      </w:r>
      <w:r>
        <w:rPr>
          <w:b w:val="0"/>
          <w:i w:val="0"/>
        </w:rPr>
        <w:br/>
      </w:r>
      <w:r>
        <w:rPr>
          <w:b w:val="0"/>
          <w:i w:val="0"/>
        </w:rPr>
        <w:br/>
      </w:r>
      <w:r>
        <w:rPr>
          <w:b w:val="0"/>
          <w:i w:val="0"/>
        </w:rPr>
        <w:t>K3+100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Tiêu Đồm</w:t>
      </w:r>
      <w:r>
        <w:rPr>
          <w:b w:val="0"/>
          <w:i w:val="0"/>
        </w:rPr>
        <w:br/>
      </w:r>
      <w:r>
        <w:rPr>
          <w:b w:val="0"/>
          <w:i w:val="0"/>
        </w:rPr>
        <w:br/>
      </w:r>
      <w:r>
        <w:rPr>
          <w:b w:val="0"/>
          <w:i w:val="0"/>
        </w:rPr>
        <w:t>K4+800</w:t>
      </w:r>
      <w:r>
        <w:rPr>
          <w:b w:val="0"/>
          <w:i w:val="0"/>
        </w:rPr>
        <w:br/>
      </w:r>
      <w:r>
        <w:rPr>
          <w:b w:val="0"/>
          <w:i w:val="0"/>
        </w:rPr>
        <w:br/>
      </w:r>
      <w:r>
        <w:rPr>
          <w:b w:val="0"/>
          <w:i w:val="0"/>
        </w:rPr>
        <w:t>Minh Đức</w:t>
      </w:r>
      <w:r>
        <w:rPr>
          <w:b w:val="0"/>
          <w:i w:val="0"/>
        </w:rPr>
        <w:br/>
      </w:r>
      <w:r>
        <w:rPr>
          <w:b w:val="0"/>
          <w:i w:val="0"/>
        </w:rPr>
        <w:br/>
      </w:r>
      <w:r>
        <w:rPr>
          <w:b w:val="0"/>
          <w:i w:val="0"/>
        </w:rPr>
        <w:t>1</w:t>
      </w:r>
      <w:r>
        <w:rPr>
          <w:b w:val="0"/>
          <w:i w:val="0"/>
        </w:rPr>
        <w:br/>
      </w:r>
      <w:r>
        <w:rPr>
          <w:b w:val="0"/>
          <w:i w:val="0"/>
        </w:rPr>
        <w:br/>
      </w:r>
      <w:r>
        <w:rPr>
          <w:b w:val="0"/>
          <w:i w:val="0"/>
        </w:rPr>
        <w:t>(1,5x2,8)m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Cống tưới Me</w:t>
      </w:r>
      <w:r>
        <w:rPr>
          <w:b w:val="0"/>
          <w:i w:val="0"/>
        </w:rPr>
        <w:br/>
      </w:r>
      <w:r>
        <w:rPr>
          <w:b w:val="0"/>
          <w:i w:val="0"/>
        </w:rPr>
        <w:br/>
      </w:r>
      <w:r>
        <w:rPr>
          <w:b w:val="0"/>
          <w:i w:val="0"/>
        </w:rPr>
        <w:t>K5+200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(0,6x0,6)m</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Cống tiêu Me</w:t>
      </w:r>
      <w:r>
        <w:rPr>
          <w:b w:val="0"/>
          <w:i w:val="0"/>
        </w:rPr>
        <w:br/>
      </w:r>
      <w:r>
        <w:rPr>
          <w:b w:val="0"/>
          <w:i w:val="0"/>
        </w:rPr>
        <w:br/>
      </w:r>
      <w:r>
        <w:rPr>
          <w:b w:val="0"/>
          <w:i w:val="0"/>
        </w:rPr>
        <w:t>K5+600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Cống Tiêu Đất</w:t>
      </w:r>
      <w:r>
        <w:rPr>
          <w:b w:val="0"/>
          <w:i w:val="0"/>
        </w:rPr>
        <w:br/>
      </w:r>
      <w:r>
        <w:rPr>
          <w:b w:val="0"/>
          <w:i w:val="0"/>
        </w:rPr>
        <w:br/>
      </w:r>
      <w:r>
        <w:rPr>
          <w:b w:val="0"/>
          <w:i w:val="0"/>
        </w:rPr>
        <w:t>K8+050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(0,8x1,2)m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Cống tưới Nghinh Xuân</w:t>
      </w:r>
      <w:r>
        <w:rPr>
          <w:b w:val="0"/>
          <w:i w:val="0"/>
        </w:rPr>
        <w:br/>
      </w:r>
      <w:r>
        <w:rPr>
          <w:b w:val="0"/>
          <w:i w:val="0"/>
        </w:rPr>
        <w:br/>
      </w:r>
      <w:r>
        <w:rPr>
          <w:b w:val="0"/>
          <w:i w:val="0"/>
        </w:rPr>
        <w:t>K8+200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Cống Tiêu Gạo</w:t>
      </w:r>
      <w:r>
        <w:rPr>
          <w:b w:val="0"/>
          <w:i w:val="0"/>
        </w:rPr>
        <w:br/>
      </w:r>
      <w:r>
        <w:rPr>
          <w:b w:val="0"/>
          <w:i w:val="0"/>
        </w:rPr>
        <w:br/>
      </w:r>
      <w:r>
        <w:rPr>
          <w:b w:val="0"/>
          <w:i w:val="0"/>
        </w:rPr>
        <w:t>K9+600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(1,6x1,9)m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Cống tiêu Vân Yên</w:t>
      </w:r>
      <w:r>
        <w:rPr>
          <w:b w:val="0"/>
          <w:i w:val="0"/>
        </w:rPr>
        <w:br/>
      </w:r>
      <w:r>
        <w:rPr>
          <w:b w:val="0"/>
          <w:i w:val="0"/>
        </w:rPr>
        <w:br/>
      </w:r>
      <w:r>
        <w:rPr>
          <w:b w:val="0"/>
          <w:i w:val="0"/>
        </w:rPr>
        <w:t>K0+300</w:t>
      </w:r>
      <w:r>
        <w:rPr>
          <w:b w:val="0"/>
          <w:i w:val="0"/>
        </w:rPr>
        <w:br/>
      </w:r>
      <w:r>
        <w:rPr>
          <w:b w:val="0"/>
          <w:i w:val="0"/>
        </w:rPr>
        <w:br/>
      </w:r>
      <w:r>
        <w:rPr>
          <w:b w:val="0"/>
          <w:i w:val="0"/>
        </w:rPr>
        <w:t>Việt Tiến</w:t>
      </w:r>
      <w:r>
        <w:rPr>
          <w:b w:val="0"/>
          <w:i w:val="0"/>
        </w:rPr>
        <w:br/>
      </w:r>
      <w:r>
        <w:rPr>
          <w:b w:val="0"/>
          <w:i w:val="0"/>
        </w:rPr>
        <w:br/>
      </w:r>
      <w:r>
        <w:rPr>
          <w:b w:val="0"/>
          <w:i w:val="0"/>
        </w:rPr>
        <w:t>1</w:t>
      </w:r>
      <w:r>
        <w:rPr>
          <w:b w:val="0"/>
          <w:i w:val="0"/>
        </w:rPr>
        <w:br/>
      </w:r>
      <w:r>
        <w:rPr>
          <w:b w:val="0"/>
          <w:i w:val="0"/>
        </w:rPr>
        <w:br/>
      </w:r>
      <w:r>
        <w:rPr>
          <w:b w:val="0"/>
          <w:i w:val="0"/>
        </w:rPr>
        <w:t>(1,5x1,6)m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Cống tưới Ấp Hạnh</w:t>
      </w:r>
      <w:r>
        <w:rPr>
          <w:b w:val="0"/>
          <w:i w:val="0"/>
        </w:rPr>
        <w:br/>
      </w:r>
      <w:r>
        <w:rPr>
          <w:b w:val="0"/>
          <w:i w:val="0"/>
        </w:rPr>
        <w:br/>
      </w:r>
      <w:r>
        <w:rPr>
          <w:b w:val="0"/>
          <w:i w:val="0"/>
        </w:rPr>
        <w:t>K1+000</w:t>
      </w:r>
      <w:r>
        <w:rPr>
          <w:b w:val="0"/>
          <w:i w:val="0"/>
        </w:rPr>
        <w:br/>
      </w:r>
      <w:r>
        <w:rPr>
          <w:b w:val="0"/>
          <w:i w:val="0"/>
        </w:rPr>
        <w:br/>
      </w:r>
      <w:r>
        <w:rPr>
          <w:b w:val="0"/>
          <w:i w:val="0"/>
        </w:rPr>
        <w:t>Việt Tiến</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Cống tiêu Ấp Hạnh</w:t>
      </w:r>
      <w:r>
        <w:rPr>
          <w:b w:val="0"/>
          <w:i w:val="0"/>
        </w:rPr>
        <w:br/>
      </w:r>
      <w:r>
        <w:rPr>
          <w:b w:val="0"/>
          <w:i w:val="0"/>
        </w:rPr>
        <w:br/>
      </w:r>
      <w:r>
        <w:rPr>
          <w:b w:val="0"/>
          <w:i w:val="0"/>
        </w:rPr>
        <w:t>K1+950</w:t>
      </w:r>
      <w:r>
        <w:rPr>
          <w:b w:val="0"/>
          <w:i w:val="0"/>
        </w:rPr>
        <w:br/>
      </w:r>
      <w:r>
        <w:rPr>
          <w:b w:val="0"/>
          <w:i w:val="0"/>
        </w:rPr>
        <w:br/>
      </w:r>
      <w:r>
        <w:rPr>
          <w:b w:val="0"/>
          <w:i w:val="0"/>
        </w:rPr>
        <w:t>Việt Tiến</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Cống tiêu Làng Đầu</w:t>
      </w:r>
      <w:r>
        <w:rPr>
          <w:b w:val="0"/>
          <w:i w:val="0"/>
        </w:rPr>
        <w:br/>
      </w:r>
      <w:r>
        <w:rPr>
          <w:b w:val="0"/>
          <w:i w:val="0"/>
        </w:rPr>
        <w:br/>
      </w:r>
      <w:r>
        <w:rPr>
          <w:b w:val="0"/>
          <w:i w:val="0"/>
        </w:rPr>
        <w:t>K2+800</w:t>
      </w:r>
      <w:r>
        <w:rPr>
          <w:b w:val="0"/>
          <w:i w:val="0"/>
        </w:rPr>
        <w:br/>
      </w:r>
      <w:r>
        <w:rPr>
          <w:b w:val="0"/>
          <w:i w:val="0"/>
        </w:rPr>
        <w:br/>
      </w:r>
      <w:r>
        <w:rPr>
          <w:b w:val="0"/>
          <w:i w:val="0"/>
        </w:rPr>
        <w:t>Tự Lạn</w:t>
      </w:r>
      <w:r>
        <w:rPr>
          <w:b w:val="0"/>
          <w:i w:val="0"/>
        </w:rPr>
        <w:br/>
      </w:r>
      <w:r>
        <w:rPr>
          <w:b w:val="0"/>
          <w:i w:val="0"/>
        </w:rPr>
        <w:br/>
      </w:r>
      <w:r>
        <w:rPr>
          <w:b w:val="0"/>
          <w:i w:val="0"/>
        </w:rPr>
        <w:t>1</w:t>
      </w:r>
      <w:r>
        <w:rPr>
          <w:b w:val="0"/>
          <w:i w:val="0"/>
        </w:rPr>
        <w:br/>
      </w:r>
      <w:r>
        <w:rPr>
          <w:b w:val="0"/>
          <w:i w:val="0"/>
        </w:rPr>
        <w:br/>
      </w:r>
      <w:r>
        <w:rPr>
          <w:b w:val="0"/>
          <w:i w:val="0"/>
        </w:rPr>
        <w:t>(2x2,8)m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Cống tiêu Dũa</w:t>
      </w:r>
      <w:r>
        <w:rPr>
          <w:b w:val="0"/>
          <w:i w:val="0"/>
        </w:rPr>
        <w:br/>
      </w:r>
      <w:r>
        <w:rPr>
          <w:b w:val="0"/>
          <w:i w:val="0"/>
        </w:rPr>
        <w:br/>
      </w:r>
      <w:r>
        <w:rPr>
          <w:b w:val="0"/>
          <w:i w:val="0"/>
        </w:rPr>
        <w:t>K4+245</w:t>
      </w:r>
      <w:r>
        <w:rPr>
          <w:b w:val="0"/>
          <w:i w:val="0"/>
        </w:rPr>
        <w:br/>
      </w:r>
      <w:r>
        <w:rPr>
          <w:b w:val="0"/>
          <w:i w:val="0"/>
        </w:rPr>
        <w:br/>
      </w:r>
      <w:r>
        <w:rPr>
          <w:b w:val="0"/>
          <w:i w:val="0"/>
        </w:rPr>
        <w:t>Tự Lạn</w:t>
      </w:r>
      <w:r>
        <w:rPr>
          <w:b w:val="0"/>
          <w:i w:val="0"/>
        </w:rPr>
        <w:br/>
      </w:r>
      <w:r>
        <w:rPr>
          <w:b w:val="0"/>
          <w:i w:val="0"/>
        </w:rPr>
        <w:br/>
      </w:r>
      <w:r>
        <w:rPr>
          <w:b w:val="0"/>
          <w:i w:val="0"/>
        </w:rPr>
        <w:t>1</w:t>
      </w:r>
      <w:r>
        <w:rPr>
          <w:b w:val="0"/>
          <w:i w:val="0"/>
        </w:rPr>
        <w:br/>
      </w:r>
      <w:r>
        <w:rPr>
          <w:b w:val="0"/>
          <w:i w:val="0"/>
        </w:rPr>
        <w:br/>
      </w:r>
      <w:r>
        <w:rPr>
          <w:b w:val="0"/>
          <w:i w:val="0"/>
        </w:rPr>
        <w:t>(0,8x1)m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Cống tiêu Nguộn</w:t>
      </w:r>
      <w:r>
        <w:rPr>
          <w:b w:val="0"/>
          <w:i w:val="0"/>
        </w:rPr>
        <w:br/>
      </w:r>
      <w:r>
        <w:rPr>
          <w:b w:val="0"/>
          <w:i w:val="0"/>
        </w:rPr>
        <w:br/>
      </w:r>
      <w:r>
        <w:rPr>
          <w:b w:val="0"/>
          <w:i w:val="0"/>
        </w:rPr>
        <w:t>K5+550</w:t>
      </w:r>
      <w:r>
        <w:rPr>
          <w:b w:val="0"/>
          <w:i w:val="0"/>
        </w:rPr>
        <w:br/>
      </w:r>
      <w:r>
        <w:rPr>
          <w:b w:val="0"/>
          <w:i w:val="0"/>
        </w:rPr>
        <w:br/>
      </w:r>
      <w:r>
        <w:rPr>
          <w:b w:val="0"/>
          <w:i w:val="0"/>
        </w:rPr>
        <w:t>Tự Lạn</w:t>
      </w:r>
      <w:r>
        <w:rPr>
          <w:b w:val="0"/>
          <w:i w:val="0"/>
        </w:rPr>
        <w:br/>
      </w:r>
      <w:r>
        <w:rPr>
          <w:b w:val="0"/>
          <w:i w:val="0"/>
        </w:rPr>
        <w:br/>
      </w:r>
      <w:r>
        <w:rPr>
          <w:b w:val="0"/>
          <w:i w:val="0"/>
        </w:rPr>
        <w:t>1</w:t>
      </w:r>
      <w:r>
        <w:rPr>
          <w:b w:val="0"/>
          <w:i w:val="0"/>
        </w:rPr>
        <w:br/>
      </w:r>
      <w:r>
        <w:rPr>
          <w:b w:val="0"/>
          <w:i w:val="0"/>
        </w:rPr>
        <w:br/>
      </w:r>
      <w:r>
        <w:rPr>
          <w:b w:val="0"/>
          <w:i w:val="0"/>
        </w:rPr>
        <w:t>(1,8x1)m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Cống tiêu Nấng</w:t>
      </w:r>
      <w:r>
        <w:rPr>
          <w:b w:val="0"/>
          <w:i w:val="0"/>
        </w:rPr>
        <w:br/>
      </w:r>
      <w:r>
        <w:rPr>
          <w:b w:val="0"/>
          <w:i w:val="0"/>
        </w:rPr>
        <w:br/>
      </w:r>
      <w:r>
        <w:rPr>
          <w:b w:val="0"/>
          <w:i w:val="0"/>
        </w:rPr>
        <w:t>K6+525</w:t>
      </w:r>
      <w:r>
        <w:rPr>
          <w:b w:val="0"/>
          <w:i w:val="0"/>
        </w:rPr>
        <w:br/>
      </w:r>
      <w:r>
        <w:rPr>
          <w:b w:val="0"/>
          <w:i w:val="0"/>
        </w:rPr>
        <w:br/>
      </w:r>
      <w:r>
        <w:rPr>
          <w:b w:val="0"/>
          <w:i w:val="0"/>
        </w:rPr>
        <w:t>Tự Lạn</w:t>
      </w:r>
      <w:r>
        <w:rPr>
          <w:b w:val="0"/>
          <w:i w:val="0"/>
        </w:rPr>
        <w:br/>
      </w:r>
      <w:r>
        <w:rPr>
          <w:b w:val="0"/>
          <w:i w:val="0"/>
        </w:rPr>
        <w:br/>
      </w:r>
      <w:r>
        <w:rPr>
          <w:b w:val="0"/>
          <w:i w:val="0"/>
        </w:rPr>
        <w:t>1</w:t>
      </w:r>
      <w:r>
        <w:rPr>
          <w:b w:val="0"/>
          <w:i w:val="0"/>
        </w:rPr>
        <w:br/>
      </w:r>
      <w:r>
        <w:rPr>
          <w:b w:val="0"/>
          <w:i w:val="0"/>
        </w:rPr>
        <w:br/>
      </w:r>
      <w:r>
        <w:rPr>
          <w:b w:val="0"/>
          <w:i w:val="0"/>
        </w:rPr>
        <w:t>(1x1,25)m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Cống Đìa vàng</w:t>
      </w:r>
      <w:r>
        <w:rPr>
          <w:b w:val="0"/>
          <w:i w:val="0"/>
        </w:rPr>
        <w:br/>
      </w:r>
      <w:r>
        <w:rPr>
          <w:b w:val="0"/>
          <w:i w:val="0"/>
        </w:rPr>
        <w:br/>
      </w:r>
      <w:r>
        <w:rPr>
          <w:b w:val="0"/>
          <w:i w:val="0"/>
        </w:rPr>
        <w:t>K7+800</w:t>
      </w:r>
      <w:r>
        <w:rPr>
          <w:b w:val="0"/>
          <w:i w:val="0"/>
        </w:rPr>
        <w:br/>
      </w:r>
      <w:r>
        <w:rPr>
          <w:b w:val="0"/>
          <w:i w:val="0"/>
        </w:rPr>
        <w:br/>
      </w:r>
      <w:r>
        <w:rPr>
          <w:b w:val="0"/>
          <w:i w:val="0"/>
        </w:rPr>
        <w:t>Tự Lạn</w:t>
      </w:r>
      <w:r>
        <w:rPr>
          <w:b w:val="0"/>
          <w:i w:val="0"/>
        </w:rPr>
        <w:br/>
      </w:r>
      <w:r>
        <w:rPr>
          <w:b w:val="0"/>
          <w:i w:val="0"/>
        </w:rPr>
        <w:br/>
      </w:r>
      <w:r>
        <w:rPr>
          <w:b w:val="0"/>
          <w:i w:val="0"/>
        </w:rPr>
        <w:t>1</w:t>
      </w:r>
      <w:r>
        <w:rPr>
          <w:b w:val="0"/>
          <w:i w:val="0"/>
        </w:rPr>
        <w:br/>
      </w:r>
      <w:r>
        <w:rPr>
          <w:b w:val="0"/>
          <w:i w:val="0"/>
        </w:rPr>
        <w:br/>
      </w:r>
      <w:r>
        <w:rPr>
          <w:b w:val="0"/>
          <w:i w:val="0"/>
        </w:rPr>
        <w:t>(2x2,5)m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Cống Đìa Gia</w:t>
      </w:r>
      <w:r>
        <w:rPr>
          <w:b w:val="0"/>
          <w:i w:val="0"/>
        </w:rPr>
        <w:br/>
      </w:r>
      <w:r>
        <w:rPr>
          <w:b w:val="0"/>
          <w:i w:val="0"/>
        </w:rPr>
        <w:br/>
      </w:r>
      <w:r>
        <w:rPr>
          <w:b w:val="0"/>
          <w:i w:val="0"/>
        </w:rPr>
        <w:t>K9+600</w:t>
      </w:r>
      <w:r>
        <w:rPr>
          <w:b w:val="0"/>
          <w:i w:val="0"/>
        </w:rPr>
        <w:br/>
      </w:r>
      <w:r>
        <w:rPr>
          <w:b w:val="0"/>
          <w:i w:val="0"/>
        </w:rPr>
        <w:br/>
      </w:r>
      <w:r>
        <w:rPr>
          <w:b w:val="0"/>
          <w:i w:val="0"/>
        </w:rPr>
        <w:t>Bích Động</w:t>
      </w:r>
      <w:r>
        <w:rPr>
          <w:b w:val="0"/>
          <w:i w:val="0"/>
        </w:rPr>
        <w:br/>
      </w:r>
      <w:r>
        <w:rPr>
          <w:b w:val="0"/>
          <w:i w:val="0"/>
        </w:rPr>
        <w:br/>
      </w:r>
      <w:r>
        <w:rPr>
          <w:b w:val="0"/>
          <w:i w:val="0"/>
        </w:rPr>
        <w:t>1</w:t>
      </w:r>
      <w:r>
        <w:rPr>
          <w:b w:val="0"/>
          <w:i w:val="0"/>
        </w:rPr>
        <w:br/>
      </w:r>
      <w:r>
        <w:rPr>
          <w:b w:val="0"/>
          <w:i w:val="0"/>
        </w:rPr>
        <w:br/>
      </w:r>
      <w:r>
        <w:rPr>
          <w:b w:val="0"/>
          <w:i w:val="0"/>
        </w:rPr>
        <w:t>(1,2x1,4)m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Cống tưới Làng Đông</w:t>
      </w:r>
      <w:r>
        <w:rPr>
          <w:b w:val="0"/>
          <w:i w:val="0"/>
        </w:rPr>
        <w:br/>
      </w:r>
      <w:r>
        <w:rPr>
          <w:b w:val="0"/>
          <w:i w:val="0"/>
        </w:rPr>
        <w:br/>
      </w:r>
      <w:r>
        <w:rPr>
          <w:b w:val="0"/>
          <w:i w:val="0"/>
        </w:rPr>
        <w:t>K10+000</w:t>
      </w:r>
      <w:r>
        <w:rPr>
          <w:b w:val="0"/>
          <w:i w:val="0"/>
        </w:rPr>
        <w:br/>
      </w:r>
      <w:r>
        <w:rPr>
          <w:b w:val="0"/>
          <w:i w:val="0"/>
        </w:rPr>
        <w:br/>
      </w:r>
      <w:r>
        <w:rPr>
          <w:b w:val="0"/>
          <w:i w:val="0"/>
        </w:rPr>
        <w:t>Bích Động</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Tưới</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Cống tiêu Lái Nghiên</w:t>
      </w:r>
      <w:r>
        <w:rPr>
          <w:b w:val="0"/>
          <w:i w:val="0"/>
        </w:rPr>
        <w:br/>
      </w:r>
      <w:r>
        <w:rPr>
          <w:b w:val="0"/>
          <w:i w:val="0"/>
        </w:rPr>
        <w:br/>
      </w:r>
      <w:r>
        <w:rPr>
          <w:b w:val="0"/>
          <w:i w:val="0"/>
        </w:rPr>
        <w:t>K10+970</w:t>
      </w:r>
      <w:r>
        <w:rPr>
          <w:b w:val="0"/>
          <w:i w:val="0"/>
        </w:rPr>
        <w:br/>
      </w:r>
      <w:r>
        <w:rPr>
          <w:b w:val="0"/>
          <w:i w:val="0"/>
        </w:rPr>
        <w:br/>
      </w:r>
      <w:r>
        <w:rPr>
          <w:b w:val="0"/>
          <w:i w:val="0"/>
        </w:rPr>
        <w:t>Bích Động</w:t>
      </w:r>
      <w:r>
        <w:rPr>
          <w:b w:val="0"/>
          <w:i w:val="0"/>
        </w:rPr>
        <w:br/>
      </w:r>
      <w:r>
        <w:rPr>
          <w:b w:val="0"/>
          <w:i w:val="0"/>
        </w:rPr>
        <w:br/>
      </w:r>
      <w:r>
        <w:rPr>
          <w:b w:val="0"/>
          <w:i w:val="0"/>
        </w:rPr>
        <w:t>1</w:t>
      </w:r>
      <w:r>
        <w:rPr>
          <w:b w:val="0"/>
          <w:i w:val="0"/>
        </w:rPr>
        <w:br/>
      </w:r>
      <w:r>
        <w:rPr>
          <w:b w:val="0"/>
          <w:i w:val="0"/>
        </w:rPr>
        <w:br/>
      </w:r>
      <w:r>
        <w:rPr>
          <w:b w:val="0"/>
          <w:i w:val="0"/>
        </w:rPr>
        <w:t>(1,5x2,4)m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Cống Rộc Trại</w:t>
      </w:r>
      <w:r>
        <w:rPr>
          <w:b w:val="0"/>
          <w:i w:val="0"/>
        </w:rPr>
        <w:br/>
      </w:r>
      <w:r>
        <w:rPr>
          <w:b w:val="0"/>
          <w:i w:val="0"/>
        </w:rPr>
        <w:br/>
      </w:r>
      <w:r>
        <w:rPr>
          <w:b w:val="0"/>
          <w:i w:val="0"/>
        </w:rPr>
        <w:t>K1+500`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D40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Cống rộc Giếng</w:t>
      </w:r>
      <w:r>
        <w:rPr>
          <w:b w:val="0"/>
          <w:i w:val="0"/>
        </w:rPr>
        <w:br/>
      </w:r>
      <w:r>
        <w:rPr>
          <w:b w:val="0"/>
          <w:i w:val="0"/>
        </w:rPr>
        <w:br/>
      </w:r>
      <w:r>
        <w:rPr>
          <w:b w:val="0"/>
          <w:i w:val="0"/>
        </w:rPr>
        <w:t>K2+000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D60</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Cống Bờ Rẹt</w:t>
      </w:r>
      <w:r>
        <w:rPr>
          <w:b w:val="0"/>
          <w:i w:val="0"/>
        </w:rPr>
        <w:br/>
      </w:r>
      <w:r>
        <w:rPr>
          <w:b w:val="0"/>
          <w:i w:val="0"/>
        </w:rPr>
        <w:br/>
      </w:r>
      <w:r>
        <w:rPr>
          <w:b w:val="0"/>
          <w:i w:val="0"/>
        </w:rPr>
        <w:t>K2+650</w:t>
      </w:r>
      <w:r>
        <w:rPr>
          <w:b w:val="0"/>
          <w:i w:val="0"/>
        </w:rPr>
        <w:br/>
      </w:r>
      <w:r>
        <w:rPr>
          <w:b w:val="0"/>
          <w:i w:val="0"/>
        </w:rPr>
        <w:br/>
      </w:r>
      <w:r>
        <w:rPr>
          <w:b w:val="0"/>
          <w:i w:val="0"/>
        </w:rPr>
        <w:t>Nghĩa Trung</w:t>
      </w:r>
      <w:r>
        <w:rPr>
          <w:b w:val="0"/>
          <w:i w:val="0"/>
        </w:rPr>
        <w:br/>
      </w:r>
      <w:r>
        <w:rPr>
          <w:b w:val="0"/>
          <w:i w:val="0"/>
        </w:rPr>
        <w:br/>
      </w:r>
      <w:r>
        <w:rPr>
          <w:b w:val="0"/>
          <w:i w:val="0"/>
        </w:rPr>
        <w:t>1</w:t>
      </w:r>
      <w:r>
        <w:rPr>
          <w:b w:val="0"/>
          <w:i w:val="0"/>
        </w:rPr>
        <w:br/>
      </w:r>
      <w:r>
        <w:rPr>
          <w:b w:val="0"/>
          <w:i w:val="0"/>
        </w:rPr>
        <w:br/>
      </w:r>
      <w:r>
        <w:rPr>
          <w:b w:val="0"/>
          <w:i w:val="0"/>
        </w:rPr>
        <w:t>(1,4x1,8)m</w:t>
      </w:r>
      <w:r>
        <w:rPr>
          <w:b w:val="0"/>
          <w:i w:val="0"/>
        </w:rPr>
        <w:br/>
      </w:r>
      <w:r>
        <w:rPr>
          <w:b w:val="0"/>
          <w:i w:val="0"/>
        </w:rPr>
        <w:br/>
      </w:r>
      <w:r>
        <w:rPr>
          <w:b w:val="0"/>
          <w:i w:val="0"/>
        </w:rPr>
        <w:t>Tiêu</w:t>
      </w:r>
      <w:r>
        <w:rPr>
          <w:b w:val="0"/>
          <w:i w:val="0"/>
        </w:rPr>
        <w:br/>
      </w:r>
      <w:r>
        <w:rPr>
          <w:b w:val="0"/>
          <w:i w:val="0"/>
        </w:rPr>
        <w:br/>
      </w:r>
      <w:r>
        <w:rPr>
          <w:b w:val="0"/>
          <w:i w:val="0"/>
        </w:rPr>
        <w:br/>
      </w:r>
      <w:r>
        <w:rPr>
          <w:b w:val="0"/>
          <w:i w:val="0"/>
        </w:rPr>
        <w:br/>
      </w:r>
      <w:r>
        <w:rPr>
          <w:b/>
          <w:i w:val="0"/>
        </w:rPr>
        <w:t>ĐIẾM</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công trình</w:t>
      </w:r>
      <w:r>
        <w:rPr>
          <w:b w:val="0"/>
          <w:i w:val="0"/>
        </w:rPr>
        <w:br/>
      </w:r>
      <w:r>
        <w:rPr>
          <w:b w:val="0"/>
          <w:i w:val="0"/>
        </w:rPr>
        <w:br/>
      </w:r>
      <w:r>
        <w:rPr>
          <w:b/>
          <w:i w:val="0"/>
        </w:rPr>
        <w:t xml:space="preserve">Tuyến đê </w:t>
      </w:r>
      <w:r>
        <w:rPr>
          <w:b w:val="0"/>
          <w:i w:val="0"/>
        </w:rPr>
        <w:br/>
      </w:r>
      <w:r>
        <w:rPr>
          <w:b w:val="0"/>
          <w:i w:val="0"/>
        </w:rPr>
        <w:br/>
      </w:r>
      <w:r>
        <w:rPr>
          <w:b/>
          <w:i w:val="0"/>
        </w:rPr>
        <w:t>Cấp đê</w:t>
      </w:r>
      <w:r>
        <w:rPr>
          <w:b w:val="0"/>
          <w:i w:val="0"/>
        </w:rPr>
        <w:br/>
      </w:r>
      <w:r>
        <w:rPr>
          <w:b w:val="0"/>
          <w:i w:val="0"/>
        </w:rPr>
        <w:br/>
      </w:r>
      <w:r>
        <w:rPr>
          <w:b/>
          <w:i w:val="0"/>
        </w:rPr>
        <w:t>Vị trí (Km-Km)</w:t>
      </w:r>
      <w:r>
        <w:rPr>
          <w:b w:val="0"/>
          <w:i w:val="0"/>
        </w:rPr>
        <w:br/>
      </w:r>
      <w:r>
        <w:rPr>
          <w:b w:val="0"/>
          <w:i w:val="0"/>
        </w:rPr>
        <w:br/>
      </w:r>
      <w:r>
        <w:rPr>
          <w:b w:val="0"/>
          <w:i w:val="0"/>
        </w:rPr>
        <w:br/>
      </w:r>
      <w:r>
        <w:rPr>
          <w:b w:val="0"/>
          <w:i w:val="0"/>
        </w:rPr>
        <w:br/>
      </w:r>
      <w:r>
        <w:rPr>
          <w:b/>
          <w:i w:val="0"/>
        </w:rPr>
        <w:t>I. Điếm canh đê cấp 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Điếm Làng Đầu</w:t>
      </w:r>
      <w:r>
        <w:rPr>
          <w:b w:val="0"/>
          <w:i w:val="0"/>
        </w:rPr>
        <w:br/>
      </w:r>
      <w:r>
        <w:rPr>
          <w:b w:val="0"/>
          <w:i w:val="0"/>
        </w:rPr>
        <w:br/>
      </w:r>
      <w:r>
        <w:rPr>
          <w:b w:val="0"/>
          <w:i w:val="0"/>
        </w:rPr>
        <w:t>Hữu Lái Nghiên</w:t>
      </w:r>
      <w:r>
        <w:rPr>
          <w:b w:val="0"/>
          <w:i w:val="0"/>
        </w:rPr>
        <w:br/>
      </w:r>
      <w:r>
        <w:rPr>
          <w:b w:val="0"/>
          <w:i w:val="0"/>
        </w:rPr>
        <w:br/>
      </w:r>
      <w:r>
        <w:rPr>
          <w:b w:val="0"/>
          <w:i w:val="0"/>
        </w:rPr>
        <w:t>V</w:t>
      </w:r>
      <w:r>
        <w:rPr>
          <w:b w:val="0"/>
          <w:i w:val="0"/>
        </w:rPr>
        <w:br/>
      </w:r>
      <w:r>
        <w:rPr>
          <w:b w:val="0"/>
          <w:i w:val="0"/>
        </w:rPr>
        <w:br/>
      </w:r>
      <w:r>
        <w:rPr>
          <w:b w:val="0"/>
          <w:i w:val="0"/>
        </w:rPr>
        <w:t>K2+899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Điếm Lái Nghiên</w:t>
      </w:r>
      <w:r>
        <w:rPr>
          <w:b w:val="0"/>
          <w:i w:val="0"/>
        </w:rPr>
        <w:br/>
      </w:r>
      <w:r>
        <w:rPr>
          <w:b w:val="0"/>
          <w:i w:val="0"/>
        </w:rPr>
        <w:br/>
      </w:r>
      <w:r>
        <w:rPr>
          <w:b w:val="0"/>
          <w:i w:val="0"/>
        </w:rPr>
        <w:t>Hữu Lái Nghiên</w:t>
      </w:r>
      <w:r>
        <w:rPr>
          <w:b w:val="0"/>
          <w:i w:val="0"/>
        </w:rPr>
        <w:br/>
      </w:r>
      <w:r>
        <w:rPr>
          <w:b w:val="0"/>
          <w:i w:val="0"/>
        </w:rPr>
        <w:br/>
      </w:r>
      <w:r>
        <w:rPr>
          <w:b w:val="0"/>
          <w:i w:val="0"/>
        </w:rPr>
        <w:t>V</w:t>
      </w:r>
      <w:r>
        <w:rPr>
          <w:b w:val="0"/>
          <w:i w:val="0"/>
        </w:rPr>
        <w:br/>
      </w:r>
      <w:r>
        <w:rPr>
          <w:b w:val="0"/>
          <w:i w:val="0"/>
        </w:rPr>
        <w:br/>
      </w:r>
      <w:r>
        <w:rPr>
          <w:b w:val="0"/>
          <w:i w:val="0"/>
        </w:rPr>
        <w:t>K10+969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Điếm Cầu Sim</w:t>
      </w:r>
      <w:r>
        <w:rPr>
          <w:b w:val="0"/>
          <w:i w:val="0"/>
        </w:rPr>
        <w:br/>
      </w:r>
      <w:r>
        <w:rPr>
          <w:b w:val="0"/>
          <w:i w:val="0"/>
        </w:rPr>
        <w:br/>
      </w:r>
      <w:r>
        <w:rPr>
          <w:b w:val="0"/>
          <w:i w:val="0"/>
        </w:rPr>
        <w:t>Tả Lái Nghiên</w:t>
      </w:r>
      <w:r>
        <w:rPr>
          <w:b w:val="0"/>
          <w:i w:val="0"/>
        </w:rPr>
        <w:br/>
      </w:r>
      <w:r>
        <w:rPr>
          <w:b w:val="0"/>
          <w:i w:val="0"/>
        </w:rPr>
        <w:br/>
      </w:r>
      <w:r>
        <w:rPr>
          <w:b w:val="0"/>
          <w:i w:val="0"/>
        </w:rPr>
        <w:t>V</w:t>
      </w:r>
      <w:r>
        <w:rPr>
          <w:b w:val="0"/>
          <w:i w:val="0"/>
        </w:rPr>
        <w:br/>
      </w:r>
      <w:r>
        <w:rPr>
          <w:b w:val="0"/>
          <w:i w:val="0"/>
        </w:rPr>
        <w:br/>
      </w:r>
      <w:r>
        <w:rPr>
          <w:b w:val="0"/>
          <w:i w:val="0"/>
        </w:rPr>
        <w:t>K3+99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Điếm Me</w:t>
      </w:r>
      <w:r>
        <w:rPr>
          <w:b w:val="0"/>
          <w:i w:val="0"/>
        </w:rPr>
        <w:br/>
      </w:r>
      <w:r>
        <w:rPr>
          <w:b w:val="0"/>
          <w:i w:val="0"/>
        </w:rPr>
        <w:br/>
      </w:r>
      <w:r>
        <w:rPr>
          <w:b w:val="0"/>
          <w:i w:val="0"/>
        </w:rPr>
        <w:t>Tả Lái Nghiên</w:t>
      </w:r>
      <w:r>
        <w:rPr>
          <w:b w:val="0"/>
          <w:i w:val="0"/>
        </w:rPr>
        <w:br/>
      </w:r>
      <w:r>
        <w:rPr>
          <w:b w:val="0"/>
          <w:i w:val="0"/>
        </w:rPr>
        <w:br/>
      </w:r>
      <w:r>
        <w:rPr>
          <w:b w:val="0"/>
          <w:i w:val="0"/>
        </w:rPr>
        <w:t>V</w:t>
      </w:r>
      <w:r>
        <w:rPr>
          <w:b w:val="0"/>
          <w:i w:val="0"/>
        </w:rPr>
        <w:br/>
      </w:r>
      <w:r>
        <w:rPr>
          <w:b w:val="0"/>
          <w:i w:val="0"/>
        </w:rPr>
        <w:br/>
      </w:r>
      <w:r>
        <w:rPr>
          <w:b w:val="0"/>
          <w:i w:val="0"/>
        </w:rPr>
        <w:t>K6+149</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ĐÊ</w:t>
            </w:r>
          </w:p>
        </w:tc>
      </w:tr>
    </w:tbl>
    <w:p>
      <w:r>
        <w:rPr>
          <w:b w:val="0"/>
          <w:i w:val="0"/>
        </w:rPr>
        <w:br/>
      </w:r>
      <w:r>
        <w:rPr>
          <w:b/>
          <w:i w:val="0"/>
        </w:rPr>
        <w:t>Phụ lục</w:t>
      </w:r>
      <w:r>
        <w:rPr>
          <w:b/>
          <w:i w:val="0"/>
        </w:rPr>
        <w:t xml:space="preserve"> 8</w:t>
      </w:r>
      <w:r>
        <w:rPr>
          <w:b w:val="0"/>
          <w:i w:val="0"/>
        </w:rPr>
        <w:br/>
      </w:r>
      <w:r>
        <w:rPr>
          <w:b/>
          <w:i w:val="0"/>
        </w:rPr>
        <w:t xml:space="preserve"> CÔNG TRÌNH ĐÊ ĐIỀU DO ỦY BAN NHÂ</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Đê</w:t>
      </w:r>
      <w:r>
        <w:rPr>
          <w:b w:val="0"/>
          <w:i w:val="0"/>
        </w:rPr>
        <w:br/>
      </w:r>
      <w:r>
        <w:rPr>
          <w:b w:val="0"/>
          <w:i w:val="0"/>
        </w:rPr>
        <w:br/>
      </w:r>
      <w:r>
        <w:rPr>
          <w:b w:val="0"/>
          <w:i w:val="0"/>
        </w:rPr>
        <w:br/>
      </w:r>
      <w:r>
        <w:rPr>
          <w:b/>
          <w:i w:val="0"/>
        </w:rPr>
        <w:t>TT</w:t>
      </w:r>
      <w:r>
        <w:rPr>
          <w:b w:val="0"/>
          <w:i w:val="0"/>
        </w:rPr>
        <w:br/>
      </w:r>
      <w:r>
        <w:rPr>
          <w:b/>
          <w:i w:val="0"/>
        </w:rPr>
        <w:t>Danh mục</w:t>
      </w:r>
      <w:r>
        <w:rPr>
          <w:b w:val="0"/>
          <w:i w:val="0"/>
        </w:rPr>
        <w:br/>
      </w:r>
      <w:r>
        <w:rPr>
          <w:b/>
          <w:i w:val="0"/>
        </w:rPr>
        <w:t>Tuyến sông, đê</w:t>
      </w:r>
      <w:r>
        <w:rPr>
          <w:b w:val="0"/>
          <w:i w:val="0"/>
        </w:rPr>
        <w:br/>
      </w:r>
      <w:r>
        <w:rPr>
          <w:b/>
          <w:i w:val="0"/>
        </w:rPr>
        <w:t>Lý trình</w:t>
      </w:r>
      <w:r>
        <w:rPr>
          <w:b w:val="0"/>
          <w:i w:val="0"/>
        </w:rPr>
        <w:br/>
      </w:r>
      <w:r>
        <w:rPr>
          <w:b/>
          <w:i w:val="0"/>
        </w:rPr>
        <w:t>Cấp đê</w:t>
      </w:r>
      <w:r>
        <w:rPr>
          <w:b w:val="0"/>
          <w:i w:val="0"/>
        </w:rPr>
        <w:br/>
      </w:r>
      <w:r>
        <w:rPr>
          <w:b/>
          <w:i w:val="0"/>
        </w:rPr>
        <w:t>Địa danh</w:t>
      </w:r>
      <w:r>
        <w:rPr>
          <w:b w:val="0"/>
          <w:i w:val="0"/>
        </w:rPr>
        <w:br/>
      </w:r>
      <w:r>
        <w:rPr>
          <w:b/>
          <w:i w:val="0"/>
        </w:rPr>
        <w:t>Nhiệm vụ</w:t>
      </w:r>
      <w:r>
        <w:rPr>
          <w:b w:val="0"/>
          <w:i w:val="0"/>
        </w:rPr>
        <w:br/>
      </w:r>
      <w:r>
        <w:rPr>
          <w:b w:val="0"/>
          <w:i w:val="0"/>
        </w:rPr>
        <w:br/>
      </w:r>
      <w:r>
        <w:rPr>
          <w:b w:val="0"/>
          <w:i w:val="0"/>
        </w:rPr>
        <w:br/>
      </w:r>
      <w:r>
        <w:rPr>
          <w:b/>
          <w:i w:val="0"/>
        </w:rPr>
        <w:t>I. Đê cấp V</w:t>
      </w:r>
      <w: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t>1</w:t>
      </w:r>
      <w:r>
        <w:rPr>
          <w:b w:val="0"/>
          <w:i w:val="0"/>
        </w:rPr>
        <w:br/>
      </w:r>
      <w:r>
        <w:rPr>
          <w:b w:val="0"/>
          <w:i w:val="0"/>
        </w:rPr>
        <w:t>Đê bối Cà Ngo</w:t>
      </w:r>
      <w:r>
        <w:rPr>
          <w:b w:val="0"/>
          <w:i w:val="0"/>
        </w:rPr>
        <w:br/>
      </w:r>
      <w:r>
        <w:rPr>
          <w:b w:val="0"/>
          <w:i w:val="0"/>
        </w:rPr>
        <w:t>Sông Thương</w:t>
      </w:r>
      <w:r>
        <w:rPr>
          <w:b w:val="0"/>
          <w:i w:val="0"/>
        </w:rPr>
        <w:br/>
      </w:r>
      <w:r>
        <w:rPr>
          <w:b w:val="0"/>
          <w:i w:val="0"/>
        </w:rPr>
        <w:t>K0+000-K0+200</w:t>
      </w:r>
      <w:r>
        <w:rPr>
          <w:b w:val="0"/>
          <w:i w:val="0"/>
        </w:rPr>
        <w:br/>
      </w:r>
      <w:r>
        <w:rPr>
          <w:b w:val="0"/>
          <w:i w:val="0"/>
        </w:rPr>
        <w:t>V</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Đê bao hữu Thương</w:t>
      </w:r>
      <w:r>
        <w:rPr>
          <w:b w:val="0"/>
          <w:i w:val="0"/>
        </w:rPr>
        <w:br/>
      </w:r>
      <w:r>
        <w:rPr>
          <w:b w:val="0"/>
          <w:i w:val="0"/>
        </w:rPr>
        <w:t>Sông Thương</w:t>
      </w:r>
      <w:r>
        <w:rPr>
          <w:b w:val="0"/>
          <w:i w:val="0"/>
        </w:rPr>
        <w:br/>
      </w:r>
      <w:r>
        <w:rPr>
          <w:b w:val="0"/>
          <w:i w:val="0"/>
        </w:rPr>
        <w:t>K0+000-K7+750</w:t>
      </w:r>
      <w:r>
        <w:rPr>
          <w:b w:val="0"/>
          <w:i w:val="0"/>
        </w:rPr>
        <w:br/>
      </w:r>
      <w:r>
        <w:rPr>
          <w:b w:val="0"/>
          <w:i w:val="0"/>
        </w:rPr>
        <w:t>V</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Đê tả Sỏi</w:t>
      </w:r>
      <w:r>
        <w:rPr>
          <w:b w:val="0"/>
          <w:i w:val="0"/>
        </w:rPr>
        <w:br/>
      </w:r>
      <w:r>
        <w:rPr>
          <w:b w:val="0"/>
          <w:i w:val="0"/>
        </w:rPr>
        <w:t>Sông Sỏi</w:t>
      </w:r>
      <w:r>
        <w:rPr>
          <w:b w:val="0"/>
          <w:i w:val="0"/>
        </w:rPr>
        <w:br/>
      </w:r>
      <w:r>
        <w:rPr>
          <w:b w:val="0"/>
          <w:i w:val="0"/>
        </w:rPr>
        <w:t>K0+000-K2+950</w:t>
      </w:r>
      <w:r>
        <w:rPr>
          <w:b w:val="0"/>
          <w:i w:val="0"/>
        </w:rPr>
        <w:br/>
      </w:r>
      <w:r>
        <w:rPr>
          <w:b w:val="0"/>
          <w:i w:val="0"/>
        </w:rPr>
        <w:t>V</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Đê hữu Sỏi</w:t>
      </w:r>
      <w:r>
        <w:rPr>
          <w:b w:val="0"/>
          <w:i w:val="0"/>
        </w:rPr>
        <w:br/>
      </w:r>
      <w:r>
        <w:rPr>
          <w:b w:val="0"/>
          <w:i w:val="0"/>
        </w:rPr>
        <w:t>Sông Sỏi</w:t>
      </w:r>
      <w:r>
        <w:rPr>
          <w:b w:val="0"/>
          <w:i w:val="0"/>
        </w:rPr>
        <w:br/>
      </w:r>
      <w:r>
        <w:rPr>
          <w:b w:val="0"/>
          <w:i w:val="0"/>
        </w:rPr>
        <w:t>K0+000-K3+400</w:t>
      </w:r>
      <w:r>
        <w:rPr>
          <w:b w:val="0"/>
          <w:i w:val="0"/>
        </w:rPr>
        <w:br/>
      </w:r>
      <w:r>
        <w:rPr>
          <w:b w:val="0"/>
          <w:i w:val="0"/>
        </w:rPr>
        <w:t>V</w:t>
      </w:r>
      <w:r>
        <w:rPr>
          <w:b w:val="0"/>
          <w:i w:val="0"/>
        </w:rPr>
        <w:br/>
      </w:r>
      <w:r>
        <w:rPr>
          <w:b w:val="0"/>
          <w:i w:val="0"/>
        </w:rPr>
        <w:br/>
      </w:r>
      <w:r>
        <w:rPr>
          <w:b w:val="0"/>
          <w:i w:val="0"/>
        </w:rPr>
        <w:br/>
      </w:r>
      <w:r>
        <w:rPr>
          <w:b w:val="0"/>
          <w:i w:val="0"/>
        </w:rPr>
        <w:br/>
      </w:r>
      <w:r>
        <w:rPr>
          <w:b w:val="0"/>
          <w:i w:val="0"/>
        </w:rPr>
        <w:br/>
      </w:r>
      <w:r>
        <w:rPr>
          <w:b/>
          <w:i w:val="0"/>
        </w:rPr>
        <w:t>KÈ</w:t>
      </w:r>
      <w:r>
        <w:rPr>
          <w:b w:val="0"/>
          <w:i w:val="0"/>
        </w:rPr>
        <w:br/>
      </w:r>
      <w:r>
        <w:rPr>
          <w:b w:val="0"/>
          <w:i w:val="0"/>
        </w:rPr>
        <w:br/>
      </w:r>
      <w:r>
        <w:rPr>
          <w:b w:val="0"/>
          <w:i w:val="0"/>
        </w:rPr>
        <w:br/>
      </w:r>
      <w:r>
        <w:rPr>
          <w:b/>
          <w:i w:val="0"/>
        </w:rPr>
        <w:t>I. Kè bảo vệ đê cấp V</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Kè tràn</w:t>
      </w:r>
      <w:r>
        <w:rPr>
          <w:b w:val="0"/>
          <w:i w:val="0"/>
        </w:rPr>
        <w:br/>
      </w:r>
      <w:r>
        <w:rPr>
          <w:b w:val="0"/>
          <w:i w:val="0"/>
        </w:rPr>
        <w:t>Hữu Thương</w:t>
      </w:r>
      <w:r>
        <w:rPr>
          <w:b w:val="0"/>
          <w:i w:val="0"/>
        </w:rPr>
        <w:br/>
      </w:r>
      <w:r>
        <w:rPr>
          <w:b w:val="0"/>
          <w:i w:val="0"/>
        </w:rPr>
        <w:t>K3+000-K3+100</w:t>
      </w:r>
      <w:r>
        <w:rPr>
          <w:b w:val="0"/>
          <w:i w:val="0"/>
        </w:rPr>
        <w:br/>
      </w:r>
      <w:r>
        <w:rPr>
          <w:b w:val="0"/>
          <w:i w:val="0"/>
        </w:rPr>
        <w:t>V</w:t>
      </w:r>
      <w:r>
        <w:rPr>
          <w:b w:val="0"/>
          <w:i w:val="0"/>
        </w:rPr>
        <w:br/>
      </w:r>
      <w:r>
        <w:rPr>
          <w:b w:val="0"/>
          <w:i w:val="0"/>
        </w:rPr>
        <w:t>Tổ dân phố Tân Xuân</w:t>
      </w:r>
      <w:r>
        <w:rPr>
          <w:b w:val="0"/>
          <w:i w:val="0"/>
        </w:rPr>
        <w:br/>
      </w:r>
      <w:r>
        <w:rPr>
          <w:b w:val="0"/>
          <w:i w:val="0"/>
        </w:rPr>
        <w:br/>
      </w:r>
      <w:r>
        <w:rPr>
          <w:b w:val="0"/>
          <w:i w:val="0"/>
        </w:rPr>
        <w:br/>
      </w:r>
      <w:r>
        <w:rPr>
          <w:b w:val="0"/>
          <w:i w:val="0"/>
        </w:rPr>
        <w:br/>
      </w:r>
      <w:r>
        <w:rPr>
          <w:b/>
          <w:i w:val="0"/>
        </w:rPr>
        <w:t>Cống</w:t>
      </w:r>
      <w:r>
        <w:rPr>
          <w:b w:val="0"/>
          <w:i w:val="0"/>
        </w:rPr>
        <w:br/>
      </w:r>
      <w:r>
        <w:rPr>
          <w:b w:val="0"/>
          <w:i w:val="0"/>
        </w:rPr>
        <w:br/>
      </w:r>
      <w:r>
        <w:rPr>
          <w:b w:val="0"/>
          <w:i w:val="0"/>
        </w:rPr>
        <w:br/>
      </w:r>
      <w:r>
        <w:rPr>
          <w:b/>
          <w:i w:val="0"/>
        </w:rPr>
        <w:t>I. Cống qua đê cấp V</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Cống bến Phà</w:t>
      </w:r>
      <w:r>
        <w:rPr>
          <w:b w:val="0"/>
          <w:i w:val="0"/>
        </w:rPr>
        <w:br/>
      </w:r>
      <w:r>
        <w:rPr>
          <w:b w:val="0"/>
          <w:i w:val="0"/>
        </w:rPr>
        <w:t>Hữu Thương</w:t>
      </w:r>
      <w:r>
        <w:rPr>
          <w:b w:val="0"/>
          <w:i w:val="0"/>
        </w:rPr>
        <w:br/>
      </w:r>
      <w:r>
        <w:rPr>
          <w:b w:val="0"/>
          <w:i w:val="0"/>
        </w:rPr>
        <w:t>K1 + 800</w:t>
      </w:r>
      <w:r>
        <w:rPr>
          <w:b w:val="0"/>
          <w:i w:val="0"/>
        </w:rPr>
        <w:br/>
      </w:r>
      <w:r>
        <w:rPr>
          <w:b w:val="0"/>
          <w:i w:val="0"/>
        </w:rPr>
        <w:t>V</w:t>
      </w:r>
      <w:r>
        <w:rPr>
          <w:b w:val="0"/>
          <w:i w:val="0"/>
        </w:rPr>
        <w:br/>
      </w:r>
      <w:r>
        <w:rPr>
          <w:b w:val="0"/>
          <w:i w:val="0"/>
        </w:rPr>
        <w:t>Tổ dân phố Vòng Huyện</w:t>
      </w:r>
      <w:r>
        <w:rPr>
          <w:b w:val="0"/>
          <w:i w:val="0"/>
        </w:rPr>
        <w:br/>
      </w:r>
      <w:r>
        <w:rPr>
          <w:b w:val="0"/>
          <w:i w:val="0"/>
        </w:rPr>
        <w:t>Tiêu</w:t>
      </w:r>
      <w:r>
        <w:rPr>
          <w:b w:val="0"/>
          <w:i w:val="0"/>
        </w:rPr>
        <w:br/>
      </w:r>
      <w:r>
        <w:rPr>
          <w:b w:val="0"/>
          <w:i w:val="0"/>
        </w:rPr>
        <w:br/>
      </w:r>
      <w:r>
        <w:rPr>
          <w:b w:val="0"/>
          <w:i w:val="0"/>
        </w:rPr>
        <w:br/>
      </w:r>
      <w:r>
        <w:rPr>
          <w:b w:val="0"/>
          <w:i w:val="0"/>
        </w:rPr>
        <w:t>2</w:t>
      </w:r>
      <w:r>
        <w:rPr>
          <w:b w:val="0"/>
          <w:i w:val="0"/>
        </w:rPr>
        <w:br/>
      </w:r>
      <w:r>
        <w:rPr>
          <w:b w:val="0"/>
          <w:i w:val="0"/>
        </w:rPr>
        <w:t>Cống Nhội</w:t>
      </w:r>
      <w:r>
        <w:rPr>
          <w:b w:val="0"/>
          <w:i w:val="0"/>
        </w:rPr>
        <w:br/>
      </w:r>
      <w:r>
        <w:rPr>
          <w:b w:val="0"/>
          <w:i w:val="0"/>
        </w:rPr>
        <w:t>Hữu Thương</w:t>
      </w:r>
      <w:r>
        <w:rPr>
          <w:b w:val="0"/>
          <w:i w:val="0"/>
        </w:rPr>
        <w:br/>
      </w:r>
      <w:r>
        <w:rPr>
          <w:b w:val="0"/>
          <w:i w:val="0"/>
        </w:rPr>
        <w:t>K0 + 600</w:t>
      </w:r>
      <w:r>
        <w:rPr>
          <w:b w:val="0"/>
          <w:i w:val="0"/>
        </w:rPr>
        <w:br/>
      </w:r>
      <w:r>
        <w:rPr>
          <w:b w:val="0"/>
          <w:i w:val="0"/>
        </w:rPr>
        <w:t>V</w:t>
      </w:r>
      <w:r>
        <w:rPr>
          <w:b w:val="0"/>
          <w:i w:val="0"/>
        </w:rPr>
        <w:br/>
      </w:r>
      <w:r>
        <w:rPr>
          <w:b w:val="0"/>
          <w:i w:val="0"/>
        </w:rPr>
        <w:t>Tổ dân phố Dinh Tiến</w:t>
      </w:r>
      <w:r>
        <w:rPr>
          <w:b w:val="0"/>
          <w:i w:val="0"/>
        </w:rPr>
        <w:br/>
      </w:r>
      <w:r>
        <w:rPr>
          <w:b w:val="0"/>
          <w:i w:val="0"/>
        </w:rPr>
        <w:t>Tiêu</w:t>
      </w:r>
      <w:r>
        <w:rPr>
          <w:b w:val="0"/>
          <w:i w:val="0"/>
        </w:rPr>
        <w:br/>
      </w:r>
      <w:r>
        <w:rPr>
          <w:b w:val="0"/>
          <w:i w:val="0"/>
        </w:rPr>
        <w:br/>
      </w:r>
      <w:r>
        <w:rPr>
          <w:b w:val="0"/>
          <w:i w:val="0"/>
        </w:rPr>
        <w:br/>
      </w:r>
      <w:r>
        <w:rPr>
          <w:b w:val="0"/>
          <w:i w:val="0"/>
        </w:rPr>
        <w:t>3</w:t>
      </w:r>
      <w:r>
        <w:rPr>
          <w:b w:val="0"/>
          <w:i w:val="0"/>
        </w:rPr>
        <w:br/>
      </w:r>
      <w:r>
        <w:rPr>
          <w:b w:val="0"/>
          <w:i w:val="0"/>
        </w:rPr>
        <w:t>Cống Phác</w:t>
      </w:r>
      <w:r>
        <w:rPr>
          <w:b w:val="0"/>
          <w:i w:val="0"/>
        </w:rPr>
        <w:br/>
      </w:r>
      <w:r>
        <w:rPr>
          <w:b w:val="0"/>
          <w:i w:val="0"/>
        </w:rPr>
        <w:t>Hữu Thương</w:t>
      </w:r>
      <w:r>
        <w:rPr>
          <w:b w:val="0"/>
          <w:i w:val="0"/>
        </w:rPr>
        <w:br/>
      </w:r>
      <w:r>
        <w:rPr>
          <w:b w:val="0"/>
          <w:i w:val="0"/>
        </w:rPr>
        <w:t>K1 + 300</w:t>
      </w:r>
      <w:r>
        <w:rPr>
          <w:b w:val="0"/>
          <w:i w:val="0"/>
        </w:rPr>
        <w:br/>
      </w:r>
      <w:r>
        <w:rPr>
          <w:b w:val="0"/>
          <w:i w:val="0"/>
        </w:rPr>
        <w:t>V</w:t>
      </w:r>
      <w:r>
        <w:rPr>
          <w:b w:val="0"/>
          <w:i w:val="0"/>
        </w:rPr>
        <w:br/>
      </w:r>
      <w:r>
        <w:rPr>
          <w:b w:val="0"/>
          <w:i w:val="0"/>
        </w:rPr>
        <w:t>Tổ dân phố Dinh Tiến</w:t>
      </w:r>
      <w:r>
        <w:rPr>
          <w:b w:val="0"/>
          <w:i w:val="0"/>
        </w:rPr>
        <w:br/>
      </w:r>
      <w:r>
        <w:rPr>
          <w:b w:val="0"/>
          <w:i w:val="0"/>
        </w:rPr>
        <w:t>Tiêu</w:t>
      </w:r>
      <w:r>
        <w:rPr>
          <w:b w:val="0"/>
          <w:i w:val="0"/>
        </w:rPr>
        <w:br/>
      </w:r>
      <w:r>
        <w:rPr>
          <w:b w:val="0"/>
          <w:i w:val="0"/>
        </w:rPr>
        <w:br/>
      </w:r>
      <w:r>
        <w:rPr>
          <w:b w:val="0"/>
          <w:i w:val="0"/>
        </w:rPr>
        <w:br/>
      </w:r>
      <w:r>
        <w:rPr>
          <w:b w:val="0"/>
          <w:i w:val="0"/>
        </w:rPr>
        <w:t>4</w:t>
      </w:r>
      <w:r>
        <w:rPr>
          <w:b w:val="0"/>
          <w:i w:val="0"/>
        </w:rPr>
        <w:br/>
      </w:r>
      <w:r>
        <w:rPr>
          <w:b w:val="0"/>
          <w:i w:val="0"/>
        </w:rPr>
        <w:t>Cống Giang</w:t>
      </w:r>
      <w:r>
        <w:rPr>
          <w:b w:val="0"/>
          <w:i w:val="0"/>
        </w:rPr>
        <w:br/>
      </w:r>
      <w:r>
        <w:rPr>
          <w:b w:val="0"/>
          <w:i w:val="0"/>
        </w:rPr>
        <w:t>Hữu Thương</w:t>
      </w:r>
      <w:r>
        <w:rPr>
          <w:b w:val="0"/>
          <w:i w:val="0"/>
        </w:rPr>
        <w:br/>
      </w:r>
      <w:r>
        <w:rPr>
          <w:b w:val="0"/>
          <w:i w:val="0"/>
        </w:rPr>
        <w:t>K2 + 200</w:t>
      </w:r>
      <w:r>
        <w:rPr>
          <w:b w:val="0"/>
          <w:i w:val="0"/>
        </w:rPr>
        <w:br/>
      </w:r>
      <w:r>
        <w:rPr>
          <w:b w:val="0"/>
          <w:i w:val="0"/>
        </w:rPr>
        <w:t>V</w:t>
      </w:r>
      <w:r>
        <w:rPr>
          <w:b w:val="0"/>
          <w:i w:val="0"/>
        </w:rPr>
        <w:br/>
      </w:r>
      <w:r>
        <w:rPr>
          <w:b w:val="0"/>
          <w:i w:val="0"/>
        </w:rPr>
        <w:t>Tổ dân phố Tân Tiến</w:t>
      </w:r>
      <w:r>
        <w:rPr>
          <w:b w:val="0"/>
          <w:i w:val="0"/>
        </w:rPr>
        <w:br/>
      </w:r>
      <w:r>
        <w:rPr>
          <w:b w:val="0"/>
          <w:i w:val="0"/>
        </w:rPr>
        <w:t>Tiêu</w:t>
      </w:r>
      <w:r>
        <w:rPr>
          <w:b w:val="0"/>
          <w:i w:val="0"/>
        </w:rPr>
        <w:br/>
      </w:r>
      <w:r>
        <w:rPr>
          <w:b w:val="0"/>
          <w:i w:val="0"/>
        </w:rPr>
        <w:br/>
      </w:r>
      <w:r>
        <w:rPr>
          <w:b w:val="0"/>
          <w:i w:val="0"/>
        </w:rPr>
        <w:br/>
      </w:r>
      <w:r>
        <w:rPr>
          <w:b w:val="0"/>
          <w:i w:val="0"/>
        </w:rPr>
        <w:t>5</w:t>
      </w:r>
      <w:r>
        <w:rPr>
          <w:b w:val="0"/>
          <w:i w:val="0"/>
        </w:rPr>
        <w:br/>
      </w:r>
      <w:r>
        <w:rPr>
          <w:b w:val="0"/>
          <w:i w:val="0"/>
        </w:rPr>
        <w:t>Cống Táo</w:t>
      </w:r>
      <w:r>
        <w:rPr>
          <w:b w:val="0"/>
          <w:i w:val="0"/>
        </w:rPr>
        <w:br/>
      </w:r>
      <w:r>
        <w:rPr>
          <w:b w:val="0"/>
          <w:i w:val="0"/>
        </w:rPr>
        <w:t>Hữu Thương</w:t>
      </w:r>
      <w:r>
        <w:rPr>
          <w:b w:val="0"/>
          <w:i w:val="0"/>
        </w:rPr>
        <w:br/>
      </w:r>
      <w:r>
        <w:rPr>
          <w:b w:val="0"/>
          <w:i w:val="0"/>
        </w:rPr>
        <w:t>K3 + 200</w:t>
      </w:r>
      <w:r>
        <w:rPr>
          <w:b w:val="0"/>
          <w:i w:val="0"/>
        </w:rPr>
        <w:br/>
      </w:r>
      <w:r>
        <w:rPr>
          <w:b w:val="0"/>
          <w:i w:val="0"/>
        </w:rPr>
        <w:t>V</w:t>
      </w:r>
      <w:r>
        <w:rPr>
          <w:b w:val="0"/>
          <w:i w:val="0"/>
        </w:rPr>
        <w:br/>
      </w:r>
      <w:r>
        <w:rPr>
          <w:b w:val="0"/>
          <w:i w:val="0"/>
        </w:rPr>
        <w:t>Tổ dân phố Liên Tân</w:t>
      </w:r>
      <w:r>
        <w:rPr>
          <w:b w:val="0"/>
          <w:i w:val="0"/>
        </w:rPr>
        <w:br/>
      </w:r>
      <w:r>
        <w:rPr>
          <w:b w:val="0"/>
          <w:i w:val="0"/>
        </w:rPr>
        <w:t>Tiêu</w:t>
      </w:r>
      <w:r>
        <w:rPr>
          <w:b w:val="0"/>
          <w:i w:val="0"/>
        </w:rPr>
        <w:br/>
      </w:r>
      <w:r>
        <w:rPr>
          <w:b w:val="0"/>
          <w:i w:val="0"/>
        </w:rPr>
        <w:br/>
      </w:r>
      <w:r>
        <w:rPr>
          <w:b w:val="0"/>
          <w:i w:val="0"/>
        </w:rPr>
        <w:br/>
      </w:r>
      <w:r>
        <w:rPr>
          <w:b w:val="0"/>
          <w:i w:val="0"/>
        </w:rPr>
        <w:t>6</w:t>
      </w:r>
      <w:r>
        <w:rPr>
          <w:b w:val="0"/>
          <w:i w:val="0"/>
        </w:rPr>
        <w:br/>
      </w:r>
      <w:r>
        <w:rPr>
          <w:b w:val="0"/>
          <w:i w:val="0"/>
        </w:rPr>
        <w:t>Cống Cả</w:t>
      </w:r>
      <w:r>
        <w:rPr>
          <w:b w:val="0"/>
          <w:i w:val="0"/>
        </w:rPr>
        <w:br/>
      </w:r>
      <w:r>
        <w:rPr>
          <w:b w:val="0"/>
          <w:i w:val="0"/>
        </w:rPr>
        <w:t>Hữu Thương</w:t>
      </w:r>
      <w:r>
        <w:rPr>
          <w:b w:val="0"/>
          <w:i w:val="0"/>
        </w:rPr>
        <w:br/>
      </w:r>
      <w:r>
        <w:rPr>
          <w:b w:val="0"/>
          <w:i w:val="0"/>
        </w:rPr>
        <w:t>K4 + 200</w:t>
      </w:r>
      <w:r>
        <w:rPr>
          <w:b w:val="0"/>
          <w:i w:val="0"/>
        </w:rPr>
        <w:br/>
      </w:r>
      <w:r>
        <w:rPr>
          <w:b w:val="0"/>
          <w:i w:val="0"/>
        </w:rPr>
        <w:t>V</w:t>
      </w:r>
      <w:r>
        <w:rPr>
          <w:b w:val="0"/>
          <w:i w:val="0"/>
        </w:rPr>
        <w:br/>
      </w:r>
      <w:r>
        <w:rPr>
          <w:b w:val="0"/>
          <w:i w:val="0"/>
        </w:rPr>
        <w:t>Tổ dân phố Tân Xuân</w:t>
      </w:r>
      <w:r>
        <w:rPr>
          <w:b w:val="0"/>
          <w:i w:val="0"/>
        </w:rPr>
        <w:br/>
      </w:r>
      <w:r>
        <w:rPr>
          <w:b w:val="0"/>
          <w:i w:val="0"/>
        </w:rPr>
        <w:t>Tiêu</w:t>
      </w:r>
      <w:r>
        <w:rPr>
          <w:b w:val="0"/>
          <w:i w:val="0"/>
        </w:rPr>
        <w:br/>
      </w:r>
      <w:r>
        <w:rPr>
          <w:b w:val="0"/>
          <w:i w:val="0"/>
        </w:rPr>
        <w:br/>
      </w:r>
      <w:r>
        <w:rPr>
          <w:b w:val="0"/>
          <w:i w:val="0"/>
        </w:rPr>
        <w:br/>
      </w:r>
      <w:r>
        <w:rPr>
          <w:b w:val="0"/>
          <w:i w:val="0"/>
        </w:rPr>
        <w:t>7</w:t>
      </w:r>
      <w:r>
        <w:rPr>
          <w:b w:val="0"/>
          <w:i w:val="0"/>
        </w:rPr>
        <w:br/>
      </w:r>
      <w:r>
        <w:rPr>
          <w:b w:val="0"/>
          <w:i w:val="0"/>
        </w:rPr>
        <w:t>Cống Ngà</w:t>
      </w:r>
      <w:r>
        <w:rPr>
          <w:b w:val="0"/>
          <w:i w:val="0"/>
        </w:rPr>
        <w:br/>
      </w:r>
      <w:r>
        <w:rPr>
          <w:b w:val="0"/>
          <w:i w:val="0"/>
        </w:rPr>
        <w:t>Hữu Thương</w:t>
      </w:r>
      <w:r>
        <w:rPr>
          <w:b w:val="0"/>
          <w:i w:val="0"/>
        </w:rPr>
        <w:br/>
      </w:r>
      <w:r>
        <w:rPr>
          <w:b w:val="0"/>
          <w:i w:val="0"/>
        </w:rPr>
        <w:t>K4 + 700</w:t>
      </w:r>
      <w:r>
        <w:rPr>
          <w:b w:val="0"/>
          <w:i w:val="0"/>
        </w:rPr>
        <w:br/>
      </w:r>
      <w:r>
        <w:rPr>
          <w:b w:val="0"/>
          <w:i w:val="0"/>
        </w:rPr>
        <w:t>V</w:t>
      </w:r>
      <w:r>
        <w:rPr>
          <w:b w:val="0"/>
          <w:i w:val="0"/>
        </w:rPr>
        <w:br/>
      </w:r>
      <w:r>
        <w:rPr>
          <w:b w:val="0"/>
          <w:i w:val="0"/>
        </w:rPr>
        <w:t>Tổ dân phố Tân Xuân</w:t>
      </w:r>
      <w:r>
        <w:rPr>
          <w:b w:val="0"/>
          <w:i w:val="0"/>
        </w:rPr>
        <w:br/>
      </w:r>
      <w:r>
        <w:rPr>
          <w:b w:val="0"/>
          <w:i w:val="0"/>
        </w:rPr>
        <w:t>Tiêu</w:t>
      </w:r>
      <w:r>
        <w:rPr>
          <w:b w:val="0"/>
          <w:i w:val="0"/>
        </w:rPr>
        <w:br/>
      </w:r>
      <w:r>
        <w:rPr>
          <w:b w:val="0"/>
          <w:i w:val="0"/>
        </w:rPr>
        <w:br/>
      </w:r>
      <w:r>
        <w:rPr>
          <w:b w:val="0"/>
          <w:i w:val="0"/>
        </w:rPr>
        <w:br/>
      </w:r>
      <w:r>
        <w:rPr>
          <w:b w:val="0"/>
          <w:i w:val="0"/>
        </w:rPr>
        <w:t>8</w:t>
      </w:r>
      <w:r>
        <w:rPr>
          <w:b w:val="0"/>
          <w:i w:val="0"/>
        </w:rPr>
        <w:br/>
      </w:r>
      <w:r>
        <w:rPr>
          <w:b w:val="0"/>
          <w:i w:val="0"/>
        </w:rPr>
        <w:t>Cống Bãi Mây</w:t>
      </w:r>
      <w:r>
        <w:rPr>
          <w:b w:val="0"/>
          <w:i w:val="0"/>
        </w:rPr>
        <w:br/>
      </w:r>
      <w:r>
        <w:rPr>
          <w:b w:val="0"/>
          <w:i w:val="0"/>
        </w:rPr>
        <w:t>Hữu Thương</w:t>
      </w:r>
      <w:r>
        <w:rPr>
          <w:b w:val="0"/>
          <w:i w:val="0"/>
        </w:rPr>
        <w:br/>
      </w:r>
      <w:r>
        <w:rPr>
          <w:b w:val="0"/>
          <w:i w:val="0"/>
        </w:rPr>
        <w:t>K5 + 900</w:t>
      </w:r>
      <w:r>
        <w:rPr>
          <w:b w:val="0"/>
          <w:i w:val="0"/>
        </w:rPr>
        <w:br/>
      </w:r>
      <w:r>
        <w:rPr>
          <w:b w:val="0"/>
          <w:i w:val="0"/>
        </w:rPr>
        <w:t>V</w:t>
      </w:r>
      <w:r>
        <w:rPr>
          <w:b w:val="0"/>
          <w:i w:val="0"/>
        </w:rPr>
        <w:br/>
      </w:r>
      <w:r>
        <w:rPr>
          <w:b w:val="0"/>
          <w:i w:val="0"/>
        </w:rPr>
        <w:t>Tổ dân phố Xuân Lan</w:t>
      </w:r>
      <w:r>
        <w:rPr>
          <w:b w:val="0"/>
          <w:i w:val="0"/>
        </w:rPr>
        <w:br/>
      </w:r>
      <w:r>
        <w:rPr>
          <w:b w:val="0"/>
          <w:i w:val="0"/>
        </w:rPr>
        <w:t>Tiêu</w:t>
      </w:r>
      <w:r>
        <w:rPr>
          <w:b w:val="0"/>
          <w:i w:val="0"/>
        </w:rPr>
        <w:br/>
      </w:r>
      <w:r>
        <w:rPr>
          <w:b w:val="0"/>
          <w:i w:val="0"/>
        </w:rPr>
        <w:br/>
      </w:r>
      <w:r>
        <w:rPr>
          <w:b w:val="0"/>
          <w:i w:val="0"/>
        </w:rPr>
        <w:br/>
      </w:r>
      <w:r>
        <w:rPr>
          <w:b w:val="0"/>
          <w:i w:val="0"/>
        </w:rPr>
        <w:br/>
      </w:r>
      <w:r>
        <w:rPr>
          <w:b w:val="0"/>
          <w:i w:val="0"/>
        </w:rPr>
        <w:t>9</w:t>
      </w:r>
      <w:r>
        <w:rPr>
          <w:b w:val="0"/>
          <w:i w:val="0"/>
        </w:rPr>
        <w:br/>
      </w:r>
      <w:r>
        <w:rPr>
          <w:b w:val="0"/>
          <w:i w:val="0"/>
        </w:rPr>
        <w:t>Cống Bến Ngò</w:t>
      </w:r>
      <w:r>
        <w:rPr>
          <w:b w:val="0"/>
          <w:i w:val="0"/>
        </w:rPr>
        <w:br/>
      </w:r>
      <w:r>
        <w:rPr>
          <w:b w:val="0"/>
          <w:i w:val="0"/>
        </w:rPr>
        <w:t>Tả Sỏi</w:t>
      </w:r>
      <w:r>
        <w:rPr>
          <w:b w:val="0"/>
          <w:i w:val="0"/>
        </w:rPr>
        <w:br/>
      </w:r>
      <w:r>
        <w:rPr>
          <w:b w:val="0"/>
          <w:i w:val="0"/>
        </w:rPr>
        <w:t>K6 + 600</w:t>
      </w:r>
      <w:r>
        <w:rPr>
          <w:b w:val="0"/>
          <w:i w:val="0"/>
        </w:rPr>
        <w:br/>
      </w:r>
      <w:r>
        <w:rPr>
          <w:b w:val="0"/>
          <w:i w:val="0"/>
        </w:rPr>
        <w:t>V</w:t>
      </w:r>
      <w:r>
        <w:rPr>
          <w:b w:val="0"/>
          <w:i w:val="0"/>
        </w:rPr>
        <w:br/>
      </w:r>
      <w:r>
        <w:rPr>
          <w:b w:val="0"/>
          <w:i w:val="0"/>
        </w:rPr>
        <w:t>Tổ dân phố Sỏ</w:t>
      </w:r>
      <w:r>
        <w:rPr>
          <w:b w:val="0"/>
          <w:i w:val="0"/>
        </w:rPr>
        <w:br/>
      </w:r>
      <w:r>
        <w:rPr>
          <w:b w:val="0"/>
          <w:i w:val="0"/>
        </w:rPr>
        <w:t>Tiêu</w:t>
      </w:r>
      <w:r>
        <w:rPr>
          <w:b w:val="0"/>
          <w:i w:val="0"/>
        </w:rPr>
        <w:br/>
      </w:r>
      <w:r>
        <w:rPr>
          <w:b w:val="0"/>
          <w:i w:val="0"/>
        </w:rPr>
        <w:br/>
      </w:r>
      <w:r>
        <w:rPr>
          <w:b w:val="0"/>
          <w:i w:val="0"/>
        </w:rPr>
        <w:br/>
      </w:r>
      <w:r>
        <w:rPr>
          <w:b w:val="0"/>
          <w:i w:val="0"/>
        </w:rPr>
        <w:t>10</w:t>
      </w:r>
      <w:r>
        <w:rPr>
          <w:b w:val="0"/>
          <w:i w:val="0"/>
        </w:rPr>
        <w:br/>
      </w:r>
      <w:r>
        <w:rPr>
          <w:b w:val="0"/>
          <w:i w:val="0"/>
        </w:rPr>
        <w:t>Cống Nhội</w:t>
      </w:r>
      <w:r>
        <w:rPr>
          <w:b w:val="0"/>
          <w:i w:val="0"/>
        </w:rPr>
        <w:br/>
      </w:r>
      <w:r>
        <w:rPr>
          <w:b w:val="0"/>
          <w:i w:val="0"/>
        </w:rPr>
        <w:t>Tả Sỏi</w:t>
      </w:r>
      <w:r>
        <w:rPr>
          <w:b w:val="0"/>
          <w:i w:val="0"/>
        </w:rPr>
        <w:br/>
      </w:r>
      <w:r>
        <w:rPr>
          <w:b w:val="0"/>
          <w:i w:val="0"/>
        </w:rPr>
        <w:t>K6 + 800</w:t>
      </w:r>
      <w:r>
        <w:rPr>
          <w:b w:val="0"/>
          <w:i w:val="0"/>
        </w:rPr>
        <w:br/>
      </w:r>
      <w:r>
        <w:rPr>
          <w:b w:val="0"/>
          <w:i w:val="0"/>
        </w:rPr>
        <w:t>V</w:t>
      </w:r>
      <w:r>
        <w:rPr>
          <w:b w:val="0"/>
          <w:i w:val="0"/>
        </w:rPr>
        <w:br/>
      </w:r>
      <w:r>
        <w:rPr>
          <w:b w:val="0"/>
          <w:i w:val="0"/>
        </w:rPr>
        <w:t>Tổ dân phố Liên Tân</w:t>
      </w:r>
      <w:r>
        <w:rPr>
          <w:b w:val="0"/>
          <w:i w:val="0"/>
        </w:rPr>
        <w:br/>
      </w:r>
      <w:r>
        <w:rPr>
          <w:b w:val="0"/>
          <w:i w:val="0"/>
        </w:rPr>
        <w:t>Tiêu</w:t>
      </w:r>
      <w:r>
        <w:rPr>
          <w:b w:val="0"/>
          <w:i w:val="0"/>
        </w:rPr>
        <w:br/>
      </w:r>
      <w:r>
        <w:rPr>
          <w:b w:val="0"/>
          <w:i w:val="0"/>
        </w:rPr>
        <w:br/>
      </w:r>
      <w:r>
        <w:rPr>
          <w:b w:val="0"/>
          <w:i w:val="0"/>
        </w:rPr>
        <w:br/>
      </w:r>
      <w:r>
        <w:rPr>
          <w:b w:val="0"/>
          <w:i w:val="0"/>
        </w:rPr>
        <w:t>11</w:t>
      </w:r>
      <w:r>
        <w:rPr>
          <w:b w:val="0"/>
          <w:i w:val="0"/>
        </w:rPr>
        <w:br/>
      </w:r>
      <w:r>
        <w:rPr>
          <w:b w:val="0"/>
          <w:i w:val="0"/>
        </w:rPr>
        <w:t>Cống Nảo</w:t>
      </w:r>
      <w:r>
        <w:rPr>
          <w:b w:val="0"/>
          <w:i w:val="0"/>
        </w:rPr>
        <w:br/>
      </w:r>
      <w:r>
        <w:rPr>
          <w:b w:val="0"/>
          <w:i w:val="0"/>
        </w:rPr>
        <w:t>Tả Sỏi</w:t>
      </w:r>
      <w:r>
        <w:rPr>
          <w:b w:val="0"/>
          <w:i w:val="0"/>
        </w:rPr>
        <w:br/>
      </w:r>
      <w:r>
        <w:rPr>
          <w:b w:val="0"/>
          <w:i w:val="0"/>
        </w:rPr>
        <w:t>K7 + 300</w:t>
      </w:r>
      <w:r>
        <w:rPr>
          <w:b w:val="0"/>
          <w:i w:val="0"/>
        </w:rPr>
        <w:br/>
      </w:r>
      <w:r>
        <w:rPr>
          <w:b w:val="0"/>
          <w:i w:val="0"/>
        </w:rPr>
        <w:t>V</w:t>
      </w:r>
      <w:r>
        <w:rPr>
          <w:b w:val="0"/>
          <w:i w:val="0"/>
        </w:rPr>
        <w:br/>
      </w:r>
      <w:r>
        <w:rPr>
          <w:b w:val="0"/>
          <w:i w:val="0"/>
        </w:rPr>
        <w:t>Tổ dân phố Vòng Huyện</w:t>
      </w:r>
      <w:r>
        <w:rPr>
          <w:b w:val="0"/>
          <w:i w:val="0"/>
        </w:rPr>
        <w:br/>
      </w:r>
      <w:r>
        <w:rPr>
          <w:b w:val="0"/>
          <w:i w:val="0"/>
        </w:rPr>
        <w:t>Tiêu</w:t>
      </w:r>
      <w:r>
        <w:rPr>
          <w:b w:val="0"/>
          <w:i w:val="0"/>
        </w:rPr>
        <w:br/>
      </w:r>
      <w:r>
        <w:rPr>
          <w:b w:val="0"/>
          <w:i w:val="0"/>
        </w:rPr>
        <w:br/>
      </w:r>
      <w:r>
        <w:rPr>
          <w:b w:val="0"/>
          <w:i w:val="0"/>
        </w:rPr>
        <w:br/>
      </w:r>
      <w:r>
        <w:rPr>
          <w:b w:val="0"/>
          <w:i w:val="0"/>
        </w:rPr>
        <w:t>12</w:t>
      </w:r>
      <w:r>
        <w:rPr>
          <w:b w:val="0"/>
          <w:i w:val="0"/>
        </w:rPr>
        <w:br/>
      </w:r>
      <w:r>
        <w:rPr>
          <w:b w:val="0"/>
          <w:i w:val="0"/>
        </w:rPr>
        <w:t>Cống Đìa (ông Phàn)</w:t>
      </w:r>
      <w:r>
        <w:rPr>
          <w:b w:val="0"/>
          <w:i w:val="0"/>
        </w:rPr>
        <w:br/>
      </w:r>
      <w:r>
        <w:rPr>
          <w:b w:val="0"/>
          <w:i w:val="0"/>
        </w:rPr>
        <w:t>Hữu Sỏi</w:t>
      </w:r>
      <w:r>
        <w:rPr>
          <w:b w:val="0"/>
          <w:i w:val="0"/>
        </w:rPr>
        <w:br/>
      </w:r>
      <w:r>
        <w:rPr>
          <w:b w:val="0"/>
          <w:i w:val="0"/>
        </w:rPr>
        <w:t>K0+300</w:t>
      </w:r>
      <w:r>
        <w:rPr>
          <w:b w:val="0"/>
          <w:i w:val="0"/>
        </w:rPr>
        <w:br/>
      </w:r>
      <w:r>
        <w:rPr>
          <w:b w:val="0"/>
          <w:i w:val="0"/>
        </w:rPr>
        <w:t>V</w:t>
      </w:r>
      <w:r>
        <w:rPr>
          <w:b w:val="0"/>
          <w:i w:val="0"/>
        </w:rPr>
        <w:br/>
      </w:r>
      <w:r>
        <w:rPr>
          <w:b w:val="0"/>
          <w:i w:val="0"/>
        </w:rPr>
        <w:t>Thôn Cầu</w:t>
      </w:r>
      <w:r>
        <w:rPr>
          <w:b w:val="0"/>
          <w:i w:val="0"/>
        </w:rPr>
        <w:br/>
      </w:r>
      <w:r>
        <w:rPr>
          <w:b w:val="0"/>
          <w:i w:val="0"/>
        </w:rPr>
        <w:t>Tiêu</w:t>
      </w:r>
      <w:r>
        <w:rPr>
          <w:b w:val="0"/>
          <w:i w:val="0"/>
        </w:rPr>
        <w:br/>
      </w:r>
      <w:r>
        <w:rPr>
          <w:b w:val="0"/>
          <w:i w:val="0"/>
        </w:rPr>
        <w:br/>
      </w:r>
      <w:r>
        <w:rPr>
          <w:b w:val="0"/>
          <w:i w:val="0"/>
        </w:rPr>
        <w:br/>
      </w:r>
      <w:r>
        <w:rPr>
          <w:b w:val="0"/>
          <w:i w:val="0"/>
        </w:rPr>
        <w:t>13</w:t>
      </w:r>
      <w:r>
        <w:rPr>
          <w:b w:val="0"/>
          <w:i w:val="0"/>
        </w:rPr>
        <w:br/>
      </w:r>
      <w:r>
        <w:rPr>
          <w:b w:val="0"/>
          <w:i w:val="0"/>
        </w:rPr>
        <w:t>Cống Đầm Ủm</w:t>
      </w:r>
      <w:r>
        <w:rPr>
          <w:b w:val="0"/>
          <w:i w:val="0"/>
        </w:rPr>
        <w:br/>
      </w:r>
      <w:r>
        <w:rPr>
          <w:b w:val="0"/>
          <w:i w:val="0"/>
        </w:rPr>
        <w:t>Hữu Sỏi</w:t>
      </w:r>
      <w:r>
        <w:rPr>
          <w:b w:val="0"/>
          <w:i w:val="0"/>
        </w:rPr>
        <w:br/>
      </w:r>
      <w:r>
        <w:rPr>
          <w:b w:val="0"/>
          <w:i w:val="0"/>
        </w:rPr>
        <w:t>K1+000</w:t>
      </w:r>
      <w:r>
        <w:rPr>
          <w:b w:val="0"/>
          <w:i w:val="0"/>
        </w:rPr>
        <w:br/>
      </w:r>
      <w:r>
        <w:rPr>
          <w:b w:val="0"/>
          <w:i w:val="0"/>
        </w:rPr>
        <w:t>V</w:t>
      </w:r>
      <w:r>
        <w:rPr>
          <w:b w:val="0"/>
          <w:i w:val="0"/>
        </w:rPr>
        <w:br/>
      </w:r>
      <w:r>
        <w:rPr>
          <w:b w:val="0"/>
          <w:i w:val="0"/>
        </w:rPr>
        <w:t>Thôn Yên Cư</w:t>
      </w:r>
      <w:r>
        <w:rPr>
          <w:b w:val="0"/>
          <w:i w:val="0"/>
        </w:rPr>
        <w:br/>
      </w:r>
      <w:r>
        <w:rPr>
          <w:b w:val="0"/>
          <w:i w:val="0"/>
        </w:rPr>
        <w:t>Tiêu</w:t>
      </w:r>
      <w:r>
        <w:rPr>
          <w:b w:val="0"/>
          <w:i w:val="0"/>
        </w:rPr>
        <w:br/>
      </w:r>
      <w:r>
        <w:rPr>
          <w:b w:val="0"/>
          <w:i w:val="0"/>
        </w:rPr>
        <w:br/>
      </w:r>
      <w:r>
        <w:rPr>
          <w:b w:val="0"/>
          <w:i w:val="0"/>
        </w:rPr>
        <w:br/>
      </w:r>
      <w:r>
        <w:rPr>
          <w:b w:val="0"/>
          <w:i w:val="0"/>
        </w:rPr>
        <w:t>14</w:t>
      </w:r>
      <w:r>
        <w:rPr>
          <w:b w:val="0"/>
          <w:i w:val="0"/>
        </w:rPr>
        <w:br/>
      </w:r>
      <w:r>
        <w:rPr>
          <w:b w:val="0"/>
          <w:i w:val="0"/>
        </w:rPr>
        <w:t>Cống Đấu Đong</w:t>
      </w:r>
      <w:r>
        <w:rPr>
          <w:b w:val="0"/>
          <w:i w:val="0"/>
        </w:rPr>
        <w:br/>
      </w:r>
      <w:r>
        <w:rPr>
          <w:b w:val="0"/>
          <w:i w:val="0"/>
        </w:rPr>
        <w:t>Hữu Sỏi</w:t>
      </w:r>
      <w:r>
        <w:rPr>
          <w:b w:val="0"/>
          <w:i w:val="0"/>
        </w:rPr>
        <w:br/>
      </w:r>
      <w:r>
        <w:rPr>
          <w:b w:val="0"/>
          <w:i w:val="0"/>
        </w:rPr>
        <w:t>K1+400</w:t>
      </w:r>
      <w:r>
        <w:rPr>
          <w:b w:val="0"/>
          <w:i w:val="0"/>
        </w:rPr>
        <w:br/>
      </w:r>
      <w:r>
        <w:rPr>
          <w:b w:val="0"/>
          <w:i w:val="0"/>
        </w:rPr>
        <w:t>V</w:t>
      </w:r>
      <w:r>
        <w:rPr>
          <w:b w:val="0"/>
          <w:i w:val="0"/>
        </w:rPr>
        <w:br/>
      </w:r>
      <w:r>
        <w:rPr>
          <w:b w:val="0"/>
          <w:i w:val="0"/>
        </w:rPr>
        <w:t>Thôn Yên Cư</w:t>
      </w:r>
      <w:r>
        <w:rPr>
          <w:b w:val="0"/>
          <w:i w:val="0"/>
        </w:rPr>
        <w:br/>
      </w:r>
      <w:r>
        <w:rPr>
          <w:b w:val="0"/>
          <w:i w:val="0"/>
        </w:rPr>
        <w:t>Tiêu</w:t>
      </w:r>
      <w:r>
        <w:rPr>
          <w:b w:val="0"/>
          <w:i w:val="0"/>
        </w:rPr>
        <w:br/>
      </w:r>
      <w:r>
        <w:rPr>
          <w:b w:val="0"/>
          <w:i w:val="0"/>
        </w:rPr>
        <w:br/>
      </w:r>
      <w:r>
        <w:rPr>
          <w:b w:val="0"/>
          <w:i w:val="0"/>
        </w:rPr>
        <w:br/>
      </w:r>
      <w:r>
        <w:rPr>
          <w:b w:val="0"/>
          <w:i w:val="0"/>
        </w:rPr>
        <w:t>15</w:t>
      </w:r>
      <w:r>
        <w:rPr>
          <w:b w:val="0"/>
          <w:i w:val="0"/>
        </w:rPr>
        <w:br/>
      </w:r>
      <w:r>
        <w:rPr>
          <w:b w:val="0"/>
          <w:i w:val="0"/>
        </w:rPr>
        <w:t>Cống Cửa Lải</w:t>
      </w:r>
      <w:r>
        <w:rPr>
          <w:b w:val="0"/>
          <w:i w:val="0"/>
        </w:rPr>
        <w:br/>
      </w:r>
      <w:r>
        <w:rPr>
          <w:b w:val="0"/>
          <w:i w:val="0"/>
        </w:rPr>
        <w:t>Hữu Sỏi</w:t>
      </w:r>
      <w:r>
        <w:rPr>
          <w:b w:val="0"/>
          <w:i w:val="0"/>
        </w:rPr>
        <w:br/>
      </w:r>
      <w:r>
        <w:rPr>
          <w:b w:val="0"/>
          <w:i w:val="0"/>
        </w:rPr>
        <w:t>K2+000</w:t>
      </w:r>
      <w:r>
        <w:rPr>
          <w:b w:val="0"/>
          <w:i w:val="0"/>
        </w:rPr>
        <w:br/>
      </w:r>
      <w:r>
        <w:rPr>
          <w:b w:val="0"/>
          <w:i w:val="0"/>
        </w:rPr>
        <w:t>V</w:t>
      </w:r>
      <w:r>
        <w:rPr>
          <w:b w:val="0"/>
          <w:i w:val="0"/>
        </w:rPr>
        <w:br/>
      </w:r>
      <w:r>
        <w:rPr>
          <w:b w:val="0"/>
          <w:i w:val="0"/>
        </w:rPr>
        <w:t>Thôn Yên Cư</w:t>
      </w:r>
      <w:r>
        <w:rPr>
          <w:b w:val="0"/>
          <w:i w:val="0"/>
        </w:rPr>
        <w:br/>
      </w:r>
      <w:r>
        <w:rPr>
          <w:b w:val="0"/>
          <w:i w:val="0"/>
        </w:rPr>
        <w:t>Tiêu</w:t>
      </w:r>
      <w:r>
        <w:rPr>
          <w:b w:val="0"/>
          <w:i w:val="0"/>
        </w:rPr>
        <w:br/>
      </w:r>
      <w:r>
        <w:rPr>
          <w:b w:val="0"/>
          <w:i w:val="0"/>
        </w:rPr>
        <w:br/>
      </w:r>
      <w:r>
        <w:rPr>
          <w:b w:val="0"/>
          <w:i w:val="0"/>
        </w:rPr>
        <w:br/>
      </w:r>
      <w:r>
        <w:rPr>
          <w:b w:val="0"/>
          <w:i w:val="0"/>
        </w:rPr>
        <w:t>16</w:t>
      </w:r>
      <w:r>
        <w:rPr>
          <w:b w:val="0"/>
          <w:i w:val="0"/>
        </w:rPr>
        <w:br/>
      </w:r>
      <w:r>
        <w:rPr>
          <w:b w:val="0"/>
          <w:i w:val="0"/>
        </w:rPr>
        <w:t>Cống Địa phận</w:t>
      </w:r>
      <w:r>
        <w:rPr>
          <w:b w:val="0"/>
          <w:i w:val="0"/>
        </w:rPr>
        <w:br/>
      </w:r>
      <w:r>
        <w:rPr>
          <w:b w:val="0"/>
          <w:i w:val="0"/>
        </w:rPr>
        <w:t>Hữu Sỏi</w:t>
      </w:r>
      <w:r>
        <w:rPr>
          <w:b w:val="0"/>
          <w:i w:val="0"/>
        </w:rPr>
        <w:br/>
      </w:r>
      <w:r>
        <w:rPr>
          <w:b w:val="0"/>
          <w:i w:val="0"/>
        </w:rPr>
        <w:t>K2+500</w:t>
      </w:r>
      <w:r>
        <w:rPr>
          <w:b w:val="0"/>
          <w:i w:val="0"/>
        </w:rPr>
        <w:br/>
      </w:r>
      <w:r>
        <w:rPr>
          <w:b w:val="0"/>
          <w:i w:val="0"/>
        </w:rPr>
        <w:t>V</w:t>
      </w:r>
      <w:r>
        <w:rPr>
          <w:b w:val="0"/>
          <w:i w:val="0"/>
        </w:rPr>
        <w:br/>
      </w:r>
      <w:r>
        <w:rPr>
          <w:b w:val="0"/>
          <w:i w:val="0"/>
        </w:rPr>
        <w:t>Thôn Yên Cư</w:t>
      </w:r>
      <w:r>
        <w:rPr>
          <w:b w:val="0"/>
          <w:i w:val="0"/>
        </w:rPr>
        <w:br/>
      </w:r>
      <w:r>
        <w:rPr>
          <w:b w:val="0"/>
          <w:i w:val="0"/>
        </w:rPr>
        <w:t>Tiêu</w:t>
      </w:r>
      <w:r>
        <w:rPr>
          <w:b w:val="0"/>
          <w:i w:val="0"/>
        </w:rPr>
        <w:br/>
      </w:r>
      <w:r>
        <w:rPr>
          <w:b w:val="0"/>
          <w:i w:val="0"/>
        </w:rPr>
        <w:br/>
      </w:r>
      <w:r>
        <w:rPr>
          <w:b w:val="0"/>
          <w:i w:val="0"/>
        </w:rPr>
        <w:br/>
      </w:r>
      <w:r>
        <w:rPr>
          <w:b w:val="0"/>
          <w:i w:val="0"/>
        </w:rPr>
        <w:t>17</w:t>
      </w:r>
      <w:r>
        <w:rPr>
          <w:b w:val="0"/>
          <w:i w:val="0"/>
        </w:rPr>
        <w:br/>
      </w:r>
      <w:r>
        <w:rPr>
          <w:b w:val="0"/>
          <w:i w:val="0"/>
        </w:rPr>
        <w:t>Cống Đồng Dông</w:t>
      </w:r>
      <w:r>
        <w:rPr>
          <w:b w:val="0"/>
          <w:i w:val="0"/>
        </w:rPr>
        <w:br/>
      </w:r>
      <w:r>
        <w:rPr>
          <w:b w:val="0"/>
          <w:i w:val="0"/>
        </w:rPr>
        <w:t>Hữu Sỏi</w:t>
      </w:r>
      <w:r>
        <w:rPr>
          <w:b w:val="0"/>
          <w:i w:val="0"/>
        </w:rPr>
        <w:br/>
      </w:r>
      <w:r>
        <w:rPr>
          <w:b w:val="0"/>
          <w:i w:val="0"/>
        </w:rPr>
        <w:t>K3+000</w:t>
      </w:r>
      <w:r>
        <w:rPr>
          <w:b w:val="0"/>
          <w:i w:val="0"/>
        </w:rPr>
        <w:br/>
      </w:r>
      <w:r>
        <w:rPr>
          <w:b w:val="0"/>
          <w:i w:val="0"/>
        </w:rPr>
        <w:t>V</w:t>
      </w:r>
      <w:r>
        <w:rPr>
          <w:b w:val="0"/>
          <w:i w:val="0"/>
        </w:rPr>
        <w:br/>
      </w:r>
      <w:r>
        <w:rPr>
          <w:b w:val="0"/>
          <w:i w:val="0"/>
        </w:rPr>
        <w:t>Thôn Chè</w:t>
      </w:r>
      <w:r>
        <w:rPr>
          <w:b w:val="0"/>
          <w:i w:val="0"/>
        </w:rPr>
        <w:br/>
      </w:r>
      <w:r>
        <w:rPr>
          <w:b w:val="0"/>
          <w:i w:val="0"/>
        </w:rPr>
        <w:t>Tiêu</w:t>
      </w:r>
      <w:r>
        <w:rPr>
          <w:b w:val="0"/>
          <w:i w:val="0"/>
        </w:rPr>
        <w:br/>
      </w:r>
      <w:r>
        <w:rPr>
          <w:b w:val="0"/>
          <w:i w:val="0"/>
        </w:rPr>
        <w:br/>
      </w:r>
      <w:r>
        <w:rPr>
          <w:b w:val="0"/>
          <w:i w:val="0"/>
        </w:rPr>
        <w:br/>
      </w:r>
      <w:r>
        <w:rPr>
          <w:b w:val="0"/>
          <w:i w:val="0"/>
        </w:rPr>
        <w:t>18</w:t>
      </w:r>
      <w:r>
        <w:rPr>
          <w:b w:val="0"/>
          <w:i w:val="0"/>
        </w:rPr>
        <w:br/>
      </w:r>
      <w:r>
        <w:rPr>
          <w:b w:val="0"/>
          <w:i w:val="0"/>
        </w:rPr>
        <w:t>Cầu Ván</w:t>
      </w:r>
      <w:r>
        <w:rPr>
          <w:b w:val="0"/>
          <w:i w:val="0"/>
        </w:rPr>
        <w:br/>
      </w:r>
      <w:r>
        <w:rPr>
          <w:b w:val="0"/>
          <w:i w:val="0"/>
        </w:rPr>
        <w:t>Hữu Sỏi</w:t>
      </w:r>
      <w:r>
        <w:rPr>
          <w:b w:val="0"/>
          <w:i w:val="0"/>
        </w:rPr>
        <w:br/>
      </w:r>
      <w:r>
        <w:rPr>
          <w:b w:val="0"/>
          <w:i w:val="0"/>
        </w:rPr>
        <w:t>K0+500</w:t>
      </w:r>
      <w:r>
        <w:rPr>
          <w:b w:val="0"/>
          <w:i w:val="0"/>
        </w:rPr>
        <w:br/>
      </w:r>
      <w:r>
        <w:rPr>
          <w:b w:val="0"/>
          <w:i w:val="0"/>
        </w:rPr>
        <w:t>V</w:t>
      </w:r>
      <w:r>
        <w:rPr>
          <w:b w:val="0"/>
          <w:i w:val="0"/>
        </w:rPr>
        <w:br/>
      </w:r>
      <w:r>
        <w:rPr>
          <w:b w:val="0"/>
          <w:i w:val="0"/>
        </w:rPr>
        <w:t>Thôn Bo Chợ</w:t>
      </w:r>
      <w:r>
        <w:rPr>
          <w:b w:val="0"/>
          <w:i w:val="0"/>
        </w:rPr>
        <w:br/>
      </w:r>
      <w:r>
        <w:rPr>
          <w:b w:val="0"/>
          <w:i w:val="0"/>
        </w:rPr>
        <w:t>Tiêu</w:t>
      </w:r>
      <w:r>
        <w:rPr>
          <w:b w:val="0"/>
          <w:i w:val="0"/>
        </w:rPr>
        <w:br/>
      </w:r>
      <w:r>
        <w:rPr>
          <w:b w:val="0"/>
          <w:i w:val="0"/>
        </w:rPr>
        <w:br/>
      </w:r>
      <w:r>
        <w:rPr>
          <w:b w:val="0"/>
          <w:i w:val="0"/>
        </w:rPr>
        <w:br/>
      </w:r>
      <w:r>
        <w:rPr>
          <w:b w:val="0"/>
          <w:i w:val="0"/>
        </w:rPr>
        <w:t>19</w:t>
      </w:r>
      <w:r>
        <w:rPr>
          <w:b w:val="0"/>
          <w:i w:val="0"/>
        </w:rPr>
        <w:br/>
      </w:r>
      <w:r>
        <w:rPr>
          <w:b w:val="0"/>
          <w:i w:val="0"/>
        </w:rPr>
        <w:t>Cống Giàng</w:t>
      </w:r>
      <w:r>
        <w:rPr>
          <w:b w:val="0"/>
          <w:i w:val="0"/>
        </w:rPr>
        <w:br/>
      </w:r>
      <w:r>
        <w:rPr>
          <w:b w:val="0"/>
          <w:i w:val="0"/>
        </w:rPr>
        <w:t>Đông Kênh đi cầu sắt</w:t>
      </w:r>
      <w:r>
        <w:rPr>
          <w:b w:val="0"/>
          <w:i w:val="0"/>
        </w:rPr>
        <w:br/>
      </w:r>
      <w:r>
        <w:rPr>
          <w:b w:val="0"/>
          <w:i w:val="0"/>
        </w:rPr>
        <w:t>K2+000</w:t>
      </w:r>
      <w:r>
        <w:rPr>
          <w:b w:val="0"/>
          <w:i w:val="0"/>
        </w:rPr>
        <w:br/>
      </w:r>
      <w:r>
        <w:rPr>
          <w:b w:val="0"/>
          <w:i w:val="0"/>
        </w:rPr>
        <w:t>V</w:t>
      </w:r>
      <w:r>
        <w:rPr>
          <w:b w:val="0"/>
          <w:i w:val="0"/>
        </w:rPr>
        <w:br/>
      </w:r>
      <w:r>
        <w:rPr>
          <w:b w:val="0"/>
          <w:i w:val="0"/>
        </w:rPr>
        <w:t>Thôn Đông Kênh</w:t>
      </w:r>
      <w:r>
        <w:rPr>
          <w:b w:val="0"/>
          <w:i w:val="0"/>
        </w:rPr>
        <w:br/>
      </w:r>
      <w:r>
        <w:rPr>
          <w:b w:val="0"/>
          <w:i w:val="0"/>
        </w:rPr>
        <w:t>Tiêu</w:t>
      </w:r>
      <w:r>
        <w:rPr>
          <w:b w:val="0"/>
          <w:i w:val="0"/>
        </w:rPr>
        <w:br/>
      </w:r>
      <w:r>
        <w:rPr>
          <w:b w:val="0"/>
          <w:i w:val="0"/>
        </w:rPr>
        <w:br/>
      </w:r>
      <w:r>
        <w:rPr>
          <w:b w:val="0"/>
          <w:i w:val="0"/>
        </w:rPr>
        <w:br/>
      </w:r>
      <w:r>
        <w:rPr>
          <w:b w:val="0"/>
          <w:i w:val="0"/>
        </w:rPr>
        <w:t>20</w:t>
      </w:r>
      <w:r>
        <w:rPr>
          <w:b w:val="0"/>
          <w:i w:val="0"/>
        </w:rPr>
        <w:br/>
      </w:r>
      <w:r>
        <w:rPr>
          <w:b w:val="0"/>
          <w:i w:val="0"/>
        </w:rPr>
        <w:t>Bãi Khanh</w:t>
      </w:r>
      <w:r>
        <w:rPr>
          <w:b w:val="0"/>
          <w:i w:val="0"/>
        </w:rPr>
        <w:br/>
      </w:r>
      <w:r>
        <w:rPr>
          <w:b w:val="0"/>
          <w:i w:val="0"/>
        </w:rPr>
        <w:t>Cà Ngo</w:t>
      </w:r>
      <w:r>
        <w:rPr>
          <w:b w:val="0"/>
          <w:i w:val="0"/>
        </w:rPr>
        <w:br/>
      </w:r>
      <w:r>
        <w:rPr>
          <w:b w:val="0"/>
          <w:i w:val="0"/>
        </w:rPr>
        <w:t>K0+200</w:t>
      </w:r>
      <w:r>
        <w:rPr>
          <w:b w:val="0"/>
          <w:i w:val="0"/>
        </w:rPr>
        <w:br/>
      </w:r>
      <w:r>
        <w:rPr>
          <w:b w:val="0"/>
          <w:i w:val="0"/>
        </w:rPr>
        <w:t>V</w:t>
      </w:r>
      <w:r>
        <w:rPr>
          <w:b w:val="0"/>
          <w:i w:val="0"/>
        </w:rPr>
        <w:br/>
      </w:r>
      <w:r>
        <w:rPr>
          <w:b w:val="0"/>
          <w:i w:val="0"/>
        </w:rPr>
        <w:t>Thôn Cà Ngo</w:t>
      </w:r>
      <w:r>
        <w:rPr>
          <w:b w:val="0"/>
          <w:i w:val="0"/>
        </w:rPr>
        <w:br/>
      </w:r>
      <w:r>
        <w:rPr>
          <w:b w:val="0"/>
          <w:i w:val="0"/>
        </w:rPr>
        <w:t>Tiêu</w:t>
      </w:r>
      <w:r>
        <w:rPr>
          <w:b w:val="0"/>
          <w:i w:val="0"/>
        </w:rPr>
        <w:br/>
      </w:r>
      <w:r>
        <w:rPr>
          <w:b w:val="0"/>
          <w:i w:val="0"/>
        </w:rPr>
        <w:br/>
      </w:r>
      <w:r>
        <w:rPr>
          <w:b w:val="0"/>
          <w:i w:val="0"/>
        </w:rPr>
        <w:br/>
      </w:r>
      <w:r>
        <w:rPr>
          <w:b w:val="0"/>
          <w:i w:val="0"/>
        </w:rPr>
        <w:br/>
      </w:r>
      <w:r>
        <w:br/>
      </w:r>
      <w:r>
        <w:rPr>
          <w:b w:val="0"/>
          <w:i w:val="0"/>
        </w:rPr>
        <w:br/>
      </w:r>
      <w:r>
        <w:rPr>
          <w:b/>
          <w:i w:val="0"/>
        </w:rPr>
        <w:t>Phụ lục 9</w:t>
      </w:r>
      <w:r>
        <w:rPr>
          <w:b w:val="0"/>
          <w:i w:val="0"/>
        </w:rPr>
        <w:br/>
      </w:r>
      <w:r>
        <w:rPr>
          <w:b/>
          <w:i w:val="0"/>
        </w:rPr>
        <w:t>CÔNG TRÌNH ĐÊ ĐIỀU DO ỦY BAN NHÂN DÂN HUYỆN LỤC NAM QUẢN LÝ, BẢO VỆ</w:t>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Đê</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