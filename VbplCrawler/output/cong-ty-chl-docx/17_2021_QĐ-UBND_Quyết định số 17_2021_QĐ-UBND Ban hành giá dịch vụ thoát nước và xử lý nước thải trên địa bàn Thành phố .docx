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17/2021/QĐ-UBND Ban hành giá dịch vụ thoát nước và xử lý nước thải trên địa bàn Thành phố Hồ Chí Minh giai đoạn 2021-2025</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17/2021/QĐ-UBND</w:t>
        <w:br/>
        <w:t xml:space="preserve">     </w:t>
      </w:r>
      <w:r>
        <w:rPr>
          <w:b w:val="0"/>
          <w:i w:val="0"/>
        </w:rPr>
        <w:br/>
      </w:r>
      <w:r>
        <w:rPr>
          <w:b w:val="0"/>
          <w:i/>
        </w:rPr>
        <w:br/>
      </w:r>
      <w:r>
        <w:rPr>
          <w:b w:val="0"/>
          <w:i/>
        </w:rPr>
        <w:t>Thành phố Hồ Chí Minh</w:t>
      </w:r>
      <w:r>
        <w:rPr>
          <w:b w:val="0"/>
          <w:i/>
        </w:rPr>
        <w:t>,</w:t>
      </w:r>
      <w:r>
        <w:rPr>
          <w:b w:val="0"/>
          <w:i/>
        </w:rPr>
        <w:t xml:space="preserve"> ngày 01 tháng 6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17/2021/QĐ-UBND</w:t>
        <w:br/>
        <w:t xml:space="preserve">     </w:t>
      </w:r>
      <w:r>
        <w:rPr>
          <w:b w:val="0"/>
          <w:i w:val="0"/>
        </w:rPr>
        <w:br/>
      </w:r>
      <w:r>
        <w:rPr>
          <w:b w:val="0"/>
          <w:i/>
        </w:rPr>
        <w:br/>
      </w:r>
      <w:r>
        <w:rPr>
          <w:b w:val="0"/>
          <w:i/>
        </w:rPr>
        <w:t>Thành phố Hồ Chí Minh</w:t>
      </w:r>
      <w:r>
        <w:rPr>
          <w:b w:val="0"/>
          <w:i/>
        </w:rPr>
        <w:t>,</w:t>
      </w:r>
      <w:r>
        <w:rPr>
          <w:b w:val="0"/>
          <w:i/>
        </w:rPr>
        <w:t xml:space="preserve"> ngày 01 tháng 6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17/2021/QĐ-UBND</w:t>
        <w:br/>
        <w:t xml:space="preserve">     </w:t>
      </w:r>
      <w:r>
        <w:rPr>
          <w:b w:val="0"/>
          <w:i w:val="0"/>
        </w:rPr>
        <w:br/>
      </w:r>
      <w:r>
        <w:rPr>
          <w:b w:val="0"/>
          <w:i/>
        </w:rPr>
        <w:br/>
      </w:r>
      <w:r>
        <w:rPr>
          <w:b w:val="0"/>
          <w:i/>
        </w:rPr>
        <w:t>Thành phố Hồ Chí Minh</w:t>
      </w:r>
      <w:r>
        <w:rPr>
          <w:b w:val="0"/>
          <w:i/>
        </w:rPr>
        <w:t>,</w:t>
      </w:r>
      <w:r>
        <w:rPr>
          <w:b w:val="0"/>
          <w:i/>
        </w:rPr>
        <w:t xml:space="preserve"> ngày 01 tháng 6 năm 2021</w:t>
        <w:br/>
        <w:t xml:space="preserve">     </w:t>
      </w:r>
      <w:r>
        <w:rPr>
          <w:b w:val="0"/>
          <w:i w:val="0"/>
        </w:rPr>
        <w:br/>
      </w:r>
    </w:p>
    <w:p>
      <w:pPr>
        <w:jc w:val="center"/>
      </w:pPr>
      <w:r>
        <w:rPr>
          <w:b w:val="0"/>
          <w:i w:val="0"/>
        </w:rPr>
        <w:br/>
        <w:t xml:space="preserve">      Số: 17/2021/QĐ-UBND</w:t>
        <w:br/>
        <w:t xml:space="preserve">     </w:t>
      </w:r>
    </w:p>
    <w:p>
      <w:pPr>
        <w:jc w:val="center"/>
      </w:pPr>
      <w:r>
        <w:rPr>
          <w:b w:val="0"/>
          <w:i w:val="0"/>
        </w:rPr>
        <w:br/>
      </w:r>
      <w:r>
        <w:rPr>
          <w:b w:val="0"/>
          <w:i/>
        </w:rPr>
        <w:t>Thành phố Hồ Chí Minh</w:t>
      </w:r>
      <w:r>
        <w:rPr>
          <w:b w:val="0"/>
          <w:i w:val="0"/>
        </w:rPr>
        <w:t>,</w:t>
      </w:r>
      <w:r>
        <w:rPr>
          <w:b w:val="0"/>
          <w:i w:val="0"/>
        </w:rPr>
        <w:t xml:space="preserve"> ngày 01 tháng 6 năm 2021</w:t>
        <w:br/>
        <w:t xml:space="preserve">     </w:t>
      </w:r>
    </w:p>
    <w:p>
      <w:r>
        <w:rPr>
          <w:b/>
          <w:i w:val="0"/>
        </w:rPr>
        <w:t>QUYẾT ĐỊNH</w:t>
      </w:r>
    </w:p>
    <w:p>
      <w:r>
        <w:rPr>
          <w:b/>
          <w:i w:val="0"/>
        </w:rPr>
        <w:t>Ban hành giá dịch vụ thoát nước và xử lý nước thải</w:t>
      </w:r>
    </w:p>
    <w:p>
      <w:r>
        <w:rPr>
          <w:b/>
          <w:i w:val="0"/>
        </w:rPr>
        <w:t xml:space="preserve"> trên địa bàn Thành phố Hồ Chí Minh giai đoạn 2021-2025</w:t>
      </w:r>
    </w:p>
    <w:p>
      <w:r>
        <w:rPr>
          <w:b/>
          <w:i w:val="0"/>
        </w:rPr>
        <w:t>ỦY BAN NHÂN DÂN THÀNH PHỐ HỒ CHÍ MINH</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 xml:space="preserve">Căn cứ Nghị định số 177/2013/NĐ-CP ngày 14 tháng 11 năm 2013 của Chính phủ quy định chi tiết và hướng dẫn thi hành một số điều của Luật Giá; </w:t>
      </w:r>
    </w:p>
    <w:p>
      <w:pPr>
        <w:jc w:val="both"/>
      </w:pPr>
      <w:r>
        <w:rPr>
          <w:b w:val="0"/>
          <w:i/>
        </w:rPr>
        <w:t>Căn cứ Nghị định số 149/2016/NĐ-CP ngày 11 tháng 11 năm 2016 của Chính phủ về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Nghị định số 80/2014/NĐ-CP ngày 06 tháng 8 năm 2014 của Chính phủ về thoát nước và xử lý nước thải;</w:t>
      </w:r>
    </w:p>
    <w:p>
      <w:pPr>
        <w:jc w:val="both"/>
      </w:pPr>
      <w:r>
        <w:rPr>
          <w:b w:val="0"/>
          <w:i/>
        </w:rPr>
        <w:t>Căn cứ Nghị định 53/2020/NĐ-CP ngày 05 tháng 5 năm 2020 của Chính phủ về Quy định phí bảo vệ môi trường đối với nước thải;</w:t>
      </w:r>
    </w:p>
    <w:p>
      <w:pPr>
        <w:jc w:val="both"/>
      </w:pPr>
      <w:r>
        <w:rPr>
          <w:b w:val="0"/>
          <w:i/>
        </w:rPr>
        <w:t>Căn cứ Thông tư số 13/2018/TT-BXD ngày 27 tháng 12 năm 2018 của Bộ Xây dựng hướng dẫn phương pháp định giá giá dịch vụ thoát nước và xử lý nước thải;</w:t>
      </w:r>
    </w:p>
    <w:p>
      <w:pPr>
        <w:jc w:val="both"/>
      </w:pPr>
      <w:r>
        <w:rPr>
          <w:b w:val="0"/>
          <w:i/>
        </w:rPr>
        <w:t>Theo đề nghị của Sở Xây dựng tại Tờ trình số 3263/TTr-SXD-HTKT ngày 26 tháng 3 năm 2021 và ý kiến thẩm định của Sở Tài chính tại công văn số 2985/STC-QLG ngày 22 tháng 5 năm 2020 về thẩm định Phương án xây dựng giá dịch vụ thoát nước và xử lý nước thải tại Thành phố Hồ Chí Minh.</w:t>
      </w:r>
    </w:p>
    <w:p>
      <w:r>
        <w:rPr>
          <w:b/>
          <w:i w:val="0"/>
        </w:rPr>
        <w:t>QUYẾT ĐỊNH:</w:t>
      </w:r>
    </w:p>
    <w:p>
      <w:r>
        <w:rPr>
          <w:b/>
          <w:i w:val="0"/>
        </w:rPr>
        <w:t>Điều 1. Phạm vi điều chỉnh và đối tượng áp dụng</w:t>
      </w:r>
    </w:p>
    <w:p>
      <w:pPr>
        <w:jc w:val="both"/>
      </w:pPr>
      <w:r>
        <w:rPr>
          <w:b w:val="0"/>
          <w:i w:val="0"/>
        </w:rPr>
        <w:t>1. Phạm vi điều chỉnh: Quyết định này quy định giá dịch vụ thoát nước và xử lý nước thải trên địa bàn Thành phố Hồ Chí Minh giai đoạn 2021-2025.</w:t>
      </w:r>
    </w:p>
    <w:p>
      <w:pPr>
        <w:jc w:val="both"/>
      </w:pPr>
      <w:r>
        <w:rPr>
          <w:b w:val="0"/>
          <w:i w:val="0"/>
        </w:rPr>
        <w:t>2. Đối tượng áp dụng:</w:t>
      </w:r>
    </w:p>
    <w:p>
      <w:pPr>
        <w:jc w:val="both"/>
      </w:pPr>
      <w:r>
        <w:rPr>
          <w:b w:val="0"/>
          <w:i w:val="0"/>
        </w:rPr>
        <w:t>a) Các cơ quan, tổ chức, hộ gia đình (gọi chung là hộ thoát nước) có hoạt động xả nước thải sinh hoạt vào hệ thống thoát nước, nguồn tiếp nhận (</w:t>
      </w:r>
      <w:r>
        <w:rPr>
          <w:b w:val="0"/>
          <w:i/>
        </w:rPr>
        <w:t>nguồn tiếp nhận là các nguồn nước chảy thường xuyên hoặc định kỳ như sông suối, kênh rạch, ao hồ, đầm phá, biển, các tầng chứa nước dưới đất</w:t>
      </w:r>
      <w:r>
        <w:rPr>
          <w:b w:val="0"/>
          <w:i w:val="0"/>
        </w:rPr>
        <w:t>) và các cơ quan, tổ chức, cá nhân khác có liên quan.</w:t>
      </w:r>
    </w:p>
    <w:p>
      <w:pPr>
        <w:jc w:val="both"/>
      </w:pPr>
      <w:r>
        <w:rPr>
          <w:b w:val="0"/>
          <w:i w:val="0"/>
        </w:rPr>
        <w:t>b) Hộ thoát nước đã thanh toán tiền dịch vụ thoát nước và xử lý nước thải thì không phải trả phí bảo vệ môi trường theo quy định hiện hành về phí bảo vệ môi trường đối với nước thải sinh hoạt.</w:t>
      </w:r>
    </w:p>
    <w:p>
      <w:pPr>
        <w:jc w:val="both"/>
      </w:pPr>
      <w:r>
        <w:rPr>
          <w:b/>
          <w:i w:val="0"/>
        </w:rPr>
        <w:t>Điều 2. Giá dịch vụ thoát nước và xử lý nước thải trên địa bàn Thành phố Hồ Chí Minh giai đoạn 2021-2025</w:t>
      </w:r>
    </w:p>
    <w:p>
      <w:r>
        <w:rPr>
          <w:b w:val="0"/>
          <w:i w:val="0"/>
        </w:rPr>
        <w:br/>
      </w:r>
      <w:r>
        <w:rPr>
          <w:b w:val="0"/>
          <w:i w:val="0"/>
        </w:rPr>
        <w:br/>
      </w:r>
      <w:r>
        <w:rPr>
          <w:b w:val="0"/>
          <w:i w:val="0"/>
        </w:rPr>
        <w:br/>
      </w:r>
      <w:r>
        <w:rPr>
          <w:b w:val="0"/>
          <w:i w:val="0"/>
        </w:rPr>
        <w:br/>
      </w:r>
      <w:r>
        <w:rPr>
          <w:b w:val="0"/>
          <w:i w:val="0"/>
        </w:rPr>
        <w:br/>
      </w:r>
      <w:r>
        <w:rPr>
          <w:b w:val="0"/>
          <w:i w:val="0"/>
        </w:rPr>
        <w:t>Mục đích sử dụng</w:t>
      </w:r>
      <w:r>
        <w:rPr>
          <w:b w:val="0"/>
          <w:i w:val="0"/>
        </w:rPr>
        <w:br/>
      </w:r>
      <w:r>
        <w:rPr>
          <w:b w:val="0"/>
          <w:i w:val="0"/>
        </w:rPr>
        <w:br/>
      </w:r>
      <w:r>
        <w:rPr>
          <w:b/>
          <w:i w:val="0"/>
        </w:rPr>
        <w:t>2021</w:t>
      </w:r>
      <w:r>
        <w:rPr>
          <w:b w:val="0"/>
          <w:i w:val="0"/>
        </w:rPr>
        <w:br/>
      </w:r>
      <w:r>
        <w:rPr>
          <w:b w:val="0"/>
          <w:i w:val="0"/>
        </w:rPr>
        <w:br/>
      </w:r>
      <w:r>
        <w:rPr>
          <w:b/>
          <w:i w:val="0"/>
        </w:rPr>
        <w:t>2022</w:t>
      </w:r>
      <w:r>
        <w:rPr>
          <w:b w:val="0"/>
          <w:i w:val="0"/>
        </w:rPr>
        <w:br/>
      </w:r>
      <w:r>
        <w:rPr>
          <w:b w:val="0"/>
          <w:i w:val="0"/>
        </w:rPr>
        <w:br/>
      </w:r>
      <w:r>
        <w:rPr>
          <w:b/>
          <w:i w:val="0"/>
        </w:rPr>
        <w:t>2023</w:t>
      </w:r>
      <w:r>
        <w:rPr>
          <w:b w:val="0"/>
          <w:i w:val="0"/>
        </w:rPr>
        <w:br/>
      </w:r>
      <w:r>
        <w:rPr>
          <w:b w:val="0"/>
          <w:i w:val="0"/>
        </w:rPr>
        <w:br/>
      </w:r>
      <w:r>
        <w:rPr>
          <w:b/>
          <w:i w:val="0"/>
        </w:rPr>
        <w:t>2024</w:t>
      </w:r>
      <w:r>
        <w:rPr>
          <w:b w:val="0"/>
          <w:i w:val="0"/>
        </w:rPr>
        <w:br/>
      </w:r>
      <w:r>
        <w:rPr>
          <w:b w:val="0"/>
          <w:i w:val="0"/>
        </w:rPr>
        <w:br/>
      </w:r>
      <w:r>
        <w:rPr>
          <w:b/>
          <w:i w:val="0"/>
        </w:rPr>
        <w:t>2025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Lộ trình thu giá dịch vụ thoát nước và xử lý nước thải tính trên giá nước cấp</w:t>
      </w:r>
      <w:r>
        <w:rPr>
          <w:b w:val="0"/>
          <w:i w:val="0"/>
        </w:rPr>
        <w:br/>
      </w:r>
      <w:r>
        <w:rPr>
          <w:b w:val="0"/>
          <w:i w:val="0"/>
        </w:rPr>
        <w:br/>
      </w:r>
      <w:r>
        <w:rPr>
          <w:b w:val="0"/>
          <w:i w:val="0"/>
        </w:rPr>
        <w:t>15%</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Mục đích sử dụng</w:t>
            </w:r>
          </w:p>
        </w:tc>
        <w:tc>
          <w:tcPr>
            <w:tcW w:type="dxa" w:w="1234"/>
          </w:tcPr>
          <w:p>
            <w:r>
              <w:rPr>
                <w:b w:val="0"/>
                <w:i w:val="0"/>
              </w:rPr>
              <w:br/>
            </w:r>
            <w:r>
              <w:rPr>
                <w:b/>
                <w:i w:val="0"/>
              </w:rPr>
              <w:t>2021</w:t>
            </w:r>
          </w:p>
        </w:tc>
        <w:tc>
          <w:tcPr>
            <w:tcW w:type="dxa" w:w="1234"/>
          </w:tcPr>
          <w:p>
            <w:r>
              <w:rPr>
                <w:b w:val="0"/>
                <w:i w:val="0"/>
              </w:rPr>
              <w:br/>
            </w:r>
            <w:r>
              <w:rPr>
                <w:b/>
                <w:i w:val="0"/>
              </w:rPr>
              <w:t>2022</w:t>
            </w:r>
          </w:p>
        </w:tc>
        <w:tc>
          <w:tcPr>
            <w:tcW w:type="dxa" w:w="1234"/>
          </w:tcPr>
          <w:p>
            <w:r>
              <w:rPr>
                <w:b w:val="0"/>
                <w:i w:val="0"/>
              </w:rPr>
              <w:br/>
            </w:r>
            <w:r>
              <w:rPr>
                <w:b/>
                <w:i w:val="0"/>
              </w:rPr>
              <w:t>2023</w:t>
            </w:r>
          </w:p>
        </w:tc>
        <w:tc>
          <w:tcPr>
            <w:tcW w:type="dxa" w:w="1234"/>
          </w:tcPr>
          <w:p>
            <w:r>
              <w:rPr>
                <w:b w:val="0"/>
                <w:i w:val="0"/>
              </w:rPr>
              <w:br/>
            </w:r>
            <w:r>
              <w:rPr>
                <w:b/>
                <w:i w:val="0"/>
              </w:rPr>
              <w:t>2024</w:t>
            </w:r>
          </w:p>
        </w:tc>
        <w:tc>
          <w:tcPr>
            <w:tcW w:type="dxa" w:w="1234"/>
          </w:tcPr>
          <w:p>
            <w:r>
              <w:rPr>
                <w:b w:val="0"/>
                <w:i w:val="0"/>
              </w:rPr>
              <w:br/>
            </w:r>
            <w:r>
              <w:rPr>
                <w:b/>
                <w:i w:val="0"/>
              </w:rPr>
              <w:t>2025</w:t>
            </w:r>
          </w:p>
        </w:tc>
        <w:tc>
          <w:tcPr>
            <w:tcW w:type="dxa" w:w="1234"/>
          </w:tcPr>
          <w:p/>
        </w:tc>
      </w:tr>
    </w:tbl>
    <w:p>
      <w:r>
        <w:rPr>
          <w:b/>
          <w:i w:val="0"/>
        </w:rPr>
        <w:t>Điều 3. Phương thức thu và quản lý, sử dụng nguồn thu và Tổ chức thực hiện</w:t>
      </w:r>
    </w:p>
    <w:p>
      <w:r>
        <w:rPr>
          <w:b w:val="0"/>
          <w:i w:val="0"/>
        </w:rPr>
        <w:t>1. Phương thức thu:</w:t>
      </w:r>
    </w:p>
    <w:p>
      <w:pPr>
        <w:jc w:val="both"/>
      </w:pPr>
      <w:r>
        <w:rPr>
          <w:b w:val="0"/>
          <w:i w:val="0"/>
        </w:rPr>
        <w:t>a) Đối với các hộ thoát nước sử dụng nước sạch từ hệ thống cấp nước tập trung của Tổng Công ty Cấp nước Sài Gòn TNHH MTV: Căn cứ khối lượng nước sạch tiêu thụ hàng tháng, mức giá dịch vụ thoát nước và xử lý nước thải quy định tại Điều 2, Tổng Công ty Cấp nước Sài Gòn TNHH MTV tổ chức thu tiền dịch vụ thoát nước và xử lý nước thải thông qua hóa đơn tiền nước.</w:t>
      </w:r>
    </w:p>
    <w:p>
      <w:pPr>
        <w:jc w:val="both"/>
      </w:pPr>
      <w:r>
        <w:rPr>
          <w:b w:val="0"/>
          <w:i w:val="0"/>
        </w:rPr>
        <w:t>b) Đối với các hộ thoát nước không sử dụng nước sạch từ hệ thống cấp nước tập trung: Sở Tài nguyên và Môi trường phối hợp với các đơn vị có liên quan tổ chức xây dựng phương án thu tiền dịch vụ thoát nước và xử lý nước thải. Giá thu không được thấp hơn mức thu của các hộ thoát nước sử dụng nước sạch từ hệ thống cấp nước tập trung.</w:t>
      </w:r>
    </w:p>
    <w:p>
      <w:pPr>
        <w:jc w:val="both"/>
      </w:pPr>
      <w:r>
        <w:rPr>
          <w:b w:val="0"/>
          <w:i w:val="0"/>
        </w:rPr>
        <w:t>2. Quản lý, sử dụng nguồn thu từ dịch vụ thoát nước:</w:t>
      </w:r>
    </w:p>
    <w:p>
      <w:pPr>
        <w:jc w:val="both"/>
      </w:pPr>
      <w:r>
        <w:rPr>
          <w:b w:val="0"/>
          <w:i w:val="0"/>
        </w:rPr>
        <w:t>Nguồn thu từ giá dịch vụ thoát nước và xử lý nước thải thải được để lại một phần trăm (1%) trên tổng số thu thực tế để chi trả chi phí dịch vụ thu hộ; thực hiện các nghĩa vụ thuế và nghĩa vụ tài chính khác (nếu có), phần còn lại nộp vào ngân sách Nhà nước để sử dụng cho các mục đích đầu tư, duy trì, phát triển hệ thống thoát nước và các chi phí hợp lý khác theo quy định hiện hành.</w:t>
      </w:r>
    </w:p>
    <w:p>
      <w:r>
        <w:rPr>
          <w:b w:val="0"/>
          <w:i w:val="0"/>
        </w:rPr>
        <w:t>3. Tổ chức thực hiện</w:t>
      </w:r>
    </w:p>
    <w:p>
      <w:pPr>
        <w:jc w:val="both"/>
      </w:pPr>
      <w:r>
        <w:rPr>
          <w:b w:val="0"/>
          <w:i w:val="0"/>
        </w:rPr>
        <w:t>a) Sở Tài chính chủ trì, phối hợp với Sở Xây dựng hướng dẫn, kiểm tra, giám sát việc thu và sử dụng giá dịch vụ thoát nước theo quy định.</w:t>
      </w:r>
    </w:p>
    <w:p>
      <w:pPr>
        <w:jc w:val="both"/>
      </w:pPr>
      <w:r>
        <w:rPr>
          <w:b w:val="0"/>
          <w:i w:val="0"/>
        </w:rPr>
        <w:t>b) Sở Tài nguyên và Môi trường phối hợp với các đơn vị có liên quan tổ chức xây dựng phương án thu tiền dịch vụ thoát nước và xử lý nước thải đối với trường hợp không sử dụng nước sạch từ hệ thống cấp nước tập trung.</w:t>
      </w:r>
    </w:p>
    <w:p>
      <w:pPr>
        <w:jc w:val="both"/>
      </w:pPr>
      <w:r>
        <w:rPr>
          <w:b w:val="0"/>
          <w:i w:val="0"/>
        </w:rPr>
        <w:t>c) Ủy ban nhân dân thành phố Thủ Đức, quận, huyện phổ biến, triển khai thực hiện Quyết định này trên địa bàn quản lý.</w:t>
      </w:r>
    </w:p>
    <w:p>
      <w:pPr>
        <w:jc w:val="both"/>
      </w:pPr>
      <w:r>
        <w:rPr>
          <w:b w:val="0"/>
          <w:i w:val="0"/>
        </w:rPr>
        <w:t>d) Thời gian áp dụng: kể từ ngày tháng năm 2021.</w:t>
      </w:r>
    </w:p>
    <w:p>
      <w:pPr>
        <w:jc w:val="both"/>
      </w:pPr>
      <w:r>
        <w:rPr>
          <w:b/>
          <w:i w:val="0"/>
        </w:rPr>
        <w:t xml:space="preserve">Điều 4. </w:t>
      </w:r>
      <w:r>
        <w:rPr>
          <w:b w:val="0"/>
          <w:i w:val="0"/>
        </w:rPr>
        <w:t>Chánh Văn phòng Ủy ban nhân dân Thành phố, Thủ trưởng các Sở, ban, ngành thành phố, Chủ tịch Ủy ban nhân dân thành phố Thủ Đức, quận, huyện, Giám đốc các doanh nghiệp cấp nước, Tổng Giám đốc Tổng Công ty Cấp nước Sài Gòn TNHH MTV và các đối tượng sử dụng nước trên địa bàn thành phố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r>
      <w:r>
        <w:rPr>
          <w:b/>
          <w:i w:val="0"/>
        </w:rPr>
        <w:br/>
        <w:t xml:space="preserve">      Lê Hòa Bình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r>
      <w:r>
        <w:rPr>
          <w:b/>
          <w:i w:val="0"/>
        </w:rPr>
        <w:br/>
        <w:t xml:space="preserve">      Lê Hòa Bình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Lê Hòa Bình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Hòa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