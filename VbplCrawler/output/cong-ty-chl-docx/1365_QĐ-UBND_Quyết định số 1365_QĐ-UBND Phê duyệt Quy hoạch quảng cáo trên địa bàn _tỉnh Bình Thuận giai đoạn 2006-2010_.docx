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1365/QĐ-UBND Phê duyệt Quy hoạch quảng cáo trên địa bàn </w:t>
        <w:br/>
        <w:t>tỉnh Bình Thuận giai đoạn 2006-2010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1365/QĐ-UBND</w:t>
      </w:r>
      <w:r>
        <w:rPr>
          <w:b w:val="0"/>
          <w:i w:val="0"/>
        </w:rPr>
        <w:br/>
      </w:r>
      <w:r>
        <w:rPr>
          <w:b w:val="0"/>
          <w:i w:val="0"/>
        </w:rPr>
        <w:br/>
      </w:r>
      <w:r>
        <w:rPr>
          <w:b w:val="0"/>
          <w:i/>
        </w:rPr>
        <w:br/>
      </w:r>
      <w:r>
        <w:rPr>
          <w:b w:val="0"/>
          <w:i/>
        </w:rPr>
        <w:t>Phan Thiết</w:t>
      </w:r>
      <w:r>
        <w:rPr>
          <w:b w:val="0"/>
          <w:i/>
        </w:rPr>
        <w:t>, ngày 29 tháng 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1365/QĐ-UBND</w:t>
      </w:r>
      <w:r>
        <w:rPr>
          <w:b w:val="0"/>
          <w:i w:val="0"/>
        </w:rPr>
        <w:br/>
      </w:r>
      <w:r>
        <w:rPr>
          <w:b w:val="0"/>
          <w:i w:val="0"/>
        </w:rPr>
        <w:br/>
      </w:r>
      <w:r>
        <w:rPr>
          <w:b w:val="0"/>
          <w:i/>
        </w:rPr>
        <w:br/>
      </w:r>
      <w:r>
        <w:rPr>
          <w:b w:val="0"/>
          <w:i/>
        </w:rPr>
        <w:t>Phan Thiết</w:t>
      </w:r>
      <w:r>
        <w:rPr>
          <w:b w:val="0"/>
          <w:i/>
        </w:rPr>
        <w:t>, ngày 29 tháng 5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1365/QĐ-UBND</w:t>
      </w:r>
      <w:r>
        <w:rPr>
          <w:b w:val="0"/>
          <w:i w:val="0"/>
        </w:rPr>
        <w:br/>
      </w:r>
      <w:r>
        <w:rPr>
          <w:b w:val="0"/>
          <w:i w:val="0"/>
        </w:rPr>
        <w:br/>
      </w:r>
      <w:r>
        <w:rPr>
          <w:b w:val="0"/>
          <w:i/>
        </w:rPr>
        <w:br/>
      </w:r>
      <w:r>
        <w:rPr>
          <w:b w:val="0"/>
          <w:i/>
        </w:rPr>
        <w:t>Phan Thiết</w:t>
      </w:r>
      <w:r>
        <w:rPr>
          <w:b w:val="0"/>
          <w:i/>
        </w:rPr>
        <w:t>, ngày 29 tháng 5 năm 2007</w:t>
      </w:r>
      <w:r>
        <w:rPr>
          <w:b w:val="0"/>
          <w:i/>
        </w:rPr>
        <w:br/>
      </w:r>
      <w:r>
        <w:rPr>
          <w:b w:val="0"/>
          <w:i w:val="0"/>
        </w:rPr>
        <w:br/>
      </w:r>
    </w:p>
    <w:p>
      <w:pPr>
        <w:jc w:val="center"/>
      </w:pPr>
      <w:r>
        <w:rPr>
          <w:b w:val="0"/>
          <w:i w:val="0"/>
        </w:rPr>
        <w:br/>
      </w:r>
      <w:r>
        <w:rPr>
          <w:b w:val="0"/>
          <w:i w:val="0"/>
        </w:rPr>
        <w:t>Số: 1365/QĐ-UBND</w:t>
      </w:r>
      <w:r>
        <w:rPr>
          <w:b w:val="0"/>
          <w:i w:val="0"/>
        </w:rPr>
        <w:br/>
      </w:r>
    </w:p>
    <w:p>
      <w:pPr>
        <w:jc w:val="center"/>
      </w:pPr>
      <w:r>
        <w:rPr>
          <w:b w:val="0"/>
          <w:i w:val="0"/>
        </w:rPr>
        <w:br/>
      </w:r>
      <w:r>
        <w:rPr>
          <w:b w:val="0"/>
          <w:i/>
        </w:rPr>
        <w:t>Phan Thiết</w:t>
      </w:r>
      <w:r>
        <w:rPr>
          <w:b w:val="0"/>
          <w:i w:val="0"/>
        </w:rPr>
        <w:t>, ngày 29 tháng 5 năm 2007</w:t>
      </w:r>
      <w:r>
        <w:rPr>
          <w:b w:val="0"/>
          <w:i w:val="0"/>
        </w:rPr>
        <w:br/>
      </w:r>
    </w:p>
    <w:p>
      <w:r>
        <w:rPr>
          <w:b w:val="0"/>
          <w:i w:val="0"/>
        </w:rPr>
        <w:br/>
      </w:r>
      <w:r>
        <w:rPr>
          <w:b w:val="0"/>
          <w:i w:val="0"/>
        </w:rPr>
        <w:br/>
      </w:r>
      <w:r>
        <w:rPr>
          <w:b/>
          <w:i w:val="0"/>
        </w:rPr>
        <w:t>QUYẾT ĐỊNH</w:t>
      </w:r>
      <w:r>
        <w:br/>
      </w:r>
      <w:r>
        <w:rPr>
          <w:b/>
          <w:i w:val="0"/>
        </w:rPr>
        <w:t xml:space="preserve">Phê duyệt Quy hoạch quảng cáo trên địa bàn </w:t>
      </w:r>
      <w:r>
        <w:br/>
      </w:r>
      <w:r>
        <w:rPr>
          <w:b/>
          <w:i w:val="0"/>
        </w:rPr>
        <w:t>tỉnh Bình Thuận giai đoạn 2006-2010</w:t>
      </w:r>
      <w:r>
        <w:rPr>
          <w:b w:val="0"/>
          <w:i w:val="0"/>
        </w:rPr>
        <w:br/>
      </w:r>
      <w:r>
        <w:rPr>
          <w:b/>
          <w:i w:val="0"/>
        </w:rPr>
        <w:t>CHỦ TỊCH ỦY BAN NHÂN DÂN TỈNH BÌNH THUẬN</w:t>
      </w:r>
      <w:r>
        <w:rPr>
          <w:b w:val="0"/>
          <w:i w:val="0"/>
        </w:rPr>
        <w:br/>
      </w:r>
      <w:r>
        <w:rPr>
          <w:b w:val="0"/>
          <w:i/>
        </w:rPr>
        <w:t>Căn cứ Luật Tổ chức Hội đồng nhân dân và Ủy ban nhân dân ngày 26 tháng 11 năm 2003;</w:t>
      </w:r>
      <w:r>
        <w:rPr>
          <w:b w:val="0"/>
          <w:i w:val="0"/>
        </w:rPr>
        <w:br/>
      </w:r>
      <w:r>
        <w:rPr>
          <w:b w:val="0"/>
          <w:i/>
        </w:rPr>
        <w:t>Căn cứ Pháp lệnh quảng cáo số 39/UBTVQH 10 được Ủy ban Thường vụ Quốc hội khóa X thông qua ngày 16/11/2001, có hiệu lực từ ngày 01/5/2002;</w:t>
      </w:r>
      <w:r>
        <w:rPr>
          <w:b w:val="0"/>
          <w:i w:val="0"/>
        </w:rPr>
        <w:br/>
      </w:r>
      <w:r>
        <w:rPr>
          <w:b w:val="0"/>
          <w:i/>
        </w:rPr>
        <w:t>Căn cứ Nghị định số 24/2003/NĐ-CP ngày 13/3/2003 của Chính phủ quy định chi tiết thi hành Pháp lệnh Quảng cáo;</w:t>
      </w:r>
      <w:r>
        <w:rPr>
          <w:b w:val="0"/>
          <w:i w:val="0"/>
        </w:rPr>
        <w:br/>
      </w:r>
      <w:r>
        <w:rPr>
          <w:b w:val="0"/>
          <w:i/>
        </w:rPr>
        <w:t>Căn cứ Thông tư số 43/2003/TT-BVHTT ngày 16/7/2003 và Thông tư số 79/2005/TT-BVHTT ngày 8/12/2005 của Bộ Văn hóa – Thông tin hướng dẫn thực hiện Nghị định số 24/2003/NĐ-CP ngày 13/3/2003 của Chính phủ;</w:t>
      </w:r>
      <w:r>
        <w:rPr>
          <w:b w:val="0"/>
          <w:i w:val="0"/>
        </w:rPr>
        <w:br/>
      </w:r>
      <w:r>
        <w:rPr>
          <w:b w:val="0"/>
          <w:i/>
        </w:rPr>
        <w:t xml:space="preserve">Căn cứ Công văn số 1483/VHTT0VHTTCS ngày 28/4/2006 của Bộ Văn hóa - Thông tin về việc xây dựng Quy hoạch quảng cáo tại địa phương; </w:t>
      </w:r>
      <w:r>
        <w:rPr>
          <w:b w:val="0"/>
          <w:i w:val="0"/>
        </w:rPr>
        <w:br/>
      </w:r>
      <w:r>
        <w:rPr>
          <w:b w:val="0"/>
          <w:i/>
        </w:rPr>
        <w:t>Theo đề nghị của Giám đốc Sở Kế hoạch và Đầu tư tại Tờ trình số 1315/TTr-SKHĐT ngày 22/5/2007 về việc phê duyệt Quy hoạch quảng cáo trên địa bàn tỉnh Bình Thuận giai đoạn 2006-2010,</w:t>
      </w:r>
      <w:r>
        <w:rPr>
          <w:b w:val="0"/>
          <w:i w:val="0"/>
        </w:rPr>
        <w:br/>
      </w:r>
      <w:r>
        <w:rPr>
          <w:b/>
          <w:i w:val="0"/>
        </w:rPr>
        <w:t>QUYẾT ĐỊNH:</w:t>
      </w:r>
      <w:r>
        <w:rPr>
          <w:b w:val="0"/>
          <w:i w:val="0"/>
        </w:rPr>
        <w:br/>
      </w:r>
      <w:r>
        <w:rPr>
          <w:b/>
          <w:i w:val="0"/>
        </w:rPr>
        <w:t>Điều 1.</w:t>
      </w:r>
      <w:r>
        <w:rPr>
          <w:b w:val="0"/>
          <w:i w:val="0"/>
        </w:rPr>
        <w:t xml:space="preserve"> Phê duyệt kèm theo Quyết định này những nội dung chủ yếu của Quy hoạch quảng cáo trên địa bàn tỉnh Bình Thuận giai đoạn 2006-2010.</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UBND tỉnh, Giám đốc các Sở, ban, ngành, Chủ tịch UBND các huyện, thị xã, thành phố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br/>
      </w:r>
      <w:r>
        <w:rPr>
          <w:b/>
          <w:i w:val="0"/>
        </w:rPr>
        <w:t>PHÓ CHỦ TỊCH</w:t>
      </w:r>
      <w:r>
        <w:rPr>
          <w:b w:val="0"/>
          <w:i w:val="0"/>
        </w:rPr>
        <w:t xml:space="preserve"> </w:t>
      </w:r>
      <w:r>
        <w:rPr>
          <w:b w:val="0"/>
          <w:i w:val="0"/>
        </w:rPr>
        <w:br/>
      </w:r>
      <w:r>
        <w:rPr>
          <w:b/>
          <w:i w:val="0"/>
        </w:rPr>
        <w:t>Hồ Dũng  Nhật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br/>
      </w:r>
      <w:r>
        <w:rPr>
          <w:b/>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t xml:space="preserve"> </w:t>
      </w:r>
      <w:r>
        <w:rPr>
          <w:b/>
          <w:i w:val="0"/>
        </w:rPr>
        <w:t xml:space="preserve">NHỮNG NỘI DUNG CHỦ YẾU </w:t>
      </w:r>
      <w:r>
        <w:rPr>
          <w:b w:val="0"/>
          <w:i w:val="0"/>
        </w:rPr>
        <w:br/>
      </w:r>
      <w:r>
        <w:rPr>
          <w:b/>
          <w:i w:val="0"/>
        </w:rPr>
        <w:t>Quy hoạch Quảng cáo trên địa bàn tỉnh Bình Thuận giai đoạn 2006 - 2010</w:t>
      </w:r>
      <w:r>
        <w:rPr>
          <w:b w:val="0"/>
          <w:i w:val="0"/>
        </w:rPr>
        <w:br/>
      </w:r>
      <w:r>
        <w:rPr>
          <w:b w:val="0"/>
          <w:i w:val="0"/>
        </w:rPr>
        <w:t>(Ban hành kèm theo Quyết định số  1365/QĐ-UBND</w:t>
      </w:r>
      <w:r>
        <w:rPr>
          <w:b w:val="0"/>
          <w:i w:val="0"/>
        </w:rPr>
        <w:br/>
      </w:r>
      <w:r>
        <w:rPr>
          <w:b w:val="0"/>
          <w:i w:val="0"/>
        </w:rPr>
        <w:t>ngày  29 tháng 5 năm 2007 của UBND tỉnh Bình Thuận)</w:t>
      </w:r>
      <w:r>
        <w:rPr>
          <w:b w:val="0"/>
          <w:i w:val="0"/>
        </w:rPr>
        <w:br/>
      </w:r>
      <w:r>
        <w:rPr>
          <w:b w:val="0"/>
          <w:i w:val="0"/>
        </w:rPr>
        <w:t xml:space="preserve"> </w:t>
      </w:r>
      <w:r>
        <w:rPr>
          <w:b w:val="0"/>
          <w:i w:val="0"/>
        </w:rPr>
        <w:br/>
      </w:r>
      <w:r>
        <w:rPr>
          <w:b w:val="0"/>
          <w:i w:val="0"/>
        </w:rPr>
        <w:t xml:space="preserve">___________________________ </w:t>
      </w:r>
      <w:r>
        <w:rPr>
          <w:b w:val="0"/>
          <w:i w:val="0"/>
        </w:rPr>
        <w:br/>
      </w:r>
      <w:r>
        <w:rPr>
          <w:b w:val="0"/>
          <w:i w:val="0"/>
        </w:rPr>
        <w:t xml:space="preserve"> </w:t>
      </w:r>
      <w:r>
        <w:rPr>
          <w:b w:val="0"/>
          <w:i w:val="0"/>
        </w:rPr>
        <w:br/>
      </w:r>
      <w:r>
        <w:rPr>
          <w:b/>
          <w:i w:val="0"/>
        </w:rPr>
        <w:t>PHẦN I</w:t>
      </w:r>
      <w:r>
        <w:rPr>
          <w:b w:val="0"/>
          <w:i w:val="0"/>
        </w:rPr>
        <w:br/>
      </w:r>
      <w:r>
        <w:rPr>
          <w:b/>
          <w:i w:val="0"/>
        </w:rPr>
        <w:t>NỘI DUNG QUY HOẠCH</w:t>
      </w:r>
      <w:r>
        <w:rPr>
          <w:b w:val="0"/>
          <w:i w:val="0"/>
        </w:rPr>
        <w:br/>
      </w:r>
      <w:r>
        <w:rPr>
          <w:b/>
          <w:i w:val="0"/>
        </w:rPr>
        <w:t>A. KHU VỰC TUYÊN TRUYỀN CỔ ĐỘNG CHÍNH TRỊ:</w:t>
      </w:r>
      <w:r>
        <w:rPr>
          <w:b w:val="0"/>
          <w:i w:val="0"/>
        </w:rPr>
        <w:br/>
      </w:r>
      <w:r>
        <w:rPr>
          <w:b/>
          <w:i w:val="0"/>
        </w:rPr>
        <w:t xml:space="preserve">I. Thành phố Phan Thiết: </w:t>
      </w:r>
      <w:r>
        <w:rPr>
          <w:b w:val="0"/>
          <w:i w:val="0"/>
        </w:rPr>
        <w:br/>
      </w:r>
      <w:r>
        <w:rPr>
          <w:b/>
          <w:i w:val="0"/>
        </w:rPr>
        <w:t>1) Vị trí quy hoạch pa nô cổ động chính trị:</w:t>
      </w:r>
      <w:r>
        <w:rPr>
          <w:b w:val="0"/>
          <w:i w:val="0"/>
        </w:rPr>
        <w:t xml:space="preserve"> Gồm 37 cụm pa nô cổ động chính trị, phân bổ ở các địa điểm:</w:t>
      </w:r>
      <w:r>
        <w:rPr>
          <w:b w:val="0"/>
          <w:i w:val="0"/>
        </w:rPr>
        <w:br/>
      </w:r>
      <w:r>
        <w:rPr>
          <w:b w:val="0"/>
          <w:i w:val="0"/>
        </w:rPr>
        <w:t>- Đường Trần Quý Cáp: 02 cụm trước Trường Mẫu giáo Tiến Lợi và Hạt Kiểm lâm Phan Thiết.</w:t>
      </w:r>
      <w:r>
        <w:rPr>
          <w:b w:val="0"/>
          <w:i w:val="0"/>
        </w:rPr>
        <w:br/>
      </w:r>
      <w:r>
        <w:rPr>
          <w:b w:val="0"/>
          <w:i w:val="0"/>
        </w:rPr>
        <w:t>- Đường Trần Hưng Đạo: 01 cụm trước Trường TH Đức Thắng 2.</w:t>
      </w:r>
      <w:r>
        <w:rPr>
          <w:b w:val="0"/>
          <w:i w:val="0"/>
        </w:rPr>
        <w:br/>
      </w:r>
      <w:r>
        <w:rPr>
          <w:b w:val="0"/>
          <w:i w:val="0"/>
        </w:rPr>
        <w:t>- Đường Nguyễn Tất Thành: 01 cụm dài 15 mét sát hàng rào khách sạn Novotel, cách chân ta-luy đường Tôn Đức Thắng 10m.</w:t>
      </w:r>
      <w:r>
        <w:rPr>
          <w:b w:val="0"/>
          <w:i w:val="0"/>
        </w:rPr>
        <w:br/>
      </w:r>
      <w:r>
        <w:rPr>
          <w:b w:val="0"/>
          <w:i w:val="0"/>
        </w:rPr>
        <w:t>- Đường Từ Văn Tư: 01 cụm dài 12 mét, trong vòng thành bến xe Bắc.</w:t>
      </w:r>
      <w:r>
        <w:rPr>
          <w:b w:val="0"/>
          <w:i w:val="0"/>
        </w:rPr>
        <w:br/>
      </w:r>
      <w:r>
        <w:rPr>
          <w:b w:val="0"/>
          <w:i w:val="0"/>
        </w:rPr>
        <w:t>- Đường Trưng Nhị: 01 cụm trong cổng sau nhà Bảo tàng khu di tích Dục Thanh, giáp khu vực nhà dân.</w:t>
      </w:r>
      <w:r>
        <w:rPr>
          <w:b w:val="0"/>
          <w:i w:val="0"/>
        </w:rPr>
        <w:br/>
      </w:r>
      <w:r>
        <w:rPr>
          <w:b w:val="0"/>
          <w:i w:val="0"/>
        </w:rPr>
        <w:t>- Đường Phan Chu Trinh: 01 cụm trong bãi đậu xe Vạn Thuỷ Tú, sát vách nhà số 13 Phan Chu Trinh (tuyên truyền du lịch).</w:t>
      </w:r>
      <w:r>
        <w:rPr>
          <w:b w:val="0"/>
          <w:i w:val="0"/>
        </w:rPr>
        <w:br/>
      </w:r>
      <w:r>
        <w:rPr>
          <w:b w:val="0"/>
          <w:i w:val="0"/>
        </w:rPr>
        <w:t>- Đường Lê Lợi: 01 cụm nằm cạnh đường vào BQL khu du lịch Đồi Dương - Thương Chánh (tuyên truyền du lịch).</w:t>
      </w:r>
      <w:r>
        <w:rPr>
          <w:b w:val="0"/>
          <w:i w:val="0"/>
        </w:rPr>
        <w:br/>
      </w:r>
      <w:r>
        <w:rPr>
          <w:b w:val="0"/>
          <w:i w:val="0"/>
        </w:rPr>
        <w:t>- Đường Lê Hồng Phong: 01 cụm dài 17 m trước Sở Y tế (tuyên truyền ngành Y tế).</w:t>
      </w:r>
      <w:r>
        <w:rPr>
          <w:b w:val="0"/>
          <w:i w:val="0"/>
        </w:rPr>
        <w:br/>
      </w:r>
      <w:r>
        <w:rPr>
          <w:b w:val="0"/>
          <w:i w:val="0"/>
        </w:rPr>
        <w:t>- Đường Hải Thượng Lãn Ông (bờ tường Tỉnh ủy): 01 cụm dài 15 m.</w:t>
      </w:r>
      <w:r>
        <w:rPr>
          <w:b w:val="0"/>
          <w:i w:val="0"/>
        </w:rPr>
        <w:br/>
      </w:r>
      <w:r>
        <w:rPr>
          <w:b w:val="0"/>
          <w:i w:val="0"/>
        </w:rPr>
        <w:t>- Đường 19/4: 02 cụm trước trụ sở Ban điều hành KP 2 phường Xuân An) và phía bắc cầu Sở Muối.</w:t>
      </w:r>
      <w:r>
        <w:rPr>
          <w:b w:val="0"/>
          <w:i w:val="0"/>
        </w:rPr>
        <w:br/>
      </w:r>
      <w:r>
        <w:rPr>
          <w:b w:val="0"/>
          <w:i w:val="0"/>
        </w:rPr>
        <w:t>- Khuôn viên Cảng Phan Thiết: 01 cụm.</w:t>
      </w:r>
      <w:r>
        <w:rPr>
          <w:b w:val="0"/>
          <w:i w:val="0"/>
        </w:rPr>
        <w:br/>
      </w:r>
      <w:r>
        <w:rPr>
          <w:b w:val="0"/>
          <w:i w:val="0"/>
        </w:rPr>
        <w:t>- Trong bãi đậu xe Tháp Pôsanư: 01 cụm.</w:t>
      </w:r>
      <w:r>
        <w:rPr>
          <w:b w:val="0"/>
          <w:i w:val="0"/>
        </w:rPr>
        <w:br/>
      </w:r>
      <w:r>
        <w:rPr>
          <w:b w:val="0"/>
          <w:i w:val="0"/>
        </w:rPr>
        <w:t>- Vòng xoay Tỉnh đội (trụ đèn chiếu sáng): 01 cụm.</w:t>
      </w:r>
      <w:r>
        <w:rPr>
          <w:b w:val="0"/>
          <w:i w:val="0"/>
        </w:rPr>
        <w:br/>
      </w:r>
      <w:r>
        <w:rPr>
          <w:b w:val="0"/>
          <w:i w:val="0"/>
        </w:rPr>
        <w:t>- Vòng xoay ngã bảy (trụ đèn chiếu sáng): 01 cụm.</w:t>
      </w:r>
      <w:r>
        <w:rPr>
          <w:b w:val="0"/>
          <w:i w:val="0"/>
        </w:rPr>
        <w:br/>
      </w:r>
      <w:r>
        <w:rPr>
          <w:b w:val="0"/>
          <w:i w:val="0"/>
        </w:rPr>
        <w:t>- Khu vực cầu Lê Hồng Phong: 01 cụm (hộp đèn điện tử).</w:t>
      </w:r>
      <w:r>
        <w:rPr>
          <w:b w:val="0"/>
          <w:i w:val="0"/>
        </w:rPr>
        <w:br/>
      </w:r>
      <w:r>
        <w:rPr>
          <w:b w:val="0"/>
          <w:i w:val="0"/>
        </w:rPr>
        <w:t>- Khu vực đường vào tháp Pôshanư: 01 cụm (hộp đèn điện tử).</w:t>
      </w:r>
      <w:r>
        <w:rPr>
          <w:b w:val="0"/>
          <w:i w:val="0"/>
        </w:rPr>
        <w:br/>
      </w:r>
      <w:r>
        <w:rPr>
          <w:b w:val="0"/>
          <w:i w:val="0"/>
        </w:rPr>
        <w:t>- Khu vực bờ tường khối Nhà làm việc các phòng, ban UBND thành phố Phan Thiết: 01 cụm.</w:t>
      </w:r>
      <w:r>
        <w:rPr>
          <w:b w:val="0"/>
          <w:i w:val="0"/>
        </w:rPr>
        <w:br/>
      </w:r>
      <w:r>
        <w:rPr>
          <w:b w:val="0"/>
          <w:i w:val="0"/>
        </w:rPr>
        <w:t>- Khu vực trước UBND các phường, xã : 18 cụm.</w:t>
      </w:r>
      <w:r>
        <w:rPr>
          <w:b w:val="0"/>
          <w:i w:val="0"/>
        </w:rPr>
        <w:br/>
      </w:r>
      <w:r>
        <w:rPr>
          <w:b/>
          <w:i w:val="0"/>
        </w:rPr>
        <w:t>2) Vị trí quy hoạch treo</w:t>
      </w:r>
      <w:r>
        <w:rPr>
          <w:b w:val="0"/>
          <w:i w:val="0"/>
        </w:rPr>
        <w:t xml:space="preserve"> </w:t>
      </w:r>
      <w:r>
        <w:rPr>
          <w:b/>
          <w:i w:val="0"/>
        </w:rPr>
        <w:t xml:space="preserve">bảng cổ động chính trị: </w:t>
      </w:r>
      <w:r>
        <w:rPr>
          <w:b w:val="0"/>
          <w:i w:val="0"/>
        </w:rPr>
        <w:br/>
      </w:r>
      <w:r>
        <w:rPr>
          <w:b w:val="0"/>
          <w:i w:val="0"/>
        </w:rPr>
        <w:t>Treo đều trên các trụ đèn chiếu sáng (cao áp) trên các tuyến đường Nguyễn Tất Thành, 19/4, Trần Hưng Đạo.</w:t>
      </w:r>
      <w:r>
        <w:rPr>
          <w:b w:val="0"/>
          <w:i w:val="0"/>
        </w:rPr>
        <w:br/>
      </w:r>
      <w:r>
        <w:rPr>
          <w:b/>
          <w:i w:val="0"/>
        </w:rPr>
        <w:t>3) Vị trí quy hoạch treo</w:t>
      </w:r>
      <w:r>
        <w:rPr>
          <w:b w:val="0"/>
          <w:i w:val="0"/>
        </w:rPr>
        <w:t xml:space="preserve"> </w:t>
      </w:r>
      <w:r>
        <w:rPr>
          <w:b/>
          <w:i w:val="0"/>
        </w:rPr>
        <w:t xml:space="preserve">băng-rôn cổ động chính trị khu vực nội thành: </w:t>
      </w:r>
      <w:r>
        <w:rPr>
          <w:b w:val="0"/>
          <w:i w:val="0"/>
        </w:rPr>
        <w:t>Bố trí 16 vị trí treo băng - rôn qua đường tại các tuyến: Đường Trần Hưng Đạo (10 vị trí), Trần Phú (02 vị trí), Thủ Khoa Huân (04 vị trí).</w:t>
      </w:r>
      <w:r>
        <w:rPr>
          <w:b w:val="0"/>
          <w:i w:val="0"/>
        </w:rPr>
        <w:br/>
      </w:r>
      <w:r>
        <w:rPr>
          <w:b/>
          <w:i w:val="0"/>
        </w:rPr>
        <w:t>4) Vị trí quy hoạch treo</w:t>
      </w:r>
      <w:r>
        <w:rPr>
          <w:b w:val="0"/>
          <w:i w:val="0"/>
        </w:rPr>
        <w:t xml:space="preserve"> </w:t>
      </w:r>
      <w:r>
        <w:rPr>
          <w:b/>
          <w:i w:val="0"/>
        </w:rPr>
        <w:t xml:space="preserve">các áp-phích, cờ phướn cổ động chính trị: </w:t>
      </w:r>
      <w:r>
        <w:rPr>
          <w:b w:val="0"/>
          <w:i w:val="0"/>
        </w:rPr>
        <w:br/>
      </w:r>
      <w:r>
        <w:rPr>
          <w:b w:val="0"/>
          <w:i w:val="0"/>
        </w:rPr>
        <w:t>Được sử dụng các trụ điện, trụ đèn chiếu sáng trên các trục đường.</w:t>
      </w:r>
      <w:r>
        <w:rPr>
          <w:b w:val="0"/>
          <w:i w:val="0"/>
        </w:rPr>
        <w:br/>
      </w:r>
      <w:r>
        <w:rPr>
          <w:b/>
          <w:i w:val="0"/>
        </w:rPr>
        <w:t>II. Thị xã La Gi:</w:t>
      </w:r>
      <w:r>
        <w:rPr>
          <w:b w:val="0"/>
          <w:i w:val="0"/>
        </w:rPr>
        <w:br/>
      </w:r>
      <w:r>
        <w:rPr>
          <w:b/>
          <w:i w:val="0"/>
        </w:rPr>
        <w:t xml:space="preserve">1) Vị trí quy hoạch pa-nô cổ động chính trị: </w:t>
      </w:r>
      <w:r>
        <w:rPr>
          <w:b w:val="0"/>
          <w:i w:val="0"/>
        </w:rPr>
        <w:br/>
      </w:r>
      <w:r>
        <w:rPr>
          <w:b w:val="0"/>
          <w:i w:val="0"/>
        </w:rPr>
        <w:t>- Tuyến đường Thống Nhất:  Gồm hoạch 03 cụm. Từ Đài liệt sĩ đến đầu đường Nguyễn Huệ, từ vòng xoay Nguyễn Huệ đến ngã tư Tân Thiện, từ Chùa Pháp Bửu Đường đến đầu đường thống nhất.</w:t>
      </w:r>
      <w:r>
        <w:rPr>
          <w:b w:val="0"/>
          <w:i w:val="0"/>
        </w:rPr>
        <w:br/>
      </w:r>
      <w:r>
        <w:rPr>
          <w:b w:val="0"/>
          <w:i w:val="0"/>
        </w:rPr>
        <w:t>- Tuyến đường Nguyễn Huệ: 01 cụm dọc theo vòng xoay công viên.</w:t>
      </w:r>
      <w:r>
        <w:rPr>
          <w:b w:val="0"/>
          <w:i w:val="0"/>
        </w:rPr>
        <w:br/>
      </w:r>
      <w:r>
        <w:rPr>
          <w:b w:val="0"/>
          <w:i w:val="0"/>
        </w:rPr>
        <w:t>- Tuyến đường 709: bố trí 01 cụm từ Vạn Tân Phú đến Đài liệt sĩ Tân Hải.</w:t>
      </w:r>
      <w:r>
        <w:rPr>
          <w:b w:val="0"/>
          <w:i w:val="0"/>
        </w:rPr>
        <w:br/>
      </w:r>
      <w:r>
        <w:rPr>
          <w:b w:val="0"/>
          <w:i w:val="0"/>
        </w:rPr>
        <w:t>- Tuyến đường Lê Lợi: 01 cụm từ UBND phường Bình Tân đến chùa Quảng Đức.</w:t>
      </w:r>
      <w:r>
        <w:rPr>
          <w:b w:val="0"/>
          <w:i w:val="0"/>
        </w:rPr>
        <w:br/>
      </w:r>
      <w:r>
        <w:rPr>
          <w:b/>
          <w:i w:val="0"/>
        </w:rPr>
        <w:t xml:space="preserve">2. Vị trí quy hoạch treo băng-rôn tuyên truyền nhiệm vụ chính trị ở các xã, phường trong thị xã: </w:t>
      </w:r>
      <w:r>
        <w:rPr>
          <w:b w:val="0"/>
          <w:i w:val="0"/>
        </w:rPr>
        <w:t>Tổng cộng 55 băng-rôn :</w:t>
      </w:r>
      <w:r>
        <w:rPr>
          <w:b w:val="0"/>
          <w:i w:val="0"/>
        </w:rPr>
        <w:br/>
      </w:r>
      <w:r>
        <w:rPr>
          <w:b w:val="0"/>
          <w:i w:val="0"/>
        </w:rPr>
        <w:t>- 09 xã, phường: mỗi xã, phường 05 băng-rôn</w:t>
      </w:r>
      <w:r>
        <w:rPr>
          <w:b w:val="0"/>
          <w:i w:val="0"/>
        </w:rPr>
        <w:br/>
      </w:r>
      <w:r>
        <w:rPr>
          <w:b w:val="0"/>
          <w:i w:val="0"/>
        </w:rPr>
        <w:t>- Trung tâm VHTT-TT thị xã : 10 băng-rôn</w:t>
      </w:r>
      <w:r>
        <w:rPr>
          <w:b w:val="0"/>
          <w:i w:val="0"/>
        </w:rPr>
        <w:br/>
      </w:r>
      <w:r>
        <w:rPr>
          <w:b w:val="0"/>
          <w:i w:val="0"/>
        </w:rPr>
        <w:t>- Kỷ niệm các ngày lễ lớn số lượng băng - rôn không hạn chế.</w:t>
      </w:r>
      <w:r>
        <w:rPr>
          <w:b w:val="0"/>
          <w:i w:val="0"/>
        </w:rPr>
        <w:br/>
      </w:r>
      <w:r>
        <w:rPr>
          <w:b/>
          <w:i w:val="0"/>
        </w:rPr>
        <w:t>III. Huyện Tuy Phong:</w:t>
      </w:r>
      <w:r>
        <w:rPr>
          <w:b w:val="0"/>
          <w:i w:val="0"/>
        </w:rPr>
        <w:br/>
      </w:r>
      <w:r>
        <w:rPr>
          <w:b/>
          <w:i w:val="0"/>
        </w:rPr>
        <w:t>1) Vị trí quy hoạch pa-nô cổ động chính trị:</w:t>
      </w:r>
      <w:r>
        <w:rPr>
          <w:b w:val="0"/>
          <w:i w:val="0"/>
        </w:rPr>
        <w:br/>
      </w:r>
      <w:r>
        <w:rPr>
          <w:b w:val="0"/>
          <w:i w:val="0"/>
        </w:rPr>
        <w:t>- Thị trấn Liên Hương:</w:t>
      </w:r>
      <w:r>
        <w:rPr>
          <w:b w:val="0"/>
          <w:i w:val="0"/>
        </w:rPr>
        <w:br/>
      </w:r>
      <w:r>
        <w:rPr>
          <w:b w:val="0"/>
          <w:i w:val="0"/>
        </w:rPr>
        <w:t>+ Dọc theo dãi phân cách từ Ngã tư Liên Hương đến đường 17/4:  bố trí 19 hộp đèn 02 mặt đôi cố định.</w:t>
      </w:r>
      <w:r>
        <w:rPr>
          <w:b w:val="0"/>
          <w:i w:val="0"/>
        </w:rPr>
        <w:br/>
      </w:r>
      <w:r>
        <w:rPr>
          <w:b w:val="0"/>
          <w:i w:val="0"/>
        </w:rPr>
        <w:t>+ Trước Nhà hát 17/4, lề đường 17/4:  gồm 02 cụm pa-nô cố định  01 mặt.</w:t>
      </w:r>
      <w:r>
        <w:rPr>
          <w:b w:val="0"/>
          <w:i w:val="0"/>
        </w:rPr>
        <w:br/>
      </w:r>
      <w:r>
        <w:rPr>
          <w:b w:val="0"/>
          <w:i w:val="0"/>
        </w:rPr>
        <w:t>+ Dọc theo lề bên phải đường 17/4 (từ Ngã tư Liên Hương đến hết dãi phân cách): gồm 15 pa-nô lưu động, nội dung thay đổi theo sự kiện chính trị.</w:t>
      </w:r>
      <w:r>
        <w:rPr>
          <w:b w:val="0"/>
          <w:i w:val="0"/>
        </w:rPr>
        <w:br/>
      </w:r>
      <w:r>
        <w:rPr>
          <w:b w:val="0"/>
          <w:i w:val="0"/>
        </w:rPr>
        <w:t>- Thị trấn Phan Rí Cửa: Dọc theo dải phân cách từ Ngã ba Cầu Nam đến đường Thông nhất:  gồm 19 hộp đèn 02 mặt đôi cố định.</w:t>
      </w:r>
      <w:r>
        <w:rPr>
          <w:b w:val="0"/>
          <w:i w:val="0"/>
        </w:rPr>
        <w:br/>
      </w:r>
      <w:r>
        <w:rPr>
          <w:b w:val="0"/>
          <w:i w:val="0"/>
        </w:rPr>
        <w:t>- Khu vực trước UBND các xã, thị trấn:  Quy hoạch 24 panô, trước vòng thành mỗi UBND xã, thị trấn bố trí 02 panô 01 mặt cố định.</w:t>
      </w:r>
      <w:r>
        <w:rPr>
          <w:b w:val="0"/>
          <w:i w:val="0"/>
        </w:rPr>
        <w:br/>
      </w:r>
      <w:r>
        <w:rPr>
          <w:b/>
          <w:i w:val="0"/>
        </w:rPr>
        <w:t>IV. Huyện Bắc Bình :</w:t>
      </w:r>
      <w:r>
        <w:rPr>
          <w:b w:val="0"/>
          <w:i w:val="0"/>
        </w:rPr>
        <w:br/>
      </w:r>
      <w:r>
        <w:rPr>
          <w:b/>
          <w:i w:val="0"/>
        </w:rPr>
        <w:t>1) Vị trí quy hoạch pa-nô cổ động chính trị:</w:t>
      </w:r>
      <w:r>
        <w:rPr>
          <w:b w:val="0"/>
          <w:i w:val="0"/>
        </w:rPr>
        <w:br/>
      </w:r>
      <w:r>
        <w:rPr>
          <w:b w:val="0"/>
          <w:i w:val="0"/>
        </w:rPr>
        <w:t>* Trung tâm huyện:</w:t>
      </w:r>
      <w:r>
        <w:rPr>
          <w:b w:val="0"/>
          <w:i w:val="0"/>
        </w:rPr>
        <w:br/>
      </w:r>
      <w:r>
        <w:rPr>
          <w:b/>
          <w:i w:val="0"/>
        </w:rPr>
        <w:t>-</w:t>
      </w:r>
      <w:r>
        <w:rPr>
          <w:b w:val="0"/>
          <w:i w:val="0"/>
        </w:rPr>
        <w:t xml:space="preserve"> Đường Nguyễn Tất Thành: Bố trí 03 cụm:</w:t>
      </w:r>
      <w:r>
        <w:rPr>
          <w:b w:val="0"/>
          <w:i w:val="0"/>
        </w:rPr>
        <w:br/>
      </w:r>
      <w:r>
        <w:rPr>
          <w:b w:val="0"/>
          <w:i w:val="0"/>
        </w:rPr>
        <w:t>+ Từ khu phố Hiệp Phước đến cầu Sông Lũy: 30 pa-nô hộp đèn, 20 pa-nô tôn kẽm.</w:t>
      </w:r>
      <w:r>
        <w:rPr>
          <w:b w:val="0"/>
          <w:i w:val="0"/>
        </w:rPr>
        <w:br/>
      </w:r>
      <w:r>
        <w:rPr>
          <w:b w:val="0"/>
          <w:i w:val="0"/>
        </w:rPr>
        <w:t>+ Ngã ba Sông Mao: 02 cụm pa-nô lớn tôn kẽm.</w:t>
      </w:r>
      <w:r>
        <w:rPr>
          <w:b w:val="0"/>
          <w:i w:val="0"/>
        </w:rPr>
        <w:br/>
      </w:r>
      <w:r>
        <w:rPr>
          <w:b w:val="0"/>
          <w:i w:val="0"/>
        </w:rPr>
        <w:t>+ Hai đầu cầu Sông Lũy: 02 cụm.</w:t>
      </w:r>
      <w:r>
        <w:rPr>
          <w:b w:val="0"/>
          <w:i w:val="0"/>
        </w:rPr>
        <w:br/>
      </w:r>
      <w:r>
        <w:rPr>
          <w:b w:val="0"/>
          <w:i w:val="0"/>
        </w:rPr>
        <w:t>- Đường Trần Hưng Đạo: 20 pa-nô tole kẽm.</w:t>
      </w:r>
      <w:r>
        <w:rPr>
          <w:b w:val="0"/>
          <w:i w:val="0"/>
        </w:rPr>
        <w:br/>
      </w:r>
      <w:r>
        <w:rPr>
          <w:b w:val="0"/>
          <w:i w:val="0"/>
        </w:rPr>
        <w:t>- Đường ĐT 3:  30 pa-nô tôn kẽm.</w:t>
      </w:r>
      <w:r>
        <w:rPr>
          <w:b w:val="0"/>
          <w:i w:val="0"/>
        </w:rPr>
        <w:br/>
      </w:r>
      <w:r>
        <w:rPr>
          <w:b w:val="0"/>
          <w:i w:val="0"/>
        </w:rPr>
        <w:t>- Đường Quốc lộ 1A (từ Thái Thành đến Tịnh Mỹ): 10 pa-nô hộp đèn; 10 pa-nô tôn kẽm .</w:t>
      </w:r>
      <w:r>
        <w:rPr>
          <w:b w:val="0"/>
          <w:i w:val="0"/>
        </w:rPr>
        <w:br/>
      </w:r>
      <w:r>
        <w:rPr>
          <w:b w:val="0"/>
          <w:i w:val="0"/>
        </w:rPr>
        <w:t>- Hai đầu giáp ranh của huyện: Cụm pa-nô phía Nam giáp huyện Hàm Thuận Bắc và cụm pa-nô phía Bắc huyện giáp huyện Tuy Phong.</w:t>
      </w:r>
      <w:r>
        <w:rPr>
          <w:b w:val="0"/>
          <w:i w:val="0"/>
        </w:rPr>
        <w:br/>
      </w:r>
      <w:r>
        <w:rPr>
          <w:b w:val="0"/>
          <w:i w:val="0"/>
        </w:rPr>
        <w:t>* Khu vực trước UBND các xã, thị trấn :</w:t>
      </w:r>
      <w:r>
        <w:rPr>
          <w:b w:val="0"/>
          <w:i w:val="0"/>
        </w:rPr>
        <w:br/>
      </w:r>
      <w:r>
        <w:rPr>
          <w:b w:val="0"/>
          <w:i w:val="0"/>
        </w:rPr>
        <w:t>Trước mỗi UBND xã, thị trấn bố trí 05-06 pa nô một mặt cố định.</w:t>
      </w:r>
      <w:r>
        <w:rPr>
          <w:b w:val="0"/>
          <w:i w:val="0"/>
        </w:rPr>
        <w:br/>
      </w:r>
      <w:r>
        <w:rPr>
          <w:b/>
          <w:i w:val="0"/>
        </w:rPr>
        <w:t>2) Vị trí quy hoạch treo băng-rôn cổ động chính trị:</w:t>
      </w:r>
      <w:r>
        <w:rPr>
          <w:b w:val="0"/>
          <w:i w:val="0"/>
        </w:rPr>
        <w:br/>
      </w:r>
      <w:r>
        <w:rPr>
          <w:b w:val="0"/>
          <w:i w:val="0"/>
        </w:rPr>
        <w:t xml:space="preserve">- Trung tâm 18 xã, thị trấn x 3 băng-rôn/ mỗi xã,thị trấn.                                            </w:t>
      </w:r>
      <w:r>
        <w:rPr>
          <w:b w:val="0"/>
          <w:i w:val="0"/>
        </w:rPr>
        <w:br/>
      </w:r>
      <w:r>
        <w:rPr>
          <w:b w:val="0"/>
          <w:i w:val="0"/>
        </w:rPr>
        <w:t>- Lề đường quốc lộ 1A (Ngã ba đi Phan Hòa, Ngã ba đi Hòa Thắng, trước mặt tiền chợ Lương Sơn).</w:t>
      </w:r>
      <w:r>
        <w:rPr>
          <w:b w:val="0"/>
          <w:i w:val="0"/>
        </w:rPr>
        <w:br/>
      </w:r>
      <w:r>
        <w:rPr>
          <w:b w:val="0"/>
          <w:i w:val="0"/>
        </w:rPr>
        <w:t>- Lề đường  Nguyễn Tất Thành (trước mặt tiền Chợ Lầu).</w:t>
      </w:r>
      <w:r>
        <w:rPr>
          <w:b w:val="0"/>
          <w:i w:val="0"/>
        </w:rPr>
        <w:br/>
      </w:r>
      <w:r>
        <w:rPr>
          <w:b w:val="0"/>
          <w:i w:val="0"/>
        </w:rPr>
        <w:t>- Băng qua đường Nguyễn Tất Thành, Trần Hưng Đạo, đường 18/4.</w:t>
      </w:r>
      <w:r>
        <w:rPr>
          <w:b w:val="0"/>
          <w:i w:val="0"/>
        </w:rPr>
        <w:br/>
      </w:r>
      <w:r>
        <w:rPr>
          <w:b/>
          <w:i w:val="0"/>
        </w:rPr>
        <w:t>V. Huyện Hàm Thuận Bắc:</w:t>
      </w:r>
      <w:r>
        <w:rPr>
          <w:b w:val="0"/>
          <w:i w:val="0"/>
        </w:rPr>
        <w:br/>
      </w:r>
      <w:r>
        <w:rPr>
          <w:b w:val="0"/>
          <w:i w:val="0"/>
        </w:rPr>
        <w:t>1) Vị trí quy hoạch pa-nô cổ động chính trị:</w:t>
      </w:r>
      <w:r>
        <w:rPr>
          <w:b w:val="0"/>
          <w:i w:val="0"/>
        </w:rPr>
        <w:br/>
      </w:r>
      <w:r>
        <w:rPr>
          <w:b/>
          <w:i w:val="0"/>
        </w:rPr>
        <w:t>- Trung tâm huyện: Quốc lộ 28: Từ ngã ba Ngân  hàng đến Trung  tâm Giống cây Trồng; số lượng : 35 tấm (gắn  trên  trụ  đèn đường).</w:t>
      </w:r>
      <w:r>
        <w:rPr>
          <w:b w:val="0"/>
          <w:i w:val="0"/>
        </w:rPr>
        <w:br/>
      </w:r>
      <w:r>
        <w:rPr>
          <w:b w:val="0"/>
          <w:i w:val="0"/>
        </w:rPr>
        <w:t>- Trước UBND các xã:</w:t>
      </w:r>
      <w:r>
        <w:rPr>
          <w:b w:val="0"/>
          <w:i w:val="0"/>
        </w:rPr>
        <w:br/>
      </w:r>
      <w:r>
        <w:rPr>
          <w:b w:val="0"/>
          <w:i w:val="0"/>
        </w:rPr>
        <w:t>+ Bố trí 17 điểm trước UBND 17 xã, thị trấn. Mỗi điểm bố trí 8-10 pa nô.</w:t>
      </w:r>
      <w:r>
        <w:rPr>
          <w:b w:val="0"/>
          <w:i w:val="0"/>
        </w:rPr>
        <w:br/>
      </w:r>
      <w:r>
        <w:rPr>
          <w:b w:val="0"/>
          <w:i w:val="0"/>
        </w:rPr>
        <w:t>+ Bố trí 05 điểm trước Trung tâm Y tế huyện, Trường THPT Hàm Thuận Bắc, Nhà Văn hóa Huyện, Công An huyện.</w:t>
      </w:r>
      <w:r>
        <w:rPr>
          <w:b w:val="0"/>
          <w:i w:val="0"/>
        </w:rPr>
        <w:br/>
      </w:r>
      <w:r>
        <w:rPr>
          <w:b/>
          <w:i w:val="0"/>
        </w:rPr>
        <w:t>2) Vị trí quy hoạch treo băng-rôn, khẩu hiệu, cờ phướn cổ động chính trị:</w:t>
      </w:r>
      <w:r>
        <w:rPr>
          <w:b w:val="0"/>
          <w:i w:val="0"/>
        </w:rPr>
        <w:br/>
      </w:r>
      <w:r>
        <w:rPr>
          <w:b w:val="0"/>
          <w:i w:val="0"/>
        </w:rPr>
        <w:t>- Quốc lộ 28 từ ngã ba Ngân hàng đến ngã ba Hàm Trí: 10 băng-rôn.</w:t>
      </w:r>
      <w:r>
        <w:rPr>
          <w:b w:val="0"/>
          <w:i w:val="0"/>
        </w:rPr>
        <w:br/>
      </w:r>
      <w:r>
        <w:rPr>
          <w:b w:val="0"/>
          <w:i w:val="0"/>
        </w:rPr>
        <w:t>- Từ ngã ba Ngân hàng đến Trung tâm giống cây trồng: 40 cờ phướn.</w:t>
      </w:r>
      <w:r>
        <w:rPr>
          <w:b w:val="0"/>
          <w:i w:val="0"/>
        </w:rPr>
        <w:br/>
      </w:r>
      <w:r>
        <w:rPr>
          <w:b w:val="0"/>
          <w:i w:val="0"/>
        </w:rPr>
        <w:t>- Lề đường quốc lộ 1A, quốc lộ 28, tỉnh lộ 720 (các xã, thị trấn trên đường/ mỗi xã 4 - 6 băng-rôn).</w:t>
      </w:r>
      <w:r>
        <w:rPr>
          <w:b w:val="0"/>
          <w:i w:val="0"/>
        </w:rPr>
        <w:br/>
      </w:r>
      <w:r>
        <w:rPr>
          <w:b w:val="0"/>
          <w:i w:val="0"/>
        </w:rPr>
        <w:t>- 100% cơ quan, trường học, xí nghiệp, trạm trại, UBND các xã, thị trấn, các thôn, khu phố trên địa bàn Huyện đều  có treo băng rôn khẩu hiệu trong các dịp lễ, sự kiện chính  trị của địa phương.</w:t>
      </w:r>
      <w:r>
        <w:rPr>
          <w:b w:val="0"/>
          <w:i w:val="0"/>
        </w:rPr>
        <w:br/>
      </w:r>
      <w:r>
        <w:rPr>
          <w:b/>
          <w:i w:val="0"/>
        </w:rPr>
        <w:t>VI. Huyện Hàm Thuận Nam:</w:t>
      </w:r>
      <w:r>
        <w:rPr>
          <w:b w:val="0"/>
          <w:i w:val="0"/>
        </w:rPr>
        <w:br/>
      </w:r>
      <w:r>
        <w:rPr>
          <w:b/>
          <w:i w:val="0"/>
        </w:rPr>
        <w:t xml:space="preserve">1) Vị trí quy hoạch pa-nô cổ động chính trị: </w:t>
      </w:r>
      <w:r>
        <w:rPr>
          <w:b w:val="0"/>
          <w:i w:val="0"/>
        </w:rPr>
        <w:t>Bố trí tổng cộng 14 vị trí</w:t>
      </w:r>
      <w:r>
        <w:rPr>
          <w:b w:val="0"/>
          <w:i w:val="0"/>
        </w:rPr>
        <w:br/>
      </w:r>
      <w:r>
        <w:rPr>
          <w:b w:val="0"/>
          <w:i w:val="0"/>
        </w:rPr>
        <w:t>- 13 vị trí trước UBND các xã (13 xã).</w:t>
      </w:r>
      <w:r>
        <w:rPr>
          <w:b w:val="0"/>
          <w:i w:val="0"/>
        </w:rPr>
        <w:br/>
      </w:r>
      <w:r>
        <w:rPr>
          <w:b w:val="0"/>
          <w:i w:val="0"/>
        </w:rPr>
        <w:t>- 01 vị trí trên đường QL IA (từ Công an huyện đến đường vào Tà Cú).</w:t>
      </w:r>
      <w:r>
        <w:rPr>
          <w:b w:val="0"/>
          <w:i w:val="0"/>
        </w:rPr>
        <w:br/>
      </w:r>
      <w:r>
        <w:rPr>
          <w:b/>
          <w:i w:val="0"/>
        </w:rPr>
        <w:t>2)</w:t>
      </w:r>
      <w:r>
        <w:rPr>
          <w:b w:val="0"/>
          <w:i w:val="0"/>
        </w:rPr>
        <w:t xml:space="preserve"> </w:t>
      </w:r>
      <w:r>
        <w:rPr>
          <w:b/>
          <w:i w:val="0"/>
        </w:rPr>
        <w:t xml:space="preserve">Vị trí quy hoạch treo băng-rôn cổ động chính trị: </w:t>
      </w:r>
      <w:r>
        <w:rPr>
          <w:b w:val="0"/>
          <w:i w:val="0"/>
        </w:rPr>
        <w:t>bố trí 14 vị trí</w:t>
      </w:r>
      <w:r>
        <w:rPr>
          <w:b w:val="0"/>
          <w:i w:val="0"/>
        </w:rPr>
        <w:br/>
      </w:r>
      <w:r>
        <w:rPr>
          <w:b w:val="0"/>
          <w:i w:val="0"/>
        </w:rPr>
        <w:t>- 13 vị trí trước UBND các xã (13 xã).</w:t>
      </w:r>
      <w:r>
        <w:rPr>
          <w:b w:val="0"/>
          <w:i w:val="0"/>
        </w:rPr>
        <w:br/>
      </w:r>
      <w:r>
        <w:rPr>
          <w:b w:val="0"/>
          <w:i w:val="0"/>
        </w:rPr>
        <w:t>- 01 vị trí trên đường QL IA (từ Công an huyện đến đường vào Tà Cú).</w:t>
      </w:r>
      <w:r>
        <w:rPr>
          <w:b w:val="0"/>
          <w:i w:val="0"/>
        </w:rPr>
        <w:br/>
      </w:r>
      <w:r>
        <w:rPr>
          <w:b/>
          <w:i w:val="0"/>
        </w:rPr>
        <w:t>VII.</w:t>
      </w:r>
      <w:r>
        <w:rPr>
          <w:b w:val="0"/>
          <w:i w:val="0"/>
        </w:rPr>
        <w:t xml:space="preserve"> </w:t>
      </w:r>
      <w:r>
        <w:rPr>
          <w:b/>
          <w:i w:val="0"/>
        </w:rPr>
        <w:t>Huyện Hàm Tân:</w:t>
      </w:r>
      <w:r>
        <w:rPr>
          <w:b w:val="0"/>
          <w:i w:val="0"/>
        </w:rPr>
        <w:br/>
      </w:r>
      <w:r>
        <w:rPr>
          <w:b/>
          <w:i w:val="0"/>
        </w:rPr>
        <w:t>1) Vị trí quy hoạch pa-nô cổ động chính trị:</w:t>
      </w:r>
      <w:r>
        <w:rPr>
          <w:b w:val="0"/>
          <w:i w:val="0"/>
        </w:rPr>
        <w:br/>
      </w:r>
      <w:r>
        <w:rPr>
          <w:b w:val="0"/>
          <w:i w:val="0"/>
        </w:rPr>
        <w:t>- Quốc lộ 1A và Quốc lộ 55, tuyến đường 720, đường nội huyện.</w:t>
      </w:r>
      <w:r>
        <w:rPr>
          <w:b w:val="0"/>
          <w:i w:val="0"/>
        </w:rPr>
        <w:br/>
      </w:r>
      <w:r>
        <w:rPr>
          <w:b w:val="0"/>
          <w:i w:val="0"/>
        </w:rPr>
        <w:t>- Khu hành chính UBND các xã, thị trấn, các cơ quan, đơn vị, trường học đóng trên địa bàn, công viên, khu vui chơi, các giao lộ; mỗi xã lắp đặt 02 pa-nô cổ động chính trị.</w:t>
      </w:r>
      <w:r>
        <w:rPr>
          <w:b w:val="0"/>
          <w:i w:val="0"/>
        </w:rPr>
        <w:br/>
      </w:r>
      <w:r>
        <w:rPr>
          <w:b/>
          <w:i w:val="0"/>
        </w:rPr>
        <w:t xml:space="preserve">2) Vị trí quy hoạch treo băng-rôn, cờ phướn: </w:t>
      </w:r>
      <w:r>
        <w:rPr>
          <w:b w:val="0"/>
          <w:i w:val="0"/>
        </w:rPr>
        <w:t>Tổng cộng có 37 vị trí,  phân bổ như sau:</w:t>
      </w:r>
      <w:r>
        <w:rPr>
          <w:b w:val="0"/>
          <w:i w:val="0"/>
        </w:rPr>
        <w:br/>
      </w:r>
      <w:r>
        <w:rPr>
          <w:b w:val="0"/>
          <w:i w:val="0"/>
        </w:rPr>
        <w:t>- Trung tâm huyện lỵ: 10 băng rôn.</w:t>
      </w:r>
      <w:r>
        <w:rPr>
          <w:b w:val="0"/>
          <w:i w:val="0"/>
        </w:rPr>
        <w:br/>
      </w:r>
      <w:r>
        <w:rPr>
          <w:b w:val="0"/>
          <w:i w:val="0"/>
        </w:rPr>
        <w:t>+ Lề đường Quốc lộ IA: Bố trí 04 cụm, đó là: ngã ba 46 (Tân Nghĩa), ngã ba Tân Minh (đi Tánh Linh), trước chợ Tân Minh, chợ Tân Đức.</w:t>
      </w:r>
      <w:r>
        <w:rPr>
          <w:b w:val="0"/>
          <w:i w:val="0"/>
        </w:rPr>
        <w:br/>
      </w:r>
      <w:r>
        <w:rPr>
          <w:b w:val="0"/>
          <w:i w:val="0"/>
        </w:rPr>
        <w:t>+ Lề đường Quốc Lộ 55: 01 cụm trước chợ Tân Nghĩa.</w:t>
      </w:r>
      <w:r>
        <w:rPr>
          <w:b w:val="0"/>
          <w:i w:val="0"/>
        </w:rPr>
        <w:br/>
      </w:r>
      <w:r>
        <w:rPr>
          <w:b w:val="0"/>
          <w:i w:val="0"/>
        </w:rPr>
        <w:t>- Trung tâm mỗi xã bố trí 3-4 băng - rôn.</w:t>
      </w:r>
      <w:r>
        <w:rPr>
          <w:b w:val="0"/>
          <w:i w:val="0"/>
        </w:rPr>
        <w:br/>
      </w:r>
      <w:r>
        <w:rPr>
          <w:b w:val="0"/>
          <w:i w:val="0"/>
        </w:rPr>
        <w:t xml:space="preserve">Các ngày lễ lớn số lượng treo băng-rôn tuyên truyền không hạn chế.                       </w:t>
      </w:r>
      <w:r>
        <w:rPr>
          <w:b w:val="0"/>
          <w:i w:val="0"/>
        </w:rPr>
        <w:br/>
      </w:r>
      <w:r>
        <w:rPr>
          <w:b/>
          <w:i w:val="0"/>
        </w:rPr>
        <w:t>VIII. Huyện Tánh Linh:</w:t>
      </w:r>
      <w:r>
        <w:rPr>
          <w:b w:val="0"/>
          <w:i w:val="0"/>
        </w:rPr>
        <w:br/>
      </w:r>
      <w:r>
        <w:rPr>
          <w:b/>
          <w:i w:val="0"/>
        </w:rPr>
        <w:t xml:space="preserve">1) Vị trí quy hoạch pa-nô cổ động chính trị:  </w:t>
      </w:r>
      <w:r>
        <w:rPr>
          <w:b w:val="0"/>
          <w:i w:val="0"/>
        </w:rPr>
        <w:t xml:space="preserve">  </w:t>
      </w:r>
      <w:r>
        <w:rPr>
          <w:b w:val="0"/>
          <w:i w:val="0"/>
        </w:rPr>
        <w:br/>
      </w:r>
      <w:r>
        <w:rPr>
          <w:b w:val="0"/>
          <w:i w:val="0"/>
        </w:rPr>
        <w:t>- Trung tâm Huyện: Bố trí 02 cụm (Khu vực ngã ba đường Trần Hưng Đạo - đường 25/12 và khu vực dọc đường 25/12, SVĐ Tánh Linh).</w:t>
      </w:r>
      <w:r>
        <w:rPr>
          <w:b w:val="0"/>
          <w:i w:val="0"/>
        </w:rPr>
        <w:br/>
      </w:r>
      <w:r>
        <w:rPr>
          <w:b w:val="0"/>
          <w:i w:val="0"/>
        </w:rPr>
        <w:t>- Khu vực các xã, thị trấn: Bố trí mỗi đơn vị từ 04-05 cụm pa nô.</w:t>
      </w:r>
      <w:r>
        <w:rPr>
          <w:b w:val="0"/>
          <w:i w:val="0"/>
        </w:rPr>
        <w:br/>
      </w:r>
      <w:r>
        <w:rPr>
          <w:b/>
          <w:i w:val="0"/>
        </w:rPr>
        <w:t xml:space="preserve">2) Vị trí quy hoạch treo băng-rôn, cờ phướn: </w:t>
      </w:r>
      <w:r>
        <w:rPr>
          <w:b w:val="0"/>
          <w:i w:val="0"/>
        </w:rPr>
        <w:t>Tổng cộng có 80 vị trí treo băng-rôn được phân bổ như sau:</w:t>
      </w:r>
      <w:r>
        <w:rPr>
          <w:b w:val="0"/>
          <w:i w:val="0"/>
        </w:rPr>
        <w:br/>
      </w:r>
      <w:r>
        <w:rPr>
          <w:b w:val="0"/>
          <w:i w:val="0"/>
        </w:rPr>
        <w:t xml:space="preserve">- Trung tâm 14 xã, thị trấn x 5 băng-rôn = 70 băng-rôn. </w:t>
      </w:r>
      <w:r>
        <w:rPr>
          <w:b w:val="0"/>
          <w:i w:val="0"/>
        </w:rPr>
        <w:br/>
      </w:r>
      <w:r>
        <w:rPr>
          <w:b w:val="0"/>
          <w:i w:val="0"/>
        </w:rPr>
        <w:t xml:space="preserve">- Khu vực trung tâm thị trấn Lạc Tánh: 10 băng-rôn.                                 </w:t>
      </w:r>
      <w:r>
        <w:rPr>
          <w:b w:val="0"/>
          <w:i w:val="0"/>
        </w:rPr>
        <w:br/>
      </w:r>
      <w:r>
        <w:rPr>
          <w:b/>
          <w:i w:val="0"/>
        </w:rPr>
        <w:t>IX. Huyện Đức Linh:</w:t>
      </w:r>
      <w:r>
        <w:rPr>
          <w:b w:val="0"/>
          <w:i w:val="0"/>
        </w:rPr>
        <w:br/>
      </w:r>
      <w:r>
        <w:rPr>
          <w:b/>
          <w:i w:val="0"/>
        </w:rPr>
        <w:t>1) V</w:t>
      </w:r>
      <w:r>
        <w:rPr>
          <w:b/>
          <w:i w:val="0"/>
        </w:rPr>
        <w:t xml:space="preserve">ị trí quy hoạch  pa-nô cổ động chính trị: </w:t>
      </w:r>
      <w:r>
        <w:rPr>
          <w:b w:val="0"/>
          <w:i w:val="0"/>
        </w:rPr>
        <w:br/>
      </w:r>
      <w:r>
        <w:rPr>
          <w:b w:val="0"/>
          <w:i w:val="0"/>
        </w:rPr>
        <w:t>- Trung tâm huyện lỵ: 02 cụm.</w:t>
      </w:r>
      <w:r>
        <w:rPr>
          <w:b w:val="0"/>
          <w:i w:val="0"/>
        </w:rPr>
        <w:br/>
      </w:r>
      <w:r>
        <w:rPr>
          <w:b w:val="0"/>
          <w:i w:val="0"/>
        </w:rPr>
        <w:t xml:space="preserve">+ Thôn 1-Thị trấn Võ Xu theo ĐT 766 và Khu vực Sân vận động .               </w:t>
      </w:r>
      <w:r>
        <w:rPr>
          <w:b w:val="0"/>
          <w:i w:val="0"/>
        </w:rPr>
        <w:br/>
      </w:r>
      <w:r>
        <w:rPr>
          <w:b w:val="0"/>
          <w:i w:val="0"/>
        </w:rPr>
        <w:t>+  Đường 2 chiều đối diện UBND huyện: Cụm pa-nô 3 mặt, hộp đèn.</w:t>
      </w:r>
      <w:r>
        <w:rPr>
          <w:b w:val="0"/>
          <w:i w:val="0"/>
        </w:rPr>
        <w:br/>
      </w:r>
      <w:r>
        <w:rPr>
          <w:b w:val="0"/>
          <w:i w:val="0"/>
        </w:rPr>
        <w:t>- Khu vực trung tâm các xã, thị trấn: Bố trí mỗi xã từ 2-3 cụm pa nô.</w:t>
      </w:r>
      <w:r>
        <w:rPr>
          <w:b w:val="0"/>
          <w:i w:val="0"/>
        </w:rPr>
        <w:br/>
      </w:r>
      <w:r>
        <w:rPr>
          <w:b/>
          <w:i w:val="0"/>
        </w:rPr>
        <w:t xml:space="preserve">2) Vị trí quy hoạch treo băng-rôn, cờ phướn: </w:t>
      </w:r>
      <w:r>
        <w:rPr>
          <w:b w:val="0"/>
          <w:i w:val="0"/>
        </w:rPr>
        <w:t>Bố trí tổng cộng có 44 vị trí treo băng-rôn được phân bổ như sau:</w:t>
      </w:r>
      <w:r>
        <w:rPr>
          <w:b w:val="0"/>
          <w:i w:val="0"/>
        </w:rPr>
        <w:br/>
      </w:r>
      <w:r>
        <w:rPr>
          <w:b w:val="0"/>
          <w:i w:val="0"/>
        </w:rPr>
        <w:t>- Lề đường tỉnh lộ 776: Từ thị trấn Võ Đắc đến xã Mê Pu: 05 băng-rôn.</w:t>
      </w:r>
      <w:r>
        <w:rPr>
          <w:b w:val="0"/>
          <w:i w:val="0"/>
        </w:rPr>
        <w:br/>
      </w:r>
      <w:r>
        <w:rPr>
          <w:b w:val="0"/>
          <w:i w:val="0"/>
        </w:rPr>
        <w:t>- Các xã, thị trấn mỗi đơn vị bố trí 3 băng-rôn (13 xã x 3 = 39 băng-rôn).</w:t>
      </w:r>
      <w:r>
        <w:rPr>
          <w:b w:val="0"/>
          <w:i w:val="0"/>
        </w:rPr>
        <w:br/>
      </w:r>
      <w:r>
        <w:rPr>
          <w:b w:val="0"/>
          <w:i w:val="0"/>
        </w:rPr>
        <w:t xml:space="preserve">Các ngày lễ lớn số lượng treo băng-rôn tuyên truyền không hạn chế.  </w:t>
      </w:r>
      <w:r>
        <w:rPr>
          <w:b w:val="0"/>
          <w:i w:val="0"/>
        </w:rPr>
        <w:br/>
      </w:r>
      <w:r>
        <w:rPr>
          <w:b/>
          <w:i w:val="0"/>
        </w:rPr>
        <w:t>X. Huyện đảo Phú Quý:</w:t>
      </w:r>
      <w:r>
        <w:rPr>
          <w:b w:val="0"/>
          <w:i w:val="0"/>
        </w:rPr>
        <w:br/>
      </w:r>
      <w:r>
        <w:rPr>
          <w:b/>
          <w:i w:val="0"/>
        </w:rPr>
        <w:t>1) Vị trí quy hoạch pa-nô cổ động chính trị:</w:t>
      </w:r>
      <w:r>
        <w:rPr>
          <w:b w:val="0"/>
          <w:i w:val="0"/>
        </w:rPr>
        <w:br/>
      </w:r>
      <w:r>
        <w:rPr>
          <w:b w:val="0"/>
          <w:i w:val="0"/>
        </w:rPr>
        <w:t>- Tuyến từ Phòng Bảo hiểm xã hội huyện đến chợ Phú Quý: 01 cụm.</w:t>
      </w:r>
      <w:r>
        <w:rPr>
          <w:b w:val="0"/>
          <w:i w:val="0"/>
        </w:rPr>
        <w:br/>
      </w:r>
      <w:r>
        <w:rPr>
          <w:b w:val="0"/>
          <w:i w:val="0"/>
        </w:rPr>
        <w:t>- Tuyến đường từ Huyện ủy đến Bia ghi tên liệt sĩ: 01 cụm.</w:t>
      </w:r>
      <w:r>
        <w:rPr>
          <w:b w:val="0"/>
          <w:i w:val="0"/>
        </w:rPr>
        <w:br/>
      </w:r>
      <w:r>
        <w:rPr>
          <w:b w:val="0"/>
          <w:i w:val="0"/>
        </w:rPr>
        <w:t>- Xã Ngũ Phụng: 01 cụm (tuyến đường  từ Trường Tiểu học Phú An đến Bảo hiểm xã hội huyện).</w:t>
      </w:r>
      <w:r>
        <w:rPr>
          <w:b w:val="0"/>
          <w:i w:val="0"/>
        </w:rPr>
        <w:br/>
      </w:r>
      <w:r>
        <w:rPr>
          <w:b w:val="0"/>
          <w:i w:val="0"/>
        </w:rPr>
        <w:t>- Xã Tam Thanh: 01 cụm (tuyến đường từ Chi cục thuế đến Chi nhánh điện).</w:t>
      </w:r>
      <w:r>
        <w:rPr>
          <w:b w:val="0"/>
          <w:i w:val="0"/>
        </w:rPr>
        <w:br/>
      </w:r>
      <w:r>
        <w:rPr>
          <w:b w:val="0"/>
          <w:i w:val="0"/>
        </w:rPr>
        <w:t>- Xã Long Hải: 01 cụm (tuyến đường từ Thôn Phú Long đến UBND xã Long Hải và từ UBND xã Long Hải theo đường nhựa đến cuối thôn Tân Hải).</w:t>
      </w:r>
      <w:r>
        <w:rPr>
          <w:b w:val="0"/>
          <w:i w:val="0"/>
        </w:rPr>
        <w:br/>
      </w:r>
      <w:r>
        <w:rPr>
          <w:b w:val="0"/>
          <w:i w:val="0"/>
        </w:rPr>
        <w:t>- Khu vực Cảng Phú Quý: Trong khuôn viên Cảng xây dựng 01 cụm pa-nô quảng cáo tiềm năng kinh tế, kêu gọi đầu tư phát triển huyện Phú Quý.</w:t>
      </w:r>
      <w:r>
        <w:rPr>
          <w:b w:val="0"/>
          <w:i w:val="0"/>
        </w:rPr>
        <w:br/>
      </w:r>
      <w:r>
        <w:rPr>
          <w:b/>
          <w:i w:val="0"/>
        </w:rPr>
        <w:t>2) Vị trí quy hoạch treo băng-rôn cổ động chính trị:</w:t>
      </w:r>
      <w:r>
        <w:rPr>
          <w:b w:val="0"/>
          <w:i w:val="0"/>
        </w:rPr>
        <w:br/>
      </w:r>
      <w:r>
        <w:rPr>
          <w:b w:val="0"/>
          <w:i w:val="0"/>
        </w:rPr>
        <w:t>Bố trí tổng cộng có 23 vị trí treo băng-rôn như sau: Khu vực trước các cơ quan huyện 05 băng-rôn; Trung tâm các xã 18 băng-rôn (3 xã x 6 băng-rôn/ mỗi xã). Tuyên truyền các ngày lễ lớn số lượng không hạn chế.</w:t>
      </w:r>
      <w:r>
        <w:rPr>
          <w:b w:val="0"/>
          <w:i w:val="0"/>
        </w:rPr>
        <w:br/>
      </w:r>
      <w:r>
        <w:rPr>
          <w:b/>
          <w:i w:val="0"/>
        </w:rPr>
        <w:t>B. KHU VỰC QUY HOẠCH QUẢNG CÁO SINH LỜI:</w:t>
      </w:r>
      <w:r>
        <w:rPr>
          <w:b w:val="0"/>
          <w:i w:val="0"/>
        </w:rPr>
        <w:br/>
      </w:r>
      <w:r>
        <w:rPr>
          <w:b/>
          <w:i w:val="0"/>
        </w:rPr>
        <w:t>I. Thành phố Phan Thiết:</w:t>
      </w:r>
      <w:r>
        <w:rPr>
          <w:b w:val="0"/>
          <w:i w:val="0"/>
        </w:rPr>
        <w:br/>
      </w:r>
      <w:r>
        <w:rPr>
          <w:b/>
          <w:i w:val="0"/>
        </w:rPr>
        <w:t xml:space="preserve">1) Vị trí quy hoạch pa-nô quảng cáo sinh lời: </w:t>
      </w:r>
      <w:r>
        <w:rPr>
          <w:b w:val="0"/>
          <w:i w:val="0"/>
        </w:rPr>
        <w:t>Gồm có 5 vị trí:</w:t>
      </w:r>
      <w:r>
        <w:rPr>
          <w:b w:val="0"/>
          <w:i w:val="0"/>
        </w:rPr>
        <w:br/>
      </w:r>
      <w:r>
        <w:rPr>
          <w:b w:val="0"/>
          <w:i w:val="0"/>
        </w:rPr>
        <w:t xml:space="preserve">  - Trước vòng thành khách sạn 19/4.</w:t>
      </w:r>
      <w:r>
        <w:rPr>
          <w:b w:val="0"/>
          <w:i w:val="0"/>
        </w:rPr>
        <w:br/>
      </w:r>
      <w:r>
        <w:rPr>
          <w:b w:val="0"/>
          <w:i w:val="0"/>
        </w:rPr>
        <w:t>- Đường Nguyễn Đình Chiểu (phía bên trái hướng Phan Thiết đi Mũi Né): đoạn từ dốc lầu Ông Hoàng đến tháp nước.</w:t>
      </w:r>
      <w:r>
        <w:rPr>
          <w:b w:val="0"/>
          <w:i w:val="0"/>
        </w:rPr>
        <w:br/>
      </w:r>
      <w:r>
        <w:rPr>
          <w:b w:val="0"/>
          <w:i w:val="0"/>
        </w:rPr>
        <w:t>- Ngã ba đường Hồ Xuân Hương - đường đi Hòn Rơm.</w:t>
      </w:r>
      <w:r>
        <w:rPr>
          <w:b w:val="0"/>
          <w:i w:val="0"/>
        </w:rPr>
        <w:br/>
      </w:r>
      <w:r>
        <w:rPr>
          <w:b w:val="0"/>
          <w:i w:val="0"/>
        </w:rPr>
        <w:t>- Vòng xoay phía Nam đường tránh QL IA.</w:t>
      </w:r>
      <w:r>
        <w:rPr>
          <w:b w:val="0"/>
          <w:i w:val="0"/>
        </w:rPr>
        <w:br/>
      </w:r>
      <w:r>
        <w:rPr>
          <w:b w:val="0"/>
          <w:i w:val="0"/>
        </w:rPr>
        <w:t>- Vòng xoay phía Bắc đường tránh QL IA.</w:t>
      </w:r>
      <w:r>
        <w:rPr>
          <w:b w:val="0"/>
          <w:i w:val="0"/>
        </w:rPr>
        <w:br/>
      </w:r>
      <w:r>
        <w:rPr>
          <w:b/>
          <w:i w:val="0"/>
        </w:rPr>
        <w:t>2) Vị trí quy hoạch Băng-rôn quảng cáo sinh lời:</w:t>
      </w:r>
      <w:r>
        <w:rPr>
          <w:b w:val="0"/>
          <w:i w:val="0"/>
        </w:rPr>
        <w:br/>
      </w:r>
      <w:r>
        <w:rPr>
          <w:b w:val="0"/>
          <w:i w:val="0"/>
        </w:rPr>
        <w:t>Được bố trí trên lề các trục đường Trần Hưng Đạo, Trần Quý Cáp, Nguyễn Tất Thành, Thủ Khoa Huân, Lê Hồng Phong, Tôn Đức Thắng, Nguyễn Hội, Hải Thượng Lãn Ông trừ các vị trí sau: ngã tư Trần Hưng Đạo - Võ Thị Sáu, ngã tư Trần Hưng Đạo - Trưng Trắc, ngã ba Trần Hưng Đạo - Nguyễn Tất Thành, ngã tư Nguyễn Tất Thành - Tôn Đức Thắng ngã tư Hải Thượng Lãn Ông - Lê Hồng Phong.</w:t>
      </w:r>
      <w:r>
        <w:rPr>
          <w:b w:val="0"/>
          <w:i w:val="0"/>
        </w:rPr>
        <w:br/>
      </w:r>
      <w:r>
        <w:rPr>
          <w:b/>
          <w:i w:val="0"/>
        </w:rPr>
        <w:t>II. Thị xã La Gi:</w:t>
      </w:r>
      <w:r>
        <w:rPr>
          <w:b w:val="0"/>
          <w:i w:val="0"/>
        </w:rPr>
        <w:br/>
      </w:r>
      <w:r>
        <w:rPr>
          <w:b/>
          <w:i w:val="0"/>
        </w:rPr>
        <w:t>1) Vị trí quy hoạch pa-nô quảng cáo sinh lời:</w:t>
      </w:r>
      <w:r>
        <w:rPr>
          <w:b w:val="0"/>
          <w:i w:val="0"/>
        </w:rPr>
        <w:br/>
      </w:r>
      <w:r>
        <w:rPr>
          <w:b w:val="0"/>
          <w:i w:val="0"/>
        </w:rPr>
        <w:t>- Quốc lộ 55:</w:t>
      </w:r>
      <w:r>
        <w:rPr>
          <w:b w:val="0"/>
          <w:i w:val="0"/>
        </w:rPr>
        <w:br/>
      </w:r>
      <w:r>
        <w:rPr>
          <w:b w:val="0"/>
          <w:i w:val="0"/>
        </w:rPr>
        <w:t>+ Từ ranh giới xã Tân Xuân (Hàm Tân) đến Đài liệt sĩ thị xã.</w:t>
      </w:r>
      <w:r>
        <w:rPr>
          <w:b w:val="0"/>
          <w:i w:val="0"/>
        </w:rPr>
        <w:br/>
      </w:r>
      <w:r>
        <w:rPr>
          <w:b w:val="0"/>
          <w:i w:val="0"/>
        </w:rPr>
        <w:t>+ Từ Xí nghiệp Dâu tằm xã Tân Phước đến giáp ranh xã Sơn Mỹ (Hàm Tân).</w:t>
      </w:r>
      <w:r>
        <w:rPr>
          <w:b w:val="0"/>
          <w:i w:val="0"/>
        </w:rPr>
        <w:br/>
      </w:r>
      <w:r>
        <w:rPr>
          <w:b w:val="0"/>
          <w:i w:val="0"/>
        </w:rPr>
        <w:t>- Đường Thống Nhất : Từ ngã tư Tân Thiện đến chùa Pháp Bửu Đường (Tân Thiện).</w:t>
      </w:r>
      <w:r>
        <w:rPr>
          <w:b w:val="0"/>
          <w:i w:val="0"/>
        </w:rPr>
        <w:br/>
      </w:r>
      <w:r>
        <w:rPr>
          <w:b w:val="0"/>
          <w:i w:val="0"/>
        </w:rPr>
        <w:t>- Đường 719 :</w:t>
      </w:r>
      <w:r>
        <w:rPr>
          <w:b w:val="0"/>
          <w:i w:val="0"/>
        </w:rPr>
        <w:br/>
      </w:r>
      <w:r>
        <w:rPr>
          <w:b w:val="0"/>
          <w:i w:val="0"/>
        </w:rPr>
        <w:t>+ Từ thôn Hiệp An (Tân Tiến) đến khu du lịch Mỏm Đá Chim.</w:t>
      </w:r>
      <w:r>
        <w:rPr>
          <w:b w:val="0"/>
          <w:i w:val="0"/>
        </w:rPr>
        <w:br/>
      </w:r>
      <w:r>
        <w:rPr>
          <w:b w:val="0"/>
          <w:i w:val="0"/>
        </w:rPr>
        <w:t>+ Từ Văn phòng UBND xã Tân Bình đến cầu cây Chanh.</w:t>
      </w:r>
      <w:r>
        <w:rPr>
          <w:b w:val="0"/>
          <w:i w:val="0"/>
        </w:rPr>
        <w:br/>
      </w:r>
      <w:r>
        <w:rPr>
          <w:b w:val="0"/>
          <w:i w:val="0"/>
        </w:rPr>
        <w:t>- Đường Cách mạng tháng Tám (từ ngã ba Tân Long đến bãi biển Đồi Dương -Cách biển 100m).</w:t>
      </w:r>
      <w:r>
        <w:rPr>
          <w:b w:val="0"/>
          <w:i w:val="0"/>
        </w:rPr>
        <w:br/>
      </w:r>
      <w:r>
        <w:rPr>
          <w:b w:val="0"/>
          <w:i w:val="0"/>
        </w:rPr>
        <w:t>- Đường Nguyễn Trãi (từ ngã ba 719 đến Bưu điện phường Bình Tân).</w:t>
      </w:r>
      <w:r>
        <w:rPr>
          <w:b w:val="0"/>
          <w:i w:val="0"/>
        </w:rPr>
        <w:br/>
      </w:r>
      <w:r>
        <w:rPr>
          <w:b/>
          <w:i w:val="0"/>
        </w:rPr>
        <w:t>2)</w:t>
      </w:r>
      <w:r>
        <w:rPr>
          <w:b w:val="0"/>
          <w:i w:val="0"/>
        </w:rPr>
        <w:t xml:space="preserve"> </w:t>
      </w:r>
      <w:r>
        <w:rPr>
          <w:b/>
          <w:i w:val="0"/>
        </w:rPr>
        <w:t>Vị trí quy hoạch treo băng-rôn quảng cáo sinh lời:</w:t>
      </w:r>
      <w:r>
        <w:rPr>
          <w:b w:val="0"/>
          <w:i w:val="0"/>
        </w:rPr>
        <w:br/>
      </w:r>
      <w:r>
        <w:rPr>
          <w:b w:val="0"/>
          <w:i w:val="0"/>
        </w:rPr>
        <w:t>Bố trí khu vực treo băng rông quảng cáo sinh lời ở lề các tuyến đường sau: đường Thống Nhất (khu vực phường Tân An 02 băng-rôn, khu vực phường Tân Thiện 02 băng-rôn); ngã ba đường Lê Lợi – Thích Quảng Đức; ngã ba Nguyễn Trãi - Đường qua cầu Tân Lý; ngã ba tỉnh lộ 707- Đường đi Tân Hải; đường Nguyễn Ngọc Kỳ (khu vực đối diện chợ La Gi).</w:t>
      </w:r>
      <w:r>
        <w:rPr>
          <w:b w:val="0"/>
          <w:i w:val="0"/>
        </w:rPr>
        <w:br/>
      </w:r>
      <w:r>
        <w:rPr>
          <w:b/>
          <w:i w:val="0"/>
        </w:rPr>
        <w:t>III. Huyện Tuy Phong:</w:t>
      </w:r>
      <w:r>
        <w:rPr>
          <w:b w:val="0"/>
          <w:i w:val="0"/>
        </w:rPr>
        <w:br/>
      </w:r>
      <w:r>
        <w:rPr>
          <w:b w:val="0"/>
          <w:i w:val="0"/>
        </w:rPr>
        <w:t>1</w:t>
      </w:r>
      <w:r>
        <w:rPr>
          <w:b/>
          <w:i w:val="0"/>
        </w:rPr>
        <w:t xml:space="preserve">) Vị trí quy hoạch pa-nô quảng cáo sinh lời: </w:t>
      </w:r>
      <w:r>
        <w:rPr>
          <w:b w:val="0"/>
          <w:i w:val="0"/>
        </w:rPr>
        <w:t>Gồm 07 vị trí.</w:t>
      </w:r>
      <w:r>
        <w:rPr>
          <w:b w:val="0"/>
          <w:i w:val="0"/>
        </w:rPr>
        <w:br/>
      </w:r>
      <w:r>
        <w:rPr>
          <w:b w:val="0"/>
          <w:i w:val="0"/>
        </w:rPr>
        <w:t>- Lề đường quốc lộ 1A phía bên trái hướng đi Phan Rang (đoạn thôn Vĩnh Hưng, xã Vĩnh Tân, cách ranh giới Tỉnh Ninh Thuận 300m)</w:t>
      </w:r>
      <w:r>
        <w:rPr>
          <w:b w:val="0"/>
          <w:i w:val="0"/>
        </w:rPr>
        <w:br/>
      </w:r>
      <w:r>
        <w:rPr>
          <w:b w:val="0"/>
          <w:i w:val="0"/>
        </w:rPr>
        <w:t>- Lề đường quốc lộ 1A phía bên trái hướng đi Phan Rang đoạn ngã ba vào chùa Linh Sơn Tự (thôn Vĩnh Phú, xã Vĩnh Tân).</w:t>
      </w:r>
      <w:r>
        <w:rPr>
          <w:b w:val="0"/>
          <w:i w:val="0"/>
        </w:rPr>
        <w:br/>
      </w:r>
      <w:r>
        <w:rPr>
          <w:b w:val="0"/>
          <w:i w:val="0"/>
        </w:rPr>
        <w:t>- Lề đường quốc lộ 1A phía bên trái hướng đi Phan Rang (địa bàn thôn Vĩnh Sơn, xã Vĩnh Hảo- cạnh Khu công nghiệp)  .</w:t>
      </w:r>
      <w:r>
        <w:rPr>
          <w:b w:val="0"/>
          <w:i w:val="0"/>
        </w:rPr>
        <w:br/>
      </w:r>
      <w:r>
        <w:rPr>
          <w:b w:val="0"/>
          <w:i w:val="0"/>
        </w:rPr>
        <w:t>- Lề đường quốc lộ 1A phía bên phải hướng đi Phan Rang (dốc Ngã ba Thôn Vĩnh Hanh, xã Phú Lạc).</w:t>
      </w:r>
      <w:r>
        <w:rPr>
          <w:b w:val="0"/>
          <w:i w:val="0"/>
        </w:rPr>
        <w:br/>
      </w:r>
      <w:r>
        <w:rPr>
          <w:b w:val="0"/>
          <w:i w:val="0"/>
        </w:rPr>
        <w:t>- Lề đường quốc lộ 1A phía bên trái hướng đi Phan Rang (đoạn xóm 1, xã Chí Công, cách dốc Bàu Đá 500m).</w:t>
      </w:r>
      <w:r>
        <w:rPr>
          <w:b w:val="0"/>
          <w:i w:val="0"/>
        </w:rPr>
        <w:br/>
      </w:r>
      <w:r>
        <w:rPr>
          <w:b w:val="0"/>
          <w:i w:val="0"/>
        </w:rPr>
        <w:t>- Lề đường quốc lộ 1A phía bên phải hướng đi Phan Rang (đoạn xóm 1, xã Chí Công -dốc Hồi Long).</w:t>
      </w:r>
      <w:r>
        <w:rPr>
          <w:b w:val="0"/>
          <w:i w:val="0"/>
        </w:rPr>
        <w:br/>
      </w:r>
      <w:r>
        <w:rPr>
          <w:b/>
          <w:i w:val="0"/>
        </w:rPr>
        <w:t xml:space="preserve">2) Vị trí quy hoạch treo băng-rôn quảng cáo sinh lời: </w:t>
      </w:r>
      <w:r>
        <w:rPr>
          <w:b w:val="0"/>
          <w:i w:val="0"/>
        </w:rPr>
        <w:br/>
      </w:r>
      <w:r>
        <w:rPr>
          <w:b w:val="0"/>
          <w:i w:val="0"/>
        </w:rPr>
        <w:t>- Lề đường quốc lộ 1A, đoạn ngã ba cầu Nam (thị trấn Phan Rí Cửa).</w:t>
      </w:r>
      <w:r>
        <w:rPr>
          <w:b w:val="0"/>
          <w:i w:val="0"/>
        </w:rPr>
        <w:br/>
      </w:r>
      <w:r>
        <w:rPr>
          <w:b w:val="0"/>
          <w:i w:val="0"/>
        </w:rPr>
        <w:t>- Lề đường đoạn ngã ba trường THPT Liên Hương - Sân vận động huyện (thị trấn Liên Hương).</w:t>
      </w:r>
      <w:r>
        <w:rPr>
          <w:b w:val="0"/>
          <w:i w:val="0"/>
        </w:rPr>
        <w:br/>
      </w:r>
      <w:r>
        <w:rPr>
          <w:b w:val="0"/>
          <w:i w:val="0"/>
        </w:rPr>
        <w:t xml:space="preserve">- Lề đường đối diện chợ Mới (thị trấn Liên Hương).                                                                                               </w:t>
      </w:r>
      <w:r>
        <w:rPr>
          <w:b w:val="0"/>
          <w:i w:val="0"/>
        </w:rPr>
        <w:br/>
      </w:r>
      <w:r>
        <w:rPr>
          <w:b/>
          <w:i w:val="0"/>
        </w:rPr>
        <w:t>IV. Huyện Bắc Bình:</w:t>
      </w:r>
      <w:r>
        <w:rPr>
          <w:b w:val="0"/>
          <w:i w:val="0"/>
        </w:rPr>
        <w:br/>
      </w:r>
      <w:r>
        <w:rPr>
          <w:b/>
          <w:i w:val="0"/>
        </w:rPr>
        <w:t xml:space="preserve">1) Vị trí quy hoạch pa-nô quảng cáo sinh lời:                    </w:t>
      </w:r>
      <w:r>
        <w:rPr>
          <w:b w:val="0"/>
          <w:i w:val="0"/>
        </w:rPr>
        <w:br/>
      </w:r>
      <w:r>
        <w:rPr>
          <w:b w:val="0"/>
          <w:i w:val="0"/>
        </w:rPr>
        <w:t>- Đường Nguyễn Tất Thành (thị trấn Chợ Lầu): Các bảng quảng cáo được treo trong khuôn viên kinh doanh buôn bán, dịch vụ, đại lý, du lịch… chiều dài của bảng bằng bề mặt của khu vực kinh doanh, dịch vụ, đại lý; chiều cao của bảng không quá 1,5m. Vị trí đặt bảng cao 4 mét tính từ mặt đất lên, hoặc trên hiên nhà.</w:t>
      </w:r>
      <w:r>
        <w:rPr>
          <w:b w:val="0"/>
          <w:i w:val="0"/>
        </w:rPr>
        <w:br/>
      </w:r>
      <w:r>
        <w:rPr>
          <w:b w:val="0"/>
          <w:i w:val="0"/>
        </w:rPr>
        <w:t>- Dọc Quốc lộ 1A: Đi qua địa phận các xã Phan Rí Thành, Hồng Thái, Phan Thanh, Lương Sơn, Bình Tân (nội dung như tuyến đường Nguyễn Tất Thành - thị trấn Chợ Lầu)</w:t>
      </w:r>
      <w:r>
        <w:rPr>
          <w:b w:val="0"/>
          <w:i w:val="0"/>
        </w:rPr>
        <w:br/>
      </w:r>
      <w:r>
        <w:rPr>
          <w:b w:val="0"/>
          <w:i w:val="0"/>
        </w:rPr>
        <w:t>- Các cụm pa-nô quảng cáo:</w:t>
      </w:r>
      <w:r>
        <w:rPr>
          <w:b w:val="0"/>
          <w:i w:val="0"/>
        </w:rPr>
        <w:br/>
      </w:r>
      <w:r>
        <w:rPr>
          <w:b w:val="0"/>
          <w:i w:val="0"/>
        </w:rPr>
        <w:t>+ Cụm 1: Tại khúc quanh xóm ruộng (xã Lương Sơn).</w:t>
      </w:r>
      <w:r>
        <w:rPr>
          <w:b w:val="0"/>
          <w:i w:val="0"/>
        </w:rPr>
        <w:br/>
      </w:r>
      <w:r>
        <w:rPr>
          <w:b w:val="0"/>
          <w:i w:val="0"/>
        </w:rPr>
        <w:t>+ Cụm 2:  Tại Cầu Vượt (xã Sông Bình).</w:t>
      </w:r>
      <w:r>
        <w:rPr>
          <w:b w:val="0"/>
          <w:i w:val="0"/>
        </w:rPr>
        <w:br/>
      </w:r>
      <w:r>
        <w:rPr>
          <w:b w:val="0"/>
          <w:i w:val="0"/>
        </w:rPr>
        <w:t xml:space="preserve">+ Cụm 3: Dọc xã Hòa Thắng tại Hòn Rùa đến ngã ba Hồng Thắng: (không được quảng cáo khu vực dọc theo biển).           </w:t>
      </w:r>
      <w:r>
        <w:rPr>
          <w:b w:val="0"/>
          <w:i w:val="0"/>
        </w:rPr>
        <w:br/>
      </w:r>
      <w:r>
        <w:rPr>
          <w:b/>
          <w:i w:val="0"/>
        </w:rPr>
        <w:t xml:space="preserve">2) Vị trí quy hoạch treo băng-rôn quảng cáo sinh lời: </w:t>
      </w:r>
      <w:r>
        <w:rPr>
          <w:b w:val="0"/>
          <w:i w:val="0"/>
        </w:rPr>
        <w:br/>
      </w:r>
      <w:r>
        <w:rPr>
          <w:b w:val="0"/>
          <w:i w:val="0"/>
        </w:rPr>
        <w:t>- Lề đường quốc lộ 1A ở các vị trí : ngã ba đi Hải Ninh (Chợ Lầu), ngã ba đi Phan Hòa (Phan Rí Thành), ngã ba đi Hòa Thắng (Lương Sơn), đối diện chợ Lương Sơn.</w:t>
      </w:r>
      <w:r>
        <w:rPr>
          <w:b w:val="0"/>
          <w:i w:val="0"/>
        </w:rPr>
        <w:br/>
      </w:r>
      <w:r>
        <w:rPr>
          <w:b w:val="0"/>
          <w:i w:val="0"/>
        </w:rPr>
        <w:t>- Lề đường Nguyễn Tất Thành (đối diện Chợ Lầu).</w:t>
      </w:r>
      <w:r>
        <w:rPr>
          <w:b w:val="0"/>
          <w:i w:val="0"/>
        </w:rPr>
        <w:br/>
      </w:r>
      <w:r>
        <w:rPr>
          <w:b/>
          <w:i w:val="0"/>
        </w:rPr>
        <w:t>V. Huyện Hàm Thuận Bắc:</w:t>
      </w:r>
      <w:r>
        <w:rPr>
          <w:b w:val="0"/>
          <w:i w:val="0"/>
        </w:rPr>
        <w:br/>
      </w:r>
      <w:r>
        <w:rPr>
          <w:b/>
          <w:i w:val="0"/>
        </w:rPr>
        <w:t>1) Vị trí quy hoạch pa-nô quảng cáo sinh lời:</w:t>
      </w:r>
      <w:r>
        <w:rPr>
          <w:b w:val="0"/>
          <w:i w:val="0"/>
        </w:rPr>
        <w:br/>
      </w:r>
      <w:r>
        <w:rPr>
          <w:b w:val="0"/>
          <w:i w:val="0"/>
        </w:rPr>
        <w:t>- Tuyến Quốc lộ 1A (Từ ranh giới xã Hàm Thắng giáp thành phố Phan Thiết đến ranh giới xã Hồng Liêm giáp với Huyện Bắc Bình) bố trí 9 cụm panô quảng cáo tại các vị trí: Quán cơm Sương Mai (Hàm Thắng), Cây xăng Mỹ Dung (Phú Long), Quán cơm Anh Ly (Hàm Đức), UBND xã Hàm Đức, đối diện Trường THPT Nguyễn Văn Linh, đường vào mỏ đá TàZôn (Hàm Đức), đường đi Hồ Suối Đá (Hồng Sơn), cầu Bằng Lăng (Hồng Sơn), Trường tiểu học Hồng Liêm 3.</w:t>
      </w:r>
      <w:r>
        <w:rPr>
          <w:b w:val="0"/>
          <w:i w:val="0"/>
        </w:rPr>
        <w:br/>
      </w:r>
      <w:r>
        <w:rPr>
          <w:b w:val="0"/>
          <w:i w:val="0"/>
        </w:rPr>
        <w:t>- Tuyến quốc lộ 28 (Từ ranh giới xã Hàm Liêm đến xã Thuận Hòa) bố trí 3 cụm pa-nô quảng cáo ở các vị trí : Cầu Trắng (Hàm Liêm), đối diện Công ty giống thủy sản (Hàm Chính), cống số 19 (Hàm Trí).</w:t>
      </w:r>
      <w:r>
        <w:rPr>
          <w:b w:val="0"/>
          <w:i w:val="0"/>
        </w:rPr>
        <w:br/>
      </w:r>
      <w:r>
        <w:rPr>
          <w:b/>
          <w:i w:val="0"/>
        </w:rPr>
        <w:t xml:space="preserve">2) Vị trí quy hoạch treo băng-rôn quảng cáo sinh lời: </w:t>
      </w:r>
      <w:r>
        <w:rPr>
          <w:b w:val="0"/>
          <w:i w:val="0"/>
        </w:rPr>
        <w:br/>
      </w:r>
      <w:r>
        <w:rPr>
          <w:b w:val="0"/>
          <w:i w:val="0"/>
        </w:rPr>
        <w:t>- Lề đường quốc lộ 1A: Bố trí các vị trí quy hoạch treo băng-rôn quảng cáo: ngã ba Phú Thiện Xuân (Phú Long), cạnh cây xăng Mỹ Dung (Phú Long), ngã tư Hàm Thắng (Hàm Thắng), ngã ba Ngân hàng (Ma Lâm).</w:t>
      </w:r>
      <w:r>
        <w:rPr>
          <w:b w:val="0"/>
          <w:i w:val="0"/>
        </w:rPr>
        <w:br/>
      </w:r>
      <w:r>
        <w:rPr>
          <w:b w:val="0"/>
          <w:i w:val="0"/>
        </w:rPr>
        <w:t>- Lề đường quốc lộ  28: trước mặt chợ Ma Lâm (thị trấn Ma Lâm).</w:t>
      </w:r>
      <w:r>
        <w:rPr>
          <w:b w:val="0"/>
          <w:i w:val="0"/>
        </w:rPr>
        <w:br/>
      </w:r>
      <w:r>
        <w:rPr>
          <w:b/>
          <w:i w:val="0"/>
        </w:rPr>
        <w:t xml:space="preserve">VI. Huyện Hàm Thuận Nam:                 </w:t>
      </w:r>
      <w:r>
        <w:rPr>
          <w:b w:val="0"/>
          <w:i w:val="0"/>
        </w:rPr>
        <w:br/>
      </w:r>
      <w:r>
        <w:rPr>
          <w:b/>
          <w:i w:val="0"/>
        </w:rPr>
        <w:t>1) Vị trí quy hoạch pa-nô quảng cáo sinh lời:</w:t>
      </w:r>
      <w:r>
        <w:rPr>
          <w:b w:val="0"/>
          <w:i w:val="0"/>
        </w:rPr>
        <w:br/>
      </w:r>
      <w:r>
        <w:rPr>
          <w:b w:val="0"/>
          <w:i w:val="0"/>
        </w:rPr>
        <w:t>- Tuyến Quốc lộ 1A:</w:t>
      </w:r>
      <w:r>
        <w:rPr>
          <w:b w:val="0"/>
          <w:i w:val="0"/>
        </w:rPr>
        <w:br/>
      </w:r>
      <w:r>
        <w:rPr>
          <w:b w:val="0"/>
          <w:i w:val="0"/>
        </w:rPr>
        <w:t>+ Đoạn từ khu vực giáp ranh với xã Tiến Lợi - Phan Thiết đến khu vực giáp ranh xã Sông Phan - Hàm Tân (phía bên trái hướng đi thành phố Hồ Chí Minh): số lượng pa-nô không hạn chế.</w:t>
      </w:r>
      <w:r>
        <w:rPr>
          <w:b w:val="0"/>
          <w:i w:val="0"/>
        </w:rPr>
        <w:br/>
      </w:r>
      <w:r>
        <w:rPr>
          <w:b w:val="0"/>
          <w:i w:val="0"/>
        </w:rPr>
        <w:t>+ Đoạn đường từ khu vực giáp ranh với xã Tiến Lợi - Phan Thiết đến ngã hai đường đi Mương Mán (phía phải hướng đi thành phố Hồ Chí Minh): Bố trí số lượng pa-nô không hạn chế.</w:t>
      </w:r>
      <w:r>
        <w:rPr>
          <w:b w:val="0"/>
          <w:i w:val="0"/>
        </w:rPr>
        <w:br/>
      </w:r>
      <w:r>
        <w:rPr>
          <w:b w:val="0"/>
          <w:i w:val="0"/>
        </w:rPr>
        <w:t>- Khu vực ngã 3 đường đi Tân Thành, Tân Hải (gần cầu Quang): Bố trí 2-3 pa-nô.</w:t>
      </w:r>
      <w:r>
        <w:rPr>
          <w:b w:val="0"/>
          <w:i w:val="0"/>
        </w:rPr>
        <w:br/>
      </w:r>
      <w:r>
        <w:rPr>
          <w:b w:val="0"/>
          <w:i w:val="0"/>
        </w:rPr>
        <w:t>- Tuyến đường từ Hàm Minh đi Thuận Quý: khu vực trên địa bàn xã Thuận Quý cách cầu Suối Nhum 500 mét số lượng không hạn chế.</w:t>
      </w:r>
      <w:r>
        <w:rPr>
          <w:b w:val="0"/>
          <w:i w:val="0"/>
        </w:rPr>
        <w:br/>
      </w:r>
      <w:r>
        <w:rPr>
          <w:b/>
          <w:i w:val="0"/>
        </w:rPr>
        <w:t xml:space="preserve">2) Vị trí quy hoạch treo băng-rôn quảng cáo sinh lời: </w:t>
      </w:r>
      <w:r>
        <w:rPr>
          <w:b w:val="0"/>
          <w:i w:val="0"/>
        </w:rPr>
        <w:br/>
      </w:r>
      <w:r>
        <w:rPr>
          <w:b w:val="0"/>
          <w:i w:val="0"/>
        </w:rPr>
        <w:t>Bố trí ở lề đường QL IA ở các điểm: ngã hai Hàm Mỹ, ngã ba Hàm Minh đi Thuận Quý, ngã ba đường vào Tà Cú (đường Nguyễn Văn Linh), ngã ba chợ km 30 cũ (đường Nguyễn Trãi), ngã ba chợ mới km 28.</w:t>
      </w:r>
      <w:r>
        <w:rPr>
          <w:b w:val="0"/>
          <w:i w:val="0"/>
        </w:rPr>
        <w:br/>
      </w:r>
      <w:r>
        <w:rPr>
          <w:b/>
          <w:i w:val="0"/>
        </w:rPr>
        <w:t>VII. Huyện Hàm Tân:</w:t>
      </w:r>
      <w:r>
        <w:rPr>
          <w:b w:val="0"/>
          <w:i w:val="0"/>
        </w:rPr>
        <w:br/>
      </w:r>
      <w:r>
        <w:rPr>
          <w:b/>
          <w:i w:val="0"/>
        </w:rPr>
        <w:t>1) Vị trí quy hoạch pa-nô quảng cáo sinh lời:</w:t>
      </w:r>
      <w:r>
        <w:rPr>
          <w:b w:val="0"/>
          <w:i w:val="0"/>
        </w:rPr>
        <w:br/>
      </w:r>
      <w:r>
        <w:rPr>
          <w:b w:val="0"/>
          <w:i w:val="0"/>
        </w:rPr>
        <w:t>- Tuyến Quốc lộ 55:</w:t>
      </w:r>
      <w:r>
        <w:rPr>
          <w:b w:val="0"/>
          <w:i w:val="0"/>
        </w:rPr>
        <w:br/>
      </w:r>
      <w:r>
        <w:rPr>
          <w:b w:val="0"/>
          <w:i w:val="0"/>
        </w:rPr>
        <w:t>+ Đoạn từ ngã ba 46 đến ranh giới xã Tân Phước (La Gi): Số lượng pa-nô không giới hạn.</w:t>
      </w:r>
      <w:r>
        <w:rPr>
          <w:b w:val="0"/>
          <w:i w:val="0"/>
        </w:rPr>
        <w:br/>
      </w:r>
      <w:r>
        <w:rPr>
          <w:b w:val="0"/>
          <w:i w:val="0"/>
        </w:rPr>
        <w:t>+ Trên địa bàn 2 xã Sơn Mỹ và Tân Thắng: Số lượng pa-nô không giới hạn.</w:t>
      </w:r>
      <w:r>
        <w:rPr>
          <w:b w:val="0"/>
          <w:i w:val="0"/>
        </w:rPr>
        <w:br/>
      </w:r>
      <w:r>
        <w:rPr>
          <w:b w:val="0"/>
          <w:i w:val="0"/>
        </w:rPr>
        <w:t>- Tuyến đường 720 (đoạn từ ngã ba Tân Minh đi Tánh Linh): số lượng Pa-nô không giới hạn.</w:t>
      </w:r>
      <w:r>
        <w:rPr>
          <w:b w:val="0"/>
          <w:i w:val="0"/>
        </w:rPr>
        <w:br/>
      </w:r>
      <w:r>
        <w:rPr>
          <w:b w:val="0"/>
          <w:i w:val="0"/>
        </w:rPr>
        <w:t>- Tuyến QL IA:</w:t>
      </w:r>
      <w:r>
        <w:rPr>
          <w:b w:val="0"/>
          <w:i w:val="0"/>
        </w:rPr>
        <w:br/>
      </w:r>
      <w:r>
        <w:rPr>
          <w:b w:val="0"/>
          <w:i w:val="0"/>
        </w:rPr>
        <w:t>+ Đoạn từ địa bàn Xã Tân Đức đến Trạm vi ba Tân Nghĩa: số lượng pa-nô không giới hạn.</w:t>
      </w:r>
      <w:r>
        <w:rPr>
          <w:b w:val="0"/>
          <w:i w:val="0"/>
        </w:rPr>
        <w:br/>
      </w:r>
      <w:r>
        <w:rPr>
          <w:b w:val="0"/>
          <w:i w:val="0"/>
        </w:rPr>
        <w:t>+ Đoạn từ  trạm vi ba đến ngã ba vào ga Sông Phan.</w:t>
      </w:r>
      <w:r>
        <w:rPr>
          <w:b w:val="0"/>
          <w:i w:val="0"/>
        </w:rPr>
        <w:br/>
      </w:r>
      <w:r>
        <w:rPr>
          <w:b w:val="0"/>
          <w:i w:val="0"/>
        </w:rPr>
        <w:t>+ Đoạn trên địa bàn xã Sông Phan: Số lượng pa-nô không hạn chế.</w:t>
      </w:r>
      <w:r>
        <w:rPr>
          <w:b w:val="0"/>
          <w:i w:val="0"/>
        </w:rPr>
        <w:br/>
      </w:r>
      <w:r>
        <w:rPr>
          <w:b/>
          <w:i w:val="0"/>
        </w:rPr>
        <w:t>2) Vị trí quy hoạch treo băng-rôn quảng cáo sinh lời:</w:t>
      </w:r>
      <w:r>
        <w:rPr>
          <w:b w:val="0"/>
          <w:i w:val="0"/>
        </w:rPr>
        <w:br/>
      </w:r>
      <w:r>
        <w:rPr>
          <w:b w:val="0"/>
          <w:i w:val="0"/>
        </w:rPr>
        <w:t>Bố trí trên lề đường QL IA ở các vị trí: Ngã ba 46 (Tân Nghĩa), ngã ba đi Tánh Linh, đối diện chợ Tân Nghĩa, đối diện chợ Tân Minh, đối diện chợ Tân Đức.</w:t>
      </w:r>
      <w:r>
        <w:rPr>
          <w:b w:val="0"/>
          <w:i w:val="0"/>
        </w:rPr>
        <w:br/>
      </w:r>
      <w:r>
        <w:rPr>
          <w:b/>
          <w:i w:val="0"/>
        </w:rPr>
        <w:t>VIII. Huyện Tánh Linh :</w:t>
      </w:r>
      <w:r>
        <w:rPr>
          <w:b w:val="0"/>
          <w:i w:val="0"/>
        </w:rPr>
        <w:br/>
      </w:r>
      <w:r>
        <w:rPr>
          <w:b/>
          <w:i w:val="0"/>
        </w:rPr>
        <w:t>1) Vị trí quy hoạch pa-nô quảng cáo sinh lời:</w:t>
      </w:r>
      <w:r>
        <w:rPr>
          <w:b w:val="0"/>
          <w:i w:val="0"/>
        </w:rPr>
        <w:br/>
      </w:r>
      <w:r>
        <w:rPr>
          <w:b w:val="0"/>
          <w:i w:val="0"/>
        </w:rPr>
        <w:t>- Trung tâm hành chính huyện: Bố trí trên đường 25/12 dọc sân vận động Tánh Linh.</w:t>
      </w:r>
      <w:r>
        <w:rPr>
          <w:b w:val="0"/>
          <w:i w:val="0"/>
        </w:rPr>
        <w:br/>
      </w:r>
      <w:r>
        <w:rPr>
          <w:b w:val="0"/>
          <w:i w:val="0"/>
        </w:rPr>
        <w:t>- Các xã, thị trấn còn lại bố trí 25 cụm pa-nô quảng cáo (kèm theo danh mục vị trí).</w:t>
      </w:r>
      <w:r>
        <w:rPr>
          <w:b w:val="0"/>
          <w:i w:val="0"/>
        </w:rPr>
        <w:br/>
      </w:r>
      <w:r>
        <w:rPr>
          <w:b/>
          <w:i w:val="0"/>
        </w:rPr>
        <w:t>2)</w:t>
      </w:r>
      <w:r>
        <w:rPr>
          <w:b w:val="0"/>
          <w:i w:val="0"/>
        </w:rPr>
        <w:t xml:space="preserve"> </w:t>
      </w:r>
      <w:r>
        <w:rPr>
          <w:b/>
          <w:i w:val="0"/>
        </w:rPr>
        <w:t>Vị trí quy hoạch treo băng-rôn quảng cáo sinh lời</w:t>
      </w:r>
      <w:r>
        <w:rPr>
          <w:b w:val="0"/>
          <w:i w:val="0"/>
        </w:rPr>
        <w:t>:</w:t>
      </w:r>
      <w:r>
        <w:rPr>
          <w:b w:val="0"/>
          <w:i w:val="0"/>
        </w:rPr>
        <w:br/>
      </w:r>
      <w:r>
        <w:rPr>
          <w:b w:val="0"/>
          <w:i w:val="0"/>
        </w:rPr>
        <w:t>Tập trung ở Thị trấn Lạc Tánh ở các vị trí sau:  ngã ba tỉnh lộ 720 -  đường 25/12, tỉnh lộ 720 - hàng rào sân vận động, tỉnh lộ 720 (đối diện bến xe Tánh Linh), ngã ba đường Nguyễn Huệ - Trường Chinh, đường Trần Hưng Đạo.</w:t>
      </w:r>
      <w:r>
        <w:rPr>
          <w:b w:val="0"/>
          <w:i w:val="0"/>
        </w:rPr>
        <w:br/>
      </w:r>
      <w:r>
        <w:rPr>
          <w:b/>
          <w:i w:val="0"/>
        </w:rPr>
        <w:t>IX. Huyện Đức Linh :</w:t>
      </w:r>
      <w:r>
        <w:rPr>
          <w:b w:val="0"/>
          <w:i w:val="0"/>
        </w:rPr>
        <w:br/>
      </w:r>
      <w:r>
        <w:rPr>
          <w:b/>
          <w:i w:val="0"/>
        </w:rPr>
        <w:t xml:space="preserve">1) Vị trí quy hoạch pa-nô quảng cáo sinh lời: </w:t>
      </w:r>
      <w:r>
        <w:rPr>
          <w:b w:val="0"/>
          <w:i w:val="0"/>
        </w:rPr>
        <w:br/>
      </w:r>
      <w:r>
        <w:rPr>
          <w:b w:val="0"/>
          <w:i w:val="0"/>
        </w:rPr>
        <w:t>Bố trí 14 vị trí quy hoạch pa-nô quảng cáo trên địa bàn các xã, thị trấn (kèm theo danh mục chi tiết).</w:t>
      </w:r>
      <w:r>
        <w:rPr>
          <w:b w:val="0"/>
          <w:i w:val="0"/>
        </w:rPr>
        <w:br/>
      </w:r>
      <w:r>
        <w:rPr>
          <w:b/>
          <w:i w:val="0"/>
        </w:rPr>
        <w:t>2) Vị trí quy hoạch treo băng-rôn quảng cáo sinh lời:</w:t>
      </w:r>
      <w:r>
        <w:rPr>
          <w:b w:val="0"/>
          <w:i w:val="0"/>
        </w:rPr>
        <w:br/>
      </w:r>
      <w:r>
        <w:rPr>
          <w:b w:val="0"/>
          <w:i w:val="0"/>
        </w:rPr>
        <w:t>Bố trí trên lề đường tỉnh lộ 776 ở các vị trí sau: thị trấn Võ Đắc, xã Mê Pu, ngã ba tỉnh lộ 776 - tỉnh lộ 720, ngã ba tỉnh lộ 776 - Nguyễn Văn Linh, ngã ba tỉnh lộ 776 - Nguyễn Trãi.</w:t>
      </w:r>
      <w:r>
        <w:rPr>
          <w:b w:val="0"/>
          <w:i w:val="0"/>
        </w:rPr>
        <w:br/>
      </w:r>
      <w:r>
        <w:rPr>
          <w:b/>
          <w:i w:val="0"/>
        </w:rPr>
        <w:t>X.</w:t>
      </w:r>
      <w:r>
        <w:rPr>
          <w:b w:val="0"/>
          <w:i w:val="0"/>
        </w:rPr>
        <w:t xml:space="preserve"> </w:t>
      </w:r>
      <w:r>
        <w:rPr>
          <w:b/>
          <w:i w:val="0"/>
        </w:rPr>
        <w:t xml:space="preserve">Huyện đảo Phú Quý:     </w:t>
      </w:r>
      <w:r>
        <w:rPr>
          <w:b w:val="0"/>
          <w:i w:val="0"/>
        </w:rPr>
        <w:br/>
      </w:r>
      <w:r>
        <w:rPr>
          <w:b/>
          <w:i w:val="0"/>
        </w:rPr>
        <w:t>1) Vị trí quy hoạch  pa-nô quảng cáo sinh lời:</w:t>
      </w:r>
      <w:r>
        <w:rPr>
          <w:b w:val="0"/>
          <w:i w:val="0"/>
        </w:rPr>
        <w:br/>
      </w:r>
      <w:r>
        <w:rPr>
          <w:b w:val="0"/>
          <w:i w:val="0"/>
        </w:rPr>
        <w:t>- Tuyến đường vành đai liên Xã: Số lượng pa-nô không hạn chế.</w:t>
      </w:r>
      <w:r>
        <w:rPr>
          <w:b w:val="0"/>
          <w:i w:val="0"/>
        </w:rPr>
        <w:br/>
      </w:r>
      <w:r>
        <w:rPr>
          <w:b/>
          <w:i w:val="0"/>
        </w:rPr>
        <w:t>PHẦN II</w:t>
      </w:r>
      <w:r>
        <w:rPr>
          <w:b w:val="0"/>
          <w:i w:val="0"/>
        </w:rPr>
        <w:br/>
      </w:r>
      <w:r>
        <w:rPr>
          <w:b/>
          <w:i w:val="0"/>
        </w:rPr>
        <w:t>GIẢI PHÁP TỔ CHỨC THỰC HIỆN</w:t>
      </w:r>
      <w:r>
        <w:rPr>
          <w:b w:val="0"/>
          <w:i w:val="0"/>
        </w:rPr>
        <w:br/>
      </w:r>
      <w:r>
        <w:rPr>
          <w:b w:val="0"/>
          <w:i w:val="0"/>
        </w:rPr>
        <w:t>1. Thành lập Ban chỉ đạo thực hiện Quy hoạch quảng cáo trên địa bàn tỉnh đến năm 2010 do Giám đốc Sở Văn hoá - Thông tin làm làm Trưởng ban, thành viên gồm đại diện lãnh đạo các Sở, ban, ngành, UBND các huyện, thị xã, thành phố liên quan. Ban chỉ đạo có trách nhiệm tham mưu giúp UBND tỉnh triển khai thực hiện Quy hoạch quảng cáo trên địa bàn toàn tỉnh. Xây dựng kế hoạch triển khai thực hiện Quy hoạch quảng cáo trên địa bàn tỉnh Bình Thuận đến năm 2010.</w:t>
      </w:r>
      <w:r>
        <w:rPr>
          <w:b w:val="0"/>
          <w:i w:val="0"/>
        </w:rPr>
        <w:br/>
      </w:r>
      <w:r>
        <w:rPr>
          <w:b/>
          <w:i w:val="0"/>
        </w:rPr>
        <w:t>2. Sở Văn hóa - Thông tin chủ trì, phối hợp với các Sở, ngành, các địa phương liên quan tổ chức phổ biến, quán triệt Pháp lệnh quảng cáo số 39/2001/PL-UBTVQH 10 của Ủy ban Thường vụ Quốc hội ban hành ngày 16-11-2001, Nghị định số 24/2003/NĐ-CP ngày 13-3-2003 của Chính phủ quy định chi tiết thi hành Pháp lệnh quảng cáo, Thông tư số 43/2003/TT-BVHTT ngày 16-7-2003 và Thông tư số 79/2005/TT-BVHTT ngày 08-12-2005 của Bộ Văn hóa - Thông tin hướng dẫn thực hiện Nghị định số 24/2003/NĐ-CP, Quy hoạch quảng cáo trên địa bàn tỉnh Bình Thuận giai đoạn 2006-2010. Tiếp tục tăng cường công tác thanh tra, kiểm tra hoạt động quảng cáo theo chỉ đạo của UBND Tỉnh và hướng dẫn của Bộ Văn hoá - Thông tin. Định kỳ báo cáo kết quả thực hiện về UBND tỉnh và Bộ Văn hoá - Thông tin.</w:t>
      </w:r>
      <w:r>
        <w:rPr>
          <w:b w:val="0"/>
          <w:i w:val="0"/>
        </w:rPr>
        <w:br/>
      </w:r>
      <w:r>
        <w:rPr>
          <w:b w:val="0"/>
          <w:i w:val="0"/>
        </w:rPr>
        <w:t>3. Sở Giao thông - Vận tải thường xuyên thanh tra, kiểm tra việc thực hiện Nghị định số 186/2004/NĐ-CP ngày 05/11/2004 của Chính phủ quy định về quản lý và bảo vệ kết cấu hạ tầng giao thông đường bộ, Thông tư số 13/2005/TT-BGTVT ngày 07/11/2005 của Bộ Giao thông Vận tải về hướng dẫn thực hiện một số điều của Nghị định 186/2004/NĐ-CP ngày 05/11/2004 của Chính phủ và Quyết định số 2525/2003/QĐ-BGTVT ngày 28/8/2003 của Bộ Giao thông Vận tải.</w:t>
      </w:r>
      <w:r>
        <w:rPr>
          <w:b w:val="0"/>
          <w:i w:val="0"/>
        </w:rPr>
        <w:br/>
      </w:r>
      <w:r>
        <w:rPr>
          <w:b w:val="0"/>
          <w:i w:val="0"/>
        </w:rPr>
        <w:t>4. Sở Xây dựng cấp Giấy phép xây dựng pa-nô quảng cáo (có diện tích từ 40 m</w:t>
      </w:r>
      <w:r>
        <w:rPr>
          <w:b w:val="0"/>
          <w:i w:val="0"/>
        </w:rPr>
        <w:t>2</w:t>
      </w:r>
      <w:r>
        <w:rPr>
          <w:b w:val="0"/>
          <w:i w:val="0"/>
        </w:rPr>
        <w:t xml:space="preserve"> trở lên) cho các tổ chức, cá nhân đảm bảo các quy định tại Nghị định 16/2005/NĐ-CP ngày 07/02/2005 của Chính phủ về quản lý dự án đầu tư xây dựng công trình và văn bản số 818/UBND- TH ngày 08/3/2006 của Ủy ban nhân dân tỉnh về việc cấp phép xây dựng công trình quảng cáo và cấp phép quảng cáo.</w:t>
      </w:r>
      <w:r>
        <w:rPr>
          <w:b w:val="0"/>
          <w:i w:val="0"/>
        </w:rPr>
        <w:br/>
      </w:r>
      <w:r>
        <w:rPr>
          <w:b w:val="0"/>
          <w:i w:val="0"/>
        </w:rPr>
        <w:t>5. UBND các huyện, thị xã, thành phố tổ chức tuyên truyền phổ biến rộng rãi, công khai quy hoạch quảng cáo, đồng thời chỉ đạo Phòng Văn hoá Thông tin - Thể thao và các ban, ngành có liên quan thường xuyên thanh tra, kiểm tra việc thực hiện quảng cáo để hoạt động này phù hợp với quy hoạch của từng địa phương.</w:t>
      </w:r>
      <w:r>
        <w:rPr>
          <w:b w:val="0"/>
          <w:i w:val="0"/>
        </w:rPr>
        <w:br/>
      </w:r>
      <w:r>
        <w:rPr>
          <w:b w:val="0"/>
          <w:i w:val="0"/>
        </w:rPr>
        <w:t>6. Ngoài những vị trí quy hoạch đã được ban hành (kèm theo danh mục chi tiết) trong quy hoạch quảng cáo đến năm 2010 trên đây, trong quá trình thực hiện nếu có thực tế phát sinh, các địa phương lập báo cáo gửi về Sở Văn hóa - Thông tin tập hợp để trình UBND quyết định điều chỉnh.</w:t>
      </w:r>
      <w:r>
        <w:rPr>
          <w:b w:val="0"/>
          <w:i w:val="0"/>
        </w:rPr>
        <w:br/>
      </w:r>
      <w:r>
        <w:rPr>
          <w:b w:val="0"/>
          <w:i w:val="0"/>
        </w:rPr>
        <w:t>Những bảng, biển, hộp đèn, đèn néon sign, pa-nô quảng cáo đã được cấp phép trước khi ban hành Quy hoạch quảng cáo đến hết thời hạn quảng cáo ghi trong giấy phép, nếu có nhu cầu tiếp tục thực hiện quảng cáo thì phải thực hiện theo đúng quy hoạch này./.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Hồ Dũng Nhật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br/>
      </w:r>
      <w:r>
        <w:rPr>
          <w:b/>
          <w:i w:val="0"/>
        </w:rPr>
        <w:t>_________________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PHỤ LỤC</w:t>
      </w:r>
      <w:r>
        <w:rPr>
          <w:b w:val="0"/>
          <w:i w:val="0"/>
        </w:rPr>
        <w:br/>
      </w:r>
      <w:r>
        <w:rPr>
          <w:b/>
          <w:i w:val="0"/>
        </w:rPr>
        <w:t>Quy hoạch Quảng cáo trên địa bàn tỉnh Bình Thuận giai đoạn 2006-2010.</w:t>
      </w:r>
      <w:r>
        <w:rPr>
          <w:b w:val="0"/>
          <w:i w:val="0"/>
        </w:rPr>
        <w:br/>
      </w:r>
      <w:r>
        <w:rPr>
          <w:b w:val="0"/>
          <w:i w:val="0"/>
        </w:rPr>
        <w:t xml:space="preserve"> </w:t>
      </w:r>
      <w:r>
        <w:rPr>
          <w:b w:val="0"/>
          <w:i w:val="0"/>
        </w:rPr>
        <w:br/>
      </w:r>
      <w:r>
        <w:rPr>
          <w:b w:val="0"/>
          <w:i w:val="0"/>
        </w:rPr>
        <w:t xml:space="preserve">_______________________ </w:t>
      </w:r>
      <w:r>
        <w:rPr>
          <w:b w:val="0"/>
          <w:i w:val="0"/>
        </w:rPr>
        <w:br/>
      </w:r>
      <w:r>
        <w:rPr>
          <w:b w:val="0"/>
          <w:i w:val="0"/>
        </w:rPr>
        <w:t xml:space="preserve"> </w:t>
      </w:r>
      <w:r>
        <w:rPr>
          <w:b w:val="0"/>
          <w:i w:val="0"/>
        </w:rPr>
        <w:br/>
      </w:r>
      <w:r>
        <w:rPr>
          <w:b w:val="0"/>
          <w:i w:val="0"/>
        </w:rPr>
        <w:t>(Ban hành kèm theo Quyết định số: 1365/QĐ-UBND ngày  29/5/2007</w:t>
      </w:r>
      <w:r>
        <w:rPr>
          <w:b w:val="0"/>
          <w:i w:val="0"/>
        </w:rPr>
        <w:br/>
      </w:r>
      <w:r>
        <w:rPr>
          <w:b w:val="0"/>
          <w:i w:val="0"/>
        </w:rPr>
        <w:t>của UBND tỉnh Bình Thuận)</w:t>
      </w:r>
      <w:r>
        <w:rPr>
          <w:b w:val="0"/>
          <w:i w:val="0"/>
        </w:rPr>
        <w:br/>
      </w:r>
      <w:r>
        <w:rPr>
          <w:b w:val="0"/>
          <w:i w:val="0"/>
        </w:rPr>
        <w:t>Phụ lục 1: Khu vực tuyên truyền cổ động Chính trị và quảng cáo sinh lời thành phố Phan Thiết.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Đường Trần Quý Cáp: 02 cụm trước Trường Mẫu giáo Tiến Lợi và Hạt Kiểm lâm Phan Thiết.</w:t>
      </w:r>
      <w:r>
        <w:rPr>
          <w:b w:val="0"/>
          <w:i w:val="0"/>
        </w:rPr>
        <w:br/>
      </w:r>
      <w:r>
        <w:rPr>
          <w:b w:val="0"/>
          <w:i w:val="0"/>
        </w:rPr>
        <w:br/>
      </w:r>
      <w:r>
        <w:rPr>
          <w:b w:val="0"/>
          <w:i w:val="0"/>
        </w:rPr>
        <w:t>- Cách chân ta-luy đường: 9m.</w:t>
      </w:r>
      <w:r>
        <w:rPr>
          <w:b w:val="0"/>
          <w:i w:val="0"/>
        </w:rPr>
        <w:br/>
      </w:r>
      <w:r>
        <w:rPr>
          <w:b w:val="0"/>
          <w:i w:val="0"/>
        </w:rPr>
        <w:t>- Cách mặt đất: 3m.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Đường Trần Hưng Đạo: 01 cụm trước Trường TH Đức Thắng 2.</w:t>
      </w:r>
      <w:r>
        <w:rPr>
          <w:b w:val="0"/>
          <w:i w:val="0"/>
        </w:rPr>
        <w:br/>
      </w:r>
      <w:r>
        <w:rPr>
          <w:b w:val="0"/>
          <w:i w:val="0"/>
        </w:rPr>
        <w:br/>
      </w:r>
      <w:r>
        <w:rPr>
          <w:b w:val="0"/>
          <w:i w:val="0"/>
        </w:rPr>
        <w:t>- Cách chân ta-luy đường: 9m.</w:t>
      </w:r>
      <w:r>
        <w:rPr>
          <w:b w:val="0"/>
          <w:i w:val="0"/>
        </w:rPr>
        <w:br/>
      </w:r>
      <w:r>
        <w:rPr>
          <w:b w:val="0"/>
          <w:i w:val="0"/>
        </w:rPr>
        <w:t>- Cách mặt đất: 2m.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Đường Nguyễn Tất Thành: 01 cụm dài 15 mét sát hàng rào khách sạn Novotel.</w:t>
      </w:r>
      <w:r>
        <w:rPr>
          <w:b w:val="0"/>
          <w:i w:val="0"/>
        </w:rPr>
        <w:br/>
      </w:r>
      <w:r>
        <w:rPr>
          <w:b w:val="0"/>
          <w:i w:val="0"/>
        </w:rPr>
        <w:br/>
      </w:r>
      <w:r>
        <w:rPr>
          <w:b w:val="0"/>
          <w:i w:val="0"/>
        </w:rPr>
        <w:t>- Cách chân ta-luy đường Tôn Đức Thắng 10m.</w:t>
      </w:r>
      <w:r>
        <w:rPr>
          <w:b w:val="0"/>
          <w:i w:val="0"/>
        </w:rPr>
        <w:br/>
      </w:r>
      <w:r>
        <w:rPr>
          <w:b w:val="0"/>
          <w:i w:val="0"/>
        </w:rPr>
        <w:t>- Cách mặt đất: 1,5m.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Đường Từ Văn Tư: 01 cụm dài 12 mét, trong vòng thành bến xe Bắc</w:t>
      </w:r>
      <w:r>
        <w:rPr>
          <w:b w:val="0"/>
          <w:i w:val="0"/>
        </w:rPr>
        <w:br/>
      </w:r>
      <w:r>
        <w:rPr>
          <w:b w:val="0"/>
          <w:i w:val="0"/>
        </w:rPr>
        <w:br/>
      </w:r>
      <w:r>
        <w:rPr>
          <w:b w:val="0"/>
          <w:i w:val="0"/>
        </w:rPr>
        <w:t>- Cách mặt đất: 2m.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Đường Trưng Nhị: 01 cụm trong cổng sau nhà Bảo tàng khu di tích Dục Thanh, giáp khu vực nhà dân.</w:t>
      </w:r>
      <w:r>
        <w:rPr>
          <w:b w:val="0"/>
          <w:i w:val="0"/>
        </w:rPr>
        <w:br/>
      </w:r>
      <w:r>
        <w:rPr>
          <w:b w:val="0"/>
          <w:i w:val="0"/>
        </w:rPr>
        <w:br/>
      </w:r>
      <w:r>
        <w:rPr>
          <w:b w:val="0"/>
          <w:i w:val="0"/>
        </w:rPr>
        <w:t>- Cách chân ta-luy đường: 9m.</w:t>
      </w:r>
      <w:r>
        <w:rPr>
          <w:b w:val="0"/>
          <w:i w:val="0"/>
        </w:rPr>
        <w:br/>
      </w:r>
      <w:r>
        <w:rPr>
          <w:b w:val="0"/>
          <w:i w:val="0"/>
        </w:rPr>
        <w:t>- Cách mặt đất: 2m.</w:t>
      </w:r>
      <w:r>
        <w:rPr>
          <w:b w:val="0"/>
          <w:i w:val="0"/>
        </w:rPr>
        <w:br/>
      </w:r>
      <w:r>
        <w:rPr>
          <w:b w:val="0"/>
          <w:i w:val="0"/>
        </w:rPr>
        <w:br/>
      </w:r>
      <w:r>
        <w:rPr>
          <w:b w:val="0"/>
          <w:i w:val="0"/>
        </w:rPr>
        <w:t>3m x 5m</w:t>
      </w:r>
      <w:r>
        <w:rPr>
          <w:b w:val="0"/>
          <w:i w:val="0"/>
        </w:rPr>
        <w:br/>
      </w:r>
      <w:r>
        <w:rPr>
          <w:b w:val="0"/>
          <w:i w:val="0"/>
        </w:rPr>
        <w:br/>
      </w:r>
      <w:r>
        <w:rPr>
          <w:b w:val="0"/>
          <w:i w:val="0"/>
        </w:rPr>
        <w:t>Khung sắt bảng tole vẽ sơn,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Đường Phan Chu Trinh: 01 cụm trong bãi đậu xe Vạn Thuỷ Tú, sát vách nhà số 13 Phan Chu Trinh</w:t>
      </w:r>
      <w:r>
        <w:rPr>
          <w:b w:val="0"/>
          <w:i w:val="0"/>
        </w:rPr>
        <w:br/>
      </w:r>
      <w:r>
        <w:rPr>
          <w:b w:val="0"/>
          <w:i w:val="0"/>
        </w:rPr>
        <w:br/>
      </w:r>
      <w:r>
        <w:rPr>
          <w:b w:val="0"/>
          <w:i w:val="0"/>
        </w:rPr>
        <w:t>- Cách mặt đất: 2m.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Tuyên truyền du lịch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Đường Lê Lợi: 01 cụm nằm cạnh đường vào BQL khu du lịch Đồi Dương - Thương Chánh.</w:t>
      </w:r>
      <w:r>
        <w:rPr>
          <w:b w:val="0"/>
          <w:i w:val="0"/>
        </w:rPr>
        <w:br/>
      </w:r>
      <w:r>
        <w:rPr>
          <w:b w:val="0"/>
          <w:i w:val="0"/>
        </w:rPr>
        <w:br/>
      </w:r>
      <w:r>
        <w:rPr>
          <w:b w:val="0"/>
          <w:i w:val="0"/>
        </w:rPr>
        <w:t>- Cách mặt đất: 3m.</w:t>
      </w:r>
      <w:r>
        <w:rPr>
          <w:b w:val="0"/>
          <w:i w:val="0"/>
        </w:rPr>
        <w:br/>
      </w:r>
      <w:r>
        <w:rPr>
          <w:b w:val="0"/>
          <w:i w:val="0"/>
        </w:rPr>
        <w:br/>
      </w:r>
      <w:r>
        <w:rPr>
          <w:b w:val="0"/>
          <w:i w:val="0"/>
        </w:rPr>
        <w:t xml:space="preserve"> </w:t>
      </w:r>
      <w:r>
        <w:rPr>
          <w:b w:val="0"/>
          <w:i w:val="0"/>
        </w:rPr>
        <w:br/>
      </w:r>
      <w:r>
        <w:rPr>
          <w:b w:val="0"/>
          <w:i w:val="0"/>
        </w:rPr>
        <w:br/>
      </w:r>
      <w:r>
        <w:rPr>
          <w:b w:val="0"/>
          <w:i w:val="0"/>
        </w:rPr>
        <w:t>Khung sắt bảng tole vẽ sơn, hiflex.</w:t>
      </w:r>
      <w:r>
        <w:rPr>
          <w:b w:val="0"/>
          <w:i w:val="0"/>
        </w:rPr>
        <w:br/>
      </w:r>
      <w:r>
        <w:rPr>
          <w:b w:val="0"/>
          <w:i w:val="0"/>
        </w:rPr>
        <w:br/>
      </w:r>
      <w:r>
        <w:rPr>
          <w:b w:val="0"/>
          <w:i w:val="0"/>
        </w:rPr>
        <w:t>Tuyên truyền du lịch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Đường Lê Hồng Phong: 01 cụm dài 17 m trước Sở Y tế.</w:t>
      </w:r>
      <w:r>
        <w:rPr>
          <w:b w:val="0"/>
          <w:i w:val="0"/>
        </w:rPr>
        <w:br/>
      </w:r>
      <w:r>
        <w:rPr>
          <w:b w:val="0"/>
          <w:i w:val="0"/>
        </w:rPr>
        <w:br/>
      </w:r>
      <w:r>
        <w:rPr>
          <w:b w:val="0"/>
          <w:i w:val="0"/>
        </w:rPr>
        <w:t xml:space="preserve"> </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Tuyên truyền ngành Y tế</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Đường Hải Thượng Lãn Ông (bờ tường Tỉnh ủy): 01 cụm dài 15 m.</w:t>
      </w:r>
      <w:r>
        <w:rPr>
          <w:b w:val="0"/>
          <w:i w:val="0"/>
        </w:rPr>
        <w:br/>
      </w:r>
      <w:r>
        <w:rPr>
          <w:b w:val="0"/>
          <w:i w:val="0"/>
        </w:rPr>
        <w:br/>
      </w:r>
      <w:r>
        <w:rPr>
          <w:b w:val="0"/>
          <w:i w:val="0"/>
        </w:rPr>
        <w:t>- Cách mặt đất 1,5m (không chân trụ, gắn kết vào tường)</w:t>
      </w:r>
      <w:r>
        <w:rPr>
          <w:b w:val="0"/>
          <w:i w:val="0"/>
        </w:rPr>
        <w:br/>
      </w:r>
      <w:r>
        <w:rPr>
          <w:b w:val="0"/>
          <w:i w:val="0"/>
        </w:rPr>
        <w:br/>
      </w:r>
      <w:r>
        <w:rPr>
          <w:b w:val="0"/>
          <w:i w:val="0"/>
        </w:rPr>
        <w:t>2m x 5m.</w:t>
      </w:r>
      <w:r>
        <w:rPr>
          <w:b w:val="0"/>
          <w:i w:val="0"/>
        </w:rPr>
        <w:br/>
      </w:r>
      <w:r>
        <w:rPr>
          <w:b w:val="0"/>
          <w:i w:val="0"/>
        </w:rPr>
        <w:br/>
      </w:r>
      <w:r>
        <w:rPr>
          <w:b w:val="0"/>
          <w:i w:val="0"/>
        </w:rPr>
        <w:t>Khung nhôm,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Đường 19/4: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Trước trụ sở Ban điều hành KP 2 phường Xuân An: 01 cụm.</w:t>
      </w:r>
      <w:r>
        <w:rPr>
          <w:b w:val="0"/>
          <w:i w:val="0"/>
        </w:rPr>
        <w:br/>
      </w:r>
      <w:r>
        <w:rPr>
          <w:b w:val="0"/>
          <w:i w:val="0"/>
        </w:rPr>
        <w:br/>
      </w:r>
      <w:r>
        <w:rPr>
          <w:b w:val="0"/>
          <w:i w:val="0"/>
        </w:rPr>
        <w:t>- Cách mặt đất 3m.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Tuyên truyền du lịch</w:t>
      </w:r>
      <w:r>
        <w:rPr>
          <w:b w:val="0"/>
          <w:i w:val="0"/>
        </w:rPr>
        <w:br/>
      </w:r>
      <w:r>
        <w:rPr>
          <w:b w:val="0"/>
          <w:i w:val="0"/>
        </w:rPr>
        <w:br/>
      </w:r>
      <w:r>
        <w:rPr>
          <w:b w:val="0"/>
          <w:i w:val="0"/>
        </w:rPr>
        <w:br/>
      </w:r>
      <w:r>
        <w:rPr>
          <w:b w:val="0"/>
          <w:i w:val="0"/>
        </w:rPr>
        <w:br/>
      </w:r>
      <w:r>
        <w:rPr>
          <w:b w:val="0"/>
          <w:i w:val="0"/>
        </w:rPr>
        <w:t>+ phía bắc cầu Sở Muối: 02 cụm dài 60m (12m và 48m)</w:t>
      </w:r>
      <w:r>
        <w:rPr>
          <w:b w:val="0"/>
          <w:i w:val="0"/>
        </w:rPr>
        <w:br/>
      </w:r>
      <w:r>
        <w:rPr>
          <w:b w:val="0"/>
          <w:i w:val="0"/>
        </w:rPr>
        <w:t xml:space="preserve"> </w:t>
      </w:r>
      <w:r>
        <w:rPr>
          <w:b w:val="0"/>
          <w:i w:val="0"/>
        </w:rPr>
        <w:br/>
      </w:r>
      <w:r>
        <w:rPr>
          <w:b w:val="0"/>
          <w:i w:val="0"/>
        </w:rPr>
        <w:br/>
      </w:r>
      <w:r>
        <w:rPr>
          <w:b w:val="0"/>
          <w:i w:val="0"/>
        </w:rPr>
        <w:t>- Cách chân ta-luy đường 12,3m.</w:t>
      </w:r>
      <w:r>
        <w:rPr>
          <w:b w:val="0"/>
          <w:i w:val="0"/>
        </w:rPr>
        <w:br/>
      </w:r>
      <w:r>
        <w:rPr>
          <w:b w:val="0"/>
          <w:i w:val="0"/>
        </w:rPr>
        <w:t>- Cách mặt đất 2m.</w:t>
      </w:r>
      <w:r>
        <w:rPr>
          <w:b w:val="0"/>
          <w:i w:val="0"/>
        </w:rPr>
        <w:br/>
      </w:r>
      <w:r>
        <w:rPr>
          <w:b w:val="0"/>
          <w:i w:val="0"/>
        </w:rPr>
        <w:br/>
      </w:r>
      <w:r>
        <w:rPr>
          <w:b w:val="0"/>
          <w:i w:val="0"/>
        </w:rPr>
        <w:t>5m x 12m (12m)</w:t>
      </w:r>
      <w:r>
        <w:rPr>
          <w:b w:val="0"/>
          <w:i w:val="0"/>
        </w:rPr>
        <w:br/>
      </w:r>
      <w:r>
        <w:rPr>
          <w:b w:val="0"/>
          <w:i w:val="0"/>
        </w:rPr>
        <w:br/>
      </w:r>
      <w:r>
        <w:rPr>
          <w:b w:val="0"/>
          <w:i w:val="0"/>
        </w:rPr>
        <w:t>Khung sắt bảng tole vẽ sơn.</w:t>
      </w:r>
      <w:r>
        <w:rPr>
          <w:b w:val="0"/>
          <w:i w:val="0"/>
        </w:rPr>
        <w:br/>
      </w:r>
      <w:r>
        <w:rPr>
          <w:b w:val="0"/>
          <w:i w:val="0"/>
        </w:rPr>
        <w:br/>
      </w:r>
      <w:r>
        <w:rPr>
          <w:b w:val="0"/>
          <w:i w:val="0"/>
        </w:rPr>
        <w:t>Quảng cáo tiềm năng kêu gọi đầu tư phát triển huyện Phú Quý.</w:t>
      </w:r>
      <w:r>
        <w:rPr>
          <w:b w:val="0"/>
          <w:i w:val="0"/>
        </w:rPr>
        <w:br/>
      </w:r>
      <w:r>
        <w:rPr>
          <w:b w:val="0"/>
          <w:i w:val="0"/>
        </w:rPr>
        <w:br/>
      </w:r>
      <w:r>
        <w:rPr>
          <w:b w:val="0"/>
          <w:i w:val="0"/>
        </w:rPr>
        <w:br/>
      </w:r>
      <w:r>
        <w:rPr>
          <w:b w:val="0"/>
          <w:i w:val="0"/>
        </w:rPr>
        <w:br/>
      </w:r>
      <w:r>
        <w:rPr>
          <w:b w:val="0"/>
          <w:i w:val="0"/>
        </w:rPr>
        <w:t>3m x 5m</w:t>
      </w:r>
      <w:r>
        <w:rPr>
          <w:b w:val="0"/>
          <w:i w:val="0"/>
        </w:rPr>
        <w:br/>
      </w:r>
      <w:r>
        <w:rPr>
          <w:b w:val="0"/>
          <w:i w:val="0"/>
        </w:rPr>
        <w:t>(48m)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Khuôn viên Cảng Phan Thiết: 01 cụm.</w:t>
      </w:r>
      <w:r>
        <w:rPr>
          <w:b w:val="0"/>
          <w:i w:val="0"/>
        </w:rPr>
        <w:br/>
      </w:r>
      <w:r>
        <w:rPr>
          <w:b w:val="0"/>
          <w:i w:val="0"/>
        </w:rPr>
        <w:br/>
      </w:r>
      <w:r>
        <w:rPr>
          <w:b w:val="0"/>
          <w:i w:val="0"/>
        </w:rPr>
        <w:t xml:space="preserve"> </w:t>
      </w:r>
      <w:r>
        <w:rPr>
          <w:b w:val="0"/>
          <w:i w:val="0"/>
        </w:rPr>
        <w:br/>
      </w:r>
      <w:r>
        <w:rPr>
          <w:b w:val="0"/>
          <w:i w:val="0"/>
        </w:rPr>
        <w:br/>
      </w:r>
      <w:r>
        <w:rPr>
          <w:b w:val="0"/>
          <w:i w:val="0"/>
        </w:rPr>
        <w:t>5m x 12m</w:t>
      </w:r>
      <w:r>
        <w:rPr>
          <w:b w:val="0"/>
          <w:i w:val="0"/>
        </w:rPr>
        <w:br/>
      </w:r>
      <w:r>
        <w:rPr>
          <w:b w:val="0"/>
          <w:i w:val="0"/>
        </w:rPr>
        <w:br/>
      </w:r>
      <w:r>
        <w:rPr>
          <w:b w:val="0"/>
          <w:i w:val="0"/>
        </w:rPr>
        <w:t>Khung sắt bảng tole vẽ sơn.</w:t>
      </w:r>
      <w:r>
        <w:rPr>
          <w:b w:val="0"/>
          <w:i w:val="0"/>
        </w:rPr>
        <w:br/>
      </w:r>
      <w:r>
        <w:rPr>
          <w:b w:val="0"/>
          <w:i w:val="0"/>
        </w:rPr>
        <w:br/>
      </w:r>
      <w:r>
        <w:rPr>
          <w:b w:val="0"/>
          <w:i w:val="0"/>
        </w:rPr>
        <w:t>Quảng cáo tiềm năng kêu gọi đầu tư phát triển huyện Phú Quý.</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Trong bãi đậu xe Tháp Pôsanư: 01 cụm.</w:t>
      </w:r>
      <w:r>
        <w:rPr>
          <w:b w:val="0"/>
          <w:i w:val="0"/>
        </w:rPr>
        <w:br/>
      </w:r>
      <w:r>
        <w:rPr>
          <w:b w:val="0"/>
          <w:i w:val="0"/>
        </w:rPr>
        <w:br/>
      </w:r>
      <w:r>
        <w:rPr>
          <w:b w:val="0"/>
          <w:i w:val="0"/>
        </w:rPr>
        <w:t>- Cách mặt đất 2m.</w:t>
      </w:r>
      <w:r>
        <w:rPr>
          <w:b w:val="0"/>
          <w:i w:val="0"/>
        </w:rPr>
        <w:br/>
      </w:r>
      <w:r>
        <w:rPr>
          <w:b w:val="0"/>
          <w:i w:val="0"/>
        </w:rPr>
        <w:br/>
      </w:r>
      <w:r>
        <w:rPr>
          <w:b w:val="0"/>
          <w:i w:val="0"/>
        </w:rPr>
        <w:t>3m x 5m</w:t>
      </w:r>
      <w:r>
        <w:rPr>
          <w:b w:val="0"/>
          <w:i w:val="0"/>
        </w:rPr>
        <w:br/>
      </w:r>
      <w:r>
        <w:rPr>
          <w:b w:val="0"/>
          <w:i w:val="0"/>
        </w:rPr>
        <w:br/>
      </w:r>
      <w:r>
        <w:rPr>
          <w:b w:val="0"/>
          <w:i w:val="0"/>
        </w:rPr>
        <w:t>Khung sắt bảng tole vẽ sơn.</w:t>
      </w:r>
      <w:r>
        <w:rPr>
          <w:b w:val="0"/>
          <w:i w:val="0"/>
        </w:rPr>
        <w:br/>
      </w:r>
      <w:r>
        <w:rPr>
          <w:b w:val="0"/>
          <w:i w:val="0"/>
        </w:rPr>
        <w:br/>
      </w:r>
      <w:r>
        <w:rPr>
          <w:b w:val="0"/>
          <w:i w:val="0"/>
        </w:rPr>
        <w:t>Tuyên truyền du lịch.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Vòng xoay Tỉnh đội (Trụ đèn chiếu sáng): 01 cụm.</w:t>
      </w:r>
      <w:r>
        <w:rPr>
          <w:b w:val="0"/>
          <w:i w:val="0"/>
        </w:rPr>
        <w:br/>
      </w:r>
      <w:r>
        <w:rPr>
          <w:b w:val="0"/>
          <w:i w:val="0"/>
        </w:rPr>
        <w:t xml:space="preserve"> </w:t>
      </w:r>
      <w:r>
        <w:rPr>
          <w:b w:val="0"/>
          <w:i w:val="0"/>
        </w:rPr>
        <w:br/>
      </w:r>
      <w:r>
        <w:rPr>
          <w:b w:val="0"/>
          <w:i w:val="0"/>
        </w:rPr>
        <w:br/>
      </w:r>
      <w:r>
        <w:rPr>
          <w:b w:val="0"/>
          <w:i w:val="0"/>
        </w:rPr>
        <w:t>- Cách mặt đất 3m.</w:t>
      </w:r>
      <w:r>
        <w:rPr>
          <w:b w:val="0"/>
          <w:i w:val="0"/>
        </w:rPr>
        <w:br/>
      </w:r>
      <w:r>
        <w:rPr>
          <w:b w:val="0"/>
          <w:i w:val="0"/>
        </w:rPr>
        <w:br/>
      </w:r>
      <w:r>
        <w:rPr>
          <w:b w:val="0"/>
          <w:i w:val="0"/>
        </w:rPr>
        <w:t>0,5 x 3m x 3 mặt.</w:t>
      </w:r>
      <w:r>
        <w:rPr>
          <w:b w:val="0"/>
          <w:i w:val="0"/>
        </w:rPr>
        <w:br/>
      </w:r>
      <w:r>
        <w:rPr>
          <w:b w:val="0"/>
          <w:i w:val="0"/>
        </w:rPr>
        <w:br/>
      </w:r>
      <w:r>
        <w:rPr>
          <w:b w:val="0"/>
          <w:i w:val="0"/>
        </w:rPr>
        <w:t>Khung sắt bảng mê-ca dán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Vòng xoay ngã bảy (Trụ đèn chiếu sáng): 01 cụm.</w:t>
      </w:r>
      <w:r>
        <w:rPr>
          <w:b w:val="0"/>
          <w:i w:val="0"/>
        </w:rPr>
        <w:br/>
      </w:r>
      <w:r>
        <w:rPr>
          <w:b w:val="0"/>
          <w:i w:val="0"/>
        </w:rPr>
        <w:br/>
      </w:r>
      <w:r>
        <w:rPr>
          <w:b w:val="0"/>
          <w:i w:val="0"/>
        </w:rPr>
        <w:t>- Cách mặt đất 2m.</w:t>
      </w:r>
      <w:r>
        <w:rPr>
          <w:b w:val="0"/>
          <w:i w:val="0"/>
        </w:rPr>
        <w:br/>
      </w:r>
      <w:r>
        <w:rPr>
          <w:b w:val="0"/>
          <w:i w:val="0"/>
        </w:rPr>
        <w:br/>
      </w:r>
      <w:r>
        <w:rPr>
          <w:b w:val="0"/>
          <w:i w:val="0"/>
        </w:rPr>
        <w:t>0,5 x 3m x 3 mặt.</w:t>
      </w:r>
      <w:r>
        <w:rPr>
          <w:b w:val="0"/>
          <w:i w:val="0"/>
        </w:rPr>
        <w:br/>
      </w:r>
      <w:r>
        <w:rPr>
          <w:b w:val="0"/>
          <w:i w:val="0"/>
        </w:rPr>
        <w:br/>
      </w:r>
      <w:r>
        <w:rPr>
          <w:b w:val="0"/>
          <w:i w:val="0"/>
        </w:rPr>
        <w:t>Khung sắt bảng mê-ca dán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Khu vực cầu Lê Hồng Phong: 01 cụm.</w:t>
      </w:r>
      <w:r>
        <w:rPr>
          <w:b w:val="0"/>
          <w:i w:val="0"/>
        </w:rPr>
        <w:br/>
      </w:r>
      <w:r>
        <w:rPr>
          <w:b w:val="0"/>
          <w:i w:val="0"/>
        </w:rPr>
        <w:br/>
      </w:r>
      <w:r>
        <w:rPr>
          <w:b w:val="0"/>
          <w:i w:val="0"/>
        </w:rPr>
        <w:t xml:space="preserve"> </w:t>
      </w:r>
      <w:r>
        <w:rPr>
          <w:b w:val="0"/>
          <w:i w:val="0"/>
        </w:rPr>
        <w:br/>
      </w:r>
      <w:r>
        <w:rPr>
          <w:b w:val="0"/>
          <w:i w:val="0"/>
        </w:rPr>
        <w:br/>
      </w:r>
      <w:r>
        <w:rPr>
          <w:b w:val="0"/>
          <w:i w:val="0"/>
        </w:rPr>
        <w:t>3m x 15 m</w:t>
      </w:r>
      <w:r>
        <w:rPr>
          <w:b w:val="0"/>
          <w:i w:val="0"/>
        </w:rPr>
        <w:br/>
      </w:r>
      <w:r>
        <w:rPr>
          <w:b w:val="0"/>
          <w:i w:val="0"/>
        </w:rPr>
        <w:br/>
      </w:r>
      <w:r>
        <w:rPr>
          <w:b w:val="0"/>
          <w:i w:val="0"/>
        </w:rPr>
        <w:t>Hộp đèn điện tử.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Khu vực đường vào tháp PôsahInư: 01 cụm.</w:t>
      </w:r>
      <w:r>
        <w:rPr>
          <w:b w:val="0"/>
          <w:i w:val="0"/>
        </w:rPr>
        <w:br/>
      </w:r>
      <w:r>
        <w:rPr>
          <w:b w:val="0"/>
          <w:i w:val="0"/>
        </w:rPr>
        <w:br/>
      </w:r>
      <w:r>
        <w:rPr>
          <w:b w:val="0"/>
          <w:i w:val="0"/>
        </w:rPr>
        <w:t xml:space="preserve"> </w:t>
      </w:r>
      <w:r>
        <w:rPr>
          <w:b w:val="0"/>
          <w:i w:val="0"/>
        </w:rPr>
        <w:br/>
      </w:r>
      <w:r>
        <w:rPr>
          <w:b w:val="0"/>
          <w:i w:val="0"/>
        </w:rPr>
        <w:br/>
      </w:r>
      <w:r>
        <w:rPr>
          <w:b w:val="0"/>
          <w:i w:val="0"/>
        </w:rPr>
        <w:t>3m x 15 m</w:t>
      </w:r>
      <w:r>
        <w:rPr>
          <w:b w:val="0"/>
          <w:i w:val="0"/>
        </w:rPr>
        <w:br/>
      </w:r>
      <w:r>
        <w:rPr>
          <w:b w:val="0"/>
          <w:i w:val="0"/>
        </w:rPr>
        <w:br/>
      </w:r>
      <w:r>
        <w:rPr>
          <w:b w:val="0"/>
          <w:i w:val="0"/>
        </w:rPr>
        <w:t>Hộp đèn điện tử.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Khu vực bờ tường khối Nhà làm việc các phòng, ban UBND thành phố Phan Thiết: 01 cụm.</w:t>
      </w:r>
      <w:r>
        <w:rPr>
          <w:b w:val="0"/>
          <w:i w:val="0"/>
        </w:rPr>
        <w:br/>
      </w:r>
      <w:r>
        <w:rPr>
          <w:b w:val="0"/>
          <w:i w:val="0"/>
        </w:rPr>
        <w:br/>
      </w:r>
      <w:r>
        <w:rPr>
          <w:b w:val="0"/>
          <w:i w:val="0"/>
        </w:rPr>
        <w:t>- Cách mặt đất 2m.</w:t>
      </w:r>
      <w:r>
        <w:rPr>
          <w:b w:val="0"/>
          <w:i w:val="0"/>
        </w:rPr>
        <w:br/>
      </w:r>
      <w:r>
        <w:rPr>
          <w:b w:val="0"/>
          <w:i w:val="0"/>
        </w:rPr>
        <w:br/>
      </w:r>
      <w:r>
        <w:rPr>
          <w:b w:val="0"/>
          <w:i w:val="0"/>
        </w:rPr>
        <w:t>4m x 12m</w:t>
      </w:r>
      <w:r>
        <w:rPr>
          <w:b w:val="0"/>
          <w:i w:val="0"/>
        </w:rPr>
        <w:br/>
      </w:r>
      <w:r>
        <w:rPr>
          <w:b w:val="0"/>
          <w:i w:val="0"/>
        </w:rPr>
        <w:br/>
      </w:r>
      <w:r>
        <w:rPr>
          <w:b w:val="0"/>
          <w:i w:val="0"/>
        </w:rPr>
        <w:t>Khung sắt bảng tole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Khu vực trước UBND các phường, xã : 18 cụm.</w:t>
      </w:r>
      <w:r>
        <w:rPr>
          <w:b w:val="0"/>
          <w:i w:val="0"/>
        </w:rPr>
        <w:br/>
      </w:r>
      <w:r>
        <w:rPr>
          <w:b w:val="0"/>
          <w:i w:val="0"/>
        </w:rPr>
        <w:br/>
      </w:r>
      <w:r>
        <w:rPr>
          <w:b w:val="0"/>
          <w:i w:val="0"/>
        </w:rPr>
        <w:t>- Cách mặt đất 2m.</w:t>
      </w:r>
      <w:r>
        <w:rPr>
          <w:b w:val="0"/>
          <w:i w:val="0"/>
        </w:rPr>
        <w:br/>
      </w:r>
      <w:r>
        <w:rPr>
          <w:b w:val="0"/>
          <w:i w:val="0"/>
        </w:rPr>
        <w:br/>
      </w:r>
      <w:r>
        <w:rPr>
          <w:b w:val="0"/>
          <w:i w:val="0"/>
        </w:rPr>
        <w:t>3m x 8m</w:t>
      </w:r>
      <w:r>
        <w:rPr>
          <w:b w:val="0"/>
          <w:i w:val="0"/>
        </w:rPr>
        <w:br/>
      </w:r>
      <w:r>
        <w:rPr>
          <w:b w:val="0"/>
          <w:i w:val="0"/>
        </w:rPr>
        <w:br/>
      </w:r>
      <w:r>
        <w:rPr>
          <w:b w:val="0"/>
          <w:i w:val="0"/>
        </w:rPr>
        <w:t>Khung sắt bảng tole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Vị trí quy hoạch treo bảng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Treo đều trên các trụ đèn chiếu sáng (cao áp) trên các tuyến đường Nguyễn Tất Thành, 19/4, Trần Hưng Đạo.</w:t>
      </w:r>
      <w:r>
        <w:rPr>
          <w:b w:val="0"/>
          <w:i w:val="0"/>
        </w:rPr>
        <w:br/>
      </w:r>
      <w:r>
        <w:rPr>
          <w:b w:val="0"/>
          <w:i w:val="0"/>
        </w:rPr>
        <w:br/>
      </w:r>
      <w:r>
        <w:rPr>
          <w:b w:val="0"/>
          <w:i w:val="0"/>
        </w:rPr>
        <w:t>- Cách mặt đất 2,5m.</w:t>
      </w:r>
      <w:r>
        <w:rPr>
          <w:b w:val="0"/>
          <w:i w:val="0"/>
        </w:rPr>
        <w:br/>
      </w:r>
      <w:r>
        <w:rPr>
          <w:b w:val="0"/>
          <w:i w:val="0"/>
        </w:rPr>
        <w:t>- Treo mép ngoài trụ điện.</w:t>
      </w:r>
      <w:r>
        <w:rPr>
          <w:b w:val="0"/>
          <w:i w:val="0"/>
        </w:rPr>
        <w:br/>
      </w:r>
      <w:r>
        <w:rPr>
          <w:b w:val="0"/>
          <w:i w:val="0"/>
        </w:rPr>
        <w:br/>
      </w:r>
      <w:r>
        <w:rPr>
          <w:b w:val="0"/>
          <w:i w:val="0"/>
        </w:rPr>
        <w:t>0,9m x 0,6m</w:t>
      </w:r>
      <w:r>
        <w:rPr>
          <w:b w:val="0"/>
          <w:i w:val="0"/>
        </w:rPr>
        <w:br/>
      </w:r>
      <w:r>
        <w:rPr>
          <w:b w:val="0"/>
          <w:i w:val="0"/>
        </w:rPr>
        <w:br/>
      </w:r>
      <w:r>
        <w:rPr>
          <w:b w:val="0"/>
          <w:i w:val="0"/>
        </w:rPr>
        <w:t>Tole,decal.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Vị trí quy hoạch treo băng-rôn cổ động chính trị khu vực nội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Đường Trần Hưng Đạo (10 vị trí):</w:t>
      </w:r>
      <w:r>
        <w:rPr>
          <w:b w:val="0"/>
          <w:i w:val="0"/>
        </w:rPr>
        <w:br/>
      </w:r>
      <w:r>
        <w:rPr>
          <w:b w:val="0"/>
          <w:i w:val="0"/>
        </w:rPr>
        <w:t>+ Từ trụ điện số nhà 86 đến số nhà 153.</w:t>
      </w:r>
      <w:r>
        <w:rPr>
          <w:b w:val="0"/>
          <w:i w:val="0"/>
        </w:rPr>
        <w:br/>
      </w:r>
      <w:r>
        <w:rPr>
          <w:b w:val="0"/>
          <w:i w:val="0"/>
        </w:rPr>
        <w:t>+ Từ trụ điện số nhà 154 đến số nhà 7923.</w:t>
      </w:r>
      <w:r>
        <w:rPr>
          <w:b w:val="0"/>
          <w:i w:val="0"/>
        </w:rPr>
        <w:br/>
      </w:r>
      <w:r>
        <w:rPr>
          <w:b w:val="0"/>
          <w:i w:val="0"/>
        </w:rPr>
        <w:t>+ Từ trụ điện số nhà 7877 đến số nhà 133.</w:t>
      </w:r>
      <w:r>
        <w:rPr>
          <w:b w:val="0"/>
          <w:i w:val="0"/>
        </w:rPr>
        <w:br/>
      </w:r>
      <w:r>
        <w:rPr>
          <w:b w:val="0"/>
          <w:i w:val="0"/>
        </w:rPr>
        <w:t>+ Từ trụ điện số nhà 274 đến số nhà 399.</w:t>
      </w:r>
      <w:r>
        <w:rPr>
          <w:b w:val="0"/>
          <w:i w:val="0"/>
        </w:rPr>
        <w:br/>
      </w:r>
      <w:r>
        <w:rPr>
          <w:b w:val="0"/>
          <w:i w:val="0"/>
        </w:rPr>
        <w:t>+ Từ trụ điện số nhà 296 đến số nhà 431.</w:t>
      </w:r>
      <w:r>
        <w:rPr>
          <w:b w:val="0"/>
          <w:i w:val="0"/>
        </w:rPr>
        <w:br/>
      </w:r>
      <w:r>
        <w:rPr>
          <w:b w:val="0"/>
          <w:i w:val="0"/>
        </w:rPr>
        <w:t>+ Từ trụ điện số nhà 352 đến số nhà 475.</w:t>
      </w:r>
      <w:r>
        <w:rPr>
          <w:b w:val="0"/>
          <w:i w:val="0"/>
        </w:rPr>
        <w:br/>
      </w:r>
      <w:r>
        <w:rPr>
          <w:b w:val="0"/>
          <w:i w:val="0"/>
        </w:rPr>
        <w:t>+ Từ trụ điện số nhà 390 đến số nhà 593.</w:t>
      </w:r>
      <w:r>
        <w:rPr>
          <w:b w:val="0"/>
          <w:i w:val="0"/>
        </w:rPr>
        <w:br/>
      </w:r>
      <w:r>
        <w:rPr>
          <w:b w:val="0"/>
          <w:i w:val="0"/>
        </w:rPr>
        <w:t>+ Từ trụ điện số nhà 426 đến số nhà 597.</w:t>
      </w:r>
      <w:r>
        <w:rPr>
          <w:b w:val="0"/>
          <w:i w:val="0"/>
        </w:rPr>
        <w:br/>
      </w:r>
      <w:r>
        <w:rPr>
          <w:b w:val="0"/>
          <w:i w:val="0"/>
        </w:rPr>
        <w:t>+ Từ trụ điện số nhà 598 đến số nhà 727.</w:t>
      </w:r>
      <w:r>
        <w:rPr>
          <w:b w:val="0"/>
          <w:i w:val="0"/>
        </w:rPr>
        <w:br/>
      </w:r>
      <w:r>
        <w:rPr>
          <w:b w:val="0"/>
          <w:i w:val="0"/>
        </w:rPr>
        <w:t>+ Từ trụ điện số nhà 708 đến số nhà 785.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Treo ngang qua đường.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Đường Trần Phú (02 vị trí):</w:t>
      </w:r>
      <w:r>
        <w:rPr>
          <w:b w:val="0"/>
          <w:i w:val="0"/>
        </w:rPr>
        <w:br/>
      </w:r>
      <w:r>
        <w:rPr>
          <w:b w:val="0"/>
          <w:i w:val="0"/>
        </w:rPr>
        <w:t>+ Từ trụ điện số nhà 112 đến - Trường PTCS Trần Phú.</w:t>
      </w:r>
      <w:r>
        <w:rPr>
          <w:b w:val="0"/>
          <w:i w:val="0"/>
        </w:rPr>
        <w:br/>
      </w:r>
      <w:r>
        <w:rPr>
          <w:b w:val="0"/>
          <w:i w:val="0"/>
        </w:rPr>
        <w:t>+ Từ trụ điện số nhà 54 đến số nhà 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Treo ngang qua đường.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Đường Thủ Khoa Huân (04 vị trí).</w:t>
      </w:r>
      <w:r>
        <w:rPr>
          <w:b w:val="0"/>
          <w:i w:val="0"/>
        </w:rPr>
        <w:br/>
      </w:r>
      <w:r>
        <w:rPr>
          <w:b w:val="0"/>
          <w:i w:val="0"/>
        </w:rPr>
        <w:t>+ Từ trụ điện số nhà 23 đến số nhà 28.</w:t>
      </w:r>
      <w:r>
        <w:rPr>
          <w:b w:val="0"/>
          <w:i w:val="0"/>
        </w:rPr>
        <w:br/>
      </w:r>
      <w:r>
        <w:rPr>
          <w:b w:val="0"/>
          <w:i w:val="0"/>
        </w:rPr>
        <w:t>+ Từ trụ điện số nhà 160 đến số nhà 205.</w:t>
      </w:r>
      <w:r>
        <w:rPr>
          <w:b w:val="0"/>
          <w:i w:val="0"/>
        </w:rPr>
        <w:br/>
      </w:r>
      <w:r>
        <w:rPr>
          <w:b w:val="0"/>
          <w:i w:val="0"/>
        </w:rPr>
        <w:t>+ Từ trụ điện số nhà 7885 đến số nhà 281.</w:t>
      </w:r>
      <w:r>
        <w:rPr>
          <w:b w:val="0"/>
          <w:i w:val="0"/>
        </w:rPr>
        <w:br/>
      </w:r>
      <w:r>
        <w:rPr>
          <w:b w:val="0"/>
          <w:i w:val="0"/>
        </w:rPr>
        <w:t>+ Từ trụ điện số nhà 382 đến số nhà 399.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Treo ngang qua đường.</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 xml:space="preserve">Vị trí quy hoạch treo các áp-phích, cờ phướn cổ động chính trị: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Được sử dụng các trụ điện, trụ đèn chiếu sáng trên các trục đường.</w:t>
      </w:r>
      <w:r>
        <w:rPr>
          <w:b w:val="0"/>
          <w:i w:val="0"/>
        </w:rPr>
        <w:br/>
      </w:r>
      <w:r>
        <w:rPr>
          <w:b w:val="0"/>
          <w:i w:val="0"/>
        </w:rPr>
        <w:br/>
      </w:r>
      <w:r>
        <w:rPr>
          <w:b w:val="0"/>
          <w:i w:val="0"/>
        </w:rPr>
        <w:t xml:space="preserve"> </w:t>
      </w:r>
      <w:r>
        <w:rPr>
          <w:b w:val="0"/>
          <w:i w:val="0"/>
        </w:rPr>
        <w:br/>
      </w:r>
      <w:r>
        <w:rPr>
          <w:b w:val="0"/>
          <w:i w:val="0"/>
        </w:rPr>
        <w:br/>
      </w:r>
      <w:r>
        <w:rPr>
          <w:b w:val="0"/>
          <w:i w:val="0"/>
        </w:rPr>
        <w:t>0,8m x 3m hoặc diện tích không quá 25m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 gồm có 05 vị trí.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Trước vòng thành khách sạn 19/4.</w:t>
      </w:r>
      <w:r>
        <w:rPr>
          <w:b w:val="0"/>
          <w:i w:val="0"/>
        </w:rPr>
        <w:br/>
      </w:r>
      <w:r>
        <w:rPr>
          <w:b w:val="0"/>
          <w:i w:val="0"/>
        </w:rPr>
        <w:br/>
      </w:r>
      <w:r>
        <w:rPr>
          <w:b w:val="0"/>
          <w:i w:val="0"/>
        </w:rPr>
        <w:t>- Cách mặt đất 3m.</w:t>
      </w:r>
      <w:r>
        <w:rPr>
          <w:b w:val="0"/>
          <w:i w:val="0"/>
        </w:rPr>
        <w:br/>
      </w:r>
      <w:r>
        <w:rPr>
          <w:b w:val="0"/>
          <w:i w:val="0"/>
        </w:rPr>
        <w:t>- Cách chân ta-luy đường Từ Văn Tư 4m.</w:t>
      </w:r>
      <w:r>
        <w:rPr>
          <w:b w:val="0"/>
          <w:i w:val="0"/>
        </w:rPr>
        <w:br/>
      </w:r>
      <w:r>
        <w:rPr>
          <w:b w:val="0"/>
          <w:i w:val="0"/>
        </w:rPr>
        <w:br/>
      </w:r>
      <w:r>
        <w:rPr>
          <w:b w:val="0"/>
          <w:i w:val="0"/>
        </w:rPr>
        <w:t>3m x 4m</w:t>
      </w:r>
      <w:r>
        <w:rPr>
          <w:b w:val="0"/>
          <w:i w:val="0"/>
        </w:rPr>
        <w:br/>
      </w:r>
      <w:r>
        <w:rPr>
          <w:b w:val="0"/>
          <w:i w:val="0"/>
        </w:rPr>
        <w:br/>
      </w:r>
      <w:r>
        <w:rPr>
          <w:b w:val="0"/>
          <w:i w:val="0"/>
        </w:rPr>
        <w:t>Khung sắt bảng tole vẽ sơn hoặc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Đường Nguyễn Đình Chiểu (phía bên trái hướng Phan Thiết đi Mũi Né): đoạn từ dốc lầu Ông Hoàng đến tháp nước.</w:t>
      </w:r>
      <w:r>
        <w:rPr>
          <w:b w:val="0"/>
          <w:i w:val="0"/>
        </w:rPr>
        <w:br/>
      </w:r>
      <w:r>
        <w:rPr>
          <w:b w:val="0"/>
          <w:i w:val="0"/>
        </w:rPr>
        <w:br/>
      </w:r>
      <w:r>
        <w:rPr>
          <w:b w:val="0"/>
          <w:i w:val="0"/>
        </w:rPr>
        <w:t>- Cách mặt đất 5m đến 8m.</w:t>
      </w:r>
      <w:r>
        <w:rPr>
          <w:b w:val="0"/>
          <w:i w:val="0"/>
        </w:rPr>
        <w:br/>
      </w:r>
      <w:r>
        <w:rPr>
          <w:b w:val="0"/>
          <w:i w:val="0"/>
        </w:rPr>
        <w:t>- Cách chân ta-luy đường 15m.</w:t>
      </w:r>
      <w:r>
        <w:rPr>
          <w:b w:val="0"/>
          <w:i w:val="0"/>
        </w:rPr>
        <w:br/>
      </w:r>
      <w:r>
        <w:rPr>
          <w:b w:val="0"/>
          <w:i w:val="0"/>
        </w:rPr>
        <w:br/>
      </w:r>
      <w:r>
        <w:rPr>
          <w:b w:val="0"/>
          <w:i w:val="0"/>
        </w:rPr>
        <w:t>6m x 12m</w:t>
      </w:r>
      <w:r>
        <w:rPr>
          <w:b w:val="0"/>
          <w:i w:val="0"/>
        </w:rPr>
        <w:br/>
      </w:r>
      <w:r>
        <w:rPr>
          <w:b w:val="0"/>
          <w:i w:val="0"/>
        </w:rPr>
        <w:br/>
      </w:r>
      <w:r>
        <w:rPr>
          <w:b w:val="0"/>
          <w:i w:val="0"/>
        </w:rPr>
        <w:t>Khung sắt bảng tole vẽ sơn hoặc bạt hiflex.</w:t>
      </w:r>
      <w:r>
        <w:rPr>
          <w:b w:val="0"/>
          <w:i w:val="0"/>
        </w:rPr>
        <w:br/>
      </w:r>
      <w:r>
        <w:rPr>
          <w:b w:val="0"/>
          <w:i w:val="0"/>
        </w:rPr>
        <w:br/>
      </w:r>
      <w:r>
        <w:rPr>
          <w:b w:val="0"/>
          <w:i w:val="0"/>
        </w:rPr>
        <w:t>Các pa-nô không được nhô cao hơn pa-nô đã có trước.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Ngã ba đường Hồ Xuân Hương - đường đi Hòn Rơm: Cụm pa-nô dài 30m.</w:t>
      </w:r>
      <w:r>
        <w:rPr>
          <w:b w:val="0"/>
          <w:i w:val="0"/>
        </w:rPr>
        <w:br/>
      </w:r>
      <w:r>
        <w:rPr>
          <w:b w:val="0"/>
          <w:i w:val="0"/>
        </w:rPr>
        <w:br/>
      </w:r>
      <w:r>
        <w:rPr>
          <w:b w:val="0"/>
          <w:i w:val="0"/>
        </w:rPr>
        <w:t>- Cách mặt đất 5m.</w:t>
      </w:r>
      <w:r>
        <w:rPr>
          <w:b w:val="0"/>
          <w:i w:val="0"/>
        </w:rPr>
        <w:br/>
      </w:r>
      <w:r>
        <w:rPr>
          <w:b w:val="0"/>
          <w:i w:val="0"/>
        </w:rPr>
        <w:t>- Cách chân ta-luy đường 15m.</w:t>
      </w:r>
      <w:r>
        <w:rPr>
          <w:b w:val="0"/>
          <w:i w:val="0"/>
        </w:rPr>
        <w:br/>
      </w:r>
      <w:r>
        <w:rPr>
          <w:b w:val="0"/>
          <w:i w:val="0"/>
        </w:rPr>
        <w:br/>
      </w:r>
      <w:r>
        <w:rPr>
          <w:b w:val="0"/>
          <w:i w:val="0"/>
        </w:rPr>
        <w:t>4m x 8m</w:t>
      </w:r>
      <w:r>
        <w:rPr>
          <w:b w:val="0"/>
          <w:i w:val="0"/>
        </w:rPr>
        <w:br/>
      </w:r>
      <w:r>
        <w:rPr>
          <w:b w:val="0"/>
          <w:i w:val="0"/>
        </w:rPr>
        <w:br/>
      </w:r>
      <w:r>
        <w:rPr>
          <w:b w:val="0"/>
          <w:i w:val="0"/>
        </w:rPr>
        <w:t>Khung sắt bảng tole vẽ sơn hoặc bạt hiflex.</w:t>
      </w:r>
      <w:r>
        <w:rPr>
          <w:b w:val="0"/>
          <w:i w:val="0"/>
        </w:rPr>
        <w:br/>
      </w:r>
      <w:r>
        <w:rPr>
          <w:b w:val="0"/>
          <w:i w:val="0"/>
        </w:rPr>
        <w:br/>
      </w:r>
      <w:r>
        <w:rPr>
          <w:b w:val="0"/>
          <w:i w:val="0"/>
        </w:rPr>
        <w:t>Các pa-nô không được nhô cao hơn pa-nô đã có trước.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Vòng xoay phía Nam đường tránh QL IA.</w:t>
      </w:r>
      <w:r>
        <w:rPr>
          <w:b w:val="0"/>
          <w:i w:val="0"/>
        </w:rPr>
        <w:br/>
      </w:r>
      <w:r>
        <w:rPr>
          <w:b w:val="0"/>
          <w:i w:val="0"/>
        </w:rPr>
        <w:br/>
      </w:r>
      <w:r>
        <w:rPr>
          <w:b w:val="0"/>
          <w:i w:val="0"/>
        </w:rPr>
        <w:t>- Cách trụ đèn chiếu sáng 3 m.</w:t>
      </w:r>
      <w:r>
        <w:rPr>
          <w:b w:val="0"/>
          <w:i w:val="0"/>
        </w:rPr>
        <w:br/>
      </w:r>
      <w:r>
        <w:rPr>
          <w:b w:val="0"/>
          <w:i w:val="0"/>
        </w:rPr>
        <w:br/>
      </w:r>
      <w:r>
        <w:rPr>
          <w:b w:val="0"/>
          <w:i w:val="0"/>
        </w:rPr>
        <w:t>1,5m x 3m</w:t>
      </w:r>
      <w:r>
        <w:rPr>
          <w:b w:val="0"/>
          <w:i w:val="0"/>
        </w:rPr>
        <w:br/>
      </w:r>
      <w:r>
        <w:rPr>
          <w:b w:val="0"/>
          <w:i w:val="0"/>
        </w:rPr>
        <w:br/>
      </w:r>
      <w:r>
        <w:rPr>
          <w:b w:val="0"/>
          <w:i w:val="0"/>
        </w:rPr>
        <w:t>Khung sắt bảng mi-ca dán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Vòng xoay phía Bắc đường tránh QL IA.</w:t>
      </w:r>
      <w:r>
        <w:rPr>
          <w:b w:val="0"/>
          <w:i w:val="0"/>
        </w:rPr>
        <w:br/>
      </w:r>
      <w:r>
        <w:rPr>
          <w:b w:val="0"/>
          <w:i w:val="0"/>
        </w:rPr>
        <w:br/>
      </w:r>
      <w:r>
        <w:rPr>
          <w:b w:val="0"/>
          <w:i w:val="0"/>
        </w:rPr>
        <w:t>- Cách trụ đèn chiếu sáng 3 m.</w:t>
      </w:r>
      <w:r>
        <w:rPr>
          <w:b w:val="0"/>
          <w:i w:val="0"/>
        </w:rPr>
        <w:br/>
      </w:r>
      <w:r>
        <w:rPr>
          <w:b w:val="0"/>
          <w:i w:val="0"/>
        </w:rPr>
        <w:br/>
      </w:r>
      <w:r>
        <w:rPr>
          <w:b w:val="0"/>
          <w:i w:val="0"/>
        </w:rPr>
        <w:t>0,5m x 2,5m</w:t>
      </w:r>
      <w:r>
        <w:rPr>
          <w:b w:val="0"/>
          <w:i w:val="0"/>
        </w:rPr>
        <w:br/>
      </w:r>
      <w:r>
        <w:rPr>
          <w:b w:val="0"/>
          <w:i w:val="0"/>
        </w:rPr>
        <w:br/>
      </w:r>
      <w:r>
        <w:rPr>
          <w:b w:val="0"/>
          <w:i w:val="0"/>
        </w:rPr>
        <w:t>Khung sắt bảng mi-ca dán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Vị trí quy hoạch băng-rôn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trục đường Trần Hưng Đạo.</w:t>
      </w:r>
      <w:r>
        <w:rPr>
          <w:b w:val="0"/>
          <w:i w:val="0"/>
        </w:rPr>
        <w:br/>
      </w:r>
      <w:r>
        <w:rPr>
          <w:b w:val="0"/>
          <w:i w:val="0"/>
        </w:rPr>
        <w:br/>
      </w:r>
      <w:r>
        <w:rPr>
          <w:b w:val="0"/>
          <w:i w:val="0"/>
        </w:rPr>
        <w:t>- Cách mặt đất 3m.</w:t>
      </w:r>
      <w:r>
        <w:rPr>
          <w:b w:val="0"/>
          <w:i w:val="0"/>
        </w:rPr>
        <w:br/>
      </w:r>
      <w:r>
        <w:rPr>
          <w:b w:val="0"/>
          <w:i w:val="0"/>
        </w:rPr>
        <w:t xml:space="preserve"> </w:t>
      </w:r>
      <w:r>
        <w:rPr>
          <w:b w:val="0"/>
          <w:i w:val="0"/>
        </w:rPr>
        <w:br/>
      </w:r>
      <w:r>
        <w:rPr>
          <w:b w:val="0"/>
          <w:i w:val="0"/>
        </w:rPr>
        <w:br/>
      </w:r>
      <w:r>
        <w:rPr>
          <w:b w:val="0"/>
          <w:i w:val="0"/>
        </w:rPr>
        <w:t>Dài không quá 8m.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Trừ các vị trí sau: ngã tư Trần Hưng Đạo - Võ Thị Sáu, ngã tư Trần Hưng Đạo - Trưng Trắc, ngã ba Trần Hưng Đạo - Nguyễn Tất Thành, ngã tư Nguyễn Tất Thành - Tôn Đức Thắng ngã tư Hải Thượng Lãn Ông - Lê Hồng Phong.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trục đường Trần Quý Cáp.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Lề trục đường Nguyễn Tất Thành.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Lề trục đường Thủ Khoa Huân.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Lề trục đường Lê Hồng Phong.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Lề trục đường Tôn Đức Thắng.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Lề trục đường Nguyễn Hội.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Lề trục đường Hải Thượng Lãn 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2: Khu vực tuyên truyền cổ động Chính trị và quảng cáo sinh lời thị xã La Gi.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đường Thống Nhất:  Gồm 03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Đài liệt sĩ đến đầu đường Nguyễn Huệ.</w:t>
      </w:r>
      <w:r>
        <w:rPr>
          <w:b w:val="0"/>
          <w:i w:val="0"/>
        </w:rPr>
        <w:br/>
      </w:r>
      <w:r>
        <w:rPr>
          <w:b w:val="0"/>
          <w:i w:val="0"/>
        </w:rPr>
        <w:br/>
      </w:r>
      <w:r>
        <w:rPr>
          <w:b w:val="0"/>
          <w:i w:val="0"/>
        </w:rPr>
        <w:t>- Cách tim đường 21m.</w:t>
      </w:r>
      <w:r>
        <w:rPr>
          <w:b w:val="0"/>
          <w:i w:val="0"/>
        </w:rPr>
        <w:br/>
      </w:r>
      <w:r>
        <w:rPr>
          <w:b w:val="0"/>
          <w:i w:val="0"/>
        </w:rPr>
        <w:t>- Cách mặt đất: 5m.</w:t>
      </w:r>
      <w:r>
        <w:rPr>
          <w:b w:val="0"/>
          <w:i w:val="0"/>
        </w:rPr>
        <w:br/>
      </w:r>
      <w:r>
        <w:rPr>
          <w:b w:val="0"/>
          <w:i w:val="0"/>
        </w:rPr>
        <w:br/>
      </w:r>
      <w:r>
        <w:rPr>
          <w:b w:val="0"/>
          <w:i w:val="0"/>
        </w:rPr>
        <w:t>20m</w:t>
      </w:r>
      <w:r>
        <w:rPr>
          <w:b w:val="0"/>
          <w:i w:val="0"/>
        </w:rPr>
        <w:t>2</w:t>
      </w:r>
      <w:r>
        <w:rPr>
          <w:b w:val="0"/>
          <w:i w:val="0"/>
        </w:rPr>
        <w:t>.</w:t>
      </w:r>
      <w:r>
        <w:rPr>
          <w:b w:val="0"/>
          <w:i w:val="0"/>
        </w:rPr>
        <w:br/>
      </w:r>
      <w:r>
        <w:rPr>
          <w:b w:val="0"/>
          <w:i w:val="0"/>
        </w:rPr>
        <w:br/>
      </w:r>
      <w:r>
        <w:rPr>
          <w:b w:val="0"/>
          <w:i w:val="0"/>
        </w:rPr>
        <w:t>Pa-nô, hộp đèn, bảng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vòng xoay Nguyễn Huệ đến ngã tư Tân Thiện.</w:t>
      </w:r>
      <w:r>
        <w:rPr>
          <w:b w:val="0"/>
          <w:i w:val="0"/>
        </w:rPr>
        <w:br/>
      </w:r>
      <w:r>
        <w:rPr>
          <w:b w:val="0"/>
          <w:i w:val="0"/>
        </w:rPr>
        <w:br/>
      </w:r>
      <w:r>
        <w:rPr>
          <w:b w:val="0"/>
          <w:i w:val="0"/>
        </w:rPr>
        <w:t>- Cách tim đường 15m.</w:t>
      </w:r>
      <w:r>
        <w:rPr>
          <w:b w:val="0"/>
          <w:i w:val="0"/>
        </w:rPr>
        <w:br/>
      </w:r>
      <w:r>
        <w:rPr>
          <w:b w:val="0"/>
          <w:i w:val="0"/>
        </w:rPr>
        <w:t>- Cách mặt đất: 5m.</w:t>
      </w:r>
      <w:r>
        <w:rPr>
          <w:b w:val="0"/>
          <w:i w:val="0"/>
        </w:rPr>
        <w:br/>
      </w:r>
      <w:r>
        <w:rPr>
          <w:b w:val="0"/>
          <w:i w:val="0"/>
        </w:rPr>
        <w:br/>
      </w:r>
      <w:r>
        <w:rPr>
          <w:b w:val="0"/>
          <w:i w:val="0"/>
        </w:rPr>
        <w:t>20m</w:t>
      </w:r>
      <w:r>
        <w:rPr>
          <w:b w:val="0"/>
          <w:i w:val="0"/>
        </w:rPr>
        <w:t>2</w:t>
      </w:r>
      <w:r>
        <w:rPr>
          <w:b w:val="0"/>
          <w:i w:val="0"/>
        </w:rPr>
        <w:t>.</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Chùa Pháp Bửu Đường đến đầu đường Thống Nhất.</w:t>
      </w:r>
      <w:r>
        <w:rPr>
          <w:b w:val="0"/>
          <w:i w:val="0"/>
        </w:rPr>
        <w:br/>
      </w:r>
      <w:r>
        <w:rPr>
          <w:b w:val="0"/>
          <w:i w:val="0"/>
        </w:rPr>
        <w:br/>
      </w:r>
      <w:r>
        <w:rPr>
          <w:b w:val="0"/>
          <w:i w:val="0"/>
        </w:rPr>
        <w:t>- Cách tim đường 13,5m.</w:t>
      </w:r>
      <w:r>
        <w:rPr>
          <w:b w:val="0"/>
          <w:i w:val="0"/>
        </w:rPr>
        <w:br/>
      </w:r>
      <w:r>
        <w:rPr>
          <w:b w:val="0"/>
          <w:i w:val="0"/>
        </w:rPr>
        <w:t>- Cách mặt đất: 5m.</w:t>
      </w:r>
      <w:r>
        <w:rPr>
          <w:b w:val="0"/>
          <w:i w:val="0"/>
        </w:rPr>
        <w:br/>
      </w:r>
      <w:r>
        <w:rPr>
          <w:b w:val="0"/>
          <w:i w:val="0"/>
        </w:rPr>
        <w:br/>
      </w:r>
      <w:r>
        <w:rPr>
          <w:b w:val="0"/>
          <w:i w:val="0"/>
        </w:rPr>
        <w:t>20m</w:t>
      </w:r>
      <w:r>
        <w:rPr>
          <w:b w:val="0"/>
          <w:i w:val="0"/>
        </w:rPr>
        <w:t>2</w:t>
      </w:r>
      <w:r>
        <w:rPr>
          <w:b w:val="0"/>
          <w:i w:val="0"/>
        </w:rPr>
        <w:t>.</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Tuyến đường Nguyễn Huệ: 01 cụm dọc theo vòng xoay công viên.</w:t>
      </w:r>
      <w:r>
        <w:rPr>
          <w:b w:val="0"/>
          <w:i w:val="0"/>
        </w:rPr>
        <w:br/>
      </w:r>
      <w:r>
        <w:rPr>
          <w:b w:val="0"/>
          <w:i w:val="0"/>
        </w:rPr>
        <w:br/>
      </w:r>
      <w:r>
        <w:rPr>
          <w:b w:val="0"/>
          <w:i w:val="0"/>
        </w:rPr>
        <w:t>- Cách mặt đất: 5m.</w:t>
      </w:r>
      <w:r>
        <w:rPr>
          <w:b w:val="0"/>
          <w:i w:val="0"/>
        </w:rPr>
        <w:br/>
      </w:r>
      <w:r>
        <w:rPr>
          <w:b w:val="0"/>
          <w:i w:val="0"/>
        </w:rPr>
        <w:br/>
      </w:r>
      <w:r>
        <w:rPr>
          <w:b w:val="0"/>
          <w:i w:val="0"/>
        </w:rPr>
        <w:t>0,6m x 1m.</w:t>
      </w:r>
      <w:r>
        <w:rPr>
          <w:b w:val="0"/>
          <w:i w:val="0"/>
        </w:rPr>
        <w:br/>
      </w:r>
      <w:r>
        <w:rPr>
          <w:b w:val="0"/>
          <w:i w:val="0"/>
        </w:rPr>
        <w:br/>
      </w:r>
      <w:r>
        <w:rPr>
          <w:b w:val="0"/>
          <w:i w:val="0"/>
        </w:rPr>
        <w:t>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Tuyến đường 709: bố trí 01 cụm từ Vạn Tân Phú đến Đài liệt sĩ Tân Hải.</w:t>
      </w:r>
      <w:r>
        <w:rPr>
          <w:b w:val="0"/>
          <w:i w:val="0"/>
        </w:rPr>
        <w:br/>
      </w:r>
      <w:r>
        <w:rPr>
          <w:b w:val="0"/>
          <w:i w:val="0"/>
        </w:rPr>
        <w:br/>
      </w:r>
      <w:r>
        <w:rPr>
          <w:b w:val="0"/>
          <w:i w:val="0"/>
        </w:rPr>
        <w:t>- Cách tim đường 21m.</w:t>
      </w:r>
      <w:r>
        <w:rPr>
          <w:b w:val="0"/>
          <w:i w:val="0"/>
        </w:rPr>
        <w:br/>
      </w:r>
      <w:r>
        <w:rPr>
          <w:b w:val="0"/>
          <w:i w:val="0"/>
        </w:rPr>
        <w:t>- Cách mặt đất: 5m.</w:t>
      </w:r>
      <w:r>
        <w:rPr>
          <w:b w:val="0"/>
          <w:i w:val="0"/>
        </w:rPr>
        <w:br/>
      </w:r>
      <w:r>
        <w:rPr>
          <w:b w:val="0"/>
          <w:i w:val="0"/>
        </w:rPr>
        <w:br/>
      </w:r>
      <w:r>
        <w:rPr>
          <w:b w:val="0"/>
          <w:i w:val="0"/>
        </w:rPr>
        <w:t>0,6m x 1m (hộpđèn);</w:t>
      </w:r>
      <w:r>
        <w:rPr>
          <w:b w:val="0"/>
          <w:i w:val="0"/>
        </w:rPr>
        <w:br/>
      </w:r>
      <w:r>
        <w:rPr>
          <w:b w:val="0"/>
          <w:i w:val="0"/>
        </w:rPr>
        <w:t>20m</w:t>
      </w:r>
      <w:r>
        <w:rPr>
          <w:b w:val="0"/>
          <w:i w:val="0"/>
        </w:rPr>
        <w:t>2</w:t>
      </w:r>
      <w:r>
        <w:rPr>
          <w:b w:val="0"/>
          <w:i w:val="0"/>
        </w:rPr>
        <w:t>(pa-nô)</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Tuyến đường Lê Lợi: 01 cụm từ UBND phường Bình Tân đến chùa Quảng Đức.</w:t>
      </w:r>
      <w:r>
        <w:rPr>
          <w:b w:val="0"/>
          <w:i w:val="0"/>
        </w:rPr>
        <w:br/>
      </w:r>
      <w:r>
        <w:rPr>
          <w:b w:val="0"/>
          <w:i w:val="0"/>
        </w:rPr>
        <w:br/>
      </w:r>
      <w:r>
        <w:rPr>
          <w:b w:val="0"/>
          <w:i w:val="0"/>
        </w:rPr>
        <w:t>- Cách tim đường 12m.</w:t>
      </w:r>
      <w:r>
        <w:rPr>
          <w:b w:val="0"/>
          <w:i w:val="0"/>
        </w:rPr>
        <w:br/>
      </w:r>
      <w:r>
        <w:rPr>
          <w:b w:val="0"/>
          <w:i w:val="0"/>
        </w:rPr>
        <w:t>- Cách mặt đất: 5m.</w:t>
      </w:r>
      <w:r>
        <w:rPr>
          <w:b w:val="0"/>
          <w:i w:val="0"/>
        </w:rPr>
        <w:br/>
      </w:r>
      <w:r>
        <w:rPr>
          <w:b w:val="0"/>
          <w:i w:val="0"/>
        </w:rPr>
        <w:br/>
      </w:r>
      <w:r>
        <w:rPr>
          <w:b w:val="0"/>
          <w:i w:val="0"/>
        </w:rPr>
        <w:t>0,6m x 1m (hộpđèn);</w:t>
      </w:r>
      <w:r>
        <w:rPr>
          <w:b w:val="0"/>
          <w:i w:val="0"/>
        </w:rPr>
        <w:br/>
      </w:r>
      <w:r>
        <w:rPr>
          <w:b w:val="0"/>
          <w:i w:val="0"/>
        </w:rPr>
        <w:t>15m</w:t>
      </w:r>
      <w:r>
        <w:rPr>
          <w:b w:val="0"/>
          <w:i w:val="0"/>
        </w:rPr>
        <w:t>2</w:t>
      </w:r>
      <w:r>
        <w:rPr>
          <w:b w:val="0"/>
          <w:i w:val="0"/>
        </w:rPr>
        <w:t>(pa-nô)</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treo băng-rôn tuyên truyền nhiệm vụ chính trị ở các xã, phường trong thị xã: </w:t>
      </w:r>
      <w:r>
        <w:rPr>
          <w:b w:val="0"/>
          <w:i w:val="0"/>
        </w:rPr>
        <w:t>Tổng cộng 55 băng-rôn:</w:t>
      </w:r>
      <w:r>
        <w:rPr>
          <w:b w:val="0"/>
          <w:i w:val="0"/>
        </w:rPr>
        <w:br/>
      </w:r>
      <w:r>
        <w:rPr>
          <w:b w:val="0"/>
          <w:i w:val="0"/>
        </w:rPr>
        <w:t>- 09 xã, phường: mỗi xã, phường 05 băng-rôn</w:t>
      </w:r>
      <w:r>
        <w:rPr>
          <w:b w:val="0"/>
          <w:i w:val="0"/>
        </w:rPr>
        <w:br/>
      </w:r>
      <w:r>
        <w:rPr>
          <w:b w:val="0"/>
          <w:i w:val="0"/>
        </w:rPr>
        <w:t>- Trung tâm VHTT-TT thị xã : 10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Kỷ niệm các ngày lễ lớn số lượng băng - rôn không hạn chế.</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Quốc lộ 55:</w:t>
      </w:r>
      <w:r>
        <w:rPr>
          <w:b w:val="0"/>
          <w:i w:val="0"/>
        </w:rPr>
        <w:br/>
      </w:r>
      <w:r>
        <w:rPr>
          <w:b w:val="0"/>
          <w:i w:val="0"/>
        </w:rPr>
        <w:t>+ Từ ranh giới xã Tân Xuân (Hàm Tân) đến Đài liệt sĩ thị xã.</w:t>
      </w:r>
      <w:r>
        <w:rPr>
          <w:b w:val="0"/>
          <w:i w:val="0"/>
        </w:rPr>
        <w:br/>
      </w:r>
      <w:r>
        <w:rPr>
          <w:b w:val="0"/>
          <w:i w:val="0"/>
        </w:rPr>
        <w:t>+ Từ Xí nghiệp Dâu tằm xã Tân Phước đến giáp ranh xã Sơn Mỹ (Hàm Tân).</w:t>
      </w:r>
      <w:r>
        <w:rPr>
          <w:b w:val="0"/>
          <w:i w:val="0"/>
        </w:rPr>
        <w:br/>
      </w:r>
      <w:r>
        <w:rPr>
          <w:b w:val="0"/>
          <w:i w:val="0"/>
        </w:rPr>
        <w:br/>
      </w:r>
      <w:r>
        <w:rPr>
          <w:b w:val="0"/>
          <w:i w:val="0"/>
        </w:rPr>
        <w:t>- Cách mặt đất 5m.</w:t>
      </w:r>
      <w:r>
        <w:rPr>
          <w:b w:val="0"/>
          <w:i w:val="0"/>
        </w:rPr>
        <w:br/>
      </w:r>
      <w:r>
        <w:rPr>
          <w:b w:val="0"/>
          <w:i w:val="0"/>
        </w:rPr>
        <w:t>- Cách tim đường 27m.</w:t>
      </w:r>
      <w:r>
        <w:rPr>
          <w:b w:val="0"/>
          <w:i w:val="0"/>
        </w:rPr>
        <w:br/>
      </w:r>
      <w:r>
        <w:rPr>
          <w:b w:val="0"/>
          <w:i w:val="0"/>
        </w:rPr>
        <w:br/>
      </w:r>
      <w:r>
        <w:rPr>
          <w:b w:val="0"/>
          <w:i w:val="0"/>
        </w:rPr>
        <w:t>Không giới hạn.</w:t>
      </w:r>
      <w:r>
        <w:rPr>
          <w:b w:val="0"/>
          <w:i w:val="0"/>
        </w:rPr>
        <w:br/>
      </w:r>
      <w:r>
        <w:rPr>
          <w:b w:val="0"/>
          <w:i w:val="0"/>
        </w:rPr>
        <w:br/>
      </w:r>
      <w:r>
        <w:rPr>
          <w:b w:val="0"/>
          <w:i w:val="0"/>
        </w:rPr>
        <w:t>Không bắt buộc.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Đường Thống Nhất : Từ ngã tư Tân Thiện đến chùa Pháp Bửu Đường (Tân Thiện).</w:t>
      </w:r>
      <w:r>
        <w:rPr>
          <w:b w:val="0"/>
          <w:i w:val="0"/>
        </w:rPr>
        <w:br/>
      </w:r>
      <w:r>
        <w:rPr>
          <w:b w:val="0"/>
          <w:i w:val="0"/>
        </w:rPr>
        <w:br/>
      </w:r>
      <w:r>
        <w:rPr>
          <w:b w:val="0"/>
          <w:i w:val="0"/>
        </w:rPr>
        <w:t>- Cách mặt đất 5m.</w:t>
      </w:r>
      <w:r>
        <w:rPr>
          <w:b w:val="0"/>
          <w:i w:val="0"/>
        </w:rPr>
        <w:br/>
      </w:r>
      <w:r>
        <w:rPr>
          <w:b w:val="0"/>
          <w:i w:val="0"/>
        </w:rPr>
        <w:t>- Cách tim đường 16,5m.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Đường 719:</w:t>
      </w:r>
      <w:r>
        <w:rPr>
          <w:b w:val="0"/>
          <w:i w:val="0"/>
        </w:rPr>
        <w:br/>
      </w:r>
      <w:r>
        <w:rPr>
          <w:b w:val="0"/>
          <w:i w:val="0"/>
        </w:rPr>
        <w:t>+ Từ thôn Hiệp An (Tân Tiến) đến khu du lịch Mỏm Đá Chim.</w:t>
      </w:r>
      <w:r>
        <w:rPr>
          <w:b w:val="0"/>
          <w:i w:val="0"/>
        </w:rPr>
        <w:br/>
      </w:r>
      <w:r>
        <w:rPr>
          <w:b w:val="0"/>
          <w:i w:val="0"/>
        </w:rPr>
        <w:t>+ Từ Văn phòng UBND xã Tân Bình đến cầu cây Chanh.</w:t>
      </w:r>
      <w:r>
        <w:rPr>
          <w:b w:val="0"/>
          <w:i w:val="0"/>
        </w:rPr>
        <w:br/>
      </w:r>
      <w:r>
        <w:rPr>
          <w:b w:val="0"/>
          <w:i w:val="0"/>
        </w:rPr>
        <w:br/>
      </w:r>
      <w:r>
        <w:rPr>
          <w:b w:val="0"/>
          <w:i w:val="0"/>
        </w:rPr>
        <w:t>- Cách mặt đất 5m.</w:t>
      </w:r>
      <w:r>
        <w:rPr>
          <w:b w:val="0"/>
          <w:i w:val="0"/>
        </w:rPr>
        <w:br/>
      </w:r>
      <w:r>
        <w:rPr>
          <w:b w:val="0"/>
          <w:i w:val="0"/>
        </w:rPr>
        <w:t>- Cách tim đường 21m.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Đường Cách mạng tháng Tám (từ ngã ba Tân Long đến bãi biển Đồi Dương -Cách biển 100m).</w:t>
      </w:r>
      <w:r>
        <w:rPr>
          <w:b w:val="0"/>
          <w:i w:val="0"/>
        </w:rPr>
        <w:br/>
      </w:r>
      <w:r>
        <w:rPr>
          <w:b w:val="0"/>
          <w:i w:val="0"/>
        </w:rPr>
        <w:br/>
      </w:r>
      <w:r>
        <w:rPr>
          <w:b w:val="0"/>
          <w:i w:val="0"/>
        </w:rPr>
        <w:t>- Cách mặt đất 5m.</w:t>
      </w:r>
      <w:r>
        <w:rPr>
          <w:b w:val="0"/>
          <w:i w:val="0"/>
        </w:rPr>
        <w:br/>
      </w:r>
      <w:r>
        <w:rPr>
          <w:b w:val="0"/>
          <w:i w:val="0"/>
        </w:rPr>
        <w:t>- Cách tim đường 21m.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Đường Nguyễn Trãi (từ ngã ba 719 đến Bưu điện phường Bình Tân).</w:t>
      </w:r>
      <w:r>
        <w:rPr>
          <w:b w:val="0"/>
          <w:i w:val="0"/>
        </w:rPr>
        <w:br/>
      </w:r>
      <w:r>
        <w:rPr>
          <w:b w:val="0"/>
          <w:i w:val="0"/>
        </w:rPr>
        <w:br/>
      </w:r>
      <w:r>
        <w:rPr>
          <w:b w:val="0"/>
          <w:i w:val="0"/>
        </w:rPr>
        <w:t>- Cách mặt đất 5m.</w:t>
      </w:r>
      <w:r>
        <w:rPr>
          <w:b w:val="0"/>
          <w:i w:val="0"/>
        </w:rPr>
        <w:br/>
      </w:r>
      <w:r>
        <w:rPr>
          <w:b w:val="0"/>
          <w:i w:val="0"/>
        </w:rPr>
        <w:t>- Cách tim đường 13,5m.</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t>Tổng cộng 10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Thống Nhất (khu vực phường Tân An): 02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Thống Nhất (khu vực phường Tân Thiện): 02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Lề đường góc ngã ba đường Lê Lợi – Thích Quảng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Lề đường góc ngã ba Nguyễn Trãi - Đường qua cầu Tân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Lề đường góc ngã ba tỉnh lộ 707-Đường đi Tân 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Lề trục đường Tôn Đức Thắng.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3: Khu vực tuyên truyền cổ động Chính trị và quảng cáo sinh lời huyện Tuy Phong.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Thị trấn Liên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Dọc theo dãi phân cách từ Ngã tư Liên Hương đến đường 17/4:  bố trí 19 hộp đèn 02 mặt đôi cố định.</w:t>
      </w:r>
      <w:r>
        <w:rPr>
          <w:b w:val="0"/>
          <w:i w:val="0"/>
        </w:rPr>
        <w:br/>
      </w:r>
      <w:r>
        <w:rPr>
          <w:b w:val="0"/>
          <w:i w:val="0"/>
        </w:rPr>
        <w:br/>
      </w:r>
      <w:r>
        <w:rPr>
          <w:b w:val="0"/>
          <w:i w:val="0"/>
        </w:rPr>
        <w:t>- Cách mặt đất: 3m.</w:t>
      </w:r>
      <w:r>
        <w:rPr>
          <w:b w:val="0"/>
          <w:i w:val="0"/>
        </w:rPr>
        <w:br/>
      </w:r>
      <w:r>
        <w:rPr>
          <w:b w:val="0"/>
          <w:i w:val="0"/>
        </w:rPr>
        <w:t xml:space="preserve"> </w:t>
      </w:r>
      <w:r>
        <w:rPr>
          <w:b w:val="0"/>
          <w:i w:val="0"/>
        </w:rPr>
        <w:br/>
      </w:r>
      <w:r>
        <w:rPr>
          <w:b w:val="0"/>
          <w:i w:val="0"/>
        </w:rPr>
        <w:br/>
      </w:r>
      <w:r>
        <w:rPr>
          <w:b w:val="0"/>
          <w:i w:val="0"/>
        </w:rPr>
        <w:t>1,15m x 0,8m.</w:t>
      </w:r>
      <w:r>
        <w:rPr>
          <w:b w:val="0"/>
          <w:i w:val="0"/>
        </w:rPr>
        <w:br/>
      </w:r>
      <w:r>
        <w:rPr>
          <w:b w:val="0"/>
          <w:i w:val="0"/>
        </w:rPr>
        <w:br/>
      </w:r>
      <w:r>
        <w:rPr>
          <w:b w:val="0"/>
          <w:i w:val="0"/>
        </w:rPr>
        <w:t>Khung nhôm,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Trước Nhà hát 17/4, lề đường 17/4:  gồm 02 cụm pa-nô cố định  01 mặt.</w:t>
      </w:r>
      <w:r>
        <w:rPr>
          <w:b w:val="0"/>
          <w:i w:val="0"/>
        </w:rPr>
        <w:br/>
      </w:r>
      <w:r>
        <w:rPr>
          <w:b w:val="0"/>
          <w:i w:val="0"/>
        </w:rPr>
        <w:br/>
      </w:r>
      <w:r>
        <w:rPr>
          <w:b w:val="0"/>
          <w:i w:val="0"/>
        </w:rPr>
        <w:t>- Cách mặt đất 2m.</w:t>
      </w:r>
      <w:r>
        <w:rPr>
          <w:b w:val="0"/>
          <w:i w:val="0"/>
        </w:rPr>
        <w:br/>
      </w:r>
      <w:r>
        <w:rPr>
          <w:b w:val="0"/>
          <w:i w:val="0"/>
        </w:rPr>
        <w:t>- Cách chân ta-luy đường 5m.</w:t>
      </w:r>
      <w:r>
        <w:rPr>
          <w:b w:val="0"/>
          <w:i w:val="0"/>
        </w:rPr>
        <w:br/>
      </w:r>
      <w:r>
        <w:rPr>
          <w:b w:val="0"/>
          <w:i w:val="0"/>
        </w:rPr>
        <w:br/>
      </w:r>
      <w:r>
        <w:rPr>
          <w:b w:val="0"/>
          <w:i w:val="0"/>
        </w:rPr>
        <w:t>3m x 8m.</w:t>
      </w:r>
      <w:r>
        <w:rPr>
          <w:b w:val="0"/>
          <w:i w:val="0"/>
        </w:rPr>
        <w:br/>
      </w:r>
      <w:r>
        <w:rPr>
          <w:b w:val="0"/>
          <w:i w:val="0"/>
        </w:rPr>
        <w:br/>
      </w:r>
      <w:r>
        <w:rPr>
          <w:b w:val="0"/>
          <w:i w:val="0"/>
        </w:rPr>
        <w:t>Bảng tole vẽ sơn, khung sắt.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Dọc theo lề bên phải đường 17/4 (từ Ngã tư Liên Hương đến hết dãi phân cách): gồm 15 pa-nô lưu động, nội dung thay đổi theo sự kiện chính trị.</w:t>
      </w:r>
      <w:r>
        <w:rPr>
          <w:b w:val="0"/>
          <w:i w:val="0"/>
        </w:rPr>
        <w:br/>
      </w:r>
      <w:r>
        <w:rPr>
          <w:b w:val="0"/>
          <w:i w:val="0"/>
        </w:rPr>
        <w:br/>
      </w:r>
      <w:r>
        <w:rPr>
          <w:b w:val="0"/>
          <w:i w:val="0"/>
        </w:rPr>
        <w:t>- Cách mặt đất 2m.</w:t>
      </w:r>
      <w:r>
        <w:rPr>
          <w:b w:val="0"/>
          <w:i w:val="0"/>
        </w:rPr>
        <w:br/>
      </w:r>
      <w:r>
        <w:rPr>
          <w:b w:val="0"/>
          <w:i w:val="0"/>
        </w:rPr>
        <w:t>- Cách chân ta-luy đường 5m.</w:t>
      </w:r>
      <w:r>
        <w:rPr>
          <w:b w:val="0"/>
          <w:i w:val="0"/>
        </w:rPr>
        <w:br/>
      </w:r>
      <w:r>
        <w:rPr>
          <w:b w:val="0"/>
          <w:i w:val="0"/>
        </w:rPr>
        <w:br/>
      </w:r>
      <w:r>
        <w:rPr>
          <w:b w:val="0"/>
          <w:i w:val="0"/>
        </w:rPr>
        <w:t>1m x 2m.</w:t>
      </w:r>
      <w:r>
        <w:rPr>
          <w:b w:val="0"/>
          <w:i w:val="0"/>
        </w:rPr>
        <w:br/>
      </w:r>
      <w:r>
        <w:rPr>
          <w:b w:val="0"/>
          <w:i w:val="0"/>
        </w:rPr>
        <w:br/>
      </w:r>
      <w:r>
        <w:rPr>
          <w:b w:val="0"/>
          <w:i w:val="0"/>
        </w:rPr>
        <w:t>Bảng tole vẽ sơn, khung sắt và gỗ.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Thị trấn Phan Rí Cửa: Dọc theo dải phân cách từ Ngã ba Cầu Nam đến đường Thông nhất:  gồm 19 hộp đèn 02 mặt đôi cố định</w:t>
      </w:r>
      <w:r>
        <w:rPr>
          <w:b w:val="0"/>
          <w:i w:val="0"/>
        </w:rPr>
        <w:br/>
      </w:r>
      <w:r>
        <w:rPr>
          <w:b w:val="0"/>
          <w:i w:val="0"/>
        </w:rPr>
        <w:br/>
      </w:r>
      <w:r>
        <w:rPr>
          <w:b w:val="0"/>
          <w:i w:val="0"/>
        </w:rPr>
        <w:t>- Cách mặt đất: 3m.</w:t>
      </w:r>
      <w:r>
        <w:rPr>
          <w:b w:val="0"/>
          <w:i w:val="0"/>
        </w:rPr>
        <w:br/>
      </w:r>
      <w:r>
        <w:rPr>
          <w:b w:val="0"/>
          <w:i w:val="0"/>
        </w:rPr>
        <w:t xml:space="preserve"> </w:t>
      </w:r>
      <w:r>
        <w:rPr>
          <w:b w:val="0"/>
          <w:i w:val="0"/>
        </w:rPr>
        <w:br/>
      </w:r>
      <w:r>
        <w:rPr>
          <w:b w:val="0"/>
          <w:i w:val="0"/>
        </w:rPr>
        <w:br/>
      </w:r>
      <w:r>
        <w:rPr>
          <w:b w:val="0"/>
          <w:i w:val="0"/>
        </w:rPr>
        <w:t>1,15m x 0,8m.</w:t>
      </w:r>
      <w:r>
        <w:rPr>
          <w:b w:val="0"/>
          <w:i w:val="0"/>
        </w:rPr>
        <w:br/>
      </w:r>
      <w:r>
        <w:rPr>
          <w:b w:val="0"/>
          <w:i w:val="0"/>
        </w:rPr>
        <w:br/>
      </w:r>
      <w:r>
        <w:rPr>
          <w:b w:val="0"/>
          <w:i w:val="0"/>
        </w:rPr>
        <w:t>Khung nhôm,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Khu vực trước UBND các xã, thị trấn: Quy hoạch 24 panô, trước vòng thành mỗi UBND xã, thị trấn bố trí 02 panô 01 mặt cố định.</w:t>
      </w:r>
      <w:r>
        <w:rPr>
          <w:b w:val="0"/>
          <w:i w:val="0"/>
        </w:rPr>
        <w:br/>
      </w:r>
      <w:r>
        <w:rPr>
          <w:b w:val="0"/>
          <w:i w:val="0"/>
        </w:rPr>
        <w:t xml:space="preserve"> </w:t>
      </w:r>
      <w:r>
        <w:rPr>
          <w:b w:val="0"/>
          <w:i w:val="0"/>
        </w:rPr>
        <w:br/>
      </w:r>
      <w:r>
        <w:rPr>
          <w:b w:val="0"/>
          <w:i w:val="0"/>
        </w:rPr>
        <w:br/>
      </w:r>
      <w:r>
        <w:rPr>
          <w:b w:val="0"/>
          <w:i w:val="0"/>
        </w:rPr>
        <w:t>- Cách mặt đất: 2m.</w:t>
      </w:r>
      <w:r>
        <w:rPr>
          <w:b w:val="0"/>
          <w:i w:val="0"/>
        </w:rPr>
        <w:br/>
      </w:r>
      <w:r>
        <w:rPr>
          <w:b w:val="0"/>
          <w:i w:val="0"/>
        </w:rPr>
        <w:t>- Khoảng cách chân ta-luy đường tuỳ thuộc vào khoảng cách của từng vị trí địa điểm của UBND xã, thị trấn.</w:t>
      </w:r>
      <w:r>
        <w:rPr>
          <w:b w:val="0"/>
          <w:i w:val="0"/>
        </w:rPr>
        <w:br/>
      </w:r>
      <w:r>
        <w:rPr>
          <w:b w:val="0"/>
          <w:i w:val="0"/>
        </w:rPr>
        <w:br/>
      </w:r>
      <w:r>
        <w:rPr>
          <w:b w:val="0"/>
          <w:i w:val="0"/>
        </w:rPr>
        <w:t>2m x 4m.</w:t>
      </w:r>
      <w:r>
        <w:rPr>
          <w:b w:val="0"/>
          <w:i w:val="0"/>
        </w:rPr>
        <w:br/>
      </w:r>
      <w:r>
        <w:rPr>
          <w:b w:val="0"/>
          <w:i w:val="0"/>
        </w:rPr>
        <w:br/>
      </w:r>
      <w:r>
        <w:rPr>
          <w:b w:val="0"/>
          <w:i w:val="0"/>
        </w:rPr>
        <w:t>Bảng tole vẽ sơn, khung sắt.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quốc lộ 1A phía bên trái hướng đi Phan Rang (đoạn thôn Vĩnh Hưng, xã Vĩnh Tân, cách ranh giới Tỉnh Ninh Thuận 300m): 01 vị trí.</w:t>
      </w:r>
      <w:r>
        <w:rPr>
          <w:b w:val="0"/>
          <w:i w:val="0"/>
        </w:rPr>
        <w:br/>
      </w:r>
      <w:r>
        <w:rPr>
          <w:b w:val="0"/>
          <w:i w:val="0"/>
        </w:rPr>
        <w:br/>
      </w:r>
      <w:r>
        <w:rPr>
          <w:b w:val="0"/>
          <w:i w:val="0"/>
        </w:rPr>
        <w:t>- Cách mặt đất 4m.</w:t>
      </w:r>
      <w:r>
        <w:rPr>
          <w:b w:val="0"/>
          <w:i w:val="0"/>
        </w:rPr>
        <w:br/>
      </w:r>
      <w:r>
        <w:rPr>
          <w:b w:val="0"/>
          <w:i w:val="0"/>
        </w:rPr>
        <w:t>- Cách chân ta-luy đường 20m.</w:t>
      </w:r>
      <w:r>
        <w:rPr>
          <w:b w:val="0"/>
          <w:i w:val="0"/>
        </w:rPr>
        <w:br/>
      </w:r>
      <w:r>
        <w:rPr>
          <w:b w:val="0"/>
          <w:i w:val="0"/>
        </w:rPr>
        <w:br/>
      </w:r>
      <w:r>
        <w:rPr>
          <w:b w:val="0"/>
          <w:i w:val="0"/>
        </w:rPr>
        <w:t>5m x 10m.</w:t>
      </w:r>
      <w:r>
        <w:rPr>
          <w:b w:val="0"/>
          <w:i w:val="0"/>
        </w:rPr>
        <w:br/>
      </w:r>
      <w:r>
        <w:rPr>
          <w:b w:val="0"/>
          <w:i w:val="0"/>
        </w:rPr>
        <w:br/>
      </w:r>
      <w:r>
        <w:rPr>
          <w:b w:val="0"/>
          <w:i w:val="0"/>
        </w:rPr>
        <w:t>Trụ sắt gắn bảng hiflex.</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quốc lộ 1A phía bên trái hướng đi Phan Rang đoạn ngã ba vào chùa Linh Sơn Tự (thôn Vĩnh Phú, xã Vĩnh Tân): 01 vị trí.</w:t>
      </w:r>
      <w:r>
        <w:rPr>
          <w:b w:val="0"/>
          <w:i w:val="0"/>
        </w:rPr>
        <w:br/>
      </w:r>
      <w:r>
        <w:rPr>
          <w:b w:val="0"/>
          <w:i w:val="0"/>
        </w:rPr>
        <w:br/>
      </w:r>
      <w:r>
        <w:rPr>
          <w:b w:val="0"/>
          <w:i w:val="0"/>
        </w:rPr>
        <w:t>- Cách mặt đất 4m.</w:t>
      </w:r>
      <w:r>
        <w:rPr>
          <w:b w:val="0"/>
          <w:i w:val="0"/>
        </w:rPr>
        <w:br/>
      </w:r>
      <w:r>
        <w:rPr>
          <w:b w:val="0"/>
          <w:i w:val="0"/>
        </w:rPr>
        <w:t>- Cách chân ta-luy đường 20m.</w:t>
      </w:r>
      <w:r>
        <w:rPr>
          <w:b w:val="0"/>
          <w:i w:val="0"/>
        </w:rPr>
        <w:br/>
      </w:r>
      <w:r>
        <w:rPr>
          <w:b w:val="0"/>
          <w:i w:val="0"/>
        </w:rPr>
        <w:br/>
      </w:r>
      <w:r>
        <w:rPr>
          <w:b w:val="0"/>
          <w:i w:val="0"/>
        </w:rPr>
        <w:t>5m x 10m.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Lề đường quốc lộ 1A phía bên trái hướng đi Phan Rang (địa bàn thôn Vĩnh Sơn, xã Vĩnh Hảo- cạnh Khu công nghiệp): 02 vị trí.</w:t>
      </w:r>
      <w:r>
        <w:rPr>
          <w:b w:val="0"/>
          <w:i w:val="0"/>
        </w:rPr>
        <w:br/>
      </w:r>
      <w:r>
        <w:rPr>
          <w:b w:val="0"/>
          <w:i w:val="0"/>
        </w:rPr>
        <w:br/>
      </w:r>
      <w:r>
        <w:rPr>
          <w:b w:val="0"/>
          <w:i w:val="0"/>
        </w:rPr>
        <w:t>- Cách mặt đất 4m.</w:t>
      </w:r>
      <w:r>
        <w:rPr>
          <w:b w:val="0"/>
          <w:i w:val="0"/>
        </w:rPr>
        <w:br/>
      </w:r>
      <w:r>
        <w:rPr>
          <w:b w:val="0"/>
          <w:i w:val="0"/>
        </w:rPr>
        <w:t>- Cách chân ta-luy đường 20m.</w:t>
      </w:r>
      <w:r>
        <w:rPr>
          <w:b w:val="0"/>
          <w:i w:val="0"/>
        </w:rPr>
        <w:br/>
      </w:r>
      <w:r>
        <w:rPr>
          <w:b w:val="0"/>
          <w:i w:val="0"/>
        </w:rPr>
        <w:br/>
      </w:r>
      <w:r>
        <w:rPr>
          <w:b w:val="0"/>
          <w:i w:val="0"/>
        </w:rPr>
        <w:t>5m x 10m.</w:t>
      </w:r>
      <w:r>
        <w:rPr>
          <w:b w:val="0"/>
          <w:i w:val="0"/>
        </w:rPr>
        <w:br/>
      </w:r>
      <w:r>
        <w:rPr>
          <w:b w:val="0"/>
          <w:i w:val="0"/>
        </w:rPr>
        <w:br/>
      </w:r>
      <w:r>
        <w:rPr>
          <w:b w:val="0"/>
          <w:i w:val="0"/>
        </w:rPr>
        <w:t>Trụ sắt gắn bảng hiflex.</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Lề đường quốc lộ 1A phía bên phải hướng đi Phan Rang (dốc Ngã ba Thôn Vĩnh Hanh, xã Phú Lạc): 01 vị trí.</w:t>
      </w:r>
      <w:r>
        <w:rPr>
          <w:b w:val="0"/>
          <w:i w:val="0"/>
        </w:rPr>
        <w:br/>
      </w:r>
      <w:r>
        <w:rPr>
          <w:b w:val="0"/>
          <w:i w:val="0"/>
        </w:rPr>
        <w:br/>
      </w:r>
      <w:r>
        <w:rPr>
          <w:b w:val="0"/>
          <w:i w:val="0"/>
        </w:rPr>
        <w:t>- Cách mặt đất 6m.</w:t>
      </w:r>
      <w:r>
        <w:rPr>
          <w:b w:val="0"/>
          <w:i w:val="0"/>
        </w:rPr>
        <w:br/>
      </w:r>
      <w:r>
        <w:rPr>
          <w:b w:val="0"/>
          <w:i w:val="0"/>
        </w:rPr>
        <w:t>- Cách chân ta-luy đường 30m.</w:t>
      </w:r>
      <w:r>
        <w:rPr>
          <w:b w:val="0"/>
          <w:i w:val="0"/>
        </w:rPr>
        <w:br/>
      </w:r>
      <w:r>
        <w:rPr>
          <w:b w:val="0"/>
          <w:i w:val="0"/>
        </w:rPr>
        <w:br/>
      </w:r>
      <w:r>
        <w:rPr>
          <w:b w:val="0"/>
          <w:i w:val="0"/>
        </w:rPr>
        <w:t>8m x 16m.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Lề đường quốc lộ 1A phía bên trái hướng đi Phan Rang (đoạn xóm 1, xã Chí Công, cách dốc Bàu Đá 500m): 01 vị trí.</w:t>
      </w:r>
      <w:r>
        <w:rPr>
          <w:b w:val="0"/>
          <w:i w:val="0"/>
        </w:rPr>
        <w:br/>
      </w:r>
      <w:r>
        <w:rPr>
          <w:b w:val="0"/>
          <w:i w:val="0"/>
        </w:rPr>
        <w:br/>
      </w:r>
      <w:r>
        <w:rPr>
          <w:b w:val="0"/>
          <w:i w:val="0"/>
        </w:rPr>
        <w:t>- Cách mặt đất 4m.</w:t>
      </w:r>
      <w:r>
        <w:rPr>
          <w:b w:val="0"/>
          <w:i w:val="0"/>
        </w:rPr>
        <w:br/>
      </w:r>
      <w:r>
        <w:rPr>
          <w:b w:val="0"/>
          <w:i w:val="0"/>
        </w:rPr>
        <w:t>- Cách chân ta-luy đường 20m.</w:t>
      </w:r>
      <w:r>
        <w:rPr>
          <w:b w:val="0"/>
          <w:i w:val="0"/>
        </w:rPr>
        <w:br/>
      </w:r>
      <w:r>
        <w:rPr>
          <w:b w:val="0"/>
          <w:i w:val="0"/>
        </w:rPr>
        <w:br/>
      </w:r>
      <w:r>
        <w:rPr>
          <w:b w:val="0"/>
          <w:i w:val="0"/>
        </w:rPr>
        <w:t>5m x 10m.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Lề đường quốc lộ 1A phía bên phải hướng đi Phan Rang (đoạn xóm 1, xã Chí Công –dốc Hồi Long): 01 vị trí.</w:t>
      </w:r>
      <w:r>
        <w:rPr>
          <w:b w:val="0"/>
          <w:i w:val="0"/>
        </w:rPr>
        <w:br/>
      </w:r>
      <w:r>
        <w:rPr>
          <w:b w:val="0"/>
          <w:i w:val="0"/>
        </w:rPr>
        <w:br/>
      </w:r>
      <w:r>
        <w:rPr>
          <w:b w:val="0"/>
          <w:i w:val="0"/>
        </w:rPr>
        <w:t>- Cách mặt đất 5m.</w:t>
      </w:r>
      <w:r>
        <w:rPr>
          <w:b w:val="0"/>
          <w:i w:val="0"/>
        </w:rPr>
        <w:br/>
      </w:r>
      <w:r>
        <w:rPr>
          <w:b w:val="0"/>
          <w:i w:val="0"/>
        </w:rPr>
        <w:t>- Cách tim đường 21m.</w:t>
      </w:r>
      <w:r>
        <w:rPr>
          <w:b w:val="0"/>
          <w:i w:val="0"/>
        </w:rPr>
        <w:br/>
      </w:r>
      <w:r>
        <w:rPr>
          <w:b w:val="0"/>
          <w:i w:val="0"/>
        </w:rPr>
        <w:br/>
      </w:r>
      <w:r>
        <w:rPr>
          <w:b w:val="0"/>
          <w:i w:val="0"/>
        </w:rPr>
        <w:t>5m x 10m.</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quốc lộ 1A, đoạn ngã ba cầu Nam (thị trấn Phan Rí Cửa).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đoạn ngã ba trường THPT Liên Hương - Sân vận động huyện (thị trấn Liên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Lề đường đối diện chợ Mới (thị trấn Liên Hương).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Phụ lục 4: Khu vực tuyên truyền cổ động Chính trị và quảng cáo sinh lời huyện Bắc Bình.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huyện lỵ.</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w:t>
      </w:r>
      <w:r>
        <w:rPr>
          <w:b w:val="0"/>
          <w:i w:val="0"/>
        </w:rPr>
        <w:t xml:space="preserve"> Đường Nguyễn Tất Thành: Bố trí 03 cụm:</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khu phố Hiệp Phước đến cầu Sông Lũy: 30 pa-nô hộp đèn, 20 pa-nô tôn kẽm.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0,8m x 1,2m (hộp đèn);</w:t>
      </w:r>
      <w:r>
        <w:rPr>
          <w:b w:val="0"/>
          <w:i w:val="0"/>
        </w:rPr>
        <w:br/>
      </w:r>
      <w:r>
        <w:rPr>
          <w:b w:val="0"/>
          <w:i w:val="0"/>
        </w:rPr>
        <w:t>1m x 2m (pa-nô).</w:t>
      </w:r>
      <w:r>
        <w:rPr>
          <w:b w:val="0"/>
          <w:i w:val="0"/>
        </w:rPr>
        <w:br/>
      </w:r>
      <w:r>
        <w:rPr>
          <w:b w:val="0"/>
          <w:i w:val="0"/>
        </w:rPr>
        <w:br/>
      </w:r>
      <w:r>
        <w:rPr>
          <w:b w:val="0"/>
          <w:i w:val="0"/>
        </w:rPr>
        <w:t>pa-nô hộp đèn, 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Ngã ba Sông Mao: 02 cụm pa-nô lớn tôn kẽm.</w:t>
      </w:r>
      <w:r>
        <w:rPr>
          <w:b w:val="0"/>
          <w:i w:val="0"/>
        </w:rPr>
        <w:br/>
      </w:r>
      <w:r>
        <w:rPr>
          <w:b w:val="0"/>
          <w:i w:val="0"/>
        </w:rPr>
        <w:br/>
      </w:r>
      <w:r>
        <w:rPr>
          <w:b w:val="0"/>
          <w:i w:val="0"/>
        </w:rPr>
        <w:t xml:space="preserve"> </w:t>
      </w:r>
      <w:r>
        <w:rPr>
          <w:b w:val="0"/>
          <w:i w:val="0"/>
        </w:rPr>
        <w:br/>
      </w:r>
      <w:r>
        <w:rPr>
          <w:b w:val="0"/>
          <w:i w:val="0"/>
        </w:rPr>
        <w:br/>
      </w:r>
      <w:r>
        <w:rPr>
          <w:b w:val="0"/>
          <w:i w:val="0"/>
        </w:rPr>
        <w:t>30m</w:t>
      </w:r>
      <w:r>
        <w:rPr>
          <w:b w:val="0"/>
          <w:i w:val="0"/>
        </w:rPr>
        <w:t>2</w:t>
      </w:r>
      <w:r>
        <w:rPr>
          <w:b w:val="0"/>
          <w:i w:val="0"/>
        </w:rPr>
        <w:t>.</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Hai đầu cầu Sông Lũy: 02 cụm.</w:t>
      </w:r>
      <w:r>
        <w:rPr>
          <w:b w:val="0"/>
          <w:i w:val="0"/>
        </w:rPr>
        <w:br/>
      </w:r>
      <w:r>
        <w:rPr>
          <w:b w:val="0"/>
          <w:i w:val="0"/>
        </w:rPr>
        <w:t xml:space="preserve"> </w:t>
      </w:r>
      <w:r>
        <w:rPr>
          <w:b w:val="0"/>
          <w:i w:val="0"/>
        </w:rPr>
        <w:br/>
      </w:r>
      <w:r>
        <w:rPr>
          <w:b w:val="0"/>
          <w:i w:val="0"/>
        </w:rPr>
        <w:br/>
      </w:r>
      <w:r>
        <w:rPr>
          <w:b w:val="0"/>
          <w:i w:val="0"/>
        </w:rPr>
        <w:t>- Trụ sắt cao 3m.</w:t>
      </w:r>
      <w:r>
        <w:rPr>
          <w:b w:val="0"/>
          <w:i w:val="0"/>
        </w:rPr>
        <w:br/>
      </w:r>
      <w:r>
        <w:rPr>
          <w:b w:val="0"/>
          <w:i w:val="0"/>
        </w:rPr>
        <w:t>- Theo quy định của cầu đường.</w:t>
      </w:r>
      <w:r>
        <w:rPr>
          <w:b w:val="0"/>
          <w:i w:val="0"/>
        </w:rPr>
        <w:br/>
      </w:r>
      <w:r>
        <w:rPr>
          <w:b w:val="0"/>
          <w:i w:val="0"/>
        </w:rPr>
        <w:br/>
      </w:r>
      <w:r>
        <w:rPr>
          <w:b w:val="0"/>
          <w:i w:val="0"/>
        </w:rPr>
        <w:t>40m</w:t>
      </w:r>
      <w:r>
        <w:rPr>
          <w:b w:val="0"/>
          <w:i w:val="0"/>
        </w:rPr>
        <w:t>2</w:t>
      </w:r>
      <w:r>
        <w:rPr>
          <w:b w:val="0"/>
          <w:i w:val="0"/>
        </w:rPr>
        <w:t>.</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Trần Hưng Đạo: 20 pa-nô tole kẽm.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1m x 2m.</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ĐT 3:  30 pa-nô tôn kẽm.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1m x 2m.</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Quốc lộ 1A (từ Thái Thành đến Tịnh Mỹ): 10 pa-nô hộp đèn; 10 pa-nô tôn kẽm.</w:t>
      </w:r>
      <w:r>
        <w:rPr>
          <w:b w:val="0"/>
          <w:i w:val="0"/>
        </w:rPr>
        <w:br/>
      </w:r>
      <w:r>
        <w:rPr>
          <w:b w:val="0"/>
          <w:i w:val="0"/>
        </w:rPr>
        <w:t xml:space="preserve"> </w:t>
      </w:r>
      <w:r>
        <w:rPr>
          <w:b w:val="0"/>
          <w:i w:val="0"/>
        </w:rPr>
        <w:br/>
      </w:r>
      <w:r>
        <w:rPr>
          <w:b w:val="0"/>
          <w:i w:val="0"/>
        </w:rPr>
        <w:br/>
      </w:r>
      <w:r>
        <w:rPr>
          <w:b w:val="0"/>
          <w:i w:val="0"/>
        </w:rPr>
        <w:t>- Cách mặt đất 3m.</w:t>
      </w:r>
      <w:r>
        <w:rPr>
          <w:b w:val="0"/>
          <w:i w:val="0"/>
        </w:rPr>
        <w:br/>
      </w:r>
      <w:r>
        <w:rPr>
          <w:b w:val="0"/>
          <w:i w:val="0"/>
        </w:rPr>
        <w:br/>
      </w:r>
      <w:r>
        <w:rPr>
          <w:b w:val="0"/>
          <w:i w:val="0"/>
        </w:rPr>
        <w:t>0,8m x 1,2m (hộp đèn);</w:t>
      </w:r>
      <w:r>
        <w:rPr>
          <w:b w:val="0"/>
          <w:i w:val="0"/>
        </w:rPr>
        <w:br/>
      </w:r>
      <w:r>
        <w:rPr>
          <w:b w:val="0"/>
          <w:i w:val="0"/>
        </w:rPr>
        <w:t>1m x 2m (pa-nô).</w:t>
      </w:r>
      <w:r>
        <w:rPr>
          <w:b w:val="0"/>
          <w:i w:val="0"/>
        </w:rPr>
        <w:br/>
      </w:r>
      <w:r>
        <w:rPr>
          <w:b w:val="0"/>
          <w:i w:val="0"/>
        </w:rPr>
        <w:br/>
      </w:r>
      <w:r>
        <w:rPr>
          <w:b w:val="0"/>
          <w:i w:val="0"/>
        </w:rPr>
        <w:t>pa-nô hộp đèn, 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Hai đầu giáp ranh của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Cụm pa-nô phía Nam giáp huyện Hàm Thuận Bắc</w:t>
      </w:r>
      <w:r>
        <w:rPr>
          <w:b w:val="0"/>
          <w:i w:val="0"/>
        </w:rPr>
        <w:br/>
      </w:r>
      <w:r>
        <w:rPr>
          <w:b w:val="0"/>
          <w:i w:val="0"/>
        </w:rPr>
        <w:br/>
      </w:r>
      <w:r>
        <w:rPr>
          <w:b w:val="0"/>
          <w:i w:val="0"/>
        </w:rPr>
        <w:t>- Trụ sắt cao 3m.</w:t>
      </w:r>
      <w:r>
        <w:rPr>
          <w:b w:val="0"/>
          <w:i w:val="0"/>
        </w:rPr>
        <w:br/>
      </w:r>
      <w:r>
        <w:rPr>
          <w:b w:val="0"/>
          <w:i w:val="0"/>
        </w:rPr>
        <w:t xml:space="preserve"> </w:t>
      </w:r>
      <w:r>
        <w:rPr>
          <w:b w:val="0"/>
          <w:i w:val="0"/>
        </w:rPr>
        <w:br/>
      </w:r>
      <w:r>
        <w:rPr>
          <w:b w:val="0"/>
          <w:i w:val="0"/>
        </w:rPr>
        <w:br/>
      </w:r>
      <w:r>
        <w:rPr>
          <w:b w:val="0"/>
          <w:i w:val="0"/>
        </w:rPr>
        <w:t>20m</w:t>
      </w:r>
      <w:r>
        <w:rPr>
          <w:b w:val="0"/>
          <w:i w:val="0"/>
        </w:rPr>
        <w:t>2</w:t>
      </w:r>
      <w:r>
        <w:rPr>
          <w:b w:val="0"/>
          <w:i w:val="0"/>
        </w:rPr>
        <w:t>.</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Cụm panô phía Bắc huyện giáp huyện Tuy Phong.</w:t>
      </w:r>
      <w:r>
        <w:rPr>
          <w:b w:val="0"/>
          <w:i w:val="0"/>
        </w:rPr>
        <w:br/>
      </w:r>
      <w:r>
        <w:rPr>
          <w:b w:val="0"/>
          <w:i w:val="0"/>
        </w:rPr>
        <w:br/>
      </w:r>
      <w:r>
        <w:rPr>
          <w:b w:val="0"/>
          <w:i w:val="0"/>
        </w:rPr>
        <w:t>- Trụ sắt cao 3m.</w:t>
      </w:r>
      <w:r>
        <w:rPr>
          <w:b w:val="0"/>
          <w:i w:val="0"/>
        </w:rPr>
        <w:br/>
      </w:r>
      <w:r>
        <w:rPr>
          <w:b w:val="0"/>
          <w:i w:val="0"/>
        </w:rPr>
        <w:br/>
      </w:r>
      <w:r>
        <w:rPr>
          <w:b w:val="0"/>
          <w:i w:val="0"/>
        </w:rPr>
        <w:t>1m</w:t>
      </w:r>
      <w:r>
        <w:rPr>
          <w:b w:val="0"/>
          <w:i w:val="0"/>
        </w:rPr>
        <w:t>2</w:t>
      </w:r>
      <w:r>
        <w:rPr>
          <w:b w:val="0"/>
          <w:i w:val="0"/>
        </w:rPr>
        <w:br/>
      </w:r>
      <w:r>
        <w:rPr>
          <w:b w:val="0"/>
          <w:i w:val="0"/>
        </w:rPr>
        <w:br/>
      </w:r>
      <w:r>
        <w:rPr>
          <w:b w:val="0"/>
          <w:i w:val="0"/>
        </w:rPr>
        <w:t>Pa-nô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Khu vực trước UBND các xã, thị trấn: trước mỗi UBND xã, thị trấn bố trí 05-06 pa nô một mặt cố định.</w:t>
      </w:r>
      <w:r>
        <w:rPr>
          <w:b w:val="0"/>
          <w:i w:val="0"/>
        </w:rPr>
        <w:br/>
      </w:r>
      <w:r>
        <w:rPr>
          <w:b w:val="0"/>
          <w:i w:val="0"/>
        </w:rPr>
        <w:br/>
      </w:r>
      <w:r>
        <w:rPr>
          <w:b w:val="0"/>
          <w:i w:val="0"/>
        </w:rPr>
        <w:t xml:space="preserve"> </w:t>
      </w:r>
      <w:r>
        <w:rPr>
          <w:b w:val="0"/>
          <w:i w:val="0"/>
        </w:rPr>
        <w:br/>
      </w:r>
      <w:r>
        <w:rPr>
          <w:b w:val="0"/>
          <w:i w:val="0"/>
        </w:rPr>
        <w:br/>
      </w:r>
      <w:r>
        <w:rPr>
          <w:b w:val="0"/>
          <w:i w:val="0"/>
        </w:rPr>
        <w:t>1m x 2m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Vị trí quy hoạch treo băng-rôn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Trung tâm 18 xã, thị trấn x 3 băng-rôn/ mỗi xã,thị trấn.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quốc lộ 1A (Ngã ba đi Phan Hòa, Ngã ba đi Hòa Thắng, trước mặt tiền chợ Lương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Lề đường  Nguyễn Tất Thành (trước mặt tiền Chợ Lầu).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Băng qua đường Nguyễn Tất Thành, Trần Hưng Đạo, đường 18/4.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Băng qua đường Nguyễn Tất Thành: 5 cái.</w:t>
      </w:r>
      <w:r>
        <w:rPr>
          <w:b w:val="0"/>
          <w:i w:val="0"/>
        </w:rPr>
        <w:br/>
      </w:r>
      <w:r>
        <w:rPr>
          <w:b w:val="0"/>
          <w:i w:val="0"/>
        </w:rPr>
        <w:br/>
      </w:r>
      <w:r>
        <w:rPr>
          <w:b w:val="0"/>
          <w:i w:val="0"/>
        </w:rPr>
        <w:t>- Treo cao 5m</w:t>
      </w:r>
      <w:r>
        <w:rPr>
          <w:b w:val="0"/>
          <w:i w:val="0"/>
        </w:rPr>
        <w:br/>
      </w:r>
      <w:r>
        <w:rPr>
          <w:b w:val="0"/>
          <w:i w:val="0"/>
        </w:rPr>
        <w:br/>
      </w:r>
      <w:r>
        <w:rPr>
          <w:b w:val="0"/>
          <w:i w:val="0"/>
        </w:rPr>
        <w:t>0,8m x 10m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Băng qua đường Trần Hưng Đạo: 4 cái</w:t>
      </w:r>
      <w:r>
        <w:rPr>
          <w:b w:val="0"/>
          <w:i w:val="0"/>
        </w:rPr>
        <w:br/>
      </w:r>
      <w:r>
        <w:rPr>
          <w:b w:val="0"/>
          <w:i w:val="0"/>
        </w:rPr>
        <w:br/>
      </w:r>
      <w:r>
        <w:rPr>
          <w:b w:val="0"/>
          <w:i w:val="0"/>
        </w:rPr>
        <w:t>- Treo cao 5m.</w:t>
      </w:r>
      <w:r>
        <w:rPr>
          <w:b w:val="0"/>
          <w:i w:val="0"/>
        </w:rPr>
        <w:br/>
      </w:r>
      <w:r>
        <w:rPr>
          <w:b w:val="0"/>
          <w:i w:val="0"/>
        </w:rPr>
        <w:br/>
      </w:r>
      <w:r>
        <w:rPr>
          <w:b w:val="0"/>
          <w:i w:val="0"/>
        </w:rPr>
        <w:t>0,8m x 8m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Băng qua đường 18/4: 2 cái</w:t>
      </w:r>
      <w:r>
        <w:rPr>
          <w:b w:val="0"/>
          <w:i w:val="0"/>
        </w:rPr>
        <w:br/>
      </w:r>
      <w:r>
        <w:rPr>
          <w:b w:val="0"/>
          <w:i w:val="0"/>
        </w:rPr>
        <w:br/>
      </w:r>
      <w:r>
        <w:rPr>
          <w:b w:val="0"/>
          <w:i w:val="0"/>
        </w:rPr>
        <w:t>- Treo cao 4m.</w:t>
      </w:r>
      <w:r>
        <w:rPr>
          <w:b w:val="0"/>
          <w:i w:val="0"/>
        </w:rPr>
        <w:br/>
      </w:r>
      <w:r>
        <w:rPr>
          <w:b w:val="0"/>
          <w:i w:val="0"/>
        </w:rPr>
        <w:br/>
      </w:r>
      <w:r>
        <w:rPr>
          <w:b w:val="0"/>
          <w:i w:val="0"/>
        </w:rPr>
        <w:t>0,8m x 10m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Đường Nguyễn Tất Thành (thị trấn Chợ Lầu): Các bảng quảng cáo được treo trong khuôn viên kinh doanh buôn bán, dịch vụ, đại lý, du lịch…</w:t>
      </w:r>
      <w:r>
        <w:rPr>
          <w:b w:val="0"/>
          <w:i w:val="0"/>
        </w:rPr>
        <w:br/>
      </w:r>
      <w:r>
        <w:rPr>
          <w:b w:val="0"/>
          <w:i w:val="0"/>
        </w:rPr>
        <w:br/>
      </w:r>
      <w:r>
        <w:rPr>
          <w:b w:val="0"/>
          <w:i w:val="0"/>
        </w:rPr>
        <w:t>- Chiều dài của bảng bằng bề mặt của khu vực kinh doanh, dịch vụ, đại lý; chiều cao của bảng không quá 1,5m.</w:t>
      </w:r>
      <w:r>
        <w:rPr>
          <w:b w:val="0"/>
          <w:i w:val="0"/>
        </w:rPr>
        <w:br/>
      </w:r>
      <w:r>
        <w:rPr>
          <w:b w:val="0"/>
          <w:i w:val="0"/>
        </w:rPr>
        <w:t>- Vị trí đặt bảng cao 4 mét tính từ mặt đất lên, hoặc trên hiên nhà.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Dọc Quốc lộ 1A: Đi qua địa phận các xã Phan Rí Thành, Hồng Thái, Phan Thanh, Lương Sơn, Bình Tân (nội dung như tuyến đường Nguyễn Tất Thành - thị trấn Chợ Lầu).</w:t>
      </w:r>
      <w:r>
        <w:rPr>
          <w:b w:val="0"/>
          <w:i w:val="0"/>
        </w:rPr>
        <w:br/>
      </w:r>
      <w:r>
        <w:rPr>
          <w:b w:val="0"/>
          <w:i w:val="0"/>
        </w:rPr>
        <w:br/>
      </w:r>
      <w:r>
        <w:rPr>
          <w:b w:val="0"/>
          <w:i w:val="0"/>
        </w:rPr>
        <w:t>- Chiều dài của bảng bằng bề mặt của khu vực kinh doanh, dịch vụ, đại lý; chiều cao của bảng không quá 1,5m.</w:t>
      </w:r>
      <w:r>
        <w:rPr>
          <w:b w:val="0"/>
          <w:i w:val="0"/>
        </w:rPr>
        <w:br/>
      </w:r>
      <w:r>
        <w:rPr>
          <w:b w:val="0"/>
          <w:i w:val="0"/>
        </w:rPr>
        <w:t>- Vị trí đặt bảng cao 4 mét tính từ mặt đất lên, hoặc trên hiên nhà.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Các cụm pa-nô quảng cáo: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Cụm 1: Tại khúc quanh xóm ruộng (xã Lương Sơn): 04 pa-nô.</w:t>
      </w:r>
      <w:r>
        <w:rPr>
          <w:b w:val="0"/>
          <w:i w:val="0"/>
        </w:rPr>
        <w:br/>
      </w:r>
      <w:r>
        <w:rPr>
          <w:b w:val="0"/>
          <w:i w:val="0"/>
        </w:rPr>
        <w:br/>
      </w:r>
      <w:r>
        <w:rPr>
          <w:b w:val="0"/>
          <w:i w:val="0"/>
        </w:rPr>
        <w:t>- Trụ sắt cao 12 m.</w:t>
      </w:r>
      <w:r>
        <w:rPr>
          <w:b w:val="0"/>
          <w:i w:val="0"/>
        </w:rPr>
        <w:br/>
      </w:r>
      <w:r>
        <w:rPr>
          <w:b w:val="0"/>
          <w:i w:val="0"/>
        </w:rPr>
        <w:br/>
      </w:r>
      <w:r>
        <w:rPr>
          <w:b w:val="0"/>
          <w:i w:val="0"/>
        </w:rPr>
        <w:t>6m x 10m.</w:t>
      </w:r>
      <w:r>
        <w:rPr>
          <w:b w:val="0"/>
          <w:i w:val="0"/>
        </w:rPr>
        <w:br/>
      </w:r>
      <w:r>
        <w:rPr>
          <w:b w:val="0"/>
          <w:i w:val="0"/>
        </w:rPr>
        <w:br/>
      </w:r>
      <w:r>
        <w:rPr>
          <w:b w:val="0"/>
          <w:i w:val="0"/>
        </w:rPr>
        <w:t>Pa-nô tole vẽ sơn hoặc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Cụm 2:  Tại Cầu Vượt (xã Sông Bình): 02 pa-nô.</w:t>
      </w:r>
      <w:r>
        <w:rPr>
          <w:b w:val="0"/>
          <w:i w:val="0"/>
        </w:rPr>
        <w:br/>
      </w:r>
      <w:r>
        <w:rPr>
          <w:b w:val="0"/>
          <w:i w:val="0"/>
        </w:rPr>
        <w:t xml:space="preserve"> </w:t>
      </w:r>
      <w:r>
        <w:rPr>
          <w:b w:val="0"/>
          <w:i w:val="0"/>
        </w:rPr>
        <w:br/>
      </w:r>
      <w:r>
        <w:rPr>
          <w:b w:val="0"/>
          <w:i w:val="0"/>
        </w:rPr>
        <w:br/>
      </w:r>
      <w:r>
        <w:rPr>
          <w:b w:val="0"/>
          <w:i w:val="0"/>
        </w:rPr>
        <w:t>- Trụ sắt cao 12 m.</w:t>
      </w:r>
      <w:r>
        <w:rPr>
          <w:b w:val="0"/>
          <w:i w:val="0"/>
        </w:rPr>
        <w:br/>
      </w:r>
      <w:r>
        <w:rPr>
          <w:b w:val="0"/>
          <w:i w:val="0"/>
        </w:rPr>
        <w:br/>
      </w:r>
      <w:r>
        <w:rPr>
          <w:b w:val="0"/>
          <w:i w:val="0"/>
        </w:rPr>
        <w:t>6m x 10m.</w:t>
      </w:r>
      <w:r>
        <w:rPr>
          <w:b w:val="0"/>
          <w:i w:val="0"/>
        </w:rPr>
        <w:br/>
      </w:r>
      <w:r>
        <w:rPr>
          <w:b w:val="0"/>
          <w:i w:val="0"/>
        </w:rPr>
        <w:br/>
      </w:r>
      <w:r>
        <w:rPr>
          <w:b w:val="0"/>
          <w:i w:val="0"/>
        </w:rPr>
        <w:t>Pa-nô tole vẽ sơn hoặc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Cụm 3: Dọc xã Hòa Thắng tại Hòn Rùa đến ngã ba Hồng Thắng (không được quảng cáo khu vực dọc theo biển): 05 pa-nô.           </w:t>
      </w:r>
      <w:r>
        <w:rPr>
          <w:b w:val="0"/>
          <w:i w:val="0"/>
        </w:rPr>
        <w:br/>
      </w:r>
      <w:r>
        <w:rPr>
          <w:b w:val="0"/>
          <w:i w:val="0"/>
        </w:rPr>
        <w:br/>
      </w:r>
      <w:r>
        <w:rPr>
          <w:b w:val="0"/>
          <w:i w:val="0"/>
        </w:rPr>
        <w:t>- Cách mặt đất 5m.</w:t>
      </w:r>
      <w:r>
        <w:rPr>
          <w:b w:val="0"/>
          <w:i w:val="0"/>
        </w:rPr>
        <w:br/>
      </w:r>
      <w:r>
        <w:rPr>
          <w:b w:val="0"/>
          <w:i w:val="0"/>
        </w:rPr>
        <w:t>- Cách tim đường 21m.</w:t>
      </w:r>
      <w:r>
        <w:rPr>
          <w:b w:val="0"/>
          <w:i w:val="0"/>
        </w:rPr>
        <w:br/>
      </w:r>
      <w:r>
        <w:rPr>
          <w:b w:val="0"/>
          <w:i w:val="0"/>
        </w:rPr>
        <w:br/>
      </w:r>
      <w:r>
        <w:rPr>
          <w:b w:val="0"/>
          <w:i w:val="0"/>
        </w:rPr>
        <w:t>6m x 10m.</w:t>
      </w:r>
      <w:r>
        <w:rPr>
          <w:b w:val="0"/>
          <w:i w:val="0"/>
        </w:rPr>
        <w:br/>
      </w:r>
      <w:r>
        <w:rPr>
          <w:b w:val="0"/>
          <w:i w:val="0"/>
        </w:rPr>
        <w:br/>
      </w:r>
      <w:r>
        <w:rPr>
          <w:b w:val="0"/>
          <w:i w:val="0"/>
        </w:rPr>
        <w:t>Pa-nô tole vẽ sơn hoặc bạt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quốc lộ 1A ở các vị trí : ngã ba đi Hải Ninh (Chợ Lầu), ngã ba đi Phan Hòa (Phan Rí Thành), ngã ba đi Hòa Thắng (Lương Sơn), đối diện chợ Lương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Nguyễn Tất Thành (đối diện Chợ Lầu).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Phụ lục 5: Khu vực tuyên truyền cổ động Chính trị và quảng cáo sinh lời huyện Hàm Thuận Bắc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Trung tâm huyện lỵ (Quốc lộ 28): Từ ngã ba Ngân  hàng đến Trung  tâm Giống cây Trồng; số lượng : 35 tấm.</w:t>
      </w:r>
      <w:r>
        <w:rPr>
          <w:b w:val="0"/>
          <w:i w:val="0"/>
        </w:rPr>
        <w:br/>
      </w:r>
      <w:r>
        <w:rPr>
          <w:b w:val="0"/>
          <w:i w:val="0"/>
        </w:rPr>
        <w:br/>
      </w:r>
      <w:r>
        <w:rPr>
          <w:b w:val="0"/>
          <w:i w:val="0"/>
        </w:rPr>
        <w:t>- Gắn  trên  trụ  đèn đường.</w:t>
      </w:r>
      <w:r>
        <w:rPr>
          <w:b w:val="0"/>
          <w:i w:val="0"/>
        </w:rPr>
        <w:br/>
      </w:r>
      <w:r>
        <w:rPr>
          <w:b w:val="0"/>
          <w:i w:val="0"/>
        </w:rPr>
        <w:br/>
      </w:r>
      <w:r>
        <w:rPr>
          <w:b w:val="0"/>
          <w:i w:val="0"/>
        </w:rPr>
        <w:t>0,8m x 1,2m.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Trước UBND các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Bố trí 17 điểm trước UBND 17 xã, thị trấn. Mỗi điểm bố trí 8-10 pa nô.</w:t>
      </w:r>
      <w:r>
        <w:rPr>
          <w:b w:val="0"/>
          <w:i w:val="0"/>
        </w:rPr>
        <w:br/>
      </w:r>
      <w:r>
        <w:rPr>
          <w:b w:val="0"/>
          <w:i w:val="0"/>
        </w:rPr>
        <w:br/>
      </w:r>
      <w:r>
        <w:rPr>
          <w:b w:val="0"/>
          <w:i w:val="0"/>
        </w:rPr>
        <w:t xml:space="preserve"> </w:t>
      </w:r>
      <w:r>
        <w:rPr>
          <w:b w:val="0"/>
          <w:i w:val="0"/>
        </w:rPr>
        <w:br/>
      </w:r>
      <w:r>
        <w:rPr>
          <w:b w:val="0"/>
          <w:i w:val="0"/>
        </w:rPr>
        <w:br/>
      </w:r>
      <w:r>
        <w:rPr>
          <w:b w:val="0"/>
          <w:i w:val="0"/>
        </w:rPr>
        <w:t>2m x 4m.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Bố trí 05 điểm trước Trung tâm Y tế Huyện, Trường THPT Hàm Thuận Bắc, Nhà Văn hóa Huyện, Công An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Trước Trung tâm Y tế Huyện (10 pa-nô).</w:t>
      </w:r>
      <w:r>
        <w:rPr>
          <w:b w:val="0"/>
          <w:i w:val="0"/>
        </w:rPr>
        <w:br/>
      </w:r>
      <w:r>
        <w:rPr>
          <w:b w:val="0"/>
          <w:i w:val="0"/>
        </w:rPr>
        <w:br/>
      </w:r>
      <w:r>
        <w:rPr>
          <w:b w:val="0"/>
          <w:i w:val="0"/>
        </w:rPr>
        <w:t xml:space="preserve"> </w:t>
      </w:r>
      <w:r>
        <w:rPr>
          <w:b w:val="0"/>
          <w:i w:val="0"/>
        </w:rPr>
        <w:br/>
      </w:r>
      <w:r>
        <w:rPr>
          <w:b w:val="0"/>
          <w:i w:val="0"/>
        </w:rPr>
        <w:br/>
      </w:r>
      <w:r>
        <w:rPr>
          <w:b w:val="0"/>
          <w:i w:val="0"/>
        </w:rPr>
        <w:t>2m x 4m.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Trước Trường THPT Hàm Thuận Bắc (4 pa-nô).</w:t>
      </w:r>
      <w:r>
        <w:rPr>
          <w:b w:val="0"/>
          <w:i w:val="0"/>
        </w:rPr>
        <w:br/>
      </w:r>
      <w:r>
        <w:rPr>
          <w:b w:val="0"/>
          <w:i w:val="0"/>
        </w:rPr>
        <w:br/>
      </w:r>
      <w:r>
        <w:rPr>
          <w:b w:val="0"/>
          <w:i w:val="0"/>
        </w:rPr>
        <w:t xml:space="preserve"> </w:t>
      </w:r>
      <w:r>
        <w:rPr>
          <w:b w:val="0"/>
          <w:i w:val="0"/>
        </w:rPr>
        <w:br/>
      </w:r>
      <w:r>
        <w:rPr>
          <w:b w:val="0"/>
          <w:i w:val="0"/>
        </w:rPr>
        <w:br/>
      </w:r>
      <w:r>
        <w:rPr>
          <w:b w:val="0"/>
          <w:i w:val="0"/>
        </w:rPr>
        <w:t>2m x 4m.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Trước Nhà Văn hóa Huyện: 05 pa-nô (Phía Đông: 03 pa-nô, phía Tây: 02 pa-nô – QL28).</w:t>
      </w:r>
      <w:r>
        <w:rPr>
          <w:b w:val="0"/>
          <w:i w:val="0"/>
        </w:rPr>
        <w:br/>
      </w:r>
      <w:r>
        <w:rPr>
          <w:b w:val="0"/>
          <w:i w:val="0"/>
        </w:rPr>
        <w:br/>
      </w:r>
      <w:r>
        <w:rPr>
          <w:b w:val="0"/>
          <w:i w:val="0"/>
        </w:rPr>
        <w:t xml:space="preserve"> </w:t>
      </w:r>
      <w:r>
        <w:rPr>
          <w:b w:val="0"/>
          <w:i w:val="0"/>
        </w:rPr>
        <w:br/>
      </w:r>
      <w:r>
        <w:rPr>
          <w:b w:val="0"/>
          <w:i w:val="0"/>
        </w:rPr>
        <w:br/>
      </w:r>
      <w:r>
        <w:rPr>
          <w:b w:val="0"/>
          <w:i w:val="0"/>
        </w:rPr>
        <w:t>2m x 6m</w:t>
      </w:r>
      <w:r>
        <w:rPr>
          <w:b w:val="0"/>
          <w:i w:val="0"/>
        </w:rPr>
        <w:br/>
      </w:r>
      <w:r>
        <w:rPr>
          <w:b w:val="0"/>
          <w:i w:val="0"/>
        </w:rPr>
        <w:t xml:space="preserve"> (Phía Tây);</w:t>
      </w:r>
      <w:r>
        <w:rPr>
          <w:b w:val="0"/>
          <w:i w:val="0"/>
        </w:rPr>
        <w:br/>
      </w:r>
      <w:r>
        <w:rPr>
          <w:b w:val="0"/>
          <w:i w:val="0"/>
        </w:rPr>
        <w:t>2m x 8m</w:t>
      </w:r>
      <w:r>
        <w:rPr>
          <w:b w:val="0"/>
          <w:i w:val="0"/>
        </w:rPr>
        <w:br/>
      </w:r>
      <w:r>
        <w:rPr>
          <w:b w:val="0"/>
          <w:i w:val="0"/>
        </w:rPr>
        <w:t>(Phía Đông).</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Trước Công An huyện (2 pa-nô).</w:t>
      </w:r>
      <w:r>
        <w:rPr>
          <w:b w:val="0"/>
          <w:i w:val="0"/>
        </w:rPr>
        <w:br/>
      </w:r>
      <w:r>
        <w:rPr>
          <w:b w:val="0"/>
          <w:i w:val="0"/>
        </w:rPr>
        <w:br/>
      </w:r>
      <w:r>
        <w:rPr>
          <w:b w:val="0"/>
          <w:i w:val="0"/>
        </w:rPr>
        <w:t xml:space="preserve"> </w:t>
      </w:r>
      <w:r>
        <w:rPr>
          <w:b w:val="0"/>
          <w:i w:val="0"/>
        </w:rPr>
        <w:br/>
      </w:r>
      <w:r>
        <w:rPr>
          <w:b w:val="0"/>
          <w:i w:val="0"/>
        </w:rPr>
        <w:br/>
      </w:r>
      <w:r>
        <w:rPr>
          <w:b w:val="0"/>
          <w:i w:val="0"/>
        </w:rPr>
        <w:t>2m x 3m.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Vị trí quy hoạch treo băng-rôn, khẩu hiệu, cờ phướn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Quốc lộ 28 từ ngã ba Ngân hàng đến ngã ba Hàm Trí : 10 băng-rôn.</w:t>
      </w:r>
      <w:r>
        <w:rPr>
          <w:b w:val="0"/>
          <w:i w:val="0"/>
        </w:rPr>
        <w:br/>
      </w:r>
      <w:r>
        <w:rPr>
          <w:b w:val="0"/>
          <w:i w:val="0"/>
        </w:rPr>
        <w:br/>
      </w:r>
      <w:r>
        <w:rPr>
          <w:b w:val="0"/>
          <w:i w:val="0"/>
        </w:rPr>
        <w:t>- Băng ngang qua đường.</w:t>
      </w:r>
      <w:r>
        <w:rPr>
          <w:b w:val="0"/>
          <w:i w:val="0"/>
        </w:rPr>
        <w:br/>
      </w:r>
      <w:r>
        <w:rPr>
          <w:b w:val="0"/>
          <w:i w:val="0"/>
        </w:rPr>
        <w:br/>
      </w:r>
      <w:r>
        <w:rPr>
          <w:b w:val="0"/>
          <w:i w:val="0"/>
        </w:rPr>
        <w:t>0,8m x 10m.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Từ ngã ba Ngân hàng đến Trung tâm giống cây trồng : 40 cờ phướn.</w:t>
      </w:r>
      <w:r>
        <w:rPr>
          <w:b w:val="0"/>
          <w:i w:val="0"/>
        </w:rPr>
        <w:br/>
      </w:r>
      <w:r>
        <w:rPr>
          <w:b w:val="0"/>
          <w:i w:val="0"/>
        </w:rPr>
        <w:br/>
      </w:r>
      <w:r>
        <w:rPr>
          <w:b w:val="0"/>
          <w:i w:val="0"/>
        </w:rPr>
        <w:t xml:space="preserve"> </w:t>
      </w:r>
      <w:r>
        <w:rPr>
          <w:b w:val="0"/>
          <w:i w:val="0"/>
        </w:rPr>
        <w:br/>
      </w:r>
      <w:r>
        <w:rPr>
          <w:b w:val="0"/>
          <w:i w:val="0"/>
        </w:rPr>
        <w:br/>
      </w:r>
      <w:r>
        <w:rPr>
          <w:b w:val="0"/>
          <w:i w:val="0"/>
        </w:rPr>
        <w:t>0,7m x 2,8m.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Lề đường quốc lộ 1A, quốc lộ 28, tỉnh lộ 720 (các xã, thị trấn trên đường/ mỗi xã 4 - 6 băng-rôn).</w:t>
      </w:r>
      <w:r>
        <w:rPr>
          <w:b w:val="0"/>
          <w:i w:val="0"/>
        </w:rPr>
        <w:br/>
      </w:r>
      <w:r>
        <w:rPr>
          <w:b w:val="0"/>
          <w:i w:val="0"/>
        </w:rPr>
        <w:br/>
      </w:r>
      <w:r>
        <w:rPr>
          <w:b w:val="0"/>
          <w:i w:val="0"/>
        </w:rPr>
        <w:t>- Băng ngang qua đường.</w:t>
      </w:r>
      <w:r>
        <w:rPr>
          <w:b w:val="0"/>
          <w:i w:val="0"/>
        </w:rPr>
        <w:br/>
      </w:r>
      <w:r>
        <w:rPr>
          <w:b w:val="0"/>
          <w:i w:val="0"/>
        </w:rPr>
        <w:br/>
      </w:r>
      <w:r>
        <w:rPr>
          <w:b w:val="0"/>
          <w:i w:val="0"/>
        </w:rPr>
        <w:t>0,8m x 10m.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- 100% cơ quan, trường học, xí nghiệp, trạm trại, UBND các xã, thị trấn, các thôn, khu phố trên địa bàn Huyện đều  có treo băng rôn khẩu hiệu trong các dịp lễ, sự kiện chính  trị của địa phương.</w:t>
      </w:r>
      <w:r>
        <w:rPr>
          <w:b w:val="0"/>
          <w:i w:val="0"/>
        </w:rPr>
        <w:br/>
      </w:r>
      <w:r>
        <w:rPr>
          <w:b w:val="0"/>
          <w:i w:val="0"/>
        </w:rPr>
        <w:br/>
      </w:r>
      <w:r>
        <w:rPr>
          <w:b w:val="0"/>
          <w:i w:val="0"/>
        </w:rPr>
        <w:t xml:space="preserve"> </w:t>
      </w:r>
      <w:r>
        <w:rPr>
          <w:b w:val="0"/>
          <w:i w:val="0"/>
        </w:rPr>
        <w:br/>
      </w:r>
      <w:r>
        <w:rPr>
          <w:b w:val="0"/>
          <w:i w:val="0"/>
        </w:rPr>
        <w:br/>
      </w:r>
      <w:r>
        <w:rPr>
          <w:b w:val="0"/>
          <w:i w:val="0"/>
        </w:rPr>
        <w:t>0,8m x 10m.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Quốc lộ 1A (Từ ranh giới xã Hàm Thắng giáp thành phố Phan Thiết đến ranh giới xã Hồng Liêm giáp với Huyện Bắc Bình) bố trí 9 cụm panô quảng cáo:</w:t>
      </w:r>
      <w:r>
        <w:rPr>
          <w:b w:val="0"/>
          <w:i w:val="0"/>
        </w:rPr>
        <w:br/>
      </w:r>
      <w:r>
        <w:rPr>
          <w:b w:val="0"/>
          <w:i w:val="0"/>
        </w:rPr>
        <w:t>+ Quán cơm Sương Mai (Hàm Thắng).</w:t>
      </w:r>
      <w:r>
        <w:rPr>
          <w:b w:val="0"/>
          <w:i w:val="0"/>
        </w:rPr>
        <w:br/>
      </w:r>
      <w:r>
        <w:rPr>
          <w:b w:val="0"/>
          <w:i w:val="0"/>
        </w:rPr>
        <w:t>+ Cây xăng Mỹ Dung (Phú Long).</w:t>
      </w:r>
      <w:r>
        <w:rPr>
          <w:b w:val="0"/>
          <w:i w:val="0"/>
        </w:rPr>
        <w:br/>
      </w:r>
      <w:r>
        <w:rPr>
          <w:b w:val="0"/>
          <w:i w:val="0"/>
        </w:rPr>
        <w:t>+ Quán cơm Anh Ly (Hàm Đức).</w:t>
      </w:r>
      <w:r>
        <w:rPr>
          <w:b w:val="0"/>
          <w:i w:val="0"/>
        </w:rPr>
        <w:br/>
      </w:r>
      <w:r>
        <w:rPr>
          <w:b w:val="0"/>
          <w:i w:val="0"/>
        </w:rPr>
        <w:t>+ UBND xã Hàm Đức.</w:t>
      </w:r>
      <w:r>
        <w:rPr>
          <w:b w:val="0"/>
          <w:i w:val="0"/>
        </w:rPr>
        <w:br/>
      </w:r>
      <w:r>
        <w:rPr>
          <w:b w:val="0"/>
          <w:i w:val="0"/>
        </w:rPr>
        <w:t>+ Đối diện Trường THPT Nguyễn Văn Linh.</w:t>
      </w:r>
      <w:r>
        <w:rPr>
          <w:b w:val="0"/>
          <w:i w:val="0"/>
        </w:rPr>
        <w:br/>
      </w:r>
      <w:r>
        <w:rPr>
          <w:b w:val="0"/>
          <w:i w:val="0"/>
        </w:rPr>
        <w:t>+ Đường vào mỏ đá TàZôn (Hàm Đức).</w:t>
      </w:r>
      <w:r>
        <w:rPr>
          <w:b w:val="0"/>
          <w:i w:val="0"/>
        </w:rPr>
        <w:br/>
      </w:r>
      <w:r>
        <w:rPr>
          <w:b w:val="0"/>
          <w:i w:val="0"/>
        </w:rPr>
        <w:t>+ Đường đi Hồ Suối Đá (Hồng Sơn).</w:t>
      </w:r>
      <w:r>
        <w:rPr>
          <w:b w:val="0"/>
          <w:i w:val="0"/>
        </w:rPr>
        <w:br/>
      </w:r>
      <w:r>
        <w:rPr>
          <w:b w:val="0"/>
          <w:i w:val="0"/>
        </w:rPr>
        <w:t>+ Cầu Bằng Lăng (Hồng Sơn).</w:t>
      </w:r>
      <w:r>
        <w:rPr>
          <w:b w:val="0"/>
          <w:i w:val="0"/>
        </w:rPr>
        <w:br/>
      </w:r>
      <w:r>
        <w:rPr>
          <w:b w:val="0"/>
          <w:i w:val="0"/>
        </w:rPr>
        <w:t>+ Trường tiểu học Hồng Liêm 3.</w:t>
      </w:r>
      <w:r>
        <w:rPr>
          <w:b w:val="0"/>
          <w:i w:val="0"/>
        </w:rPr>
        <w:br/>
      </w:r>
      <w:r>
        <w:rPr>
          <w:b w:val="0"/>
          <w:i w:val="0"/>
        </w:rPr>
        <w:br/>
      </w:r>
      <w:r>
        <w:rPr>
          <w:b w:val="0"/>
          <w:i w:val="0"/>
        </w:rPr>
        <w:t>- Ngoài lộ giới.</w:t>
      </w:r>
      <w:r>
        <w:rPr>
          <w:b w:val="0"/>
          <w:i w:val="0"/>
        </w:rPr>
        <w:br/>
      </w:r>
      <w:r>
        <w:rPr>
          <w:b w:val="0"/>
          <w:i w:val="0"/>
        </w:rPr>
        <w:t>- Chiều cao tối đa 12m</w:t>
      </w:r>
      <w:r>
        <w:rPr>
          <w:b w:val="0"/>
          <w:i w:val="0"/>
        </w:rPr>
        <w:br/>
      </w:r>
      <w:r>
        <w:rPr>
          <w:b w:val="0"/>
          <w:i w:val="0"/>
        </w:rPr>
        <w:br/>
      </w:r>
      <w:r>
        <w:rPr>
          <w:b w:val="0"/>
          <w:i w:val="0"/>
        </w:rPr>
        <w:t>60m</w:t>
      </w:r>
      <w:r>
        <w:rPr>
          <w:b w:val="0"/>
          <w:i w:val="0"/>
        </w:rPr>
        <w:t>2</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Tuyến quốc lộ 28 (Từ ranh giới xã Hàm Liêm đến xã Thuận Hòa) bố trí 3 cụm pa-nô quảng cáo:</w:t>
      </w:r>
      <w:r>
        <w:rPr>
          <w:b w:val="0"/>
          <w:i w:val="0"/>
        </w:rPr>
        <w:br/>
      </w:r>
      <w:r>
        <w:rPr>
          <w:b w:val="0"/>
          <w:i w:val="0"/>
        </w:rPr>
        <w:t>+ Cầu Trắng (Hàm Liêm).</w:t>
      </w:r>
      <w:r>
        <w:rPr>
          <w:b w:val="0"/>
          <w:i w:val="0"/>
        </w:rPr>
        <w:br/>
      </w:r>
      <w:r>
        <w:rPr>
          <w:b w:val="0"/>
          <w:i w:val="0"/>
        </w:rPr>
        <w:t>+ Đối diện Công ty giống thủy sản (Hàm Chính).</w:t>
      </w:r>
      <w:r>
        <w:rPr>
          <w:b w:val="0"/>
          <w:i w:val="0"/>
        </w:rPr>
        <w:br/>
      </w:r>
      <w:r>
        <w:rPr>
          <w:b w:val="0"/>
          <w:i w:val="0"/>
        </w:rPr>
        <w:t>+ Cống số 19 (Hàm Trí).</w:t>
      </w:r>
      <w:r>
        <w:rPr>
          <w:b w:val="0"/>
          <w:i w:val="0"/>
        </w:rPr>
        <w:br/>
      </w:r>
      <w:r>
        <w:rPr>
          <w:b w:val="0"/>
          <w:i w:val="0"/>
        </w:rPr>
        <w:br/>
      </w:r>
      <w:r>
        <w:rPr>
          <w:b w:val="0"/>
          <w:i w:val="0"/>
        </w:rPr>
        <w:t>- Ngoài lộ giới.</w:t>
      </w:r>
      <w:r>
        <w:rPr>
          <w:b w:val="0"/>
          <w:i w:val="0"/>
        </w:rPr>
        <w:br/>
      </w:r>
      <w:r>
        <w:rPr>
          <w:b w:val="0"/>
          <w:i w:val="0"/>
        </w:rPr>
        <w:t>- Chiều cao tối đa 12m.</w:t>
      </w:r>
      <w:r>
        <w:rPr>
          <w:b w:val="0"/>
          <w:i w:val="0"/>
        </w:rPr>
        <w:br/>
      </w:r>
      <w:r>
        <w:rPr>
          <w:b w:val="0"/>
          <w:i w:val="0"/>
        </w:rPr>
        <w:br/>
      </w:r>
      <w:r>
        <w:rPr>
          <w:b w:val="0"/>
          <w:i w:val="0"/>
        </w:rPr>
        <w:t>40m</w:t>
      </w:r>
      <w:r>
        <w:rPr>
          <w:b w:val="0"/>
          <w:i w:val="0"/>
        </w:rPr>
        <w:t>2</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quốc lộ 1A: Bố trí các vị trí quy hoạch treo băng-rôn quảng cáo:</w:t>
      </w:r>
      <w:r>
        <w:rPr>
          <w:b w:val="0"/>
          <w:i w:val="0"/>
        </w:rPr>
        <w:br/>
      </w:r>
      <w:r>
        <w:rPr>
          <w:b w:val="0"/>
          <w:i w:val="0"/>
        </w:rPr>
        <w:t>+ Ngã ba Phú Thiện Xuân (Phú Long).</w:t>
      </w:r>
      <w:r>
        <w:rPr>
          <w:b w:val="0"/>
          <w:i w:val="0"/>
        </w:rPr>
        <w:br/>
      </w:r>
      <w:r>
        <w:rPr>
          <w:b w:val="0"/>
          <w:i w:val="0"/>
        </w:rPr>
        <w:t>+ Cạnh cây xăng Mỹ Dung (Phú Long).</w:t>
      </w:r>
      <w:r>
        <w:rPr>
          <w:b w:val="0"/>
          <w:i w:val="0"/>
        </w:rPr>
        <w:br/>
      </w:r>
      <w:r>
        <w:rPr>
          <w:b w:val="0"/>
          <w:i w:val="0"/>
        </w:rPr>
        <w:t>+ Ngã tư Hàm Thắng (Hàm Thắng).</w:t>
      </w:r>
      <w:r>
        <w:rPr>
          <w:b w:val="0"/>
          <w:i w:val="0"/>
        </w:rPr>
        <w:br/>
      </w:r>
      <w:r>
        <w:rPr>
          <w:b w:val="0"/>
          <w:i w:val="0"/>
        </w:rPr>
        <w:t>+ Ngã ba Ngân hàng (Ma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Lề đường quốc lộ  28: trước mặt chợ Ma Lâm (thị trấn Ma Lâm).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6: Khu vực tuyên truyền cổ động Chính trị và quảng cáo sinh lời huyện Hàm Thuận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Trước UBND các xã (13 xã): 13 vị trí.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Bảng tole vẽ sơn.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Trên đường QL IA (từ Công an huyện đến đường vào Tà Cú): 01 vị trí.</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Vị trí quy hoạch treo băng-rôn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Trước UBND các xã (13 xã): 13 vị trí.</w:t>
      </w:r>
      <w:r>
        <w:rPr>
          <w:b w:val="0"/>
          <w:i w:val="0"/>
        </w:rPr>
        <w:br/>
      </w:r>
      <w:r>
        <w:rPr>
          <w:b w:val="0"/>
          <w:i w:val="0"/>
        </w:rPr>
        <w:br/>
      </w:r>
      <w:r>
        <w:rPr>
          <w:b w:val="0"/>
          <w:i w:val="0"/>
        </w:rPr>
        <w:t>- Chiều cao tối thiểu: 4m-5m.</w:t>
      </w:r>
      <w:r>
        <w:rPr>
          <w:b w:val="0"/>
          <w:i w:val="0"/>
        </w:rPr>
        <w:br/>
      </w:r>
      <w:r>
        <w:rPr>
          <w:b w:val="0"/>
          <w:i w:val="0"/>
        </w:rPr>
        <w:t xml:space="preserve">  - Khoảng cách giữa 02 trụ treo: 8m – 12m.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Trên đường QL IA (từ Công an huyện đến đường vào Tà Cú): 01 vị trí.</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Quốc lộ 1A: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khu vực giáp ranh với xã Tiến Lợi - Phan Thiết đến khu vực giáp ranh xã Sông Phan - Hàm Tân (phía bên trái hướng đi thành phố Hồ Chí Minh): số lượng pa-nô không hạn chế.</w:t>
      </w:r>
      <w:r>
        <w:rPr>
          <w:b w:val="0"/>
          <w:i w:val="0"/>
        </w:rPr>
        <w:br/>
      </w:r>
      <w:r>
        <w:rPr>
          <w:b w:val="0"/>
          <w:i w:val="0"/>
        </w:rPr>
        <w:br/>
      </w:r>
      <w:r>
        <w:rPr>
          <w:b w:val="0"/>
          <w:i w:val="0"/>
        </w:rPr>
        <w:t xml:space="preserve"> </w:t>
      </w:r>
      <w:r>
        <w:rPr>
          <w:b w:val="0"/>
          <w:i w:val="0"/>
        </w:rPr>
        <w:br/>
      </w:r>
      <w:r>
        <w:rPr>
          <w:b w:val="0"/>
          <w:i w:val="0"/>
        </w:rPr>
        <w:br/>
      </w:r>
      <w:r>
        <w:rPr>
          <w:b w:val="0"/>
          <w:i w:val="0"/>
        </w:rPr>
        <w:t>Từ 200m</w:t>
      </w:r>
      <w:r>
        <w:rPr>
          <w:b w:val="0"/>
          <w:i w:val="0"/>
        </w:rPr>
        <w:t>2</w:t>
      </w:r>
      <w:r>
        <w:rPr>
          <w:b w:val="0"/>
          <w:i w:val="0"/>
        </w:rPr>
        <w:t xml:space="preserve"> trở xuống.</w:t>
      </w:r>
      <w:r>
        <w:rPr>
          <w:b w:val="0"/>
          <w:i w:val="0"/>
        </w:rPr>
        <w:br/>
      </w:r>
      <w:r>
        <w:rPr>
          <w:b w:val="0"/>
          <w:i w:val="0"/>
        </w:rPr>
        <w:t xml:space="preserve"> </w:t>
      </w:r>
      <w:r>
        <w:rPr>
          <w:b w:val="0"/>
          <w:i w:val="0"/>
        </w:rPr>
        <w:br/>
      </w:r>
      <w:r>
        <w:rPr>
          <w:b w:val="0"/>
          <w:i w:val="0"/>
        </w:rPr>
        <w:br/>
      </w:r>
      <w:r>
        <w:rPr>
          <w:b w:val="0"/>
          <w:i w:val="0"/>
        </w:rPr>
        <w:t>Khung sắt, pa-nô tole vẽ sơn hoặc hiflex.</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đường từ khu vực giáp ranh với xã Tiến Lợi - Phan Thiết đến ngã hai đường đi Mương Mán (phía phải hướng đi thành phố Hồ Chí Minh): Bố trí số lượng pa-nô không hạn chế.</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Khu vực ngã 3 đường đi Tân Thành, Tân Hải (gần cầu Quang): Bố trí 2-3 pa-nô.</w:t>
      </w:r>
      <w:r>
        <w:rPr>
          <w:b w:val="0"/>
          <w:i w:val="0"/>
        </w:rPr>
        <w:br/>
      </w:r>
      <w:r>
        <w:rPr>
          <w:b w:val="0"/>
          <w:i w:val="0"/>
        </w:rPr>
        <w:br/>
      </w:r>
      <w:r>
        <w:rPr>
          <w:b w:val="0"/>
          <w:i w:val="0"/>
        </w:rPr>
        <w:t xml:space="preserve"> </w:t>
      </w:r>
      <w:r>
        <w:rPr>
          <w:b w:val="0"/>
          <w:i w:val="0"/>
        </w:rPr>
        <w:br/>
      </w:r>
      <w:r>
        <w:rPr>
          <w:b w:val="0"/>
          <w:i w:val="0"/>
        </w:rPr>
        <w:br/>
      </w:r>
      <w:r>
        <w:rPr>
          <w:b w:val="0"/>
          <w:i w:val="0"/>
        </w:rPr>
        <w:t>Từ 100m</w:t>
      </w:r>
      <w:r>
        <w:rPr>
          <w:b w:val="0"/>
          <w:i w:val="0"/>
        </w:rPr>
        <w:t>2</w:t>
      </w:r>
      <w:r>
        <w:rPr>
          <w:b w:val="0"/>
          <w:i w:val="0"/>
        </w:rPr>
        <w:t xml:space="preserve"> trở xuống.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Tuyến đường từ Hàm Minh đi Thuận Quý: khu vực trên địa bàn xã Thuận Quý cách cầu Suối Nhum 500 mét số lượng không hạn chế.</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Bố trí ở lề đường QL IA ở các điểm: ngã hai Hàm Mỹ, ngã ba Hàm Minh đi Thuận Quý, ngã ba đường vào Tà Cú (đường Nguyễn Văn Linh), ngã ba chợ km 30 cũ (đường Nguyễn Trãi), ngã ba chợ mới km 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7: Khu vực tuyên truyền cổ động Chính trị và quảng cáo sinh lời huyện Hàm Tân.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Quốc lộ 1A và Quốc lộ 55, tuyến đường 720, đường nội Huyện.</w:t>
      </w:r>
      <w:r>
        <w:rPr>
          <w:b w:val="0"/>
          <w:i w:val="0"/>
        </w:rPr>
        <w:br/>
      </w:r>
      <w:r>
        <w:rPr>
          <w:b w:val="0"/>
          <w:i w:val="0"/>
        </w:rPr>
        <w:t>- Khu hành chính UBND các xã, thị trấn, các cơ quan, đơn vị, trường học đóng trên địa bàn, công viên, khu vui chơi, các giao lộ; mỗi xã lắp đặt 02 pa-nô cổ động chính trị.</w:t>
      </w:r>
      <w:r>
        <w:rPr>
          <w:b w:val="0"/>
          <w:i w:val="0"/>
        </w:rPr>
        <w:br/>
      </w:r>
      <w:r>
        <w:rPr>
          <w:b w:val="0"/>
          <w:i w:val="0"/>
        </w:rPr>
        <w:br/>
      </w:r>
      <w:r>
        <w:rPr>
          <w:b w:val="0"/>
          <w:i w:val="0"/>
        </w:rPr>
        <w:t>- Cách mặt đất 10m.</w:t>
      </w:r>
      <w:r>
        <w:rPr>
          <w:b w:val="0"/>
          <w:i w:val="0"/>
        </w:rPr>
        <w:br/>
      </w:r>
      <w:r>
        <w:rPr>
          <w:b w:val="0"/>
          <w:i w:val="0"/>
        </w:rPr>
        <w:br/>
      </w:r>
      <w:r>
        <w:rPr>
          <w:b w:val="0"/>
          <w:i w:val="0"/>
        </w:rPr>
        <w:t>Không quá 40m</w:t>
      </w:r>
      <w:r>
        <w:rPr>
          <w:b w:val="0"/>
          <w:i w:val="0"/>
        </w:rPr>
        <w:t>2</w:t>
      </w:r>
      <w:r>
        <w:rPr>
          <w:b w:val="0"/>
          <w:i w:val="0"/>
        </w:rPr>
        <w:t>.</w:t>
      </w:r>
      <w:r>
        <w:rPr>
          <w:b w:val="0"/>
          <w:i w:val="0"/>
        </w:rPr>
        <w:br/>
      </w:r>
      <w:r>
        <w:rPr>
          <w:b w:val="0"/>
          <w:i w:val="0"/>
        </w:rPr>
        <w:br/>
      </w:r>
      <w:r>
        <w:rPr>
          <w:b w:val="0"/>
          <w:i w:val="0"/>
        </w:rPr>
        <w:t>Không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treo băng-rôn cổ động chính trị: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Trung tâm huyện lỵ (10 băng rôn):</w:t>
      </w:r>
      <w:r>
        <w:rPr>
          <w:b w:val="0"/>
          <w:i w:val="0"/>
        </w:rPr>
        <w:br/>
      </w:r>
      <w:r>
        <w:rPr>
          <w:b w:val="0"/>
          <w:i w:val="0"/>
        </w:rPr>
        <w:t>+ Lề đường Quốc lộ IA: Bố trí 04 cụm: ngã ba 46 (Tân Nghĩa), ngã ba Tân Minh (đi Tánh Linh), trước chợ Tân Minh, chợ Tân Đức.</w:t>
      </w:r>
      <w:r>
        <w:rPr>
          <w:b w:val="0"/>
          <w:i w:val="0"/>
        </w:rPr>
        <w:br/>
      </w:r>
      <w:r>
        <w:rPr>
          <w:b w:val="0"/>
          <w:i w:val="0"/>
        </w:rPr>
        <w:t>+ Lề đường Quốc Lộ 55: 01 cụm trước chợ Tân Nghĩa.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ngày lễ lớn số lượng treo băng-rôn tuyên truyền không hạn chế.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Trung tâm mỗi xã bố trí 3-4 băng - rôn.</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Quốc lộ 55:</w:t>
      </w:r>
      <w:r>
        <w:rPr>
          <w:b w:val="0"/>
          <w:i w:val="0"/>
        </w:rPr>
        <w:br/>
      </w:r>
      <w:r>
        <w:rPr>
          <w:b w:val="0"/>
          <w:i w:val="0"/>
        </w:rPr>
        <w:t>+ Đoạn từ ngã ba 46 đến ranh giới xã Tân Phước (La Gi): Số lượng pa-nô không giới hạn.</w:t>
      </w:r>
      <w:r>
        <w:rPr>
          <w:b w:val="0"/>
          <w:i w:val="0"/>
        </w:rPr>
        <w:br/>
      </w:r>
      <w:r>
        <w:rPr>
          <w:b w:val="0"/>
          <w:i w:val="0"/>
        </w:rPr>
        <w:t>+ Trên địa bàn 2 xã Sơn Mỹ và Tân Thắng: Số lượng pa-nô không giới hạn.</w:t>
      </w:r>
      <w:r>
        <w:rPr>
          <w:b w:val="0"/>
          <w:i w:val="0"/>
        </w:rPr>
        <w:br/>
      </w:r>
      <w:r>
        <w:rPr>
          <w:b w:val="0"/>
          <w:i w:val="0"/>
        </w:rPr>
        <w:br/>
      </w:r>
      <w:r>
        <w:rPr>
          <w:b w:val="0"/>
          <w:i w:val="0"/>
        </w:rPr>
        <w:t>- Cách mặt đất 12m.</w:t>
      </w:r>
      <w:r>
        <w:rPr>
          <w:b w:val="0"/>
          <w:i w:val="0"/>
        </w:rPr>
        <w:br/>
      </w:r>
      <w:r>
        <w:rPr>
          <w:b w:val="0"/>
          <w:i w:val="0"/>
        </w:rPr>
        <w:t>- Vị trí quảng cáo theo quy định của Sở Giao thông - Vận tải.</w:t>
      </w:r>
      <w:r>
        <w:rPr>
          <w:b w:val="0"/>
          <w:i w:val="0"/>
        </w:rPr>
        <w:br/>
      </w:r>
      <w:r>
        <w:rPr>
          <w:b w:val="0"/>
          <w:i w:val="0"/>
        </w:rPr>
        <w:br/>
      </w:r>
      <w:r>
        <w:rPr>
          <w:b w:val="0"/>
          <w:i w:val="0"/>
        </w:rPr>
        <w:t>Không giới hạn.</w:t>
      </w:r>
      <w:r>
        <w:rPr>
          <w:b w:val="0"/>
          <w:i w:val="0"/>
        </w:rPr>
        <w:br/>
      </w:r>
      <w:r>
        <w:rPr>
          <w:b w:val="0"/>
          <w:i w:val="0"/>
        </w:rPr>
        <w:br/>
      </w:r>
      <w:r>
        <w:rPr>
          <w:b w:val="0"/>
          <w:i w:val="0"/>
        </w:rPr>
        <w:t>Không qui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Tuyến đường 720 (đoạn từ ngã ba Tân Minh đi Tánh Linh): số lượng Pa-nô không giới hạn.</w:t>
      </w:r>
      <w:r>
        <w:rPr>
          <w:b w:val="0"/>
          <w:i w:val="0"/>
        </w:rPr>
        <w:br/>
      </w:r>
      <w:r>
        <w:rPr>
          <w:b w:val="0"/>
          <w:i w:val="0"/>
        </w:rPr>
        <w:br/>
      </w:r>
      <w:r>
        <w:rPr>
          <w:b w:val="0"/>
          <w:i w:val="0"/>
        </w:rPr>
        <w:t>- Cách mặt đất 12m.</w:t>
      </w:r>
      <w:r>
        <w:rPr>
          <w:b w:val="0"/>
          <w:i w:val="0"/>
        </w:rPr>
        <w:br/>
      </w:r>
      <w:r>
        <w:rPr>
          <w:b w:val="0"/>
          <w:i w:val="0"/>
        </w:rPr>
        <w:t>- Vị trí quảng cáo  theo quy định của Sở Giao thông - Vận tải.</w:t>
      </w:r>
      <w:r>
        <w:rPr>
          <w:b w:val="0"/>
          <w:i w:val="0"/>
        </w:rPr>
        <w:br/>
      </w:r>
      <w:r>
        <w:rPr>
          <w:b w:val="0"/>
          <w:i w:val="0"/>
        </w:rPr>
        <w:br/>
      </w:r>
      <w:r>
        <w:rPr>
          <w:b w:val="0"/>
          <w:i w:val="0"/>
        </w:rPr>
        <w:t>Không giới hạn.</w:t>
      </w:r>
      <w:r>
        <w:rPr>
          <w:b w:val="0"/>
          <w:i w:val="0"/>
        </w:rPr>
        <w:br/>
      </w:r>
      <w:r>
        <w:rPr>
          <w:b w:val="0"/>
          <w:i w:val="0"/>
        </w:rPr>
        <w:br/>
      </w:r>
      <w:r>
        <w:rPr>
          <w:b w:val="0"/>
          <w:i w:val="0"/>
        </w:rPr>
        <w:t>Không qui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Tuyến QL 1A: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địa bàn Xã Tân Đức đến Trạm vi ba Tân Nghĩa: số lượng pa-nô không giới hạn.</w:t>
      </w:r>
      <w:r>
        <w:rPr>
          <w:b w:val="0"/>
          <w:i w:val="0"/>
        </w:rPr>
        <w:br/>
      </w:r>
      <w:r>
        <w:rPr>
          <w:b w:val="0"/>
          <w:i w:val="0"/>
        </w:rPr>
        <w:br/>
      </w:r>
      <w:r>
        <w:rPr>
          <w:b w:val="0"/>
          <w:i w:val="0"/>
        </w:rPr>
        <w:t>- Cách mặt đất 15m.</w:t>
      </w:r>
      <w:r>
        <w:rPr>
          <w:b w:val="0"/>
          <w:i w:val="0"/>
        </w:rPr>
        <w:br/>
      </w:r>
      <w:r>
        <w:rPr>
          <w:b w:val="0"/>
          <w:i w:val="0"/>
        </w:rPr>
        <w:t>- Vị trí quảng cáo theo quy định của Sở Giao thông - Vận tải.</w:t>
      </w:r>
      <w:r>
        <w:rPr>
          <w:b w:val="0"/>
          <w:i w:val="0"/>
        </w:rPr>
        <w:br/>
      </w:r>
      <w:r>
        <w:rPr>
          <w:b w:val="0"/>
          <w:i w:val="0"/>
        </w:rPr>
        <w:br/>
      </w:r>
      <w:r>
        <w:rPr>
          <w:b w:val="0"/>
          <w:i w:val="0"/>
        </w:rPr>
        <w:t>Không giới hạn.</w:t>
      </w:r>
      <w:r>
        <w:rPr>
          <w:b w:val="0"/>
          <w:i w:val="0"/>
        </w:rPr>
        <w:br/>
      </w:r>
      <w:r>
        <w:rPr>
          <w:b w:val="0"/>
          <w:i w:val="0"/>
        </w:rPr>
        <w:br/>
      </w:r>
      <w:r>
        <w:rPr>
          <w:b w:val="0"/>
          <w:i w:val="0"/>
        </w:rPr>
        <w:t>Không qui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từ  trạm vi ba đến ngã ba vào ga Sông Phan.</w:t>
      </w:r>
      <w:r>
        <w:rPr>
          <w:b w:val="0"/>
          <w:i w:val="0"/>
        </w:rPr>
        <w:br/>
      </w:r>
      <w:r>
        <w:rPr>
          <w:b w:val="0"/>
          <w:i w:val="0"/>
        </w:rPr>
        <w:br/>
      </w:r>
      <w:r>
        <w:rPr>
          <w:b w:val="0"/>
          <w:i w:val="0"/>
        </w:rPr>
        <w:t>- Cách mặt đất 10m.</w:t>
      </w:r>
      <w:r>
        <w:rPr>
          <w:b w:val="0"/>
          <w:i w:val="0"/>
        </w:rPr>
        <w:br/>
      </w:r>
      <w:r>
        <w:rPr>
          <w:b w:val="0"/>
          <w:i w:val="0"/>
        </w:rPr>
        <w:t>- Vị trí quảng cáo  theo quy định của Sở Giao thông - Vận tải.</w:t>
      </w:r>
      <w:r>
        <w:rPr>
          <w:b w:val="0"/>
          <w:i w:val="0"/>
        </w:rPr>
        <w:br/>
      </w:r>
      <w:r>
        <w:rPr>
          <w:b w:val="0"/>
          <w:i w:val="0"/>
        </w:rPr>
        <w:br/>
      </w:r>
      <w:r>
        <w:rPr>
          <w:b w:val="0"/>
          <w:i w:val="0"/>
        </w:rPr>
        <w:t>40m</w:t>
      </w:r>
      <w:r>
        <w:rPr>
          <w:b w:val="0"/>
          <w:i w:val="0"/>
        </w:rPr>
        <w:t>2</w:t>
      </w:r>
      <w:r>
        <w:rPr>
          <w:b w:val="0"/>
          <w:i w:val="0"/>
        </w:rPr>
        <w:t>.</w:t>
      </w:r>
      <w:r>
        <w:rPr>
          <w:b w:val="0"/>
          <w:i w:val="0"/>
        </w:rPr>
        <w:br/>
      </w:r>
      <w:r>
        <w:rPr>
          <w:b w:val="0"/>
          <w:i w:val="0"/>
        </w:rPr>
        <w:br/>
      </w:r>
      <w:r>
        <w:rPr>
          <w:b w:val="0"/>
          <w:i w:val="0"/>
        </w:rPr>
        <w:t>Không qui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Đoạn trên địa bàn xã Sông Phan: Số lượng pa-nô không hạn chế.</w:t>
      </w:r>
      <w:r>
        <w:rPr>
          <w:b w:val="0"/>
          <w:i w:val="0"/>
        </w:rPr>
        <w:br/>
      </w:r>
      <w:r>
        <w:rPr>
          <w:b w:val="0"/>
          <w:i w:val="0"/>
        </w:rPr>
        <w:br/>
      </w:r>
      <w:r>
        <w:rPr>
          <w:b w:val="0"/>
          <w:i w:val="0"/>
        </w:rPr>
        <w:t>- Cách mặt đất 15m.</w:t>
      </w:r>
      <w:r>
        <w:rPr>
          <w:b w:val="0"/>
          <w:i w:val="0"/>
        </w:rPr>
        <w:br/>
      </w:r>
      <w:r>
        <w:rPr>
          <w:b w:val="0"/>
          <w:i w:val="0"/>
        </w:rPr>
        <w:t>- Vị trí quảng cáo  theo quy định của Sở Giao thông - Vận tải.</w:t>
      </w:r>
      <w:r>
        <w:rPr>
          <w:b w:val="0"/>
          <w:i w:val="0"/>
        </w:rPr>
        <w:br/>
      </w:r>
      <w:r>
        <w:rPr>
          <w:b w:val="0"/>
          <w:i w:val="0"/>
        </w:rPr>
        <w:br/>
      </w:r>
      <w:r>
        <w:rPr>
          <w:b w:val="0"/>
          <w:i w:val="0"/>
        </w:rPr>
        <w:t>Không giới hạn.</w:t>
      </w:r>
      <w:r>
        <w:rPr>
          <w:b w:val="0"/>
          <w:i w:val="0"/>
        </w:rPr>
        <w:br/>
      </w:r>
      <w:r>
        <w:rPr>
          <w:b w:val="0"/>
          <w:i w:val="0"/>
        </w:rPr>
        <w:br/>
      </w:r>
      <w:r>
        <w:rPr>
          <w:b w:val="0"/>
          <w:i w:val="0"/>
        </w:rPr>
        <w:t>Không qui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Bố trí trên lề đường QL IA ở các vị trí: Ngã ba 46 (Tân Nghĩa), ngã ba đi Tánh Linh, đối diện chợ Tân Nghĩa, đối diện chợ Tân Minh, đối diện chợ Tân Đức.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Phụ lục 8: Khu vực tuyên truyền cổ động Chính trị và quảng cáo sinh lời huyện Tánh Linh.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Trung tâm Huyện (Bố trí 02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ngã ba đường Trần Hựng Đạo - đường 25/12</w:t>
      </w:r>
      <w:r>
        <w:rPr>
          <w:b w:val="0"/>
          <w:i w:val="0"/>
        </w:rPr>
        <w:br/>
      </w:r>
      <w:r>
        <w:rPr>
          <w:b w:val="0"/>
          <w:i w:val="0"/>
        </w:rPr>
        <w:br/>
      </w:r>
      <w:r>
        <w:rPr>
          <w:b w:val="0"/>
          <w:i w:val="0"/>
        </w:rPr>
        <w:t xml:space="preserve"> </w:t>
      </w:r>
      <w:r>
        <w:rPr>
          <w:b w:val="0"/>
          <w:i w:val="0"/>
        </w:rPr>
        <w:br/>
      </w:r>
      <w:r>
        <w:rPr>
          <w:b w:val="0"/>
          <w:i w:val="0"/>
        </w:rPr>
        <w:br/>
      </w:r>
      <w:r>
        <w:rPr>
          <w:b w:val="0"/>
          <w:i w:val="0"/>
        </w:rPr>
        <w:t>2,2m x 15m.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dọc đường 25/12, SVĐ Tánh Linh).</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Khu vực các xã, thị trấn cụ thể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Địa bàn thị trấn Lạc Tánh:  Số lượng: 05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thị trấn, đường 25/12.</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Lạc Thuận, trước bến xe.</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Lạc Hưng 1, cuối thôn.</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Lạc Tín, trước trạm y tế.</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Lạc Hà:  Cách tim đường 12m</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Xã Gia An :   Số lượng 04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12m.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ngã tư thôn 7 và khu vực thôn 2.</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1, đầu cầu Lăng Quăng.</w:t>
      </w:r>
      <w:r>
        <w:rPr>
          <w:b w:val="0"/>
          <w:i w:val="0"/>
        </w:rPr>
        <w:br/>
      </w:r>
      <w:r>
        <w:rPr>
          <w:b w:val="0"/>
          <w:i w:val="0"/>
        </w:rPr>
        <w:br/>
      </w:r>
      <w:r>
        <w:rPr>
          <w:b w:val="0"/>
          <w:i w:val="0"/>
        </w:rPr>
        <w:t>- Cách tim đường 21m.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Xã Gia Huynh:   Số lượng 03 cụm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ngã ba Bà Tá, thôn 2.</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ngã ba thôn 1, đường vào UBND xã thôn 3, ga Gia Huynh.</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Suối Kiết: Số lượng 04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Khu vực trước UBND xã và khu vực Chợ thôn 3.</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3, giáp Tân Minh và khu vực ga Suốt Kiết, thôn 1.</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Thuận:  Số lượng 04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Đồi Giang - Quảng Thuận; khu vực thôn Bàu Chim và khu vực thôn Phú Thuận.</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 xml:space="preserve">Xã Đức Bình: Số lượng 03 cụm.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đầu thôn 1.</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4, cua Cây Xoài.</w:t>
      </w:r>
      <w:r>
        <w:rPr>
          <w:b w:val="0"/>
          <w:i w:val="0"/>
        </w:rPr>
        <w:br/>
      </w:r>
      <w:r>
        <w:rPr>
          <w:b w:val="0"/>
          <w:i w:val="0"/>
        </w:rPr>
        <w:br/>
      </w:r>
      <w:r>
        <w:rPr>
          <w:b w:val="0"/>
          <w:i w:val="0"/>
        </w:rPr>
        <w:t>- Cách tim đường 27m.</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Đồng Kho: Số lượng 04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Khu vực trước UBND xã và khu vực thôn 2, ngả ba về La Ngâu.    </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4 và khu vực thôn 5, Tà Trang.</w:t>
      </w:r>
      <w:r>
        <w:rPr>
          <w:b w:val="0"/>
          <w:i w:val="0"/>
        </w:rPr>
        <w:br/>
      </w:r>
      <w:r>
        <w:rPr>
          <w:b w:val="0"/>
          <w:i w:val="0"/>
        </w:rPr>
        <w:br/>
      </w:r>
      <w:r>
        <w:rPr>
          <w:b w:val="0"/>
          <w:i w:val="0"/>
        </w:rPr>
        <w:t>- Cách tim đường 27m.</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Xã Huy Khiêm: Số lượng 03 cụm.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6 và khu vực thôn 1.</w:t>
      </w:r>
      <w:r>
        <w:rPr>
          <w:b w:val="0"/>
          <w:i w:val="0"/>
        </w:rPr>
        <w:br/>
      </w:r>
      <w:r>
        <w:rPr>
          <w:b w:val="0"/>
          <w:i w:val="0"/>
        </w:rPr>
        <w:br/>
      </w:r>
      <w:r>
        <w:rPr>
          <w:b w:val="0"/>
          <w:i w:val="0"/>
        </w:rPr>
        <w:t>- Cách tim đường 21m.</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Xã Bắc Ruộng: Số lượng 04 cụm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12m.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Khu vực thôn 1, trước Tượng Đài Chiến Thắng; khu vực ngã ba giao thông nội đồng, thôn 3 – thôn 4 và khu vực thôn 2, gần trường Nguyễn Văn Trổi.</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Măng Tố:  Số lượng 02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3, gần Cầu Đỏ : Cách tim đường 21m</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Xã Đức Tân: Số lượng 03 cụm.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w:t>
      </w:r>
      <w:r>
        <w:rPr>
          <w:b w:val="0"/>
          <w:i w:val="0"/>
        </w:rPr>
        <w:br/>
      </w:r>
      <w:r>
        <w:rPr>
          <w:b w:val="0"/>
          <w:i w:val="0"/>
        </w:rPr>
        <w:br/>
      </w:r>
      <w:r>
        <w:rPr>
          <w:b w:val="0"/>
          <w:i w:val="0"/>
        </w:rPr>
        <w:t xml:space="preserve"> </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4, kho lương thực cũ và khu vực thôn 2, gần Chợ Chiều.</w:t>
      </w:r>
      <w:r>
        <w:rPr>
          <w:b w:val="0"/>
          <w:i w:val="0"/>
        </w:rPr>
        <w:br/>
      </w:r>
      <w:r>
        <w:rPr>
          <w:b w:val="0"/>
          <w:i w:val="0"/>
        </w:rPr>
        <w:br/>
      </w:r>
      <w:r>
        <w:rPr>
          <w:b w:val="0"/>
          <w:i w:val="0"/>
        </w:rPr>
        <w:t xml:space="preserve"> </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Phú: Số lượng 03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 và khu vực thôn 4, giáp Mê Pu.</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t>Khu vực thôn 1, giáp Nghị Đức.</w:t>
      </w:r>
      <w:r>
        <w:rPr>
          <w:b w:val="0"/>
          <w:i w:val="0"/>
        </w:rPr>
        <w:br/>
      </w:r>
      <w:r>
        <w:rPr>
          <w:b w:val="0"/>
          <w:i w:val="0"/>
        </w:rPr>
        <w:br/>
      </w:r>
      <w:r>
        <w:rPr>
          <w:b w:val="0"/>
          <w:i w:val="0"/>
        </w:rPr>
        <w:t>- Cách tim đường 21m.</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Nghị Đức:  Số lượng 03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 và khu vực thôn 7, đường vào Nghị Đức.</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3, giáp Đức Phú.</w:t>
      </w:r>
      <w:r>
        <w:rPr>
          <w:b w:val="0"/>
          <w:i w:val="0"/>
        </w:rPr>
        <w:br/>
      </w:r>
      <w:r>
        <w:rPr>
          <w:b w:val="0"/>
          <w:i w:val="0"/>
        </w:rPr>
        <w:br/>
      </w:r>
      <w:r>
        <w:rPr>
          <w:b w:val="0"/>
          <w:i w:val="0"/>
        </w:rPr>
        <w:t>- Cách tim đường 21m.</w:t>
      </w:r>
      <w:r>
        <w:rPr>
          <w:b w:val="0"/>
          <w:i w:val="0"/>
        </w:rPr>
        <w:br/>
      </w:r>
      <w:r>
        <w:rPr>
          <w:b w:val="0"/>
          <w:i w:val="0"/>
        </w:rPr>
        <w:br/>
      </w:r>
      <w:r>
        <w:rPr>
          <w:b w:val="0"/>
          <w:i w:val="0"/>
        </w:rPr>
        <w:t>2,2m x 4m.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Xã La Ngâu : Số lượng 02 cụm.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trước UBND xã và khu vực bản 3, gần cầu.</w:t>
      </w:r>
      <w:r>
        <w:rPr>
          <w:b w:val="0"/>
          <w:i w:val="0"/>
        </w:rPr>
        <w:br/>
      </w:r>
      <w:r>
        <w:rPr>
          <w:b w:val="0"/>
          <w:i w:val="0"/>
        </w:rPr>
        <w:br/>
      </w:r>
      <w:r>
        <w:rPr>
          <w:b w:val="0"/>
          <w:i w:val="0"/>
        </w:rPr>
        <w:t>- Cách tim đường 21m.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treo băng-rôn cổ động chính trị: </w:t>
      </w:r>
      <w:r>
        <w:rPr>
          <w:b w:val="0"/>
          <w:i w:val="0"/>
        </w:rPr>
        <w:t>Tổng cộng có 80 vị trí treo băng-rôn được phân bổ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Trung tâm 14 xã, thị trấn x 5 băng-rôn: 70 băng-rôn.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Khu vực trung tâm thị trấn Lạc Tánh: 10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Trung tâm hành chính huyện: Bố trí trên đường 25/12 dọc sân vận động Tánh Linh.</w:t>
      </w:r>
      <w:r>
        <w:rPr>
          <w:b w:val="0"/>
          <w:i w:val="0"/>
        </w:rPr>
        <w:br/>
      </w:r>
      <w:r>
        <w:rPr>
          <w:b w:val="0"/>
          <w:i w:val="0"/>
        </w:rPr>
        <w:br/>
      </w:r>
      <w:r>
        <w:rPr>
          <w:b w:val="0"/>
          <w:i w:val="0"/>
        </w:rPr>
        <w:t>- Cách tim đường 12m.</w:t>
      </w:r>
      <w:r>
        <w:rPr>
          <w:b w:val="0"/>
          <w:i w:val="0"/>
        </w:rPr>
        <w:br/>
      </w:r>
      <w:r>
        <w:rPr>
          <w:b w:val="0"/>
          <w:i w:val="0"/>
        </w:rPr>
        <w:t xml:space="preserve"> </w:t>
      </w:r>
      <w:r>
        <w:rPr>
          <w:b w:val="0"/>
          <w:i w:val="0"/>
        </w:rPr>
        <w:br/>
      </w:r>
      <w:r>
        <w:rPr>
          <w:b w:val="0"/>
          <w:i w:val="0"/>
        </w:rPr>
        <w:br/>
      </w:r>
      <w:r>
        <w:rPr>
          <w:b w:val="0"/>
          <w:i w:val="0"/>
        </w:rPr>
        <w:t>2,2m x 10m.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Các xã, thị trấn:bố trí 25 cụm pa-nô quảng cáo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Thị trấn Lạc Tánh (04 cụm pa-nô):</w:t>
      </w:r>
      <w:r>
        <w:rPr>
          <w:b w:val="0"/>
          <w:i w:val="0"/>
        </w:rPr>
        <w:br/>
      </w:r>
      <w:r>
        <w:rPr>
          <w:b w:val="0"/>
          <w:i w:val="0"/>
        </w:rPr>
        <w:t>+ Khu vực thôn Lạc Hà.</w:t>
      </w:r>
      <w:r>
        <w:rPr>
          <w:b w:val="0"/>
          <w:i w:val="0"/>
        </w:rPr>
        <w:br/>
      </w:r>
      <w:r>
        <w:rPr>
          <w:b w:val="0"/>
          <w:i w:val="0"/>
        </w:rPr>
        <w:t>+ Khu vực thôn Lạc Hoá 2.</w:t>
      </w:r>
      <w:r>
        <w:rPr>
          <w:b w:val="0"/>
          <w:i w:val="0"/>
        </w:rPr>
        <w:br/>
      </w:r>
      <w:r>
        <w:rPr>
          <w:b w:val="0"/>
          <w:i w:val="0"/>
        </w:rPr>
        <w:t>+ Khu vực thôn Lạc Hưng 2.</w:t>
      </w:r>
      <w:r>
        <w:rPr>
          <w:b w:val="0"/>
          <w:i w:val="0"/>
        </w:rPr>
        <w:br/>
      </w:r>
      <w:r>
        <w:rPr>
          <w:b w:val="0"/>
          <w:i w:val="0"/>
        </w:rPr>
        <w:t>+ Khu vực thôn Lạc Thuận.</w:t>
      </w:r>
      <w:r>
        <w:rPr>
          <w:b w:val="0"/>
          <w:i w:val="0"/>
        </w:rPr>
        <w:br/>
      </w:r>
      <w:r>
        <w:rPr>
          <w:b w:val="0"/>
          <w:i w:val="0"/>
        </w:rPr>
        <w:br/>
      </w:r>
      <w:r>
        <w:rPr>
          <w:b w:val="0"/>
          <w:i w:val="0"/>
        </w:rPr>
        <w:t>- Cách tim đường 15m (thôn Lạc Thuận)</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Gia An (03 cụm pa-nô):</w:t>
      </w:r>
      <w:r>
        <w:rPr>
          <w:b w:val="0"/>
          <w:i w:val="0"/>
        </w:rPr>
        <w:br/>
      </w:r>
      <w:r>
        <w:rPr>
          <w:b w:val="0"/>
          <w:i w:val="0"/>
        </w:rPr>
        <w:t>+ Khu vực thôn 1.</w:t>
      </w:r>
      <w:r>
        <w:rPr>
          <w:b w:val="0"/>
          <w:i w:val="0"/>
        </w:rPr>
        <w:br/>
      </w:r>
      <w:r>
        <w:rPr>
          <w:b w:val="0"/>
          <w:i w:val="0"/>
        </w:rPr>
        <w:t>+ Khu vực thôn 2.</w:t>
      </w:r>
      <w:r>
        <w:rPr>
          <w:b w:val="0"/>
          <w:i w:val="0"/>
        </w:rPr>
        <w:br/>
      </w:r>
      <w:r>
        <w:rPr>
          <w:b w:val="0"/>
          <w:i w:val="0"/>
        </w:rPr>
        <w:t>+ Khu vực thôn 8.</w:t>
      </w:r>
      <w:r>
        <w:rPr>
          <w:b w:val="0"/>
          <w:i w:val="0"/>
        </w:rPr>
        <w:br/>
      </w:r>
      <w:r>
        <w:rPr>
          <w:b w:val="0"/>
          <w:i w:val="0"/>
        </w:rPr>
        <w:br/>
      </w:r>
      <w:r>
        <w:rPr>
          <w:b w:val="0"/>
          <w:i w:val="0"/>
        </w:rPr>
        <w:t>- Cách tim đường 21m (thôn 8)</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Gia Huynh (02 cụm pa-nô):</w:t>
      </w:r>
      <w:r>
        <w:rPr>
          <w:b w:val="0"/>
          <w:i w:val="0"/>
        </w:rPr>
        <w:br/>
      </w:r>
      <w:r>
        <w:rPr>
          <w:b w:val="0"/>
          <w:i w:val="0"/>
        </w:rPr>
        <w:t>+ Khu vực ngã ba Bà Tá, thôn 2.</w:t>
      </w:r>
      <w:r>
        <w:rPr>
          <w:b w:val="0"/>
          <w:i w:val="0"/>
        </w:rPr>
        <w:br/>
      </w:r>
      <w:r>
        <w:rPr>
          <w:b w:val="0"/>
          <w:i w:val="0"/>
        </w:rPr>
        <w:t>+ Khu vực ngã ba thôn 1.</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Suối Kiết (03 cụm pa-nô):</w:t>
      </w:r>
      <w:r>
        <w:rPr>
          <w:b w:val="0"/>
          <w:i w:val="0"/>
        </w:rPr>
        <w:br/>
      </w:r>
      <w:r>
        <w:rPr>
          <w:b w:val="0"/>
          <w:i w:val="0"/>
        </w:rPr>
        <w:t>+ Khu vực ga Sông Dinh.</w:t>
      </w:r>
      <w:r>
        <w:rPr>
          <w:b w:val="0"/>
          <w:i w:val="0"/>
        </w:rPr>
        <w:br/>
      </w:r>
      <w:r>
        <w:rPr>
          <w:b w:val="0"/>
          <w:i w:val="0"/>
        </w:rPr>
        <w:t>+ Khu vực ga Suối Kiết.</w:t>
      </w:r>
      <w:r>
        <w:rPr>
          <w:b w:val="0"/>
          <w:i w:val="0"/>
        </w:rPr>
        <w:br/>
      </w:r>
      <w:r>
        <w:rPr>
          <w:b w:val="0"/>
          <w:i w:val="0"/>
        </w:rPr>
        <w:t>+ Khu vực ngã ba Nông trường Cao su.</w:t>
      </w:r>
      <w:r>
        <w:rPr>
          <w:b w:val="0"/>
          <w:i w:val="0"/>
        </w:rPr>
        <w:br/>
      </w:r>
      <w:r>
        <w:rPr>
          <w:b w:val="0"/>
          <w:i w:val="0"/>
        </w:rPr>
        <w:br/>
      </w:r>
      <w:r>
        <w:rPr>
          <w:b w:val="0"/>
          <w:i w:val="0"/>
        </w:rPr>
        <w:t>- Cách tim đường 21m (Khu vực ngã ba Nông trường Cao su)</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Thuận (01 cụm pa-nô):</w:t>
      </w:r>
      <w:r>
        <w:rPr>
          <w:b w:val="0"/>
          <w:i w:val="0"/>
        </w:rPr>
        <w:br/>
      </w:r>
      <w:r>
        <w:rPr>
          <w:b w:val="0"/>
          <w:i w:val="0"/>
        </w:rPr>
        <w:t>+ Khu vực Dốc dài thôn Phú Thuận.</w:t>
      </w:r>
      <w:r>
        <w:rPr>
          <w:b w:val="0"/>
          <w:i w:val="0"/>
        </w:rPr>
        <w:br/>
      </w:r>
      <w:r>
        <w:rPr>
          <w:b w:val="0"/>
          <w:i w:val="0"/>
        </w:rPr>
        <w:br/>
      </w:r>
      <w:r>
        <w:rPr>
          <w:b w:val="0"/>
          <w:i w:val="0"/>
        </w:rPr>
        <w:t>- Cách tim đường 21m.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Bình (01 cụm pa-nô):</w:t>
      </w:r>
      <w:r>
        <w:rPr>
          <w:b w:val="0"/>
          <w:i w:val="0"/>
        </w:rPr>
        <w:br/>
      </w:r>
      <w:r>
        <w:rPr>
          <w:b w:val="0"/>
          <w:i w:val="0"/>
        </w:rPr>
        <w:t>+ Khu vực thôn 3, gần cua Cây Xoài.</w:t>
      </w:r>
      <w:r>
        <w:rPr>
          <w:b w:val="0"/>
          <w:i w:val="0"/>
        </w:rPr>
        <w:br/>
      </w:r>
      <w:r>
        <w:rPr>
          <w:b w:val="0"/>
          <w:i w:val="0"/>
        </w:rPr>
        <w:br/>
      </w:r>
      <w:r>
        <w:rPr>
          <w:b w:val="0"/>
          <w:i w:val="0"/>
        </w:rPr>
        <w:t>- Cách tim đường 21m.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Đồng Kho (02 cụm pa-nô):</w:t>
      </w:r>
      <w:r>
        <w:rPr>
          <w:b w:val="0"/>
          <w:i w:val="0"/>
        </w:rPr>
        <w:br/>
      </w:r>
      <w:r>
        <w:rPr>
          <w:b w:val="0"/>
          <w:i w:val="0"/>
        </w:rPr>
        <w:t>+ Khu vực ngã ba Cầu Tà Pao, thôn 2.</w:t>
      </w:r>
      <w:r>
        <w:rPr>
          <w:b w:val="0"/>
          <w:i w:val="0"/>
        </w:rPr>
        <w:br/>
      </w:r>
      <w:r>
        <w:rPr>
          <w:b w:val="0"/>
          <w:i w:val="0"/>
        </w:rPr>
        <w:t>+ Khu vực thôn 4.</w:t>
      </w:r>
      <w:r>
        <w:rPr>
          <w:b w:val="0"/>
          <w:i w:val="0"/>
        </w:rPr>
        <w:br/>
      </w:r>
      <w:r>
        <w:rPr>
          <w:b w:val="0"/>
          <w:i w:val="0"/>
        </w:rPr>
        <w:br/>
      </w:r>
      <w:r>
        <w:rPr>
          <w:b w:val="0"/>
          <w:i w:val="0"/>
        </w:rPr>
        <w:t>- Cách tim đường 21m (Khu vực thôn 4).</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Huy Khiêm (02 cụm pa-nô):</w:t>
      </w:r>
      <w:r>
        <w:rPr>
          <w:b w:val="0"/>
          <w:i w:val="0"/>
        </w:rPr>
        <w:br/>
      </w:r>
      <w:r>
        <w:rPr>
          <w:b w:val="0"/>
          <w:i w:val="0"/>
        </w:rPr>
        <w:t>+ Khu vực Chợ.</w:t>
      </w:r>
      <w:r>
        <w:rPr>
          <w:b w:val="0"/>
          <w:i w:val="0"/>
        </w:rPr>
        <w:br/>
      </w:r>
      <w:r>
        <w:rPr>
          <w:b w:val="0"/>
          <w:i w:val="0"/>
        </w:rPr>
        <w:t>+ Khu vực thôn 3.</w:t>
      </w:r>
      <w:r>
        <w:rPr>
          <w:b w:val="0"/>
          <w:i w:val="0"/>
        </w:rPr>
        <w:br/>
      </w:r>
      <w:r>
        <w:rPr>
          <w:b w:val="0"/>
          <w:i w:val="0"/>
        </w:rPr>
        <w:br/>
      </w:r>
      <w:r>
        <w:rPr>
          <w:b w:val="0"/>
          <w:i w:val="0"/>
        </w:rPr>
        <w:t>- Cách tim đường 21m (Khu vực thôn 3).</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Bắc Ruộng (02 cụm pa-nô):</w:t>
      </w:r>
      <w:r>
        <w:rPr>
          <w:b w:val="0"/>
          <w:i w:val="0"/>
        </w:rPr>
        <w:br/>
      </w:r>
      <w:r>
        <w:rPr>
          <w:b w:val="0"/>
          <w:i w:val="0"/>
        </w:rPr>
        <w:t>+ Khu vực Chợ, thôn 1.</w:t>
      </w:r>
      <w:r>
        <w:rPr>
          <w:b w:val="0"/>
          <w:i w:val="0"/>
        </w:rPr>
        <w:br/>
      </w:r>
      <w:r>
        <w:rPr>
          <w:b w:val="0"/>
          <w:i w:val="0"/>
        </w:rPr>
        <w:t>+ Khu vực Bưu điện Văn hoá xã.</w:t>
      </w:r>
      <w:r>
        <w:rPr>
          <w:b w:val="0"/>
          <w:i w:val="0"/>
        </w:rPr>
        <w:br/>
      </w:r>
      <w:r>
        <w:rPr>
          <w:b w:val="0"/>
          <w:i w:val="0"/>
        </w:rPr>
        <w:br/>
      </w:r>
      <w:r>
        <w:rPr>
          <w:b w:val="0"/>
          <w:i w:val="0"/>
        </w:rPr>
        <w:t>- Cách tim đường 21m (Khu vực Bưu điện Văn hoá xã).</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Măng Tố (01 cụm pa-nô):</w:t>
      </w:r>
      <w:r>
        <w:rPr>
          <w:b w:val="0"/>
          <w:i w:val="0"/>
        </w:rPr>
        <w:br/>
      </w:r>
      <w:r>
        <w:rPr>
          <w:b w:val="0"/>
          <w:i w:val="0"/>
        </w:rPr>
        <w:t>+ Khu vực thôn 3.</w:t>
      </w:r>
      <w:r>
        <w:rPr>
          <w:b w:val="0"/>
          <w:i w:val="0"/>
        </w:rPr>
        <w:br/>
      </w:r>
      <w:r>
        <w:rPr>
          <w:b w:val="0"/>
          <w:i w:val="0"/>
        </w:rPr>
        <w:br/>
      </w:r>
      <w:r>
        <w:rPr>
          <w:b w:val="0"/>
          <w:i w:val="0"/>
        </w:rPr>
        <w:t>- Cách tim đường 11m.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Tân (01 cụm pa-nô):</w:t>
      </w:r>
      <w:r>
        <w:rPr>
          <w:b w:val="0"/>
          <w:i w:val="0"/>
        </w:rPr>
        <w:br/>
      </w:r>
      <w:r>
        <w:rPr>
          <w:b w:val="0"/>
          <w:i w:val="0"/>
        </w:rPr>
        <w:t>+ Khu vực thôn 2.</w:t>
      </w:r>
      <w:r>
        <w:rPr>
          <w:b w:val="0"/>
          <w:i w:val="0"/>
        </w:rPr>
        <w:br/>
      </w:r>
      <w:r>
        <w:rPr>
          <w:b w:val="0"/>
          <w:i w:val="0"/>
        </w:rPr>
        <w:br/>
      </w:r>
      <w:r>
        <w:rPr>
          <w:b w:val="0"/>
          <w:i w:val="0"/>
        </w:rPr>
        <w:t>- Cách tim đường 21m.</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Nghị Đức (02 cụm pa-nô):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1, Chợ Nghị Đức.</w:t>
      </w:r>
      <w:r>
        <w:rPr>
          <w:b w:val="0"/>
          <w:i w:val="0"/>
        </w:rPr>
        <w:br/>
      </w:r>
      <w:r>
        <w:rPr>
          <w:b w:val="0"/>
          <w:i w:val="0"/>
        </w:rPr>
        <w:br/>
      </w:r>
      <w:r>
        <w:rPr>
          <w:b w:val="0"/>
          <w:i w:val="0"/>
        </w:rPr>
        <w:t xml:space="preserve"> </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vực thôn 4.</w:t>
      </w:r>
      <w:r>
        <w:rPr>
          <w:b w:val="0"/>
          <w:i w:val="0"/>
        </w:rPr>
        <w:br/>
      </w:r>
      <w:r>
        <w:rPr>
          <w:b w:val="0"/>
          <w:i w:val="0"/>
        </w:rPr>
        <w:br/>
      </w:r>
      <w:r>
        <w:rPr>
          <w:b w:val="0"/>
          <w:i w:val="0"/>
        </w:rPr>
        <w:t>- Cách tim đường 21m.</w:t>
      </w:r>
      <w:r>
        <w:rPr>
          <w:b w:val="0"/>
          <w:i w:val="0"/>
        </w:rPr>
        <w:br/>
      </w:r>
      <w:r>
        <w:rPr>
          <w:b w:val="0"/>
          <w:i w:val="0"/>
        </w:rPr>
        <w:br/>
      </w:r>
      <w:r>
        <w:rPr>
          <w:b w:val="0"/>
          <w:i w:val="0"/>
        </w:rPr>
        <w:t>2,2m x 6m.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Xã Đức Phú (01 cụm pa-nô):</w:t>
      </w:r>
      <w:r>
        <w:rPr>
          <w:b w:val="0"/>
          <w:i w:val="0"/>
        </w:rPr>
        <w:br/>
      </w:r>
      <w:r>
        <w:rPr>
          <w:b w:val="0"/>
          <w:i w:val="0"/>
        </w:rPr>
        <w:t>+ Khu vực thôn 4, giáp Mê Pu.</w:t>
      </w:r>
      <w:r>
        <w:rPr>
          <w:b w:val="0"/>
          <w:i w:val="0"/>
        </w:rPr>
        <w:br/>
      </w:r>
      <w:r>
        <w:rPr>
          <w:b w:val="0"/>
          <w:i w:val="0"/>
        </w:rPr>
        <w:br/>
      </w:r>
      <w:r>
        <w:rPr>
          <w:b w:val="0"/>
          <w:i w:val="0"/>
        </w:rPr>
        <w:t>- Cách tim đường 21m.</w:t>
      </w:r>
      <w:r>
        <w:rPr>
          <w:b w:val="0"/>
          <w:i w:val="0"/>
        </w:rPr>
        <w:br/>
      </w:r>
      <w:r>
        <w:rPr>
          <w:b w:val="0"/>
          <w:i w:val="0"/>
        </w:rPr>
        <w:br/>
      </w:r>
      <w:r>
        <w:rPr>
          <w:b w:val="0"/>
          <w:i w:val="0"/>
        </w:rPr>
        <w:t>2,2m x 8m.</w:t>
      </w:r>
      <w:r>
        <w:rPr>
          <w:b w:val="0"/>
          <w:i w:val="0"/>
        </w:rPr>
        <w:br/>
      </w:r>
      <w:r>
        <w:rPr>
          <w:b w:val="0"/>
          <w:i w:val="0"/>
        </w:rPr>
        <w:br/>
      </w:r>
      <w:r>
        <w:rPr>
          <w:b w:val="0"/>
          <w:i w:val="0"/>
        </w:rPr>
        <w:t>Bảng tole, vẽ sơn, đề-can.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Tập trung ở Thị trấn Lạc Tánh ở các vị trí sau:  ngã ba tỉnh lộ 720 -  đường 25/12, tỉnh lộ 720 - hàng rào sân vận động, tỉnh lộ 720 (đối diện bến xe Tánh Linh), ngã ba đường Nguyễn Huệ - Trường Chinh, đường Trần Hưng Đạo.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Phụ lục 9: Khu vực tuyên truyền cổ động Chính trị và quảng cáo sinh lời huyện Đức Linh.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Trung tâm huyện lỵ (02 cụm):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Thôn 1-Thị trấn Võ Xu theo ĐT 766 và Khu vực Sân vận động.           </w:t>
      </w:r>
      <w:r>
        <w:rPr>
          <w:b w:val="0"/>
          <w:i w:val="0"/>
        </w:rPr>
        <w:br/>
      </w:r>
      <w:r>
        <w:rPr>
          <w:b w:val="0"/>
          <w:i w:val="0"/>
        </w:rPr>
        <w:br/>
      </w:r>
      <w:r>
        <w:rPr>
          <w:b w:val="0"/>
          <w:i w:val="0"/>
        </w:rPr>
        <w:t xml:space="preserve"> </w:t>
      </w:r>
      <w:r>
        <w:rPr>
          <w:b w:val="0"/>
          <w:i w:val="0"/>
        </w:rPr>
        <w:br/>
      </w:r>
      <w:r>
        <w:rPr>
          <w:b w:val="0"/>
          <w:i w:val="0"/>
        </w:rPr>
        <w:br/>
      </w:r>
      <w:r>
        <w:rPr>
          <w:b w:val="0"/>
          <w:i w:val="0"/>
        </w:rPr>
        <w:t>2m x 4m.</w:t>
      </w:r>
      <w:r>
        <w:rPr>
          <w:b w:val="0"/>
          <w:i w:val="0"/>
        </w:rPr>
        <w:br/>
      </w:r>
      <w:r>
        <w:rPr>
          <w:b w:val="0"/>
          <w:i w:val="0"/>
        </w:rPr>
        <w:br/>
      </w:r>
      <w:r>
        <w:rPr>
          <w:b w:val="0"/>
          <w:i w:val="0"/>
        </w:rPr>
        <w:t>Bảng tole, vẽ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2 chiều đối diện UBND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Pa-nô 3 mặt,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Khu vực trung tâm các xã, thị trấn: Bố trí mỗi xã từ 2-3 cụm pa nô.</w:t>
      </w:r>
      <w:r>
        <w:rPr>
          <w:b w:val="0"/>
          <w:i w:val="0"/>
        </w:rPr>
        <w:br/>
      </w:r>
      <w:r>
        <w:rPr>
          <w:b w:val="0"/>
          <w:i w:val="0"/>
        </w:rPr>
        <w:br/>
      </w:r>
      <w:r>
        <w:rPr>
          <w:b w:val="0"/>
          <w:i w:val="0"/>
        </w:rPr>
        <w:t xml:space="preserve"> </w:t>
      </w:r>
      <w:r>
        <w:rPr>
          <w:b w:val="0"/>
          <w:i w:val="0"/>
        </w:rPr>
        <w:br/>
      </w:r>
      <w:r>
        <w:rPr>
          <w:b w:val="0"/>
          <w:i w:val="0"/>
        </w:rPr>
        <w:br/>
      </w:r>
      <w:r>
        <w:rPr>
          <w:b w:val="0"/>
          <w:i w:val="0"/>
        </w:rPr>
        <w:t>2m x 4m.</w:t>
      </w:r>
      <w:r>
        <w:rPr>
          <w:b w:val="0"/>
          <w:i w:val="0"/>
        </w:rPr>
        <w:br/>
      </w:r>
      <w:r>
        <w:rPr>
          <w:b w:val="0"/>
          <w:i w:val="0"/>
        </w:rPr>
        <w:br/>
      </w:r>
      <w:r>
        <w:rPr>
          <w:b w:val="0"/>
          <w:i w:val="0"/>
        </w:rPr>
        <w:t>Bảng tole, vẽ sơn, đề-can, hộp đèn (3 mặt).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treo băng-rôn cổ động chính trị: </w:t>
      </w:r>
      <w:r>
        <w:rPr>
          <w:b w:val="0"/>
          <w:i w:val="0"/>
        </w:rPr>
        <w:t>Bố trí tổng cộng có 44 vị trí treo băng-rôn được phân bổ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Lề đường tỉnh lộ 776: Từ thị trấn Võ Đắc đến xã Mê Pu: 05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ngày lễ lớn số lượng treo băng-rôn tuyên truyền không hạn chế.</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Các xã, thị trấn mỗi đơn vị bố trí 3 băng-rôn (13 xã x 3 = 39 băng-rôn).</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Vị trí quy hoạch pa-nô quảng cáo sinh lời: </w:t>
      </w:r>
      <w:r>
        <w:rPr>
          <w:b w:val="0"/>
          <w:i w:val="0"/>
        </w:rPr>
        <w:t>Bố trí 14 vị trí quy hoạch pa-nô quảng cáo trên địa bàn các xã, thị trấn: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Địa bàn xã Đa Kai (01 cụm):</w:t>
      </w:r>
      <w:r>
        <w:rPr>
          <w:b w:val="0"/>
          <w:i w:val="0"/>
        </w:rPr>
        <w:br/>
      </w:r>
      <w:r>
        <w:rPr>
          <w:b/>
          <w:i w:val="0"/>
        </w:rPr>
        <w:t xml:space="preserve">+ </w:t>
      </w:r>
      <w:r>
        <w:rPr>
          <w:b w:val="0"/>
          <w:i w:val="0"/>
        </w:rPr>
        <w:t>Khu vực thôn 9 cuối đường Mê Pu- Đa Kai  (cách ranh giới huyện Tân Phú &gt; 300m).</w:t>
      </w:r>
      <w:r>
        <w:rPr>
          <w:b w:val="0"/>
          <w:i w:val="0"/>
        </w:rPr>
        <w:br/>
      </w:r>
      <w:r>
        <w:rPr>
          <w:b w:val="0"/>
          <w:i w:val="0"/>
        </w:rPr>
        <w:br/>
      </w:r>
      <w:r>
        <w:rPr>
          <w:b w:val="0"/>
          <w:i w:val="0"/>
        </w:rPr>
        <w:t>- Ngoài lộ giới đường bộ.</w:t>
      </w:r>
      <w:r>
        <w:rPr>
          <w:b w:val="0"/>
          <w:i w:val="0"/>
        </w:rPr>
        <w:br/>
      </w:r>
      <w:r>
        <w:rPr>
          <w:b w:val="0"/>
          <w:i w:val="0"/>
        </w:rPr>
        <w:t>- 02 chân trụ cao 7m.</w:t>
      </w:r>
      <w:r>
        <w:rPr>
          <w:b w:val="0"/>
          <w:i w:val="0"/>
        </w:rPr>
        <w:br/>
      </w:r>
      <w:r>
        <w:rPr>
          <w:b w:val="0"/>
          <w:i w:val="0"/>
        </w:rPr>
        <w:t xml:space="preserve"> </w:t>
      </w:r>
      <w:r>
        <w:rPr>
          <w:b w:val="0"/>
          <w:i w:val="0"/>
        </w:rPr>
        <w:br/>
      </w:r>
      <w:r>
        <w:rPr>
          <w:b w:val="0"/>
          <w:i w:val="0"/>
        </w:rPr>
        <w:br/>
      </w:r>
      <w:r>
        <w:rPr>
          <w:b w:val="0"/>
          <w:i w:val="0"/>
        </w:rPr>
        <w:t>5m x 10m.</w:t>
      </w:r>
      <w:r>
        <w:rPr>
          <w:b w:val="0"/>
          <w:i w:val="0"/>
        </w:rPr>
        <w:br/>
      </w:r>
      <w:r>
        <w:rPr>
          <w:b w:val="0"/>
          <w:i w:val="0"/>
        </w:rPr>
        <w:t xml:space="preserve"> </w:t>
      </w:r>
      <w:r>
        <w:rPr>
          <w:b w:val="0"/>
          <w:i w:val="0"/>
        </w:rPr>
        <w:br/>
      </w:r>
      <w:r>
        <w:rPr>
          <w:b w:val="0"/>
          <w:i w:val="0"/>
        </w:rPr>
        <w:br/>
      </w:r>
      <w:r>
        <w:rPr>
          <w:b w:val="0"/>
          <w:i w:val="0"/>
        </w:rPr>
        <w:t>Bảng tole, vẽ sơn, đề-can hoặc hộp đèn, hiflex.</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Địa bàn xã Sùng Nhơn (01 cụm):</w:t>
      </w:r>
      <w:r>
        <w:rPr>
          <w:b w:val="0"/>
          <w:i w:val="0"/>
        </w:rPr>
        <w:br/>
      </w:r>
      <w:r>
        <w:rPr>
          <w:b w:val="0"/>
          <w:i w:val="0"/>
        </w:rPr>
        <w:t>+ Khu vực giữa thôn 1 và thôn 3 theo tuyến đường Mê Pu-Đa Kai.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Địa bàn xã Mé Pu (02 cụm):</w:t>
      </w:r>
      <w:r>
        <w:rPr>
          <w:b w:val="0"/>
          <w:i w:val="0"/>
        </w:rPr>
        <w:br/>
      </w:r>
      <w:r>
        <w:rPr>
          <w:b w:val="0"/>
          <w:i w:val="0"/>
        </w:rPr>
        <w:t>+ Khu vực thôn 1 theo tuyến đường Mê Pu - Đa Kai.</w:t>
      </w:r>
      <w:r>
        <w:rPr>
          <w:b w:val="0"/>
          <w:i w:val="0"/>
        </w:rPr>
        <w:br/>
      </w:r>
      <w:r>
        <w:rPr>
          <w:b w:val="0"/>
          <w:i w:val="0"/>
        </w:rPr>
        <w:t>+ Khu vực ngã 3 Mê Pu (khu công nghiệp).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Địa bàn thị trấn Võ Xu (02 cụm):</w:t>
      </w:r>
      <w:r>
        <w:rPr>
          <w:b w:val="0"/>
          <w:i w:val="0"/>
        </w:rPr>
        <w:br/>
      </w:r>
      <w:r>
        <w:rPr>
          <w:b w:val="0"/>
          <w:i w:val="0"/>
        </w:rPr>
        <w:t>+ Tuyến đường 766 thuộc thôn 8 (khu vực trạm bơm).</w:t>
      </w:r>
      <w:r>
        <w:rPr>
          <w:b w:val="0"/>
          <w:i w:val="0"/>
        </w:rPr>
        <w:br/>
      </w:r>
      <w:r>
        <w:rPr>
          <w:b w:val="0"/>
          <w:i w:val="0"/>
        </w:rPr>
        <w:t>+ Khu vực giữa thôn 3-Võ Xu và thôn 6-Vũ Hoà  theo tuyến</w:t>
      </w:r>
      <w:r>
        <w:rPr>
          <w:b w:val="0"/>
          <w:i w:val="0"/>
        </w:rPr>
        <w:br/>
      </w:r>
      <w:r>
        <w:rPr>
          <w:b w:val="0"/>
          <w:i w:val="0"/>
        </w:rPr>
        <w:t xml:space="preserve"> đường 720.</w:t>
      </w:r>
      <w:r>
        <w:rPr>
          <w:b w:val="0"/>
          <w:i w:val="0"/>
        </w:rPr>
        <w:br/>
      </w:r>
      <w:r>
        <w:rPr>
          <w:b w:val="0"/>
          <w:i w:val="0"/>
        </w:rPr>
        <w:br/>
      </w:r>
      <w:r>
        <w:rPr>
          <w:b w:val="0"/>
          <w:i w:val="0"/>
        </w:rPr>
        <w:t>- Ngoài lộ giới đường bộ.</w:t>
      </w:r>
      <w:r>
        <w:rPr>
          <w:b w:val="0"/>
          <w:i w:val="0"/>
        </w:rPr>
        <w:br/>
      </w:r>
      <w:r>
        <w:rPr>
          <w:b w:val="0"/>
          <w:i w:val="0"/>
        </w:rPr>
        <w:t>- 02 chân trụ cao 7m.</w:t>
      </w:r>
      <w:r>
        <w:rPr>
          <w:b w:val="0"/>
          <w:i w:val="0"/>
        </w:rPr>
        <w:br/>
      </w:r>
      <w:r>
        <w:rPr>
          <w:b w:val="0"/>
          <w:i w:val="0"/>
        </w:rPr>
        <w:t xml:space="preserve"> </w:t>
      </w:r>
      <w:r>
        <w:rPr>
          <w:b w:val="0"/>
          <w:i w:val="0"/>
        </w:rPr>
        <w:br/>
      </w:r>
      <w:r>
        <w:rPr>
          <w:b w:val="0"/>
          <w:i w:val="0"/>
        </w:rPr>
        <w:br/>
      </w:r>
      <w:r>
        <w:rPr>
          <w:b w:val="0"/>
          <w:i w:val="0"/>
        </w:rPr>
        <w:t>5m x 10m.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Bảng tole, vẽ sơn, đề-can hoặc hộp đèn, hiflex.</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Địa bàn xã Vũ Hoà: 01 cụm</w:t>
      </w:r>
      <w:r>
        <w:rPr>
          <w:b w:val="0"/>
          <w:i w:val="0"/>
        </w:rPr>
        <w:br/>
      </w:r>
      <w:r>
        <w:rPr>
          <w:b w:val="0"/>
          <w:i w:val="0"/>
        </w:rPr>
        <w:t>+ Tuyến đường 720 thuộc thôn 1, tiếp giáp xã Gia An.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Địa bàn xã Nam Chính (01 cụm):</w:t>
      </w:r>
      <w:r>
        <w:rPr>
          <w:b w:val="0"/>
          <w:i w:val="0"/>
        </w:rPr>
        <w:br/>
      </w:r>
      <w:r>
        <w:rPr>
          <w:b w:val="0"/>
          <w:i w:val="0"/>
        </w:rPr>
        <w:t>+ Khu vực giữa thôn 1 và thôn 2 Nam Chính theo tuyến đường 766.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Địa bàn xã Đức Chính (01 cụm):</w:t>
      </w:r>
      <w:r>
        <w:rPr>
          <w:b w:val="0"/>
          <w:i w:val="0"/>
        </w:rPr>
        <w:br/>
      </w:r>
      <w:r>
        <w:rPr>
          <w:b w:val="0"/>
          <w:i w:val="0"/>
        </w:rPr>
        <w:t>+ Khu vực thôn 4 theo tuyến đường 766.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Địa bàn thị trấn Đức Tài (01 cụm).</w:t>
      </w:r>
      <w:r>
        <w:rPr>
          <w:b w:val="0"/>
          <w:i w:val="0"/>
        </w:rPr>
        <w:br/>
      </w:r>
      <w:r>
        <w:rPr>
          <w:b w:val="0"/>
          <w:i w:val="0"/>
        </w:rPr>
        <w:t>+ Khu vực thôn 7 theo tuyến đường 766.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Địa  bàn xã  Đức  Hạnh (01 cụm).</w:t>
      </w:r>
      <w:r>
        <w:rPr>
          <w:b w:val="0"/>
          <w:i w:val="0"/>
        </w:rPr>
        <w:br/>
      </w:r>
      <w:r>
        <w:rPr>
          <w:b/>
          <w:i w:val="0"/>
        </w:rPr>
        <w:t xml:space="preserve">+ </w:t>
      </w:r>
      <w:r>
        <w:rPr>
          <w:b w:val="0"/>
          <w:i w:val="0"/>
        </w:rPr>
        <w:t>Khu vực thôn 3  theo tuyến đường 766.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Địa  bàn xã Tân Hà (01 cụm):</w:t>
      </w:r>
      <w:r>
        <w:rPr>
          <w:b w:val="0"/>
          <w:i w:val="0"/>
        </w:rPr>
        <w:br/>
      </w:r>
      <w:r>
        <w:rPr>
          <w:b w:val="0"/>
          <w:i w:val="0"/>
        </w:rPr>
        <w:t>+ Khu vực thôn 4  theo tuyến đường 766.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Địa  bàn xã Trà Tân (01 cụm):</w:t>
      </w:r>
      <w:r>
        <w:rPr>
          <w:b w:val="0"/>
          <w:i w:val="0"/>
        </w:rPr>
        <w:br/>
      </w:r>
      <w:r>
        <w:rPr>
          <w:b w:val="0"/>
          <w:i w:val="0"/>
        </w:rPr>
        <w:t>+ Khu vực thôn 1A  theo tuyến đường 766.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Địa  bàn xã Đông Hà (01 cụm).</w:t>
      </w:r>
      <w:r>
        <w:rPr>
          <w:b w:val="0"/>
          <w:i w:val="0"/>
        </w:rPr>
        <w:br/>
      </w:r>
      <w:r>
        <w:rPr>
          <w:b w:val="0"/>
          <w:i w:val="0"/>
        </w:rPr>
        <w:t>+ Khu vực thôn 2A theo tuyến đường 766.</w:t>
      </w:r>
      <w:r>
        <w:rPr>
          <w:b w:val="0"/>
          <w:i w:val="0"/>
        </w:rPr>
        <w:br/>
      </w:r>
      <w:r>
        <w:rPr>
          <w:b w:val="0"/>
          <w:i w:val="0"/>
        </w:rPr>
        <w:t>+ Khu vực ga Suối Kiết.</w:t>
      </w:r>
      <w:r>
        <w:rPr>
          <w:b w:val="0"/>
          <w:i w:val="0"/>
        </w:rPr>
        <w:br/>
      </w:r>
      <w:r>
        <w:rPr>
          <w:b w:val="0"/>
          <w:i w:val="0"/>
        </w:rPr>
        <w:t>+ Khu vực ngã ba Nông trường Cao su.</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băng-rôn quảng cáo sinh lời: </w:t>
      </w:r>
      <w:r>
        <w:rPr>
          <w:b w:val="0"/>
          <w:i w:val="0"/>
        </w:rPr>
        <w:t>Bố trí trên lề đường tỉnh lộ 776 ở các vị trí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Lề đường tỉnh lộ 776 từ thị trấn Võ Đắc đến xã Mê Pu: 02 băng-rôn.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Lề đường góc ngã ba  tỉnh lộ 776 - tỉnh lộ 720:  01 băng-rôn.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Lề đường góc ngã ba tỉnh lộ 776 - Nguyễn Văn Linh:  01 băng-rôn.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 Lề đường góc ngã ba tỉnh lộ 776 - Nguyễn Trãi:  01 băng-rôn.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Phụ lục 10: Khu vực tuyên truyền cổ động Chính trị và quảng cáo sinh lời huyện đảo Phú Quý.</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Tuyến đường</w:t>
      </w:r>
      <w:r>
        <w:rPr>
          <w:b w:val="0"/>
          <w:i w:val="0"/>
        </w:rPr>
        <w:br/>
      </w:r>
      <w:r>
        <w:rPr>
          <w:b w:val="0"/>
          <w:i w:val="0"/>
        </w:rPr>
        <w:br/>
      </w:r>
      <w:r>
        <w:rPr>
          <w:b/>
          <w:i w:val="0"/>
        </w:rPr>
        <w:t>Vị trí</w:t>
      </w:r>
      <w:r>
        <w:rPr>
          <w:b w:val="0"/>
          <w:i w:val="0"/>
        </w:rPr>
        <w:br/>
      </w:r>
      <w:r>
        <w:rPr>
          <w:b w:val="0"/>
          <w:i w:val="0"/>
        </w:rPr>
        <w:br/>
      </w:r>
      <w:r>
        <w:rPr>
          <w:b/>
          <w:i w:val="0"/>
        </w:rPr>
        <w:t>Kích thước, diện tích tối đa/mỗi pa-nô</w:t>
      </w:r>
      <w:r>
        <w:rPr>
          <w:b w:val="0"/>
          <w:i w:val="0"/>
        </w:rPr>
        <w:br/>
      </w:r>
      <w:r>
        <w:rPr>
          <w:b w:val="0"/>
          <w:i w:val="0"/>
        </w:rPr>
        <w:br/>
      </w:r>
      <w:r>
        <w:rPr>
          <w:b/>
          <w:i w:val="0"/>
        </w:rPr>
        <w:t>Chất liệu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Khu vực tuyên truyền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Vị trí quy hoạch Pa-nô cổ động chính trị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từ Phòng Bảo hiểm xã hội huyện đến chợ Phú Quý: 01 cụm.</w:t>
      </w:r>
      <w:r>
        <w:rPr>
          <w:b w:val="0"/>
          <w:i w:val="0"/>
        </w:rPr>
        <w:br/>
      </w:r>
      <w:r>
        <w:rPr>
          <w:b w:val="0"/>
          <w:i w:val="0"/>
        </w:rPr>
        <w:br/>
      </w:r>
      <w:r>
        <w:rPr>
          <w:b w:val="0"/>
          <w:i w:val="0"/>
        </w:rPr>
        <w:t>- Cách tim đường 10m.</w:t>
      </w:r>
      <w:r>
        <w:rPr>
          <w:b w:val="0"/>
          <w:i w:val="0"/>
        </w:rPr>
        <w:br/>
      </w:r>
      <w:r>
        <w:rPr>
          <w:b w:val="0"/>
          <w:i w:val="0"/>
        </w:rPr>
        <w:t>- Cách mặt đất trên 3,5m.</w:t>
      </w:r>
      <w:r>
        <w:rPr>
          <w:b w:val="0"/>
          <w:i w:val="0"/>
        </w:rPr>
        <w:br/>
      </w:r>
      <w:r>
        <w:rPr>
          <w:b w:val="0"/>
          <w:i w:val="0"/>
        </w:rPr>
        <w:br/>
      </w:r>
      <w:r>
        <w:rPr>
          <w:b w:val="0"/>
          <w:i w:val="0"/>
        </w:rPr>
        <w:t>15-20 m</w:t>
      </w:r>
      <w:r>
        <w:rPr>
          <w:b w:val="0"/>
          <w:i w:val="0"/>
        </w:rPr>
        <w:t>2</w:t>
      </w:r>
      <w:r>
        <w:rPr>
          <w:b w:val="0"/>
          <w:i w:val="0"/>
        </w:rPr>
        <w:t>.</w:t>
      </w:r>
      <w:r>
        <w:rPr>
          <w:b w:val="0"/>
          <w:i w:val="0"/>
        </w:rPr>
        <w:br/>
      </w:r>
      <w:r>
        <w:rPr>
          <w:b w:val="0"/>
          <w:i w:val="0"/>
        </w:rPr>
        <w:br/>
      </w:r>
      <w:r>
        <w:rPr>
          <w:b w:val="0"/>
          <w:i w:val="0"/>
        </w:rPr>
        <w:t>Pa-nô, hộp đèn, bảng hiflex.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Tuyến đường từ Huyện ủy đến Bia ghi tên liệt sĩ: 01 cụm.</w:t>
      </w:r>
      <w:r>
        <w:rPr>
          <w:b w:val="0"/>
          <w:i w:val="0"/>
        </w:rPr>
        <w:br/>
      </w:r>
      <w:r>
        <w:rPr>
          <w:b w:val="0"/>
          <w:i w:val="0"/>
        </w:rPr>
        <w:br/>
      </w:r>
      <w:r>
        <w:rPr>
          <w:b w:val="0"/>
          <w:i w:val="0"/>
        </w:rPr>
        <w:t>- Cách mặt đất trên 3,5m.</w:t>
      </w:r>
      <w:r>
        <w:rPr>
          <w:b w:val="0"/>
          <w:i w:val="0"/>
        </w:rPr>
        <w:br/>
      </w:r>
      <w:r>
        <w:rPr>
          <w:b w:val="0"/>
          <w:i w:val="0"/>
        </w:rPr>
        <w:br/>
      </w:r>
      <w:r>
        <w:rPr>
          <w:b w:val="0"/>
          <w:i w:val="0"/>
        </w:rPr>
        <w:t>15-20m</w:t>
      </w:r>
      <w:r>
        <w:rPr>
          <w:b w:val="0"/>
          <w:i w:val="0"/>
        </w:rPr>
        <w:t>2</w:t>
      </w:r>
      <w:r>
        <w:rPr>
          <w:b w:val="0"/>
          <w:i w:val="0"/>
        </w:rPr>
        <w:t xml:space="preserve"> (pa-nô);</w:t>
      </w:r>
      <w:r>
        <w:rPr>
          <w:b w:val="0"/>
          <w:i w:val="0"/>
        </w:rPr>
        <w:br/>
      </w:r>
      <w:r>
        <w:rPr>
          <w:b w:val="0"/>
          <w:i w:val="0"/>
        </w:rPr>
        <w:t>0,6 x 1m (hộp đèn)</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Xã Ngũ Phụng: 01 cụm (tuyến đường  từ Trường Tiểu học Phú An đến Bảo hiểm xã hội huyện).</w:t>
      </w:r>
      <w:r>
        <w:rPr>
          <w:b w:val="0"/>
          <w:i w:val="0"/>
        </w:rPr>
        <w:br/>
      </w:r>
      <w:r>
        <w:rPr>
          <w:b w:val="0"/>
          <w:i w:val="0"/>
        </w:rPr>
        <w:br/>
      </w:r>
      <w:r>
        <w:rPr>
          <w:b w:val="0"/>
          <w:i w:val="0"/>
        </w:rPr>
        <w:t>- Phía Bắc đường nhựa cách tim đường 10m.</w:t>
      </w:r>
      <w:r>
        <w:rPr>
          <w:b w:val="0"/>
          <w:i w:val="0"/>
        </w:rPr>
        <w:br/>
      </w:r>
      <w:r>
        <w:rPr>
          <w:b w:val="0"/>
          <w:i w:val="0"/>
        </w:rPr>
        <w:t>- Cách mặt đất trên 3,5m.</w:t>
      </w:r>
      <w:r>
        <w:rPr>
          <w:b w:val="0"/>
          <w:i w:val="0"/>
        </w:rPr>
        <w:br/>
      </w:r>
      <w:r>
        <w:rPr>
          <w:b w:val="0"/>
          <w:i w:val="0"/>
        </w:rPr>
        <w:br/>
      </w:r>
      <w:r>
        <w:rPr>
          <w:b w:val="0"/>
          <w:i w:val="0"/>
        </w:rPr>
        <w:t>15-20m</w:t>
      </w:r>
      <w:r>
        <w:rPr>
          <w:b w:val="0"/>
          <w:i w:val="0"/>
        </w:rPr>
        <w:t>2</w:t>
      </w:r>
      <w:r>
        <w:rPr>
          <w:b w:val="0"/>
          <w:i w:val="0"/>
        </w:rPr>
        <w:t xml:space="preserve"> (pa-nô);</w:t>
      </w:r>
      <w:r>
        <w:rPr>
          <w:b w:val="0"/>
          <w:i w:val="0"/>
        </w:rPr>
        <w:br/>
      </w:r>
      <w:r>
        <w:rPr>
          <w:b w:val="0"/>
          <w:i w:val="0"/>
        </w:rPr>
        <w:t>0,6 x 1m (hộp đèn</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Xã Tam Thanh: 01 cụm (tuyến đường từ Chi cục thuế đến Chi nhánh điện).</w:t>
      </w:r>
      <w:r>
        <w:rPr>
          <w:b w:val="0"/>
          <w:i w:val="0"/>
        </w:rPr>
        <w:br/>
      </w:r>
      <w:r>
        <w:rPr>
          <w:b w:val="0"/>
          <w:i w:val="0"/>
        </w:rPr>
        <w:br/>
      </w:r>
      <w:r>
        <w:rPr>
          <w:b w:val="0"/>
          <w:i w:val="0"/>
        </w:rPr>
        <w:t>- Phía Bắc đường nhựa cách tim đường 10m.</w:t>
      </w:r>
      <w:r>
        <w:rPr>
          <w:b w:val="0"/>
          <w:i w:val="0"/>
        </w:rPr>
        <w:br/>
      </w:r>
      <w:r>
        <w:rPr>
          <w:b w:val="0"/>
          <w:i w:val="0"/>
        </w:rPr>
        <w:t>- Cách mặt đất 3,5m.</w:t>
      </w:r>
      <w:r>
        <w:rPr>
          <w:b w:val="0"/>
          <w:i w:val="0"/>
        </w:rPr>
        <w:br/>
      </w:r>
      <w:r>
        <w:rPr>
          <w:b w:val="0"/>
          <w:i w:val="0"/>
        </w:rPr>
        <w:br/>
      </w:r>
      <w:r>
        <w:rPr>
          <w:b w:val="0"/>
          <w:i w:val="0"/>
        </w:rPr>
        <w:t>15-20m</w:t>
      </w:r>
      <w:r>
        <w:rPr>
          <w:b w:val="0"/>
          <w:i w:val="0"/>
        </w:rPr>
        <w:t>2</w:t>
      </w:r>
      <w:r>
        <w:rPr>
          <w:b w:val="0"/>
          <w:i w:val="0"/>
        </w:rPr>
        <w:t xml:space="preserve"> (pa-nô);</w:t>
      </w:r>
      <w:r>
        <w:rPr>
          <w:b w:val="0"/>
          <w:i w:val="0"/>
        </w:rPr>
        <w:br/>
      </w:r>
      <w:r>
        <w:rPr>
          <w:b w:val="0"/>
          <w:i w:val="0"/>
        </w:rPr>
        <w:t>0,6 x 1m (hộp đèn)</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Xã Long Hải: 01 cụm (tuyến đường từ Thôn Phú Long đến UBND xã Long Hải và từ UBND xã Long Hải theo đường nhựa đến cuối thôn Tân Hải).</w:t>
      </w:r>
      <w:r>
        <w:rPr>
          <w:b w:val="0"/>
          <w:i w:val="0"/>
        </w:rPr>
        <w:br/>
      </w:r>
      <w:r>
        <w:rPr>
          <w:b w:val="0"/>
          <w:i w:val="0"/>
        </w:rPr>
        <w:br/>
      </w:r>
      <w:r>
        <w:rPr>
          <w:b w:val="0"/>
          <w:i w:val="0"/>
        </w:rPr>
        <w:t xml:space="preserve"> - Cách tim đường 10m.</w:t>
      </w:r>
      <w:r>
        <w:rPr>
          <w:b w:val="0"/>
          <w:i w:val="0"/>
        </w:rPr>
        <w:br/>
      </w:r>
      <w:r>
        <w:rPr>
          <w:b w:val="0"/>
          <w:i w:val="0"/>
        </w:rPr>
        <w:t>- Cách mặt đất 3,5m.</w:t>
      </w:r>
      <w:r>
        <w:rPr>
          <w:b w:val="0"/>
          <w:i w:val="0"/>
        </w:rPr>
        <w:br/>
      </w:r>
      <w:r>
        <w:rPr>
          <w:b w:val="0"/>
          <w:i w:val="0"/>
        </w:rPr>
        <w:br/>
      </w:r>
      <w:r>
        <w:rPr>
          <w:b w:val="0"/>
          <w:i w:val="0"/>
        </w:rPr>
        <w:t>15-20m</w:t>
      </w:r>
      <w:r>
        <w:rPr>
          <w:b w:val="0"/>
          <w:i w:val="0"/>
        </w:rPr>
        <w:t>2</w:t>
      </w:r>
      <w:r>
        <w:rPr>
          <w:b w:val="0"/>
          <w:i w:val="0"/>
        </w:rPr>
        <w:t xml:space="preserve"> (pa-nô);</w:t>
      </w:r>
      <w:r>
        <w:rPr>
          <w:b w:val="0"/>
          <w:i w:val="0"/>
        </w:rPr>
        <w:br/>
      </w:r>
      <w:r>
        <w:rPr>
          <w:b w:val="0"/>
          <w:i w:val="0"/>
        </w:rPr>
        <w:t>0,6 x 1m (hộp đèn)</w:t>
      </w:r>
      <w:r>
        <w:rPr>
          <w:b w:val="0"/>
          <w:i w:val="0"/>
        </w:rPr>
        <w:br/>
      </w:r>
      <w:r>
        <w:rPr>
          <w:b w:val="0"/>
          <w:i w:val="0"/>
        </w:rPr>
        <w:br/>
      </w:r>
      <w:r>
        <w:rPr>
          <w:b w:val="0"/>
          <w:i w:val="0"/>
        </w:rPr>
        <w:t>Pa-nô, hộp đèn.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Khu vực Cảng Phú Quý: 01 cụm (Trong khuôn viên Cảng).</w:t>
      </w:r>
      <w:r>
        <w:rPr>
          <w:b w:val="0"/>
          <w:i w:val="0"/>
        </w:rPr>
        <w:br/>
      </w:r>
      <w:r>
        <w:rPr>
          <w:b w:val="0"/>
          <w:i w:val="0"/>
        </w:rPr>
        <w:br/>
      </w:r>
      <w:r>
        <w:rPr>
          <w:b w:val="0"/>
          <w:i w:val="0"/>
        </w:rPr>
        <w:t>- Cách mặt đất 3,5m.</w:t>
      </w:r>
      <w:r>
        <w:rPr>
          <w:b w:val="0"/>
          <w:i w:val="0"/>
        </w:rPr>
        <w:br/>
      </w:r>
      <w:r>
        <w:rPr>
          <w:b w:val="0"/>
          <w:i w:val="0"/>
        </w:rPr>
        <w:br/>
      </w:r>
      <w:r>
        <w:rPr>
          <w:b w:val="0"/>
          <w:i w:val="0"/>
        </w:rPr>
        <w:t>5m x 12m/mỗi pa-nô.</w:t>
      </w:r>
      <w:r>
        <w:rPr>
          <w:b w:val="0"/>
          <w:i w:val="0"/>
        </w:rPr>
        <w:br/>
      </w:r>
      <w:r>
        <w:rPr>
          <w:b w:val="0"/>
          <w:i w:val="0"/>
        </w:rPr>
        <w:br/>
      </w:r>
      <w:r>
        <w:rPr>
          <w:b w:val="0"/>
          <w:i w:val="0"/>
        </w:rPr>
        <w:t xml:space="preserve"> </w:t>
      </w:r>
      <w:r>
        <w:rPr>
          <w:b w:val="0"/>
          <w:i w:val="0"/>
        </w:rPr>
        <w:br/>
      </w:r>
      <w:r>
        <w:rPr>
          <w:b w:val="0"/>
          <w:i w:val="0"/>
        </w:rPr>
        <w:br/>
      </w:r>
      <w:r>
        <w:rPr>
          <w:b w:val="0"/>
          <w:i w:val="0"/>
        </w:rPr>
        <w:t>Pa-nô quảng cáo tiềm năng kinh tế, kêu gọi đầu tư phát triển huyện Phú Quý.</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Vị trí quy hoạch treo băng-rôn cổ động chính trị: </w:t>
      </w:r>
      <w:r>
        <w:rPr>
          <w:b w:val="0"/>
          <w:i w:val="0"/>
        </w:rPr>
        <w:t>Bố trí tổng cộng có 23 vị trí treo băng-rôn như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Khu vực trước các cơ quan huyện 05 băng-rôn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Tuyên truyền các ngày lễ lớn số lượng không hạn chế.</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Trung tâm các xã 18 băng-rôn (3 xã x 6 băng-rôn/ mỗi xã).</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Khu vực quảng cáo sinh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Vị trí quy hoạch pa-nô quảng cáo sinh lời: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Tuyến đường vành đai Liên Xã.</w:t>
      </w:r>
      <w:r>
        <w:rPr>
          <w:b w:val="0"/>
          <w:i w:val="0"/>
        </w:rPr>
        <w:br/>
      </w:r>
      <w:r>
        <w:rPr>
          <w:b w:val="0"/>
          <w:i w:val="0"/>
        </w:rPr>
        <w:br/>
      </w:r>
      <w:r>
        <w:rPr>
          <w:b w:val="0"/>
          <w:i w:val="0"/>
        </w:rPr>
        <w:t xml:space="preserve"> - Cách tim đường 15 m.</w:t>
      </w:r>
      <w:r>
        <w:rPr>
          <w:b w:val="0"/>
          <w:i w:val="0"/>
        </w:rPr>
        <w:br/>
      </w:r>
      <w:r>
        <w:rPr>
          <w:b w:val="0"/>
          <w:i w:val="0"/>
        </w:rPr>
        <w:t>- Cách mặt đất 5m.</w:t>
      </w:r>
      <w:r>
        <w:rPr>
          <w:b w:val="0"/>
          <w:i w:val="0"/>
        </w:rPr>
        <w:br/>
      </w:r>
      <w:r>
        <w:rPr>
          <w:b w:val="0"/>
          <w:i w:val="0"/>
        </w:rPr>
        <w:br/>
      </w:r>
      <w:r>
        <w:rPr>
          <w:b w:val="0"/>
          <w:i w:val="0"/>
        </w:rPr>
        <w:t>5m x 10m.</w:t>
      </w:r>
      <w:r>
        <w:rPr>
          <w:b w:val="0"/>
          <w:i w:val="0"/>
        </w:rPr>
        <w:br/>
      </w:r>
      <w:r>
        <w:rPr>
          <w:b w:val="0"/>
          <w:i w:val="0"/>
        </w:rPr>
        <w:br/>
      </w:r>
      <w:r>
        <w:rPr>
          <w:b w:val="0"/>
          <w:i w:val="0"/>
        </w:rPr>
        <w:t>Hộp đèn, pa-nô.</w:t>
      </w:r>
      <w:r>
        <w:rPr>
          <w:b w:val="0"/>
          <w:i w:val="0"/>
        </w:rPr>
        <w:br/>
      </w:r>
      <w:r>
        <w:rPr>
          <w:b w:val="0"/>
          <w:i w:val="0"/>
        </w:rPr>
        <w:br/>
      </w:r>
      <w:r>
        <w:rPr>
          <w:b w:val="0"/>
          <w:i w:val="0"/>
        </w:rPr>
        <w:t>Số lượng pa-nô không hạn chế.</w:t>
      </w:r>
      <w:r>
        <w:rPr>
          <w:b w:val="0"/>
          <w:i w:val="0"/>
        </w:rPr>
        <w:br/>
      </w:r>
      <w:r>
        <w:rPr>
          <w:b w:val="0"/>
          <w:i w:val="0"/>
        </w:rPr>
        <w:br/>
      </w:r>
      <w:r>
        <w:rPr>
          <w:b w:val="0"/>
          <w:i w:val="0"/>
        </w:rPr>
        <w:br/>
      </w:r>
      <w:r>
        <w:rPr>
          <w:b w:val="0"/>
          <w:i w:val="0"/>
        </w:rPr>
        <w:br/>
      </w:r>
    </w:p>
    <w:p>
      <w:r>
        <w:rPr>
          <w:b w:val="0"/>
          <w:i w:val="0"/>
        </w:rPr>
        <w:br/>
      </w:r>
      <w:r>
        <w:rPr>
          <w:b/>
          <w:i w:val="0"/>
        </w:rPr>
        <w:t>QUYẾT ĐỊNH</w:t>
      </w:r>
      <w:r>
        <w:br/>
      </w:r>
      <w:r>
        <w:rPr>
          <w:b/>
          <w:i w:val="0"/>
        </w:rPr>
        <w:t xml:space="preserve">Phê duyệt Quy hoạch quảng cáo trên địa bàn </w:t>
      </w:r>
      <w:r>
        <w:br/>
      </w:r>
      <w:r>
        <w:rPr>
          <w:b/>
          <w:i w:val="0"/>
        </w:rPr>
        <w:t>tỉnh Bình Thuận giai đoạn 2006-2010</w:t>
      </w:r>
      <w:r>
        <w:rPr>
          <w:b w:val="0"/>
          <w:i w:val="0"/>
        </w:rPr>
        <w:br/>
      </w:r>
      <w:r>
        <w:rPr>
          <w:b/>
          <w:i w:val="0"/>
        </w:rPr>
        <w:t>CHỦ TỊCH ỦY BAN NHÂN DÂN TỈNH BÌNH THUẬN</w:t>
      </w:r>
      <w:r>
        <w:rPr>
          <w:b w:val="0"/>
          <w:i w:val="0"/>
        </w:rPr>
        <w:br/>
      </w:r>
      <w:r>
        <w:rPr>
          <w:b w:val="0"/>
          <w:i/>
        </w:rPr>
        <w:t>Căn cứ Luật Tổ chức Hội đồng nhân dân và Ủy ban nhân dân ngày 26 tháng 11 năm 2003;</w:t>
      </w:r>
      <w:r>
        <w:rPr>
          <w:b w:val="0"/>
          <w:i w:val="0"/>
        </w:rPr>
        <w:br/>
      </w:r>
      <w:r>
        <w:rPr>
          <w:b w:val="0"/>
          <w:i/>
        </w:rPr>
        <w:t>Căn cứ Pháp lệnh quảng cáo số 39/UBTVQH 10 được Ủy ban Thường vụ Quốc hội khóa X thông qua ngày 16/11/2001, có hiệu lực từ ngày 01/5/2002;</w:t>
      </w:r>
      <w:r>
        <w:rPr>
          <w:b w:val="0"/>
          <w:i w:val="0"/>
        </w:rPr>
        <w:br/>
      </w:r>
      <w:r>
        <w:rPr>
          <w:b w:val="0"/>
          <w:i/>
        </w:rPr>
        <w:t>Căn cứ Nghị định số 24/2003/NĐ-CP ngày 13/3/2003 của Chính phủ quy định chi tiết thi hành Pháp lệnh Quảng cáo;</w:t>
      </w:r>
      <w:r>
        <w:rPr>
          <w:b w:val="0"/>
          <w:i w:val="0"/>
        </w:rPr>
        <w:br/>
      </w:r>
      <w:r>
        <w:rPr>
          <w:b w:val="0"/>
          <w:i/>
        </w:rPr>
        <w:t>Căn cứ Thông tư số 43/2003/TT-BVHTT ngày 16/7/2003 và Thông tư số 79/2005/TT-BVHTT ngày 8/12/2005 của Bộ Văn hóa – Thông tin hướng dẫn thực hiện Nghị định số 24/2003/NĐ-CP ngày 13/3/2003 của Chính phủ;</w:t>
      </w:r>
      <w:r>
        <w:rPr>
          <w:b w:val="0"/>
          <w:i w:val="0"/>
        </w:rPr>
        <w:br/>
      </w:r>
      <w:r>
        <w:rPr>
          <w:b w:val="0"/>
          <w:i/>
        </w:rPr>
        <w:t xml:space="preserve">Căn cứ Công văn số 1483/VHTT0VHTTCS ngày 28/4/2006 của Bộ Văn hóa - Thông tin về việc xây dựng Quy hoạch quảng cáo tại địa phương; </w:t>
      </w:r>
      <w:r>
        <w:rPr>
          <w:b w:val="0"/>
          <w:i w:val="0"/>
        </w:rPr>
        <w:br/>
      </w:r>
      <w:r>
        <w:rPr>
          <w:b w:val="0"/>
          <w:i/>
        </w:rPr>
        <w:t>Theo đề nghị của Giám đốc Sở Kế hoạch và Đầu tư tại Tờ trình số 1315/TTr-SKHĐT ngày 22/5/2007 về việc phê duyệt Quy hoạch quảng cáo trên địa bàn tỉnh Bình Thuận giai đoạn 2006-2010,</w:t>
      </w:r>
      <w:r>
        <w:rPr>
          <w:b w:val="0"/>
          <w:i w:val="0"/>
        </w:rPr>
        <w:br/>
      </w:r>
      <w:r>
        <w:rPr>
          <w:b/>
          <w:i w:val="0"/>
        </w:rPr>
        <w:t>QUYẾT ĐỊNH:</w:t>
      </w:r>
      <w:r>
        <w:rPr>
          <w:b w:val="0"/>
          <w:i w:val="0"/>
        </w:rPr>
        <w:br/>
      </w:r>
      <w:r>
        <w:rPr>
          <w:b/>
          <w:i w:val="0"/>
        </w:rPr>
        <w:t>Điều 1.</w:t>
      </w:r>
      <w:r>
        <w:rPr>
          <w:b w:val="0"/>
          <w:i w:val="0"/>
        </w:rPr>
        <w:t xml:space="preserve"> Phê duyệt kèm theo Quyết định này những nội dung chủ yếu của Quy hoạch quảng cáo trên địa bàn tỉnh Bình Thuận giai đoạn 2006-2010.</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UBND tỉnh, Giám đốc các Sở, ban, ngành, Chủ tịch UBND các huyện, thị xã, thành phố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br/>
      </w:r>
      <w:r>
        <w:rPr>
          <w:b/>
          <w:i w:val="0"/>
        </w:rPr>
        <w:t>PHÓ CHỦ TỊCH</w:t>
      </w:r>
      <w:r>
        <w:rPr>
          <w:b w:val="0"/>
          <w:i w:val="0"/>
        </w:rPr>
        <w:t xml:space="preserve"> </w:t>
      </w:r>
      <w:r>
        <w:rPr>
          <w:b w:val="0"/>
          <w:i w:val="0"/>
        </w:rPr>
        <w:br/>
      </w:r>
      <w:r>
        <w:rPr>
          <w:b/>
          <w:i w:val="0"/>
        </w:rPr>
        <w:t>Hồ Dũng  Nhật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br/>
      </w:r>
      <w:r>
        <w:rPr>
          <w:b/>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t xml:space="preserve"> </w:t>
      </w:r>
      <w:r>
        <w:rPr>
          <w:b/>
          <w:i w:val="0"/>
        </w:rPr>
        <w:t xml:space="preserve">NHỮNG NỘI DUNG CHỦ YẾU </w:t>
      </w:r>
      <w:r>
        <w:rPr>
          <w:b w:val="0"/>
          <w:i w:val="0"/>
        </w:rPr>
        <w:br/>
      </w:r>
      <w:r>
        <w:rPr>
          <w:b/>
          <w:i w:val="0"/>
        </w:rPr>
        <w:t>Quy hoạch Quảng cáo trên địa bàn tỉnh Bình Thuận giai đoạn 2006 - 2010</w:t>
      </w:r>
      <w:r>
        <w:rPr>
          <w:b w:val="0"/>
          <w:i w:val="0"/>
        </w:rPr>
        <w:br/>
      </w:r>
      <w:r>
        <w:rPr>
          <w:b w:val="0"/>
          <w:i w:val="0"/>
        </w:rPr>
        <w:t>(Ban hành kèm theo Quyết định số  1365/QĐ-UBND</w:t>
      </w:r>
      <w:r>
        <w:rPr>
          <w:b w:val="0"/>
          <w:i w:val="0"/>
        </w:rPr>
        <w:br/>
      </w:r>
      <w:r>
        <w:rPr>
          <w:b w:val="0"/>
          <w:i w:val="0"/>
        </w:rPr>
        <w:t>ngày  29 tháng 5 năm 2007 của UBND tỉnh Bình Thuận)</w:t>
      </w:r>
      <w:r>
        <w:rPr>
          <w:b w:val="0"/>
          <w:i w:val="0"/>
        </w:rPr>
        <w:br/>
      </w:r>
      <w:r>
        <w:rPr>
          <w:b w:val="0"/>
          <w:i w:val="0"/>
        </w:rPr>
        <w:t xml:space="preserve"> </w:t>
      </w:r>
      <w:r>
        <w:rPr>
          <w:b w:val="0"/>
          <w:i w:val="0"/>
        </w:rPr>
        <w:br/>
      </w:r>
      <w:r>
        <w:rPr>
          <w:b w:val="0"/>
          <w:i w:val="0"/>
        </w:rPr>
        <w:t xml:space="preserve">___________________________ </w:t>
      </w:r>
      <w:r>
        <w:rPr>
          <w:b w:val="0"/>
          <w:i w:val="0"/>
        </w:rPr>
        <w:br/>
      </w:r>
      <w:r>
        <w:rPr>
          <w:b w:val="0"/>
          <w:i w:val="0"/>
        </w:rPr>
        <w:t xml:space="preserve"> </w:t>
      </w:r>
      <w:r>
        <w:rPr>
          <w:b w:val="0"/>
          <w:i w:val="0"/>
        </w:rPr>
        <w:br/>
      </w:r>
      <w:r>
        <w:rPr>
          <w:b/>
          <w:i w:val="0"/>
        </w:rPr>
        <w:t>PHẦN I</w:t>
      </w:r>
      <w:r>
        <w:rPr>
          <w:b w:val="0"/>
          <w:i w:val="0"/>
        </w:rPr>
        <w:br/>
      </w:r>
      <w:r>
        <w:rPr>
          <w:b/>
          <w:i w:val="0"/>
        </w:rPr>
        <w:t>NỘI DUNG QUY HOẠCH</w:t>
      </w:r>
      <w:r>
        <w:rPr>
          <w:b w:val="0"/>
          <w:i w:val="0"/>
        </w:rPr>
        <w:br/>
      </w:r>
      <w:r>
        <w:rPr>
          <w:b/>
          <w:i w:val="0"/>
        </w:rPr>
        <w:t>A. KHU VỰC TUYÊN TRUYỀN CỔ ĐỘNG CHÍNH TRỊ:</w:t>
      </w:r>
      <w:r>
        <w:rPr>
          <w:b w:val="0"/>
          <w:i w:val="0"/>
        </w:rPr>
        <w:br/>
      </w:r>
      <w:r>
        <w:rPr>
          <w:b/>
          <w:i w:val="0"/>
        </w:rPr>
        <w:t xml:space="preserve">I. Thành phố Phan Thiết: </w:t>
      </w:r>
      <w:r>
        <w:rPr>
          <w:b w:val="0"/>
          <w:i w:val="0"/>
        </w:rPr>
        <w:br/>
      </w:r>
      <w:r>
        <w:rPr>
          <w:b/>
          <w:i w:val="0"/>
        </w:rPr>
        <w:t>1) Vị trí quy hoạch pa nô cổ động chính trị:</w:t>
      </w:r>
      <w:r>
        <w:rPr>
          <w:b w:val="0"/>
          <w:i w:val="0"/>
        </w:rPr>
        <w:t xml:space="preserve"> Gồm 37 cụm pa nô cổ động chính trị, phân bổ ở các địa điểm:</w:t>
      </w:r>
      <w:r>
        <w:rPr>
          <w:b w:val="0"/>
          <w:i w:val="0"/>
        </w:rPr>
        <w:br/>
      </w:r>
      <w:r>
        <w:rPr>
          <w:b w:val="0"/>
          <w:i w:val="0"/>
        </w:rPr>
        <w:t>- Đường Trần Quý Cáp: 02 cụm trước Trường Mẫu giáo Tiến Lợi và Hạt Kiểm lâm Phan Thiết.</w:t>
      </w:r>
      <w:r>
        <w:rPr>
          <w:b w:val="0"/>
          <w:i w:val="0"/>
        </w:rPr>
        <w:br/>
      </w:r>
      <w:r>
        <w:rPr>
          <w:b w:val="0"/>
          <w:i w:val="0"/>
        </w:rPr>
        <w:t>- Đường Trần Hưng Đạo: 01 cụm trước Trường TH Đức Thắng 2.</w:t>
      </w:r>
      <w:r>
        <w:rPr>
          <w:b w:val="0"/>
          <w:i w:val="0"/>
        </w:rPr>
        <w:br/>
      </w:r>
      <w:r>
        <w:rPr>
          <w:b w:val="0"/>
          <w:i w:val="0"/>
        </w:rPr>
        <w:t>- Đường Nguyễn Tất Thành: 01 cụm dài 15 mét sát hàng rào khách sạn Novotel, cách chân ta-luy đường Tôn Đức Thắng 10m.</w:t>
      </w:r>
      <w:r>
        <w:rPr>
          <w:b w:val="0"/>
          <w:i w:val="0"/>
        </w:rPr>
        <w:br/>
      </w:r>
      <w:r>
        <w:rPr>
          <w:b w:val="0"/>
          <w:i w:val="0"/>
        </w:rPr>
        <w:t>- Đường Từ Văn Tư: 01 cụm dài 12 mét, trong vòng thành bến xe Bắc.</w:t>
      </w:r>
      <w:r>
        <w:rPr>
          <w:b w:val="0"/>
          <w:i w:val="0"/>
        </w:rPr>
        <w:br/>
      </w:r>
      <w:r>
        <w:rPr>
          <w:b w:val="0"/>
          <w:i w:val="0"/>
        </w:rPr>
        <w:t>- Đường Trưng Nhị: 01 cụm trong cổng sau nhà Bảo tàng khu di tích Dục Thanh, giáp khu vực nhà dân.</w:t>
      </w:r>
      <w:r>
        <w:rPr>
          <w:b w:val="0"/>
          <w:i w:val="0"/>
        </w:rPr>
        <w:br/>
      </w:r>
      <w:r>
        <w:rPr>
          <w:b w:val="0"/>
          <w:i w:val="0"/>
        </w:rPr>
        <w:t>- Đường Phan Chu Trinh: 01 cụm trong bãi đậu xe Vạn Thuỷ Tú, sát vách nhà số 13 Phan Chu Trinh (tuyên truyền du lịch).</w:t>
      </w:r>
      <w:r>
        <w:rPr>
          <w:b w:val="0"/>
          <w:i w:val="0"/>
        </w:rPr>
        <w:br/>
      </w:r>
      <w:r>
        <w:rPr>
          <w:b w:val="0"/>
          <w:i w:val="0"/>
        </w:rPr>
        <w:t>- Đường Lê Lợi: 01 cụm nằm cạnh đường vào BQL khu du lịch Đồi Dương - Thương Chánh (tuyên truyền du lịch).</w:t>
      </w:r>
      <w:r>
        <w:rPr>
          <w:b w:val="0"/>
          <w:i w:val="0"/>
        </w:rPr>
        <w:br/>
      </w:r>
      <w:r>
        <w:rPr>
          <w:b w:val="0"/>
          <w:i w:val="0"/>
        </w:rPr>
        <w:t>- Đường Lê Hồng Phong: 01 cụm dài 17 m trước Sở Y tế (tuyên truyền ngành Y tế).</w:t>
      </w:r>
      <w:r>
        <w:rPr>
          <w:b w:val="0"/>
          <w:i w:val="0"/>
        </w:rPr>
        <w:br/>
      </w:r>
      <w:r>
        <w:rPr>
          <w:b w:val="0"/>
          <w:i w:val="0"/>
        </w:rPr>
        <w:t>- Đường Hải Thượng Lãn Ông (bờ tường Tỉnh ủy): 01 cụm dài 15 m.</w:t>
      </w:r>
      <w:r>
        <w:rPr>
          <w:b w:val="0"/>
          <w:i w:val="0"/>
        </w:rPr>
        <w:br/>
      </w:r>
      <w:r>
        <w:rPr>
          <w:b w:val="0"/>
          <w:i w:val="0"/>
        </w:rPr>
        <w:t>- Đường 19/4: 02 cụm trước trụ sở Ban điều hành KP 2 phường Xuân An) và phía bắc cầu Sở Muối.</w:t>
      </w:r>
      <w:r>
        <w:rPr>
          <w:b w:val="0"/>
          <w:i w:val="0"/>
        </w:rPr>
        <w:br/>
      </w:r>
      <w:r>
        <w:rPr>
          <w:b w:val="0"/>
          <w:i w:val="0"/>
        </w:rPr>
        <w:t>- Khuôn viên Cảng Phan Thiết: 01 cụm.</w:t>
      </w:r>
      <w:r>
        <w:rPr>
          <w:b w:val="0"/>
          <w:i w:val="0"/>
        </w:rPr>
        <w:br/>
      </w:r>
      <w:r>
        <w:rPr>
          <w:b w:val="0"/>
          <w:i w:val="0"/>
        </w:rPr>
        <w:t>- Trong bãi đậu xe Tháp Pôsanư: 01 cụm.</w:t>
      </w:r>
      <w:r>
        <w:rPr>
          <w:b w:val="0"/>
          <w:i w:val="0"/>
        </w:rPr>
        <w:br/>
      </w:r>
      <w:r>
        <w:rPr>
          <w:b w:val="0"/>
          <w:i w:val="0"/>
        </w:rPr>
        <w:t>- Vòng xoay Tỉnh đội (trụ đèn chiếu sáng): 01 cụm.</w:t>
      </w:r>
      <w:r>
        <w:rPr>
          <w:b w:val="0"/>
          <w:i w:val="0"/>
        </w:rPr>
        <w:br/>
      </w:r>
      <w:r>
        <w:rPr>
          <w:b w:val="0"/>
          <w:i w:val="0"/>
        </w:rPr>
        <w:t>- Vòng xoay ngã bảy (trụ đèn chiếu sáng): 01 cụm.</w:t>
      </w:r>
      <w:r>
        <w:rPr>
          <w:b w:val="0"/>
          <w:i w:val="0"/>
        </w:rPr>
        <w:br/>
      </w:r>
      <w:r>
        <w:rPr>
          <w:b w:val="0"/>
          <w:i w:val="0"/>
        </w:rPr>
        <w:t>- Khu vực cầu Lê Hồng Phong: 01 cụm (hộp đèn điện tử).</w:t>
      </w:r>
      <w:r>
        <w:rPr>
          <w:b w:val="0"/>
          <w:i w:val="0"/>
        </w:rPr>
        <w:br/>
      </w:r>
      <w:r>
        <w:rPr>
          <w:b w:val="0"/>
          <w:i w:val="0"/>
        </w:rPr>
        <w:t>- Khu vực đường vào tháp Pôshanư: 01 cụm (hộp đèn điện tử).</w:t>
      </w:r>
      <w:r>
        <w:rPr>
          <w:b w:val="0"/>
          <w:i w:val="0"/>
        </w:rPr>
        <w:br/>
      </w:r>
      <w:r>
        <w:rPr>
          <w:b w:val="0"/>
          <w:i w:val="0"/>
        </w:rPr>
        <w:t>- Khu vực bờ tường khối Nhà làm việc các phòng, ban UBND thành phố Phan Thiết: 01 cụm.</w:t>
      </w:r>
      <w:r>
        <w:rPr>
          <w:b w:val="0"/>
          <w:i w:val="0"/>
        </w:rPr>
        <w:br/>
      </w:r>
      <w:r>
        <w:rPr>
          <w:b w:val="0"/>
          <w:i w:val="0"/>
        </w:rPr>
        <w:t>- Khu vực trước UBND các phường, xã : 18 cụm.</w:t>
      </w:r>
      <w:r>
        <w:rPr>
          <w:b w:val="0"/>
          <w:i w:val="0"/>
        </w:rPr>
        <w:br/>
      </w:r>
      <w:r>
        <w:rPr>
          <w:b/>
          <w:i w:val="0"/>
        </w:rPr>
        <w:t>2) Vị trí quy hoạch treo</w:t>
      </w:r>
      <w:r>
        <w:rPr>
          <w:b w:val="0"/>
          <w:i w:val="0"/>
        </w:rPr>
        <w:t xml:space="preserve"> </w:t>
      </w:r>
      <w:r>
        <w:rPr>
          <w:b/>
          <w:i w:val="0"/>
        </w:rPr>
        <w:t xml:space="preserve">bảng cổ động chính trị: </w:t>
      </w:r>
      <w:r>
        <w:rPr>
          <w:b w:val="0"/>
          <w:i w:val="0"/>
        </w:rPr>
        <w:br/>
      </w:r>
      <w:r>
        <w:rPr>
          <w:b w:val="0"/>
          <w:i w:val="0"/>
        </w:rPr>
        <w:t>Treo đều trên các trụ đèn chiếu sáng (cao áp) trên các tuyến đường Nguyễn Tất Thành, 19/4, Trần Hưng Đạo.</w:t>
      </w:r>
      <w:r>
        <w:rPr>
          <w:b w:val="0"/>
          <w:i w:val="0"/>
        </w:rPr>
        <w:br/>
      </w:r>
      <w:r>
        <w:rPr>
          <w:b/>
          <w:i w:val="0"/>
        </w:rPr>
        <w:t>3) Vị trí quy hoạch treo</w:t>
      </w:r>
      <w:r>
        <w:rPr>
          <w:b w:val="0"/>
          <w:i w:val="0"/>
        </w:rPr>
        <w:t xml:space="preserve"> </w:t>
      </w:r>
      <w:r>
        <w:rPr>
          <w:b/>
          <w:i w:val="0"/>
        </w:rPr>
        <w:t xml:space="preserve">băng-rôn cổ động chính trị khu vực nội thành: </w:t>
      </w:r>
      <w:r>
        <w:rPr>
          <w:b w:val="0"/>
          <w:i w:val="0"/>
        </w:rPr>
        <w:t>Bố trí 16 vị trí treo băng - rôn qua đường tại các tuyến: Đường Trần Hưng Đạo (10 vị trí), Trần Phú (02 vị trí), Thủ Khoa Huân (04 vị trí).</w:t>
      </w:r>
      <w:r>
        <w:rPr>
          <w:b w:val="0"/>
          <w:i w:val="0"/>
        </w:rPr>
        <w:br/>
      </w:r>
      <w:r>
        <w:rPr>
          <w:b/>
          <w:i w:val="0"/>
        </w:rPr>
        <w:t>4) Vị trí quy hoạch treo</w:t>
      </w:r>
      <w:r>
        <w:rPr>
          <w:b w:val="0"/>
          <w:i w:val="0"/>
        </w:rPr>
        <w:t xml:space="preserve"> </w:t>
      </w:r>
      <w:r>
        <w:rPr>
          <w:b/>
          <w:i w:val="0"/>
        </w:rPr>
        <w:t xml:space="preserve">các áp-phích, cờ phướn cổ động chính trị: </w:t>
      </w:r>
      <w:r>
        <w:rPr>
          <w:b w:val="0"/>
          <w:i w:val="0"/>
        </w:rPr>
        <w:br/>
      </w:r>
      <w:r>
        <w:rPr>
          <w:b w:val="0"/>
          <w:i w:val="0"/>
        </w:rPr>
        <w:t>Được sử dụng các trụ điện, trụ đèn chiếu sáng trên các trục đường.</w:t>
      </w:r>
      <w:r>
        <w:rPr>
          <w:b w:val="0"/>
          <w:i w:val="0"/>
        </w:rPr>
        <w:br/>
      </w:r>
      <w:r>
        <w:rPr>
          <w:b/>
          <w:i w:val="0"/>
        </w:rPr>
        <w:t>II. Thị xã La Gi:</w:t>
      </w:r>
      <w:r>
        <w:rPr>
          <w:b w:val="0"/>
          <w:i w:val="0"/>
        </w:rPr>
        <w:br/>
      </w:r>
      <w:r>
        <w:rPr>
          <w:b/>
          <w:i w:val="0"/>
        </w:rPr>
        <w:t xml:space="preserve">1) Vị trí quy hoạch pa-nô cổ động chính trị: </w:t>
      </w:r>
      <w:r>
        <w:rPr>
          <w:b w:val="0"/>
          <w:i w:val="0"/>
        </w:rPr>
        <w:br/>
      </w:r>
      <w:r>
        <w:rPr>
          <w:b w:val="0"/>
          <w:i w:val="0"/>
        </w:rPr>
        <w:t>- Tuyến đường Thống Nhất:  Gồm hoạch 03 cụm. Từ Đài liệt sĩ đến đầu đường Nguyễn Huệ, từ vòng xoay Nguyễn Huệ đến ngã tư Tân Thiện, từ Chùa Pháp Bửu Đường đến đầu đường thống nhất.</w:t>
      </w:r>
      <w:r>
        <w:rPr>
          <w:b w:val="0"/>
          <w:i w:val="0"/>
        </w:rPr>
        <w:br/>
      </w:r>
      <w:r>
        <w:rPr>
          <w:b w:val="0"/>
          <w:i w:val="0"/>
        </w:rPr>
        <w:t>- Tuyến đường Nguyễn Huệ: 01 cụm dọc theo vòng xoay công viên.</w:t>
      </w:r>
      <w:r>
        <w:rPr>
          <w:b w:val="0"/>
          <w:i w:val="0"/>
        </w:rPr>
        <w:br/>
      </w:r>
      <w:r>
        <w:rPr>
          <w:b w:val="0"/>
          <w:i w:val="0"/>
        </w:rPr>
        <w:t>- Tuyến đường 709: bố trí 01 cụm từ Vạn Tân Phú đến Đài liệt sĩ Tân Hải.</w:t>
      </w:r>
      <w:r>
        <w:rPr>
          <w:b w:val="0"/>
          <w:i w:val="0"/>
        </w:rPr>
        <w:br/>
      </w:r>
      <w:r>
        <w:rPr>
          <w:b w:val="0"/>
          <w:i w:val="0"/>
        </w:rPr>
        <w:t>- Tuyến đường Lê Lợi: 01 cụm từ UBND phường Bình Tân đến chùa Quảng Đức.</w:t>
      </w:r>
      <w:r>
        <w:rPr>
          <w:b w:val="0"/>
          <w:i w:val="0"/>
        </w:rPr>
        <w:br/>
      </w:r>
      <w:r>
        <w:rPr>
          <w:b/>
          <w:i w:val="0"/>
        </w:rPr>
        <w:t xml:space="preserve">2. Vị trí quy hoạch treo băng-rôn tuyên truyền nhiệm vụ chính trị ở các xã, phường trong thị xã: </w:t>
      </w:r>
      <w:r>
        <w:rPr>
          <w:b w:val="0"/>
          <w:i w:val="0"/>
        </w:rPr>
        <w:t>Tổng cộng 55 băng-rôn :</w:t>
      </w:r>
      <w:r>
        <w:rPr>
          <w:b w:val="0"/>
          <w:i w:val="0"/>
        </w:rPr>
        <w:br/>
      </w:r>
      <w:r>
        <w:rPr>
          <w:b w:val="0"/>
          <w:i w:val="0"/>
        </w:rPr>
        <w:t>- 09 xã, phường: mỗi xã, phường 05 băng-rôn</w:t>
      </w:r>
      <w:r>
        <w:rPr>
          <w:b w:val="0"/>
          <w:i w:val="0"/>
        </w:rPr>
        <w:br/>
      </w:r>
      <w:r>
        <w:rPr>
          <w:b w:val="0"/>
          <w:i w:val="0"/>
        </w:rPr>
        <w:t>- Trung tâm VHTT-TT thị xã : 10 băng-rôn</w:t>
      </w:r>
      <w:r>
        <w:rPr>
          <w:b w:val="0"/>
          <w:i w:val="0"/>
        </w:rPr>
        <w:br/>
      </w:r>
      <w:r>
        <w:rPr>
          <w:b w:val="0"/>
          <w:i w:val="0"/>
        </w:rPr>
        <w:t>- Kỷ niệm các ngày lễ lớn số lượng băng - rôn không hạn chế.</w:t>
      </w:r>
      <w:r>
        <w:rPr>
          <w:b w:val="0"/>
          <w:i w:val="0"/>
        </w:rPr>
        <w:br/>
      </w:r>
      <w:r>
        <w:rPr>
          <w:b/>
          <w:i w:val="0"/>
        </w:rPr>
        <w:t>III. Huyện Tuy Phong:</w:t>
      </w:r>
      <w:r>
        <w:rPr>
          <w:b w:val="0"/>
          <w:i w:val="0"/>
        </w:rPr>
        <w:br/>
      </w:r>
      <w:r>
        <w:rPr>
          <w:b/>
          <w:i w:val="0"/>
        </w:rPr>
        <w:t>1) Vị trí quy hoạch pa-nô cổ động chính trị:</w:t>
      </w:r>
      <w:r>
        <w:rPr>
          <w:b w:val="0"/>
          <w:i w:val="0"/>
        </w:rPr>
        <w:br/>
      </w:r>
      <w:r>
        <w:rPr>
          <w:b w:val="0"/>
          <w:i w:val="0"/>
        </w:rPr>
        <w:t>- Thị trấn Liên Hương:</w:t>
      </w:r>
      <w:r>
        <w:rPr>
          <w:b w:val="0"/>
          <w:i w:val="0"/>
        </w:rPr>
        <w:br/>
      </w:r>
      <w:r>
        <w:rPr>
          <w:b w:val="0"/>
          <w:i w:val="0"/>
        </w:rPr>
        <w:t>+ Dọc theo dãi phân cách từ Ngã tư Liên Hương đến đường 17/4:  bố trí 19 hộp đèn 02 mặt đôi cố định.</w:t>
      </w:r>
      <w:r>
        <w:rPr>
          <w:b w:val="0"/>
          <w:i w:val="0"/>
        </w:rPr>
        <w:br/>
      </w:r>
      <w:r>
        <w:rPr>
          <w:b w:val="0"/>
          <w:i w:val="0"/>
        </w:rPr>
        <w:t>+ Trước Nhà hát 17/4, lề đường 17/4:  gồm 02 cụm pa-nô cố định  01 mặt.</w:t>
      </w:r>
      <w:r>
        <w:rPr>
          <w:b w:val="0"/>
          <w:i w:val="0"/>
        </w:rPr>
        <w:br/>
      </w:r>
      <w:r>
        <w:rPr>
          <w:b w:val="0"/>
          <w:i w:val="0"/>
        </w:rPr>
        <w:t>+ Dọc theo lề bên phải đường 17/4 (từ Ngã tư Liên Hương đến hết dãi phân cách): gồm 15 pa-nô lưu động, nội dung thay đổi theo sự kiện chính trị.</w:t>
      </w:r>
      <w:r>
        <w:rPr>
          <w:b w:val="0"/>
          <w:i w:val="0"/>
        </w:rPr>
        <w:br/>
      </w:r>
      <w:r>
        <w:rPr>
          <w:b w:val="0"/>
          <w:i w:val="0"/>
        </w:rPr>
        <w:t>- Thị trấn Phan Rí Cửa: Dọc theo dải phân cách từ Ngã ba Cầu Nam đến đường Thông nhất:  gồm 19 hộp đèn 02 mặt đôi cố định.</w:t>
      </w:r>
      <w:r>
        <w:rPr>
          <w:b w:val="0"/>
          <w:i w:val="0"/>
        </w:rPr>
        <w:br/>
      </w:r>
      <w:r>
        <w:rPr>
          <w:b w:val="0"/>
          <w:i w:val="0"/>
        </w:rPr>
        <w:t>- Khu vực trước UBND các xã, thị trấn:  Quy hoạch 24 panô, trước vòng thành mỗi UBND xã, thị trấn bố trí 02 panô 01 mặt cố định.</w:t>
      </w:r>
      <w:r>
        <w:rPr>
          <w:b w:val="0"/>
          <w:i w:val="0"/>
        </w:rPr>
        <w:br/>
      </w:r>
      <w:r>
        <w:rPr>
          <w:b/>
          <w:i w:val="0"/>
        </w:rPr>
        <w:t>IV. Huyện Bắc Bình :</w:t>
      </w:r>
      <w:r>
        <w:rPr>
          <w:b w:val="0"/>
          <w:i w:val="0"/>
        </w:rPr>
        <w:br/>
      </w:r>
      <w:r>
        <w:rPr>
          <w:b/>
          <w:i w:val="0"/>
        </w:rPr>
        <w:t>1) Vị trí quy hoạch pa-nô cổ động chính trị:</w:t>
      </w:r>
      <w:r>
        <w:rPr>
          <w:b w:val="0"/>
          <w:i w:val="0"/>
        </w:rPr>
        <w:br/>
      </w:r>
      <w:r>
        <w:rPr>
          <w:b w:val="0"/>
          <w:i w:val="0"/>
        </w:rPr>
        <w:t>* Trung tâm huyện:</w:t>
      </w:r>
      <w:r>
        <w:rPr>
          <w:b w:val="0"/>
          <w:i w:val="0"/>
        </w:rPr>
        <w:br/>
      </w:r>
      <w:r>
        <w:rPr>
          <w:b/>
          <w:i w:val="0"/>
        </w:rPr>
        <w:t>-</w:t>
      </w:r>
      <w:r>
        <w:rPr>
          <w:b w:val="0"/>
          <w:i w:val="0"/>
        </w:rPr>
        <w:t xml:space="preserve"> Đường Nguyễn Tất Thành: Bố trí 03 cụm:</w:t>
      </w:r>
      <w:r>
        <w:rPr>
          <w:b w:val="0"/>
          <w:i w:val="0"/>
        </w:rPr>
        <w:br/>
      </w:r>
      <w:r>
        <w:rPr>
          <w:b w:val="0"/>
          <w:i w:val="0"/>
        </w:rPr>
        <w:t>+ Từ khu phố Hiệp Phước đến cầu Sông Lũy: 30 pa-nô hộp đèn, 20 pa-nô tôn kẽm.</w:t>
      </w:r>
      <w:r>
        <w:rPr>
          <w:b w:val="0"/>
          <w:i w:val="0"/>
        </w:rPr>
        <w:br/>
      </w:r>
      <w:r>
        <w:rPr>
          <w:b w:val="0"/>
          <w:i w:val="0"/>
        </w:rPr>
        <w:t>+ Ngã ba Sông Mao: 02 cụm pa-nô lớn tôn kẽm.</w:t>
      </w:r>
      <w:r>
        <w:rPr>
          <w:b w:val="0"/>
          <w:i w:val="0"/>
        </w:rPr>
        <w:br/>
      </w:r>
      <w:r>
        <w:rPr>
          <w:b w:val="0"/>
          <w:i w:val="0"/>
        </w:rPr>
        <w:t>+ Hai đầu cầu Sông Lũy: 02 cụm.</w:t>
      </w:r>
      <w:r>
        <w:rPr>
          <w:b w:val="0"/>
          <w:i w:val="0"/>
        </w:rPr>
        <w:br/>
      </w:r>
      <w:r>
        <w:rPr>
          <w:b w:val="0"/>
          <w:i w:val="0"/>
        </w:rPr>
        <w:t>- Đường Trần Hưng Đạo: 20 pa-nô tole kẽm.</w:t>
      </w:r>
      <w:r>
        <w:rPr>
          <w:b w:val="0"/>
          <w:i w:val="0"/>
        </w:rPr>
        <w:br/>
      </w:r>
      <w:r>
        <w:rPr>
          <w:b w:val="0"/>
          <w:i w:val="0"/>
        </w:rPr>
        <w:t>- Đường ĐT 3:  30 pa-nô tôn kẽm.</w:t>
      </w:r>
      <w:r>
        <w:rPr>
          <w:b w:val="0"/>
          <w:i w:val="0"/>
        </w:rPr>
        <w:br/>
      </w:r>
      <w:r>
        <w:rPr>
          <w:b w:val="0"/>
          <w:i w:val="0"/>
        </w:rPr>
        <w:t>- Đường Quốc lộ 1A (từ Thái Thành đến Tịnh Mỹ): 10 pa-nô hộp đèn; 10 pa-nô tôn kẽm .</w:t>
      </w:r>
      <w:r>
        <w:rPr>
          <w:b w:val="0"/>
          <w:i w:val="0"/>
        </w:rPr>
        <w:br/>
      </w:r>
      <w:r>
        <w:rPr>
          <w:b w:val="0"/>
          <w:i w:val="0"/>
        </w:rPr>
        <w:t>- Hai đầu giáp ranh của huyện: Cụm pa-nô phía Nam giáp huyện Hàm Thuận Bắc và cụm pa-nô phía Bắc huyện giáp huyện Tuy Phong.</w:t>
      </w:r>
      <w:r>
        <w:rPr>
          <w:b w:val="0"/>
          <w:i w:val="0"/>
        </w:rPr>
        <w:br/>
      </w:r>
      <w:r>
        <w:rPr>
          <w:b w:val="0"/>
          <w:i w:val="0"/>
        </w:rPr>
        <w:t>* Khu vực trước UBND các xã, thị trấn :</w:t>
      </w:r>
      <w:r>
        <w:rPr>
          <w:b w:val="0"/>
          <w:i w:val="0"/>
        </w:rPr>
        <w:br/>
      </w:r>
      <w:r>
        <w:rPr>
          <w:b w:val="0"/>
          <w:i w:val="0"/>
        </w:rPr>
        <w:t>Trước mỗi UBND xã, thị trấn bố trí 05-06 pa nô một mặt cố định.</w:t>
      </w:r>
      <w:r>
        <w:rPr>
          <w:b w:val="0"/>
          <w:i w:val="0"/>
        </w:rPr>
        <w:br/>
      </w:r>
      <w:r>
        <w:rPr>
          <w:b/>
          <w:i w:val="0"/>
        </w:rPr>
        <w:t>2) Vị trí quy hoạch treo băng-rôn cổ động chính trị:</w:t>
      </w:r>
      <w:r>
        <w:rPr>
          <w:b w:val="0"/>
          <w:i w:val="0"/>
        </w:rPr>
        <w:br/>
      </w:r>
      <w:r>
        <w:rPr>
          <w:b w:val="0"/>
          <w:i w:val="0"/>
        </w:rPr>
        <w:t xml:space="preserve">- Trung tâm 18 xã, thị trấn x 3 băng-rôn/ mỗi xã,thị trấn.                                            </w:t>
      </w:r>
      <w:r>
        <w:rPr>
          <w:b w:val="0"/>
          <w:i w:val="0"/>
        </w:rPr>
        <w:br/>
      </w:r>
      <w:r>
        <w:rPr>
          <w:b w:val="0"/>
          <w:i w:val="0"/>
        </w:rPr>
        <w:t>- Lề đường quốc lộ 1A (Ngã ba đi Phan Hòa, Ngã ba đi Hòa Thắng, trước mặt tiền chợ Lương Sơn).</w:t>
      </w:r>
      <w:r>
        <w:rPr>
          <w:b w:val="0"/>
          <w:i w:val="0"/>
        </w:rPr>
        <w:br/>
      </w:r>
      <w:r>
        <w:rPr>
          <w:b w:val="0"/>
          <w:i w:val="0"/>
        </w:rPr>
        <w:t>- Lề đường  Nguyễn Tất Thành (trước mặt tiền Chợ Lầu).</w:t>
      </w:r>
      <w:r>
        <w:rPr>
          <w:b w:val="0"/>
          <w:i w:val="0"/>
        </w:rPr>
        <w:br/>
      </w:r>
      <w:r>
        <w:rPr>
          <w:b w:val="0"/>
          <w:i w:val="0"/>
        </w:rPr>
        <w:t>- Băng qua đường Nguyễn Tất Thành, Trần Hưng Đạo, đường 18/4.</w:t>
      </w:r>
      <w:r>
        <w:rPr>
          <w:b w:val="0"/>
          <w:i w:val="0"/>
        </w:rPr>
        <w:br/>
      </w:r>
      <w:r>
        <w:rPr>
          <w:b/>
          <w:i w:val="0"/>
        </w:rPr>
        <w:t>V. Huyện Hàm Thuận Bắc:</w:t>
      </w:r>
      <w:r>
        <w:rPr>
          <w:b w:val="0"/>
          <w:i w:val="0"/>
        </w:rPr>
        <w:br/>
      </w:r>
      <w:r>
        <w:rPr>
          <w:b w:val="0"/>
          <w:i w:val="0"/>
        </w:rPr>
        <w:t>1) Vị trí quy hoạch pa-nô cổ động chính trị:</w:t>
      </w:r>
      <w:r>
        <w:rPr>
          <w:b w:val="0"/>
          <w:i w:val="0"/>
        </w:rPr>
        <w:br/>
      </w:r>
      <w:r>
        <w:rPr>
          <w:b/>
          <w:i w:val="0"/>
        </w:rPr>
        <w:t>- Trung tâm huyện: Quốc lộ 28: Từ ngã ba Ngân  hàng đến Trung  tâm Giống cây Trồng; số lượng : 35 tấm (gắn  trên  trụ  đèn đường).</w:t>
      </w:r>
      <w:r>
        <w:rPr>
          <w:b w:val="0"/>
          <w:i w:val="0"/>
        </w:rPr>
        <w:br/>
      </w:r>
      <w:r>
        <w:rPr>
          <w:b w:val="0"/>
          <w:i w:val="0"/>
        </w:rPr>
        <w:t>- Trước UBND các xã:</w:t>
      </w:r>
      <w:r>
        <w:rPr>
          <w:b w:val="0"/>
          <w:i w:val="0"/>
        </w:rPr>
        <w:br/>
      </w:r>
      <w:r>
        <w:rPr>
          <w:b w:val="0"/>
          <w:i w:val="0"/>
        </w:rPr>
        <w:t>+ Bố trí 17 điểm trước UBND 17 xã, thị trấn. Mỗi điểm bố trí 8-10 pa nô.</w:t>
      </w:r>
      <w:r>
        <w:rPr>
          <w:b w:val="0"/>
          <w:i w:val="0"/>
        </w:rPr>
        <w:br/>
      </w:r>
      <w:r>
        <w:rPr>
          <w:b w:val="0"/>
          <w:i w:val="0"/>
        </w:rPr>
        <w:t>+ Bố trí 05 điểm trước Trung tâm Y tế huyện, Trường THPT Hàm Thuận Bắc, Nhà Văn hóa Huyện, Công An huyện.</w:t>
      </w:r>
      <w:r>
        <w:rPr>
          <w:b w:val="0"/>
          <w:i w:val="0"/>
        </w:rPr>
        <w:br/>
      </w:r>
      <w:r>
        <w:rPr>
          <w:b/>
          <w:i w:val="0"/>
        </w:rPr>
        <w:t>2) Vị trí quy hoạch treo băng-rôn, khẩu hiệu, cờ phướn cổ động chính trị:</w:t>
      </w:r>
      <w:r>
        <w:rPr>
          <w:b w:val="0"/>
          <w:i w:val="0"/>
        </w:rPr>
        <w:br/>
      </w:r>
      <w:r>
        <w:rPr>
          <w:b w:val="0"/>
          <w:i w:val="0"/>
        </w:rPr>
        <w:t>- Quốc lộ 28 từ ngã ba Ngân hàng đến ngã ba Hàm Trí: 10 băng-rôn.</w:t>
      </w:r>
      <w:r>
        <w:rPr>
          <w:b w:val="0"/>
          <w:i w:val="0"/>
        </w:rPr>
        <w:br/>
      </w:r>
      <w:r>
        <w:rPr>
          <w:b w:val="0"/>
          <w:i w:val="0"/>
        </w:rPr>
        <w:t>- Từ ngã ba Ngân hàng đến Trung tâm giống cây trồng: 40 cờ phướn.</w:t>
      </w:r>
      <w:r>
        <w:rPr>
          <w:b w:val="0"/>
          <w:i w:val="0"/>
        </w:rPr>
        <w:br/>
      </w:r>
      <w:r>
        <w:rPr>
          <w:b w:val="0"/>
          <w:i w:val="0"/>
        </w:rPr>
        <w:t>- Lề đường quốc lộ 1A, quốc lộ 28, tỉnh lộ 720 (các xã, thị trấn trên đường/ mỗi xã 4 - 6 băng-rôn).</w:t>
      </w:r>
      <w:r>
        <w:rPr>
          <w:b w:val="0"/>
          <w:i w:val="0"/>
        </w:rPr>
        <w:br/>
      </w:r>
      <w:r>
        <w:rPr>
          <w:b w:val="0"/>
          <w:i w:val="0"/>
        </w:rPr>
        <w:t>- 100% cơ quan, trường học, xí nghiệp, trạm trại, UBND các xã, thị trấn, các thôn, khu phố trên địa bàn Huyện đều  có treo băng rôn khẩu hiệu trong các dịp lễ, sự kiện chính  trị của địa phương.</w:t>
      </w:r>
      <w:r>
        <w:rPr>
          <w:b w:val="0"/>
          <w:i w:val="0"/>
        </w:rPr>
        <w:br/>
      </w:r>
      <w:r>
        <w:rPr>
          <w:b/>
          <w:i w:val="0"/>
        </w:rPr>
        <w:t>VI. Huyện Hàm Thuận Nam:</w:t>
      </w:r>
      <w:r>
        <w:rPr>
          <w:b w:val="0"/>
          <w:i w:val="0"/>
        </w:rPr>
        <w:br/>
      </w:r>
      <w:r>
        <w:rPr>
          <w:b/>
          <w:i w:val="0"/>
        </w:rPr>
        <w:t xml:space="preserve">1) Vị trí quy hoạch pa-nô cổ động chính trị: </w:t>
      </w:r>
      <w:r>
        <w:rPr>
          <w:b w:val="0"/>
          <w:i w:val="0"/>
        </w:rPr>
        <w:t>Bố trí tổng cộng 14 vị trí</w:t>
      </w:r>
      <w:r>
        <w:rPr>
          <w:b w:val="0"/>
          <w:i w:val="0"/>
        </w:rPr>
        <w:br/>
      </w:r>
      <w:r>
        <w:rPr>
          <w:b w:val="0"/>
          <w:i w:val="0"/>
        </w:rPr>
        <w:t>- 13 vị trí trước UBND các xã (13 xã).</w:t>
      </w:r>
      <w:r>
        <w:rPr>
          <w:b w:val="0"/>
          <w:i w:val="0"/>
        </w:rPr>
        <w:br/>
      </w:r>
      <w:r>
        <w:rPr>
          <w:b w:val="0"/>
          <w:i w:val="0"/>
        </w:rPr>
        <w:t>- 01 vị trí trên đường QL IA (từ Công an huyện đến đường vào Tà Cú).</w:t>
      </w:r>
      <w:r>
        <w:rPr>
          <w:b w:val="0"/>
          <w:i w:val="0"/>
        </w:rPr>
        <w:br/>
      </w:r>
      <w:r>
        <w:rPr>
          <w:b/>
          <w:i w:val="0"/>
        </w:rPr>
        <w:t>2)</w:t>
      </w:r>
      <w:r>
        <w:rPr>
          <w:b w:val="0"/>
          <w:i w:val="0"/>
        </w:rPr>
        <w:t xml:space="preserve"> </w:t>
      </w:r>
      <w:r>
        <w:rPr>
          <w:b/>
          <w:i w:val="0"/>
        </w:rPr>
        <w:t xml:space="preserve">Vị trí quy hoạch treo băng-rôn cổ động chính trị: </w:t>
      </w:r>
      <w:r>
        <w:rPr>
          <w:b w:val="0"/>
          <w:i w:val="0"/>
        </w:rPr>
        <w:t>bố trí 14 vị trí</w:t>
      </w:r>
      <w:r>
        <w:rPr>
          <w:b w:val="0"/>
          <w:i w:val="0"/>
        </w:rPr>
        <w:br/>
      </w:r>
      <w:r>
        <w:rPr>
          <w:b w:val="0"/>
          <w:i w:val="0"/>
        </w:rPr>
        <w:t>- 13 vị trí trước UBND các xã (13 xã).</w:t>
      </w:r>
      <w:r>
        <w:rPr>
          <w:b w:val="0"/>
          <w:i w:val="0"/>
        </w:rPr>
        <w:br/>
      </w:r>
      <w:r>
        <w:rPr>
          <w:b w:val="0"/>
          <w:i w:val="0"/>
        </w:rPr>
        <w:t>- 01 vị trí trên đường QL IA (từ Công an huyện đến đường vào Tà Cú).</w:t>
      </w:r>
      <w:r>
        <w:rPr>
          <w:b w:val="0"/>
          <w:i w:val="0"/>
        </w:rPr>
        <w:br/>
      </w:r>
      <w:r>
        <w:rPr>
          <w:b/>
          <w:i w:val="0"/>
        </w:rPr>
        <w:t>VII.</w:t>
      </w:r>
      <w:r>
        <w:rPr>
          <w:b w:val="0"/>
          <w:i w:val="0"/>
        </w:rPr>
        <w:t xml:space="preserve"> </w:t>
      </w:r>
      <w:r>
        <w:rPr>
          <w:b/>
          <w:i w:val="0"/>
        </w:rPr>
        <w:t>Huyện Hàm Tân:</w:t>
      </w:r>
      <w:r>
        <w:rPr>
          <w:b w:val="0"/>
          <w:i w:val="0"/>
        </w:rPr>
        <w:br/>
      </w:r>
      <w:r>
        <w:rPr>
          <w:b/>
          <w:i w:val="0"/>
        </w:rPr>
        <w:t>1) Vị trí quy hoạch pa-nô cổ động chính trị:</w:t>
      </w:r>
      <w:r>
        <w:rPr>
          <w:b w:val="0"/>
          <w:i w:val="0"/>
        </w:rPr>
        <w:br/>
      </w:r>
      <w:r>
        <w:rPr>
          <w:b w:val="0"/>
          <w:i w:val="0"/>
        </w:rPr>
        <w:t>- Quốc lộ 1A và Quốc lộ 55, tuyến đường 720, đường nội huyện.</w:t>
      </w:r>
      <w:r>
        <w:rPr>
          <w:b w:val="0"/>
          <w:i w:val="0"/>
        </w:rPr>
        <w:br/>
      </w:r>
      <w:r>
        <w:rPr>
          <w:b w:val="0"/>
          <w:i w:val="0"/>
        </w:rPr>
        <w:t>- Khu hành chính UBND các xã, thị trấn, các cơ quan, đơn vị, trường học đóng trên địa bàn, công viên, khu vui chơi, các giao lộ; mỗi xã lắp đặt 02 pa-nô cổ động chính trị.</w:t>
      </w:r>
      <w:r>
        <w:rPr>
          <w:b w:val="0"/>
          <w:i w:val="0"/>
        </w:rPr>
        <w:br/>
      </w:r>
      <w:r>
        <w:rPr>
          <w:b/>
          <w:i w:val="0"/>
        </w:rPr>
        <w:t xml:space="preserve">2) Vị trí quy hoạch treo băng-rôn, cờ phướn: </w:t>
      </w:r>
      <w:r>
        <w:rPr>
          <w:b w:val="0"/>
          <w:i w:val="0"/>
        </w:rPr>
        <w:t>Tổng cộng có 37 vị trí,  phân bổ như sau:</w:t>
      </w:r>
      <w:r>
        <w:rPr>
          <w:b w:val="0"/>
          <w:i w:val="0"/>
        </w:rPr>
        <w:br/>
      </w:r>
      <w:r>
        <w:rPr>
          <w:b w:val="0"/>
          <w:i w:val="0"/>
        </w:rPr>
        <w:t>- Trung tâm huyện lỵ: 10 băng rôn.</w:t>
      </w:r>
      <w:r>
        <w:rPr>
          <w:b w:val="0"/>
          <w:i w:val="0"/>
        </w:rPr>
        <w:br/>
      </w:r>
      <w:r>
        <w:rPr>
          <w:b w:val="0"/>
          <w:i w:val="0"/>
        </w:rPr>
        <w:t>+ Lề đường Quốc lộ IA: Bố trí 04 cụm, đó là: ngã ba 46 (Tân Nghĩa), ngã ba Tân Minh (đi Tánh Linh), trước chợ Tân Minh, chợ Tân Đức.</w:t>
      </w:r>
      <w:r>
        <w:rPr>
          <w:b w:val="0"/>
          <w:i w:val="0"/>
        </w:rPr>
        <w:br/>
      </w:r>
      <w:r>
        <w:rPr>
          <w:b w:val="0"/>
          <w:i w:val="0"/>
        </w:rPr>
        <w:t>+ Lề đường Quốc Lộ 55: 01 cụm trước chợ Tân Nghĩa.</w:t>
      </w:r>
      <w:r>
        <w:rPr>
          <w:b w:val="0"/>
          <w:i w:val="0"/>
        </w:rPr>
        <w:br/>
      </w:r>
      <w:r>
        <w:rPr>
          <w:b w:val="0"/>
          <w:i w:val="0"/>
        </w:rPr>
        <w:t>- Trung tâm mỗi xã bố trí 3-4 băng - rôn.</w:t>
      </w:r>
      <w:r>
        <w:rPr>
          <w:b w:val="0"/>
          <w:i w:val="0"/>
        </w:rPr>
        <w:br/>
      </w:r>
      <w:r>
        <w:rPr>
          <w:b w:val="0"/>
          <w:i w:val="0"/>
        </w:rPr>
        <w:t xml:space="preserve">Các ngày lễ lớn số lượng treo băng-rôn tuyên truyền không hạn chế.                       </w:t>
      </w:r>
      <w:r>
        <w:rPr>
          <w:b w:val="0"/>
          <w:i w:val="0"/>
        </w:rPr>
        <w:br/>
      </w:r>
      <w:r>
        <w:rPr>
          <w:b/>
          <w:i w:val="0"/>
        </w:rPr>
        <w:t>VIII. Huyện Tánh Linh:</w:t>
      </w:r>
      <w:r>
        <w:rPr>
          <w:b w:val="0"/>
          <w:i w:val="0"/>
        </w:rPr>
        <w:br/>
      </w:r>
      <w:r>
        <w:rPr>
          <w:b/>
          <w:i w:val="0"/>
        </w:rPr>
        <w:t xml:space="preserve">1) Vị trí quy hoạch pa-nô cổ động chính trị:  </w:t>
      </w:r>
      <w:r>
        <w:rPr>
          <w:b w:val="0"/>
          <w:i w:val="0"/>
        </w:rPr>
        <w:t xml:space="preserve">  </w:t>
      </w:r>
      <w:r>
        <w:rPr>
          <w:b w:val="0"/>
          <w:i w:val="0"/>
        </w:rPr>
        <w:br/>
      </w:r>
      <w:r>
        <w:rPr>
          <w:b w:val="0"/>
          <w:i w:val="0"/>
        </w:rPr>
        <w:t>- Trung tâm Huyện: Bố trí 02 cụm (Khu vực ngã ba đường Trần Hưng Đạo - đường 25/12 và khu vực dọc đường 25/12, SVĐ Tánh Linh).</w:t>
      </w:r>
      <w:r>
        <w:rPr>
          <w:b w:val="0"/>
          <w:i w:val="0"/>
        </w:rPr>
        <w:br/>
      </w:r>
      <w:r>
        <w:rPr>
          <w:b w:val="0"/>
          <w:i w:val="0"/>
        </w:rPr>
        <w:t>- Khu vực các xã, thị trấn: Bố trí mỗi đơn vị từ 04-05 cụm pa nô.</w:t>
      </w:r>
      <w:r>
        <w:rPr>
          <w:b w:val="0"/>
          <w:i w:val="0"/>
        </w:rPr>
        <w:br/>
      </w:r>
      <w:r>
        <w:rPr>
          <w:b/>
          <w:i w:val="0"/>
        </w:rPr>
        <w:t xml:space="preserve">2) Vị trí quy hoạch treo băng-rôn, cờ phướn: </w:t>
      </w:r>
      <w:r>
        <w:rPr>
          <w:b w:val="0"/>
          <w:i w:val="0"/>
        </w:rPr>
        <w:t>Tổng cộng có 80 vị trí treo băng-rôn được phân bổ như sau:</w:t>
      </w:r>
      <w:r>
        <w:rPr>
          <w:b w:val="0"/>
          <w:i w:val="0"/>
        </w:rPr>
        <w:br/>
      </w:r>
      <w:r>
        <w:rPr>
          <w:b w:val="0"/>
          <w:i w:val="0"/>
        </w:rPr>
        <w:t xml:space="preserve">- Trung tâm 14 xã, thị trấn x 5 băng-rôn = 70 băng-rôn. </w:t>
      </w:r>
      <w:r>
        <w:rPr>
          <w:b w:val="0"/>
          <w:i w:val="0"/>
        </w:rPr>
        <w:br/>
      </w:r>
      <w:r>
        <w:rPr>
          <w:b w:val="0"/>
          <w:i w:val="0"/>
        </w:rPr>
        <w:t xml:space="preserve">- Khu vực trung tâm thị trấn Lạc Tánh: 10 băng-rôn.                                 </w:t>
      </w:r>
      <w:r>
        <w:rPr>
          <w:b w:val="0"/>
          <w:i w:val="0"/>
        </w:rPr>
        <w:br/>
      </w:r>
      <w:r>
        <w:rPr>
          <w:b/>
          <w:i w:val="0"/>
        </w:rPr>
        <w:t>IX. Huyện Đức Linh:</w:t>
      </w:r>
      <w:r>
        <w:rPr>
          <w:b w:val="0"/>
          <w:i w:val="0"/>
        </w:rPr>
        <w:br/>
      </w:r>
      <w:r>
        <w:rPr>
          <w:b/>
          <w:i w:val="0"/>
        </w:rPr>
        <w:t>1) V</w:t>
      </w:r>
      <w:r>
        <w:rPr>
          <w:b/>
          <w:i w:val="0"/>
        </w:rPr>
        <w:t xml:space="preserve">ị trí quy hoạch  pa-nô cổ động chính trị: </w:t>
      </w:r>
      <w:r>
        <w:rPr>
          <w:b w:val="0"/>
          <w:i w:val="0"/>
        </w:rPr>
        <w:br/>
      </w:r>
      <w:r>
        <w:rPr>
          <w:b w:val="0"/>
          <w:i w:val="0"/>
        </w:rPr>
        <w:t>- Trung tâm huyện lỵ: 02 cụm.</w:t>
      </w:r>
      <w:r>
        <w:rPr>
          <w:b w:val="0"/>
          <w:i w:val="0"/>
        </w:rPr>
        <w:br/>
      </w:r>
      <w:r>
        <w:rPr>
          <w:b w:val="0"/>
          <w:i w:val="0"/>
        </w:rPr>
        <w:t xml:space="preserve">+ Thôn 1-Thị trấn Võ Xu theo ĐT 766 và Khu vực Sân vận động .               </w:t>
      </w:r>
      <w:r>
        <w:rPr>
          <w:b w:val="0"/>
          <w:i w:val="0"/>
        </w:rPr>
        <w:br/>
      </w:r>
      <w:r>
        <w:rPr>
          <w:b w:val="0"/>
          <w:i w:val="0"/>
        </w:rPr>
        <w:t>+  Đường 2 chiều đối diện UBND huyện: Cụm pa-nô 3 mặt, hộp đèn.</w:t>
      </w:r>
      <w:r>
        <w:rPr>
          <w:b w:val="0"/>
          <w:i w:val="0"/>
        </w:rPr>
        <w:br/>
      </w:r>
      <w:r>
        <w:rPr>
          <w:b w:val="0"/>
          <w:i w:val="0"/>
        </w:rPr>
        <w:t>- Khu vực trung tâm các xã, thị trấn: Bố trí mỗi xã từ 2-3 cụm pa nô.</w:t>
      </w:r>
      <w:r>
        <w:rPr>
          <w:b w:val="0"/>
          <w:i w:val="0"/>
        </w:rPr>
        <w:br/>
      </w:r>
      <w:r>
        <w:rPr>
          <w:b/>
          <w:i w:val="0"/>
        </w:rPr>
        <w:t xml:space="preserve">2) Vị trí quy hoạch treo băng-rôn, cờ phướn: </w:t>
      </w:r>
      <w:r>
        <w:rPr>
          <w:b w:val="0"/>
          <w:i w:val="0"/>
        </w:rPr>
        <w:t>Bố trí tổng cộng có 44 vị trí treo băng-rôn được phân bổ như sau:</w:t>
      </w:r>
      <w:r>
        <w:rPr>
          <w:b w:val="0"/>
          <w:i w:val="0"/>
        </w:rPr>
        <w:br/>
      </w:r>
      <w:r>
        <w:rPr>
          <w:b w:val="0"/>
          <w:i w:val="0"/>
        </w:rPr>
        <w:t>- Lề đường tỉnh lộ 776: Từ thị trấn Võ Đắc đến xã Mê Pu: 05 băng-rôn.</w:t>
      </w:r>
      <w:r>
        <w:rPr>
          <w:b w:val="0"/>
          <w:i w:val="0"/>
        </w:rPr>
        <w:br/>
      </w:r>
      <w:r>
        <w:rPr>
          <w:b w:val="0"/>
          <w:i w:val="0"/>
        </w:rPr>
        <w:t>- Các xã, thị trấn mỗi đơn vị bố trí 3 băng-rôn (13 xã x 3 = 39 băng-rôn).</w:t>
      </w:r>
      <w:r>
        <w:rPr>
          <w:b w:val="0"/>
          <w:i w:val="0"/>
        </w:rPr>
        <w:br/>
      </w:r>
      <w:r>
        <w:rPr>
          <w:b w:val="0"/>
          <w:i w:val="0"/>
        </w:rPr>
        <w:t xml:space="preserve">Các ngày lễ lớn số lượng treo băng-rôn tuyên truyền không hạn chế.  </w:t>
      </w:r>
      <w:r>
        <w:rPr>
          <w:b w:val="0"/>
          <w:i w:val="0"/>
        </w:rPr>
        <w:br/>
      </w:r>
      <w:r>
        <w:rPr>
          <w:b/>
          <w:i w:val="0"/>
        </w:rPr>
        <w:t>X. Huyện đảo Phú Quý:</w:t>
      </w:r>
      <w:r>
        <w:rPr>
          <w:b w:val="0"/>
          <w:i w:val="0"/>
        </w:rPr>
        <w:br/>
      </w:r>
      <w:r>
        <w:rPr>
          <w:b/>
          <w:i w:val="0"/>
        </w:rPr>
        <w:t>1) Vị trí quy hoạch pa-nô cổ động chính trị:</w:t>
      </w:r>
      <w:r>
        <w:rPr>
          <w:b w:val="0"/>
          <w:i w:val="0"/>
        </w:rPr>
        <w:br/>
      </w:r>
      <w:r>
        <w:rPr>
          <w:b w:val="0"/>
          <w:i w:val="0"/>
        </w:rPr>
        <w:t>- Tuyến từ Phòng Bảo hiểm xã hội huyện đến chợ Phú Quý: 01 cụm.</w:t>
      </w:r>
      <w:r>
        <w:rPr>
          <w:b w:val="0"/>
          <w:i w:val="0"/>
        </w:rPr>
        <w:br/>
      </w:r>
      <w:r>
        <w:rPr>
          <w:b w:val="0"/>
          <w:i w:val="0"/>
        </w:rPr>
        <w:t>- Tuyến đường từ Huyện ủy đến Bia ghi tên liệt sĩ: 01 cụm.</w:t>
      </w:r>
      <w:r>
        <w:rPr>
          <w:b w:val="0"/>
          <w:i w:val="0"/>
        </w:rPr>
        <w:br/>
      </w:r>
      <w:r>
        <w:rPr>
          <w:b w:val="0"/>
          <w:i w:val="0"/>
        </w:rPr>
        <w:t>- Xã Ngũ Phụng: 01 cụm (tuyến đường  từ Trường Tiểu học Phú An đến Bảo hiểm xã hội huyện).</w:t>
      </w:r>
      <w:r>
        <w:rPr>
          <w:b w:val="0"/>
          <w:i w:val="0"/>
        </w:rPr>
        <w:br/>
      </w:r>
      <w:r>
        <w:rPr>
          <w:b w:val="0"/>
          <w:i w:val="0"/>
        </w:rPr>
        <w:t>- Xã Tam Thanh: 01 cụm (tuyến đường từ Chi cục thuế đến Chi nhánh điện).</w:t>
      </w:r>
      <w:r>
        <w:rPr>
          <w:b w:val="0"/>
          <w:i w:val="0"/>
        </w:rPr>
        <w:br/>
      </w:r>
      <w:r>
        <w:rPr>
          <w:b w:val="0"/>
          <w:i w:val="0"/>
        </w:rPr>
        <w:t>- Xã Long Hải: 01 cụm (tuyến đường từ Thôn Phú Long đến UBND xã Long Hải và từ UBND xã Long Hải theo đường nhựa đến cuối thôn Tân Hải).</w:t>
      </w:r>
      <w:r>
        <w:rPr>
          <w:b w:val="0"/>
          <w:i w:val="0"/>
        </w:rPr>
        <w:br/>
      </w:r>
      <w:r>
        <w:rPr>
          <w:b w:val="0"/>
          <w:i w:val="0"/>
        </w:rPr>
        <w:t>- Khu vực Cảng Phú Quý: Trong khuôn viên Cảng xây dựng 01 cụm pa-nô quảng cáo tiềm năng kinh tế, kêu gọi đầu tư phát triển huyện Phú Quý.</w:t>
      </w:r>
      <w:r>
        <w:rPr>
          <w:b w:val="0"/>
          <w:i w:val="0"/>
        </w:rPr>
        <w:br/>
      </w:r>
      <w:r>
        <w:rPr>
          <w:b/>
          <w:i w:val="0"/>
        </w:rPr>
        <w:t>2) Vị trí quy hoạch treo băng-rôn cổ động chính trị:</w:t>
      </w:r>
      <w:r>
        <w:rPr>
          <w:b w:val="0"/>
          <w:i w:val="0"/>
        </w:rPr>
        <w:br/>
      </w:r>
      <w:r>
        <w:rPr>
          <w:b w:val="0"/>
          <w:i w:val="0"/>
        </w:rPr>
        <w:t>Bố trí tổng cộng có 23 vị trí treo băng-rôn như sau: Khu vực trước các cơ quan huyện 05 băng-rôn; Trung tâm các xã 18 băng-rôn (3 xã x 6 băng-rôn/ mỗi xã). Tuyên truyền các ngày lễ lớn số lượng không hạn chế.</w:t>
      </w:r>
      <w:r>
        <w:rPr>
          <w:b w:val="0"/>
          <w:i w:val="0"/>
        </w:rPr>
        <w:br/>
      </w:r>
      <w:r>
        <w:rPr>
          <w:b/>
          <w:i w:val="0"/>
        </w:rPr>
        <w:t>B. KHU VỰC QUY HOẠCH QUẢNG CÁO SINH LỜI:</w:t>
      </w:r>
      <w:r>
        <w:rPr>
          <w:b w:val="0"/>
          <w:i w:val="0"/>
        </w:rPr>
        <w:br/>
      </w:r>
      <w:r>
        <w:rPr>
          <w:b/>
          <w:i w:val="0"/>
        </w:rPr>
        <w:t>I. Thành phố Phan Thiết:</w:t>
      </w:r>
      <w:r>
        <w:rPr>
          <w:b w:val="0"/>
          <w:i w:val="0"/>
        </w:rPr>
        <w:br/>
      </w:r>
      <w:r>
        <w:rPr>
          <w:b/>
          <w:i w:val="0"/>
        </w:rPr>
        <w:t xml:space="preserve">1) Vị trí quy hoạch pa-nô quảng cáo sinh lời: </w:t>
      </w:r>
      <w:r>
        <w:rPr>
          <w:b w:val="0"/>
          <w:i w:val="0"/>
        </w:rPr>
        <w:t>Gồm có 5 vị trí:</w:t>
      </w:r>
      <w:r>
        <w:rPr>
          <w:b w:val="0"/>
          <w:i w:val="0"/>
        </w:rPr>
        <w:br/>
      </w:r>
      <w:r>
        <w:rPr>
          <w:b w:val="0"/>
          <w:i w:val="0"/>
        </w:rPr>
        <w:t xml:space="preserve">  - Trước vòng thành khách sạn 19/4.</w:t>
      </w:r>
      <w:r>
        <w:rPr>
          <w:b w:val="0"/>
          <w:i w:val="0"/>
        </w:rPr>
        <w:br/>
      </w:r>
      <w:r>
        <w:rPr>
          <w:b w:val="0"/>
          <w:i w:val="0"/>
        </w:rPr>
        <w:t>- Đường Nguyễn Đình Chiểu (phía bên trái hướng Phan Thiết đi Mũi Né): đoạn từ dốc lầu Ông Hoàng đến tháp nước.</w:t>
      </w:r>
      <w:r>
        <w:rPr>
          <w:b w:val="0"/>
          <w:i w:val="0"/>
        </w:rPr>
        <w:br/>
      </w:r>
      <w:r>
        <w:rPr>
          <w:b w:val="0"/>
          <w:i w:val="0"/>
        </w:rPr>
        <w:t>- Ngã ba đường Hồ Xuân Hương - đường đi Hòn Rơm.</w:t>
      </w:r>
      <w:r>
        <w:rPr>
          <w:b w:val="0"/>
          <w:i w:val="0"/>
        </w:rPr>
        <w:br/>
      </w:r>
      <w:r>
        <w:rPr>
          <w:b w:val="0"/>
          <w:i w:val="0"/>
        </w:rPr>
        <w:t>- Vòng xoay phía Nam đường tránh QL IA.</w:t>
      </w:r>
      <w:r>
        <w:rPr>
          <w:b w:val="0"/>
          <w:i w:val="0"/>
        </w:rPr>
        <w:br/>
      </w:r>
      <w:r>
        <w:rPr>
          <w:b w:val="0"/>
          <w:i w:val="0"/>
        </w:rPr>
        <w:t>- Vòng xoay phía Bắc đường tránh QL IA.</w:t>
      </w:r>
      <w:r>
        <w:rPr>
          <w:b w:val="0"/>
          <w:i w:val="0"/>
        </w:rPr>
        <w:br/>
      </w:r>
      <w:r>
        <w:rPr>
          <w:b/>
          <w:i w:val="0"/>
        </w:rPr>
        <w:t>2) Vị trí quy hoạch Băng-rôn quảng cáo sinh lời:</w:t>
      </w:r>
      <w:r>
        <w:rPr>
          <w:b w:val="0"/>
          <w:i w:val="0"/>
        </w:rPr>
        <w:br/>
      </w:r>
      <w:r>
        <w:rPr>
          <w:b w:val="0"/>
          <w:i w:val="0"/>
        </w:rPr>
        <w:t>Được bố trí trên lề các trục đường Trần Hưng Đạo, Trần Quý Cáp, Nguyễn Tất Thành, Thủ Khoa Huân, Lê Hồng Phong, Tôn Đức Thắng, Nguyễn Hội, Hải Thượng Lãn Ông trừ các vị trí sau: ngã tư Trần Hưng Đạo - Võ Thị Sáu, ngã tư Trần Hưng Đạo - Trưng Trắc, ngã ba Trần Hưng Đạo - Nguyễn Tất Thành, ngã tư Nguyễn Tất Thành - Tôn Đức Thắng ngã tư Hải Thượng Lãn Ông - Lê Hồng Phong.</w:t>
      </w:r>
      <w:r>
        <w:rPr>
          <w:b w:val="0"/>
          <w:i w:val="0"/>
        </w:rPr>
        <w:br/>
      </w:r>
      <w:r>
        <w:rPr>
          <w:b/>
          <w:i w:val="0"/>
        </w:rPr>
        <w:t>II. Thị xã La Gi:</w:t>
      </w:r>
      <w:r>
        <w:rPr>
          <w:b w:val="0"/>
          <w:i w:val="0"/>
        </w:rPr>
        <w:br/>
      </w:r>
      <w:r>
        <w:rPr>
          <w:b/>
          <w:i w:val="0"/>
        </w:rPr>
        <w:t>1) Vị trí quy hoạch pa-nô quảng cáo sinh lời:</w:t>
      </w:r>
      <w:r>
        <w:rPr>
          <w:b w:val="0"/>
          <w:i w:val="0"/>
        </w:rPr>
        <w:br/>
      </w:r>
      <w:r>
        <w:rPr>
          <w:b w:val="0"/>
          <w:i w:val="0"/>
        </w:rPr>
        <w:t>- Quốc lộ 55:</w:t>
      </w:r>
      <w:r>
        <w:rPr>
          <w:b w:val="0"/>
          <w:i w:val="0"/>
        </w:rPr>
        <w:br/>
      </w:r>
      <w:r>
        <w:rPr>
          <w:b w:val="0"/>
          <w:i w:val="0"/>
        </w:rPr>
        <w:t>+ Từ ranh giới xã Tân Xuân (Hàm Tân) đến Đài liệt sĩ thị xã.</w:t>
      </w:r>
      <w:r>
        <w:rPr>
          <w:b w:val="0"/>
          <w:i w:val="0"/>
        </w:rPr>
        <w:br/>
      </w:r>
      <w:r>
        <w:rPr>
          <w:b w:val="0"/>
          <w:i w:val="0"/>
        </w:rPr>
        <w:t>+ Từ Xí nghiệp Dâu tằm xã Tân Phước đến giáp ranh xã Sơn Mỹ (Hàm Tân).</w:t>
      </w:r>
      <w:r>
        <w:rPr>
          <w:b w:val="0"/>
          <w:i w:val="0"/>
        </w:rPr>
        <w:br/>
      </w:r>
      <w:r>
        <w:rPr>
          <w:b w:val="0"/>
          <w:i w:val="0"/>
        </w:rPr>
        <w:t>- Đường Thống Nhất : Từ ngã tư Tân Thiện đến chùa Pháp Bửu Đường (Tân Thiện).</w:t>
      </w:r>
      <w:r>
        <w:rPr>
          <w:b w:val="0"/>
          <w:i w:val="0"/>
        </w:rPr>
        <w:br/>
      </w:r>
      <w:r>
        <w:rPr>
          <w:b w:val="0"/>
          <w:i w:val="0"/>
        </w:rPr>
        <w:t>- Đường 719 :</w:t>
      </w:r>
      <w:r>
        <w:rPr>
          <w:b w:val="0"/>
          <w:i w:val="0"/>
        </w:rPr>
        <w:br/>
      </w:r>
      <w:r>
        <w:rPr>
          <w:b w:val="0"/>
          <w:i w:val="0"/>
        </w:rPr>
        <w:t>+ Từ thôn Hiệp An (Tân Tiến) đến khu du lịch Mỏm Đá Chim.</w:t>
      </w:r>
      <w:r>
        <w:rPr>
          <w:b w:val="0"/>
          <w:i w:val="0"/>
        </w:rPr>
        <w:br/>
      </w:r>
      <w:r>
        <w:rPr>
          <w:b w:val="0"/>
          <w:i w:val="0"/>
        </w:rPr>
        <w:t>+ Từ Văn phòng UBND xã Tân Bình đến cầu cây Chanh.</w:t>
      </w:r>
      <w:r>
        <w:rPr>
          <w:b w:val="0"/>
          <w:i w:val="0"/>
        </w:rPr>
        <w:br/>
      </w:r>
      <w:r>
        <w:rPr>
          <w:b w:val="0"/>
          <w:i w:val="0"/>
        </w:rPr>
        <w:t>- Đường Cách mạng tháng Tám (từ ngã ba Tân Long đến bãi biển Đồi Dương -Cách biển 100m).</w:t>
      </w:r>
      <w:r>
        <w:rPr>
          <w:b w:val="0"/>
          <w:i w:val="0"/>
        </w:rPr>
        <w:br/>
      </w:r>
      <w:r>
        <w:rPr>
          <w:b w:val="0"/>
          <w:i w:val="0"/>
        </w:rPr>
        <w:t>- Đường Nguyễn Trãi (từ ngã ba 719 đến Bưu điện phường Bình Tân).</w:t>
      </w:r>
      <w:r>
        <w:rPr>
          <w:b w:val="0"/>
          <w:i w:val="0"/>
        </w:rPr>
        <w:br/>
      </w:r>
      <w:r>
        <w:rPr>
          <w:b/>
          <w:i w:val="0"/>
        </w:rPr>
        <w:t>2)</w:t>
      </w:r>
      <w:r>
        <w:rPr>
          <w:b w:val="0"/>
          <w:i w:val="0"/>
        </w:rPr>
        <w:t xml:space="preserve"> </w:t>
      </w:r>
      <w:r>
        <w:rPr>
          <w:b/>
          <w:i w:val="0"/>
        </w:rPr>
        <w:t>Vị trí quy hoạch treo băng-rôn quảng cáo sinh lời:</w:t>
      </w:r>
      <w:r>
        <w:rPr>
          <w:b w:val="0"/>
          <w:i w:val="0"/>
        </w:rPr>
        <w:br/>
      </w:r>
      <w:r>
        <w:rPr>
          <w:b w:val="0"/>
          <w:i w:val="0"/>
        </w:rPr>
        <w:t>Bố trí khu vực treo băng rông quảng cáo sinh lời ở lề các tuyến đường sau: đường Thống Nhất (khu vực phường Tân An 02 băng-rôn, khu vực phường Tân Thiện 02 băng-rôn); ngã ba đường Lê Lợi – Thích Quảng Đức; ngã ba Nguyễn Trãi - Đường qua cầu Tân Lý; ngã ba tỉnh lộ 707- Đường đi Tân Hải; đường Nguyễn Ngọc Kỳ (khu vực đối diện chợ La Gi).</w:t>
      </w:r>
      <w:r>
        <w:rPr>
          <w:b w:val="0"/>
          <w:i w:val="0"/>
        </w:rPr>
        <w:br/>
      </w:r>
      <w:r>
        <w:rPr>
          <w:b/>
          <w:i w:val="0"/>
        </w:rPr>
        <w:t>III. Huyện Tuy Phong:</w:t>
      </w:r>
      <w:r>
        <w:rPr>
          <w:b w:val="0"/>
          <w:i w:val="0"/>
        </w:rPr>
        <w:br/>
      </w:r>
      <w:r>
        <w:rPr>
          <w:b w:val="0"/>
          <w:i w:val="0"/>
        </w:rPr>
        <w:t>1</w:t>
      </w:r>
      <w:r>
        <w:rPr>
          <w:b/>
          <w:i w:val="0"/>
        </w:rPr>
        <w:t xml:space="preserve">) Vị trí quy hoạch pa-nô quảng cáo sinh lời: </w:t>
      </w:r>
      <w:r>
        <w:rPr>
          <w:b w:val="0"/>
          <w:i w:val="0"/>
        </w:rPr>
        <w:t>Gồm 07 vị trí.</w:t>
      </w:r>
      <w:r>
        <w:rPr>
          <w:b w:val="0"/>
          <w:i w:val="0"/>
        </w:rPr>
        <w:br/>
      </w:r>
      <w:r>
        <w:rPr>
          <w:b w:val="0"/>
          <w:i w:val="0"/>
        </w:rPr>
        <w:t>- Lề đường quốc lộ 1A phía bên trái hướng đi Phan Rang (đoạn thôn Vĩnh Hưng, xã Vĩnh Tân, cách ranh giới Tỉnh Ninh Thuận 300m)</w:t>
      </w:r>
      <w:r>
        <w:rPr>
          <w:b w:val="0"/>
          <w:i w:val="0"/>
        </w:rPr>
        <w:br/>
      </w:r>
      <w:r>
        <w:rPr>
          <w:b w:val="0"/>
          <w:i w:val="0"/>
        </w:rPr>
        <w:t>- Lề đường quốc lộ 1A phía bên trái hướng đi Phan Rang đoạn ngã ba vào chùa Linh Sơn Tự (thôn Vĩnh Phú, xã Vĩnh Tân).</w:t>
      </w:r>
      <w:r>
        <w:rPr>
          <w:b w:val="0"/>
          <w:i w:val="0"/>
        </w:rPr>
        <w:br/>
      </w:r>
      <w:r>
        <w:rPr>
          <w:b w:val="0"/>
          <w:i w:val="0"/>
        </w:rPr>
        <w:t>- Lề đường quốc lộ 1A phía bên trái hướng đi Phan Rang (địa bàn thôn Vĩnh Sơn, xã Vĩnh Hảo- cạnh Khu công nghiệp)  .</w:t>
      </w:r>
      <w:r>
        <w:rPr>
          <w:b w:val="0"/>
          <w:i w:val="0"/>
        </w:rPr>
        <w:br/>
      </w:r>
      <w:r>
        <w:rPr>
          <w:b w:val="0"/>
          <w:i w:val="0"/>
        </w:rPr>
        <w:t>- Lề đường quốc lộ 1A phía bên phải hướng đi Phan Rang (dốc Ngã ba Thôn Vĩnh Hanh, xã Phú Lạc).</w:t>
      </w:r>
      <w:r>
        <w:rPr>
          <w:b w:val="0"/>
          <w:i w:val="0"/>
        </w:rPr>
        <w:br/>
      </w:r>
      <w:r>
        <w:rPr>
          <w:b w:val="0"/>
          <w:i w:val="0"/>
        </w:rPr>
        <w:t>- Lề đường quốc lộ 1A phía bên trái hướng đi Phan Rang (đoạn xóm 1, xã Chí Công, cách dốc Bàu Đá 500m).</w:t>
      </w:r>
      <w:r>
        <w:rPr>
          <w:b w:val="0"/>
          <w:i w:val="0"/>
        </w:rPr>
        <w:br/>
      </w:r>
      <w:r>
        <w:rPr>
          <w:b w:val="0"/>
          <w:i w:val="0"/>
        </w:rPr>
        <w:t>- Lề đường quốc lộ 1A phía bên phải hướng đi Phan Rang (đoạn xóm 1, xã Chí Công -dốc Hồi Long).</w:t>
      </w:r>
      <w:r>
        <w:rPr>
          <w:b w:val="0"/>
          <w:i w:val="0"/>
        </w:rPr>
        <w:br/>
      </w:r>
      <w:r>
        <w:rPr>
          <w:b/>
          <w:i w:val="0"/>
        </w:rPr>
        <w:t xml:space="preserve">2) Vị trí quy hoạch treo băng-rôn quảng cáo sinh lời: </w:t>
      </w:r>
      <w:r>
        <w:rPr>
          <w:b w:val="0"/>
          <w:i w:val="0"/>
        </w:rPr>
        <w:br/>
      </w:r>
      <w:r>
        <w:rPr>
          <w:b w:val="0"/>
          <w:i w:val="0"/>
        </w:rPr>
        <w:t>- Lề đường quốc lộ 1A, đoạn ngã ba cầu Nam (thị trấn Phan Rí Cửa).</w:t>
      </w:r>
      <w:r>
        <w:rPr>
          <w:b w:val="0"/>
          <w:i w:val="0"/>
        </w:rPr>
        <w:br/>
      </w:r>
      <w:r>
        <w:rPr>
          <w:b w:val="0"/>
          <w:i w:val="0"/>
        </w:rPr>
        <w:t>- Lề đường đoạn ngã ba trường THPT Liên Hương - Sân vận động huyện (thị trấn Liên Hương).</w:t>
      </w:r>
      <w:r>
        <w:rPr>
          <w:b w:val="0"/>
          <w:i w:val="0"/>
        </w:rPr>
        <w:br/>
      </w:r>
      <w:r>
        <w:rPr>
          <w:b w:val="0"/>
          <w:i w:val="0"/>
        </w:rPr>
        <w:t xml:space="preserve">- Lề đường đối diện chợ Mới (thị trấn Liên Hương).                                                                                               </w:t>
      </w:r>
      <w:r>
        <w:rPr>
          <w:b w:val="0"/>
          <w:i w:val="0"/>
        </w:rPr>
        <w:br/>
      </w:r>
      <w:r>
        <w:rPr>
          <w:b/>
          <w:i w:val="0"/>
        </w:rPr>
        <w:t>IV. Huyện Bắc Bình:</w:t>
      </w:r>
      <w:r>
        <w:rPr>
          <w:b w:val="0"/>
          <w:i w:val="0"/>
        </w:rPr>
        <w:br/>
      </w:r>
      <w:r>
        <w:rPr>
          <w:b/>
          <w:i w:val="0"/>
        </w:rPr>
        <w:t xml:space="preserve">1) Vị trí quy hoạch pa-nô quảng cáo sinh lời:                    </w:t>
      </w:r>
      <w:r>
        <w:rPr>
          <w:b w:val="0"/>
          <w:i w:val="0"/>
        </w:rPr>
        <w:br/>
      </w:r>
      <w:r>
        <w:rPr>
          <w:b w:val="0"/>
          <w:i w:val="0"/>
        </w:rPr>
        <w:t>- Đường Nguyễn Tất Thành (thị trấn Chợ Lầu): Các bảng quảng cáo được treo trong khuôn viên kinh doanh buôn bán, dịch vụ, đại lý, du lịch… chiều dài của bảng bằng bề mặt của khu vực kinh doanh, dịch vụ, đại lý; chiều cao của bảng không quá 1,5m. Vị trí đặt bảng cao 4 mét tính từ mặt đất lên, hoặc trên hiên nhà.</w:t>
      </w:r>
      <w:r>
        <w:rPr>
          <w:b w:val="0"/>
          <w:i w:val="0"/>
        </w:rPr>
        <w:br/>
      </w:r>
      <w:r>
        <w:rPr>
          <w:b w:val="0"/>
          <w:i w:val="0"/>
        </w:rPr>
        <w:t>- Dọc Quốc lộ 1A: Đi qua địa phận các xã Phan Rí Thành, Hồng Thái, Phan Thanh, Lương Sơn, Bình Tân (nội dung như tuyến đường Nguyễn Tất Thành - thị trấn Chợ Lầu)</w:t>
      </w:r>
      <w:r>
        <w:rPr>
          <w:b w:val="0"/>
          <w:i w:val="0"/>
        </w:rPr>
        <w:br/>
      </w:r>
      <w:r>
        <w:rPr>
          <w:b w:val="0"/>
          <w:i w:val="0"/>
        </w:rPr>
        <w:t>- Các cụm pa-nô quảng cáo:</w:t>
      </w:r>
      <w:r>
        <w:rPr>
          <w:b w:val="0"/>
          <w:i w:val="0"/>
        </w:rPr>
        <w:br/>
      </w:r>
      <w:r>
        <w:rPr>
          <w:b w:val="0"/>
          <w:i w:val="0"/>
        </w:rPr>
        <w:t>+ Cụm 1: Tại khúc quanh xóm ruộng (xã Lương Sơn).</w:t>
      </w:r>
      <w:r>
        <w:rPr>
          <w:b w:val="0"/>
          <w:i w:val="0"/>
        </w:rPr>
        <w:br/>
      </w:r>
      <w:r>
        <w:rPr>
          <w:b w:val="0"/>
          <w:i w:val="0"/>
        </w:rPr>
        <w:t>+ Cụm 2:  Tại Cầu Vượt (xã Sông Bình).</w:t>
      </w:r>
      <w:r>
        <w:rPr>
          <w:b w:val="0"/>
          <w:i w:val="0"/>
        </w:rPr>
        <w:br/>
      </w:r>
      <w:r>
        <w:rPr>
          <w:b w:val="0"/>
          <w:i w:val="0"/>
        </w:rPr>
        <w:t xml:space="preserve">+ Cụm 3: Dọc xã Hòa Thắng tại Hòn Rùa đến ngã ba Hồng Thắng: (không được quảng cáo khu vực dọc theo biển).           </w:t>
      </w:r>
      <w:r>
        <w:rPr>
          <w:b w:val="0"/>
          <w:i w:val="0"/>
        </w:rPr>
        <w:br/>
      </w:r>
      <w:r>
        <w:rPr>
          <w:b/>
          <w:i w:val="0"/>
        </w:rPr>
        <w:t xml:space="preserve">2) Vị trí quy hoạch treo băng-rôn quảng cáo sinh lời: </w:t>
      </w:r>
      <w:r>
        <w:rPr>
          <w:b w:val="0"/>
          <w:i w:val="0"/>
        </w:rPr>
        <w:br/>
      </w:r>
      <w:r>
        <w:rPr>
          <w:b w:val="0"/>
          <w:i w:val="0"/>
        </w:rPr>
        <w:t>- Lề đường quốc lộ 1A ở các vị trí : ngã ba đi Hải Ninh (Chợ Lầu), ngã ba đi Phan Hòa (Phan Rí Thành), ngã ba đi Hòa Thắng (Lương Sơn), đối diện chợ Lương Sơn.</w:t>
      </w:r>
      <w:r>
        <w:rPr>
          <w:b w:val="0"/>
          <w:i w:val="0"/>
        </w:rPr>
        <w:br/>
      </w:r>
      <w:r>
        <w:rPr>
          <w:b w:val="0"/>
          <w:i w:val="0"/>
        </w:rPr>
        <w:t>- Lề đường Nguyễn Tất Thành (đối diện Chợ Lầu).</w:t>
      </w:r>
      <w:r>
        <w:rPr>
          <w:b w:val="0"/>
          <w:i w:val="0"/>
        </w:rPr>
        <w:br/>
      </w:r>
      <w:r>
        <w:rPr>
          <w:b/>
          <w:i w:val="0"/>
        </w:rPr>
        <w:t>V. Huyện Hàm Thuận Bắc:</w:t>
      </w:r>
      <w:r>
        <w:rPr>
          <w:b w:val="0"/>
          <w:i w:val="0"/>
        </w:rPr>
        <w:br/>
      </w:r>
      <w:r>
        <w:rPr>
          <w:b/>
          <w:i w:val="0"/>
        </w:rPr>
        <w:t>1) Vị trí quy hoạch pa-nô quảng cáo sinh lời:</w:t>
      </w:r>
      <w:r>
        <w:rPr>
          <w:b w:val="0"/>
          <w:i w:val="0"/>
        </w:rPr>
        <w:br/>
      </w:r>
      <w:r>
        <w:rPr>
          <w:b w:val="0"/>
          <w:i w:val="0"/>
        </w:rPr>
        <w:t>- Tuyến Quốc lộ 1A (Từ ranh giới xã Hàm Thắng giáp thành phố Phan Thiết đến ranh giới xã Hồng Liêm giáp với Huyện Bắc Bình) bố trí 9 cụm panô quảng cáo tại các vị trí: Quán cơm Sương Mai (Hàm Thắng), Cây xăng Mỹ Dung (Phú Long), Quán cơm Anh Ly (Hàm Đức), UBND xã Hàm Đức, đối diện Trường THPT Nguyễn Văn Linh, đường vào mỏ đá TàZôn (Hàm Đức), đường đi Hồ Suối Đá (Hồng Sơn), cầu Bằng Lăng (Hồng Sơn), Trường tiểu học Hồng Liêm 3.</w:t>
      </w:r>
      <w:r>
        <w:rPr>
          <w:b w:val="0"/>
          <w:i w:val="0"/>
        </w:rPr>
        <w:br/>
      </w:r>
      <w:r>
        <w:rPr>
          <w:b w:val="0"/>
          <w:i w:val="0"/>
        </w:rPr>
        <w:t>- Tuyến quốc lộ 28 (Từ ranh giới xã Hàm Liêm đến xã Thuận Hòa) bố trí 3 cụm pa-nô quảng cáo ở các vị trí : Cầu Trắng (Hàm Liêm), đối diện Công ty giống thủy sản (Hàm Chính), cống số 19 (Hàm Trí).</w:t>
      </w:r>
      <w:r>
        <w:rPr>
          <w:b w:val="0"/>
          <w:i w:val="0"/>
        </w:rPr>
        <w:br/>
      </w:r>
      <w:r>
        <w:rPr>
          <w:b/>
          <w:i w:val="0"/>
        </w:rPr>
        <w:t xml:space="preserve">2) Vị trí quy hoạch treo băng-rôn quảng cáo sinh lời: </w:t>
      </w:r>
      <w:r>
        <w:rPr>
          <w:b w:val="0"/>
          <w:i w:val="0"/>
        </w:rPr>
        <w:br/>
      </w:r>
      <w:r>
        <w:rPr>
          <w:b w:val="0"/>
          <w:i w:val="0"/>
        </w:rPr>
        <w:t>- Lề đường quốc lộ 1A: Bố trí các vị trí quy hoạch treo băng-rôn quảng cáo: ngã ba Phú Thiện Xuân (Phú Long), cạnh cây xăng Mỹ Dung (Phú Long), ngã tư Hàm Thắng (Hàm Thắng), ngã ba Ngân hàng (Ma Lâm).</w:t>
      </w:r>
      <w:r>
        <w:rPr>
          <w:b w:val="0"/>
          <w:i w:val="0"/>
        </w:rPr>
        <w:br/>
      </w:r>
      <w:r>
        <w:rPr>
          <w:b w:val="0"/>
          <w:i w:val="0"/>
        </w:rPr>
        <w:t>- Lề đường quốc lộ  28: trước mặt chợ Ma Lâm (thị trấn Ma Lâm).</w:t>
      </w:r>
      <w:r>
        <w:rPr>
          <w:b w:val="0"/>
          <w:i w:val="0"/>
        </w:rPr>
        <w:br/>
      </w:r>
      <w:r>
        <w:rPr>
          <w:b/>
          <w:i w:val="0"/>
        </w:rPr>
        <w:t xml:space="preserve">VI. Huyện Hàm Thuận Nam:                 </w:t>
      </w:r>
      <w:r>
        <w:rPr>
          <w:b w:val="0"/>
          <w:i w:val="0"/>
        </w:rPr>
        <w:br/>
      </w:r>
      <w:r>
        <w:rPr>
          <w:b/>
          <w:i w:val="0"/>
        </w:rPr>
        <w:t>1) Vị trí quy hoạch pa-nô quảng cáo sinh lời:</w:t>
      </w:r>
      <w:r>
        <w:rPr>
          <w:b w:val="0"/>
          <w:i w:val="0"/>
        </w:rPr>
        <w:br/>
      </w:r>
      <w:r>
        <w:rPr>
          <w:b w:val="0"/>
          <w:i w:val="0"/>
        </w:rPr>
        <w:t>- Tuyến Quốc lộ 1A:</w:t>
      </w:r>
      <w:r>
        <w:rPr>
          <w:b w:val="0"/>
          <w:i w:val="0"/>
        </w:rPr>
        <w:br/>
      </w:r>
      <w:r>
        <w:rPr>
          <w:b w:val="0"/>
          <w:i w:val="0"/>
        </w:rPr>
        <w:t>+ Đoạn từ khu vực giáp ranh với xã Tiến Lợi - Phan Thiết đến khu vực giáp ranh xã Sông Phan - Hàm Tân (phía bên trái hướng đi thành phố Hồ Chí Minh): số lượng pa-nô không hạn chế.</w:t>
      </w:r>
      <w:r>
        <w:rPr>
          <w:b w:val="0"/>
          <w:i w:val="0"/>
        </w:rPr>
        <w:br/>
      </w:r>
      <w:r>
        <w:rPr>
          <w:b w:val="0"/>
          <w:i w:val="0"/>
        </w:rPr>
        <w:t>+ Đoạn đường từ khu vực giáp ranh với xã Tiến Lợi - Phan Thiết đến ngã hai đường đi Mương Mán (phía phải hướng đi thành phố Hồ Chí Minh): Bố trí số lượng pa-nô không hạn chế.</w:t>
      </w:r>
      <w:r>
        <w:rPr>
          <w:b w:val="0"/>
          <w:i w:val="0"/>
        </w:rPr>
        <w:br/>
      </w:r>
      <w:r>
        <w:rPr>
          <w:b w:val="0"/>
          <w:i w:val="0"/>
        </w:rPr>
        <w:t>- Khu vực ngã 3 đường đi Tân Thành, Tân Hải (gần cầu Quang): Bố trí 2-3 pa-nô.</w:t>
      </w:r>
      <w:r>
        <w:rPr>
          <w:b w:val="0"/>
          <w:i w:val="0"/>
        </w:rPr>
        <w:br/>
      </w:r>
      <w:r>
        <w:rPr>
          <w:b w:val="0"/>
          <w:i w:val="0"/>
        </w:rPr>
        <w:t>- Tuyến đường từ Hàm Minh đi Thuận Quý: khu vực trên địa bàn xã Thuận Quý cách cầu Suối Nhum 500 mét số lượng không hạn chế.</w:t>
      </w:r>
      <w:r>
        <w:rPr>
          <w:b w:val="0"/>
          <w:i w:val="0"/>
        </w:rPr>
        <w:br/>
      </w:r>
      <w:r>
        <w:rPr>
          <w:b/>
          <w:i w:val="0"/>
        </w:rPr>
        <w:t xml:space="preserve">2) Vị trí quy hoạch treo băng-rôn quảng cáo sinh lời: </w:t>
      </w:r>
      <w:r>
        <w:rPr>
          <w:b w:val="0"/>
          <w:i w:val="0"/>
        </w:rPr>
        <w:br/>
      </w:r>
      <w:r>
        <w:rPr>
          <w:b w:val="0"/>
          <w:i w:val="0"/>
        </w:rPr>
        <w:t>Bố trí ở lề đường QL IA ở các điểm: ngã hai Hàm Mỹ, ngã ba Hàm Minh đi Thuận Quý, ngã ba đường vào Tà Cú (đường Nguyễn Văn Linh), ngã ba chợ km 30 cũ (đường Nguyễn Trãi), ngã ba chợ mới km 28.</w:t>
      </w:r>
      <w:r>
        <w:rPr>
          <w:b w:val="0"/>
          <w:i w:val="0"/>
        </w:rPr>
        <w:br/>
      </w:r>
      <w:r>
        <w:rPr>
          <w:b/>
          <w:i w:val="0"/>
        </w:rPr>
        <w:t>VII. Huyện Hàm Tân:</w:t>
      </w:r>
      <w:r>
        <w:rPr>
          <w:b w:val="0"/>
          <w:i w:val="0"/>
        </w:rPr>
        <w:br/>
      </w:r>
      <w:r>
        <w:rPr>
          <w:b/>
          <w:i w:val="0"/>
        </w:rPr>
        <w:t>1) Vị trí quy hoạch pa-nô quảng cáo sinh lời:</w:t>
      </w:r>
      <w:r>
        <w:rPr>
          <w:b w:val="0"/>
          <w:i w:val="0"/>
        </w:rPr>
        <w:br/>
      </w:r>
      <w:r>
        <w:rPr>
          <w:b w:val="0"/>
          <w:i w:val="0"/>
        </w:rPr>
        <w:t>- Tuyến Quốc lộ 55:</w:t>
      </w:r>
      <w:r>
        <w:rPr>
          <w:b w:val="0"/>
          <w:i w:val="0"/>
        </w:rPr>
        <w:br/>
      </w:r>
      <w:r>
        <w:rPr>
          <w:b w:val="0"/>
          <w:i w:val="0"/>
        </w:rPr>
        <w:t>+ Đoạn từ ngã ba 46 đến ranh giới xã Tân Phước (La Gi): Số lượng pa-nô không giới hạn.</w:t>
      </w:r>
      <w:r>
        <w:rPr>
          <w:b w:val="0"/>
          <w:i w:val="0"/>
        </w:rPr>
        <w:br/>
      </w:r>
      <w:r>
        <w:rPr>
          <w:b w:val="0"/>
          <w:i w:val="0"/>
        </w:rPr>
        <w:t>+ Trên địa bàn 2 xã Sơn Mỹ và Tân Thắng: Số lượng pa-nô không giới hạn.</w:t>
      </w:r>
      <w:r>
        <w:rPr>
          <w:b w:val="0"/>
          <w:i w:val="0"/>
        </w:rPr>
        <w:br/>
      </w:r>
      <w:r>
        <w:rPr>
          <w:b w:val="0"/>
          <w:i w:val="0"/>
        </w:rPr>
        <w:t>- Tuyến đường 720 (đoạn từ ngã ba Tân Minh đi Tánh Linh): số lượng Pa-nô không giới hạn.</w:t>
      </w:r>
      <w:r>
        <w:rPr>
          <w:b w:val="0"/>
          <w:i w:val="0"/>
        </w:rPr>
        <w:br/>
      </w:r>
      <w:r>
        <w:rPr>
          <w:b w:val="0"/>
          <w:i w:val="0"/>
        </w:rPr>
        <w:t>- Tuyến QL IA:</w:t>
      </w:r>
      <w:r>
        <w:rPr>
          <w:b w:val="0"/>
          <w:i w:val="0"/>
        </w:rPr>
        <w:br/>
      </w:r>
      <w:r>
        <w:rPr>
          <w:b w:val="0"/>
          <w:i w:val="0"/>
        </w:rPr>
        <w:t>+ Đoạn từ địa bàn Xã Tân Đức đến Trạm vi ba Tân Nghĩa: số lượng pa-nô không giới hạn.</w:t>
      </w:r>
      <w:r>
        <w:rPr>
          <w:b w:val="0"/>
          <w:i w:val="0"/>
        </w:rPr>
        <w:br/>
      </w:r>
      <w:r>
        <w:rPr>
          <w:b w:val="0"/>
          <w:i w:val="0"/>
        </w:rPr>
        <w:t>+ Đoạn từ  trạm vi ba đến ngã ba vào ga Sông Phan.</w:t>
      </w:r>
      <w:r>
        <w:rPr>
          <w:b w:val="0"/>
          <w:i w:val="0"/>
        </w:rPr>
        <w:br/>
      </w:r>
      <w:r>
        <w:rPr>
          <w:b w:val="0"/>
          <w:i w:val="0"/>
        </w:rPr>
        <w:t>+ Đoạn trên địa bàn xã Sông Phan: Số lượng pa-nô không hạn chế.</w:t>
      </w:r>
      <w:r>
        <w:rPr>
          <w:b w:val="0"/>
          <w:i w:val="0"/>
        </w:rPr>
        <w:br/>
      </w:r>
      <w:r>
        <w:rPr>
          <w:b/>
          <w:i w:val="0"/>
        </w:rPr>
        <w:t>2) Vị trí quy hoạch treo băng-rôn quảng cáo sinh lời:</w:t>
      </w:r>
      <w:r>
        <w:rPr>
          <w:b w:val="0"/>
          <w:i w:val="0"/>
        </w:rPr>
        <w:br/>
      </w:r>
      <w:r>
        <w:rPr>
          <w:b w:val="0"/>
          <w:i w:val="0"/>
        </w:rPr>
        <w:t>Bố trí trên lề đường QL IA ở các vị trí: Ngã ba 46 (Tân Nghĩa), ngã ba đi Tánh Linh, đối diện chợ Tân Nghĩa, đối diện chợ Tân Minh, đối diện chợ Tân Đức.</w:t>
      </w:r>
      <w:r>
        <w:rPr>
          <w:b w:val="0"/>
          <w:i w:val="0"/>
        </w:rPr>
        <w:br/>
      </w:r>
      <w:r>
        <w:rPr>
          <w:b/>
          <w:i w:val="0"/>
        </w:rPr>
        <w:t>VIII. Huyện Tánh Linh :</w:t>
      </w:r>
      <w:r>
        <w:rPr>
          <w:b w:val="0"/>
          <w:i w:val="0"/>
        </w:rPr>
        <w:br/>
      </w:r>
      <w:r>
        <w:rPr>
          <w:b/>
          <w:i w:val="0"/>
        </w:rPr>
        <w:t>1) Vị trí quy hoạch pa-nô quảng cáo sinh lời:</w:t>
      </w:r>
      <w:r>
        <w:rPr>
          <w:b w:val="0"/>
          <w:i w:val="0"/>
        </w:rPr>
        <w:br/>
      </w:r>
      <w:r>
        <w:rPr>
          <w:b w:val="0"/>
          <w:i w:val="0"/>
        </w:rPr>
        <w:t>- Trung tâm hành chính huyện: Bố trí trên đường 25/12 dọc sân vận động Tánh Linh.</w:t>
      </w:r>
      <w:r>
        <w:rPr>
          <w:b w:val="0"/>
          <w:i w:val="0"/>
        </w:rPr>
        <w:br/>
      </w:r>
      <w:r>
        <w:rPr>
          <w:b w:val="0"/>
          <w:i w:val="0"/>
        </w:rPr>
        <w:t>- Các xã, thị trấn còn lại bố trí 25 cụm pa-nô quảng cáo (kèm theo danh mục vị trí).</w:t>
      </w:r>
      <w:r>
        <w:rPr>
          <w:b w:val="0"/>
          <w:i w:val="0"/>
        </w:rPr>
        <w:br/>
      </w:r>
      <w:r>
        <w:rPr>
          <w:b/>
          <w:i w:val="0"/>
        </w:rPr>
        <w:t>2)</w:t>
      </w:r>
      <w:r>
        <w:rPr>
          <w:b w:val="0"/>
          <w:i w:val="0"/>
        </w:rPr>
        <w:t xml:space="preserve"> </w:t>
      </w:r>
      <w:r>
        <w:rPr>
          <w:b/>
          <w:i w:val="0"/>
        </w:rPr>
        <w:t>Vị trí quy hoạch treo băng-rôn quảng cáo sinh lời</w:t>
      </w:r>
      <w:r>
        <w:rPr>
          <w:b w:val="0"/>
          <w:i w:val="0"/>
        </w:rPr>
        <w:t>:</w:t>
      </w:r>
      <w:r>
        <w:rPr>
          <w:b w:val="0"/>
          <w:i w:val="0"/>
        </w:rPr>
        <w:br/>
      </w:r>
      <w:r>
        <w:rPr>
          <w:b w:val="0"/>
          <w:i w:val="0"/>
        </w:rPr>
        <w:t>Tập trung ở Thị trấn Lạc Tánh ở các vị trí sau:  ngã ba tỉnh lộ 720 -  đường 25/12, tỉnh lộ 720 - hàng rào sân vận động, tỉnh lộ 720 (đối diện bến xe Tánh Linh), ngã ba đường Nguyễn Huệ - Trường Chinh, đường Trần Hưng Đạo.</w:t>
      </w:r>
      <w:r>
        <w:rPr>
          <w:b w:val="0"/>
          <w:i w:val="0"/>
        </w:rPr>
        <w:br/>
      </w:r>
      <w:r>
        <w:rPr>
          <w:b/>
          <w:i w:val="0"/>
        </w:rPr>
        <w:t>IX. Huyện Đức Linh :</w:t>
      </w:r>
      <w:r>
        <w:rPr>
          <w:b w:val="0"/>
          <w:i w:val="0"/>
        </w:rPr>
        <w:br/>
      </w:r>
      <w:r>
        <w:rPr>
          <w:b/>
          <w:i w:val="0"/>
        </w:rPr>
        <w:t xml:space="preserve">1) Vị trí quy hoạch pa-nô quảng cáo sinh lời: </w:t>
      </w:r>
      <w:r>
        <w:rPr>
          <w:b w:val="0"/>
          <w:i w:val="0"/>
        </w:rPr>
        <w:br/>
      </w:r>
      <w:r>
        <w:rPr>
          <w:b w:val="0"/>
          <w:i w:val="0"/>
        </w:rPr>
        <w:t>Bố trí 14 vị trí quy hoạch pa-nô quảng cáo trên địa bàn các xã, thị trấn (kèm theo danh mục chi tiết).</w:t>
      </w:r>
      <w:r>
        <w:rPr>
          <w:b w:val="0"/>
          <w:i w:val="0"/>
        </w:rPr>
        <w:br/>
      </w:r>
      <w:r>
        <w:rPr>
          <w:b/>
          <w:i w:val="0"/>
        </w:rPr>
        <w:t>2) Vị trí quy hoạch treo băng-rôn quảng cáo sinh lời:</w:t>
      </w:r>
      <w:r>
        <w:rPr>
          <w:b w:val="0"/>
          <w:i w:val="0"/>
        </w:rPr>
        <w:br/>
      </w:r>
      <w:r>
        <w:rPr>
          <w:b w:val="0"/>
          <w:i w:val="0"/>
        </w:rPr>
        <w:t>Bố trí trên lề đường tỉnh lộ 776 ở các vị trí sau: thị trấn Võ Đắc, xã Mê Pu, ngã ba tỉnh lộ 776 - tỉnh lộ 720, ngã ba tỉnh lộ 776 - Nguyễn Văn Linh, ngã ba tỉnh lộ 776 - Nguyễn Trãi.</w:t>
      </w:r>
      <w:r>
        <w:rPr>
          <w:b w:val="0"/>
          <w:i w:val="0"/>
        </w:rPr>
        <w:br/>
      </w:r>
      <w:r>
        <w:rPr>
          <w:b/>
          <w:i w:val="0"/>
        </w:rPr>
        <w:t>X.</w:t>
      </w:r>
      <w:r>
        <w:rPr>
          <w:b w:val="0"/>
          <w:i w:val="0"/>
        </w:rPr>
        <w:t xml:space="preserve"> </w:t>
      </w:r>
      <w:r>
        <w:rPr>
          <w:b/>
          <w:i w:val="0"/>
        </w:rPr>
        <w:t xml:space="preserve">Huyện đảo Phú Quý:     </w:t>
      </w:r>
      <w:r>
        <w:rPr>
          <w:b w:val="0"/>
          <w:i w:val="0"/>
        </w:rPr>
        <w:br/>
      </w:r>
      <w:r>
        <w:rPr>
          <w:b/>
          <w:i w:val="0"/>
        </w:rPr>
        <w:t>1) Vị trí quy hoạch  pa-nô quảng cáo sinh lời:</w:t>
      </w:r>
      <w:r>
        <w:rPr>
          <w:b w:val="0"/>
          <w:i w:val="0"/>
        </w:rPr>
        <w:br/>
      </w:r>
      <w:r>
        <w:rPr>
          <w:b w:val="0"/>
          <w:i w:val="0"/>
        </w:rPr>
        <w:t>- Tuyến đường vành đai liên Xã: Số lượng pa-nô không hạn chế.</w:t>
      </w:r>
      <w:r>
        <w:rPr>
          <w:b w:val="0"/>
          <w:i w:val="0"/>
        </w:rPr>
        <w:br/>
      </w:r>
      <w:r>
        <w:rPr>
          <w:b/>
          <w:i w:val="0"/>
        </w:rPr>
        <w:t>PHẦN II</w:t>
      </w:r>
      <w:r>
        <w:rPr>
          <w:b w:val="0"/>
          <w:i w:val="0"/>
        </w:rPr>
        <w:br/>
      </w:r>
      <w:r>
        <w:rPr>
          <w:b/>
          <w:i w:val="0"/>
        </w:rPr>
        <w:t>GIẢI PHÁP TỔ CHỨC THỰC HIỆN</w:t>
      </w:r>
      <w:r>
        <w:rPr>
          <w:b w:val="0"/>
          <w:i w:val="0"/>
        </w:rPr>
        <w:br/>
      </w:r>
      <w:r>
        <w:rPr>
          <w:b w:val="0"/>
          <w:i w:val="0"/>
        </w:rPr>
        <w:t>1. Thành lập Ban chỉ đạo thực hiện Quy hoạch quảng cáo trên địa bàn tỉnh đến năm 2010 do Giám đốc Sở Văn hoá - Thông tin làm làm Trưởng ban, thành viên gồm đại diện lãnh đạo các Sở, ban, ngành, UBND các huyện, thị xã, thành phố liên quan. Ban chỉ đạo có trách nhiệm tham mưu giúp UBND tỉnh triển khai thực hiện Quy hoạch quảng cáo trên địa bàn toàn tỉnh. Xây dựng kế hoạch triển khai thực hiện Quy hoạch quảng cáo trên địa bàn tỉnh Bình Thuận đến năm 2010.</w:t>
      </w:r>
      <w:r>
        <w:rPr>
          <w:b w:val="0"/>
          <w:i w:val="0"/>
        </w:rPr>
        <w:br/>
      </w:r>
      <w:r>
        <w:rPr>
          <w:b/>
          <w:i w:val="0"/>
        </w:rPr>
        <w:t>2. Sở Văn hóa - Thông tin chủ trì, phối hợp với các Sở, ngành, các địa phương liên quan tổ chức phổ biến, quán triệt Pháp lệnh quảng cáo số 39/2001/PL-UBTVQH 10 của Ủy ban Thường vụ Quốc hội ban hành ngày 16-11-2001, Nghị định số 24/2003/NĐ-CP ngày 13-3-2003 của Chính phủ quy định chi tiết thi hành Pháp lệnh quảng cáo, Thông tư số 43/2003/TT-BVHTT ngày 16-7-2003 và Thông tư số 79/2005/TT-BVHTT ngày 08-12-2005 của Bộ Văn hóa - Thông tin hướng dẫn thực hiện Nghị định số 24/2003/NĐ-CP, Quy hoạch quảng cáo trên địa bàn tỉnh Bình Thuận giai đoạn 2006-2010. Tiếp tục tăng cường công tác thanh tra, kiểm tra hoạt động quảng cáo theo chỉ đạo của UBND Tỉnh và hướng dẫn của Bộ Văn hoá - Thông tin. Định kỳ báo cáo kết quả thực hiện về UBND tỉnh và Bộ Văn hoá - Thông tin.</w:t>
      </w:r>
      <w:r>
        <w:rPr>
          <w:b w:val="0"/>
          <w:i w:val="0"/>
        </w:rPr>
        <w:br/>
      </w:r>
      <w:r>
        <w:rPr>
          <w:b w:val="0"/>
          <w:i w:val="0"/>
        </w:rPr>
        <w:t>3. Sở Giao thông - Vận tải thường xuyên thanh tra, kiểm tra việc thực hiện Nghị định số 186/2004/NĐ-CP ngày 05/11/2004 của Chính phủ quy định về quản lý và bảo vệ kết cấu hạ tầng giao thông đường bộ, Thông tư số 13/2005/TT-BGTVT ngày 07/11/2005 của Bộ Giao thông Vận tải về hướng dẫn thực hiện một số điều của Nghị định 186/2004/NĐ-CP ngày 05/11/2004 của Chính phủ và Quyết định số 2525/2003/QĐ-BGTVT ngày 28/8/2003 của Bộ Giao thông Vận tải.</w:t>
      </w:r>
      <w:r>
        <w:rPr>
          <w:b w:val="0"/>
          <w:i w:val="0"/>
        </w:rPr>
        <w:br/>
      </w:r>
      <w:r>
        <w:rPr>
          <w:b w:val="0"/>
          <w:i w:val="0"/>
        </w:rPr>
        <w:t>4. Sở Xây dựng cấp Giấy phép xây dựng pa-nô quảng cáo (có diện tích từ 40 m</w:t>
      </w:r>
      <w:r>
        <w:rPr>
          <w:b w:val="0"/>
          <w:i w:val="0"/>
        </w:rPr>
        <w:t>2</w:t>
      </w:r>
      <w:r>
        <w:rPr>
          <w:b w:val="0"/>
          <w:i w:val="0"/>
        </w:rPr>
        <w:t xml:space="preserve"> trở lên) cho các tổ chức, cá nhân đảm bảo các quy định tại Nghị định 16/2005/NĐ-CP ngày 07/02/2005 của Chính phủ về quản lý dự án đầu tư xây dựng công trình và văn bản số 818/UBND- TH ngày 08/3/2006 của Ủy ban nhân dân tỉnh về việc cấp phép xây dựng công trình quảng cáo và cấp phép quảng cáo.</w:t>
      </w:r>
      <w:r>
        <w:rPr>
          <w:b w:val="0"/>
          <w:i w:val="0"/>
        </w:rPr>
        <w:br/>
      </w:r>
      <w:r>
        <w:rPr>
          <w:b w:val="0"/>
          <w:i w:val="0"/>
        </w:rPr>
        <w:t>5. UBND các huyện, thị xã, thành phố tổ chức tuyên truyền phổ biến rộng rãi, công khai quy hoạch quảng cáo, đồng thời chỉ đạo Phòng Văn hoá Thông tin - Thể thao và các ban, ngành có liên quan thường xuyên thanh tra, kiểm tra việc thực hiện quảng cáo để hoạt động này phù hợp với quy hoạch của từng địa phương.</w:t>
      </w:r>
      <w:r>
        <w:rPr>
          <w:b w:val="0"/>
          <w:i w:val="0"/>
        </w:rPr>
        <w:br/>
      </w:r>
      <w:r>
        <w:rPr>
          <w:b w:val="0"/>
          <w:i w:val="0"/>
        </w:rPr>
        <w:t>6. Ngoài những vị trí quy hoạch đã được ban hành (kèm theo danh mục chi tiết) trong quy hoạch quảng cáo đến năm 2010 trên đây, trong quá trình thực hiện nếu có thực tế phát sinh, các địa phương lập báo cáo gửi về Sở Văn hóa - Thông tin tập hợp để trình UBND quyết định điều chỉnh.</w:t>
      </w:r>
      <w:r>
        <w:rPr>
          <w:b w:val="0"/>
          <w:i w:val="0"/>
        </w:rPr>
        <w:br/>
      </w:r>
      <w:r>
        <w:rPr>
          <w:b w:val="0"/>
          <w:i w:val="0"/>
        </w:rPr>
        <w:t>Những bảng, biển, hộp đèn, đèn néon sign, pa-nô quảng cáo đã được cấp phép trước khi ban hành Quy hoạch quảng cáo đến hết thời hạn quảng cáo ghi trong giấy phép, nếu có nhu cầu tiếp tục thực hiện quảng cáo thì phải thực hiện theo đúng quy hoạch này./.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Hồ Dũng Nhật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CHỦ TỊCH</w:t>
            </w:r>
            <w:r>
              <w:br/>
            </w:r>
            <w:r>
              <w:rPr>
                <w:b/>
                <w:i w:val="0"/>
              </w:rPr>
              <w:t>PHÓ CHỦ TỊCH</w:t>
            </w:r>
            <w:r>
              <w:rPr>
                <w:b w:val="0"/>
                <w:i w:val="0"/>
              </w:rPr>
              <w:t xml:space="preserve"> </w:t>
            </w:r>
            <w:r>
              <w:rPr>
                <w:b w:val="0"/>
                <w:i w:val="0"/>
              </w:rPr>
              <w:br/>
            </w:r>
            <w:r>
              <w:rPr>
                <w:b/>
                <w:i w:val="0"/>
              </w:rPr>
              <w:t>Hồ Dũng  Nhật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r>
              <w:rPr>
                <w:b w:val="0"/>
                <w:i w:val="0"/>
              </w:rPr>
              <w:br/>
            </w:r>
            <w:r>
              <w:rPr>
                <w:b/>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Hồ Dũng Nhật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r>
              <w:rPr>
                <w:b w:val="0"/>
                <w:i w:val="0"/>
              </w:rPr>
              <w:br/>
            </w:r>
            <w:r>
              <w:rPr>
                <w:b/>
                <w:i w:val="0"/>
              </w:rPr>
              <w:t>_________________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Tuyến đường</w:t>
            </w:r>
          </w:p>
        </w:tc>
        <w:tc>
          <w:tcPr>
            <w:tcW w:type="dxa" w:w="1440"/>
          </w:tcPr>
          <w:p>
            <w:r>
              <w:rPr>
                <w:b w:val="0"/>
                <w:i w:val="0"/>
              </w:rPr>
              <w:br/>
            </w:r>
            <w:r>
              <w:rPr>
                <w:b/>
                <w:i w:val="0"/>
              </w:rPr>
              <w:t>Vị trí</w:t>
            </w:r>
          </w:p>
        </w:tc>
        <w:tc>
          <w:tcPr>
            <w:tcW w:type="dxa" w:w="1440"/>
          </w:tcPr>
          <w:p>
            <w:r>
              <w:rPr>
                <w:b w:val="0"/>
                <w:i w:val="0"/>
              </w:rPr>
              <w:br/>
            </w:r>
            <w:r>
              <w:rPr>
                <w:b/>
                <w:i w:val="0"/>
              </w:rPr>
              <w:t>Kích thước, diện tích tối đa/mỗi pa-nô</w:t>
            </w:r>
          </w:p>
        </w:tc>
        <w:tc>
          <w:tcPr>
            <w:tcW w:type="dxa" w:w="1440"/>
          </w:tcPr>
          <w:p>
            <w:r>
              <w:rPr>
                <w:b w:val="0"/>
                <w:i w:val="0"/>
              </w:rPr>
              <w:br/>
            </w:r>
            <w:r>
              <w:rPr>
                <w:b/>
                <w:i w:val="0"/>
              </w:rPr>
              <w:t>Chất liệu</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