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 TC/CTN Hướng dẫn việc thu thuế lợi tức vượt mức đối với các cơ sở tập thể sản xuất thủ công nghiệp vận tải- kiến trúc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w:t>
            </w:r>
            <w:r>
              <w:rPr>
                <w:b w:val="0"/>
                <w:i w:val="0"/>
              </w:rPr>
              <w:br/>
            </w:r>
            <w:r>
              <w:rPr>
                <w:b w:val="0"/>
                <w:i w:val="0"/>
              </w:rPr>
              <w:t>Số : 02 TC/CTN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val="0"/>
          <w:i/>
        </w:rPr>
        <w:t xml:space="preserve"> </w:t>
      </w:r>
      <w:r>
        <w:rPr>
          <w:b/>
          <w:i w:val="0"/>
        </w:rPr>
        <w:t>THÔ</w:t>
      </w:r>
      <w:r>
        <w:rPr>
          <w:b/>
          <w:i w:val="0"/>
        </w:rPr>
        <w:t>NG T</w:t>
      </w:r>
      <w:r>
        <w:rPr>
          <w:b/>
          <w:i w:val="0"/>
        </w:rPr>
        <w:t>Ư</w:t>
      </w:r>
    </w:p>
    <w:p>
      <w:pPr>
        <w:jc w:val="center"/>
      </w:pPr>
      <w:r>
        <w:rPr>
          <w:b/>
          <w:i w:val="0"/>
        </w:rPr>
        <w:t>H</w:t>
      </w:r>
      <w:r>
        <w:rPr>
          <w:b/>
          <w:i w:val="0"/>
        </w:rPr>
        <w:t>ướ</w:t>
      </w:r>
      <w:r>
        <w:rPr>
          <w:b/>
          <w:i w:val="0"/>
        </w:rPr>
        <w:t>ng d</w:t>
      </w:r>
      <w:r>
        <w:rPr>
          <w:b/>
          <w:i w:val="0"/>
        </w:rPr>
        <w:t>ẫ</w:t>
      </w:r>
      <w:r>
        <w:rPr>
          <w:b/>
          <w:i w:val="0"/>
        </w:rPr>
        <w:t>n vi</w:t>
      </w:r>
      <w:r>
        <w:rPr>
          <w:b/>
          <w:i w:val="0"/>
        </w:rPr>
        <w:t>ệ</w:t>
      </w:r>
      <w:r>
        <w:rPr>
          <w:b/>
          <w:i w:val="0"/>
        </w:rPr>
        <w:t>c thu thu</w:t>
      </w:r>
      <w:r>
        <w:rPr>
          <w:b/>
          <w:i w:val="0"/>
        </w:rPr>
        <w:t xml:space="preserve">ế </w:t>
      </w:r>
      <w:r>
        <w:rPr>
          <w:b/>
          <w:i w:val="0"/>
        </w:rPr>
        <w:t>l</w:t>
      </w:r>
      <w:r>
        <w:rPr>
          <w:b/>
          <w:i w:val="0"/>
        </w:rPr>
        <w:t>ợ</w:t>
      </w:r>
      <w:r>
        <w:rPr>
          <w:b/>
          <w:i w:val="0"/>
        </w:rPr>
        <w:t>i t</w:t>
      </w:r>
      <w:r>
        <w:rPr>
          <w:b/>
          <w:i w:val="0"/>
        </w:rPr>
        <w:t>ứ</w:t>
      </w:r>
      <w:r>
        <w:rPr>
          <w:b/>
          <w:i w:val="0"/>
        </w:rPr>
        <w:t>c v</w:t>
      </w:r>
      <w:r>
        <w:rPr>
          <w:b/>
          <w:i w:val="0"/>
        </w:rPr>
        <w:t>ượ</w:t>
      </w:r>
      <w:r>
        <w:rPr>
          <w:b/>
          <w:i w:val="0"/>
        </w:rPr>
        <w:t>t m</w:t>
      </w:r>
      <w:r>
        <w:rPr>
          <w:b/>
          <w:i w:val="0"/>
        </w:rPr>
        <w:t>ứ</w:t>
      </w:r>
      <w:r>
        <w:rPr>
          <w:b/>
          <w:i w:val="0"/>
        </w:rPr>
        <w:t xml:space="preserve">c </w:t>
      </w:r>
      <w:r>
        <w:rPr>
          <w:b/>
          <w:i w:val="0"/>
        </w:rPr>
        <w:t>đố</w:t>
      </w:r>
      <w:r>
        <w:rPr>
          <w:b/>
          <w:i w:val="0"/>
        </w:rPr>
        <w:t>i v</w:t>
      </w:r>
      <w:r>
        <w:rPr>
          <w:b/>
          <w:i w:val="0"/>
        </w:rPr>
        <w:t>ớ</w:t>
      </w:r>
      <w:r>
        <w:rPr>
          <w:b/>
          <w:i w:val="0"/>
        </w:rPr>
        <w:t>i c</w:t>
      </w:r>
      <w:r>
        <w:rPr>
          <w:b/>
          <w:i w:val="0"/>
        </w:rPr>
        <w:t>á</w:t>
      </w:r>
      <w:r>
        <w:rPr>
          <w:b/>
          <w:i w:val="0"/>
        </w:rPr>
        <w:t>c c</w:t>
      </w:r>
      <w:r>
        <w:rPr>
          <w:b/>
          <w:i w:val="0"/>
        </w:rPr>
        <w:t xml:space="preserve">ơ </w:t>
      </w:r>
      <w:r>
        <w:rPr>
          <w:b/>
          <w:i w:val="0"/>
        </w:rPr>
        <w:t>s</w:t>
      </w:r>
      <w:r>
        <w:rPr>
          <w:b/>
          <w:i w:val="0"/>
        </w:rPr>
        <w:t xml:space="preserve">ở </w:t>
      </w:r>
      <w:r>
        <w:rPr>
          <w:b/>
          <w:i w:val="0"/>
        </w:rPr>
        <w:t>t</w:t>
      </w:r>
      <w:r>
        <w:rPr>
          <w:b/>
          <w:i w:val="0"/>
        </w:rPr>
        <w:t>ậ</w:t>
      </w:r>
      <w:r>
        <w:rPr>
          <w:b/>
          <w:i w:val="0"/>
        </w:rPr>
        <w:t>p th</w:t>
      </w:r>
      <w:r>
        <w:rPr>
          <w:b/>
          <w:i w:val="0"/>
        </w:rPr>
        <w:t xml:space="preserve">ể </w:t>
      </w:r>
      <w:r>
        <w:rPr>
          <w:b/>
          <w:i w:val="0"/>
        </w:rPr>
        <w:t>s</w:t>
      </w:r>
      <w:r>
        <w:rPr>
          <w:b/>
          <w:i w:val="0"/>
        </w:rPr>
        <w:t>ả</w:t>
      </w:r>
      <w:r>
        <w:rPr>
          <w:b/>
          <w:i w:val="0"/>
        </w:rPr>
        <w:t>n xu</w:t>
      </w:r>
      <w:r>
        <w:rPr>
          <w:b/>
          <w:i w:val="0"/>
        </w:rPr>
        <w:t>ấ</w:t>
      </w:r>
      <w:r>
        <w:rPr>
          <w:b/>
          <w:i w:val="0"/>
        </w:rPr>
        <w:t xml:space="preserve">t </w:t>
      </w:r>
      <w:r>
        <w:br/>
      </w:r>
      <w:r>
        <w:rPr>
          <w:b/>
          <w:i w:val="0"/>
        </w:rPr>
        <w:br/>
        <w:t xml:space="preserve">       th</w:t>
      </w:r>
      <w:r>
        <w:rPr>
          <w:b/>
          <w:i w:val="0"/>
        </w:rPr>
        <w:t xml:space="preserve">ủ </w:t>
      </w:r>
      <w:r>
        <w:rPr>
          <w:b/>
          <w:i w:val="0"/>
        </w:rPr>
        <w:t>c</w:t>
      </w:r>
      <w:r>
        <w:rPr>
          <w:b/>
          <w:i w:val="0"/>
        </w:rPr>
        <w:t>ô</w:t>
      </w:r>
      <w:r>
        <w:rPr>
          <w:b/>
          <w:i w:val="0"/>
        </w:rPr>
        <w:t>ng nghi</w:t>
      </w:r>
      <w:r>
        <w:rPr>
          <w:b/>
          <w:i w:val="0"/>
        </w:rPr>
        <w:t>ệ</w:t>
      </w:r>
      <w:r>
        <w:rPr>
          <w:b/>
          <w:i w:val="0"/>
        </w:rPr>
        <w:t>p v</w:t>
      </w:r>
      <w:r>
        <w:rPr>
          <w:b/>
          <w:i w:val="0"/>
        </w:rPr>
        <w:t>ậ</w:t>
      </w:r>
      <w:r>
        <w:rPr>
          <w:b/>
          <w:i w:val="0"/>
        </w:rPr>
        <w:t>n t</w:t>
      </w:r>
      <w:r>
        <w:rPr>
          <w:b/>
          <w:i w:val="0"/>
        </w:rPr>
        <w:t>ả</w:t>
      </w:r>
      <w:r>
        <w:rPr>
          <w:b/>
          <w:i w:val="0"/>
        </w:rPr>
        <w:t>i- ki</w:t>
      </w:r>
      <w:r>
        <w:rPr>
          <w:b/>
          <w:i w:val="0"/>
        </w:rPr>
        <w:t>ế</w:t>
      </w:r>
      <w:r>
        <w:rPr>
          <w:b/>
          <w:i w:val="0"/>
        </w:rPr>
        <w:t>n tr</w:t>
      </w:r>
      <w:r>
        <w:rPr>
          <w:b/>
          <w:i w:val="0"/>
        </w:rPr>
        <w:t>ú</w:t>
      </w:r>
      <w:r>
        <w:rPr>
          <w:b/>
          <w:i w:val="0"/>
        </w:rPr>
        <w:t>c</w:t>
      </w:r>
      <w:r>
        <w:rPr>
          <w:b w:val="0"/>
          <w:i w:val="0"/>
        </w:rPr>
        <w:t xml:space="preserve"> </w:t>
      </w:r>
    </w:p>
    <w:p>
      <w:r>
        <w:rPr>
          <w:b w:val="0"/>
          <w:i w:val="0"/>
        </w:rPr>
        <w:t>Că</w:t>
      </w:r>
      <w:r>
        <w:rPr>
          <w:b w:val="0"/>
          <w:i w:val="0"/>
        </w:rPr>
        <w:t>n c</w:t>
      </w:r>
      <w:r>
        <w:rPr>
          <w:b w:val="0"/>
          <w:i w:val="0"/>
        </w:rPr>
        <w:t xml:space="preserve">ứ </w:t>
      </w:r>
      <w:r>
        <w:rPr>
          <w:b w:val="0"/>
          <w:i w:val="0"/>
        </w:rPr>
        <w:t>tinh th</w:t>
      </w:r>
      <w:r>
        <w:rPr>
          <w:b w:val="0"/>
          <w:i w:val="0"/>
        </w:rPr>
        <w:t>ầ</w:t>
      </w:r>
      <w:r>
        <w:rPr>
          <w:b w:val="0"/>
          <w:i w:val="0"/>
        </w:rPr>
        <w:t xml:space="preserve">n </w:t>
      </w:r>
      <w:r>
        <w:rPr>
          <w:b w:val="0"/>
          <w:i w:val="0"/>
        </w:rPr>
        <w:t>đ</w:t>
      </w:r>
      <w:r>
        <w:rPr>
          <w:b w:val="0"/>
          <w:i w:val="0"/>
        </w:rPr>
        <w:t>i</w:t>
      </w:r>
      <w:r>
        <w:rPr>
          <w:b w:val="0"/>
          <w:i w:val="0"/>
        </w:rPr>
        <w:t>ề</w:t>
      </w:r>
      <w:r>
        <w:rPr>
          <w:b w:val="0"/>
          <w:i w:val="0"/>
        </w:rPr>
        <w:t>u l</w:t>
      </w:r>
      <w:r>
        <w:rPr>
          <w:b w:val="0"/>
          <w:i w:val="0"/>
        </w:rPr>
        <w:t xml:space="preserve">ệ </w:t>
      </w:r>
      <w:r>
        <w:rPr>
          <w:b w:val="0"/>
          <w:i w:val="0"/>
        </w:rPr>
        <w:t>thu</w:t>
      </w:r>
      <w:r>
        <w:rPr>
          <w:b w:val="0"/>
          <w:i w:val="0"/>
        </w:rPr>
        <w:t xml:space="preserve">ế </w:t>
      </w:r>
      <w:r>
        <w:rPr>
          <w:b w:val="0"/>
          <w:i w:val="0"/>
        </w:rPr>
        <w:t>c</w:t>
      </w:r>
      <w:r>
        <w:rPr>
          <w:b w:val="0"/>
          <w:i w:val="0"/>
        </w:rPr>
        <w:t>ô</w:t>
      </w:r>
      <w:r>
        <w:rPr>
          <w:b w:val="0"/>
          <w:i w:val="0"/>
        </w:rPr>
        <w:t>ng th</w:t>
      </w:r>
      <w:r>
        <w:rPr>
          <w:b w:val="0"/>
          <w:i w:val="0"/>
        </w:rPr>
        <w:t>ươ</w:t>
      </w:r>
      <w:r>
        <w:rPr>
          <w:b w:val="0"/>
          <w:i w:val="0"/>
        </w:rPr>
        <w:t>ng nghi</w:t>
      </w:r>
      <w:r>
        <w:rPr>
          <w:b w:val="0"/>
          <w:i w:val="0"/>
        </w:rPr>
        <w:t>ệ</w:t>
      </w:r>
      <w:r>
        <w:rPr>
          <w:b w:val="0"/>
          <w:i w:val="0"/>
        </w:rPr>
        <w:t>p ban h</w:t>
      </w:r>
      <w:r>
        <w:rPr>
          <w:b w:val="0"/>
          <w:i w:val="0"/>
        </w:rPr>
        <w:t>à</w:t>
      </w:r>
      <w:r>
        <w:rPr>
          <w:b w:val="0"/>
          <w:i w:val="0"/>
        </w:rPr>
        <w:t>nh k</w:t>
      </w:r>
      <w:r>
        <w:rPr>
          <w:b w:val="0"/>
          <w:i w:val="0"/>
        </w:rPr>
        <w:t>è</w:t>
      </w:r>
      <w:r>
        <w:rPr>
          <w:b w:val="0"/>
          <w:i w:val="0"/>
        </w:rPr>
        <w:t>m theo quy</w:t>
      </w:r>
      <w:r>
        <w:rPr>
          <w:b w:val="0"/>
          <w:i w:val="0"/>
        </w:rPr>
        <w:t>ế</w:t>
      </w:r>
      <w:r>
        <w:rPr>
          <w:b w:val="0"/>
          <w:i w:val="0"/>
        </w:rPr>
        <w:t xml:space="preserve">t </w:t>
      </w:r>
      <w:r>
        <w:rPr>
          <w:b w:val="0"/>
          <w:i w:val="0"/>
        </w:rPr>
        <w:t>đị</w:t>
      </w:r>
      <w:r>
        <w:rPr>
          <w:b w:val="0"/>
          <w:i w:val="0"/>
        </w:rPr>
        <w:t>nh s</w:t>
      </w:r>
      <w:r>
        <w:rPr>
          <w:b w:val="0"/>
          <w:i w:val="0"/>
        </w:rPr>
        <w:t xml:space="preserve">ố </w:t>
      </w:r>
      <w:r>
        <w:rPr>
          <w:b w:val="0"/>
          <w:i w:val="0"/>
        </w:rPr>
        <w:t>200-NQ/TVQH ng</w:t>
      </w:r>
      <w:r>
        <w:rPr>
          <w:b w:val="0"/>
          <w:i w:val="0"/>
        </w:rPr>
        <w:t>à</w:t>
      </w:r>
      <w:r>
        <w:rPr>
          <w:b w:val="0"/>
          <w:i w:val="0"/>
        </w:rPr>
        <w:t>y 18/1/1966 v</w:t>
      </w:r>
      <w:r>
        <w:rPr>
          <w:b w:val="0"/>
          <w:i w:val="0"/>
        </w:rPr>
        <w:t xml:space="preserve">à </w:t>
      </w:r>
      <w:r>
        <w:rPr>
          <w:b w:val="0"/>
          <w:i w:val="0"/>
        </w:rPr>
        <w:t>quy</w:t>
      </w:r>
      <w:r>
        <w:rPr>
          <w:b w:val="0"/>
          <w:i w:val="0"/>
        </w:rPr>
        <w:t>ế</w:t>
      </w:r>
      <w:r>
        <w:rPr>
          <w:b w:val="0"/>
          <w:i w:val="0"/>
        </w:rPr>
        <w:t>t ngh</w:t>
      </w:r>
      <w:r>
        <w:rPr>
          <w:b w:val="0"/>
          <w:i w:val="0"/>
        </w:rPr>
        <w:t xml:space="preserve">ị </w:t>
      </w:r>
      <w:r>
        <w:rPr>
          <w:b w:val="0"/>
          <w:i w:val="0"/>
        </w:rPr>
        <w:t>s</w:t>
      </w:r>
      <w:r>
        <w:rPr>
          <w:b w:val="0"/>
          <w:i w:val="0"/>
        </w:rPr>
        <w:t xml:space="preserve">ố </w:t>
      </w:r>
      <w:r>
        <w:rPr>
          <w:b w:val="0"/>
          <w:i w:val="0"/>
        </w:rPr>
        <w:t>488-NQ/QH/K4 ng</w:t>
      </w:r>
      <w:r>
        <w:rPr>
          <w:b w:val="0"/>
          <w:i w:val="0"/>
        </w:rPr>
        <w:t>à</w:t>
      </w:r>
      <w:r>
        <w:rPr>
          <w:b w:val="0"/>
          <w:i w:val="0"/>
        </w:rPr>
        <w:t>y 26/9/1974 c</w:t>
      </w:r>
      <w:r>
        <w:rPr>
          <w:b w:val="0"/>
          <w:i w:val="0"/>
        </w:rPr>
        <w:t>ủ</w:t>
      </w:r>
      <w:r>
        <w:rPr>
          <w:b w:val="0"/>
          <w:i w:val="0"/>
        </w:rPr>
        <w:t>a U</w:t>
      </w:r>
      <w:r>
        <w:rPr>
          <w:b w:val="0"/>
          <w:i w:val="0"/>
        </w:rPr>
        <w:t xml:space="preserve">ỷ </w:t>
      </w:r>
      <w:r>
        <w:rPr>
          <w:b w:val="0"/>
          <w:i w:val="0"/>
        </w:rPr>
        <w:t>ban Th</w:t>
      </w:r>
      <w:r>
        <w:rPr>
          <w:b w:val="0"/>
          <w:i w:val="0"/>
        </w:rPr>
        <w:t>ườ</w:t>
      </w:r>
      <w:r>
        <w:rPr>
          <w:b w:val="0"/>
          <w:i w:val="0"/>
        </w:rPr>
        <w:t>ng v</w:t>
      </w:r>
      <w:r>
        <w:rPr>
          <w:b w:val="0"/>
          <w:i w:val="0"/>
        </w:rPr>
        <w:t xml:space="preserve">ụ </w:t>
      </w:r>
      <w:r>
        <w:rPr>
          <w:b w:val="0"/>
          <w:i w:val="0"/>
        </w:rPr>
        <w:t>Qu</w:t>
      </w:r>
      <w:r>
        <w:rPr>
          <w:b w:val="0"/>
          <w:i w:val="0"/>
        </w:rPr>
        <w:t>ố</w:t>
      </w:r>
      <w:r>
        <w:rPr>
          <w:b w:val="0"/>
          <w:i w:val="0"/>
        </w:rPr>
        <w:t>c h</w:t>
      </w:r>
      <w:r>
        <w:rPr>
          <w:b w:val="0"/>
          <w:i w:val="0"/>
        </w:rPr>
        <w:t>ộ</w:t>
      </w:r>
      <w:r>
        <w:rPr>
          <w:b w:val="0"/>
          <w:i w:val="0"/>
        </w:rPr>
        <w:t>i th</w:t>
      </w:r>
      <w:r>
        <w:rPr>
          <w:b w:val="0"/>
          <w:i w:val="0"/>
        </w:rPr>
        <w:t>ì yêu cầu của việc thu thuế lợi tức vượ</w:t>
      </w:r>
      <w:r>
        <w:rPr>
          <w:b w:val="0"/>
          <w:i w:val="0"/>
        </w:rPr>
        <w:t>t m</w:t>
      </w:r>
      <w:r>
        <w:rPr>
          <w:b w:val="0"/>
          <w:i w:val="0"/>
        </w:rPr>
        <w:t>ứ</w:t>
      </w:r>
      <w:r>
        <w:rPr>
          <w:b w:val="0"/>
          <w:i w:val="0"/>
        </w:rPr>
        <w:t>c l</w:t>
      </w:r>
      <w:r>
        <w:rPr>
          <w:b w:val="0"/>
          <w:i w:val="0"/>
        </w:rPr>
        <w:t xml:space="preserve">à </w:t>
      </w:r>
      <w:r>
        <w:rPr>
          <w:b w:val="0"/>
          <w:i w:val="0"/>
        </w:rPr>
        <w:t>nh</w:t>
      </w:r>
      <w:r>
        <w:rPr>
          <w:b w:val="0"/>
          <w:i w:val="0"/>
        </w:rPr>
        <w:t>ằ</w:t>
      </w:r>
      <w:r>
        <w:rPr>
          <w:b w:val="0"/>
          <w:i w:val="0"/>
        </w:rPr>
        <w:t xml:space="preserve">m </w:t>
      </w:r>
      <w:r>
        <w:rPr>
          <w:b w:val="0"/>
          <w:i w:val="0"/>
        </w:rPr>
        <w:t>đ</w:t>
      </w:r>
      <w:r>
        <w:rPr>
          <w:b w:val="0"/>
          <w:i w:val="0"/>
        </w:rPr>
        <w:t>i</w:t>
      </w:r>
      <w:r>
        <w:rPr>
          <w:b w:val="0"/>
          <w:i w:val="0"/>
        </w:rPr>
        <w:t>ề</w:t>
      </w:r>
      <w:r>
        <w:rPr>
          <w:b w:val="0"/>
          <w:i w:val="0"/>
        </w:rPr>
        <w:t>u ti</w:t>
      </w:r>
      <w:r>
        <w:rPr>
          <w:b w:val="0"/>
          <w:i w:val="0"/>
        </w:rPr>
        <w:t>ế</w:t>
      </w:r>
      <w:r>
        <w:rPr>
          <w:b w:val="0"/>
          <w:i w:val="0"/>
        </w:rPr>
        <w:t>t c</w:t>
      </w:r>
      <w:r>
        <w:rPr>
          <w:b w:val="0"/>
          <w:i w:val="0"/>
        </w:rPr>
        <w:t>á</w:t>
      </w:r>
      <w:r>
        <w:rPr>
          <w:b w:val="0"/>
          <w:i w:val="0"/>
        </w:rPr>
        <w:t>c thu nh</w:t>
      </w:r>
      <w:r>
        <w:rPr>
          <w:b w:val="0"/>
          <w:i w:val="0"/>
        </w:rPr>
        <w:t>ậ</w:t>
      </w:r>
      <w:r>
        <w:rPr>
          <w:b w:val="0"/>
          <w:i w:val="0"/>
        </w:rPr>
        <w:t>p cao m</w:t>
      </w:r>
      <w:r>
        <w:rPr>
          <w:b w:val="0"/>
          <w:i w:val="0"/>
        </w:rPr>
        <w:t>ộ</w:t>
      </w:r>
      <w:r>
        <w:rPr>
          <w:b w:val="0"/>
          <w:i w:val="0"/>
        </w:rPr>
        <w:t>t c</w:t>
      </w:r>
      <w:r>
        <w:rPr>
          <w:b w:val="0"/>
          <w:i w:val="0"/>
        </w:rPr>
        <w:t>á</w:t>
      </w:r>
      <w:r>
        <w:rPr>
          <w:b w:val="0"/>
          <w:i w:val="0"/>
        </w:rPr>
        <w:t>ch b</w:t>
      </w:r>
      <w:r>
        <w:rPr>
          <w:b w:val="0"/>
          <w:i w:val="0"/>
        </w:rPr>
        <w:t>ấ</w:t>
      </w:r>
      <w:r>
        <w:rPr>
          <w:b w:val="0"/>
          <w:i w:val="0"/>
        </w:rPr>
        <w:t>t h</w:t>
      </w:r>
      <w:r>
        <w:rPr>
          <w:b w:val="0"/>
          <w:i w:val="0"/>
        </w:rPr>
        <w:t>ợ</w:t>
      </w:r>
      <w:r>
        <w:rPr>
          <w:b w:val="0"/>
          <w:i w:val="0"/>
        </w:rPr>
        <w:t>p l</w:t>
      </w:r>
      <w:r>
        <w:rPr>
          <w:b w:val="0"/>
          <w:i w:val="0"/>
        </w:rPr>
        <w:t>ý do làm ă</w:t>
      </w:r>
      <w:r>
        <w:rPr>
          <w:b w:val="0"/>
          <w:i w:val="0"/>
        </w:rPr>
        <w:t>n kh</w:t>
      </w:r>
      <w:r>
        <w:rPr>
          <w:b w:val="0"/>
          <w:i w:val="0"/>
        </w:rPr>
        <w:t>ô</w:t>
      </w:r>
      <w:r>
        <w:rPr>
          <w:b w:val="0"/>
          <w:i w:val="0"/>
        </w:rPr>
        <w:t>ng ch</w:t>
      </w:r>
      <w:r>
        <w:rPr>
          <w:b w:val="0"/>
          <w:i w:val="0"/>
        </w:rPr>
        <w:t>í</w:t>
      </w:r>
      <w:r>
        <w:rPr>
          <w:b w:val="0"/>
          <w:i w:val="0"/>
        </w:rPr>
        <w:t xml:space="preserve">nh </w:t>
      </w:r>
      <w:r>
        <w:rPr>
          <w:b w:val="0"/>
          <w:i w:val="0"/>
        </w:rPr>
        <w:t>đá</w:t>
      </w:r>
      <w:r>
        <w:rPr>
          <w:b w:val="0"/>
          <w:i w:val="0"/>
        </w:rPr>
        <w:t>ng, ho</w:t>
      </w:r>
      <w:r>
        <w:rPr>
          <w:b w:val="0"/>
          <w:i w:val="0"/>
        </w:rPr>
        <w:t>ặ</w:t>
      </w:r>
      <w:r>
        <w:rPr>
          <w:b w:val="0"/>
          <w:i w:val="0"/>
        </w:rPr>
        <w:t>c do nh</w:t>
      </w:r>
      <w:r>
        <w:rPr>
          <w:b w:val="0"/>
          <w:i w:val="0"/>
        </w:rPr>
        <w:t>ữ</w:t>
      </w:r>
      <w:r>
        <w:rPr>
          <w:b w:val="0"/>
          <w:i w:val="0"/>
        </w:rPr>
        <w:t>ng s</w:t>
      </w:r>
      <w:r>
        <w:rPr>
          <w:b w:val="0"/>
          <w:i w:val="0"/>
        </w:rPr>
        <w:t xml:space="preserve">ơ </w:t>
      </w:r>
      <w:r>
        <w:rPr>
          <w:b w:val="0"/>
          <w:i w:val="0"/>
        </w:rPr>
        <w:t>h</w:t>
      </w:r>
      <w:r>
        <w:rPr>
          <w:b w:val="0"/>
          <w:i w:val="0"/>
        </w:rPr>
        <w:t xml:space="preserve">ở </w:t>
      </w:r>
      <w:r>
        <w:rPr>
          <w:b w:val="0"/>
          <w:i w:val="0"/>
        </w:rPr>
        <w:t>trong vi</w:t>
      </w:r>
      <w:r>
        <w:rPr>
          <w:b w:val="0"/>
          <w:i w:val="0"/>
        </w:rPr>
        <w:t>ệ</w:t>
      </w:r>
      <w:r>
        <w:rPr>
          <w:b w:val="0"/>
          <w:i w:val="0"/>
        </w:rPr>
        <w:t>c qu</w:t>
      </w:r>
      <w:r>
        <w:rPr>
          <w:b w:val="0"/>
          <w:i w:val="0"/>
        </w:rPr>
        <w:t>ả</w:t>
      </w:r>
      <w:r>
        <w:rPr>
          <w:b w:val="0"/>
          <w:i w:val="0"/>
        </w:rPr>
        <w:t>n l</w:t>
      </w:r>
      <w:r>
        <w:rPr>
          <w:b w:val="0"/>
          <w:i w:val="0"/>
        </w:rPr>
        <w:t xml:space="preserve">ý kinh tế </w:t>
      </w:r>
      <w:r>
        <w:rPr>
          <w:b w:val="0"/>
          <w:i w:val="0"/>
        </w:rPr>
        <w:t>c</w:t>
      </w:r>
      <w:r>
        <w:rPr>
          <w:b w:val="0"/>
          <w:i w:val="0"/>
        </w:rPr>
        <w:t>ủ</w:t>
      </w:r>
      <w:r>
        <w:rPr>
          <w:b w:val="0"/>
          <w:i w:val="0"/>
        </w:rPr>
        <w:t>a c</w:t>
      </w:r>
      <w:r>
        <w:rPr>
          <w:b w:val="0"/>
          <w:i w:val="0"/>
        </w:rPr>
        <w:t>á</w:t>
      </w:r>
      <w:r>
        <w:rPr>
          <w:b w:val="0"/>
          <w:i w:val="0"/>
        </w:rPr>
        <w:t>c c</w:t>
      </w:r>
      <w:r>
        <w:rPr>
          <w:b w:val="0"/>
          <w:i w:val="0"/>
        </w:rPr>
        <w:t xml:space="preserve">ơ </w:t>
      </w:r>
      <w:r>
        <w:rPr>
          <w:b w:val="0"/>
          <w:i w:val="0"/>
        </w:rPr>
        <w:t>quan Nh</w:t>
      </w:r>
      <w:r>
        <w:rPr>
          <w:b w:val="0"/>
          <w:i w:val="0"/>
        </w:rPr>
        <w:t xml:space="preserve">à </w:t>
      </w:r>
      <w:r>
        <w:rPr>
          <w:b w:val="0"/>
          <w:i w:val="0"/>
        </w:rPr>
        <w:t>n</w:t>
      </w:r>
      <w:r>
        <w:rPr>
          <w:b w:val="0"/>
          <w:i w:val="0"/>
        </w:rPr>
        <w:t>ướ</w:t>
      </w:r>
      <w:r>
        <w:rPr>
          <w:b w:val="0"/>
          <w:i w:val="0"/>
        </w:rPr>
        <w:t xml:space="preserve">c. </w:t>
      </w:r>
      <w:r>
        <w:rPr>
          <w:b w:val="0"/>
          <w:i w:val="0"/>
        </w:rPr>
        <w:t>Đố</w:t>
      </w:r>
      <w:r>
        <w:rPr>
          <w:b w:val="0"/>
          <w:i w:val="0"/>
        </w:rPr>
        <w:t>i v</w:t>
      </w:r>
      <w:r>
        <w:rPr>
          <w:b w:val="0"/>
          <w:i w:val="0"/>
        </w:rPr>
        <w:t>ớ</w:t>
      </w:r>
      <w:r>
        <w:rPr>
          <w:b w:val="0"/>
          <w:i w:val="0"/>
        </w:rPr>
        <w:t>i nh</w:t>
      </w:r>
      <w:r>
        <w:rPr>
          <w:b w:val="0"/>
          <w:i w:val="0"/>
        </w:rPr>
        <w:t>ữ</w:t>
      </w:r>
      <w:r>
        <w:rPr>
          <w:b w:val="0"/>
          <w:i w:val="0"/>
        </w:rPr>
        <w:t>ng tr</w:t>
      </w:r>
      <w:r>
        <w:rPr>
          <w:b w:val="0"/>
          <w:i w:val="0"/>
        </w:rPr>
        <w:t>ườ</w:t>
      </w:r>
      <w:r>
        <w:rPr>
          <w:b w:val="0"/>
          <w:i w:val="0"/>
        </w:rPr>
        <w:t>ng h</w:t>
      </w:r>
      <w:r>
        <w:rPr>
          <w:b w:val="0"/>
          <w:i w:val="0"/>
        </w:rPr>
        <w:t>ợ</w:t>
      </w:r>
      <w:r>
        <w:rPr>
          <w:b w:val="0"/>
          <w:i w:val="0"/>
        </w:rPr>
        <w:t>p do c</w:t>
      </w:r>
      <w:r>
        <w:rPr>
          <w:b w:val="0"/>
          <w:i w:val="0"/>
        </w:rPr>
        <w:t>ả</w:t>
      </w:r>
      <w:r>
        <w:rPr>
          <w:b w:val="0"/>
          <w:i w:val="0"/>
        </w:rPr>
        <w:t>i ti</w:t>
      </w:r>
      <w:r>
        <w:rPr>
          <w:b w:val="0"/>
          <w:i w:val="0"/>
        </w:rPr>
        <w:t>ế</w:t>
      </w:r>
      <w:r>
        <w:rPr>
          <w:b w:val="0"/>
          <w:i w:val="0"/>
        </w:rPr>
        <w:t>n qu</w:t>
      </w:r>
      <w:r>
        <w:rPr>
          <w:b w:val="0"/>
          <w:i w:val="0"/>
        </w:rPr>
        <w:t>ả</w:t>
      </w:r>
      <w:r>
        <w:rPr>
          <w:b w:val="0"/>
          <w:i w:val="0"/>
        </w:rPr>
        <w:t>n l</w:t>
      </w:r>
      <w:r>
        <w:rPr>
          <w:b w:val="0"/>
          <w:i w:val="0"/>
        </w:rPr>
        <w:t>ý, cải tiến kỹ thuật mà có lợi tức vượ</w:t>
      </w:r>
      <w:r>
        <w:rPr>
          <w:b w:val="0"/>
          <w:i w:val="0"/>
        </w:rPr>
        <w:t>t qu</w:t>
      </w:r>
      <w:r>
        <w:rPr>
          <w:b w:val="0"/>
          <w:i w:val="0"/>
        </w:rPr>
        <w:t xml:space="preserve">á </w:t>
      </w:r>
      <w:r>
        <w:rPr>
          <w:b w:val="0"/>
          <w:i w:val="0"/>
        </w:rPr>
        <w:t xml:space="preserve">1.600 </w:t>
      </w:r>
      <w:r>
        <w:rPr>
          <w:b w:val="0"/>
          <w:i w:val="0"/>
        </w:rPr>
        <w:t>đồ</w:t>
      </w:r>
      <w:r>
        <w:rPr>
          <w:b w:val="0"/>
          <w:i w:val="0"/>
        </w:rPr>
        <w:t>ng (</w:t>
      </w:r>
      <w:r>
        <w:rPr>
          <w:b w:val="0"/>
          <w:i w:val="0"/>
        </w:rPr>
        <w:t>đượ</w:t>
      </w:r>
      <w:r>
        <w:rPr>
          <w:b w:val="0"/>
          <w:i w:val="0"/>
        </w:rPr>
        <w:t>c U</w:t>
      </w:r>
      <w:r>
        <w:rPr>
          <w:b w:val="0"/>
          <w:i w:val="0"/>
        </w:rPr>
        <w:t xml:space="preserve">ỷ </w:t>
      </w:r>
      <w:r>
        <w:rPr>
          <w:b w:val="0"/>
          <w:i w:val="0"/>
        </w:rPr>
        <w:t>ban nh</w:t>
      </w:r>
      <w:r>
        <w:rPr>
          <w:b w:val="0"/>
          <w:i w:val="0"/>
        </w:rPr>
        <w:t>â</w:t>
      </w:r>
      <w:r>
        <w:rPr>
          <w:b w:val="0"/>
          <w:i w:val="0"/>
        </w:rPr>
        <w:t>n d</w:t>
      </w:r>
      <w:r>
        <w:rPr>
          <w:b w:val="0"/>
          <w:i w:val="0"/>
        </w:rPr>
        <w:t>â</w:t>
      </w:r>
      <w:r>
        <w:rPr>
          <w:b w:val="0"/>
          <w:i w:val="0"/>
        </w:rPr>
        <w:t>n t</w:t>
      </w:r>
      <w:r>
        <w:rPr>
          <w:b w:val="0"/>
          <w:i w:val="0"/>
        </w:rPr>
        <w:t xml:space="preserve">ừ </w:t>
      </w:r>
      <w:r>
        <w:rPr>
          <w:b w:val="0"/>
          <w:i w:val="0"/>
        </w:rPr>
        <w:t>c</w:t>
      </w:r>
      <w:r>
        <w:rPr>
          <w:b w:val="0"/>
          <w:i w:val="0"/>
        </w:rPr>
        <w:t>ấ</w:t>
      </w:r>
      <w:r>
        <w:rPr>
          <w:b w:val="0"/>
          <w:i w:val="0"/>
        </w:rPr>
        <w:t>p khu, huy</w:t>
      </w:r>
      <w:r>
        <w:rPr>
          <w:b w:val="0"/>
          <w:i w:val="0"/>
        </w:rPr>
        <w:t>ệ</w:t>
      </w:r>
      <w:r>
        <w:rPr>
          <w:b w:val="0"/>
          <w:i w:val="0"/>
        </w:rPr>
        <w:t>n tr</w:t>
      </w:r>
      <w:r>
        <w:rPr>
          <w:b w:val="0"/>
          <w:i w:val="0"/>
        </w:rPr>
        <w:t xml:space="preserve">ở </w:t>
      </w:r>
      <w:r>
        <w:rPr>
          <w:b w:val="0"/>
          <w:i w:val="0"/>
        </w:rPr>
        <w:t>l</w:t>
      </w:r>
      <w:r>
        <w:rPr>
          <w:b w:val="0"/>
          <w:i w:val="0"/>
        </w:rPr>
        <w:t>ê</w:t>
      </w:r>
      <w:r>
        <w:rPr>
          <w:b w:val="0"/>
          <w:i w:val="0"/>
        </w:rPr>
        <w:t>n x</w:t>
      </w:r>
      <w:r>
        <w:rPr>
          <w:b w:val="0"/>
          <w:i w:val="0"/>
        </w:rPr>
        <w:t>á</w:t>
      </w:r>
      <w:r>
        <w:rPr>
          <w:b w:val="0"/>
          <w:i w:val="0"/>
        </w:rPr>
        <w:t>c nh</w:t>
      </w:r>
      <w:r>
        <w:rPr>
          <w:b w:val="0"/>
          <w:i w:val="0"/>
        </w:rPr>
        <w:t>ậ</w:t>
      </w:r>
      <w:r>
        <w:rPr>
          <w:b w:val="0"/>
          <w:i w:val="0"/>
        </w:rPr>
        <w:t>n) th</w:t>
      </w:r>
      <w:r>
        <w:rPr>
          <w:b w:val="0"/>
          <w:i w:val="0"/>
        </w:rPr>
        <w:t>ì không thu thuế lợi tức vượ</w:t>
      </w:r>
      <w:r>
        <w:rPr>
          <w:b w:val="0"/>
          <w:i w:val="0"/>
        </w:rPr>
        <w:t>t m</w:t>
      </w:r>
      <w:r>
        <w:rPr>
          <w:b w:val="0"/>
          <w:i w:val="0"/>
        </w:rPr>
        <w:t>ứ</w:t>
      </w:r>
      <w:r>
        <w:rPr>
          <w:b w:val="0"/>
          <w:i w:val="0"/>
        </w:rPr>
        <w:t>c trong m</w:t>
      </w:r>
      <w:r>
        <w:rPr>
          <w:b w:val="0"/>
          <w:i w:val="0"/>
        </w:rPr>
        <w:t>ộ</w:t>
      </w:r>
      <w:r>
        <w:rPr>
          <w:b w:val="0"/>
          <w:i w:val="0"/>
        </w:rPr>
        <w:t>t n</w:t>
      </w:r>
      <w:r>
        <w:rPr>
          <w:b w:val="0"/>
          <w:i w:val="0"/>
        </w:rPr>
        <w:t>ă</w:t>
      </w:r>
      <w:r>
        <w:rPr>
          <w:b w:val="0"/>
          <w:i w:val="0"/>
        </w:rPr>
        <w:t>m.</w:t>
      </w:r>
    </w:p>
    <w:p>
      <w:r>
        <w:rPr>
          <w:b w:val="0"/>
          <w:i w:val="0"/>
        </w:rPr>
        <w:t>Qua thực tế thì cá</w:t>
      </w:r>
      <w:r>
        <w:rPr>
          <w:b w:val="0"/>
          <w:i w:val="0"/>
        </w:rPr>
        <w:t>c c</w:t>
      </w:r>
      <w:r>
        <w:rPr>
          <w:b w:val="0"/>
          <w:i w:val="0"/>
        </w:rPr>
        <w:t xml:space="preserve">ơ </w:t>
      </w:r>
      <w:r>
        <w:rPr>
          <w:b w:val="0"/>
          <w:i w:val="0"/>
        </w:rPr>
        <w:t>s</w:t>
      </w:r>
      <w:r>
        <w:rPr>
          <w:b w:val="0"/>
          <w:i w:val="0"/>
        </w:rPr>
        <w:t xml:space="preserve">ở </w:t>
      </w:r>
      <w:r>
        <w:rPr>
          <w:b w:val="0"/>
          <w:i w:val="0"/>
        </w:rPr>
        <w:t>c</w:t>
      </w:r>
      <w:r>
        <w:rPr>
          <w:b w:val="0"/>
          <w:i w:val="0"/>
        </w:rPr>
        <w:t xml:space="preserve">ó </w:t>
      </w:r>
      <w:r>
        <w:rPr>
          <w:b w:val="0"/>
          <w:i w:val="0"/>
        </w:rPr>
        <w:t>l</w:t>
      </w:r>
      <w:r>
        <w:rPr>
          <w:b w:val="0"/>
          <w:i w:val="0"/>
        </w:rPr>
        <w:t>ợ</w:t>
      </w:r>
      <w:r>
        <w:rPr>
          <w:b w:val="0"/>
          <w:i w:val="0"/>
        </w:rPr>
        <w:t>i t</w:t>
      </w:r>
      <w:r>
        <w:rPr>
          <w:b w:val="0"/>
          <w:i w:val="0"/>
        </w:rPr>
        <w:t>ứ</w:t>
      </w:r>
      <w:r>
        <w:rPr>
          <w:b w:val="0"/>
          <w:i w:val="0"/>
        </w:rPr>
        <w:t>c b</w:t>
      </w:r>
      <w:r>
        <w:rPr>
          <w:b w:val="0"/>
          <w:i w:val="0"/>
        </w:rPr>
        <w:t>ấ</w:t>
      </w:r>
      <w:r>
        <w:rPr>
          <w:b w:val="0"/>
          <w:i w:val="0"/>
        </w:rPr>
        <w:t>t h</w:t>
      </w:r>
      <w:r>
        <w:rPr>
          <w:b w:val="0"/>
          <w:i w:val="0"/>
        </w:rPr>
        <w:t>ợ</w:t>
      </w:r>
      <w:r>
        <w:rPr>
          <w:b w:val="0"/>
          <w:i w:val="0"/>
        </w:rPr>
        <w:t>p l</w:t>
      </w:r>
      <w:r>
        <w:rPr>
          <w:b w:val="0"/>
          <w:i w:val="0"/>
        </w:rPr>
        <w:t>ý thườ</w:t>
      </w:r>
      <w:r>
        <w:rPr>
          <w:b w:val="0"/>
          <w:i w:val="0"/>
        </w:rPr>
        <w:t>ng l</w:t>
      </w:r>
      <w:r>
        <w:rPr>
          <w:b w:val="0"/>
          <w:i w:val="0"/>
        </w:rPr>
        <w:t xml:space="preserve">à </w:t>
      </w:r>
      <w:r>
        <w:rPr>
          <w:b w:val="0"/>
          <w:i w:val="0"/>
        </w:rPr>
        <w:t>c</w:t>
      </w:r>
      <w:r>
        <w:rPr>
          <w:b w:val="0"/>
          <w:i w:val="0"/>
        </w:rPr>
        <w:t>á</w:t>
      </w:r>
      <w:r>
        <w:rPr>
          <w:b w:val="0"/>
          <w:i w:val="0"/>
        </w:rPr>
        <w:t>c c</w:t>
      </w:r>
      <w:r>
        <w:rPr>
          <w:b w:val="0"/>
          <w:i w:val="0"/>
        </w:rPr>
        <w:t xml:space="preserve">ơ </w:t>
      </w:r>
      <w:r>
        <w:rPr>
          <w:b w:val="0"/>
          <w:i w:val="0"/>
        </w:rPr>
        <w:t>s</w:t>
      </w:r>
      <w:r>
        <w:rPr>
          <w:b w:val="0"/>
          <w:i w:val="0"/>
        </w:rPr>
        <w:t xml:space="preserve">ở </w:t>
      </w:r>
      <w:r>
        <w:rPr>
          <w:b w:val="0"/>
          <w:i w:val="0"/>
        </w:rPr>
        <w:t>kinh doanh ng</w:t>
      </w:r>
      <w:r>
        <w:rPr>
          <w:b w:val="0"/>
          <w:i w:val="0"/>
        </w:rPr>
        <w:t>à</w:t>
      </w:r>
      <w:r>
        <w:rPr>
          <w:b w:val="0"/>
          <w:i w:val="0"/>
        </w:rPr>
        <w:t>nh th</w:t>
      </w:r>
      <w:r>
        <w:rPr>
          <w:b w:val="0"/>
          <w:i w:val="0"/>
        </w:rPr>
        <w:t>ươ</w:t>
      </w:r>
      <w:r>
        <w:rPr>
          <w:b w:val="0"/>
          <w:i w:val="0"/>
        </w:rPr>
        <w:t>ng nghi</w:t>
      </w:r>
      <w:r>
        <w:rPr>
          <w:b w:val="0"/>
          <w:i w:val="0"/>
        </w:rPr>
        <w:t>ệ</w:t>
      </w:r>
      <w:r>
        <w:rPr>
          <w:b w:val="0"/>
          <w:i w:val="0"/>
        </w:rPr>
        <w:t>p, ph</w:t>
      </w:r>
      <w:r>
        <w:rPr>
          <w:b w:val="0"/>
          <w:i w:val="0"/>
        </w:rPr>
        <w:t>ụ</w:t>
      </w:r>
      <w:r>
        <w:rPr>
          <w:b w:val="0"/>
          <w:i w:val="0"/>
        </w:rPr>
        <w:t>c v</w:t>
      </w:r>
      <w:r>
        <w:rPr>
          <w:b w:val="0"/>
          <w:i w:val="0"/>
        </w:rPr>
        <w:t>ụ</w:t>
      </w:r>
      <w:r>
        <w:rPr>
          <w:b w:val="0"/>
          <w:i w:val="0"/>
        </w:rPr>
        <w:t xml:space="preserve">, </w:t>
      </w:r>
      <w:r>
        <w:rPr>
          <w:b w:val="0"/>
          <w:i w:val="0"/>
        </w:rPr>
        <w:t>ă</w:t>
      </w:r>
      <w:r>
        <w:rPr>
          <w:b w:val="0"/>
          <w:i w:val="0"/>
        </w:rPr>
        <w:t>n u</w:t>
      </w:r>
      <w:r>
        <w:rPr>
          <w:b w:val="0"/>
          <w:i w:val="0"/>
        </w:rPr>
        <w:t>ố</w:t>
      </w:r>
      <w:r>
        <w:rPr>
          <w:b w:val="0"/>
          <w:i w:val="0"/>
        </w:rPr>
        <w:t>ng, c</w:t>
      </w:r>
      <w:r>
        <w:rPr>
          <w:b w:val="0"/>
          <w:i w:val="0"/>
        </w:rPr>
        <w:t>á</w:t>
      </w:r>
      <w:r>
        <w:rPr>
          <w:b w:val="0"/>
          <w:i w:val="0"/>
        </w:rPr>
        <w:t>c h</w:t>
      </w:r>
      <w:r>
        <w:rPr>
          <w:b w:val="0"/>
          <w:i w:val="0"/>
        </w:rPr>
        <w:t xml:space="preserve">ộ </w:t>
      </w:r>
      <w:r>
        <w:rPr>
          <w:b w:val="0"/>
          <w:i w:val="0"/>
        </w:rPr>
        <w:t>s</w:t>
      </w:r>
      <w:r>
        <w:rPr>
          <w:b w:val="0"/>
          <w:i w:val="0"/>
        </w:rPr>
        <w:t>ả</w:t>
      </w:r>
      <w:r>
        <w:rPr>
          <w:b w:val="0"/>
          <w:i w:val="0"/>
        </w:rPr>
        <w:t>n xu</w:t>
      </w:r>
      <w:r>
        <w:rPr>
          <w:b w:val="0"/>
          <w:i w:val="0"/>
        </w:rPr>
        <w:t>ấ</w:t>
      </w:r>
      <w:r>
        <w:rPr>
          <w:b w:val="0"/>
          <w:i w:val="0"/>
        </w:rPr>
        <w:t>t c</w:t>
      </w:r>
      <w:r>
        <w:rPr>
          <w:b w:val="0"/>
          <w:i w:val="0"/>
        </w:rPr>
        <w:t xml:space="preserve">á </w:t>
      </w:r>
      <w:r>
        <w:rPr>
          <w:b w:val="0"/>
          <w:i w:val="0"/>
        </w:rPr>
        <w:t>th</w:t>
      </w:r>
      <w:r>
        <w:rPr>
          <w:b w:val="0"/>
          <w:i w:val="0"/>
        </w:rPr>
        <w:t>ể</w:t>
      </w:r>
      <w:r>
        <w:rPr>
          <w:b w:val="0"/>
          <w:i w:val="0"/>
        </w:rPr>
        <w:t>, c</w:t>
      </w:r>
      <w:r>
        <w:rPr>
          <w:b w:val="0"/>
          <w:i w:val="0"/>
        </w:rPr>
        <w:t>á</w:t>
      </w:r>
      <w:r>
        <w:rPr>
          <w:b w:val="0"/>
          <w:i w:val="0"/>
        </w:rPr>
        <w:t>c t</w:t>
      </w:r>
      <w:r>
        <w:rPr>
          <w:b w:val="0"/>
          <w:i w:val="0"/>
        </w:rPr>
        <w:t xml:space="preserve">ổ </w:t>
      </w:r>
      <w:r>
        <w:rPr>
          <w:b w:val="0"/>
          <w:i w:val="0"/>
        </w:rPr>
        <w:t>s</w:t>
      </w:r>
      <w:r>
        <w:rPr>
          <w:b w:val="0"/>
          <w:i w:val="0"/>
        </w:rPr>
        <w:t>ả</w:t>
      </w:r>
      <w:r>
        <w:rPr>
          <w:b w:val="0"/>
          <w:i w:val="0"/>
        </w:rPr>
        <w:t>n xu</w:t>
      </w:r>
      <w:r>
        <w:rPr>
          <w:b w:val="0"/>
          <w:i w:val="0"/>
        </w:rPr>
        <w:t>ấ</w:t>
      </w:r>
      <w:r>
        <w:rPr>
          <w:b w:val="0"/>
          <w:i w:val="0"/>
        </w:rPr>
        <w:t xml:space="preserve">t; </w:t>
      </w:r>
      <w:r>
        <w:rPr>
          <w:b w:val="0"/>
          <w:i w:val="0"/>
        </w:rPr>
        <w:t>đố</w:t>
      </w:r>
      <w:r>
        <w:rPr>
          <w:b w:val="0"/>
          <w:i w:val="0"/>
        </w:rPr>
        <w:t>i v</w:t>
      </w:r>
      <w:r>
        <w:rPr>
          <w:b w:val="0"/>
          <w:i w:val="0"/>
        </w:rPr>
        <w:t>ớ</w:t>
      </w:r>
      <w:r>
        <w:rPr>
          <w:b w:val="0"/>
          <w:i w:val="0"/>
        </w:rPr>
        <w:t>i c</w:t>
      </w:r>
      <w:r>
        <w:rPr>
          <w:b w:val="0"/>
          <w:i w:val="0"/>
        </w:rPr>
        <w:t>á</w:t>
      </w:r>
      <w:r>
        <w:rPr>
          <w:b w:val="0"/>
          <w:i w:val="0"/>
        </w:rPr>
        <w:t>c h</w:t>
      </w:r>
      <w:r>
        <w:rPr>
          <w:b w:val="0"/>
          <w:i w:val="0"/>
        </w:rPr>
        <w:t>ợ</w:t>
      </w:r>
      <w:r>
        <w:rPr>
          <w:b w:val="0"/>
          <w:i w:val="0"/>
        </w:rPr>
        <w:t>p t</w:t>
      </w:r>
      <w:r>
        <w:rPr>
          <w:b w:val="0"/>
          <w:i w:val="0"/>
        </w:rPr>
        <w:t>á</w:t>
      </w:r>
      <w:r>
        <w:rPr>
          <w:b w:val="0"/>
          <w:i w:val="0"/>
        </w:rPr>
        <w:t>c x</w:t>
      </w:r>
      <w:r>
        <w:rPr>
          <w:b w:val="0"/>
          <w:i w:val="0"/>
        </w:rPr>
        <w:t>ã tiểu, thủ công nghiệp thì các trườ</w:t>
      </w:r>
      <w:r>
        <w:rPr>
          <w:b w:val="0"/>
          <w:i w:val="0"/>
        </w:rPr>
        <w:t>ng h</w:t>
      </w:r>
      <w:r>
        <w:rPr>
          <w:b w:val="0"/>
          <w:i w:val="0"/>
        </w:rPr>
        <w:t>ợ</w:t>
      </w:r>
      <w:r>
        <w:rPr>
          <w:b w:val="0"/>
          <w:i w:val="0"/>
        </w:rPr>
        <w:t>p c</w:t>
      </w:r>
      <w:r>
        <w:rPr>
          <w:b w:val="0"/>
          <w:i w:val="0"/>
        </w:rPr>
        <w:t xml:space="preserve">ó </w:t>
      </w:r>
      <w:r>
        <w:rPr>
          <w:b w:val="0"/>
          <w:i w:val="0"/>
        </w:rPr>
        <w:t>l</w:t>
      </w:r>
      <w:r>
        <w:rPr>
          <w:b w:val="0"/>
          <w:i w:val="0"/>
        </w:rPr>
        <w:t>ợ</w:t>
      </w:r>
      <w:r>
        <w:rPr>
          <w:b w:val="0"/>
          <w:i w:val="0"/>
        </w:rPr>
        <w:t>i t</w:t>
      </w:r>
      <w:r>
        <w:rPr>
          <w:b w:val="0"/>
          <w:i w:val="0"/>
        </w:rPr>
        <w:t>ứ</w:t>
      </w:r>
      <w:r>
        <w:rPr>
          <w:b w:val="0"/>
          <w:i w:val="0"/>
        </w:rPr>
        <w:t>c v</w:t>
      </w:r>
      <w:r>
        <w:rPr>
          <w:b w:val="0"/>
          <w:i w:val="0"/>
        </w:rPr>
        <w:t>ượ</w:t>
      </w:r>
      <w:r>
        <w:rPr>
          <w:b w:val="0"/>
          <w:i w:val="0"/>
        </w:rPr>
        <w:t>t m</w:t>
      </w:r>
      <w:r>
        <w:rPr>
          <w:b w:val="0"/>
          <w:i w:val="0"/>
        </w:rPr>
        <w:t>ứ</w:t>
      </w:r>
      <w:r>
        <w:rPr>
          <w:b w:val="0"/>
          <w:i w:val="0"/>
        </w:rPr>
        <w:t>c b</w:t>
      </w:r>
      <w:r>
        <w:rPr>
          <w:b w:val="0"/>
          <w:i w:val="0"/>
        </w:rPr>
        <w:t>ấ</w:t>
      </w:r>
      <w:r>
        <w:rPr>
          <w:b w:val="0"/>
          <w:i w:val="0"/>
        </w:rPr>
        <w:t>t h</w:t>
      </w:r>
      <w:r>
        <w:rPr>
          <w:b w:val="0"/>
          <w:i w:val="0"/>
        </w:rPr>
        <w:t>ợ</w:t>
      </w:r>
      <w:r>
        <w:rPr>
          <w:b w:val="0"/>
          <w:i w:val="0"/>
        </w:rPr>
        <w:t>p l</w:t>
      </w:r>
      <w:r>
        <w:rPr>
          <w:b w:val="0"/>
          <w:i w:val="0"/>
        </w:rPr>
        <w:t>ý thườ</w:t>
      </w:r>
      <w:r>
        <w:rPr>
          <w:b w:val="0"/>
          <w:i w:val="0"/>
        </w:rPr>
        <w:t>ng t</w:t>
      </w:r>
      <w:r>
        <w:rPr>
          <w:b w:val="0"/>
          <w:i w:val="0"/>
        </w:rPr>
        <w:t>ậ</w:t>
      </w:r>
      <w:r>
        <w:rPr>
          <w:b w:val="0"/>
          <w:i w:val="0"/>
        </w:rPr>
        <w:t>p trung v</w:t>
      </w:r>
      <w:r>
        <w:rPr>
          <w:b w:val="0"/>
          <w:i w:val="0"/>
        </w:rPr>
        <w:t>à</w:t>
      </w:r>
      <w:r>
        <w:rPr>
          <w:b w:val="0"/>
          <w:i w:val="0"/>
        </w:rPr>
        <w:t>o c</w:t>
      </w:r>
      <w:r>
        <w:rPr>
          <w:b w:val="0"/>
          <w:i w:val="0"/>
        </w:rPr>
        <w:t>á</w:t>
      </w:r>
      <w:r>
        <w:rPr>
          <w:b w:val="0"/>
          <w:i w:val="0"/>
        </w:rPr>
        <w:t>c c</w:t>
      </w:r>
      <w:r>
        <w:rPr>
          <w:b w:val="0"/>
          <w:i w:val="0"/>
        </w:rPr>
        <w:t xml:space="preserve">ơ </w:t>
      </w:r>
      <w:r>
        <w:rPr>
          <w:b w:val="0"/>
          <w:i w:val="0"/>
        </w:rPr>
        <w:t>s</w:t>
      </w:r>
      <w:r>
        <w:rPr>
          <w:b w:val="0"/>
          <w:i w:val="0"/>
        </w:rPr>
        <w:t xml:space="preserve">ở </w:t>
      </w:r>
      <w:r>
        <w:rPr>
          <w:b w:val="0"/>
          <w:i w:val="0"/>
        </w:rPr>
        <w:t>c</w:t>
      </w:r>
      <w:r>
        <w:rPr>
          <w:b w:val="0"/>
          <w:i w:val="0"/>
        </w:rPr>
        <w:t xml:space="preserve">ó </w:t>
      </w:r>
      <w:r>
        <w:rPr>
          <w:b w:val="0"/>
          <w:i w:val="0"/>
        </w:rPr>
        <w:t>kinh doanh t</w:t>
      </w:r>
      <w:r>
        <w:rPr>
          <w:b w:val="0"/>
          <w:i w:val="0"/>
        </w:rPr>
        <w:t xml:space="preserve">ự </w:t>
      </w:r>
      <w:r>
        <w:rPr>
          <w:b w:val="0"/>
          <w:i w:val="0"/>
        </w:rPr>
        <w:t>s</w:t>
      </w:r>
      <w:r>
        <w:rPr>
          <w:b w:val="0"/>
          <w:i w:val="0"/>
        </w:rPr>
        <w:t>ả</w:t>
      </w:r>
      <w:r>
        <w:rPr>
          <w:b w:val="0"/>
          <w:i w:val="0"/>
        </w:rPr>
        <w:t>n, t</w:t>
      </w:r>
      <w:r>
        <w:rPr>
          <w:b w:val="0"/>
          <w:i w:val="0"/>
        </w:rPr>
        <w:t xml:space="preserve">ự </w:t>
      </w:r>
      <w:r>
        <w:rPr>
          <w:b w:val="0"/>
          <w:i w:val="0"/>
        </w:rPr>
        <w:t>ti</w:t>
      </w:r>
      <w:r>
        <w:rPr>
          <w:b w:val="0"/>
          <w:i w:val="0"/>
        </w:rPr>
        <w:t>ê</w:t>
      </w:r>
      <w:r>
        <w:rPr>
          <w:b w:val="0"/>
          <w:i w:val="0"/>
        </w:rPr>
        <w:t>u, gi</w:t>
      </w:r>
      <w:r>
        <w:rPr>
          <w:b w:val="0"/>
          <w:i w:val="0"/>
        </w:rPr>
        <w:t xml:space="preserve">á </w:t>
      </w:r>
      <w:r>
        <w:rPr>
          <w:b w:val="0"/>
          <w:i w:val="0"/>
        </w:rPr>
        <w:t>h</w:t>
      </w:r>
      <w:r>
        <w:rPr>
          <w:b w:val="0"/>
          <w:i w:val="0"/>
        </w:rPr>
        <w:t>à</w:t>
      </w:r>
      <w:r>
        <w:rPr>
          <w:b w:val="0"/>
          <w:i w:val="0"/>
        </w:rPr>
        <w:t>ng b</w:t>
      </w:r>
      <w:r>
        <w:rPr>
          <w:b w:val="0"/>
          <w:i w:val="0"/>
        </w:rPr>
        <w:t>á</w:t>
      </w:r>
      <w:r>
        <w:rPr>
          <w:b w:val="0"/>
          <w:i w:val="0"/>
        </w:rPr>
        <w:t>n ra kh</w:t>
      </w:r>
      <w:r>
        <w:rPr>
          <w:b w:val="0"/>
          <w:i w:val="0"/>
        </w:rPr>
        <w:t>ô</w:t>
      </w:r>
      <w:r>
        <w:rPr>
          <w:b w:val="0"/>
          <w:i w:val="0"/>
        </w:rPr>
        <w:t xml:space="preserve">ng </w:t>
      </w:r>
      <w:r>
        <w:rPr>
          <w:b w:val="0"/>
          <w:i w:val="0"/>
        </w:rPr>
        <w:t>đượ</w:t>
      </w:r>
      <w:r>
        <w:rPr>
          <w:b w:val="0"/>
          <w:i w:val="0"/>
        </w:rPr>
        <w:t>c Nh</w:t>
      </w:r>
      <w:r>
        <w:rPr>
          <w:b w:val="0"/>
          <w:i w:val="0"/>
        </w:rPr>
        <w:t xml:space="preserve">à </w:t>
      </w:r>
      <w:r>
        <w:rPr>
          <w:b w:val="0"/>
          <w:i w:val="0"/>
        </w:rPr>
        <w:t>n</w:t>
      </w:r>
      <w:r>
        <w:rPr>
          <w:b w:val="0"/>
          <w:i w:val="0"/>
        </w:rPr>
        <w:t>ướ</w:t>
      </w:r>
      <w:r>
        <w:rPr>
          <w:b w:val="0"/>
          <w:i w:val="0"/>
        </w:rPr>
        <w:t>c qu</w:t>
      </w:r>
      <w:r>
        <w:rPr>
          <w:b w:val="0"/>
          <w:i w:val="0"/>
        </w:rPr>
        <w:t>ả</w:t>
      </w:r>
      <w:r>
        <w:rPr>
          <w:b w:val="0"/>
          <w:i w:val="0"/>
        </w:rPr>
        <w:t>n l</w:t>
      </w:r>
      <w:r>
        <w:rPr>
          <w:b w:val="0"/>
          <w:i w:val="0"/>
        </w:rPr>
        <w:t>ý chặt chẽ, cho nên có lãi cao.</w:t>
      </w:r>
    </w:p>
    <w:p>
      <w:r>
        <w:rPr>
          <w:b w:val="0"/>
          <w:i w:val="0"/>
        </w:rPr>
        <w:t xml:space="preserve">Để </w:t>
      </w:r>
      <w:r>
        <w:rPr>
          <w:b w:val="0"/>
          <w:i w:val="0"/>
        </w:rPr>
        <w:t>vi</w:t>
      </w:r>
      <w:r>
        <w:rPr>
          <w:b w:val="0"/>
          <w:i w:val="0"/>
        </w:rPr>
        <w:t>ệ</w:t>
      </w:r>
      <w:r>
        <w:rPr>
          <w:b w:val="0"/>
          <w:i w:val="0"/>
        </w:rPr>
        <w:t>c thu thu</w:t>
      </w:r>
      <w:r>
        <w:rPr>
          <w:b w:val="0"/>
          <w:i w:val="0"/>
        </w:rPr>
        <w:t xml:space="preserve">ế </w:t>
      </w:r>
      <w:r>
        <w:rPr>
          <w:b w:val="0"/>
          <w:i w:val="0"/>
        </w:rPr>
        <w:t>l</w:t>
      </w:r>
      <w:r>
        <w:rPr>
          <w:b w:val="0"/>
          <w:i w:val="0"/>
        </w:rPr>
        <w:t>ợ</w:t>
      </w:r>
      <w:r>
        <w:rPr>
          <w:b w:val="0"/>
          <w:i w:val="0"/>
        </w:rPr>
        <w:t>i t</w:t>
      </w:r>
      <w:r>
        <w:rPr>
          <w:b w:val="0"/>
          <w:i w:val="0"/>
        </w:rPr>
        <w:t>ứ</w:t>
      </w:r>
      <w:r>
        <w:rPr>
          <w:b w:val="0"/>
          <w:i w:val="0"/>
        </w:rPr>
        <w:t>c v</w:t>
      </w:r>
      <w:r>
        <w:rPr>
          <w:b w:val="0"/>
          <w:i w:val="0"/>
        </w:rPr>
        <w:t>ượ</w:t>
      </w:r>
      <w:r>
        <w:rPr>
          <w:b w:val="0"/>
          <w:i w:val="0"/>
        </w:rPr>
        <w:t>t m</w:t>
      </w:r>
      <w:r>
        <w:rPr>
          <w:b w:val="0"/>
          <w:i w:val="0"/>
        </w:rPr>
        <w:t>ứ</w:t>
      </w:r>
      <w:r>
        <w:rPr>
          <w:b w:val="0"/>
          <w:i w:val="0"/>
        </w:rPr>
        <w:t>c c</w:t>
      </w:r>
      <w:r>
        <w:rPr>
          <w:b w:val="0"/>
          <w:i w:val="0"/>
        </w:rPr>
        <w:t xml:space="preserve">ó </w:t>
      </w:r>
      <w:r>
        <w:rPr>
          <w:b w:val="0"/>
          <w:i w:val="0"/>
        </w:rPr>
        <w:t>t</w:t>
      </w:r>
      <w:r>
        <w:rPr>
          <w:b w:val="0"/>
          <w:i w:val="0"/>
        </w:rPr>
        <w:t>á</w:t>
      </w:r>
      <w:r>
        <w:rPr>
          <w:b w:val="0"/>
          <w:i w:val="0"/>
        </w:rPr>
        <w:t>c d</w:t>
      </w:r>
      <w:r>
        <w:rPr>
          <w:b w:val="0"/>
          <w:i w:val="0"/>
        </w:rPr>
        <w:t>ụ</w:t>
      </w:r>
      <w:r>
        <w:rPr>
          <w:b w:val="0"/>
          <w:i w:val="0"/>
        </w:rPr>
        <w:t>ng khuy</w:t>
      </w:r>
      <w:r>
        <w:rPr>
          <w:b w:val="0"/>
          <w:i w:val="0"/>
        </w:rPr>
        <w:t>ế</w:t>
      </w:r>
      <w:r>
        <w:rPr>
          <w:b w:val="0"/>
          <w:i w:val="0"/>
        </w:rPr>
        <w:t>n kh</w:t>
      </w:r>
      <w:r>
        <w:rPr>
          <w:b w:val="0"/>
          <w:i w:val="0"/>
        </w:rPr>
        <w:t>í</w:t>
      </w:r>
      <w:r>
        <w:rPr>
          <w:b w:val="0"/>
          <w:i w:val="0"/>
        </w:rPr>
        <w:t xml:space="preserve">ch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s</w:t>
      </w:r>
      <w:r>
        <w:rPr>
          <w:b w:val="0"/>
          <w:i w:val="0"/>
        </w:rPr>
        <w:t xml:space="preserve">ở </w:t>
      </w:r>
      <w:r>
        <w:rPr>
          <w:b w:val="0"/>
          <w:i w:val="0"/>
        </w:rPr>
        <w:t>l</w:t>
      </w:r>
      <w:r>
        <w:rPr>
          <w:b w:val="0"/>
          <w:i w:val="0"/>
        </w:rPr>
        <w:t>à</w:t>
      </w:r>
      <w:r>
        <w:rPr>
          <w:b w:val="0"/>
          <w:i w:val="0"/>
        </w:rPr>
        <w:t xml:space="preserve">m </w:t>
      </w:r>
      <w:r>
        <w:rPr>
          <w:b w:val="0"/>
          <w:i w:val="0"/>
        </w:rPr>
        <w:t>ă</w:t>
      </w:r>
      <w:r>
        <w:rPr>
          <w:b w:val="0"/>
          <w:i w:val="0"/>
        </w:rPr>
        <w:t>n ch</w:t>
      </w:r>
      <w:r>
        <w:rPr>
          <w:b w:val="0"/>
          <w:i w:val="0"/>
        </w:rPr>
        <w:t>í</w:t>
      </w:r>
      <w:r>
        <w:rPr>
          <w:b w:val="0"/>
          <w:i w:val="0"/>
        </w:rPr>
        <w:t xml:space="preserve">nh </w:t>
      </w:r>
      <w:r>
        <w:rPr>
          <w:b w:val="0"/>
          <w:i w:val="0"/>
        </w:rPr>
        <w:t>đá</w:t>
      </w:r>
      <w:r>
        <w:rPr>
          <w:b w:val="0"/>
          <w:i w:val="0"/>
        </w:rPr>
        <w:t>ng m</w:t>
      </w:r>
      <w:r>
        <w:rPr>
          <w:b w:val="0"/>
          <w:i w:val="0"/>
        </w:rPr>
        <w:t xml:space="preserve">à </w:t>
      </w:r>
      <w:r>
        <w:rPr>
          <w:b w:val="0"/>
          <w:i w:val="0"/>
        </w:rPr>
        <w:t>c</w:t>
      </w:r>
      <w:r>
        <w:rPr>
          <w:b w:val="0"/>
          <w:i w:val="0"/>
        </w:rPr>
        <w:t xml:space="preserve">ó </w:t>
      </w:r>
      <w:r>
        <w:rPr>
          <w:b w:val="0"/>
          <w:i w:val="0"/>
        </w:rPr>
        <w:t>l</w:t>
      </w:r>
      <w:r>
        <w:rPr>
          <w:b w:val="0"/>
          <w:i w:val="0"/>
        </w:rPr>
        <w:t>ợ</w:t>
      </w:r>
      <w:r>
        <w:rPr>
          <w:b w:val="0"/>
          <w:i w:val="0"/>
        </w:rPr>
        <w:t>i t</w:t>
      </w:r>
      <w:r>
        <w:rPr>
          <w:b w:val="0"/>
          <w:i w:val="0"/>
        </w:rPr>
        <w:t>ứ</w:t>
      </w:r>
      <w:r>
        <w:rPr>
          <w:b w:val="0"/>
          <w:i w:val="0"/>
        </w:rPr>
        <w:t>c cao, v</w:t>
      </w:r>
      <w:r>
        <w:rPr>
          <w:b w:val="0"/>
          <w:i w:val="0"/>
        </w:rPr>
        <w:t>à đ</w:t>
      </w:r>
      <w:r>
        <w:rPr>
          <w:b w:val="0"/>
          <w:i w:val="0"/>
        </w:rPr>
        <w:t>i</w:t>
      </w:r>
      <w:r>
        <w:rPr>
          <w:b w:val="0"/>
          <w:i w:val="0"/>
        </w:rPr>
        <w:t>ề</w:t>
      </w:r>
      <w:r>
        <w:rPr>
          <w:b w:val="0"/>
          <w:i w:val="0"/>
        </w:rPr>
        <w:t>u ti</w:t>
      </w:r>
      <w:r>
        <w:rPr>
          <w:b w:val="0"/>
          <w:i w:val="0"/>
        </w:rPr>
        <w:t>ế</w:t>
      </w:r>
      <w:r>
        <w:rPr>
          <w:b w:val="0"/>
          <w:i w:val="0"/>
        </w:rPr>
        <w:t xml:space="preserve">t </w:t>
      </w:r>
      <w:r>
        <w:rPr>
          <w:b w:val="0"/>
          <w:i w:val="0"/>
        </w:rPr>
        <w:t>đú</w:t>
      </w:r>
      <w:r>
        <w:rPr>
          <w:b w:val="0"/>
          <w:i w:val="0"/>
        </w:rPr>
        <w:t>ng m</w:t>
      </w:r>
      <w:r>
        <w:rPr>
          <w:b w:val="0"/>
          <w:i w:val="0"/>
        </w:rPr>
        <w:t>ứ</w:t>
      </w:r>
      <w:r>
        <w:rPr>
          <w:b w:val="0"/>
          <w:i w:val="0"/>
        </w:rPr>
        <w:t xml:space="preserve">c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s</w:t>
      </w:r>
      <w:r>
        <w:rPr>
          <w:b w:val="0"/>
          <w:i w:val="0"/>
        </w:rPr>
        <w:t xml:space="preserve">ở </w:t>
      </w:r>
      <w:r>
        <w:rPr>
          <w:b w:val="0"/>
          <w:i w:val="0"/>
        </w:rPr>
        <w:t>c</w:t>
      </w:r>
      <w:r>
        <w:rPr>
          <w:b w:val="0"/>
          <w:i w:val="0"/>
        </w:rPr>
        <w:t xml:space="preserve">ó </w:t>
      </w:r>
      <w:r>
        <w:rPr>
          <w:b w:val="0"/>
          <w:i w:val="0"/>
        </w:rPr>
        <w:t>l</w:t>
      </w:r>
      <w:r>
        <w:rPr>
          <w:b w:val="0"/>
          <w:i w:val="0"/>
        </w:rPr>
        <w:t>ợ</w:t>
      </w:r>
      <w:r>
        <w:rPr>
          <w:b w:val="0"/>
          <w:i w:val="0"/>
        </w:rPr>
        <w:t>i t</w:t>
      </w:r>
      <w:r>
        <w:rPr>
          <w:b w:val="0"/>
          <w:i w:val="0"/>
        </w:rPr>
        <w:t>ứ</w:t>
      </w:r>
      <w:r>
        <w:rPr>
          <w:b w:val="0"/>
          <w:i w:val="0"/>
        </w:rPr>
        <w:t>c v</w:t>
      </w:r>
      <w:r>
        <w:rPr>
          <w:b w:val="0"/>
          <w:i w:val="0"/>
        </w:rPr>
        <w:t>ượ</w:t>
      </w:r>
      <w:r>
        <w:rPr>
          <w:b w:val="0"/>
          <w:i w:val="0"/>
        </w:rPr>
        <w:t>t m</w:t>
      </w:r>
      <w:r>
        <w:rPr>
          <w:b w:val="0"/>
          <w:i w:val="0"/>
        </w:rPr>
        <w:t>ứ</w:t>
      </w:r>
      <w:r>
        <w:rPr>
          <w:b w:val="0"/>
          <w:i w:val="0"/>
        </w:rPr>
        <w:t>c b</w:t>
      </w:r>
      <w:r>
        <w:rPr>
          <w:b w:val="0"/>
          <w:i w:val="0"/>
        </w:rPr>
        <w:t>ấ</w:t>
      </w:r>
      <w:r>
        <w:rPr>
          <w:b w:val="0"/>
          <w:i w:val="0"/>
        </w:rPr>
        <w:t>t h</w:t>
      </w:r>
      <w:r>
        <w:rPr>
          <w:b w:val="0"/>
          <w:i w:val="0"/>
        </w:rPr>
        <w:t>ợ</w:t>
      </w:r>
      <w:r>
        <w:rPr>
          <w:b w:val="0"/>
          <w:i w:val="0"/>
        </w:rPr>
        <w:t>p l</w:t>
      </w:r>
      <w:r>
        <w:rPr>
          <w:b w:val="0"/>
          <w:i w:val="0"/>
        </w:rPr>
        <w:t>ý, Bộ hướ</w:t>
      </w:r>
      <w:r>
        <w:rPr>
          <w:b w:val="0"/>
          <w:i w:val="0"/>
        </w:rPr>
        <w:t>ng d</w:t>
      </w:r>
      <w:r>
        <w:rPr>
          <w:b w:val="0"/>
          <w:i w:val="0"/>
        </w:rPr>
        <w:t>ẫ</w:t>
      </w:r>
      <w:r>
        <w:rPr>
          <w:b w:val="0"/>
          <w:i w:val="0"/>
        </w:rPr>
        <w:t>n l</w:t>
      </w:r>
      <w:r>
        <w:rPr>
          <w:b w:val="0"/>
          <w:i w:val="0"/>
        </w:rPr>
        <w:t>ạ</w:t>
      </w:r>
      <w:r>
        <w:rPr>
          <w:b w:val="0"/>
          <w:i w:val="0"/>
        </w:rPr>
        <w:t>i d</w:t>
      </w:r>
      <w:r>
        <w:rPr>
          <w:b w:val="0"/>
          <w:i w:val="0"/>
        </w:rPr>
        <w:t>ướ</w:t>
      </w:r>
      <w:r>
        <w:rPr>
          <w:b w:val="0"/>
          <w:i w:val="0"/>
        </w:rPr>
        <w:t xml:space="preserve">i </w:t>
      </w:r>
      <w:r>
        <w:rPr>
          <w:b w:val="0"/>
          <w:i w:val="0"/>
        </w:rPr>
        <w:t>đâ</w:t>
      </w:r>
      <w:r>
        <w:rPr>
          <w:b w:val="0"/>
          <w:i w:val="0"/>
        </w:rPr>
        <w:t>y vi</w:t>
      </w:r>
      <w:r>
        <w:rPr>
          <w:b w:val="0"/>
          <w:i w:val="0"/>
        </w:rPr>
        <w:t>ệ</w:t>
      </w:r>
      <w:r>
        <w:rPr>
          <w:b w:val="0"/>
          <w:i w:val="0"/>
        </w:rPr>
        <w:t>c v</w:t>
      </w:r>
      <w:r>
        <w:rPr>
          <w:b w:val="0"/>
          <w:i w:val="0"/>
        </w:rPr>
        <w:t>ậ</w:t>
      </w:r>
      <w:r>
        <w:rPr>
          <w:b w:val="0"/>
          <w:i w:val="0"/>
        </w:rPr>
        <w:t>n d</w:t>
      </w:r>
      <w:r>
        <w:rPr>
          <w:b w:val="0"/>
          <w:i w:val="0"/>
        </w:rPr>
        <w:t>ụ</w:t>
      </w:r>
      <w:r>
        <w:rPr>
          <w:b w:val="0"/>
          <w:i w:val="0"/>
        </w:rPr>
        <w:t>ng thu thu</w:t>
      </w:r>
      <w:r>
        <w:rPr>
          <w:b w:val="0"/>
          <w:i w:val="0"/>
        </w:rPr>
        <w:t xml:space="preserve">ế </w:t>
      </w:r>
      <w:r>
        <w:rPr>
          <w:b w:val="0"/>
          <w:i w:val="0"/>
        </w:rPr>
        <w:t>v</w:t>
      </w:r>
      <w:r>
        <w:rPr>
          <w:b w:val="0"/>
          <w:i w:val="0"/>
        </w:rPr>
        <w:t>à</w:t>
      </w:r>
      <w:r>
        <w:rPr>
          <w:b w:val="0"/>
          <w:i w:val="0"/>
        </w:rPr>
        <w:t>o ph</w:t>
      </w:r>
      <w:r>
        <w:rPr>
          <w:b w:val="0"/>
          <w:i w:val="0"/>
        </w:rPr>
        <w:t>ầ</w:t>
      </w:r>
      <w:r>
        <w:rPr>
          <w:b w:val="0"/>
          <w:i w:val="0"/>
        </w:rPr>
        <w:t>n l</w:t>
      </w:r>
      <w:r>
        <w:rPr>
          <w:b w:val="0"/>
          <w:i w:val="0"/>
        </w:rPr>
        <w:t>ợ</w:t>
      </w:r>
      <w:r>
        <w:rPr>
          <w:b w:val="0"/>
          <w:i w:val="0"/>
        </w:rPr>
        <w:t>i t</w:t>
      </w:r>
      <w:r>
        <w:rPr>
          <w:b w:val="0"/>
          <w:i w:val="0"/>
        </w:rPr>
        <w:t>ứ</w:t>
      </w:r>
      <w:r>
        <w:rPr>
          <w:b w:val="0"/>
          <w:i w:val="0"/>
        </w:rPr>
        <w:t>c v</w:t>
      </w:r>
      <w:r>
        <w:rPr>
          <w:b w:val="0"/>
          <w:i w:val="0"/>
        </w:rPr>
        <w:t>ượ</w:t>
      </w:r>
      <w:r>
        <w:rPr>
          <w:b w:val="0"/>
          <w:i w:val="0"/>
        </w:rPr>
        <w:t>t m</w:t>
      </w:r>
      <w:r>
        <w:rPr>
          <w:b w:val="0"/>
          <w:i w:val="0"/>
        </w:rPr>
        <w:t>ứ</w:t>
      </w:r>
      <w:r>
        <w:rPr>
          <w:b w:val="0"/>
          <w:i w:val="0"/>
        </w:rPr>
        <w:t xml:space="preserve">c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s</w:t>
      </w:r>
      <w:r>
        <w:rPr>
          <w:b w:val="0"/>
          <w:i w:val="0"/>
        </w:rPr>
        <w:t xml:space="preserve">ở </w:t>
      </w:r>
      <w:r>
        <w:rPr>
          <w:b w:val="0"/>
          <w:i w:val="0"/>
        </w:rPr>
        <w:t>t</w:t>
      </w:r>
      <w:r>
        <w:rPr>
          <w:b w:val="0"/>
          <w:i w:val="0"/>
        </w:rPr>
        <w:t>ậ</w:t>
      </w:r>
      <w:r>
        <w:rPr>
          <w:b w:val="0"/>
          <w:i w:val="0"/>
        </w:rPr>
        <w:t>p th</w:t>
      </w:r>
      <w:r>
        <w:rPr>
          <w:b w:val="0"/>
          <w:i w:val="0"/>
        </w:rPr>
        <w:t xml:space="preserve">ể </w:t>
      </w:r>
      <w:r>
        <w:rPr>
          <w:b w:val="0"/>
          <w:i w:val="0"/>
        </w:rPr>
        <w:t>(h</w:t>
      </w:r>
      <w:r>
        <w:rPr>
          <w:b w:val="0"/>
          <w:i w:val="0"/>
        </w:rPr>
        <w:t>ợ</w:t>
      </w:r>
      <w:r>
        <w:rPr>
          <w:b w:val="0"/>
          <w:i w:val="0"/>
        </w:rPr>
        <w:t>p t</w:t>
      </w:r>
      <w:r>
        <w:rPr>
          <w:b w:val="0"/>
          <w:i w:val="0"/>
        </w:rPr>
        <w:t>á</w:t>
      </w:r>
      <w:r>
        <w:rPr>
          <w:b w:val="0"/>
          <w:i w:val="0"/>
        </w:rPr>
        <w:t>c x</w:t>
      </w:r>
      <w:r>
        <w:rPr>
          <w:b w:val="0"/>
          <w:i w:val="0"/>
        </w:rPr>
        <w:t>ã và tổ sản xuất), sản xuất tiểu, thủ công nghiệp, làm nghề vận tải, kiến trúc:</w:t>
      </w:r>
    </w:p>
    <w:p>
      <w:r>
        <w:rPr>
          <w:b w:val="0"/>
          <w:i w:val="0"/>
        </w:rPr>
        <w:t>1/ Cần phân biệt cho rõ trường hợp phải thu thuế lợi tức vượt mức (do có lợi tức cao bất hợp lý) vơí trường hợp không thu thuế lợi tức vượt mức (có lợi tức cao do cải tiến quản lý, cải tiến kỹ thuật, tăng cường lao động ...):</w:t>
      </w:r>
    </w:p>
    <w:p>
      <w:r>
        <w:rPr>
          <w:b w:val="0"/>
          <w:i w:val="0"/>
        </w:rPr>
        <w:t>Các yếu tố cần xem xét trước tiên là mức lãi bình quân xã viên và tỷ lệ lãi. Hai yếu tố này phải được xem xét trong mối quan hệ khăng khít với nhau và trên cơ sở có đối chiếu với chủ trương của Nhà nước và của từng địa phương đối với từng ngành, nghề cần khuyến khích nhiều hay ít, hoặc phải hạn chế, Thí dụ: đối với nghề cần hạn chế (như sản xuất mỹ phẩm, bài lá, vàng mạ...) thì với mức lợi tức chịu thuế  bình quân xã viên qui ra cả năm từ trên 1 600 đồng trở lên và tỷ lệ lãi khoảng trên 10 % trở lên thì coi là lợi tức vượt mức, và phải thu thuế lợi tức vượt mức. Ngược lại, đối với ngành nghề mà Nhà nước  đang cần khuyến khích phát triển (do đó, tỷ lệ lãi cơ quan gia công thu mua giành cho cơ sở có thể cao hơn, thí dụ: khoảng 15 %) thì có thể coi mức lợi tức chịu thuế khoảng trên 2.000 đồng đến 2.500 đồng mới là lợi tức vượt mức và thu thuế lợi tức vượt mức.</w:t>
      </w:r>
    </w:p>
    <w:p>
      <w:r>
        <w:rPr>
          <w:b w:val="0"/>
          <w:i w:val="0"/>
        </w:rPr>
        <w:t>Nếu do cải tiến quản lý, cảitiến kỹ thuật mà có lợi tức cao hơn cũng được miễn, không thu thuế lợi tức vượt mức (nếu được Uỷ ban nhân dân từ cấp khu, huỵện trở lên xác nhận).</w:t>
      </w:r>
    </w:p>
    <w:p>
      <w:r>
        <w:rPr>
          <w:b w:val="0"/>
          <w:i w:val="0"/>
        </w:rPr>
        <w:t>Vì vậy, các Sở, Ty tài chính  cần bàn bạc với các ngành và xin ý kiến của Uỷ ban nhân dân tỉnh, thành phố để xác định ngành nghề cần khuyến khích, và các mức lãi tối đa, cùng với tỷ lệ lãi tối đa được coi là hợp lý. Đối với các ngành nghề này và trong phạm vi các mức tối đa đã qui định thì không thu thuế lợi tức vượt mức.</w:t>
      </w:r>
    </w:p>
    <w:p>
      <w:r>
        <w:rPr>
          <w:b w:val="0"/>
          <w:i w:val="0"/>
        </w:rPr>
        <w:t>2/ Để thực hiện việc huy động thuế lợi tức vượt mức một cách hợp lý, nay điều chỉnh các tỷ lệ thu và các mức lợi tức vượt mức đối với các cơ sở tập thể sản xuất tiểu, thủ công nghiệp, vận tải, kiến trúc như sau:</w:t>
      </w:r>
    </w:p>
    <w:p>
      <w:r>
        <w:rPr>
          <w:b w:val="0"/>
          <w:i w:val="0"/>
        </w:rPr>
        <w:t>Số lợi tức vượt mức bình quân xã viên qui ra cả năm: dưới 1.000 đồng thu 10%, dưới 1.500 đồng thu 15%, dưới 2.000 đồng thu 20 %, dưới 2.500 đồng thu 25 %, dưới 3.000 đồng thu 30 %, dưới 3.500 đồng thu 35 %, và từ 3.500 đồng trở lên thu 40 %.</w:t>
      </w:r>
    </w:p>
    <w:p>
      <w:r>
        <w:rPr>
          <w:b w:val="0"/>
          <w:i w:val="0"/>
        </w:rPr>
        <w:t>Khi quyết định một tỷ lệ thu thuế vào phần lợi tức vượt mức cho từng cơ sở phải kết hợp xem xét các yêú tố có liên quan như đã nêu trên, để vận dụng tỷ lệ thu cho hợp lý.</w:t>
      </w:r>
    </w:p>
    <w:p>
      <w:r>
        <w:rPr>
          <w:b w:val="0"/>
          <w:i w:val="0"/>
        </w:rPr>
        <w:t>3/ Chú ý là: các sửa đổi nói trên chỉ áp dụng đối với các cơ sở kinh tế tập thể sản xuất tiểu, thủ công nghiệp, làm nghề vận tải, kiến trúc. Đối với các hợp tác xã nông nghiệp kiêm kinh doanh các ngành nghề không thuộc diện nộp thuế nông nghiệp thì chi thu thuế lợi tức với tỷ lệ tối thiểu là 8 %, không thu thuế lợi tức vượt mức. Còn đối với các hộ sản xuất cá thể (kể các các tổ sản xuất "giả hiệu") và các cơ sở kinh doanh ngành thương nghiệp, phục vụ, ăn uống thì vẫn thu thuế lợi tức vượt mức theo các qui định trong thông tư số 24-TT/CT ngày 4/12/1974 của Bộ Tài chính.</w:t>
      </w:r>
    </w:p>
    <w:p>
      <w:r>
        <w:rPr>
          <w:b w:val="0"/>
          <w:i w:val="0"/>
        </w:rPr>
        <w:t>Thô</w:t>
      </w:r>
      <w:r>
        <w:rPr>
          <w:b w:val="0"/>
          <w:i w:val="0"/>
        </w:rPr>
        <w:t>ng t</w:t>
      </w:r>
      <w:r>
        <w:rPr>
          <w:b w:val="0"/>
          <w:i w:val="0"/>
        </w:rPr>
        <w:t xml:space="preserve">ư </w:t>
      </w:r>
      <w:r>
        <w:rPr>
          <w:b w:val="0"/>
          <w:i w:val="0"/>
        </w:rPr>
        <w:t>n</w:t>
      </w:r>
      <w:r>
        <w:rPr>
          <w:b w:val="0"/>
          <w:i w:val="0"/>
        </w:rPr>
        <w:t>à</w:t>
      </w:r>
      <w:r>
        <w:rPr>
          <w:b w:val="0"/>
          <w:i w:val="0"/>
        </w:rPr>
        <w:t>y thay th</w:t>
      </w:r>
      <w:r>
        <w:rPr>
          <w:b w:val="0"/>
          <w:i w:val="0"/>
        </w:rPr>
        <w:t xml:space="preserve">ế </w:t>
      </w:r>
      <w:r>
        <w:rPr>
          <w:b w:val="0"/>
          <w:i w:val="0"/>
        </w:rPr>
        <w:t>ph</w:t>
      </w:r>
      <w:r>
        <w:rPr>
          <w:b w:val="0"/>
          <w:i w:val="0"/>
        </w:rPr>
        <w:t>ầ</w:t>
      </w:r>
      <w:r>
        <w:rPr>
          <w:b w:val="0"/>
          <w:i w:val="0"/>
        </w:rPr>
        <w:t>n thu thu</w:t>
      </w:r>
      <w:r>
        <w:rPr>
          <w:b w:val="0"/>
          <w:i w:val="0"/>
        </w:rPr>
        <w:t xml:space="preserve">ế </w:t>
      </w:r>
      <w:r>
        <w:rPr>
          <w:b w:val="0"/>
          <w:i w:val="0"/>
        </w:rPr>
        <w:t>l</w:t>
      </w:r>
      <w:r>
        <w:rPr>
          <w:b w:val="0"/>
          <w:i w:val="0"/>
        </w:rPr>
        <w:t>ợ</w:t>
      </w:r>
      <w:r>
        <w:rPr>
          <w:b w:val="0"/>
          <w:i w:val="0"/>
        </w:rPr>
        <w:t>i t</w:t>
      </w:r>
      <w:r>
        <w:rPr>
          <w:b w:val="0"/>
          <w:i w:val="0"/>
        </w:rPr>
        <w:t>ứ</w:t>
      </w:r>
      <w:r>
        <w:rPr>
          <w:b w:val="0"/>
          <w:i w:val="0"/>
        </w:rPr>
        <w:t>c v</w:t>
      </w:r>
      <w:r>
        <w:rPr>
          <w:b w:val="0"/>
          <w:i w:val="0"/>
        </w:rPr>
        <w:t>ượ</w:t>
      </w:r>
      <w:r>
        <w:rPr>
          <w:b w:val="0"/>
          <w:i w:val="0"/>
        </w:rPr>
        <w:t>t m</w:t>
      </w:r>
      <w:r>
        <w:rPr>
          <w:b w:val="0"/>
          <w:i w:val="0"/>
        </w:rPr>
        <w:t>ứ</w:t>
      </w:r>
      <w:r>
        <w:rPr>
          <w:b w:val="0"/>
          <w:i w:val="0"/>
        </w:rPr>
        <w:t xml:space="preserve">c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s</w:t>
      </w:r>
      <w:r>
        <w:rPr>
          <w:b w:val="0"/>
          <w:i w:val="0"/>
        </w:rPr>
        <w:t xml:space="preserve">ở </w:t>
      </w:r>
      <w:r>
        <w:rPr>
          <w:b w:val="0"/>
          <w:i w:val="0"/>
        </w:rPr>
        <w:t>t</w:t>
      </w:r>
      <w:r>
        <w:rPr>
          <w:b w:val="0"/>
          <w:i w:val="0"/>
        </w:rPr>
        <w:t>ậ</w:t>
      </w:r>
      <w:r>
        <w:rPr>
          <w:b w:val="0"/>
          <w:i w:val="0"/>
        </w:rPr>
        <w:t>p th</w:t>
      </w:r>
      <w:r>
        <w:rPr>
          <w:b w:val="0"/>
          <w:i w:val="0"/>
        </w:rPr>
        <w:t xml:space="preserve">ể </w:t>
      </w:r>
      <w:r>
        <w:rPr>
          <w:b w:val="0"/>
          <w:i w:val="0"/>
        </w:rPr>
        <w:t>s</w:t>
      </w:r>
      <w:r>
        <w:rPr>
          <w:b w:val="0"/>
          <w:i w:val="0"/>
        </w:rPr>
        <w:t>ả</w:t>
      </w:r>
      <w:r>
        <w:rPr>
          <w:b w:val="0"/>
          <w:i w:val="0"/>
        </w:rPr>
        <w:t>n xu</w:t>
      </w:r>
      <w:r>
        <w:rPr>
          <w:b w:val="0"/>
          <w:i w:val="0"/>
        </w:rPr>
        <w:t>ấ</w:t>
      </w:r>
      <w:r>
        <w:rPr>
          <w:b w:val="0"/>
          <w:i w:val="0"/>
        </w:rPr>
        <w:t>t ti</w:t>
      </w:r>
      <w:r>
        <w:rPr>
          <w:b w:val="0"/>
          <w:i w:val="0"/>
        </w:rPr>
        <w:t>ể</w:t>
      </w:r>
      <w:r>
        <w:rPr>
          <w:b w:val="0"/>
          <w:i w:val="0"/>
        </w:rPr>
        <w:t>u, th</w:t>
      </w:r>
      <w:r>
        <w:rPr>
          <w:b w:val="0"/>
          <w:i w:val="0"/>
        </w:rPr>
        <w:t xml:space="preserve">ủ </w:t>
      </w:r>
      <w:r>
        <w:rPr>
          <w:b w:val="0"/>
          <w:i w:val="0"/>
        </w:rPr>
        <w:t>c</w:t>
      </w:r>
      <w:r>
        <w:rPr>
          <w:b w:val="0"/>
          <w:i w:val="0"/>
        </w:rPr>
        <w:t>ô</w:t>
      </w:r>
      <w:r>
        <w:rPr>
          <w:b w:val="0"/>
          <w:i w:val="0"/>
        </w:rPr>
        <w:t>ng nghi</w:t>
      </w:r>
      <w:r>
        <w:rPr>
          <w:b w:val="0"/>
          <w:i w:val="0"/>
        </w:rPr>
        <w:t>ệ</w:t>
      </w:r>
      <w:r>
        <w:rPr>
          <w:b w:val="0"/>
          <w:i w:val="0"/>
        </w:rPr>
        <w:t>p, l</w:t>
      </w:r>
      <w:r>
        <w:rPr>
          <w:b w:val="0"/>
          <w:i w:val="0"/>
        </w:rPr>
        <w:t>à</w:t>
      </w:r>
      <w:r>
        <w:rPr>
          <w:b w:val="0"/>
          <w:i w:val="0"/>
        </w:rPr>
        <w:t>m ngh</w:t>
      </w:r>
      <w:r>
        <w:rPr>
          <w:b w:val="0"/>
          <w:i w:val="0"/>
        </w:rPr>
        <w:t xml:space="preserve">ề </w:t>
      </w:r>
      <w:r>
        <w:rPr>
          <w:b w:val="0"/>
          <w:i w:val="0"/>
        </w:rPr>
        <w:t>v</w:t>
      </w:r>
      <w:r>
        <w:rPr>
          <w:b w:val="0"/>
          <w:i w:val="0"/>
        </w:rPr>
        <w:t>ậ</w:t>
      </w:r>
      <w:r>
        <w:rPr>
          <w:b w:val="0"/>
          <w:i w:val="0"/>
        </w:rPr>
        <w:t>n t</w:t>
      </w:r>
      <w:r>
        <w:rPr>
          <w:b w:val="0"/>
          <w:i w:val="0"/>
        </w:rPr>
        <w:t>ả</w:t>
      </w:r>
      <w:r>
        <w:rPr>
          <w:b w:val="0"/>
          <w:i w:val="0"/>
        </w:rPr>
        <w:t>i, ki</w:t>
      </w:r>
      <w:r>
        <w:rPr>
          <w:b w:val="0"/>
          <w:i w:val="0"/>
        </w:rPr>
        <w:t>ế</w:t>
      </w:r>
      <w:r>
        <w:rPr>
          <w:b w:val="0"/>
          <w:i w:val="0"/>
        </w:rPr>
        <w:t>n tr</w:t>
      </w:r>
      <w:r>
        <w:rPr>
          <w:b w:val="0"/>
          <w:i w:val="0"/>
        </w:rPr>
        <w:t>ú</w:t>
      </w:r>
      <w:r>
        <w:rPr>
          <w:b w:val="0"/>
          <w:i w:val="0"/>
        </w:rPr>
        <w:t>c, trong th</w:t>
      </w:r>
      <w:r>
        <w:rPr>
          <w:b w:val="0"/>
          <w:i w:val="0"/>
        </w:rPr>
        <w:t>ô</w:t>
      </w:r>
      <w:r>
        <w:rPr>
          <w:b w:val="0"/>
          <w:i w:val="0"/>
        </w:rPr>
        <w:t>ng t</w:t>
      </w:r>
      <w:r>
        <w:rPr>
          <w:b w:val="0"/>
          <w:i w:val="0"/>
        </w:rPr>
        <w:t xml:space="preserve">ư  </w:t>
      </w:r>
      <w:r>
        <w:rPr>
          <w:b w:val="0"/>
          <w:i w:val="0"/>
        </w:rPr>
        <w:t>s</w:t>
      </w:r>
      <w:r>
        <w:rPr>
          <w:b w:val="0"/>
          <w:i w:val="0"/>
        </w:rPr>
        <w:t xml:space="preserve">ố </w:t>
      </w:r>
      <w:r>
        <w:rPr>
          <w:b w:val="0"/>
          <w:i w:val="0"/>
        </w:rPr>
        <w:t>25-TTCT ng</w:t>
      </w:r>
      <w:r>
        <w:rPr>
          <w:b w:val="0"/>
          <w:i w:val="0"/>
        </w:rPr>
        <w:t>à</w:t>
      </w:r>
      <w:r>
        <w:rPr>
          <w:b w:val="0"/>
          <w:i w:val="0"/>
        </w:rPr>
        <w:t>y 4 th</w:t>
      </w:r>
      <w:r>
        <w:rPr>
          <w:b w:val="0"/>
          <w:i w:val="0"/>
        </w:rPr>
        <w:t>á</w:t>
      </w:r>
      <w:r>
        <w:rPr>
          <w:b w:val="0"/>
          <w:i w:val="0"/>
        </w:rPr>
        <w:t>ng 12 n</w:t>
      </w:r>
      <w:r>
        <w:rPr>
          <w:b w:val="0"/>
          <w:i w:val="0"/>
        </w:rPr>
        <w:t>ă</w:t>
      </w:r>
      <w:r>
        <w:rPr>
          <w:b w:val="0"/>
          <w:i w:val="0"/>
        </w:rPr>
        <w:t>m 1974 c</w:t>
      </w:r>
      <w:r>
        <w:rPr>
          <w:b w:val="0"/>
          <w:i w:val="0"/>
        </w:rPr>
        <w:t>ủ</w:t>
      </w:r>
      <w:r>
        <w:rPr>
          <w:b w:val="0"/>
          <w:i w:val="0"/>
        </w:rPr>
        <w:t>a B</w:t>
      </w:r>
      <w:r>
        <w:rPr>
          <w:b w:val="0"/>
          <w:i w:val="0"/>
        </w:rPr>
        <w:t>ộ</w:t>
      </w:r>
      <w:r>
        <w:rPr>
          <w:b w:val="0"/>
          <w:i w:val="0"/>
        </w:rPr>
        <w:t>, v</w:t>
      </w:r>
      <w:r>
        <w:rPr>
          <w:b w:val="0"/>
          <w:i w:val="0"/>
        </w:rPr>
        <w:t>à á</w:t>
      </w:r>
      <w:r>
        <w:rPr>
          <w:b w:val="0"/>
          <w:i w:val="0"/>
        </w:rPr>
        <w:t>p d</w:t>
      </w:r>
      <w:r>
        <w:rPr>
          <w:b w:val="0"/>
          <w:i w:val="0"/>
        </w:rPr>
        <w:t>ụ</w:t>
      </w:r>
      <w:r>
        <w:rPr>
          <w:b w:val="0"/>
          <w:i w:val="0"/>
        </w:rPr>
        <w:t>ng cho vi</w:t>
      </w:r>
      <w:r>
        <w:rPr>
          <w:b w:val="0"/>
          <w:i w:val="0"/>
        </w:rPr>
        <w:t>ệ</w:t>
      </w:r>
      <w:r>
        <w:rPr>
          <w:b w:val="0"/>
          <w:i w:val="0"/>
        </w:rPr>
        <w:t>c thanh to</w:t>
      </w:r>
      <w:r>
        <w:rPr>
          <w:b w:val="0"/>
          <w:i w:val="0"/>
        </w:rPr>
        <w:t>á</w:t>
      </w:r>
      <w:r>
        <w:rPr>
          <w:b w:val="0"/>
          <w:i w:val="0"/>
        </w:rPr>
        <w:t>n thu</w:t>
      </w:r>
      <w:r>
        <w:rPr>
          <w:b w:val="0"/>
          <w:i w:val="0"/>
        </w:rPr>
        <w:t xml:space="preserve">ế </w:t>
      </w:r>
      <w:r>
        <w:rPr>
          <w:b w:val="0"/>
          <w:i w:val="0"/>
        </w:rPr>
        <w:t>l</w:t>
      </w:r>
      <w:r>
        <w:rPr>
          <w:b w:val="0"/>
          <w:i w:val="0"/>
        </w:rPr>
        <w:t>ợ</w:t>
      </w:r>
      <w:r>
        <w:rPr>
          <w:b w:val="0"/>
          <w:i w:val="0"/>
        </w:rPr>
        <w:t>i t</w:t>
      </w:r>
      <w:r>
        <w:rPr>
          <w:b w:val="0"/>
          <w:i w:val="0"/>
        </w:rPr>
        <w:t>ứ</w:t>
      </w:r>
      <w:r>
        <w:rPr>
          <w:b w:val="0"/>
          <w:i w:val="0"/>
        </w:rPr>
        <w:t>c doanh nghi</w:t>
      </w:r>
      <w:r>
        <w:rPr>
          <w:b w:val="0"/>
          <w:i w:val="0"/>
        </w:rPr>
        <w:t>ệ</w:t>
      </w:r>
      <w:r>
        <w:rPr>
          <w:b w:val="0"/>
          <w:i w:val="0"/>
        </w:rPr>
        <w:t>p t</w:t>
      </w:r>
      <w:r>
        <w:rPr>
          <w:b w:val="0"/>
          <w:i w:val="0"/>
        </w:rPr>
        <w:t xml:space="preserve">ừ </w:t>
      </w:r>
      <w:r>
        <w:rPr>
          <w:b w:val="0"/>
          <w:i w:val="0"/>
        </w:rPr>
        <w:t>n</w:t>
      </w:r>
      <w:r>
        <w:rPr>
          <w:b w:val="0"/>
          <w:i w:val="0"/>
        </w:rPr>
        <w:t>ă</w:t>
      </w:r>
      <w:r>
        <w:rPr>
          <w:b w:val="0"/>
          <w:i w:val="0"/>
        </w:rPr>
        <w:t>m 1978./.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KT/BỘ </w:t>
            </w:r>
            <w:r>
              <w:rPr>
                <w:b/>
                <w:i w:val="0"/>
              </w:rPr>
              <w:t>TR</w:t>
            </w:r>
            <w:r>
              <w:rPr>
                <w:b/>
                <w:i w:val="0"/>
              </w:rPr>
              <w:t>ƯỞ</w:t>
            </w:r>
            <w:r>
              <w:rPr>
                <w:b/>
                <w:i w:val="0"/>
              </w:rPr>
              <w:t>NG B</w:t>
            </w:r>
            <w:r>
              <w:rPr>
                <w:b/>
                <w:i w:val="0"/>
              </w:rPr>
              <w:t xml:space="preserve">Ộ </w:t>
            </w:r>
            <w:r>
              <w:rPr>
                <w:b/>
                <w:i w:val="0"/>
              </w:rPr>
              <w:t>T</w:t>
            </w:r>
            <w:r>
              <w:rPr>
                <w:b/>
                <w:i w:val="0"/>
              </w:rPr>
              <w:t>À</w:t>
            </w:r>
            <w:r>
              <w:rPr>
                <w:b/>
                <w:i w:val="0"/>
              </w:rPr>
              <w:t>I CH</w:t>
            </w:r>
            <w:r>
              <w:rPr>
                <w:b/>
                <w:i w:val="0"/>
              </w:rPr>
              <w:t>Í</w:t>
            </w:r>
            <w:r>
              <w:rPr>
                <w:b/>
                <w:i w:val="0"/>
              </w:rPr>
              <w:t xml:space="preserve">NH  </w:t>
            </w:r>
            <w:r>
              <w:br/>
            </w:r>
            <w:r>
              <w:rPr>
                <w:b/>
                <w:i w:val="0"/>
              </w:rPr>
              <w:t xml:space="preserve">THỨ </w:t>
            </w:r>
            <w:r>
              <w:rPr>
                <w:b/>
                <w:i w:val="0"/>
              </w:rPr>
              <w:t>TR</w:t>
            </w:r>
            <w:r>
              <w:rPr>
                <w:b/>
                <w:i w:val="0"/>
              </w:rPr>
              <w:t>ƯỜ</w:t>
            </w:r>
            <w:r>
              <w:rPr>
                <w:b/>
                <w:i w:val="0"/>
              </w:rPr>
              <w:t>NG TH</w:t>
            </w:r>
            <w:r>
              <w:rPr>
                <w:b/>
                <w:i w:val="0"/>
              </w:rPr>
              <w:t>ƯỜ</w:t>
            </w:r>
            <w:r>
              <w:rPr>
                <w:b/>
                <w:i w:val="0"/>
              </w:rPr>
              <w:t>NG TR</w:t>
            </w:r>
            <w:r>
              <w:rPr>
                <w:b/>
                <w:i w:val="0"/>
              </w:rPr>
              <w:t>Ự</w:t>
            </w:r>
            <w:r>
              <w:rPr>
                <w:b/>
                <w:i w:val="0"/>
              </w:rPr>
              <w:t>C</w:t>
            </w:r>
            <w:r>
              <w:rPr>
                <w:b w:val="0"/>
                <w:i w:val="0"/>
              </w:rPr>
              <w:br/>
            </w:r>
            <w:r>
              <w:rPr>
                <w:b/>
                <w:i/>
              </w:rPr>
              <w:t>(Đ</w:t>
            </w:r>
            <w:r>
              <w:rPr>
                <w:b/>
                <w:i/>
              </w:rPr>
              <w:t>ã ký)</w:t>
            </w:r>
            <w:r>
              <w:rPr>
                <w:b w:val="0"/>
                <w:i w:val="0"/>
              </w:rPr>
              <w:br/>
            </w:r>
            <w:r>
              <w:rPr>
                <w:b w:val="0"/>
                <w:i w:val="0"/>
              </w:rPr>
              <w:t xml:space="preserve"> </w:t>
            </w:r>
            <w:r>
              <w:rPr>
                <w:b w:val="0"/>
                <w:i w:val="0"/>
              </w:rPr>
              <w:br/>
            </w:r>
            <w:r>
              <w:rPr>
                <w:b/>
                <w:i/>
              </w:rPr>
              <w:t>Đà</w:t>
            </w:r>
            <w:r>
              <w:rPr>
                <w:b/>
                <w:i/>
              </w:rPr>
              <w:t>o Thi</w:t>
            </w:r>
            <w:r>
              <w:rPr>
                <w:b/>
                <w:i/>
              </w:rPr>
              <w:t>ệ</w:t>
            </w:r>
            <w:r>
              <w:rPr>
                <w:b/>
                <w:i/>
              </w:rPr>
              <w:t>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