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12725/TC/TCT Công văn về việc phân loại mã số, thuế xuất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