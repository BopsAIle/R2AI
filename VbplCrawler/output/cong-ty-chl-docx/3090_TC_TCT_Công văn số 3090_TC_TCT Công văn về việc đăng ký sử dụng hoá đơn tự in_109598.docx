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3090/TC/TCT Công văn về việc đăng ký sử dụng hoá đơn tự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