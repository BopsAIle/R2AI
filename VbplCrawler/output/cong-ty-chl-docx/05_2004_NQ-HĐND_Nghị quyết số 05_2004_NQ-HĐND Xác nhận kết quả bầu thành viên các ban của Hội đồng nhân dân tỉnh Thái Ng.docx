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05/2004/NQ-HĐND Xác nhận kết quả bầu thành viên các ban của Hội đồng nhân dân tỉnh Thái Nguyên khóa XI nhiệm kỳ 2004-2009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Nguyên</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p>
        </w:tc>
      </w:tr>
    </w:tbl>
    <w:p>
      <w:pPr>
        <w:jc w:val="center"/>
      </w:pPr>
      <w:r>
        <w:rPr>
          <w:b/>
          <w:i w:val="0"/>
        </w:rPr>
        <w:t>HỘI ĐỒNG NHÂN DÂN TỈNH THÁI NGUYÊN</w:t>
      </w:r>
      <w:r>
        <w:br/>
      </w:r>
      <w:r>
        <w:rPr>
          <w:b/>
          <w:i w:val="0"/>
        </w:rPr>
        <w:br/>
        <w:t xml:space="preserve">     KHOÁ XI, KỲ HỌP THỨ NHẤT</w:t>
      </w:r>
      <w:r>
        <w:br/>
      </w:r>
      <w:r>
        <w:rPr>
          <w:b w:val="0"/>
          <w:i w:val="0"/>
        </w:rPr>
        <w:t>(ngày 19, 20 tháng 5 năm 2004)</w:t>
      </w:r>
    </w:p>
    <w:p>
      <w:pPr>
        <w:jc w:val="center"/>
      </w:pPr>
      <w:r>
        <w:rPr>
          <w:b/>
          <w:i w:val="0"/>
        </w:rPr>
        <w:t>NGHỊ QUYẾT</w:t>
      </w:r>
    </w:p>
    <w:p>
      <w:pPr>
        <w:jc w:val="center"/>
      </w:pPr>
      <w:r>
        <w:rPr>
          <w:b/>
          <w:i w:val="0"/>
        </w:rPr>
        <w:t>Xác nhận kết quả bầu thành viên các Ban của Hội đồng nhân dân</w:t>
      </w:r>
      <w:r>
        <w:br/>
      </w:r>
      <w:r>
        <w:rPr>
          <w:b/>
          <w:i w:val="0"/>
        </w:rPr>
        <w:br/>
        <w:t xml:space="preserve">     tỉnh Thái Nguyên khoá XI, nhiệm kỳ 2004 - 2009</w:t>
      </w:r>
    </w:p>
    <w:p>
      <w:pPr>
        <w:jc w:val="center"/>
      </w:pPr>
      <w:r>
        <w:rPr>
          <w:b/>
          <w:i w:val="0"/>
        </w:rPr>
        <w:t>-----------------------------------------</w:t>
      </w:r>
    </w:p>
    <w:p>
      <w:pPr>
        <w:jc w:val="center"/>
      </w:pPr>
      <w:r>
        <w:rPr>
          <w:b/>
          <w:i w:val="0"/>
        </w:rPr>
        <w:t>HỘI ĐỒNG NHÂN DÂN TỈNH THÁI NGUYÊN</w:t>
      </w:r>
    </w:p>
    <w:p>
      <w:pPr>
        <w:jc w:val="both"/>
      </w:pPr>
      <w:r>
        <w:rPr>
          <w:b w:val="0"/>
          <w:i w:val="0"/>
        </w:rPr>
        <w:t>- Căn cứ điều 120, Hiến pháp nước Cộng hoà xã hội chủ nghĩa Việt Nam năm 1992 đã được sửa đổi, bổ sung theo Nghị quyết số 51/2001/QH10 ngày 25/12/2001 của Quốc hội nước CHXHCN Việt Nam khoá X, kỳ họp thứ 10.</w:t>
      </w:r>
    </w:p>
    <w:p>
      <w:pPr>
        <w:jc w:val="both"/>
      </w:pPr>
      <w:r>
        <w:rPr>
          <w:b w:val="0"/>
          <w:i w:val="0"/>
        </w:rPr>
        <w:t>- Căn cứ điều 10, điều 51 Luật Tổ chức HĐND và UBND.</w:t>
      </w:r>
    </w:p>
    <w:p>
      <w:pPr>
        <w:jc w:val="both"/>
      </w:pPr>
      <w:r>
        <w:rPr>
          <w:b w:val="0"/>
          <w:i w:val="0"/>
        </w:rPr>
        <w:t>- Căn cứ kết quả tại các biên bản bầu ban Kinh tế và ngân sách, ban Văn hoá - xã hội, ban Pháp chế và ban Dân tộc của HĐND tỉnh Thái Nguyên khoá XI, nhiệm kỳ 2004 - 2009</w:t>
      </w:r>
    </w:p>
    <w:p>
      <w:pPr>
        <w:jc w:val="center"/>
      </w:pPr>
      <w:r>
        <w:rPr>
          <w:b/>
          <w:i w:val="0"/>
        </w:rPr>
        <w:t>QUYẾT NGHỊ</w:t>
      </w:r>
    </w:p>
    <w:p>
      <w:pPr>
        <w:jc w:val="both"/>
      </w:pPr>
      <w:r>
        <w:rPr>
          <w:b w:val="0"/>
          <w:i w:val="0"/>
        </w:rPr>
        <w:t>I- Xác nhận kết quả bầu Trưởng ban, Phó Trưởng ban và thành viên các ban của HĐND tỉnh Thái Nguyên khoá XI, nhiệm kỳ 2004 - 2009 như sau:</w:t>
      </w:r>
    </w:p>
    <w:p>
      <w:r>
        <w:rPr>
          <w:b/>
          <w:i w:val="0"/>
        </w:rPr>
        <w:t>* Ban Kinh tế và ngân sách: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Ông Nguyễn Đình Bàng</w:t>
            </w:r>
          </w:p>
        </w:tc>
        <w:tc>
          <w:tcPr>
            <w:tcW w:type="dxa" w:w="4320"/>
          </w:tcPr>
          <w:p>
            <w:r>
              <w:rPr>
                <w:b w:val="0"/>
                <w:i w:val="0"/>
              </w:rPr>
              <w:br/>
            </w:r>
            <w:r>
              <w:rPr>
                <w:b w:val="0"/>
                <w:i w:val="0"/>
              </w:rPr>
              <w:t>- Trưởng ban chuyên trách</w:t>
            </w:r>
          </w:p>
        </w:tc>
      </w:tr>
    </w:tbl>
    <w:p>
      <w:r>
        <w:rPr>
          <w:b/>
          <w:i w:val="0"/>
        </w:rPr>
        <w:t>* Ban Văn hoá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Ông Nguyễn Văn Vượng</w:t>
            </w:r>
          </w:p>
        </w:tc>
        <w:tc>
          <w:tcPr>
            <w:tcW w:type="dxa" w:w="4320"/>
          </w:tcPr>
          <w:p>
            <w:r>
              <w:rPr>
                <w:b w:val="0"/>
                <w:i w:val="0"/>
              </w:rPr>
              <w:br/>
            </w:r>
            <w:r>
              <w:rPr>
                <w:b w:val="0"/>
                <w:i w:val="0"/>
              </w:rPr>
              <w:t>- Trưởng ban kiêm chức</w:t>
            </w:r>
          </w:p>
        </w:tc>
      </w:tr>
    </w:tbl>
    <w:p>
      <w:r>
        <w:rPr>
          <w:b/>
          <w:i w:val="0"/>
        </w:rPr>
        <w:t>* Ban Pháp chế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Ông Dương Văn Lương</w:t>
            </w:r>
          </w:p>
        </w:tc>
        <w:tc>
          <w:tcPr>
            <w:tcW w:type="dxa" w:w="4320"/>
          </w:tcPr>
          <w:p>
            <w:r>
              <w:rPr>
                <w:b w:val="0"/>
                <w:i w:val="0"/>
              </w:rPr>
              <w:br/>
            </w:r>
            <w:r>
              <w:rPr>
                <w:b w:val="0"/>
                <w:i w:val="0"/>
              </w:rPr>
              <w:t>- Trưởng ban kiêm chức</w:t>
            </w:r>
          </w:p>
        </w:tc>
      </w:tr>
    </w:tbl>
    <w:p>
      <w:r>
        <w:rPr>
          <w:b/>
          <w:i w:val="0"/>
        </w:rPr>
        <w:t>* Ban Dân tộc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Ông Phùng Đình Thiệu</w:t>
            </w:r>
          </w:p>
        </w:tc>
        <w:tc>
          <w:tcPr>
            <w:tcW w:type="dxa" w:w="4320"/>
          </w:tcPr>
          <w:p>
            <w:r>
              <w:rPr>
                <w:b w:val="0"/>
                <w:i w:val="0"/>
              </w:rPr>
              <w:br/>
            </w:r>
            <w:r>
              <w:rPr>
                <w:b w:val="0"/>
                <w:i w:val="0"/>
              </w:rPr>
              <w:t>- Trưởng ban kiêm chức</w:t>
            </w:r>
          </w:p>
        </w:tc>
      </w:tr>
    </w:tbl>
    <w:p>
      <w:pPr>
        <w:jc w:val="center"/>
      </w:pPr>
      <w:r>
        <w:rPr>
          <w:b w:val="0"/>
          <w:i w:val="0"/>
        </w:rPr>
        <w:t>(Có các biên bản bầu cử và lý lịch trích ngang kèm theo)</w:t>
      </w:r>
    </w:p>
    <w:p>
      <w:pPr>
        <w:jc w:val="both"/>
      </w:pPr>
      <w:r>
        <w:rPr>
          <w:b w:val="0"/>
          <w:i w:val="0"/>
        </w:rPr>
        <w:t xml:space="preserve">II. Thường trực HĐND tỉnh có trách nhiệm báo cáo Uỷ ban Thường vụ và Thủ tướng Chính phủ về kết quả bầu Trưởng ban, Phó Trưởng ban và các thành viên các ban của HĐND tỉnh Thái Nguyên khoá XI, nhiệm kỳ 2004 - 2009. </w:t>
      </w:r>
    </w:p>
    <w:p>
      <w:r>
        <w:rPr>
          <w:b w:val="0"/>
          <w:i/>
        </w:rPr>
        <w:t>Nghị quyết này đã được HĐND tỉnh Thái Nguyên khoá XI thông qua tại kỳ họp thứ Nhất ngày 20 tháng 5 năm 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UBTV Quốc hôi;</w:t>
            </w:r>
            <w:r>
              <w:rPr>
                <w:b w:val="0"/>
                <w:i w:val="0"/>
              </w:rPr>
              <w:br/>
            </w:r>
            <w:r>
              <w:rPr>
                <w:b w:val="0"/>
                <w:i w:val="0"/>
              </w:rPr>
              <w:t>- Chính phủ;</w:t>
            </w:r>
            <w:r>
              <w:rPr>
                <w:b w:val="0"/>
                <w:i w:val="0"/>
              </w:rPr>
              <w:br/>
            </w:r>
            <w:r>
              <w:rPr>
                <w:b w:val="0"/>
                <w:i w:val="0"/>
              </w:rPr>
              <w:t>- TT Tỉnh uỷ;</w:t>
            </w:r>
            <w:r>
              <w:rPr>
                <w:b w:val="0"/>
                <w:i w:val="0"/>
              </w:rPr>
              <w:br/>
            </w:r>
            <w:r>
              <w:rPr>
                <w:b w:val="0"/>
                <w:i w:val="0"/>
              </w:rPr>
              <w:t>- UBND tỉnh Thái Nguyên;</w:t>
            </w:r>
            <w:r>
              <w:rPr>
                <w:b w:val="0"/>
                <w:i w:val="0"/>
              </w:rPr>
              <w:br/>
            </w:r>
            <w:r>
              <w:rPr>
                <w:b w:val="0"/>
                <w:i w:val="0"/>
              </w:rPr>
              <w:t>- Các vị đại biểu HĐND tỉnh khoá XI;</w:t>
            </w:r>
            <w:r>
              <w:rPr>
                <w:b w:val="0"/>
                <w:i w:val="0"/>
              </w:rPr>
              <w:br/>
            </w:r>
            <w:r>
              <w:rPr>
                <w:b w:val="0"/>
                <w:i w:val="0"/>
              </w:rPr>
              <w:t>- Đoàn ĐBQH khoá XI đơn vị tỉnh TN;</w:t>
            </w:r>
            <w:r>
              <w:rPr>
                <w:b w:val="0"/>
                <w:i w:val="0"/>
              </w:rPr>
              <w:br/>
            </w:r>
            <w:r>
              <w:rPr>
                <w:b w:val="0"/>
                <w:i w:val="0"/>
              </w:rPr>
              <w:t>- TT UBMTTQ và các đoàn thể tỉnh TN;</w:t>
            </w:r>
            <w:r>
              <w:rPr>
                <w:b w:val="0"/>
                <w:i w:val="0"/>
              </w:rPr>
              <w:br/>
            </w:r>
            <w:r>
              <w:rPr>
                <w:b w:val="0"/>
                <w:i w:val="0"/>
              </w:rPr>
              <w:t>- Các sở, ban, ngành của tỉnh;</w:t>
            </w:r>
            <w:r>
              <w:rPr>
                <w:b w:val="0"/>
                <w:i w:val="0"/>
              </w:rPr>
              <w:br/>
            </w:r>
            <w:r>
              <w:rPr>
                <w:b w:val="0"/>
                <w:i w:val="0"/>
              </w:rPr>
              <w:t>- TT HĐND và UBND các huyện, thành, thị trong tỉnh;</w:t>
            </w:r>
            <w:r>
              <w:rPr>
                <w:b w:val="0"/>
                <w:i w:val="0"/>
              </w:rPr>
              <w:br/>
            </w:r>
            <w:r>
              <w:rPr>
                <w:b w:val="0"/>
                <w:i w:val="0"/>
              </w:rPr>
              <w:t>- Lãnh đạo VP HĐND và UBND tỉnh;</w:t>
            </w:r>
            <w:r>
              <w:rPr>
                <w:b w:val="0"/>
                <w:i w:val="0"/>
              </w:rPr>
              <w:br/>
            </w:r>
            <w:r>
              <w:rPr>
                <w:b w:val="0"/>
                <w:i w:val="0"/>
              </w:rPr>
              <w:t>- Lưu VP-VT TH HĐND.</w:t>
            </w:r>
          </w:p>
        </w:tc>
        <w:tc>
          <w:tcPr>
            <w:tcW w:type="dxa" w:w="4320"/>
          </w:tcPr>
          <w:p>
            <w:r>
              <w:rPr>
                <w:b w:val="0"/>
                <w:i w:val="0"/>
              </w:rPr>
              <w:br/>
            </w:r>
            <w:r>
              <w:rPr>
                <w:b/>
                <w:i w:val="0"/>
              </w:rPr>
              <w:t>CHỦ TỊCH HĐND TỈNH THÁI NGUYÊN</w:t>
            </w:r>
            <w:r>
              <w:rPr>
                <w:b w:val="0"/>
                <w:i w:val="0"/>
              </w:rPr>
              <w:br/>
            </w:r>
            <w:r>
              <w:rPr>
                <w:b/>
                <w:i/>
              </w:rPr>
              <w:t>(Đã ký)</w:t>
            </w:r>
            <w:r>
              <w:rPr>
                <w:b w:val="0"/>
                <w:i w:val="0"/>
              </w:rPr>
              <w:br/>
            </w:r>
            <w:r>
              <w:rPr>
                <w:b/>
                <w:i w:val="0"/>
              </w:rPr>
              <w:t>Nguyễn Thành Kính</w:t>
            </w:r>
          </w:p>
        </w:tc>
      </w:tr>
    </w:tbl>
    <w:p>
      <w:r>
        <w:rPr>
          <w:b w:val="0"/>
          <w:i w:val="0"/>
        </w:rPr>
        <w:t>HỘI ĐỒNG NHÂN DÂN CỘNG HOÀ XÃ HỘI CHỦ NGHĨA VIỆT NAM</w:t>
      </w:r>
    </w:p>
    <w:p>
      <w:r>
        <w:rPr>
          <w:b w:val="0"/>
          <w:i w:val="0"/>
        </w:rPr>
        <w:t>Tỉnh Thái Nguyên A Độc Lập - Tự do - Hạnh phúc</w:t>
      </w:r>
    </w:p>
    <w:p>
      <w:r>
        <w:rPr>
          <w:b w:val="0"/>
          <w:i w:val="0"/>
        </w:rPr>
        <w:t xml:space="preserve">LÝ </w:t>
      </w:r>
      <w:r>
        <w:rPr>
          <w:b w:val="0"/>
          <w:i w:val="0"/>
        </w:rPr>
        <w:t>L</w:t>
      </w:r>
      <w:r>
        <w:rPr>
          <w:b w:val="0"/>
          <w:i w:val="0"/>
        </w:rPr>
        <w:t>Í</w:t>
      </w:r>
      <w:r>
        <w:rPr>
          <w:b w:val="0"/>
          <w:i w:val="0"/>
        </w:rPr>
        <w:t>CH TR</w:t>
      </w:r>
      <w:r>
        <w:rPr>
          <w:b w:val="0"/>
          <w:i w:val="0"/>
        </w:rPr>
        <w:t>Í</w:t>
      </w:r>
      <w:r>
        <w:rPr>
          <w:b w:val="0"/>
          <w:i w:val="0"/>
        </w:rPr>
        <w:t>CH NGANG</w:t>
      </w:r>
    </w:p>
    <w:p>
      <w:r>
        <w:rPr>
          <w:b w:val="0"/>
          <w:i w:val="0"/>
        </w:rPr>
        <w:t>THÀNH VIÊN CÁC BAN ĐổNG NHÂN DÂN TỈNH THÁI NGUYÊN KHOÁ XI, NHIỆM KỲ 2004 - 2009</w:t>
      </w:r>
      <w:r>
        <w:br/>
      </w:r>
      <w:r>
        <w:rPr>
          <w:b w:val="0"/>
          <w:i/>
        </w:rPr>
        <w:t>(Kèm ửiep NgỉỹáỊuyết SỐ£Í~I2OO4INQ-HĐND ỉigày</w:t>
      </w:r>
      <w:r>
        <w:rPr>
          <w:b w:val="0"/>
          <w:i/>
        </w:rPr>
        <w:t>í</w:t>
      </w:r>
      <w:r>
        <w:rPr>
          <w:b w:val="0"/>
          <w:i/>
        </w:rPr>
        <w:t>^</w:t>
      </w:r>
      <w:r>
        <w:rPr>
          <w:b w:val="0"/>
          <w:i/>
        </w:rPr>
        <w:t>f</w:t>
      </w:r>
      <w:r>
        <w:rPr>
          <w:b w:val="0"/>
          <w:i/>
        </w:rPr>
        <w:t>T572004 của IỈĐNỈ) tính Thái Nguyên)</w:t>
      </w:r>
    </w:p>
    <w:p>
      <w:r>
        <w:rPr>
          <w:b w:val="0"/>
          <w:i w:val="0"/>
        </w:rPr>
        <w:t>SôTTHọ và tẻnNgày, tháng, nãm sinhDân tộcNam, nữQuê quánNgày vào ĐảngTrình độChức vụ trước khi bầuVăn hoáLL Chính trịChuyên môn1234567891011IBan Kinh tê và Ngân sách1Nguyễn Đình Bàng10/8/1953KinhNamQuỳnh Hồng, Quỳnh Phụ, Thái Bình10/10Cử nhânĐại học Tài chính kế toánTỉnh uỷ viên, uỷ viên UBND tính, Giám đốc sởTài chính tỉnh TN2Nguyễn Lê Sơn23/'4/1951KinhNamp. Bùi Thị Xuân, quận Hai Bà Trung, Hà Nội10/10Cử nhânKỹ sư Lâm nghiệpPhó Giám đốc sở Nông nghiệp và Phát triển nông thôn tỉnh Thái Nguyên3Nguyễn Tài Hà12/6/1948KinhNamNghĩa Trụ, Văn Giang, Hưng Yên10/10Cao cấpCử nhân LuậtTỉnh uỷ viên, Bí thư Thị uỷ, Chủ tịch HĐND thị xã Sông Còng4Ngô Quang Khải6/9/1950KinhNamLương Phú, Phú Bình, Thái Nguyên10/10Cao cấpCử nhân Kinh tế nông nghiệpBí thư Huyện uỷ, Chủ tịch HĐND huyện Phú Bình5Đinh Văn Thể3/8/1953KinhNamKhánh Lợi, Yên Khánh, Ninh Bình10/10Cử nhânKiến trúc sưPhó Bí thư Thành uỷ, Chủ tịch HĐND thành phố Thái Nguyên6Ngô Sỹ Hán7/9/1950KinhNamp.Hương Sơn, TP.Thái Nguyên, T.Thái Nguyên10/10Cao cấpKỹ sư luyện kimPhó Tổng giám đốc Công ty Gang thép Thái Nguyên</w:t>
      </w:r>
    </w:p>
    <w:p>
      <w:r>
        <w:rPr>
          <w:b w:val="0"/>
          <w:i w:val="0"/>
        </w:rPr>
        <w:t xml:space="preserve">7Bùi Vãn Minh1 V?''. .•.■'***17/6119« w / o .7KinhNamHùng Sơn, Đại Từ, Thái Nguyên10/10cử nhânKỹ sư Kinh tế nông nghiệpChủ tịch Hội Nông dân huyện Đại TừIIBan Văn hoá - Xã hội/1'^1*. ' </w:t>
      </w:r>
      <w:r>
        <w:rPr>
          <w:b w:val="0"/>
          <w:i/>
        </w:rPr>
        <w:t>"i</w:t>
      </w:r>
      <w:r>
        <w:rPr>
          <w:b w:val="0"/>
          <w:i w:val="0"/>
        </w:rPr>
        <w:t>Nguyễn Văn Vượng01/01/1952KinhNamHán Đà, Yên Bình, Yên Bái10/10Cao cấpTiến sỹ nông nghiệpủy viên BTV Tỉnh uỷ, Trưởng ban Tuyên giáo Tỉnh uỷ Thái Nguyên2Đoàn Thị Hảo28/12/1966TàyNữQuang Lang, Chi Lãng, Lạng Sơn10/10Cử nhânĐại học sư phạm vănPhó Chủ tịch Liên đoàn lao động tỉnh Thái Nguyên3Đỗ Mạnh Hùng20/5/1958KinhNamLiên Khê, Khoái Châu, Hưng Yên10/10Cử nhânĐại học sư phạmlinh uỷ viên, Bí thư Huyện uỷ huyện Phú Lương4Nguyễn Thị Hằng13/2/1960KinhNữKha Sơn, Phú Bình, Thái Nguyên10/10Cử nhânĐại học sư phạmTỉnh uỷ viên, Chủ tịch Hội liên hiệp Phụ nữ tỉnh Thái Nguyên5Lê Văn Hoà23/10/1955KinhNamThị trấn Chợ Chu, Dịnh hoá, Thái Nguyên10/10Trung cấpCử nhânVăn hoáTrưởng phòng Văn hoá thông tin thể thao huyện Định Hoá6Lý Vũ Duy14/2/1962KinhNamKhôi Kỳ, Đại Từ, Thái Nguyên10/10Thạc sỹ Vật lýPhó Trưởng phòng Giáo dục-Đào tạo huyện Đại Từ7Lê Văn Bình03/2/1959KinhNamĐức Lý, Lý Nhân, Hà Nam10/10Sơ cấpĐại học Y khoaGiám đốc Trung tâm y tế huyện Phú BìnhIIIBan Pháp chế1Dương Văn Lương07/10/1950KinhNamÚc Kỳ, Phú Bình, Thái Nguyên10/10Cao cấpĐại học quản lý công nghiệpuỷ viên BTV Tỉnh uỷ, Chủ nhiệm Ưỷ ban Kiểm tra Tinh uỷ Thái Nguyên2Trần Quảng Thái05/06/1951KinhNamHoá Thượng, Đồng Hỷ, Thái Nguyên10/10Cử nhânĐại học Pháp iýPhó Vãn phòng HĐND và ƯBND tỉnh Thái Nguyên3Nguyên Văn Tiệu28/9/1958TàyNamVũ Chấn, Võ Nhai, Thái Nguyên10/10Cao cấpĐại học cảnh sát, Cử nhân LuậtPhó Bí thư Huyện uỷ huyện Võ Nhai</w:t>
      </w:r>
    </w:p>
    <w:p>
      <w:r>
        <w:rPr>
          <w:b w:val="0"/>
          <w:i w:val="0"/>
        </w:rPr>
        <w:t>4</w:t>
      </w:r>
      <w:r>
        <w:rPr>
          <w:b w:val="0"/>
          <w:i/>
        </w:rPr>
        <w:t>i ỉus -ềs v~</w:t>
      </w:r>
      <w:r>
        <w:rPr>
          <w:b w:val="0"/>
          <w:i w:val="0"/>
        </w:rPr>
        <w:t xml:space="preserve"> Triệu Văn Hà|ì31/8/1953► /1DaoNamKim Sơn, Đinh hoá, Thái Nguyên10/10Cử nhânĐại học Nông nghiệpPhó Chủ tịch HĐND huyện Định Hoá5\ '' V -Á' ZcNgô rhếXuân' • 7 *03/10/1952KinhNamĐông Cao, Phổ Yên, Thái Nguyên10/10Cử nhânSơ cấp YChủ tịch Ưỷ ban MTTQ huyện Phổ Yên6Nguyễn Thuý Hằng06/11/1975KinhNữSơn Cẩm, Phú Lương, Thái Nguyên12/12Đại học Khoa học xã hội và nhân vănPhó Chủ tịch Hội Phụ nữ huyện Phú Lương7Mai Thị Thuý Nga10/7/1974KinhNữĐông Yên, Quốc Oai, Hà Tây10/10Trung cấpCử nhân LuậtCán bộ Toà án nhân dân thành phố Thái NguyênIVBan Dân tộc1Phùng Đình Thiệu25/7/1955TàyNamPhúc Chu, Định Hoá, Thái Nguyên10/10Cử nhânKỹ sư Nông nghiệpTỉnh uỷ viên, Bí thư Huyện uỷ huyện Định Hoá2Triệu Minh Thái29/9/1957NùngNamPhú Xuyên, Đại Từ, Thái Nguyên10/10Cử nhânĐại học Kinh tế nông nghiệpQuyền Bí thư Huyện uỷ, Chủ tịch HĐND huyện Đại Từ3Lê Anh Thái22/8/1953Sán dìuNamHoá Trung, Đồng Hỷ, Thái Nguyên10/10Cáo cấpĐại học long hợp SửÚy viên BTV Huyện uỷ, Phó bí thư Huyện uỷ huyện Đồng Hỷ4Hoàng Duy Hưng30/4/1972Sán dìuNamSơn Cẩm, Phú Lương, Thái Nguyên10/10Cử nhânKỹ sư trồng trọtBí thư Huyện đoàn Phú Lương5Đàm Thị Uyên04/10/1969TàyNữQuốc Toản, Trà Lĩnh, Cao Bằng10/10Trung cấpTiến sỹ Lịch sửGiảng viên Khoa Lịch sử trường Đại học Sư phạm Thái Nguyên6Trần Thị Hồng23/2/1973MôngNữLa Hiên, Võ Nhai, Thái NguyênNgoài Đảng10/10Trung cấpVăn hoáCán bộ VHXII ƯBND xã La Hiên, huyện Võ Nhai7Ma Thị Giang08/8/1980HoaNữKim Phượng, Định Hoá, TNNgoài Đảng12/12YtáY tá xã Kim Phượng, huyện Định Hoá</w:t>
      </w:r>
    </w:p>
    <w:p>
      <w:r>
        <w:rPr>
          <w:b w:val="0"/>
          <w:i w:val="0"/>
        </w:rPr>
        <w:t>HỘI ĐÔNG NHÂN DÂN TỈNH THÁI NGUYÊN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