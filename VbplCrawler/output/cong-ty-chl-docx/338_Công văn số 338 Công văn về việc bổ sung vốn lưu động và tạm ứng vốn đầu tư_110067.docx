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338 Công văn về việc bổ sung vốn lưu động và tạm ứng vốn đầu tư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