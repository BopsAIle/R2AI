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Thông tư số 24 - TC/TNVT hướng dẫn bù tiền các mặt hàng cung cấp định lượng theo Quyết định số 134-HÐBT ngày 17-8-1982 của Hội đồng Bộ trưởng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