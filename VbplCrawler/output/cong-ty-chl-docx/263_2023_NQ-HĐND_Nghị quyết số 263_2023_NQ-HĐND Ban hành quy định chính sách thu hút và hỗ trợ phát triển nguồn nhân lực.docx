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263/2023/NQ-HĐND Ban hành quy định chính sách thu hút và hỗ trợ phát triển nguồn nhân lực tỉnh Lâm Đồng đến năm 2030</w:t>
      </w:r>
    </w:p>
    <w:p>
      <w:r>
        <w:rPr>
          <w:b w:val="0"/>
          <w:i w:val="0"/>
        </w:rPr>
        <w:br/>
      </w:r>
      <w:r>
        <w:rPr>
          <w:b w:val="0"/>
          <w:i w:val="0"/>
        </w:rPr>
        <w:br/>
      </w:r>
      <w:r>
        <w:rPr>
          <w:b w:val="0"/>
          <w:i w:val="0"/>
        </w:rPr>
        <w:br/>
      </w:r>
      <w:r>
        <w:rPr>
          <w:b/>
          <w:i w:val="0"/>
        </w:rPr>
        <w:t>HỘI ĐỒNG NHÂN DÂN</w:t>
      </w:r>
      <w:r>
        <w:br/>
      </w:r>
      <w:r>
        <w:rPr>
          <w:b/>
          <w:i w:val="0"/>
        </w:rPr>
        <w:br/>
        <w:t xml:space="preserve">        TỈNH LÂM ĐỒNG</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i w:val="0"/>
        </w:rPr>
        <w:t>Số: 263/2023/NQ-HĐND</w:t>
      </w:r>
      <w:r>
        <w:rPr>
          <w:b w:val="0"/>
          <w:i w:val="0"/>
        </w:rPr>
        <w:br/>
      </w:r>
      <w:r>
        <w:rPr>
          <w:b w:val="0"/>
          <w:i w:val="0"/>
        </w:rPr>
        <w:br/>
      </w:r>
      <w:r>
        <w:rPr>
          <w:b w:val="0"/>
          <w:i w:val="0"/>
        </w:rPr>
        <w:br/>
      </w:r>
      <w:r>
        <w:rPr>
          <w:b w:val="0"/>
          <w:i/>
        </w:rPr>
        <w:t>Lâm Đồng, ngày 08 tháng 12 năm 2023</w:t>
      </w:r>
      <w:r>
        <w:rPr>
          <w:b w:val="0"/>
          <w:i w:val="0"/>
        </w:rPr>
        <w:br/>
      </w:r>
      <w:r>
        <w:rPr>
          <w:b w:val="0"/>
          <w:i w:val="0"/>
        </w:rPr>
        <w:br/>
      </w:r>
      <w:r>
        <w:rPr>
          <w:b w:val="0"/>
          <w:i w:val="0"/>
        </w:rPr>
        <w:br/>
      </w:r>
      <w:r>
        <w:rPr>
          <w:b/>
          <w:i w:val="0"/>
        </w:rPr>
        <w:t>NGHỊ QUYẾT</w:t>
      </w:r>
      <w:r>
        <w:br/>
      </w:r>
      <w:r>
        <w:rPr>
          <w:b/>
          <w:i w:val="0"/>
        </w:rPr>
        <w:br/>
        <w:t xml:space="preserve">      Ban hành Quy định chính sách thu hút và hỗ trợ</w:t>
      </w:r>
      <w:r>
        <w:br/>
      </w:r>
      <w:r>
        <w:rPr>
          <w:b/>
          <w:i w:val="0"/>
        </w:rPr>
        <w:br/>
        <w:t xml:space="preserve">      phát triển nguồn nhân lực tỉnh Lâm Đồng đến năm 2030</w:t>
      </w:r>
      <w:r>
        <w:rPr>
          <w:b w:val="0"/>
          <w:i w:val="0"/>
        </w:rPr>
        <w:br/>
      </w:r>
      <w:r>
        <w:rPr>
          <w:b/>
          <w:i w:val="0"/>
        </w:rPr>
        <w:t>HỘI ĐỒNG NHÂN DÂN TỈNH LÂM ĐỒNG</w:t>
      </w:r>
      <w:r>
        <w:br/>
      </w:r>
      <w:r>
        <w:rPr>
          <w:b/>
          <w:i w:val="0"/>
        </w:rPr>
        <w:br/>
        <w:t xml:space="preserve">      KHÓA X KỲ HỌP THỨ 12</w:t>
      </w:r>
      <w:r>
        <w:rPr>
          <w:b w:val="0"/>
          <w:i w:val="0"/>
        </w:rPr>
        <w:br/>
      </w:r>
      <w:r>
        <w:rPr>
          <w:b w:val="0"/>
          <w:i/>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rPr>
        <w:br/>
      </w:r>
      <w:r>
        <w:rPr>
          <w:b w:val="0"/>
          <w:i/>
        </w:rPr>
        <w:t>Căn cứ điểm h khoản 9 Điều 30 Luật Ngân sách nhà nước ngày 25 tháng 6 năm 2015;</w:t>
      </w:r>
      <w:r>
        <w:rPr>
          <w:b w:val="0"/>
          <w:i/>
        </w:rPr>
        <w:br/>
      </w:r>
      <w:r>
        <w:rPr>
          <w:b w:val="0"/>
          <w:i/>
        </w:rPr>
        <w:t>Căn cứ Luật Cán bộ, công chức ngày 13 tháng 11 năm 2008;</w:t>
      </w:r>
      <w:r>
        <w:rPr>
          <w:b w:val="0"/>
          <w:i/>
        </w:rPr>
        <w:br/>
      </w:r>
      <w:r>
        <w:rPr>
          <w:b w:val="0"/>
          <w:i/>
        </w:rPr>
        <w:t>Căn cứ Luật Viên chức ngày 15 tháng 11 năm 2010;</w:t>
      </w:r>
      <w:r>
        <w:rPr>
          <w:b w:val="0"/>
          <w:i/>
        </w:rPr>
        <w:br/>
      </w:r>
      <w:r>
        <w:rPr>
          <w:b w:val="0"/>
          <w:i/>
        </w:rPr>
        <w:t>Căn cứ Luật sửa đổi, bổ sung một số điều của Luật Cán bộ, công chức và Luật Viên chức ngày 25 tháng 11 năm 2019;</w:t>
      </w:r>
      <w:r>
        <w:rPr>
          <w:b w:val="0"/>
          <w:i/>
        </w:rPr>
        <w:br/>
      </w:r>
      <w:r>
        <w:rPr>
          <w:b w:val="0"/>
          <w:i/>
        </w:rPr>
        <w:t>Xét Tờ trình số 10222/TTr-UBND ngày 20 tháng 11 năm 2023 của Ủy ban nhân dân tỉnh về dự thảo Nghị quyết ban hành Quy định chính sách thu hút và hỗ trợ phát triển nguồn nhân lực tỉnh Lâm Đồng đến năm 2030; báo cáo thẩm tra của Ban Pháp chế Hội đồng nhân dân tỉnh; ý kiến thảo luận của đại biểu Hội đồng nhân dân tại kỳ họp.</w:t>
      </w:r>
      <w:r>
        <w:rPr>
          <w:b w:val="0"/>
          <w:i/>
        </w:rPr>
        <w:br/>
      </w:r>
      <w:r>
        <w:rPr>
          <w:b w:val="0"/>
          <w:i w:val="0"/>
        </w:rPr>
        <w:br/>
      </w:r>
      <w:r>
        <w:rPr>
          <w:b/>
          <w:i w:val="0"/>
        </w:rPr>
        <w:t>QUYẾT NGHỊ:</w:t>
      </w:r>
      <w:r>
        <w:rPr>
          <w:b w:val="0"/>
          <w:i w:val="0"/>
        </w:rPr>
        <w:br/>
      </w:r>
      <w:r>
        <w:rPr>
          <w:b w:val="0"/>
          <w:i w:val="0"/>
        </w:rPr>
        <w:br/>
      </w:r>
      <w:r>
        <w:rPr>
          <w:b/>
          <w:i w:val="0"/>
        </w:rPr>
        <w:t>Điều 1. Ban hành kèm theo Nghị quyết này Quy định chính sách thu hút và hỗ trợ phát triển nguồn nhân lực tỉnh Lâm Đồng đến năm 2030.</w:t>
      </w:r>
      <w:r>
        <w:rPr>
          <w:b w:val="0"/>
          <w:i w:val="0"/>
        </w:rPr>
        <w:br/>
      </w:r>
      <w:r>
        <w:rPr>
          <w:b/>
          <w:i w:val="0"/>
        </w:rPr>
        <w:t>Điều 2. Điều khoản thi hành</w:t>
      </w:r>
      <w:r>
        <w:rPr>
          <w:b w:val="0"/>
          <w:i w:val="0"/>
        </w:rPr>
        <w:br/>
      </w:r>
      <w:r>
        <w:rPr>
          <w:b w:val="0"/>
          <w:i w:val="0"/>
        </w:rPr>
        <w:t>1. Đến hết năm 2030, các đối tượng đang được hưởng chính sách theo Nghị quyết này tiếp tục được hưởng cho đến hết thời gian hưởng theo quy định.</w:t>
      </w:r>
      <w:r>
        <w:rPr>
          <w:b w:val="0"/>
          <w:i w:val="0"/>
        </w:rPr>
        <w:br/>
      </w:r>
      <w:r>
        <w:rPr>
          <w:b w:val="0"/>
          <w:i w:val="0"/>
        </w:rPr>
        <w:t>2. Trong quá trình thực hiện, các văn bản viện dẫn áp dụng tại Nghị quyết này được sửa đổi, bổ sung, thay thế thì áp dụng theo văn bản sửa đổi, bổ sung hoặc thay thế đó.</w:t>
      </w:r>
      <w:r>
        <w:rPr>
          <w:b w:val="0"/>
          <w:i w:val="0"/>
        </w:rPr>
        <w:br/>
      </w:r>
      <w:r>
        <w:rPr>
          <w:b/>
          <w:i w:val="0"/>
        </w:rPr>
        <w:t>Điều 3. Tổ chức thực hiện</w:t>
      </w:r>
      <w:r>
        <w:rPr>
          <w:b w:val="0"/>
          <w:i w:val="0"/>
        </w:rPr>
        <w:br/>
      </w:r>
      <w:r>
        <w:rPr>
          <w:b w:val="0"/>
          <w:i w:val="0"/>
        </w:rPr>
        <w:t>1. Giao Ủy ban nhân dân tỉnh tổ chức triển khai thực hiện Nghị quyết này.</w:t>
      </w:r>
      <w:r>
        <w:rPr>
          <w:b w:val="0"/>
          <w:i w:val="0"/>
        </w:rPr>
        <w:br/>
      </w:r>
      <w:r>
        <w:rPr>
          <w:b w:val="0"/>
          <w:i w:val="0"/>
        </w:rPr>
        <w:t>2. Thường trực Hội đồng nhân dân tỉnh, các Ban của Hội đồng nhân dân tỉnh, Tổ đại biểu Hội đồng nhân dân tỉnh và đại biểu Hội đồng nhân dân tỉnh giám sát việc thực hiện Nghị quyết theo quy định của pháp luật.</w:t>
      </w:r>
      <w:r>
        <w:rPr>
          <w:b w:val="0"/>
          <w:i w:val="0"/>
        </w:rPr>
        <w:br/>
      </w:r>
      <w:r>
        <w:rPr>
          <w:b w:val="0"/>
          <w:i w:val="0"/>
        </w:rPr>
        <w:br/>
      </w:r>
      <w:r>
        <w:rPr>
          <w:b w:val="0"/>
          <w:i w:val="0"/>
        </w:rPr>
        <w:t>Nghị quyết này đã được Hội đồng nhân dân tỉnh Lâm Đồng Khóa X Kỳ họp thứ 12 thông qua ngày 08 tháng 12 năm 2023 và có hiệu lực từ ngày 18 tháng 12 năm 2023./.</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 Chính phủ;</w:t>
      </w:r>
      <w:r>
        <w:rPr>
          <w:b w:val="0"/>
          <w:i w:val="0"/>
        </w:rPr>
        <w:br/>
      </w:r>
      <w:r>
        <w:rPr>
          <w:b/>
          <w:i w:val="0"/>
        </w:rPr>
        <w:t>-</w:t>
      </w:r>
      <w:r>
        <w:rPr>
          <w:b w:val="0"/>
          <w:i w:val="0"/>
        </w:rPr>
        <w:t xml:space="preserve"> VPQH, VPCP;</w:t>
      </w:r>
      <w:r>
        <w:rPr>
          <w:b w:val="0"/>
          <w:i w:val="0"/>
        </w:rPr>
        <w:br/>
      </w:r>
      <w:r>
        <w:rPr>
          <w:b w:val="0"/>
          <w:i w:val="0"/>
        </w:rPr>
        <w:t>- Cục Kiểm tra VBQPPL - Bộ Tư pháp;</w:t>
      </w:r>
      <w:r>
        <w:rPr>
          <w:b w:val="0"/>
          <w:i w:val="0"/>
        </w:rPr>
        <w:br/>
      </w:r>
      <w:r>
        <w:rPr>
          <w:b w:val="0"/>
          <w:i w:val="0"/>
        </w:rPr>
        <w:t>- Vụ Pháp chế các Bộ: Nội vụ, Tài chính;</w:t>
      </w:r>
      <w:r>
        <w:rPr>
          <w:b w:val="0"/>
          <w:i w:val="0"/>
        </w:rPr>
        <w:br/>
      </w:r>
      <w:r>
        <w:rPr>
          <w:b w:val="0"/>
          <w:i w:val="0"/>
        </w:rPr>
        <w:t>- TTTU, TT HĐND tỉnh;</w:t>
      </w:r>
      <w:r>
        <w:rPr>
          <w:b w:val="0"/>
          <w:i w:val="0"/>
        </w:rPr>
        <w:br/>
      </w:r>
      <w:r>
        <w:rPr>
          <w:b w:val="0"/>
          <w:i w:val="0"/>
        </w:rPr>
        <w:t>- UBND tỉnh, BTT UBMTTQVN tỉnh;</w:t>
      </w:r>
      <w:r>
        <w:rPr>
          <w:b w:val="0"/>
          <w:i w:val="0"/>
        </w:rPr>
        <w:br/>
      </w:r>
      <w:r>
        <w:rPr>
          <w:b w:val="0"/>
          <w:i w:val="0"/>
        </w:rPr>
        <w:t>- Đoàn ĐBQH tỉnh Lâm Đồng;</w:t>
      </w:r>
      <w:r>
        <w:rPr>
          <w:b w:val="0"/>
          <w:i w:val="0"/>
        </w:rPr>
        <w:br/>
      </w:r>
      <w:r>
        <w:rPr>
          <w:b w:val="0"/>
          <w:i w:val="0"/>
        </w:rPr>
        <w:t>- Đại biểu HĐND tỉnh khóa X;</w:t>
      </w:r>
      <w:r>
        <w:rPr>
          <w:b w:val="0"/>
          <w:i w:val="0"/>
        </w:rPr>
        <w:br/>
      </w:r>
      <w:r>
        <w:rPr>
          <w:b w:val="0"/>
          <w:i w:val="0"/>
        </w:rPr>
        <w:t>- Các Sở, ban, ngành, đoàn thể cấp tỉnh;</w:t>
      </w:r>
      <w:r>
        <w:rPr>
          <w:b w:val="0"/>
          <w:i w:val="0"/>
        </w:rPr>
        <w:br/>
      </w:r>
      <w:r>
        <w:rPr>
          <w:b w:val="0"/>
          <w:i w:val="0"/>
        </w:rPr>
        <w:t>- VP: TU, ĐBQH và HĐND tỉnh, UBND tỉnh;</w:t>
      </w:r>
      <w:r>
        <w:rPr>
          <w:b w:val="0"/>
          <w:i w:val="0"/>
        </w:rPr>
        <w:br/>
      </w:r>
      <w:r>
        <w:rPr>
          <w:b w:val="0"/>
          <w:i w:val="0"/>
        </w:rPr>
        <w:t>- TT HĐND, UBND các huyện, thành phố;</w:t>
      </w:r>
      <w:r>
        <w:rPr>
          <w:b w:val="0"/>
          <w:i w:val="0"/>
        </w:rPr>
        <w:br/>
      </w:r>
      <w:r>
        <w:rPr>
          <w:b w:val="0"/>
          <w:i w:val="0"/>
        </w:rPr>
        <w:t>- Đài PT-TH tỉnh, Báo Lâm Đồng;</w:t>
      </w:r>
      <w:r>
        <w:rPr>
          <w:b w:val="0"/>
          <w:i w:val="0"/>
        </w:rPr>
        <w:br/>
      </w:r>
      <w:r>
        <w:rPr>
          <w:b w:val="0"/>
          <w:i w:val="0"/>
        </w:rPr>
        <w:t>- TT Công báo - Tin học tỉnh;</w:t>
      </w:r>
      <w:r>
        <w:rPr>
          <w:b w:val="0"/>
          <w:i w:val="0"/>
        </w:rPr>
        <w:br/>
      </w:r>
      <w:r>
        <w:rPr>
          <w:b w:val="0"/>
          <w:i w:val="0"/>
        </w:rPr>
        <w:t>- TT Tích hợp DL và Chuyển đổi số tỉnh;</w:t>
      </w:r>
      <w:r>
        <w:rPr>
          <w:b w:val="0"/>
          <w:i w:val="0"/>
        </w:rPr>
        <w:br/>
      </w:r>
      <w:r>
        <w:rPr>
          <w:b w:val="0"/>
          <w:i w:val="0"/>
        </w:rPr>
        <w:t>- TT Lưu trữ lịch sử tỉnh;</w:t>
      </w:r>
      <w:r>
        <w:rPr>
          <w:b w:val="0"/>
          <w:i w:val="0"/>
        </w:rPr>
        <w:br/>
      </w:r>
      <w:r>
        <w:rPr>
          <w:b w:val="0"/>
          <w:i w:val="0"/>
        </w:rPr>
        <w:t>- Trang TTĐT HĐND tỉnh;</w:t>
      </w:r>
      <w:r>
        <w:rPr>
          <w:b w:val="0"/>
          <w:i w:val="0"/>
        </w:rPr>
        <w:br/>
      </w:r>
      <w:r>
        <w:rPr>
          <w:b w:val="0"/>
          <w:i w:val="0"/>
        </w:rPr>
        <w:t>- Lưu: VT, HS kỳ họp.</w:t>
      </w:r>
      <w:r>
        <w:rPr>
          <w:b w:val="0"/>
          <w:i w:val="0"/>
        </w:rPr>
        <w:br/>
      </w:r>
      <w:r>
        <w:rPr>
          <w:b w:val="0"/>
          <w:i w:val="0"/>
        </w:rPr>
        <w:br/>
      </w:r>
      <w:r>
        <w:rPr>
          <w:b w:val="0"/>
          <w:i w:val="0"/>
        </w:rPr>
        <w:br/>
      </w:r>
      <w:r>
        <w:rPr>
          <w:b/>
          <w:i w:val="0"/>
        </w:rPr>
        <w:t>CHỦ TỊCH</w:t>
      </w:r>
      <w:r>
        <w:rPr>
          <w:b w:val="0"/>
          <w:i w:val="0"/>
        </w:rPr>
        <w:br/>
      </w:r>
      <w:r>
        <w:rPr>
          <w:b w:val="0"/>
          <w:i w:val="0"/>
        </w:rPr>
        <w:br/>
      </w:r>
      <w:r>
        <w:rPr>
          <w:b/>
          <w:i w:val="0"/>
        </w:rPr>
        <w:t>(Đã Ký)</w:t>
      </w:r>
      <w:r>
        <w:rPr>
          <w:b w:val="0"/>
          <w:i w:val="0"/>
        </w:rPr>
        <w:br/>
      </w:r>
      <w:r>
        <w:rPr>
          <w:b w:val="0"/>
          <w:i w:val="0"/>
        </w:rPr>
        <w:br/>
      </w:r>
      <w:r>
        <w:rPr>
          <w:b w:val="0"/>
          <w:i w:val="0"/>
        </w:rPr>
        <w:br/>
      </w:r>
      <w:r>
        <w:rPr>
          <w:b/>
          <w:i w:val="0"/>
        </w:rPr>
        <w:t>Trần Đức Quận</w:t>
      </w:r>
      <w:r>
        <w:rPr>
          <w:b w:val="0"/>
          <w:i w:val="0"/>
        </w:rPr>
        <w:br/>
      </w:r>
      <w:r>
        <w:rPr>
          <w:b w:val="0"/>
          <w:i w:val="0"/>
        </w:rPr>
        <w:br/>
      </w:r>
      <w:r>
        <w:rPr>
          <w:b w:val="0"/>
          <w:i w:val="0"/>
        </w:rPr>
        <w:br/>
      </w:r>
      <w:r>
        <w:rPr>
          <w:b w:val="0"/>
          <w:i w:val="0"/>
        </w:rPr>
        <w:br/>
      </w:r>
      <w:r>
        <w:rPr>
          <w:b w:val="0"/>
          <w:i w:val="0"/>
        </w:rPr>
        <w:br/>
      </w:r>
      <w:r>
        <w:rPr>
          <w:b/>
          <w:i w:val="0"/>
        </w:rPr>
        <w:t>CQNG HOA XA TTQT CHU NGH1A VIET NAM</w:t>
      </w:r>
      <w:r>
        <w:br/>
      </w:r>
      <w:r>
        <w:rPr>
          <w:b/>
          <w:i w:val="0"/>
        </w:rPr>
        <w:br/>
        <w:t xml:space="preserve">      DQc lfp - Tr; do - H4nh Phfc</w:t>
      </w:r>
      <w:r>
        <w:rPr>
          <w:b w:val="0"/>
          <w:i w:val="0"/>
        </w:rPr>
        <w:br/>
      </w:r>
      <w:r>
        <w:rPr>
          <w:b/>
          <w:i w:val="0"/>
        </w:rPr>
        <w:t>cht</w:t>
      </w:r>
      <w:r>
        <w:br/>
      </w:r>
      <w:r>
        <w:rPr>
          <w:b/>
          <w:i w:val="0"/>
        </w:rPr>
        <w:br/>
        <w:t xml:space="preserve">      QUYDINH</w:t>
      </w:r>
      <w:r>
        <w:br/>
      </w:r>
      <w:r>
        <w:rPr>
          <w:b/>
          <w:i w:val="0"/>
        </w:rPr>
        <w:br/>
        <w:t xml:space="preserve">      hu hrit vi nd trq phnt tri6n ngudn nhffn lqc</w:t>
      </w:r>
      <w:r>
        <w:br/>
      </w:r>
      <w:r>
        <w:rPr>
          <w:b/>
          <w:i w:val="0"/>
        </w:rPr>
        <w:br/>
        <w:t xml:space="preserve">      tinh Lim D6ng.I5n nim 2030</w:t>
      </w:r>
      <w:r>
        <w:rPr>
          <w:b w:val="0"/>
          <w:i w:val="0"/>
        </w:rPr>
        <w:br/>
      </w:r>
      <w:r>
        <w:rPr>
          <w:b/>
          <w:i w:val="0"/>
        </w:rPr>
        <w:t>Chuong I</w:t>
      </w:r>
      <w:r>
        <w:br/>
      </w:r>
      <w:r>
        <w:rPr>
          <w:b/>
          <w:i w:val="0"/>
        </w:rPr>
        <w:br/>
        <w:t xml:space="preserve">      QIIY DINH CHT]NG</w:t>
      </w:r>
      <w:r>
        <w:rPr>
          <w:b w:val="0"/>
          <w:i w:val="0"/>
        </w:rPr>
        <w:br/>
      </w:r>
      <w:r>
        <w:rPr>
          <w:b w:val="0"/>
          <w:i w:val="0"/>
        </w:rPr>
        <w:t>Didu 1. Phlm vi tli6u chinh</w:t>
      </w:r>
      <w:r>
        <w:rPr>
          <w:b w:val="0"/>
          <w:i w:val="0"/>
        </w:rPr>
        <w:br/>
      </w:r>
      <w:r>
        <w:rPr>
          <w:b w:val="0"/>
          <w:i w:val="0"/>
        </w:rPr>
        <w:t>l. Chinh s6ch thu hrit vd h5 trq ph6t tri6n ngu6n nh6n luctinhfai lOnS ao aune ;i5i vsi c6c co quan Ddng, chinh quyAn, Uy ban M[t tr4n T0 qu6c ViQt 1.i.., .i" ia chric chinh tri - xa troi vd c6c don vi sU nghiQp cdng lflp thuQc tinh LAm D0ng dain n6m 2030.</w:t>
      </w:r>
      <w:r>
        <w:rPr>
          <w:b w:val="0"/>
          <w:i w:val="0"/>
        </w:rPr>
        <w:br/>
      </w:r>
      <w:r>
        <w:rPr>
          <w:b w:val="0"/>
          <w:i w:val="0"/>
        </w:rPr>
        <w:t>2. Kh6ng 6p dlmg chinh s6ch niy di5i voi c6c don vi tyc lugng vfr trang vd c6c co quan Trung uong dugc td chric theo ngdnh dqc d6ng tai dia phuong'</w:t>
      </w:r>
      <w:r>
        <w:rPr>
          <w:b w:val="0"/>
          <w:i w:val="0"/>
        </w:rPr>
        <w:br/>
      </w:r>
      <w:r>
        <w:rPr>
          <w:b w:val="0"/>
          <w:i w:val="0"/>
        </w:rPr>
        <w:t>Didu 2. Nguy6n tic thr;c hiQn chinh s6ch</w:t>
      </w:r>
      <w:r>
        <w:rPr>
          <w:b w:val="0"/>
          <w:i w:val="0"/>
        </w:rPr>
        <w:br/>
      </w:r>
      <w:r>
        <w:rPr>
          <w:b w:val="0"/>
          <w:i w:val="0"/>
        </w:rPr>
        <w:t>chinh srich 1. D6m b6o kh6ch quan, cdng khai, minh b4ch trong qu6 trinh thUc hi€n</w:t>
      </w:r>
      <w:r>
        <w:rPr>
          <w:b w:val="0"/>
          <w:i w:val="0"/>
        </w:rPr>
        <w:br/>
      </w:r>
      <w:r>
        <w:rPr>
          <w:b w:val="0"/>
          <w:i w:val="0"/>
        </w:rPr>
        <w:t>2. Chinh s6ch thu hrit vi h5 trg ph6t trii5n ngu6n nh6n lgc chi 6p dlmg d6i voi c6c nednh,, chuy6n nganh ttdo tao phi hqp v6i linh vuc c6ng t6c cria vi tri ;i;"-;;".a" inu t,i, tritrq. Uy bannh6n dan tinh ban hinh danh msc c6c ;';i, ;#;G#;;; # "i'i'r'" t"rt, h5 trq pht hqp voi v€u cAu ph6t tri6n kinh tti - xd hqi cria tinh.</w:t>
      </w:r>
      <w:r>
        <w:rPr>
          <w:b w:val="0"/>
          <w:i w:val="0"/>
        </w:rPr>
        <w:br/>
      </w:r>
      <w:r>
        <w:rPr>
          <w:b w:val="0"/>
          <w:i w:val="0"/>
        </w:rPr>
        <w:t>3. Ngudi dugc huong chinh s6ch th'-h'11vd.hd trg ph6t tri6n ngu6n nhdn lyc ph6i duqc Chri tich Uy ban nhdn dan tinh ph6 duygt'</w:t>
      </w:r>
      <w:r>
        <w:rPr>
          <w:b w:val="0"/>
          <w:i w:val="0"/>
        </w:rPr>
        <w:br/>
      </w:r>
      <w:r>
        <w:rPr>
          <w:b w:val="0"/>
          <w:i w:val="0"/>
        </w:rPr>
        <w:t>4. Trudng hqp nguoi dusc thu hrit c6 nhidu bTg ".1p.3h'y€,n T63l ha' hdm.hocvithichidugchu0ngchinhs6chthuhftaoivoirangc6pho[chgc ira- frn" ui cao nh6t pht hqp voi vi tri viCc lirm cdn thu hirt' h6 trg'</w:t>
      </w:r>
      <w:r>
        <w:rPr>
          <w:b w:val="0"/>
          <w:i w:val="0"/>
        </w:rPr>
        <w:br/>
      </w:r>
      <w:r>
        <w:rPr>
          <w:b w:val="0"/>
          <w:i w:val="0"/>
        </w:rPr>
        <w:t>5. Chinh s6ch thu hrit, dei ngQ kh6ng 4*e 96 tinh d6ng huong chi5 dQ bio hi6m xd hQi bAt buQc, b6o hi6m y t'5, b6o hi€m thdt nghi6p'</w:t>
      </w:r>
      <w:r>
        <w:rPr>
          <w:b w:val="0"/>
          <w:i w:val="0"/>
        </w:rPr>
        <w:br/>
      </w:r>
      <w:r>
        <w:rPr>
          <w:b w:val="0"/>
          <w:i w:val="0"/>
        </w:rPr>
        <w:t>6. Khuy6n khich c6c co quan' tlon vi h5 trg cho crin b0' c6ng chric' vi6n chric qu dio t4o, b6i duOng theo quy dinh ndy'</w:t>
      </w:r>
      <w:r>
        <w:rPr>
          <w:b w:val="0"/>
          <w:i w:val="0"/>
        </w:rPr>
        <w:br/>
      </w:r>
      <w:r>
        <w:rPr>
          <w:b/>
          <w:i w:val="0"/>
        </w:rPr>
        <w:t>Chuong II</w:t>
      </w:r>
      <w:r>
        <w:br/>
      </w:r>
      <w:r>
        <w:rPr>
          <w:b/>
          <w:i w:val="0"/>
        </w:rPr>
        <w:br/>
        <w:t xml:space="preserve">      CHiNH SACH THU HfT NGUON NHAN LIIC</w:t>
      </w:r>
      <w:r>
        <w:rPr>
          <w:b w:val="0"/>
          <w:i w:val="0"/>
        </w:rPr>
        <w:br/>
      </w:r>
      <w:r>
        <w:rPr>
          <w:b w:val="0"/>
          <w:i w:val="0"/>
        </w:rPr>
        <w:t>Di6u 3. Odi tuqng:ip dgng</w:t>
      </w:r>
      <w:r>
        <w:rPr>
          <w:b w:val="0"/>
          <w:i w:val="0"/>
        </w:rPr>
        <w:br/>
      </w:r>
      <w:r>
        <w:rPr>
          <w:b/>
          <w:i w:val="0"/>
        </w:rPr>
        <w:t>1. Chinh sdch thu hrit 6p dung a6i vOi nhirng nguoi dugc tuy6n dgng, tii5p nhdn viro lirm c6ng chric, vi6n chr?c thuQc tinh Lam D6ng c6 hqc hem, hgc v!, trinh d0 diro t4o nhu sau:</w:t>
      </w:r>
      <w:r>
        <w:rPr>
          <w:b w:val="0"/>
          <w:i w:val="0"/>
        </w:rPr>
        <w:br/>
      </w:r>
      <w:r>
        <w:rPr>
          <w:b w:val="0"/>
          <w:i w:val="0"/>
        </w:rPr>
        <w:t>a) Gi6o su;</w:t>
      </w:r>
      <w:r>
        <w:rPr>
          <w:b w:val="0"/>
          <w:i w:val="0"/>
        </w:rPr>
        <w:br/>
      </w:r>
      <w:r>
        <w:rPr>
          <w:b w:val="0"/>
          <w:i w:val="0"/>
        </w:rPr>
        <w:t>b) Ph6 Girio su;</w:t>
      </w:r>
      <w:r>
        <w:rPr>
          <w:b w:val="0"/>
          <w:i w:val="0"/>
        </w:rPr>
        <w:br/>
      </w:r>
      <w:r>
        <w:rPr>
          <w:b w:val="0"/>
          <w:i w:val="0"/>
        </w:rPr>
        <w:t>c) Ti6n si, B6c si chuy6n khoa c6p II, Dugc si chuy6n khoa c6p II;</w:t>
      </w:r>
      <w:r>
        <w:rPr>
          <w:b w:val="0"/>
          <w:i w:val="0"/>
        </w:rPr>
        <w:br/>
      </w:r>
      <w:r>
        <w:rPr>
          <w:b w:val="0"/>
          <w:i w:val="0"/>
        </w:rPr>
        <w:t>d) Thac si c6c nganh, chuy€n ngdnh ddo t4o pht hqp v6i linh v.uc c6ng tric ). cria vi tri viOc ldm cAn thu hfl; B6c si chuyCn khoa cAp I, B6c si nQi tru, Dugc si chuy€n khoa c6p I;</w:t>
      </w:r>
      <w:r>
        <w:rPr>
          <w:b w:val="0"/>
          <w:i w:val="0"/>
        </w:rPr>
        <w:br/>
      </w:r>
      <w:r>
        <w:rPr>
          <w:b w:val="0"/>
          <w:i w:val="0"/>
        </w:rPr>
        <w:t>d) D4i hgc c6c ngimh, chuyCn nganh ddo t4o pht hqp v6i linh vgc c6ng tric :, crira vi tri vi6c lirm c6n thu hrit.</w:t>
      </w:r>
      <w:r>
        <w:rPr>
          <w:b w:val="0"/>
          <w:i w:val="0"/>
        </w:rPr>
        <w:br/>
      </w:r>
      <w:r>
        <w:rPr>
          <w:b w:val="0"/>
          <w:i w:val="0"/>
        </w:rPr>
        <w:t>,. an,* siich thu hrit kh6ng 6p dr,rng aiii vOi nhftng truong hgrp sau:</w:t>
      </w:r>
      <w:r>
        <w:rPr>
          <w:b w:val="0"/>
          <w:i w:val="0"/>
        </w:rPr>
        <w:br/>
      </w:r>
      <w:r>
        <w:rPr>
          <w:b w:val="0"/>
          <w:i w:val="0"/>
        </w:rPr>
        <w:t>a) Nguoi tlugc tuy6n dpng viro lirm cdng chric, vi6n chric ld c6c d6i tugng dugc tinh cir di dio t4o d4i hgc theo ch6 dQ cri tuy6n, theo d4t hing cta tinh.</w:t>
      </w:r>
      <w:r>
        <w:rPr>
          <w:b w:val="0"/>
          <w:i w:val="0"/>
        </w:rPr>
        <w:br/>
      </w:r>
      <w:r>
        <w:rPr>
          <w:b w:val="0"/>
          <w:i w:val="0"/>
        </w:rPr>
        <w:t>b) C6c tt6i tugng tlugc ti6p nhQn viro lirm c6ng chric tir c6p huyQn trd l6n, g6m: Ngudi tlang ld vi6n chric, c6n bQ, c6ng chfrc c6p x5, nguoi qu6n lj doanh nghiQp nhd nu6c thu6c thAm quyAn quan ly cta tinh Ldm D6ng; ngudi di trng lir c6n b9, c6ng chric tt c6p huyQn trd l€n thuQc thAm quydn quin lf cira tinh Ldm D6ng, sau 116 clugc c6p c6 thrim quy6n tli6u tlQng, ludn chuy6n gifr c6c vi tri c6ng t6c kh6ng phii ld c6n bQ, c6ng chric t4i c6c co quan, t6 chric kh6c.</w:t>
      </w:r>
      <w:r>
        <w:rPr>
          <w:b w:val="0"/>
          <w:i w:val="0"/>
        </w:rPr>
        <w:br/>
      </w:r>
      <w:r>
        <w:rPr>
          <w:b w:val="0"/>
          <w:i w:val="0"/>
        </w:rPr>
        <w:t>c) C6c di5i tugng dugc tii5p nhan vAo lim vi€n chric, g6m: Ngudi dang li !.^ c6n bQ, c6ng chfc c6p x6, ngu &lt;16="" bi6u="" bq,="" c="" c6="" c6n="" c6ng="" c6p="" chinh="" chric="" chtc="" chtc,="" chuyisn="" co="" cria="" cta="" d6n="" d6ng="" d6ng,="" d6ng;="" di="" di6u="" do="" doanh="" duo.="" giir="" git="" ho4c="" hoec="" hqi="" hqi,="" j="" l1f="" lam="" ld="" ldm="" lj="" lpc="" lq="" luqng="" n6m="" ngh6="" nghiqp="" nghiqp,="" ngh€="" nguoi="" nhd="" nhir="" nim="" nu6c="" p="" phin="" quan="" qud.n="" quy6n="" quyan="" quyan.="" quyiit.&lt;="" sau="" so="" t4i="" t6="" t6ng="" th6m="" tham="" thdm="" thuqc="" tinh="" tli6u="" trang,="" tri="" tr€n="" ttmg="" v6n="" vi="" vi6n="" viqc="" xd="" xi="" yeu,=""&gt;</w:t>
      </w:r>
      <w:r>
        <w:rPr>
          <w:b w:val="0"/>
          <w:i w:val="0"/>
        </w:rPr>
        <w:br/>
      </w:r>
      <w:r>
        <w:rPr>
          <w:b w:val="0"/>
          <w:i w:val="0"/>
        </w:rPr>
        <w:t>d) C6c il6i tugng tlugc tiiip nhQn vho lim c6ng chric c6p xd, g6m: Vi6n chric c6ng tric t4i don vi sU nghiQp c6ng l4p thuQc tinh LAm D6ng; ngucri th6i I' gi&amp; chric vg c6n be d c6p x6, thuQc tinh Ldm EOng; ngudi d6 tmrg li cin bQ, c6ng chfrc thuQc thrim quyAn quan lj cria tinh LAm D6ng, sau d6 tlugc c6p c6 th6m quy6n diAu ttQng, lu6n chuy6n git cric vi tri c6ng t6c kh6ng ph6i ld c6n bQ, c6ng chric t4i cric co quan, t6 chric kh6c.</w:t>
      </w:r>
      <w:r>
        <w:rPr>
          <w:b w:val="0"/>
          <w:i w:val="0"/>
        </w:rPr>
        <w:br/>
      </w:r>
      <w:r>
        <w:rPr>
          <w:b w:val="0"/>
          <w:i w:val="0"/>
        </w:rPr>
        <w:t>Di6u 4" Didu kiQn, ti6u chuAn cria ngudi iluo. c thu hrit</w:t>
      </w:r>
      <w:r>
        <w:rPr>
          <w:b w:val="0"/>
          <w:i w:val="0"/>
        </w:rPr>
        <w:br/>
      </w:r>
      <w:r>
        <w:rPr>
          <w:b w:val="0"/>
          <w:i w:val="0"/>
        </w:rPr>
        <w:t>l. C6 phim ctrAt chinh tri, d4o dirc t5t, kih6ng bi lc! lu{t ho{c trong thoi gian bi truy cr?u trech nhiQm hinh sy ho{c L'h6ng bi rlp dung crlc biQn ph6p xri ly hinh chinh.</w:t>
      </w:r>
      <w:r>
        <w:rPr>
          <w:b w:val="0"/>
          <w:i w:val="0"/>
        </w:rPr>
        <w:br/>
      </w:r>
      <w:r>
        <w:rPr>
          <w:b w:val="0"/>
          <w:i w:val="0"/>
        </w:rPr>
        <w:t>2. Phei duoc tuy6n dgng, tiilp nhdn vio lim c6ng chric, vi6n chric theo quy tlinh hiQn hinh vi c6 cam trit tam viQc tqi c6c co quan, don vi thuQc quytin quan lf cria tinh LAm D6ng dt 10 nim.</w:t>
      </w:r>
      <w:r>
        <w:rPr>
          <w:b w:val="0"/>
          <w:i w:val="0"/>
        </w:rPr>
        <w:br/>
      </w:r>
      <w:r>
        <w:rPr>
          <w:b/>
          <w:i w:val="0"/>
        </w:rPr>
        <w:t>3. Ngudi dugc thu hrit ph6i d6m b6o dO tu6i nhu sau:</w:t>
      </w:r>
      <w:r>
        <w:rPr>
          <w:b w:val="0"/>
          <w:i w:val="0"/>
        </w:rPr>
        <w:br/>
      </w:r>
      <w:r>
        <w:rPr>
          <w:b w:val="0"/>
          <w:i w:val="0"/>
        </w:rPr>
        <w:t>a) C5c</w:t>
      </w:r>
      <w:r>
        <w:rPr>
          <w:b w:val="0"/>
          <w:i w:val="0"/>
        </w:rPr>
        <w:br/>
      </w:r>
      <w:r>
        <w:rPr>
          <w:b w:val="0"/>
          <w:i w:val="0"/>
        </w:rPr>
        <w:t>b) C6c</w:t>
      </w:r>
      <w:r>
        <w:rPr>
          <w:b w:val="0"/>
          <w:i w:val="0"/>
        </w:rPr>
        <w:br/>
      </w:r>
      <w:r>
        <w:rPr>
          <w:b w:val="0"/>
          <w:i w:val="0"/>
        </w:rPr>
        <w:t>c) C6c tft5i tuqng tai di6m d khoan I Di6u 3 Quy</w:t>
      </w:r>
      <w:r>
        <w:rPr>
          <w:b w:val="0"/>
          <w:i w:val="0"/>
        </w:rPr>
        <w:br/>
      </w:r>
      <w:r>
        <w:rPr>
          <w:b w:val="0"/>
          <w:i w:val="0"/>
        </w:rPr>
        <w:t>Didu 5. Mric h5 trg hing thdng, h6 trq blng tidn mQt lAn vi chinh sich nhi 0</w:t>
      </w:r>
      <w:r>
        <w:rPr>
          <w:b w:val="0"/>
          <w:i w:val="0"/>
        </w:rPr>
        <w:br/>
      </w:r>
      <w:r>
        <w:rPr>
          <w:b/>
          <w:i w:val="0"/>
        </w:rPr>
        <w:t>1. Cric di5i tuSnC tai khoan I DiAu 3 Quy dinh nny duo.c h5 tgtiAn hang thang beng 80% mric luong hiQn hu&amp;ng cQng phg c6p chtc vu l6nh d4o, phg c6p th6m ni6n vugt khung (n6u c6), thoi gian hudng kh6ng qu6 5 nim v2r mric h5 trg tiin mQt lin nhu sau:</w:t>
      </w:r>
      <w:r>
        <w:rPr>
          <w:b w:val="0"/>
          <w:i w:val="0"/>
        </w:rPr>
        <w:br/>
      </w:r>
      <w:r>
        <w:rPr>
          <w:b w:val="0"/>
          <w:i w:val="0"/>
        </w:rPr>
        <w:t>a) C6c di5i tusnC tai di,5m a kho6n 1 Di€u 3 Quy tllnh ndy: 500.000.000 ,loong/nguol.</w:t>
      </w:r>
      <w:r>
        <w:rPr>
          <w:b w:val="0"/>
          <w:i w:val="0"/>
        </w:rPr>
        <w:br/>
      </w:r>
      <w:r>
        <w:rPr>
          <w:b w:val="0"/>
          <w:i w:val="0"/>
        </w:rPr>
        <w:t>b) C6c tliii tuqng tai di6m b khoan I DiAu 3 Quy tlfnh ndy: 400.000.000 ,.:. dong/nguol.</w:t>
      </w:r>
      <w:r>
        <w:rPr>
          <w:b w:val="0"/>
          <w:i w:val="0"/>
        </w:rPr>
        <w:br/>
      </w:r>
      <w:r>
        <w:rPr>
          <w:b w:val="0"/>
          <w:i w:val="0"/>
        </w:rPr>
        <w:t>c) C6c di5i tusng t4i di6m c kho6n I Di6u 3 Quy tlinh niy: 250.000.000 ':oong/nguol.</w:t>
      </w:r>
      <w:r>
        <w:rPr>
          <w:b w:val="0"/>
          <w:i w:val="0"/>
        </w:rPr>
        <w:br/>
      </w:r>
      <w:r>
        <w:rPr>
          <w:b w:val="0"/>
          <w:i w:val="0"/>
        </w:rPr>
        <w:t>d) C6c di5i tusng t4i iti6m d khoin I Di6u 3 Quy dinh ndy: 150.000.000 ,loong/nguor.</w:t>
      </w:r>
      <w:r>
        <w:rPr>
          <w:b w:val="0"/>
          <w:i w:val="0"/>
        </w:rPr>
        <w:br/>
      </w:r>
      <w:r>
        <w:rPr>
          <w:b w:val="0"/>
          <w:i w:val="0"/>
        </w:rPr>
        <w:br/>
      </w:r>
      <w:r>
        <w:rPr>
          <w:b w:val="0"/>
          <w:i w:val="0"/>
        </w:rPr>
        <w:t>2. CAc d6i tugng kho6n I Di6u 3 Quy dinh ndy tlugc h5 trq gidi quy6t cho thu6, thu6 mua, mua nhi 0 xi hQi ho[c thu€ nhir d c6ng vg tr6n co sd quy dinh cta ph6p luat c6 liCn quan.</w:t>
      </w:r>
      <w:r>
        <w:rPr>
          <w:b w:val="0"/>
          <w:i w:val="0"/>
        </w:rPr>
        <w:br/>
      </w:r>
      <w:r>
        <w:rPr>
          <w:b w:val="0"/>
          <w:i w:val="0"/>
        </w:rPr>
        <w:t>Didu 6. Trdch nhiQm cta nguiri tlugc thu hrit</w:t>
      </w:r>
      <w:r>
        <w:rPr>
          <w:b w:val="0"/>
          <w:i w:val="0"/>
        </w:rPr>
        <w:br/>
      </w:r>
      <w:r>
        <w:rPr>
          <w:b w:val="0"/>
          <w:i w:val="0"/>
        </w:rPr>
        <w:t>l. Ch6p hirnh sq phdn c6ng c6ng tric cira co quan c6 thAm quyAn.</w:t>
      </w:r>
      <w:r>
        <w:rPr>
          <w:b w:val="0"/>
          <w:i w:val="0"/>
        </w:rPr>
        <w:br/>
      </w:r>
      <w:r>
        <w:rPr>
          <w:b w:val="0"/>
          <w:i w:val="0"/>
        </w:rPr>
        <w:t>2. Thgc hiQn tIAy dir, dring nQi dung di cam kiSt.</w:t>
      </w:r>
      <w:r>
        <w:rPr>
          <w:b w:val="0"/>
          <w:i w:val="0"/>
        </w:rPr>
        <w:br/>
      </w:r>
      <w:r>
        <w:rPr>
          <w:b/>
          <w:i w:val="0"/>
        </w:rPr>
        <w:t>3. Trong thoi gian cam k6t c6ng t6c tAi tinh Ldm D6ng, ngudi duo.c hudng chinh sich thu hrit ph6i hoirn tri sO ten h5 trg mQt tan da duqc nhfn theo quy ttinh tai DiAu 7 Quy ttinh ndy, n6u thuQc mQt trong c6c trudng hqp sau:</w:t>
      </w:r>
      <w:r>
        <w:rPr>
          <w:b w:val="0"/>
          <w:i w:val="0"/>
        </w:rPr>
        <w:br/>
      </w:r>
      <w:r>
        <w:rPr>
          <w:b w:val="0"/>
          <w:i w:val="0"/>
        </w:rPr>
        <w:t>a) Dcrn phuong ch6m dut hqp daing ldm vi€c.</w:t>
      </w:r>
      <w:r>
        <w:rPr>
          <w:b w:val="0"/>
          <w:i w:val="0"/>
        </w:rPr>
        <w:br/>
      </w:r>
      <w:r>
        <w:rPr>
          <w:b w:val="0"/>
          <w:i w:val="0"/>
        </w:rPr>
        <w:t>b) TU y b6 viQc, xin th6i viQc hoflc bi lc! luft buQc th6i viQc, xin chuyiSn .. ' ^ , ,( c6ng t6c ra ngoiri hQ th6ng chinh tri cria tinh Ldm Ddng.</w:t>
      </w:r>
      <w:r>
        <w:rPr>
          <w:b w:val="0"/>
          <w:i w:val="0"/>
        </w:rPr>
        <w:br/>
      </w:r>
      <w:r>
        <w:rPr>
          <w:b w:val="0"/>
          <w:i w:val="0"/>
        </w:rPr>
        <w:t>c) Thgc hiQn chi5 d0 4p su kh6ng d4t y6u cAu bi co quan, t6 chric, don vi c6 th6m quy6n hriy b6 quyi5t Cirf, tuyiin dung ho4c ch6m dtrt hqp tt6ng lim viQc.</w:t>
      </w:r>
      <w:r>
        <w:rPr>
          <w:b w:val="0"/>
          <w:i w:val="0"/>
        </w:rPr>
        <w:br/>
      </w:r>
      <w:r>
        <w:rPr>
          <w:b w:val="0"/>
          <w:i w:val="0"/>
        </w:rPr>
        <w:t>d) D6nh gi6, x€p lopi can bQ, c6ng chric, vi€n chtc kh6ng hoin thinh nhiQm 4r hai ndm li€n tiiip.</w:t>
      </w:r>
      <w:r>
        <w:rPr>
          <w:b w:val="0"/>
          <w:i w:val="0"/>
        </w:rPr>
        <w:br/>
      </w:r>
      <w:r>
        <w:rPr>
          <w:b w:val="0"/>
          <w:i w:val="0"/>
        </w:rPr>
        <w:t>Didu 7. Hoin tri chi phi thu hrit</w:t>
      </w:r>
      <w:r>
        <w:rPr>
          <w:b w:val="0"/>
          <w:i w:val="0"/>
        </w:rPr>
        <w:br/>
      </w:r>
      <w:r>
        <w:rPr>
          <w:b/>
          <w:i w:val="0"/>
        </w:rPr>
        <w:t>1. C6ch tinh si5 tiAn h6 trq mQt lAn ph6i hoirn tr6:</w:t>
      </w:r>
      <w:r>
        <w:rPr>
          <w:b w:val="0"/>
          <w:i w:val="0"/>
        </w:rPr>
        <w:br/>
      </w:r>
      <w:r>
        <w:rPr>
          <w:b w:val="0"/>
          <w:i w:val="0"/>
        </w:rPr>
        <w:t>F s: (Tl - T2) T1</w:t>
      </w:r>
      <w:r>
        <w:rPr>
          <w:b w:val="0"/>
          <w:i w:val="0"/>
        </w:rPr>
        <w:br/>
      </w:r>
      <w:r>
        <w:rPr>
          <w:b w:val="0"/>
          <w:i w:val="0"/>
        </w:rPr>
        <w:t>Trong tI6:</w:t>
      </w:r>
      <w:r>
        <w:rPr>
          <w:b w:val="0"/>
          <w:i w:val="0"/>
        </w:rPr>
        <w:br/>
      </w:r>
      <w:r>
        <w:rPr>
          <w:b w:val="0"/>
          <w:i w:val="0"/>
        </w:rPr>
        <w:t>- S ld si5 tiAn h5 trg mQt lan phei hoan 16.</w:t>
      </w:r>
      <w:r>
        <w:rPr>
          <w:b w:val="0"/>
          <w:i w:val="0"/>
        </w:rPr>
        <w:br/>
      </w:r>
      <w:r>
        <w:rPr>
          <w:b w:val="0"/>
          <w:i w:val="0"/>
        </w:rPr>
        <w:t>- F li mric h6 trq beng ti€n mQt lAn md ngudi tlugc huong chinh s6ch thu hrit duqc nhan.</w:t>
      </w:r>
      <w:r>
        <w:rPr>
          <w:b w:val="0"/>
          <w:i w:val="0"/>
        </w:rPr>
        <w:br/>
      </w:r>
      <w:r>
        <w:rPr>
          <w:b w:val="0"/>
          <w:i w:val="0"/>
        </w:rPr>
        <w:t>- Tl la thoi gian y€u ciu ph6i phuc vg cria ngudi dugc hu&amp;ng chinh s6ch thu hirt dE cam ktit dugc tinh b6ng s6 th6ng lirm trdn.</w:t>
      </w:r>
      <w:r>
        <w:rPr>
          <w:b w:val="0"/>
          <w:i w:val="0"/>
        </w:rPr>
        <w:br/>
      </w:r>
      <w:r>
        <w:rPr>
          <w:b w:val="0"/>
          <w:i w:val="0"/>
        </w:rPr>
        <w:t>- T2 lir thdi gian ngudi du-o. c hu&amp;ng chinh s6ch thu hft di phqc vU ilugc tinh b5ng sii *rang lirn trdn.</w:t>
      </w:r>
      <w:r>
        <w:rPr>
          <w:b w:val="0"/>
          <w:i w:val="0"/>
        </w:rPr>
        <w:br/>
      </w:r>
      <w:r>
        <w:rPr>
          <w:b w:val="0"/>
          <w:i w:val="0"/>
        </w:rPr>
        <w:t>2. ViQc quy6t dinh hoan tr6 ti6n h5 trg mQt lin do Chri tich Uy ban nh6n d6n tinh quyist ainh thdnh l$p HQi</w:t>
      </w:r>
      <w:r>
        <w:rPr>
          <w:b w:val="0"/>
          <w:i w:val="0"/>
        </w:rPr>
        <w:br/>
      </w:r>
      <w:r>
        <w:rPr>
          <w:b/>
          <w:i w:val="0"/>
        </w:rPr>
        <w:t>3. TrA vi thu h6i ti6n h5 trq mQt lan:</w:t>
      </w:r>
      <w:r>
        <w:rPr>
          <w:b w:val="0"/>
          <w:i w:val="0"/>
        </w:rPr>
        <w:br/>
      </w:r>
      <w:r>
        <w:rPr>
          <w:b w:val="0"/>
          <w:i w:val="0"/>
        </w:rPr>
        <w:t>a) Cham nh6t trong thoi h4n 120 ngiy, ki5 tir ngdy nhQn duo.c quyiit tllnh hoan tri tiAn h5 tro mQt l6n ctra Chri tich Uy ban nh6n d6n tinh, d6i tugng hoin tra c6 tr6ch nhiQm nQp tri tliy thi si5 ti€n phAi hoin tr6.</w:t>
      </w:r>
      <w:r>
        <w:rPr>
          <w:b w:val="0"/>
          <w:i w:val="0"/>
        </w:rPr>
        <w:br/>
      </w:r>
      <w:r>
        <w:rPr>
          <w:b w:val="0"/>
          <w:i w:val="0"/>
        </w:rPr>
        <w:t>b) Si5 tiAn phai hodn tri duo. c nQp cho co quan, don vi di chi tra.</w:t>
      </w:r>
      <w:r>
        <w:rPr>
          <w:b w:val="0"/>
          <w:i w:val="0"/>
        </w:rPr>
        <w:br/>
      </w:r>
      <w:r>
        <w:rPr>
          <w:b/>
          <w:i w:val="0"/>
        </w:rPr>
        <w:t>Chucrng III</w:t>
      </w:r>
      <w:r>
        <w:br/>
      </w:r>
      <w:r>
        <w:rPr>
          <w:b/>
          <w:i w:val="0"/>
        </w:rPr>
        <w:br/>
        <w:t xml:space="preserve">      cHiNH sAcu oAr NGe Dor vor NGrIOt co rAl NANG</w:t>
      </w:r>
      <w:r>
        <w:br/>
      </w:r>
      <w:r>
        <w:rPr>
          <w:b/>
          <w:i w:val="0"/>
        </w:rPr>
        <w:br/>
        <w:t xml:space="preserve">      TRONGHOATDQNG C6NG vq</w:t>
      </w:r>
      <w:r>
        <w:rPr>
          <w:b w:val="0"/>
          <w:i w:val="0"/>
        </w:rPr>
        <w:br/>
      </w:r>
      <w:r>
        <w:rPr>
          <w:b w:val="0"/>
          <w:i w:val="0"/>
        </w:rPr>
        <w:t>Didu 8. Oiii tuqng 6p dgng</w:t>
      </w:r>
      <w:r>
        <w:rPr>
          <w:b w:val="0"/>
          <w:i w:val="0"/>
        </w:rPr>
        <w:br/>
      </w:r>
      <w:r>
        <w:rPr>
          <w:b w:val="0"/>
          <w:i w:val="0"/>
        </w:rPr>
        <w:t>Ngudi c6 tdi ndng trong hoat dQng c6ng 4r theo quy dfnh cria phrip lu4t, tlugc Cht tlch Uy ban nhan dan tinh ph6 duy6t.</w:t>
      </w:r>
      <w:r>
        <w:rPr>
          <w:b w:val="0"/>
          <w:i w:val="0"/>
        </w:rPr>
        <w:br/>
      </w:r>
      <w:r>
        <w:rPr>
          <w:b w:val="0"/>
          <w:i w:val="0"/>
        </w:rPr>
        <w:t>Eidu 9. Mftc h5 trq hirng thdng</w:t>
      </w:r>
      <w:r>
        <w:rPr>
          <w:b w:val="0"/>
          <w:i w:val="0"/>
        </w:rPr>
        <w:br/>
      </w:r>
      <w:r>
        <w:rPr>
          <w:b w:val="0"/>
          <w:i w:val="0"/>
        </w:rPr>
        <w:t>Ngudi c6 tdi ning trong hopt dQng c6ng qr dugc hu&amp;ng muc hd trg hirng th6ng bdng 30%omfic luong hiQn hudng cQng phu c6p chric 4r l6nh d4o, phu c6p thdm ni6n vuqt khung (niiu c6) trong thdi gian 12 th6ng, k6 tt thoi diiim c6 quyi5t ainl cria c6p c6 thAm quy6n ph6 duypt danh s6ch nguoi c6 tii ning trong ho4t dQng c6ng vg.</w:t>
      </w:r>
      <w:r>
        <w:rPr>
          <w:b w:val="0"/>
          <w:i w:val="0"/>
        </w:rPr>
        <w:br/>
      </w:r>
      <w:r>
        <w:rPr>
          <w:b/>
          <w:i w:val="0"/>
        </w:rPr>
        <w:t>Chuong IV</w:t>
      </w:r>
      <w:r>
        <w:br/>
      </w:r>
      <w:r>
        <w:rPr>
          <w:b/>
          <w:i w:val="0"/>
        </w:rPr>
        <w:br/>
        <w:t xml:space="preserve">      cHiNH sAcs u6 rRq cHI PHi DAo rAo</w:t>
      </w:r>
      <w:r>
        <w:rPr>
          <w:b w:val="0"/>
          <w:i w:val="0"/>
        </w:rPr>
        <w:br/>
      </w:r>
      <w:r>
        <w:rPr>
          <w:b/>
          <w:i w:val="0"/>
        </w:rPr>
        <w:t>Di6u 10. O5l tugng 6p dgng</w:t>
      </w:r>
      <w:r>
        <w:rPr>
          <w:b w:val="0"/>
          <w:i w:val="0"/>
        </w:rPr>
        <w:br/>
      </w:r>
      <w:r>
        <w:rPr>
          <w:b/>
          <w:i w:val="0"/>
        </w:rPr>
        <w:t>1. Chinh s6ch h5 trg chi phi ddo t4o dugc rip dung di5i vdi:</w:t>
      </w:r>
      <w:r>
        <w:rPr>
          <w:b w:val="0"/>
          <w:i w:val="0"/>
        </w:rPr>
        <w:br/>
      </w:r>
      <w:r>
        <w:rPr>
          <w:b w:val="0"/>
          <w:i w:val="0"/>
        </w:rPr>
        <w:t>a) C6n b0, c6ng chric, vi6n chric dugc cri tti dio tpo theo ki5 hoach, chuong trinh,</w:t>
      </w:r>
      <w:r>
        <w:rPr>
          <w:b w:val="0"/>
          <w:i w:val="0"/>
        </w:rPr>
        <w:br/>
      </w:r>
      <w:r>
        <w:rPr>
          <w:b w:val="0"/>
          <w:i w:val="0"/>
        </w:rPr>
        <w:t>b) C6n b0, c6ng chfc, vi€n chric ty tuc chi phi ddo t4o trinh dQ th4c si, ti6n sipht hqp voi c6c nginh ho[c chuy6n nginh ddo t4o can thu hrit, diio t4o.</w:t>
      </w:r>
      <w:r>
        <w:rPr>
          <w:b w:val="0"/>
          <w:i w:val="0"/>
        </w:rPr>
        <w:br/>
      </w:r>
      <w:r>
        <w:rPr>
          <w:b w:val="0"/>
          <w:i w:val="0"/>
        </w:rPr>
        <w:t>2. Kh6ng 6p dung chinh s6ch ndy di5i voi c6c d6i tuong dugc tinh cri di ddo t4o d4i hqc theo ch5 dQ cri tuy6n, theo d[t h?rng cira tinh; c6c dlii tuqng di hudng chinh s6ch h5 trq dio t4o tu c6c chuong trinh, da rin cta c6c BQ, ngdnh Trung uong; hudng h.qc b6ng todn phdn tir ngu6n tii trg cria chinh phir nudc ngoiri, c6c t6 chtc qu6c t6.</w:t>
      </w:r>
      <w:r>
        <w:rPr>
          <w:b w:val="0"/>
          <w:i w:val="0"/>
        </w:rPr>
        <w:br/>
      </w:r>
      <w:r>
        <w:rPr>
          <w:b w:val="0"/>
          <w:i w:val="0"/>
        </w:rPr>
        <w:t>Di6u 11. Di6u kiQn 6p dgng</w:t>
      </w:r>
      <w:r>
        <w:rPr>
          <w:b w:val="0"/>
          <w:i w:val="0"/>
        </w:rPr>
        <w:br/>
      </w:r>
      <w:r>
        <w:rPr>
          <w:b w:val="0"/>
          <w:i w:val="0"/>
        </w:rPr>
        <w:t>Chinh s6ch h5 trg chi phi tlio t4o ttu-o. c rip dqng aOi voi nguoi c6 du c6c tli€u kiQn sau ddy:</w:t>
      </w:r>
      <w:r>
        <w:rPr>
          <w:b w:val="0"/>
          <w:i w:val="0"/>
        </w:rPr>
        <w:br/>
      </w:r>
      <w:r>
        <w:rPr>
          <w:b w:val="0"/>
          <w:i w:val="0"/>
        </w:rPr>
        <w:t>l. Can bg, c6ng chric, vi6n chric c6 thoi gian c6ng t6c 03 ndm tr&amp; l€n Gn6ng k€ thoi gian !4p sg) vd 02 n6m li6n tuc liAn k6 truOc thdi di6m duo. c ct di</w:t>
      </w:r>
      <w:r>
        <w:rPr>
          <w:b w:val="0"/>
          <w:i w:val="0"/>
        </w:rPr>
        <w:br/>
      </w:r>
      <w:r>
        <w:rPr>
          <w:b w:val="0"/>
          <w:i w:val="0"/>
        </w:rPr>
        <w:t>2. Kh6ng qu6 40 tu6i tinh ttr thoi ditim dugc cri di dio t4o lin diu, tru trulng hqp tluqc cil</w:t>
      </w:r>
      <w:r>
        <w:rPr>
          <w:b w:val="0"/>
          <w:i w:val="0"/>
        </w:rPr>
        <w:br/>
      </w:r>
      <w:r>
        <w:rPr>
          <w:b w:val="0"/>
          <w:i w:val="0"/>
        </w:rPr>
        <w:br/>
      </w:r>
      <w:r>
        <w:rPr>
          <w:b w:val="0"/>
          <w:i w:val="0"/>
        </w:rPr>
        <w:br/>
      </w:r>
      <w:r>
        <w:rPr>
          <w:b w:val="0"/>
          <w:i w:val="0"/>
        </w:rPr>
        <w:t>3. Dugc Chri tich Uy ban nhan dan tinh quytit dinh cir di diro t4o ho{c ph€ duy€t danh srich h5 trg chi phi dio t4o;</w:t>
      </w:r>
      <w:r>
        <w:rPr>
          <w:b w:val="0"/>
          <w:i w:val="0"/>
        </w:rPr>
        <w:br/>
      </w:r>
      <w:r>
        <w:rPr>
          <w:b w:val="0"/>
          <w:i w:val="0"/>
        </w:rPr>
        <w:t>4. C6 cam kiSt thpc hipn nhi€m vu, cdng vp t4i co quan, don vi sau khi hoirn thdnh chuong trinh ddo tao trong thdi gian gdp 02 lan thoi gian tlho t4o'</w:t>
      </w:r>
      <w:r>
        <w:rPr>
          <w:b w:val="0"/>
          <w:i w:val="0"/>
        </w:rPr>
        <w:br/>
      </w:r>
      <w:r>
        <w:rPr>
          <w:b/>
          <w:i w:val="0"/>
        </w:rPr>
        <w:t>Didu 12. Mrrirc h5 trg chi phi ilho t4o</w:t>
      </w:r>
      <w:r>
        <w:rPr>
          <w:b w:val="0"/>
          <w:i w:val="0"/>
        </w:rPr>
        <w:br/>
      </w:r>
      <w:r>
        <w:rPr>
          <w:b w:val="0"/>
          <w:i w:val="0"/>
        </w:rPr>
        <w:t>1. Di5i tuqng tqi di6m a khoin I Di€u 10 Quy dinh niy duo.c thanh to6n 100% chi phi ddo tqo theo Nghl quyi5t sl5 1OOIZOISNQ-rDND ngdy 13 th6ng 12ndm 2018 cria HQi tl6ng nhAn ddn tinh Ldm D6ng quy</w:t>
      </w:r>
      <w:r>
        <w:rPr>
          <w:b w:val="0"/>
          <w:i w:val="0"/>
        </w:rPr>
        <w:br/>
      </w:r>
      <w:r>
        <w:rPr>
          <w:b w:val="0"/>
          <w:i w:val="0"/>
        </w:rPr>
        <w:t>2. O6i tuqng tai di6m b khoan 1 Di6u l0 Quy dlnh niry dugc hd trq 20% chi phi ddo t4o theo Ngh! quyi5t so toolzol8AIQ-IDND.</w:t>
      </w:r>
      <w:r>
        <w:rPr>
          <w:b w:val="0"/>
          <w:i w:val="0"/>
        </w:rPr>
        <w:br/>
      </w:r>
      <w:r>
        <w:rPr>
          <w:b w:val="0"/>
          <w:i w:val="0"/>
        </w:rPr>
        <w:t>Di6u 13. D6n bt chi phi tlho t4o</w:t>
      </w:r>
      <w:r>
        <w:rPr>
          <w:b w:val="0"/>
          <w:i w:val="0"/>
        </w:rPr>
        <w:br/>
      </w:r>
      <w:r>
        <w:rPr>
          <w:b w:val="0"/>
          <w:i w:val="0"/>
        </w:rPr>
        <w:t>l. Di5i tuqng t4i khoan I Di€u l0 Quy dlnh niry c6 tr6ch nhiem dCn bt chi phi ddo tqo, khi thuQc mQt trong c6c trudng hqp sau:</w:t>
      </w:r>
      <w:r>
        <w:rPr>
          <w:b w:val="0"/>
          <w:i w:val="0"/>
        </w:rPr>
        <w:br/>
      </w:r>
      <w:r>
        <w:rPr>
          <w:b w:val="0"/>
          <w:i w:val="0"/>
        </w:rPr>
        <w:t>a) Tu y b6 hgc, b6 viQc ho[c don phuong chdm dut hqp d6ng ldm viQc trong thdi gian diro t4o.</w:t>
      </w:r>
      <w:r>
        <w:rPr>
          <w:b w:val="0"/>
          <w:i w:val="0"/>
        </w:rPr>
        <w:br/>
      </w:r>
      <w:r>
        <w:rPr>
          <w:b w:val="0"/>
          <w:i w:val="0"/>
        </w:rPr>
        <w:t>b) Kh6ng dugc co sd tliro t4o c6p v6n bing t6t nghiep.</w:t>
      </w:r>
      <w:r>
        <w:rPr>
          <w:b w:val="0"/>
          <w:i w:val="0"/>
        </w:rPr>
        <w:br/>
      </w:r>
      <w:r>
        <w:rPr>
          <w:b w:val="0"/>
          <w:i w:val="0"/>
        </w:rPr>
        <w:t>c) D5 hoin_thirnh vi tlugc c6p vdn bang t5t nghiQp kh6a hgc nhtmg trong thdi gian cam k6t thUc hiQn nhiQm vg, c6ng 4r t4i tinh Ldm E6ng md c6n bQ, c6ng chr?c, vi6n chric tU f b6 viQc, xin th6i viQc ho{c don phuong ch6m dut hqp d6ng lim viQc ho4c bi k! luQt buQc th6i viQc ho4c xin chuy6n c6ng t6c ra ngohi hQ thi5ng chinh tri cta tinh LAm Ddng hoac bi drinh gi6, phdn lo4i cin bQ, c6ng chric, vi6n chric kh6ng hoirn thinh nhiQm vu hai n6m li6n tii5p.</w:t>
      </w:r>
      <w:r>
        <w:rPr>
          <w:b w:val="0"/>
          <w:i w:val="0"/>
        </w:rPr>
        <w:br/>
      </w:r>
      <w:r>
        <w:rPr>
          <w:b/>
          <w:i w:val="0"/>
        </w:rPr>
        <w:t>2. Cilchtinh chi phi tl€n bt:</w:t>
      </w:r>
      <w:r>
        <w:rPr>
          <w:b w:val="0"/>
          <w:i w:val="0"/>
        </w:rPr>
        <w:br/>
      </w:r>
      <w:r>
        <w:rPr>
          <w:b w:val="0"/>
          <w:i w:val="0"/>
        </w:rPr>
        <w:t>a) Diii vOi trudng hqp quy tlinh t4i c6c diiim a, di,!m b khoan 1 DiAu ndy, c6nb0, c6ng chric, vi6n chric phii tri 100% chi phi dio t4o.</w:t>
      </w:r>
      <w:r>
        <w:rPr>
          <w:b w:val="0"/>
          <w:i w:val="0"/>
        </w:rPr>
        <w:br/>
      </w:r>
      <w:r>
        <w:rPr>
          <w:b w:val="0"/>
          <w:i w:val="0"/>
        </w:rPr>
        <w:t>b) D6i vdi c6c trulng hqp qry</w:t>
      </w:r>
      <w:r>
        <w:rPr>
          <w:b w:val="0"/>
          <w:i w:val="0"/>
        </w:rPr>
        <w:br/>
      </w:r>
      <w:r>
        <w:rPr>
          <w:b w:val="0"/>
          <w:i w:val="0"/>
        </w:rPr>
        <w:t>Trong d6:</w:t>
      </w:r>
      <w:r>
        <w:rPr>
          <w:b w:val="0"/>
          <w:i w:val="0"/>
        </w:rPr>
        <w:br/>
      </w:r>
      <w:r>
        <w:rPr>
          <w:b w:val="0"/>
          <w:i w:val="0"/>
        </w:rPr>
        <w:t>- S ld chi phi</w:t>
      </w:r>
      <w:r>
        <w:rPr>
          <w:b w:val="0"/>
          <w:i w:val="0"/>
        </w:rPr>
        <w:br/>
      </w:r>
      <w:r>
        <w:rPr>
          <w:b w:val="0"/>
          <w:i w:val="0"/>
        </w:rPr>
        <w:t>- F li t6ng chi phi do co quan, don v! cti c5n bQ, c6ng chric, vi6n chric di hgc chi tri theo thgc tri cho mQt nguoi tham gia kh6a hgc.</w:t>
      </w:r>
      <w:r>
        <w:rPr>
          <w:b w:val="0"/>
          <w:i w:val="0"/>
        </w:rPr>
        <w:br/>
      </w:r>
      <w:r>
        <w:rPr>
          <w:b w:val="0"/>
          <w:i w:val="0"/>
        </w:rPr>
        <w:t>- Tl la thdi gian y6u cAu phii phgc vu sau khi di hodn thdnh kh6a hqc (hoqc c6c kh6a hgc) dugc tinh bang s6 thring lim trdn.</w:t>
      </w:r>
      <w:r>
        <w:rPr>
          <w:b w:val="0"/>
          <w:i w:val="0"/>
        </w:rPr>
        <w:br/>
      </w:r>
      <w:r>
        <w:rPr>
          <w:b w:val="0"/>
          <w:i w:val="0"/>
        </w:rPr>
        <w:t>- T2 le thoi gian tli phUc vU sau tliro tqo tlugc tinh beng sii thrlng ldm trdn.</w:t>
      </w:r>
      <w:r>
        <w:rPr>
          <w:b w:val="0"/>
          <w:i w:val="0"/>
        </w:rPr>
        <w:br/>
      </w:r>
      <w:r>
        <w:rPr>
          <w:b w:val="0"/>
          <w:i w:val="0"/>
        </w:rPr>
        <w:t>3. Di6u ki6n tluoc giim chi phi tIAn bt: M5i n6m c6ng tiic cira crin bQ, c6ng chric, vi6n chric (kh6ng tinh thoi gian t$p sy vd thdi gian c6ng t6c sau khi tlugc tlio t4o) dugc tinh gitm l%o chi phi dAn bt. Trudng hqp ld nt ho[c ld ngudi d6n ^ ,.t ,l. :. - tQc thi6u s6 thi m6i ndm c6ng t6c tlugc tinh gi6m 1,5%o chi phi d6n bt.</w:t>
      </w:r>
      <w:r>
        <w:rPr>
          <w:b w:val="0"/>
          <w:i w:val="0"/>
        </w:rPr>
        <w:br/>
      </w:r>
      <w:r>
        <w:rPr>
          <w:b w:val="0"/>
          <w:i w:val="0"/>
        </w:rPr>
        <w:t>4. ViQc quy6t tlinh d6n bt chi phi ddo tqo do Chri tich Uy ban nh6n dan tinh quy6t dlnh thdnh l{p HQi d6ng x6t dAn bt di5 tu vdn girip Chri tich Uy ban nh6n dan tinh xem x6t quyiit dinh.</w:t>
      </w:r>
      <w:r>
        <w:rPr>
          <w:b w:val="0"/>
          <w:i w:val="0"/>
        </w:rPr>
        <w:br/>
      </w:r>
      <w:r>
        <w:rPr>
          <w:b/>
          <w:i w:val="0"/>
        </w:rPr>
        <w:t>5. T16 vi thu h6i chi phi tldn bt:</w:t>
      </w:r>
      <w:r>
        <w:rPr>
          <w:b w:val="0"/>
          <w:i w:val="0"/>
        </w:rPr>
        <w:br/>
      </w:r>
      <w:r>
        <w:rPr>
          <w:b w:val="0"/>
          <w:i w:val="0"/>
        </w:rPr>
        <w:t>a) Cham nhdt trong thoi h4n 120 ngiy, k,i tt ngdy nhfln tluo.c quy6t ain ddn bt chi phi cta Chri tich Uy ban nhAn ddn tinh, d6i tugng ph6i dAn bir chi phi c6 tnich nhiQm nQp trA dAy dt chi phi d6n bt.</w:t>
      </w:r>
      <w:r>
        <w:rPr>
          <w:b w:val="0"/>
          <w:i w:val="0"/>
        </w:rPr>
        <w:br/>
      </w:r>
      <w:r>
        <w:rPr>
          <w:b w:val="0"/>
          <w:i w:val="0"/>
        </w:rPr>
        <w:t>b) Chi phi d6n bt duo. c nQp cho co quan, don vi dt chi tri cho kh6a hgc.</w:t>
      </w:r>
      <w:r>
        <w:rPr>
          <w:b w:val="0"/>
          <w:i w:val="0"/>
        </w:rPr>
        <w:br/>
      </w:r>
      <w:r>
        <w:rPr>
          <w:b/>
          <w:i w:val="0"/>
        </w:rPr>
        <w:t>Chucrng V</w:t>
      </w:r>
      <w:r>
        <w:br/>
      </w:r>
      <w:r>
        <w:rPr>
          <w:b/>
          <w:i w:val="0"/>
        </w:rPr>
        <w:br/>
        <w:t xml:space="preserve">        Mr/c rrEN THTIONG THANH TiCH HQC r4r, C6NC rAC</w:t>
      </w:r>
      <w:r>
        <w:rPr>
          <w:b w:val="0"/>
          <w:i w:val="0"/>
        </w:rPr>
        <w:br/>
      </w:r>
      <w:r>
        <w:rPr>
          <w:b w:val="0"/>
          <w:i w:val="0"/>
        </w:rPr>
        <w:t>Di6u 14. D6i tugng rip dgng</w:t>
      </w:r>
      <w:r>
        <w:rPr>
          <w:b w:val="0"/>
          <w:i w:val="0"/>
        </w:rPr>
        <w:br/>
      </w:r>
      <w:r>
        <w:rPr>
          <w:b w:val="0"/>
          <w:i w:val="0"/>
        </w:rPr>
        <w:t>1. Can bO, c6ng chric, vi6n chric</w:t>
      </w:r>
      <w:r>
        <w:rPr>
          <w:b w:val="0"/>
          <w:i w:val="0"/>
        </w:rPr>
        <w:br/>
      </w:r>
      <w:r>
        <w:rPr>
          <w:b w:val="0"/>
          <w:i w:val="0"/>
        </w:rPr>
        <w:t>2. Cirr b|, c6ng chric, vi6n chric tg tric chi phi tldo t4o trinh d0 thac si tii5n si pht hqp voi c6c nginh ho4c chuyEn ngdnh ddo t4o cin thu hrit, ddo t4o.</w:t>
      </w:r>
      <w:r>
        <w:rPr>
          <w:b w:val="0"/>
          <w:i w:val="0"/>
        </w:rPr>
        <w:br/>
      </w:r>
      <w:r>
        <w:rPr>
          <w:b w:val="0"/>
          <w:i w:val="0"/>
        </w:rPr>
        <w:t>3. C6n bQ, c6ng chric, vi6n chric tU tuc kinh phi di hqc ngo4i ngt.</w:t>
      </w:r>
      <w:r>
        <w:rPr>
          <w:b w:val="0"/>
          <w:i w:val="0"/>
        </w:rPr>
        <w:br/>
      </w:r>
      <w:r>
        <w:rPr>
          <w:b w:val="0"/>
          <w:i w:val="0"/>
        </w:rPr>
        <w:t>4. C6n b0, c6ng chric, viOn chric dugc Nhd nu6c phong hqc him Gi6o su, Ph6 Gi6o su.</w:t>
      </w:r>
      <w:r>
        <w:rPr>
          <w:b w:val="0"/>
          <w:i w:val="0"/>
        </w:rPr>
        <w:br/>
      </w:r>
      <w:r>
        <w:rPr>
          <w:b w:val="0"/>
          <w:i w:val="0"/>
        </w:rPr>
        <w:t>Didu 15. Mftc ti6n thu&amp;ng</w:t>
      </w:r>
      <w:r>
        <w:rPr>
          <w:b w:val="0"/>
          <w:i w:val="0"/>
        </w:rPr>
        <w:br/>
      </w:r>
      <w:r>
        <w:rPr>
          <w:b w:val="0"/>
          <w:i w:val="0"/>
        </w:rPr>
        <w:t>l. C6n b0, c6ng chric, vi6n chtc dugc co quan c6 thAm quy€n cri di ddo t4o, khi c6 c6c vin bing chuy6n m6n duq c thudng nhu sau:</w:t>
      </w:r>
      <w:r>
        <w:rPr>
          <w:b w:val="0"/>
          <w:i w:val="0"/>
        </w:rPr>
        <w:br/>
      </w:r>
      <w:r>
        <w:rPr>
          <w:b w:val="0"/>
          <w:i w:val="0"/>
        </w:rPr>
        <w:t>a) Ti6n si, B6c si chuy€n khoa c6p II, Dugc si chuyEn khoa c6p II: 60.000.000 cl6ng/nguoi.</w:t>
      </w:r>
      <w:r>
        <w:rPr>
          <w:b w:val="0"/>
          <w:i w:val="0"/>
        </w:rPr>
        <w:br/>
      </w:r>
      <w:r>
        <w:rPr>
          <w:b w:val="0"/>
          <w:i w:val="0"/>
        </w:rPr>
        <w:t>b) Thac si c5c ngdnh, chuyOn nganh ddo t4o pht hqp vdi linh v.uc c6ng t6c cta vi tri viQc l?rm cin thu hrit; B6c si chuy6n khoa c6p I; Dugc si chuy€n khoa c6p I; B6c si nQi tru: 40.000.000 d6ng/ngudi.</w:t>
      </w:r>
      <w:r>
        <w:rPr>
          <w:b w:val="0"/>
          <w:i w:val="0"/>
        </w:rPr>
        <w:br/>
      </w:r>
      <w:r>
        <w:rPr>
          <w:b w:val="0"/>
          <w:i w:val="0"/>
        </w:rPr>
        <w:t>c) Dai hqc cdc nginh, chuy€n nganh ddo t4o phy hqp voi lTnh vr;c c6ng t6c cria vi tri viQc ldm cinthu hirt, dio t4o: 20.000.000 tl6ng/nguoi.</w:t>
      </w:r>
      <w:r>
        <w:rPr>
          <w:b w:val="0"/>
          <w:i w:val="0"/>
        </w:rPr>
        <w:br/>
      </w:r>
      <w:r>
        <w:rPr>
          <w:b w:val="0"/>
          <w:i w:val="0"/>
        </w:rPr>
        <w:t>d) Vdn bing do co sd gi6o dgc nudc ngoii c6p cho ngudi hqc dugc c6ng nh6n d6 sri dgng t4i Viet Nam, duoc thuong bingz}O% crja mric thuong tuong img voi vEn bing quy dinh tpi diilm a, di6m b vd dii-Am c khoin niry.</w:t>
      </w:r>
      <w:r>
        <w:rPr>
          <w:b w:val="0"/>
          <w:i w:val="0"/>
        </w:rPr>
        <w:br/>
      </w:r>
      <w:r>
        <w:rPr>
          <w:b w:val="0"/>
          <w:i w:val="0"/>
        </w:rPr>
        <w:t>2. CilnbQ,c6ng chtc, vi6n chric tg tuc chi phi dio tao trinh dQ th4c si, ti6n si c6c ngirnh, chuyen ngdnh tldo t4o pht hqp v6i linh vyc c6ng tiic cria vi tri vigc tam cArittru trtrt, tldo tao, khi c6 c6c vdn bing chuyCn m6n dugc thu&amp;ng bing 150Yo ctnmtc thu&amp;ng tuong img vsi vdn bing quy dinh tai di6m a vi di6m b khoin I Di6u niy.</w:t>
      </w:r>
      <w:r>
        <w:rPr>
          <w:b w:val="0"/>
          <w:i w:val="0"/>
        </w:rPr>
        <w:br/>
      </w:r>
      <w:r>
        <w:rPr>
          <w:b/>
          <w:i w:val="0"/>
        </w:rPr>
        <w:t>3. C6n b9, c6ng chtc, vi6n chric t1r tuc chi phi di hqc ndng cao trinh d0 ngo4i ngft, khi c6 chimg chi theo quy dlnh rlugc thu&amp;ng nhu sau:</w:t>
      </w:r>
      <w:r>
        <w:rPr>
          <w:b w:val="0"/>
          <w:i w:val="0"/>
        </w:rPr>
        <w:br/>
      </w:r>
      <w:r>
        <w:rPr>
          <w:b w:val="0"/>
          <w:i w:val="0"/>
        </w:rPr>
        <w:t>a) Chtmg chi ngo4i ngft bfc 6 vi tucrrg iluong t&amp; l6n: 8.000.000 d6ng/chrmg chi.</w:t>
      </w:r>
      <w:r>
        <w:rPr>
          <w:b w:val="0"/>
          <w:i w:val="0"/>
        </w:rPr>
        <w:br/>
      </w:r>
      <w:r>
        <w:rPr>
          <w:b w:val="0"/>
          <w:i w:val="0"/>
        </w:rPr>
        <w:t>b) Chrmg chi ngo4i ngt b4c 5 vd tuong duong: 6.000.000 tliing/chung chi.</w:t>
      </w:r>
      <w:r>
        <w:rPr>
          <w:b w:val="0"/>
          <w:i w:val="0"/>
        </w:rPr>
        <w:br/>
      </w:r>
      <w:r>
        <w:rPr>
          <w:b w:val="0"/>
          <w:i w:val="0"/>
        </w:rPr>
        <w:t>c) Chrmg chi ngo4i ngt bQc 4 vd tuong duong: 4.000.000 d6ng/chrmg chi.</w:t>
      </w:r>
      <w:r>
        <w:rPr>
          <w:b w:val="0"/>
          <w:i w:val="0"/>
        </w:rPr>
        <w:br/>
      </w:r>
      <w:r>
        <w:rPr>
          <w:b w:val="0"/>
          <w:i w:val="0"/>
        </w:rPr>
        <w:t>d) Chrmg chi ngopi ngt b$c 3 vd tuong duong: 2.000.000</w:t>
      </w:r>
      <w:r>
        <w:rPr>
          <w:b w:val="0"/>
          <w:i w:val="0"/>
        </w:rPr>
        <w:br/>
      </w:r>
      <w:r>
        <w:rPr>
          <w:b/>
          <w:i w:val="0"/>
        </w:rPr>
        <w:t>4. Can b0, c6ng chtic, vi0n chtc dugc Nhd nu6c phong hqc hdm Gi6o su, Ph6 Gi6o su, dugc thudng nhu sau:</w:t>
      </w:r>
      <w:r>
        <w:rPr>
          <w:b w:val="0"/>
          <w:i w:val="0"/>
        </w:rPr>
        <w:br/>
      </w:r>
      <w:r>
        <w:rPr>
          <w:b w:val="0"/>
          <w:i w:val="0"/>
        </w:rPr>
        <w:br/>
      </w:r>
      <w:r>
        <w:rPr>
          <w:b w:val="0"/>
          <w:i w:val="0"/>
        </w:rPr>
        <w:br/>
      </w:r>
      <w:r>
        <w:rPr>
          <w:b w:val="0"/>
          <w:i w:val="0"/>
        </w:rPr>
        <w:t>a) Gi6o su</w:t>
      </w:r>
      <w:r>
        <w:rPr>
          <w:b w:val="0"/>
          <w:i w:val="0"/>
        </w:rPr>
        <w:br/>
      </w:r>
      <w:r>
        <w:rPr>
          <w:b w:val="0"/>
          <w:i w:val="0"/>
        </w:rPr>
        <w:br/>
      </w:r>
      <w:r>
        <w:rPr>
          <w:b w:val="0"/>
          <w:i w:val="0"/>
        </w:rPr>
        <w:br/>
      </w:r>
      <w:r>
        <w:rPr>
          <w:b w:val="0"/>
          <w:i w:val="0"/>
        </w:rPr>
        <w:t>150.000.000 d6ng/ngudi.</w:t>
      </w:r>
      <w:r>
        <w:rPr>
          <w:b w:val="0"/>
          <w:i w:val="0"/>
        </w:rPr>
        <w:br/>
      </w:r>
      <w:r>
        <w:rPr>
          <w:b w:val="0"/>
          <w:i w:val="0"/>
        </w:rPr>
        <w:br/>
      </w:r>
      <w:r>
        <w:rPr>
          <w:b w:val="0"/>
          <w:i w:val="0"/>
        </w:rPr>
        <w:br/>
      </w:r>
      <w:r>
        <w:rPr>
          <w:b w:val="0"/>
          <w:i w:val="0"/>
        </w:rPr>
        <w:br/>
      </w:r>
      <w:r>
        <w:rPr>
          <w:b w:val="0"/>
          <w:i w:val="0"/>
        </w:rPr>
        <w:br/>
      </w:r>
      <w:r>
        <w:rPr>
          <w:b w:val="0"/>
          <w:i w:val="0"/>
        </w:rPr>
        <w:t>b) Ph6 Gi6o su</w:t>
      </w:r>
      <w:r>
        <w:rPr>
          <w:b w:val="0"/>
          <w:i w:val="0"/>
        </w:rPr>
        <w:br/>
      </w:r>
      <w:r>
        <w:rPr>
          <w:b w:val="0"/>
          <w:i w:val="0"/>
        </w:rPr>
        <w:br/>
      </w:r>
      <w:r>
        <w:rPr>
          <w:b w:val="0"/>
          <w:i w:val="0"/>
        </w:rPr>
        <w:br/>
      </w:r>
      <w:r>
        <w:rPr>
          <w:b w:val="0"/>
          <w:i w:val="0"/>
        </w:rPr>
        <w:t>100.000.000 d6ng/ngudi.</w:t>
      </w:r>
      <w:r>
        <w:rPr>
          <w:b w:val="0"/>
          <w:i w:val="0"/>
        </w:rPr>
        <w:br/>
      </w:r>
      <w:r>
        <w:rPr>
          <w:b w:val="0"/>
          <w:i w:val="0"/>
        </w:rPr>
        <w:br/>
      </w:r>
      <w:r>
        <w:rPr>
          <w:b w:val="0"/>
          <w:i w:val="0"/>
        </w:rPr>
        <w:br/>
      </w:r>
      <w:r>
        <w:rPr>
          <w:b/>
          <w:i w:val="0"/>
        </w:rPr>
        <w:t>Chuong VI</w:t>
      </w:r>
      <w:r>
        <w:br/>
      </w:r>
      <w:r>
        <w:rPr>
          <w:b/>
          <w:i w:val="0"/>
        </w:rPr>
        <w:br/>
        <w:t xml:space="preserve">        KINHPHi TITUC HIEN</w:t>
      </w:r>
      <w:r>
        <w:rPr>
          <w:b w:val="0"/>
          <w:i w:val="0"/>
        </w:rPr>
        <w:br/>
      </w:r>
      <w:r>
        <w:rPr>
          <w:b/>
          <w:i w:val="0"/>
        </w:rPr>
        <w:t>Didu 16. Kinh phi thgc hiQn</w:t>
      </w:r>
      <w:r>
        <w:rPr>
          <w:b w:val="0"/>
          <w:i w:val="0"/>
        </w:rPr>
        <w:br/>
      </w:r>
      <w:r>
        <w:rPr>
          <w:b w:val="0"/>
          <w:i w:val="0"/>
        </w:rPr>
        <w:t>Kinh phi thUc hiQn Chffi srich thu htit vd h5 trg ph6t tri6n ngu6n nh6n lqc theo Quy tlinh ndy do ngin s6ch nhd nudc dim b6o theo phdn c6p ngdn s6ch nid.nhdnh.W</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t>HỘI ĐỒNG NHÂN DÂN</w:t>
      </w:r>
      <w:r>
        <w:br/>
      </w:r>
      <w:r>
        <w:rPr>
          <w:b/>
          <w:i w:val="0"/>
        </w:rPr>
        <w:br/>
        <w:t xml:space="preserve">        TỈNH LÂM ĐỒNG</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LÂM ĐỒNG</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p>
    <w:p>
      <w:r>
        <w:rPr>
          <w:b w:val="0"/>
          <w:i w:val="0"/>
        </w:rPr>
        <w:br/>
      </w:r>
      <w:r>
        <w:rPr>
          <w:b w:val="0"/>
          <w:i w:val="0"/>
        </w:rPr>
        <w:br/>
      </w:r>
      <w:r>
        <w:rPr>
          <w:b/>
          <w:i w:val="0"/>
        </w:rPr>
        <w:t>Số: 263/2023/NQ-HĐND</w:t>
      </w:r>
      <w:r>
        <w:rPr>
          <w:b w:val="0"/>
          <w:i w:val="0"/>
        </w:rPr>
        <w:br/>
      </w:r>
      <w:r>
        <w:rPr>
          <w:b w:val="0"/>
          <w:i w:val="0"/>
        </w:rPr>
        <w:br/>
      </w:r>
      <w:r>
        <w:rPr>
          <w:b w:val="0"/>
          <w:i w:val="0"/>
        </w:rPr>
        <w:br/>
      </w:r>
      <w:r>
        <w:rPr>
          <w:b w:val="0"/>
          <w:i/>
        </w:rPr>
        <w:t>Lâm Đồng, ngày 08 tháng 12 năm 2023</w:t>
      </w:r>
      <w:r>
        <w:rPr>
          <w:b w:val="0"/>
          <w:i w:val="0"/>
        </w:rPr>
        <w:br/>
      </w:r>
      <w:r>
        <w:rPr>
          <w:b w:val="0"/>
          <w:i w:val="0"/>
        </w:rPr>
        <w:br/>
      </w:r>
    </w:p>
    <w:p>
      <w:r>
        <w:rPr>
          <w:b w:val="0"/>
          <w:i w:val="0"/>
        </w:rPr>
        <w:br/>
      </w:r>
      <w:r>
        <w:rPr>
          <w:b/>
          <w:i w:val="0"/>
        </w:rPr>
        <w:t>Số: 263/2023/NQ-HĐND</w:t>
      </w:r>
      <w:r>
        <w:rPr>
          <w:b w:val="0"/>
          <w:i w:val="0"/>
        </w:rPr>
        <w:br/>
      </w:r>
    </w:p>
    <w:p>
      <w:r>
        <w:rPr>
          <w:b w:val="0"/>
          <w:i w:val="0"/>
        </w:rPr>
        <w:br/>
      </w:r>
      <w:r>
        <w:rPr>
          <w:b w:val="0"/>
          <w:i/>
        </w:rPr>
        <w:t>Lâm Đồng, ngày 08 tháng 12 năm 2023</w:t>
      </w:r>
      <w:r>
        <w:rPr>
          <w:b w:val="0"/>
          <w:i w:val="0"/>
        </w:rPr>
        <w:br/>
      </w:r>
    </w:p>
    <w:p>
      <w:pPr>
        <w:jc w:val="both"/>
      </w:pPr>
      <w:r>
        <w:rPr>
          <w:b w:val="0"/>
          <w:i w:val="0"/>
        </w:rPr>
        <w:br/>
      </w:r>
      <w:r>
        <w:rPr>
          <w:b w:val="0"/>
          <w:i w:val="0"/>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val="0"/>
        </w:rPr>
        <w:t>Căn cứ điểm h khoản 9 Điều 30 Luật Ngân sách nhà nước ngày 25 tháng 6 năm 2015;</w:t>
      </w:r>
      <w:r>
        <w:rPr>
          <w:b w:val="0"/>
          <w:i w:val="0"/>
        </w:rPr>
        <w:br/>
      </w:r>
      <w:r>
        <w:rPr>
          <w:b w:val="0"/>
          <w:i w:val="0"/>
        </w:rPr>
        <w:t>Căn cứ Luật Cán bộ, công chức ngày 13 tháng 11 năm 2008;</w:t>
      </w:r>
      <w:r>
        <w:rPr>
          <w:b w:val="0"/>
          <w:i w:val="0"/>
        </w:rPr>
        <w:br/>
      </w:r>
      <w:r>
        <w:rPr>
          <w:b w:val="0"/>
          <w:i w:val="0"/>
        </w:rPr>
        <w:t>Căn cứ Luật Viên chức ngày 15 tháng 11 năm 2010;</w:t>
      </w:r>
      <w:r>
        <w:rPr>
          <w:b w:val="0"/>
          <w:i w:val="0"/>
        </w:rPr>
        <w:br/>
      </w:r>
      <w:r>
        <w:rPr>
          <w:b w:val="0"/>
          <w:i w:val="0"/>
        </w:rPr>
        <w:t>Căn cứ Luật sửa đổi, bổ sung một số điều của Luật Cán bộ, công chức và Luật Viên chức ngày 25 tháng 11 năm 2019;</w:t>
      </w:r>
      <w:r>
        <w:rPr>
          <w:b w:val="0"/>
          <w:i w:val="0"/>
        </w:rPr>
        <w:br/>
      </w:r>
      <w:r>
        <w:rPr>
          <w:b w:val="0"/>
          <w:i w:val="0"/>
        </w:rPr>
        <w:t>Xét Tờ trình số 10222/TTr-UBND ngày 20 tháng 11 năm 2023 của Ủy ban nhân dân tỉnh về dự thảo Nghị quyết ban hành Quy định chính sách thu hút và hỗ trợ phát triển nguồn nhân lực tỉnh Lâm Đồng đến năm 2030; báo cáo thẩm tra của Ban Pháp chế Hội đồng nhân dân tỉnh; ý kiến thảo luận của đại biểu Hội đồng nhân dân tại kỳ họp.</w:t>
      </w:r>
      <w:r>
        <w:rPr>
          <w:b w:val="0"/>
          <w:i w:val="0"/>
        </w:rPr>
        <w:br/>
      </w:r>
    </w:p>
    <w:p>
      <w:pPr>
        <w:jc w:val="both"/>
      </w:pPr>
      <w:r>
        <w:rPr>
          <w:b w:val="0"/>
          <w:i w:val="0"/>
        </w:rPr>
        <w:br/>
      </w:r>
      <w:r>
        <w:rPr>
          <w:b/>
          <w:i w:val="0"/>
        </w:rPr>
        <w:t>Điều 1. Ban hành kèm theo Nghị quyết này Quy định chính sách thu hút và hỗ trợ phát triển nguồn nhân lực tỉnh Lâm Đồng đến năm 2030.</w:t>
      </w:r>
      <w:r>
        <w:rPr>
          <w:b w:val="0"/>
          <w:i w:val="0"/>
        </w:rPr>
        <w:br/>
      </w:r>
      <w:r>
        <w:rPr>
          <w:b/>
          <w:i w:val="0"/>
        </w:rPr>
        <w:t>Điều 2. Điều khoản thi hành</w:t>
      </w:r>
      <w:r>
        <w:rPr>
          <w:b w:val="0"/>
          <w:i w:val="0"/>
        </w:rPr>
        <w:br/>
      </w:r>
      <w:r>
        <w:rPr>
          <w:b w:val="0"/>
          <w:i w:val="0"/>
        </w:rPr>
        <w:t>1. Đến hết năm 2030, các đối tượng đang được hưởng chính sách theo Nghị quyết này tiếp tục được hưởng cho đến hết thời gian hưởng theo quy định.</w:t>
      </w:r>
      <w:r>
        <w:rPr>
          <w:b w:val="0"/>
          <w:i w:val="0"/>
        </w:rPr>
        <w:br/>
      </w:r>
      <w:r>
        <w:rPr>
          <w:b w:val="0"/>
          <w:i w:val="0"/>
        </w:rPr>
        <w:t>2. Trong quá trình thực hiện, các văn bản viện dẫn áp dụng tại Nghị quyết này được sửa đổi, bổ sung, thay thế thì áp dụng theo văn bản sửa đổi, bổ sung hoặc thay thế đó.</w:t>
      </w:r>
      <w:r>
        <w:rPr>
          <w:b w:val="0"/>
          <w:i w:val="0"/>
        </w:rPr>
        <w:br/>
      </w:r>
      <w:r>
        <w:rPr>
          <w:b/>
          <w:i w:val="0"/>
        </w:rPr>
        <w:t>Điều 3. Tổ chức thực hiện</w:t>
      </w:r>
      <w:r>
        <w:rPr>
          <w:b w:val="0"/>
          <w:i w:val="0"/>
        </w:rPr>
        <w:br/>
      </w:r>
      <w:r>
        <w:rPr>
          <w:b w:val="0"/>
          <w:i w:val="0"/>
        </w:rPr>
        <w:t>1. Giao Ủy ban nhân dân tỉnh tổ chức triển khai thực hiện Nghị quyết này.</w:t>
      </w:r>
      <w:r>
        <w:rPr>
          <w:b w:val="0"/>
          <w:i w:val="0"/>
        </w:rPr>
        <w:br/>
      </w:r>
      <w:r>
        <w:rPr>
          <w:b w:val="0"/>
          <w:i w:val="0"/>
        </w:rPr>
        <w:t>2. Thường trực Hội đồng nhân dân tỉnh, các Ban của Hội đồng nhân dân tỉnh, Tổ đại biểu Hội đồng nhân dân tỉnh và đại biểu Hội đồng nhân dân tỉnh giám sát việc thực hiện Nghị quyết theo quy định của pháp luật.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 Chính phủ;</w:t>
            </w:r>
            <w:r>
              <w:rPr>
                <w:b w:val="0"/>
                <w:i w:val="0"/>
              </w:rPr>
              <w:br/>
            </w:r>
            <w:r>
              <w:rPr>
                <w:b/>
                <w:i w:val="0"/>
              </w:rPr>
              <w:t>-</w:t>
            </w:r>
            <w:r>
              <w:rPr>
                <w:b w:val="0"/>
                <w:i w:val="0"/>
              </w:rPr>
              <w:t xml:space="preserve"> VPQH, VPCP;</w:t>
            </w:r>
            <w:r>
              <w:rPr>
                <w:b w:val="0"/>
                <w:i w:val="0"/>
              </w:rPr>
              <w:br/>
            </w:r>
            <w:r>
              <w:rPr>
                <w:b w:val="0"/>
                <w:i w:val="0"/>
              </w:rPr>
              <w:t>- Cục Kiểm tra VBQPPL - Bộ Tư pháp;</w:t>
            </w:r>
            <w:r>
              <w:rPr>
                <w:b w:val="0"/>
                <w:i w:val="0"/>
              </w:rPr>
              <w:br/>
            </w:r>
            <w:r>
              <w:rPr>
                <w:b w:val="0"/>
                <w:i w:val="0"/>
              </w:rPr>
              <w:t>- Vụ Pháp chế các Bộ: Nội vụ, Tài chính;</w:t>
            </w:r>
            <w:r>
              <w:rPr>
                <w:b w:val="0"/>
                <w:i w:val="0"/>
              </w:rPr>
              <w:br/>
            </w:r>
            <w:r>
              <w:rPr>
                <w:b w:val="0"/>
                <w:i w:val="0"/>
              </w:rPr>
              <w:t>- TTTU, TT HĐND tỉnh;</w:t>
            </w:r>
            <w:r>
              <w:rPr>
                <w:b w:val="0"/>
                <w:i w:val="0"/>
              </w:rPr>
              <w:br/>
            </w:r>
            <w:r>
              <w:rPr>
                <w:b w:val="0"/>
                <w:i w:val="0"/>
              </w:rPr>
              <w:t>- UBND tỉnh, BTT UBMTTQVN tỉnh;</w:t>
            </w:r>
            <w:r>
              <w:rPr>
                <w:b w:val="0"/>
                <w:i w:val="0"/>
              </w:rPr>
              <w:br/>
            </w:r>
            <w:r>
              <w:rPr>
                <w:b w:val="0"/>
                <w:i w:val="0"/>
              </w:rPr>
              <w:t>- Đoàn ĐBQH tỉnh Lâm Đồng;</w:t>
            </w:r>
            <w:r>
              <w:rPr>
                <w:b w:val="0"/>
                <w:i w:val="0"/>
              </w:rPr>
              <w:br/>
            </w:r>
            <w:r>
              <w:rPr>
                <w:b w:val="0"/>
                <w:i w:val="0"/>
              </w:rPr>
              <w:t>- Đại biểu HĐND tỉnh khóa X;</w:t>
            </w:r>
            <w:r>
              <w:rPr>
                <w:b w:val="0"/>
                <w:i w:val="0"/>
              </w:rPr>
              <w:br/>
            </w:r>
            <w:r>
              <w:rPr>
                <w:b w:val="0"/>
                <w:i w:val="0"/>
              </w:rPr>
              <w:t>- Các Sở, ban, ngành, đoàn thể cấp tỉnh;</w:t>
            </w:r>
            <w:r>
              <w:rPr>
                <w:b w:val="0"/>
                <w:i w:val="0"/>
              </w:rPr>
              <w:br/>
            </w:r>
            <w:r>
              <w:rPr>
                <w:b w:val="0"/>
                <w:i w:val="0"/>
              </w:rPr>
              <w:t>- VP: TU, ĐBQH và HĐND tỉnh, UBND tỉnh;</w:t>
            </w:r>
            <w:r>
              <w:rPr>
                <w:b w:val="0"/>
                <w:i w:val="0"/>
              </w:rPr>
              <w:br/>
            </w:r>
            <w:r>
              <w:rPr>
                <w:b w:val="0"/>
                <w:i w:val="0"/>
              </w:rPr>
              <w:t>- TT HĐND, UBND các huyện, thành phố;</w:t>
            </w:r>
            <w:r>
              <w:rPr>
                <w:b w:val="0"/>
                <w:i w:val="0"/>
              </w:rPr>
              <w:br/>
            </w:r>
            <w:r>
              <w:rPr>
                <w:b w:val="0"/>
                <w:i w:val="0"/>
              </w:rPr>
              <w:t>- Đài PT-TH tỉnh, Báo Lâm Đồng;</w:t>
            </w:r>
            <w:r>
              <w:rPr>
                <w:b w:val="0"/>
                <w:i w:val="0"/>
              </w:rPr>
              <w:br/>
            </w:r>
            <w:r>
              <w:rPr>
                <w:b w:val="0"/>
                <w:i w:val="0"/>
              </w:rPr>
              <w:t>- TT Công báo - Tin học tỉnh;</w:t>
            </w:r>
            <w:r>
              <w:rPr>
                <w:b w:val="0"/>
                <w:i w:val="0"/>
              </w:rPr>
              <w:br/>
            </w:r>
            <w:r>
              <w:rPr>
                <w:b w:val="0"/>
                <w:i w:val="0"/>
              </w:rPr>
              <w:t>- TT Tích hợp DL và Chuyển đổi số tỉnh;</w:t>
            </w:r>
            <w:r>
              <w:rPr>
                <w:b w:val="0"/>
                <w:i w:val="0"/>
              </w:rPr>
              <w:br/>
            </w:r>
            <w:r>
              <w:rPr>
                <w:b w:val="0"/>
                <w:i w:val="0"/>
              </w:rPr>
              <w:t>- TT Lưu trữ lịch sử tỉnh;</w:t>
            </w:r>
            <w:r>
              <w:rPr>
                <w:b w:val="0"/>
                <w:i w:val="0"/>
              </w:rPr>
              <w:br/>
            </w:r>
            <w:r>
              <w:rPr>
                <w:b w:val="0"/>
                <w:i w:val="0"/>
              </w:rPr>
              <w:t>- Trang TTĐT HĐND tỉnh;</w:t>
            </w:r>
            <w:r>
              <w:rPr>
                <w:b w:val="0"/>
                <w:i w:val="0"/>
              </w:rPr>
              <w:br/>
            </w:r>
            <w:r>
              <w:rPr>
                <w:b w:val="0"/>
                <w:i w:val="0"/>
              </w:rPr>
              <w:t>- Lưu: VT, HS kỳ họp.</w:t>
            </w:r>
            <w:r>
              <w:rPr>
                <w:b w:val="0"/>
                <w:i w:val="0"/>
              </w:rPr>
              <w:br/>
            </w:r>
          </w:p>
        </w:tc>
        <w:tc>
          <w:tcPr>
            <w:tcW w:type="dxa" w:w="4320"/>
          </w:tcPr>
          <w:p>
            <w:r>
              <w:rPr>
                <w:b w:val="0"/>
                <w:i w:val="0"/>
              </w:rPr>
              <w:br/>
            </w:r>
            <w:r>
              <w:rPr>
                <w:b/>
                <w:i w:val="0"/>
              </w:rPr>
              <w:t>CHỦ TỊCH</w:t>
            </w:r>
            <w:r>
              <w:rPr>
                <w:b w:val="0"/>
                <w:i w:val="0"/>
              </w:rPr>
              <w:br/>
            </w:r>
            <w:r>
              <w:rPr>
                <w:b w:val="0"/>
                <w:i w:val="0"/>
              </w:rPr>
              <w:br/>
            </w:r>
            <w:r>
              <w:rPr>
                <w:b/>
                <w:i w:val="0"/>
              </w:rPr>
              <w:t>(Đã Ký)</w:t>
            </w:r>
            <w:r>
              <w:rPr>
                <w:b w:val="0"/>
                <w:i w:val="0"/>
              </w:rPr>
              <w:br/>
            </w:r>
            <w:r>
              <w:rPr>
                <w:b w:val="0"/>
                <w:i w:val="0"/>
              </w:rPr>
              <w:br/>
            </w:r>
            <w:r>
              <w:rPr>
                <w:b w:val="0"/>
                <w:i w:val="0"/>
              </w:rPr>
              <w:br/>
            </w:r>
            <w:r>
              <w:rPr>
                <w:b/>
                <w:i w:val="0"/>
              </w:rPr>
              <w:t>Trần Đức Quận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