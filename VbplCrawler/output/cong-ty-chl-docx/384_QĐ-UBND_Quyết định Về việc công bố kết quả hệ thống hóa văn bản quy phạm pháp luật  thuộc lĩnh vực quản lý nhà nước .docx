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hệ thống hóa văn bản quy phạm pháp luật  thuộc lĩnh vực quản lý nhà nước do Hội đồng nhân dân, Ủy ban nhân dân tỉnh Tây Ninh ban hành trong kỳ hệ thống hóa 2019-2023</w:t>
      </w:r>
    </w:p>
    <w:p>
      <w:r>
        <w:rPr>
          <w:b/>
          <w:i w:val="0"/>
        </w:rPr>
        <w:t>QUYẾT ĐỊNH</w:t>
      </w:r>
    </w:p>
    <w:p>
      <w:r>
        <w:rPr>
          <w:b/>
          <w:i w:val="0"/>
        </w:rPr>
        <w:t xml:space="preserve">Về việc công bố kết quả hệ thống hóa văn bản quy phạm pháp luật </w:t>
      </w:r>
    </w:p>
    <w:p>
      <w:r>
        <w:rPr>
          <w:b/>
          <w:i w:val="0"/>
        </w:rPr>
        <w:t>thuộc lĩnh vực quản lý nhà nước</w:t>
      </w:r>
      <w:r>
        <w:rPr>
          <w:b w:val="0"/>
          <w:i w:val="0"/>
        </w:rPr>
        <w:t xml:space="preserve"> </w:t>
      </w:r>
      <w:r>
        <w:rPr>
          <w:b/>
          <w:i w:val="0"/>
        </w:rPr>
        <w:t xml:space="preserve">do Hội đồng nhân dân, Ủy ban nhân dân tỉnh Tây Ninh ban hành trong kỳ hệ thống hóa 2019-2023 </w:t>
      </w:r>
    </w:p>
    <w:p>
      <w:r>
        <w:rPr>
          <w:b w:val="0"/>
          <w:i w:val="0"/>
        </w:rPr>
        <w:t>__________________</w:t>
      </w:r>
    </w:p>
    <w:p>
      <w:r>
        <w:rPr>
          <w:b/>
          <w:i w:val="0"/>
        </w:rPr>
        <w:t xml:space="preserve">CHỦ TỊCH ỦY BAN NHÂN DÂN TỈNH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 xml:space="preserve">Căn cứ Luật sửa đổi, bổ sung một số điều của Luật Ban hành văn bản quy phạm pháp luật ngày 18 tháng 6 năm 2020; </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
        <w:rPr>
          <w:b w:val="0"/>
          <w:i/>
        </w:rPr>
        <w:t xml:space="preserve">Theo đề nghị của Giám đốc Sở Tư pháp tại Tờ trình số </w:t>
      </w:r>
      <w:r>
        <w:rPr>
          <w:b w:val="0"/>
          <w:i/>
        </w:rPr>
        <w:t>439</w:t>
      </w:r>
      <w:r>
        <w:rPr>
          <w:b w:val="0"/>
          <w:i/>
        </w:rPr>
        <w:t xml:space="preserve">/TTr-STP ngày </w:t>
      </w:r>
      <w:r>
        <w:rPr>
          <w:b w:val="0"/>
          <w:i/>
        </w:rPr>
        <w:t>26</w:t>
      </w:r>
      <w:r>
        <w:rPr>
          <w:b w:val="0"/>
          <w:i/>
        </w:rPr>
        <w:t xml:space="preserve">  tháng </w:t>
      </w:r>
      <w:r>
        <w:rPr>
          <w:b w:val="0"/>
          <w:i/>
        </w:rPr>
        <w:t>02</w:t>
      </w:r>
      <w:r>
        <w:rPr>
          <w:b w:val="0"/>
          <w:i/>
        </w:rPr>
        <w:t xml:space="preserve"> năm 2024.</w:t>
      </w:r>
    </w:p>
    <w:p>
      <w:r>
        <w:rPr>
          <w:b/>
          <w:i w:val="0"/>
        </w:rPr>
        <w:t>QUYẾT ĐỊNH:</w:t>
      </w:r>
    </w:p>
    <w:p>
      <w:r>
        <w:rPr>
          <w:b/>
          <w:i w:val="0"/>
        </w:rPr>
        <w:t>Điều 1.</w:t>
      </w:r>
      <w:r>
        <w:rPr>
          <w:b w:val="0"/>
          <w:i w:val="0"/>
        </w:rPr>
        <w:t xml:space="preserve"> Công bố kèm theo Quyết định này kết quả hệ thống hóa văn bản quy phạm pháp luật thuộc lĩnh vực quản lý nhà nước do Hội đồng nhân dân, Ủy ban nhân dân tỉnh Tây Ninh ban hành trong kỳ hệ thống hóa 2019-2023, bao gồm:</w:t>
      </w:r>
    </w:p>
    <w:p>
      <w:r>
        <w:rPr>
          <w:b w:val="0"/>
          <w:i w:val="0"/>
        </w:rPr>
        <w:t xml:space="preserve">1. Danh mục văn bản quy phạm pháp luật hết hiệu lực, ngưng hiệu lực toàn bộ thuộc lĩnh vực quản lý nhà nước của Hội đồng nhân dân, Ủy ban nhân dân tỉnh Tây Ninh trong kỳ hệ thống hóa 2019-2023, gồm </w:t>
      </w:r>
      <w:r>
        <w:rPr>
          <w:b/>
          <w:i w:val="0"/>
        </w:rPr>
        <w:t>356</w:t>
      </w:r>
      <w:r>
        <w:rPr>
          <w:b w:val="0"/>
          <w:i w:val="0"/>
        </w:rPr>
        <w:t xml:space="preserve"> văn bản. </w:t>
      </w:r>
      <w:r>
        <w:rPr>
          <w:b/>
          <w:i/>
        </w:rPr>
        <w:t>Mẫu 03</w:t>
      </w:r>
    </w:p>
    <w:p>
      <w:r>
        <w:rPr>
          <w:b w:val="0"/>
          <w:i w:val="0"/>
        </w:rPr>
        <w:t xml:space="preserve">2. Danh mục văn bản quy phạm pháp luật hết hiệu lực, ngưng hiệu lực một phần thuộc lĩnh vực quản lý nhà nước của Hội đồng nhân dân, Ủy ban nhân dân tỉnh Tây Ninh trong kỳ hệ thống hóa 2019-2023, gồm </w:t>
      </w:r>
      <w:r>
        <w:rPr>
          <w:b/>
          <w:i w:val="0"/>
        </w:rPr>
        <w:t>39</w:t>
      </w:r>
      <w:r>
        <w:rPr>
          <w:b w:val="0"/>
          <w:i w:val="0"/>
        </w:rPr>
        <w:t xml:space="preserve"> văn bản. </w:t>
      </w:r>
      <w:r>
        <w:rPr>
          <w:b/>
          <w:i/>
        </w:rPr>
        <w:t>Mẫu 04</w:t>
      </w:r>
    </w:p>
    <w:p>
      <w:r>
        <w:rPr>
          <w:b w:val="0"/>
          <w:i w:val="0"/>
        </w:rPr>
        <w:t xml:space="preserve">3. Danh mục văn bản quy phạm pháp luật còn hiệu lực thuộc lĩnh vực quản lý nhà nước của Hội đồng nhân dân, Ủy ban nhân dân tỉnh Tây Ninh trong kỳ hệ thống hóa 2019-2023, gồm </w:t>
      </w:r>
      <w:r>
        <w:rPr>
          <w:b/>
          <w:i w:val="0"/>
        </w:rPr>
        <w:t>28</w:t>
      </w:r>
      <w:r>
        <w:rPr>
          <w:b/>
          <w:i w:val="0"/>
        </w:rPr>
        <w:t>6</w:t>
      </w:r>
      <w:r>
        <w:rPr>
          <w:b w:val="0"/>
          <w:i w:val="0"/>
        </w:rPr>
        <w:t xml:space="preserve"> văn bản. </w:t>
      </w:r>
      <w:r>
        <w:rPr>
          <w:b/>
          <w:i/>
        </w:rPr>
        <w:t>Mẫu 05</w:t>
      </w:r>
    </w:p>
    <w:p>
      <w:r>
        <w:rPr>
          <w:b w:val="0"/>
          <w:i w:val="0"/>
        </w:rPr>
        <w:t xml:space="preserve">4. Danh mục văn bản quy phạm pháp luật cần đình chỉ việc thi hành, ngưng hiệu lực, sửa đổi, bổ sung, thay thế, bãi bỏ hoặc ban hành mới thuộc lĩnh vực quản lý nhà nước của Hội đồng nhân dân, Ủy ban nhân dân tỉnh Tây Ninh trong kỳ hệ thống hóa 2019-2023, gồm </w:t>
      </w:r>
      <w:r>
        <w:rPr>
          <w:b/>
          <w:i w:val="0"/>
        </w:rPr>
        <w:t>22</w:t>
      </w:r>
      <w:r>
        <w:rPr>
          <w:b/>
          <w:i w:val="0"/>
        </w:rPr>
        <w:t>3</w:t>
      </w:r>
      <w:r>
        <w:rPr>
          <w:b w:val="0"/>
          <w:i w:val="0"/>
        </w:rPr>
        <w:t xml:space="preserve"> văn bản. </w:t>
      </w:r>
      <w:r>
        <w:rPr>
          <w:b/>
          <w:i/>
        </w:rPr>
        <w:t>Mẫu 06</w:t>
      </w:r>
    </w:p>
    <w:p>
      <w:r>
        <w:rPr>
          <w:b/>
          <w:i w:val="0"/>
        </w:rPr>
        <w:t>Điều 2.</w:t>
      </w:r>
      <w:r>
        <w:rPr>
          <w:b w:val="0"/>
          <w:i w:val="0"/>
        </w:rPr>
        <w:t xml:space="preserve"> Căn cứ kết quả hệ thống hóa văn bản quy phạm pháp luật của Hội đồng nhân dân, Ủy ban nhân dân tỉnh Tây Ninh được công bố tại Điều 1, Chủ tịch Ủy ban nhân dân tỉnh giao:</w:t>
      </w:r>
    </w:p>
    <w:p>
      <w:r>
        <w:rPr>
          <w:b w:val="0"/>
          <w:i w:val="0"/>
        </w:rPr>
        <w:t>1. Văn phòng Ủy ban nhân dân tỉnh; Sở Tư pháp và các đơn vị có liên quan thực hiện việc đăng tải, cập nhật kết quả hệ thống hóa văn bản quy phạm pháp luật trên Cơ sở dữ liệu quốc gia về văn bản pháp luật, Cổng thông tin điện tử của tỉnh, Trung tâm công báo tin học tỉnh đúng quy định.</w:t>
      </w:r>
    </w:p>
    <w:p>
      <w:r>
        <w:rPr>
          <w:b w:val="0"/>
          <w:i w:val="0"/>
        </w:rPr>
        <w:t>2. Căn cứ Danh mục văn bản quy phạm pháp luật tại khoản 4 Điều 1 Quyết định này:</w:t>
      </w:r>
    </w:p>
    <w:p>
      <w:r>
        <w:rPr>
          <w:b w:val="0"/>
          <w:i w:val="0"/>
        </w:rPr>
        <w:t>a) Sở Tư pháp chủ trì, phối hợp các sở, ban, ngành tỉnh có liên quan tham mưu Ủy ban nhân dân tỉnh ban hành Quyết định; trình Hội đồng nhân dân tỉnh ban hành Nghị quyết quy phạm pháp luật bãi bỏ các văn bản được liệt kê trong danh mục tại Mẫu 06 nêu trên theo thẩm quyền.</w:t>
      </w:r>
    </w:p>
    <w:p>
      <w:r>
        <w:rPr>
          <w:b w:val="0"/>
          <w:i w:val="0"/>
        </w:rPr>
        <w:t>b) Các Sở, ban, ngành tỉnh có liên quan khẩn trương lập đề nghị, soạn thảo, trình cơ quan có thẩm quyền ban hành văn bản sửa đổi, bổ sung, thay thế hoặc ban hành mới văn bản quy phạm pháp luật thuộc trách nhiệm tham mưu, quản lý.</w:t>
      </w:r>
    </w:p>
    <w:p>
      <w:r>
        <w:rPr>
          <w:b/>
          <w:i w:val="0"/>
        </w:rPr>
        <w:t>Điều 3.</w:t>
      </w:r>
      <w:r>
        <w:rPr>
          <w:b w:val="0"/>
          <w:i w:val="0"/>
        </w:rPr>
        <w:t xml:space="preserve"> Quyết định này có hiệu lực thi hành kể từ ngày ký.</w:t>
      </w:r>
    </w:p>
    <w:p>
      <w:r>
        <w:rPr>
          <w:b/>
          <w:i w:val="0"/>
        </w:rPr>
        <w:t>Điều 4</w:t>
      </w:r>
      <w:r>
        <w:rPr>
          <w:b w:val="0"/>
          <w:i w:val="0"/>
        </w:rPr>
        <w:t>. Chánh Văn phòng Ủy ban nhân dân tỉnh; Giám đốc Sở Tư pháp; Thủ trưởng các Sở, ban, ngành tỉnh; Chủ tịch UBND các huyện, thị xã, thành phố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03</w:t>
      </w:r>
      <w:r>
        <w:br/>
      </w:r>
      <w:r>
        <w:rPr>
          <w:b w:val="0"/>
          <w:i w:val="0"/>
        </w:rPr>
        <w:br/>
        <w:t xml:space="preserve">           DANH MỤC</w:t>
      </w:r>
      <w:r>
        <w:br/>
      </w:r>
      <w:r>
        <w:rPr>
          <w:b w:val="0"/>
          <w:i w:val="0"/>
        </w:rPr>
        <w:br/>
        <w:t xml:space="preserve">           Văn bản quy phạm pháp luật hết hiệu lực, ngưng hiệu lực toàn bộ thuộc lĩnh vực quản lý nhà nước</w:t>
      </w:r>
      <w:r>
        <w:br/>
      </w:r>
      <w:r>
        <w:rPr>
          <w:b w:val="0"/>
          <w:i w:val="0"/>
        </w:rPr>
        <w:br/>
        <w:t xml:space="preserve">           của Hội đồng nhân dân, Ủy ban nhân dân trong kỳ hệ thống hóa 2019 - 2023 </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w:t>
      </w:r>
      <w:r>
        <w:br/>
      </w:r>
      <w:r>
        <w:rPr>
          <w:b w:val="0"/>
          <w:i w:val="0"/>
        </w:rPr>
        <w:br/>
        <w:t xml:space="preserve">      ngày, tháng, năm</w:t>
      </w:r>
      <w:r>
        <w:br/>
      </w:r>
      <w:r>
        <w:rPr>
          <w:b w:val="0"/>
          <w:i w:val="0"/>
        </w:rPr>
        <w:br/>
        <w:t xml:space="preserve">      ban hành văn bản </w:t>
      </w:r>
      <w:r>
        <w:rPr>
          <w:b w:val="0"/>
          <w:i w:val="0"/>
        </w:rPr>
        <w:br/>
      </w:r>
      <w:r>
        <w:rPr>
          <w:b w:val="0"/>
          <w:i w:val="0"/>
        </w:rPr>
        <w:t>Tên gọi của  văn bản</w:t>
      </w:r>
      <w:r>
        <w:rPr>
          <w:b w:val="0"/>
          <w:i w:val="0"/>
        </w:rPr>
        <w:br/>
      </w:r>
      <w:r>
        <w:rPr>
          <w:b w:val="0"/>
          <w:i w:val="0"/>
        </w:rPr>
        <w:t>Lý do hết hiệu lực</w:t>
      </w:r>
      <w:r>
        <w:rPr>
          <w:b w:val="0"/>
          <w:i w:val="0"/>
        </w:rPr>
        <w:br/>
      </w:r>
      <w:r>
        <w:rPr>
          <w:b w:val="0"/>
          <w:i w:val="0"/>
        </w:rPr>
        <w:t>Ngày hết</w:t>
      </w:r>
      <w:r>
        <w:br/>
      </w:r>
      <w:r>
        <w:rPr>
          <w:b w:val="0"/>
          <w:i w:val="0"/>
        </w:rPr>
        <w:br/>
        <w:t xml:space="preserve">       hiệu lực</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16/2012/NQ-HĐND</w:t>
      </w:r>
      <w:r>
        <w:br/>
      </w:r>
      <w:r>
        <w:rPr>
          <w:b w:val="0"/>
          <w:i w:val="0"/>
        </w:rPr>
        <w:br/>
        <w:t xml:space="preserve">      Ngày 11/7/2012</w:t>
      </w:r>
      <w:r>
        <w:rPr>
          <w:b w:val="0"/>
          <w:i w:val="0"/>
        </w:rPr>
        <w:br/>
      </w:r>
      <w:r>
        <w:rPr>
          <w:b w:val="0"/>
          <w:i w:val="0"/>
        </w:rPr>
        <w:t xml:space="preserve">Quy định mức chi cho công tác kiểm tra, xử lý, rà soát, hệ thống hóa văn bản quy phạm pháp luật trên địa bàn tỉnh Tây Ninh. </w:t>
      </w:r>
      <w:r>
        <w:rPr>
          <w:b w:val="0"/>
          <w:i w:val="0"/>
        </w:rPr>
        <w:br/>
      </w:r>
      <w:r>
        <w:rPr>
          <w:b w:val="0"/>
          <w:i w:val="0"/>
        </w:rPr>
        <w:t>Bị thay thế bởi Nghị quyết số 54/2023/NQ-HĐND ngày 20/7/2023 Quy định mức chi đảm bảo cho công tác kiểm tra, xử lý và rà soát, hệ thống hóa văn bản quy phạm pháp luật trên địa bàn tỉnh Tây Ninh.</w:t>
      </w:r>
      <w:r>
        <w:rPr>
          <w:b w:val="0"/>
          <w:i w:val="0"/>
        </w:rPr>
        <w:br/>
      </w:r>
      <w:r>
        <w:rPr>
          <w:b w:val="0"/>
          <w:i w:val="0"/>
        </w:rPr>
        <w:t>31/7/2023</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40/2012/QĐ-UBND Ngày 28/8/2012</w:t>
      </w:r>
      <w:r>
        <w:rPr>
          <w:b w:val="0"/>
          <w:i w:val="0"/>
        </w:rPr>
        <w:br/>
      </w:r>
      <w:r>
        <w:rPr>
          <w:b w:val="0"/>
          <w:i w:val="0"/>
        </w:rPr>
        <w:t xml:space="preserve"> Ban hành quy định mức chi cho công tác kiểm tra, xử lý, rà soát, hệ thống hóa văn bản quy phạm pháp luật trên địa bàn tỉnh Tây Ninh. </w:t>
      </w:r>
      <w:r>
        <w:rPr>
          <w:b w:val="0"/>
          <w:i w:val="0"/>
        </w:rPr>
        <w:br/>
      </w:r>
      <w:r>
        <w:rPr>
          <w:b w:val="0"/>
          <w:i w:val="0"/>
        </w:rPr>
        <w:t xml:space="preserve">Bị bãi bỏ bởi Quyết định số 24/2023/QĐ-UBND ngày 15/8/2023 bãi bỏ Quyết định số 40/2012/QĐ-UBND ngày 28/8/2012 của Ủy ban nhân dân tỉnh ban hành quy định mức chi cho công tác kiểm tra, xử lý, rà soát, hệ thống hóa văn bản quy phạm pháp luật trên địa bàn tỉnh Tây Ninh. </w:t>
      </w:r>
      <w:r>
        <w:rPr>
          <w:b w:val="0"/>
          <w:i w:val="0"/>
        </w:rPr>
        <w:br/>
      </w:r>
      <w:r>
        <w:rPr>
          <w:b w:val="0"/>
          <w:i w:val="0"/>
        </w:rPr>
        <w:t>25/8/2023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65/2013/QĐ-UBND</w:t>
      </w:r>
      <w:r>
        <w:br/>
      </w:r>
      <w:r>
        <w:rPr>
          <w:b w:val="0"/>
          <w:i w:val="0"/>
        </w:rPr>
        <w:br/>
        <w:t xml:space="preserve">      Ngày 24/12/2013</w:t>
      </w:r>
      <w:r>
        <w:rPr>
          <w:b w:val="0"/>
          <w:i w:val="0"/>
        </w:rPr>
        <w:br/>
      </w:r>
      <w:r>
        <w:rPr>
          <w:b w:val="0"/>
          <w:i w:val="0"/>
        </w:rPr>
        <w:t>Ban hành Quy chế phối hợp trong quản lý nhà nước về đăng ký giao dịch bảo đảm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18/2014/QĐ-UBND</w:t>
      </w:r>
      <w:r>
        <w:br/>
      </w:r>
      <w:r>
        <w:rPr>
          <w:b w:val="0"/>
          <w:i w:val="0"/>
        </w:rPr>
        <w:br/>
        <w:t xml:space="preserve">      Ngày 30/7/2014 </w:t>
      </w:r>
      <w:r>
        <w:rPr>
          <w:b w:val="0"/>
          <w:i w:val="0"/>
        </w:rPr>
        <w:br/>
      </w:r>
      <w:r>
        <w:rPr>
          <w:b w:val="0"/>
          <w:i w:val="0"/>
        </w:rPr>
        <w:t xml:space="preserve"> Ban hành Quy chế phối hợp liên ngành giải quyết việc nuôi con nuôi có yếu tố nước ngoài trên địa bàn tỉnh Tây Ninh.</w:t>
      </w:r>
      <w:r>
        <w:rPr>
          <w:b w:val="0"/>
          <w:i w:val="0"/>
        </w:rPr>
        <w:br/>
      </w:r>
      <w:r>
        <w:rPr>
          <w:b w:val="0"/>
          <w:i w:val="0"/>
        </w:rPr>
        <w:t>Bị bãi bỏ bởi Quyết định số 47/2020/QĐ-UBND ngày 05/11/2020 của Ủy ban nhân dân tỉnh về việc bãi bỏ Quyết định số 18/2014/QĐ-UBND ngày 30 tháng 7 năm 2014 của Ủy ban nhân dân tỉnh ban hành Quy chế phối hợp liên ngành giải quyết việc nuôi con nuôi có yếu tố nước ngoài trên địa bàn tỉnh Tây Ninh.</w:t>
      </w:r>
      <w:r>
        <w:rPr>
          <w:b w:val="0"/>
          <w:i w:val="0"/>
        </w:rPr>
        <w:br/>
      </w:r>
      <w:r>
        <w:rPr>
          <w:b w:val="0"/>
          <w:i w:val="0"/>
        </w:rPr>
        <w:t>15/11/2020</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28/2014/QĐ-UBND</w:t>
      </w:r>
      <w:r>
        <w:br/>
      </w:r>
      <w:r>
        <w:rPr>
          <w:b w:val="0"/>
          <w:i w:val="0"/>
        </w:rPr>
        <w:br/>
        <w:t xml:space="preserve">      Ngày 08/9/2014</w:t>
      </w:r>
      <w:r>
        <w:rPr>
          <w:b w:val="0"/>
          <w:i w:val="0"/>
        </w:rPr>
        <w:br/>
      </w:r>
      <w:r>
        <w:rPr>
          <w:b w:val="0"/>
          <w:i w:val="0"/>
        </w:rPr>
        <w:t>Về việc Quy định về mức thu, chế độ thu, nộp, quản lý và sử dụng lệ phí cấp bản sao, lệ phí chứng thực áp dụng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38/2015/QĐ-UBND</w:t>
      </w:r>
      <w:r>
        <w:br/>
      </w:r>
      <w:r>
        <w:rPr>
          <w:b w:val="0"/>
          <w:i w:val="0"/>
        </w:rPr>
        <w:br/>
        <w:t xml:space="preserve">      Ngày 27/7/2015 </w:t>
      </w:r>
      <w:r>
        <w:rPr>
          <w:b w:val="0"/>
          <w:i w:val="0"/>
        </w:rPr>
        <w:br/>
      </w:r>
      <w:r>
        <w:rPr>
          <w:b w:val="0"/>
          <w:i w:val="0"/>
        </w:rPr>
        <w:t>Ban hành Quy định chức năng, nhiệm vụ, quyền hạn và cơ cấu tổ chức của Sở Tư pháp tỉnh Tây Ninh.</w:t>
      </w:r>
      <w:r>
        <w:rPr>
          <w:b w:val="0"/>
          <w:i w:val="0"/>
        </w:rPr>
        <w:br/>
      </w:r>
      <w:r>
        <w:rPr>
          <w:b w:val="0"/>
          <w:i w:val="0"/>
        </w:rPr>
        <w:t xml:space="preserve">Bị thay thế bởi Quyết định số 23/2021/QĐ-UBND ngày 12/11/2021 của Ủy ban nhân dân tỉnh ban hành Quy định chức năng, nhiệm vụ, quyền hạn và cơ cấu tổ chức của Sở Tư pháp. </w:t>
      </w:r>
      <w:r>
        <w:rPr>
          <w:b w:val="0"/>
          <w:i w:val="0"/>
        </w:rPr>
        <w:br/>
      </w:r>
      <w:r>
        <w:rPr>
          <w:b w:val="0"/>
          <w:i w:val="0"/>
        </w:rPr>
        <w:t>22/11/2021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44/2016/QĐ-UBND</w:t>
      </w:r>
      <w:r>
        <w:br/>
      </w:r>
      <w:r>
        <w:rPr>
          <w:b w:val="0"/>
          <w:i w:val="0"/>
        </w:rPr>
        <w:br/>
        <w:t xml:space="preserve">      Ngày 08/12/2016 </w:t>
      </w:r>
      <w:r>
        <w:rPr>
          <w:b w:val="0"/>
          <w:i w:val="0"/>
        </w:rPr>
        <w:br/>
      </w:r>
      <w:r>
        <w:rPr>
          <w:b w:val="0"/>
          <w:i w:val="0"/>
        </w:rPr>
        <w:t>Ban hành Quy định về Tiêu chí và Quy trình xét duyệt hồ sơ đề nghị thành lập Văn phòng công chứng trên địa bàn tỉnh Tây Ninh.</w:t>
      </w:r>
      <w:r>
        <w:rPr>
          <w:b w:val="0"/>
          <w:i w:val="0"/>
        </w:rPr>
        <w:br/>
      </w:r>
      <w:r>
        <w:rPr>
          <w:b w:val="0"/>
          <w:i w:val="0"/>
        </w:rPr>
        <w:t xml:space="preserve">Bị thay thế bởi Quyết định số 52/2020/QĐ-UBND ngày 14/12/2020 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3258/QĐ-UBND</w:t>
      </w:r>
      <w:r>
        <w:br/>
      </w:r>
      <w:r>
        <w:rPr>
          <w:b w:val="0"/>
          <w:i w:val="0"/>
        </w:rPr>
        <w:br/>
        <w:t xml:space="preserve">      Ngày 21/12/2016</w:t>
      </w:r>
      <w:r>
        <w:rPr>
          <w:b w:val="0"/>
          <w:i w:val="0"/>
        </w:rPr>
        <w:br/>
      </w:r>
      <w:r>
        <w:rPr>
          <w:b w:val="0"/>
          <w:i w:val="0"/>
        </w:rPr>
        <w:t xml:space="preserve">Ban hành Quy chế phối hợp trong công tác theo dõi tình hình thi hành pháp luật trên địa bàn tỉnh Tây Ninh. </w:t>
      </w:r>
      <w:r>
        <w:rPr>
          <w:b w:val="0"/>
          <w:i w:val="0"/>
        </w:rPr>
        <w:br/>
      </w:r>
      <w:r>
        <w:rPr>
          <w:b w:val="0"/>
          <w:i w:val="0"/>
        </w:rPr>
        <w:t xml:space="preserve">Bị bãi bỏ bởi Quyết định số 06/2023/QĐ-UBND ngày 07/3/2023 ban hành Quy chế phối hợp trong công tác theo dõi tình hình thi hành pháp luật trên địa bàn tỉnh Tây Ninh. </w:t>
      </w:r>
      <w:r>
        <w:rPr>
          <w:b w:val="0"/>
          <w:i w:val="0"/>
        </w:rPr>
        <w:br/>
      </w:r>
      <w:r>
        <w:rPr>
          <w:b w:val="0"/>
          <w:i w:val="0"/>
        </w:rPr>
        <w:t>17/3/2023</w:t>
      </w:r>
      <w:r>
        <w:rPr>
          <w:b w:val="0"/>
          <w:i w:val="0"/>
        </w:rPr>
        <w:br/>
      </w:r>
      <w:r>
        <w:rPr>
          <w:b w:val="0"/>
          <w:i w:val="0"/>
        </w:rPr>
        <w:br/>
      </w:r>
      <w:r>
        <w:rPr>
          <w:b w:val="0"/>
          <w:i w:val="0"/>
        </w:rPr>
        <w:br/>
      </w:r>
      <w:r>
        <w:rPr>
          <w:b w:val="0"/>
          <w:i w:val="0"/>
        </w:rPr>
        <w:t>9</w:t>
      </w:r>
      <w:r>
        <w:rPr>
          <w:b w:val="0"/>
          <w:i w:val="0"/>
        </w:rPr>
        <w:br/>
      </w:r>
      <w:r>
        <w:rPr>
          <w:b w:val="0"/>
          <w:i w:val="0"/>
        </w:rPr>
        <w:t xml:space="preserve">Quyết định </w:t>
      </w:r>
      <w:r>
        <w:rPr>
          <w:b w:val="0"/>
          <w:i w:val="0"/>
        </w:rPr>
        <w:br/>
      </w:r>
      <w:r>
        <w:rPr>
          <w:b w:val="0"/>
          <w:i w:val="0"/>
        </w:rPr>
        <w:t>20/2018/QĐ-UBND Ngày 20/6/2018</w:t>
      </w:r>
      <w:r>
        <w:rPr>
          <w:b w:val="0"/>
          <w:i w:val="0"/>
        </w:rPr>
        <w:br/>
      </w:r>
      <w:r>
        <w:rPr>
          <w:b w:val="0"/>
          <w:i w:val="0"/>
        </w:rPr>
        <w:t xml:space="preserve">Về việc bãi bỏ một số mức thu lệ phí quy định tại Quyết định số 54/2016/QĐ-UBND ngày 20 tháng 12 năm 2016 về việc quy định mức thu, chế độ thu, nộp lệ phí hộ tịch trên địa bàn tỉnh Tây Ninh và Quyết định số 49/2016/QĐ-UBND ngày 20 tháng 12 năm 2016 về việc quy định mức thu, chế độ thu, nộp lệ phí đăng ký kinh doanh trên địa bàn tỉnh Tây Ninh. </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10</w:t>
      </w:r>
      <w:r>
        <w:rPr>
          <w:b w:val="0"/>
          <w:i w:val="0"/>
        </w:rPr>
        <w:br/>
      </w:r>
      <w:r>
        <w:rPr>
          <w:b w:val="0"/>
          <w:i w:val="0"/>
        </w:rPr>
        <w:t xml:space="preserve">Quyết định </w:t>
      </w:r>
      <w:r>
        <w:rPr>
          <w:b w:val="0"/>
          <w:i w:val="0"/>
        </w:rPr>
        <w:br/>
      </w:r>
      <w:r>
        <w:rPr>
          <w:b w:val="0"/>
          <w:i w:val="0"/>
        </w:rPr>
        <w:t>21/2018/QĐ-UBND Ngày 20/6/2018</w:t>
      </w:r>
      <w:r>
        <w:rPr>
          <w:b w:val="0"/>
          <w:i w:val="0"/>
        </w:rPr>
        <w:br/>
      </w:r>
      <w:r>
        <w:rPr>
          <w:b w:val="0"/>
          <w:i w:val="0"/>
        </w:rPr>
        <w:t>Về việc sửa đổi, bổ sung một số điều của Quyết định số 56/2016/QĐ-UBND ngày 20/12/2016 của Ủy ban nhân dân tỉnh Tây Ninh về việc quy định mức thu, chế độ thu, nộp quản lý và sử dụng phí đăng ký cung cấp thông tin về giao dịch bảo đảm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43/2019/QĐ-UBND Ngày 01/11/2019</w:t>
      </w:r>
      <w:r>
        <w:rPr>
          <w:b w:val="0"/>
          <w:i w:val="0"/>
        </w:rPr>
        <w:br/>
      </w:r>
      <w:r>
        <w:rPr>
          <w:b w:val="0"/>
          <w:i w:val="0"/>
        </w:rPr>
        <w:t>Sửa đổi, bổ sung một số điều của Quy định về Tiêu chí và Quy trình xét duyệt hồ sơ đề nghị thành lập Văn phòng công chứng trên địa bàn tỉnh Tây Ninh ban hành kèm theo Quyết định số 44/2016/QĐ-UBND ngày 08 tháng 12 năm 2016 của Ủy ban nhân dân tỉnh Tây Ninh.</w:t>
      </w:r>
      <w:r>
        <w:rPr>
          <w:b w:val="0"/>
          <w:i w:val="0"/>
        </w:rPr>
        <w:br/>
      </w:r>
      <w:r>
        <w:rPr>
          <w:b w:val="0"/>
          <w:i w:val="0"/>
        </w:rPr>
        <w:t xml:space="preserve">Bị thay thế bởi Quyết định số 53/2020/QĐ-UBND ngày 14/12/2020 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08/2020/QĐ-UBND</w:t>
      </w:r>
      <w:r>
        <w:br/>
      </w:r>
      <w:r>
        <w:rPr>
          <w:b w:val="0"/>
          <w:i w:val="0"/>
        </w:rPr>
        <w:br/>
        <w:t xml:space="preserve">      Ngày 23/03/2020 </w:t>
      </w:r>
      <w:r>
        <w:rPr>
          <w:b w:val="0"/>
          <w:i w:val="0"/>
        </w:rPr>
        <w:br/>
      </w:r>
      <w:r>
        <w:rPr>
          <w:b w:val="0"/>
          <w:i w:val="0"/>
        </w:rPr>
        <w:t>Sửa đổi, bổ sung điểm a khoản 2 Điều 3 của Quy định chức năng, nhiệm vụ, quyền hạn và cơ cấu tổ chức của Sở Tư pháp tỉnh Tây Ninh ban hành kèm theo Quyết định số 38/2015/QĐ-UBND ngày 27 tháng 7 năm 2015 của UBND tỉnh Tây Ninh.</w:t>
      </w:r>
      <w:r>
        <w:rPr>
          <w:b w:val="0"/>
          <w:i w:val="0"/>
        </w:rPr>
        <w:br/>
      </w:r>
      <w:r>
        <w:rPr>
          <w:b w:val="0"/>
          <w:i w:val="0"/>
        </w:rPr>
        <w:t xml:space="preserve">Bị thay thế bởi Quyết định số 23/2021/QĐ-UBND ngày 12/11/2021 ban hành Quy định chức năng, nhiệm vụ, quyền hạn và cơ cấu tổ chức của Sở Tư pháp. </w:t>
      </w:r>
      <w:r>
        <w:rPr>
          <w:b w:val="0"/>
          <w:i w:val="0"/>
        </w:rPr>
        <w:br/>
      </w:r>
      <w:r>
        <w:rPr>
          <w:b w:val="0"/>
          <w:i w:val="0"/>
        </w:rPr>
        <w:t>22/11/2021</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 xml:space="preserve">09/2010/NQ-HĐND Ngày 23/03/2010 </w:t>
      </w:r>
      <w:r>
        <w:rPr>
          <w:b w:val="0"/>
          <w:i w:val="0"/>
        </w:rPr>
        <w:br/>
      </w:r>
      <w:r>
        <w:rPr>
          <w:b w:val="0"/>
          <w:i w:val="0"/>
        </w:rPr>
        <w:t>Về chế độ chi tiêu đón tiếp khách nước ngoài vào làm việc tại Tây Ninh, chi tiêu tổ chức các hội nghị, hội thảo quốc tế tại Tây Ninh và chi tiếp khách trong nước trên địa bàn tỉnh Tây Ninh.</w:t>
      </w:r>
      <w:r>
        <w:rPr>
          <w:b w:val="0"/>
          <w:i w:val="0"/>
        </w:rPr>
        <w:br/>
      </w:r>
      <w:r>
        <w:rPr>
          <w:b w:val="0"/>
          <w:i w:val="0"/>
        </w:rPr>
        <w:t>Bị thay thế bởi Nghị quyết số 04/2019/NQ-HĐND ngày 11/7/2019 về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27/2010/NQ-HĐND</w:t>
      </w:r>
      <w:r>
        <w:br/>
      </w:r>
      <w:r>
        <w:rPr>
          <w:b w:val="0"/>
          <w:i w:val="0"/>
        </w:rPr>
        <w:br/>
        <w:t xml:space="preserve">       Ngày 10/12/2010</w:t>
      </w:r>
      <w:r>
        <w:rPr>
          <w:b w:val="0"/>
          <w:i w:val="0"/>
        </w:rPr>
        <w:br/>
      </w:r>
      <w:r>
        <w:rPr>
          <w:b w:val="0"/>
          <w:i w:val="0"/>
        </w:rPr>
        <w:t>Phê chuẩn các nguyên tắc, tiêu chí phân bổ vốn đầu tư phát triển bằng nguồn ngân sách nhà nước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39/2011/NQ-HĐND Ngày 9/12/2011</w:t>
      </w:r>
      <w:r>
        <w:rPr>
          <w:b w:val="0"/>
          <w:i w:val="0"/>
        </w:rPr>
        <w:br/>
      </w:r>
      <w:r>
        <w:rPr>
          <w:b w:val="0"/>
          <w:i w:val="0"/>
        </w:rPr>
        <w:t>Thông qua dự toán ngân sách nhà nước năm 2012 và phê chuẩn phương án phân bổ ngân sách địa phương năm 2012.</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28/2012/NQ-HĐND Ngày 07/12/2012</w:t>
      </w:r>
      <w:r>
        <w:rPr>
          <w:b w:val="0"/>
          <w:i w:val="0"/>
        </w:rPr>
        <w:br/>
      </w:r>
      <w:r>
        <w:rPr>
          <w:b w:val="0"/>
          <w:i w:val="0"/>
        </w:rPr>
        <w:t>Thông qua dự toán ngân sách nhà nước năm 2013 và phê chuẩn phương án phân bổ ngân sách cấp tỉnh năm 2013.</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37/2013/NQ-HĐND Ngày 06/12/2013</w:t>
      </w:r>
      <w:r>
        <w:rPr>
          <w:b w:val="0"/>
          <w:i w:val="0"/>
        </w:rPr>
        <w:br/>
      </w:r>
      <w:r>
        <w:rPr>
          <w:b w:val="0"/>
          <w:i w:val="0"/>
        </w:rPr>
        <w:t>Về dự toán ngân sách nhà nước năm 2014 và phương án phân bổ ngân sách cấp tỉnh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38/2013/NQ-HĐND Ngày 06/12/2013</w:t>
      </w:r>
      <w:r>
        <w:rPr>
          <w:b w:val="0"/>
          <w:i w:val="0"/>
        </w:rPr>
        <w:br/>
      </w:r>
      <w:r>
        <w:rPr>
          <w:b w:val="0"/>
          <w:i w:val="0"/>
        </w:rPr>
        <w:t>Phê chuẩn quyết toán ngân sách địa phương năm 2012.</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02/2014/NQ-HĐND</w:t>
      </w:r>
      <w:r>
        <w:br/>
      </w:r>
      <w:r>
        <w:rPr>
          <w:b w:val="0"/>
          <w:i w:val="0"/>
        </w:rPr>
        <w:br/>
        <w:t xml:space="preserve">      Ngày 10/4/2014</w:t>
      </w:r>
      <w:r>
        <w:rPr>
          <w:b w:val="0"/>
          <w:i w:val="0"/>
        </w:rPr>
        <w:br/>
      </w:r>
      <w:r>
        <w:rPr>
          <w:b w:val="0"/>
          <w:i w:val="0"/>
        </w:rPr>
        <w:t>Về phương án cấp, bổ sung vốn Điều lệ Quỹ Đầu tư phát triển Tây Ninh.</w:t>
      </w:r>
      <w:r>
        <w:rPr>
          <w:b w:val="0"/>
          <w:i w:val="0"/>
        </w:rPr>
        <w:br/>
      </w:r>
      <w:r>
        <w:rPr>
          <w:b w:val="0"/>
          <w:i w:val="0"/>
        </w:rPr>
        <w:t>Bị thay thế bởi Nghị quyết số 14/2019/NQ-HĐND ngày 06/12/2019 về phương án cấp, bổ sung vốn Điều lệ Quỹ Đầu tư phát triển Tây Ninh giai đoạn 2020 - 2025.</w:t>
      </w:r>
      <w:r>
        <w:rPr>
          <w:b w:val="0"/>
          <w:i w:val="0"/>
        </w:rPr>
        <w:br/>
      </w:r>
      <w:r>
        <w:rPr>
          <w:b w:val="0"/>
          <w:i w:val="0"/>
        </w:rPr>
        <w:t>16/12/2019</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22/2014/NQ-HĐND</w:t>
      </w:r>
      <w:r>
        <w:br/>
      </w:r>
      <w:r>
        <w:rPr>
          <w:b w:val="0"/>
          <w:i w:val="0"/>
        </w:rPr>
        <w:br/>
        <w:t xml:space="preserve">      Ngày 10/12/2014</w:t>
      </w:r>
      <w:r>
        <w:rPr>
          <w:b w:val="0"/>
          <w:i w:val="0"/>
        </w:rPr>
        <w:br/>
      </w:r>
      <w:r>
        <w:rPr>
          <w:b w:val="0"/>
          <w:i w:val="0"/>
        </w:rPr>
        <w:t>Dự toán thu, chi ngân sách nhà nước năm 2015 và phương án phân bổ ngân sách cấp tỉnh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26/2014/NQ-HĐND</w:t>
      </w:r>
      <w:r>
        <w:br/>
      </w:r>
      <w:r>
        <w:rPr>
          <w:b w:val="0"/>
          <w:i w:val="0"/>
        </w:rPr>
        <w:br/>
        <w:t xml:space="preserve">      Ngày 11/12/2014</w:t>
      </w:r>
      <w:r>
        <w:rPr>
          <w:b w:val="0"/>
          <w:i w:val="0"/>
        </w:rPr>
        <w:br/>
      </w:r>
      <w:r>
        <w:rPr>
          <w:b w:val="0"/>
          <w:i w:val="0"/>
        </w:rPr>
        <w:t>Phê chuẩn quyết toán ngân sách địa phương năm 2013.</w:t>
      </w:r>
      <w:r>
        <w:rPr>
          <w:b w:val="0"/>
          <w:i w:val="0"/>
        </w:rPr>
        <w:br/>
      </w:r>
      <w:r>
        <w:rPr>
          <w:b w:val="0"/>
          <w:i w:val="0"/>
        </w:rPr>
        <w:t>Bị bãi bỏ bởi Nghị quyết số 12/2019/NQ-HĐND ngày 11/7/2019 của Hội đồng nhân dân tỉnh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33/2015/NQ-HĐND</w:t>
      </w:r>
      <w:r>
        <w:br/>
      </w:r>
      <w:r>
        <w:rPr>
          <w:b w:val="0"/>
          <w:i w:val="0"/>
        </w:rPr>
        <w:br/>
        <w:t xml:space="preserve">       Ngày 09/12/2015</w:t>
      </w:r>
      <w:r>
        <w:rPr>
          <w:b w:val="0"/>
          <w:i w:val="0"/>
        </w:rPr>
        <w:br/>
      </w:r>
      <w:r>
        <w:rPr>
          <w:b w:val="0"/>
          <w:i w:val="0"/>
        </w:rPr>
        <w:t>Về dự toán Ngân sách nhà nước năm 2016 và Phương án phân bổ ngân sách cấp tỉnh năm 2016.</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37/2015/NQ-HĐND</w:t>
      </w:r>
      <w:r>
        <w:br/>
      </w:r>
      <w:r>
        <w:rPr>
          <w:b w:val="0"/>
          <w:i w:val="0"/>
        </w:rPr>
        <w:br/>
        <w:t xml:space="preserve">       Ngày 11/12/2015</w:t>
      </w:r>
      <w:r>
        <w:rPr>
          <w:b w:val="0"/>
          <w:i w:val="0"/>
        </w:rPr>
        <w:br/>
      </w:r>
      <w:r>
        <w:rPr>
          <w:b w:val="0"/>
          <w:i w:val="0"/>
        </w:rPr>
        <w:t>Về phê chuẩn quyết toán ngân sách địa phương năm 2014.</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12</w:t>
      </w:r>
      <w:r>
        <w:rPr>
          <w:b w:val="0"/>
          <w:i w:val="0"/>
        </w:rPr>
        <w:br/>
      </w:r>
      <w:r>
        <w:rPr>
          <w:b w:val="0"/>
          <w:i w:val="0"/>
        </w:rPr>
        <w:t xml:space="preserve">Nghị quyết </w:t>
      </w:r>
      <w:r>
        <w:rPr>
          <w:b w:val="0"/>
          <w:i w:val="0"/>
        </w:rPr>
        <w:br/>
      </w:r>
      <w:r>
        <w:rPr>
          <w:b w:val="0"/>
          <w:i w:val="0"/>
        </w:rPr>
        <w:t>34/2016/NQ-HĐND Ngày 08/12/2016</w:t>
      </w:r>
      <w:r>
        <w:rPr>
          <w:b w:val="0"/>
          <w:i w:val="0"/>
        </w:rPr>
        <w:br/>
      </w:r>
      <w:r>
        <w:rPr>
          <w:b w:val="0"/>
          <w:i w:val="0"/>
        </w:rPr>
        <w:t>Về phân cấp nguồn thu, nhiệm vụ chi và tỷ lệ phần trăm (%) phân chia các khoản thu phân chia giữa các cấp ngân sách thời kỳ ổn định ngân sách 2017 - 2020.</w:t>
      </w:r>
      <w:r>
        <w:rPr>
          <w:b w:val="0"/>
          <w:i w:val="0"/>
        </w:rPr>
        <w:br/>
      </w:r>
      <w:r>
        <w:rPr>
          <w:b w:val="0"/>
          <w:i w:val="0"/>
        </w:rPr>
        <w:t xml:space="preserve">Hết hiệu lực bởi Nghị quyết số 21/2021/NQ-HĐND ngày 09/12/2021 của HĐND tỉnh về phân cấp nguồn thu, nhiệm vụ chi và tỷ lệ phần trăm (%) phân chia các khoản thu phân chia giữa các cấp ngân sách thời kỳ ổn định ngân sách 2022 - 2025 trên địa bàn tỉnh Tây Ninh. </w:t>
      </w:r>
      <w:r>
        <w:rPr>
          <w:b w:val="0"/>
          <w:i w:val="0"/>
        </w:rPr>
        <w:br/>
      </w:r>
      <w:r>
        <w:rPr>
          <w:b w:val="0"/>
          <w:i w:val="0"/>
        </w:rPr>
        <w:t>20/12/2021</w:t>
      </w:r>
      <w:r>
        <w:rPr>
          <w:b w:val="0"/>
          <w:i w:val="0"/>
        </w:rPr>
        <w:br/>
      </w:r>
      <w:r>
        <w:rPr>
          <w:b w:val="0"/>
          <w:i w:val="0"/>
        </w:rPr>
        <w:br/>
      </w:r>
      <w:r>
        <w:rPr>
          <w:b w:val="0"/>
          <w:i w:val="0"/>
        </w:rPr>
        <w:br/>
      </w:r>
      <w:r>
        <w:rPr>
          <w:b w:val="0"/>
          <w:i w:val="0"/>
        </w:rPr>
        <w:t>13</w:t>
      </w:r>
      <w:r>
        <w:rPr>
          <w:b w:val="0"/>
          <w:i w:val="0"/>
        </w:rPr>
        <w:br/>
      </w:r>
      <w:r>
        <w:rPr>
          <w:b w:val="0"/>
          <w:i w:val="0"/>
        </w:rPr>
        <w:t xml:space="preserve">Nghị quyết </w:t>
      </w:r>
      <w:r>
        <w:rPr>
          <w:b w:val="0"/>
          <w:i w:val="0"/>
        </w:rPr>
        <w:br/>
      </w:r>
      <w:r>
        <w:rPr>
          <w:b w:val="0"/>
          <w:i w:val="0"/>
        </w:rPr>
        <w:t>35/2016/NQ-HĐND</w:t>
      </w:r>
      <w:r>
        <w:br/>
      </w:r>
      <w:r>
        <w:rPr>
          <w:b w:val="0"/>
          <w:i w:val="0"/>
        </w:rPr>
        <w:br/>
        <w:t xml:space="preserve">      Ngày 08/12/2016</w:t>
      </w:r>
      <w:r>
        <w:rPr>
          <w:b w:val="0"/>
          <w:i w:val="0"/>
        </w:rPr>
        <w:br/>
      </w:r>
      <w:r>
        <w:rPr>
          <w:b w:val="0"/>
          <w:i w:val="0"/>
        </w:rPr>
        <w:t>Về định mức phân bổ chi thường xuyên ngân sách địa phương năm 2017 năm đầu thời kỳ ổn định ngân sách 2017 - 2020.</w:t>
      </w:r>
      <w:r>
        <w:rPr>
          <w:b w:val="0"/>
          <w:i w:val="0"/>
        </w:rPr>
        <w:br/>
      </w:r>
      <w:r>
        <w:rPr>
          <w:b w:val="0"/>
          <w:i w:val="0"/>
        </w:rPr>
        <w:t>Hết hiệu lực bởi Nghị quyết số 22/2021/NQ-HĐND ngày 09/12/2021 của HĐND tỉnh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20/12/2021</w:t>
      </w:r>
      <w:r>
        <w:rPr>
          <w:b w:val="0"/>
          <w:i w:val="0"/>
        </w:rPr>
        <w:br/>
      </w:r>
      <w:r>
        <w:rPr>
          <w:b w:val="0"/>
          <w:i w:val="0"/>
        </w:rPr>
        <w:br/>
      </w:r>
      <w:r>
        <w:rPr>
          <w:b w:val="0"/>
          <w:i w:val="0"/>
        </w:rPr>
        <w:br/>
      </w:r>
      <w:r>
        <w:rPr>
          <w:b w:val="0"/>
          <w:i w:val="0"/>
        </w:rPr>
        <w:t>14</w:t>
      </w:r>
      <w:r>
        <w:rPr>
          <w:b w:val="0"/>
          <w:i w:val="0"/>
        </w:rPr>
        <w:br/>
      </w:r>
      <w:r>
        <w:rPr>
          <w:b w:val="0"/>
          <w:i w:val="0"/>
        </w:rPr>
        <w:t xml:space="preserve">Nghị quyết </w:t>
      </w:r>
      <w:r>
        <w:rPr>
          <w:b w:val="0"/>
          <w:i w:val="0"/>
        </w:rPr>
        <w:br/>
      </w:r>
      <w:r>
        <w:rPr>
          <w:b w:val="0"/>
          <w:i w:val="0"/>
        </w:rPr>
        <w:t>37/2016/NQ-HĐND</w:t>
      </w:r>
      <w:r>
        <w:br/>
      </w:r>
      <w:r>
        <w:rPr>
          <w:b w:val="0"/>
          <w:i w:val="0"/>
        </w:rPr>
        <w:br/>
        <w:t xml:space="preserve">      Ngày 08/12/2016 </w:t>
      </w:r>
      <w:r>
        <w:rPr>
          <w:b w:val="0"/>
          <w:i w:val="0"/>
        </w:rPr>
        <w:br/>
      </w:r>
      <w:r>
        <w:rPr>
          <w:b w:val="0"/>
          <w:i w:val="0"/>
        </w:rPr>
        <w:t>Về việc quy định mức thu, quản lý và sử dụng phí, lệ phí thu được trên địa bàn tỉnh Tây Ninh.</w:t>
      </w:r>
      <w:r>
        <w:rPr>
          <w:b w:val="0"/>
          <w:i w:val="0"/>
        </w:rPr>
        <w:br/>
      </w:r>
      <w:r>
        <w:rPr>
          <w:b w:val="0"/>
          <w:i w:val="0"/>
        </w:rPr>
        <w:t>Bị bãi bỏ bởi Nghị quyết số 40/2022/NQ-HĐND ngày 09/12/2022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15</w:t>
      </w:r>
      <w:r>
        <w:rPr>
          <w:b w:val="0"/>
          <w:i w:val="0"/>
        </w:rPr>
        <w:br/>
      </w:r>
      <w:r>
        <w:rPr>
          <w:b w:val="0"/>
          <w:i w:val="0"/>
        </w:rPr>
        <w:t xml:space="preserve">Nghị quyết </w:t>
      </w:r>
      <w:r>
        <w:rPr>
          <w:b w:val="0"/>
          <w:i w:val="0"/>
        </w:rPr>
        <w:br/>
      </w:r>
      <w:r>
        <w:rPr>
          <w:b w:val="0"/>
          <w:i w:val="0"/>
        </w:rPr>
        <w:t>12/2017/NQ-HĐND</w:t>
      </w:r>
      <w:r>
        <w:br/>
      </w:r>
      <w:r>
        <w:rPr>
          <w:b w:val="0"/>
          <w:i w:val="0"/>
        </w:rPr>
        <w:br/>
        <w:t xml:space="preserve">      Ngày 13/7/2017</w:t>
      </w:r>
      <w:r>
        <w:rPr>
          <w:b w:val="0"/>
          <w:i w:val="0"/>
        </w:rPr>
        <w:br/>
      </w:r>
      <w:r>
        <w:rPr>
          <w:b w:val="0"/>
          <w:i w:val="0"/>
        </w:rPr>
        <w:t xml:space="preserve"> Về việc sửa đổi, bổ sung Khoản 3 Phụ lục VII kèm theo Nghị quyết số 37/2016/NQ-HĐND ngày 08/12/2016 của HĐND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16</w:t>
      </w:r>
      <w:r>
        <w:rPr>
          <w:b w:val="0"/>
          <w:i w:val="0"/>
        </w:rPr>
        <w:br/>
      </w:r>
      <w:r>
        <w:rPr>
          <w:b w:val="0"/>
          <w:i w:val="0"/>
        </w:rPr>
        <w:t xml:space="preserve">Nghị quyết </w:t>
      </w:r>
      <w:r>
        <w:rPr>
          <w:b w:val="0"/>
          <w:i w:val="0"/>
        </w:rPr>
        <w:br/>
      </w:r>
      <w:r>
        <w:rPr>
          <w:b w:val="0"/>
          <w:i w:val="0"/>
        </w:rPr>
        <w:t>42/2017/NQ-HĐND Ngày 08/12/2017</w:t>
      </w:r>
      <w:r>
        <w:rPr>
          <w:b w:val="0"/>
          <w:i w:val="0"/>
        </w:rPr>
        <w:br/>
      </w:r>
      <w:r>
        <w:rPr>
          <w:b w:val="0"/>
          <w:i w:val="0"/>
        </w:rPr>
        <w:t>Sửa đổi Nghị quyết số 34/2016/NQ-HĐND ngày 08/12/2016 về phân cấp nguồn thu, nhiệm vụ chi và tỷ lệ phần trăm (%) phân chia các khoản thu phân chia giữa các cấp ngân sách thời kỳ ổn định ngân sách 2017 - 2020.</w:t>
      </w:r>
      <w:r>
        <w:rPr>
          <w:b w:val="0"/>
          <w:i w:val="0"/>
        </w:rPr>
        <w:br/>
      </w:r>
      <w:r>
        <w:rPr>
          <w:b w:val="0"/>
          <w:i w:val="0"/>
        </w:rPr>
        <w:t xml:space="preserve">Hết hiệu lực bởi Nghị quyết số 21/2021/NQ-HĐND ngày 09/12/2021 của HĐND tỉnh về phân cấp nguồn thu, nhiệm vụ chi và tỷ lệ phần trăm (%) phân chia các khoản thu phân chia giữa các cấp ngân sách thời kỳ ổn định ngân sách 2022 - 2025 trên địa bàn tỉnh Tây Ninh. </w:t>
      </w:r>
      <w:r>
        <w:rPr>
          <w:b w:val="0"/>
          <w:i w:val="0"/>
        </w:rPr>
        <w:br/>
      </w:r>
      <w:r>
        <w:rPr>
          <w:b w:val="0"/>
          <w:i w:val="0"/>
        </w:rPr>
        <w:t>20/12/2021</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46/2017/NQ-HĐND</w:t>
      </w:r>
      <w:r>
        <w:br/>
      </w:r>
      <w:r>
        <w:rPr>
          <w:b w:val="0"/>
          <w:i w:val="0"/>
        </w:rPr>
        <w:br/>
        <w:t xml:space="preserve">      Ngày 08/12/2017</w:t>
      </w:r>
      <w:r>
        <w:rPr>
          <w:b w:val="0"/>
          <w:i w:val="0"/>
        </w:rPr>
        <w:br/>
      </w:r>
      <w:r>
        <w:rPr>
          <w:b w:val="0"/>
          <w:i w:val="0"/>
        </w:rPr>
        <w:t>Quy định định mức phân bổ kinh phí bảo đảm cho công tác xây dựng văn bản quy phạm pháp luật trên địa bàn tỉnh Tây Ninh.</w:t>
      </w:r>
      <w:r>
        <w:rPr>
          <w:b w:val="0"/>
          <w:i w:val="0"/>
        </w:rPr>
        <w:br/>
      </w:r>
      <w:r>
        <w:rPr>
          <w:b w:val="0"/>
          <w:i w:val="0"/>
        </w:rPr>
        <w:t xml:space="preserve">Bị thay thế bởi Nghị quyết số 61/2023/NQ-HĐND ngày 08/12/2023 quy định mức phân bổ kinh phí bảo đảm cho công tác xây dựng văn bản quy phạm pháp luật và hoàn thiện hệ thống pháp luật trên địa bàn tỉnh Tây Ninh. </w:t>
      </w:r>
      <w:r>
        <w:rPr>
          <w:b w:val="0"/>
          <w:i w:val="0"/>
        </w:rPr>
        <w:br/>
      </w:r>
      <w:r>
        <w:rPr>
          <w:b w:val="0"/>
          <w:i w:val="0"/>
        </w:rPr>
        <w:t>18/12/2023</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05/2018/NQ-HĐND</w:t>
      </w:r>
      <w:r>
        <w:br/>
      </w:r>
      <w:r>
        <w:rPr>
          <w:b w:val="0"/>
          <w:i w:val="0"/>
        </w:rPr>
        <w:br/>
        <w:t xml:space="preserve">      Ngày 29/3/2018 </w:t>
      </w:r>
      <w:r>
        <w:rPr>
          <w:b w:val="0"/>
          <w:i w:val="0"/>
        </w:rPr>
        <w:br/>
      </w:r>
      <w:r>
        <w:rPr>
          <w:b w:val="0"/>
          <w:i w:val="0"/>
        </w:rPr>
        <w:t>Về việc sửa đổi, bổ sung một số nội dung tại các Phụ lục kèm theo Nghị quyết số 37/2016/NQ-HĐND ngày 08 tháng 12 năm 2016 của Hội đồng nhân dân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12/2018/NQ-HĐND</w:t>
      </w:r>
      <w:r>
        <w:br/>
      </w:r>
      <w:r>
        <w:rPr>
          <w:b w:val="0"/>
          <w:i w:val="0"/>
        </w:rPr>
        <w:br/>
        <w:t xml:space="preserve">      Ngày 13/12/2018</w:t>
      </w:r>
      <w:r>
        <w:rPr>
          <w:b w:val="0"/>
          <w:i w:val="0"/>
        </w:rPr>
        <w:br/>
      </w:r>
      <w:r>
        <w:rPr>
          <w:b w:val="0"/>
          <w:i w:val="0"/>
        </w:rPr>
        <w:t>Quy định phân cấp thẩm quyền quyết định trong việc quản lý, sử dụng tài sản công trên địa bàn tỉnh Tây Ninh.</w:t>
      </w:r>
      <w:r>
        <w:rPr>
          <w:b w:val="0"/>
          <w:i w:val="0"/>
        </w:rPr>
        <w:br/>
      </w:r>
      <w:r>
        <w:rPr>
          <w:b w:val="0"/>
          <w:i w:val="0"/>
        </w:rPr>
        <w:t>Bị thay thế bởi Nghị quyết số 59/2023/NQ-HĐND ngày 08/12/2023 ban hành quy định phân cấp thẩm quyền quyết định trong việc quản lý, sử dụng tài sản công trên địa bàn tỉnh Tây Ninh.</w:t>
      </w:r>
      <w:r>
        <w:rPr>
          <w:b w:val="0"/>
          <w:i w:val="0"/>
        </w:rPr>
        <w:br/>
      </w:r>
      <w:r>
        <w:rPr>
          <w:b w:val="0"/>
          <w:i w:val="0"/>
        </w:rPr>
        <w:t>18/12/2023</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22/2018/NQ-HĐND</w:t>
      </w:r>
      <w:r>
        <w:br/>
      </w:r>
      <w:r>
        <w:rPr>
          <w:b w:val="0"/>
          <w:i w:val="0"/>
        </w:rPr>
        <w:br/>
        <w:t xml:space="preserve">      Ngày 12/12/2018</w:t>
      </w:r>
      <w:r>
        <w:rPr>
          <w:b w:val="0"/>
          <w:i w:val="0"/>
        </w:rPr>
        <w:br/>
      </w:r>
      <w:r>
        <w:rPr>
          <w:b w:val="0"/>
          <w:i w:val="0"/>
        </w:rPr>
        <w:t xml:space="preserve"> Về việc sửa đổi, bổ sung một số nội dung tại Phụ lục III kèm theo Nghị quyết số 37/2016/NQ-HĐND ngày 08 tháng 12 năm 2016 của Hội đồng nhân dân tỉnh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w:t>
      </w:r>
      <w:r>
        <w:rPr>
          <w:b w:val="0"/>
          <w:i w:val="0"/>
        </w:rPr>
        <w:br/>
      </w:r>
      <w:r>
        <w:rPr>
          <w:b w:val="0"/>
          <w:i w:val="0"/>
        </w:rPr>
        <w:t>11/7/2021</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07/2019/NQ-HĐND</w:t>
      </w:r>
      <w:r>
        <w:br/>
      </w:r>
      <w:r>
        <w:rPr>
          <w:b w:val="0"/>
          <w:i w:val="0"/>
        </w:rPr>
        <w:br/>
        <w:t xml:space="preserve">      Ngày 11/7/2019</w:t>
      </w:r>
      <w:r>
        <w:rPr>
          <w:b w:val="0"/>
          <w:i w:val="0"/>
        </w:rPr>
        <w:br/>
      </w:r>
      <w:r>
        <w:rPr>
          <w:b w:val="0"/>
          <w:i w:val="0"/>
        </w:rPr>
        <w:t xml:space="preserve"> Về việc sửa đổi, bổ sung Khoản 1 Phụ lục VII kèm theo Nghị quyết số 37/2016/NQ-HĐND ngày 08/12/2016 về việc quy định mức thu, quản lý và sử dụng phí, lệ phí thu được trên địa bàn tỉnh Tây Ninh.</w:t>
      </w:r>
      <w:r>
        <w:rPr>
          <w:b w:val="0"/>
          <w:i w:val="0"/>
        </w:rPr>
        <w:br/>
      </w:r>
      <w:r>
        <w:rPr>
          <w:b w:val="0"/>
          <w:i w:val="0"/>
        </w:rPr>
        <w:t>Bị bãi bỏ bởi Nghị quyết số 01/2021/NQ-HĐND ngày 01/7/2021 Bãi bỏ các nghị quyết của Hội đồng nhân dân tỉnh quy định mức thu,</w:t>
      </w:r>
      <w:r>
        <w:br/>
      </w:r>
      <w:r>
        <w:rPr>
          <w:b w:val="0"/>
          <w:i w:val="0"/>
        </w:rPr>
        <w:br/>
        <w:t xml:space="preserve">      quản lý và sử dụng phí, lệ phí thu được trên địa bàn tỉnh Tây Ninh. </w:t>
      </w:r>
      <w:r>
        <w:rPr>
          <w:b w:val="0"/>
          <w:i w:val="0"/>
        </w:rPr>
        <w:br/>
      </w:r>
      <w:r>
        <w:rPr>
          <w:b w:val="0"/>
          <w:i w:val="0"/>
        </w:rPr>
        <w:t>11/7/2021</w:t>
      </w:r>
      <w:r>
        <w:rPr>
          <w:b w:val="0"/>
          <w:i w:val="0"/>
        </w:rPr>
        <w:br/>
      </w:r>
      <w:r>
        <w:rPr>
          <w:b w:val="0"/>
          <w:i w:val="0"/>
        </w:rPr>
        <w:br/>
      </w:r>
      <w:r>
        <w:rPr>
          <w:b w:val="0"/>
          <w:i w:val="0"/>
        </w:rPr>
        <w:br/>
      </w:r>
      <w:r>
        <w:rPr>
          <w:b w:val="0"/>
          <w:i w:val="0"/>
        </w:rPr>
        <w:t>22</w:t>
      </w:r>
      <w:r>
        <w:rPr>
          <w:b w:val="0"/>
          <w:i w:val="0"/>
        </w:rPr>
        <w:br/>
      </w:r>
      <w:r>
        <w:rPr>
          <w:b w:val="0"/>
          <w:i w:val="0"/>
        </w:rPr>
        <w:t xml:space="preserve">Nghị quyết </w:t>
      </w:r>
      <w:r>
        <w:rPr>
          <w:b w:val="0"/>
          <w:i w:val="0"/>
        </w:rPr>
        <w:br/>
      </w:r>
      <w:r>
        <w:rPr>
          <w:b w:val="0"/>
          <w:i w:val="0"/>
        </w:rPr>
        <w:t>23/2019/NQ-HĐND Ngày 06/12/2019</w:t>
      </w:r>
      <w:r>
        <w:rPr>
          <w:b w:val="0"/>
          <w:i w:val="0"/>
        </w:rPr>
        <w:br/>
      </w:r>
      <w:r>
        <w:rPr>
          <w:b w:val="0"/>
          <w:i w:val="0"/>
        </w:rPr>
        <w:t>Sửa đổi, bổ sung Nghị quyết số 47/2016/NQ-HĐND ngày 09/12/2016 về chế độ chi tiêu đảm bảo hoạt động của Hội đồng nhân dân các cấp tỉnh Tây Ninh.</w:t>
      </w:r>
      <w:r>
        <w:rPr>
          <w:b w:val="0"/>
          <w:i w:val="0"/>
        </w:rPr>
        <w:br/>
      </w:r>
      <w:r>
        <w:rPr>
          <w:b w:val="0"/>
          <w:i w:val="0"/>
        </w:rPr>
        <w:t>Bị bãi bỏ bởi Nghị quyết số 49/2022/NQ-HĐND ngày 09/12/2022 sửa đổi, bổ sung một số điều của Nghị quyết số 47/2016/NQ-HĐND ngày 09/12/2016 của Hội đồng nhân dân tỉnh Tây Ninh về chế độ chi tiêu đảm bảo hoạt động của Hội đồng nhân dân các cấp tỉnh Tây Ninh.</w:t>
      </w:r>
      <w:r>
        <w:rPr>
          <w:b w:val="0"/>
          <w:i w:val="0"/>
        </w:rPr>
        <w:br/>
      </w:r>
      <w:r>
        <w:rPr>
          <w:b w:val="0"/>
          <w:i w:val="0"/>
        </w:rPr>
        <w:t>19/12/2022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19/2010/QĐ-UBND Ngày 14/4/2010 </w:t>
      </w:r>
      <w:r>
        <w:rPr>
          <w:b w:val="0"/>
          <w:i w:val="0"/>
        </w:rPr>
        <w:br/>
      </w:r>
      <w:r>
        <w:rPr>
          <w:b w:val="0"/>
          <w:i w:val="0"/>
        </w:rPr>
        <w:t>Ban hành quy định chế độ chi tiêu đón tiếp khách nước ngoài vào làm việc tại Tây Ninh, chi tiêu tổ chức các hội nghị, hội thảo quốc tế tại Tây Ninh và chi tiếp khách trong nước.</w:t>
      </w:r>
      <w:r>
        <w:rPr>
          <w:b w:val="0"/>
          <w:i w:val="0"/>
        </w:rPr>
        <w:br/>
      </w:r>
      <w:r>
        <w:rPr>
          <w:b w:val="0"/>
          <w:i w:val="0"/>
        </w:rPr>
        <w:t>Bị thay thế bởi Quyết định số 36/2019/QĐ-UBND ngày 04/9/2019 ban hành quy định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19/09/2019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54/2010/QĐ-UBND Ngày 10/12/2010</w:t>
      </w:r>
      <w:r>
        <w:rPr>
          <w:b w:val="0"/>
          <w:i w:val="0"/>
        </w:rPr>
        <w:br/>
      </w:r>
      <w:r>
        <w:rPr>
          <w:b w:val="0"/>
          <w:i w:val="0"/>
        </w:rPr>
        <w:t>Về việc phân cấp nguồn thu, nhiệm vụ chi và tỷ lệ phần trăm (%) phân chia các khoản thu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55/2010/QĐ-UBND       Ngày 10/12/2010</w:t>
      </w:r>
      <w:r>
        <w:rPr>
          <w:b w:val="0"/>
          <w:i w:val="0"/>
        </w:rPr>
        <w:br/>
      </w:r>
      <w:r>
        <w:rPr>
          <w:b w:val="0"/>
          <w:i w:val="0"/>
        </w:rPr>
        <w:t>Ban hành Quy định các nguyên tắc, tiêu chí và định mức phân bổ vốn đầu tư phát triển nguồn ngân sách nhà nước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01/2011/QĐ-UBND  Ngày 07/01/2011</w:t>
      </w:r>
      <w:r>
        <w:rPr>
          <w:b w:val="0"/>
          <w:i w:val="0"/>
        </w:rPr>
        <w:br/>
      </w:r>
      <w:r>
        <w:rPr>
          <w:b w:val="0"/>
          <w:i w:val="0"/>
        </w:rPr>
        <w:t>Bổ sung Quyết định số 54 về việc phân cấp nguồn thu, nhiệm vụ chi và tỷ lệ phần trăm (%) phân chia các khoản thu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46/2011/QĐ-UBND Ngày 10/12/2011</w:t>
      </w:r>
      <w:r>
        <w:rPr>
          <w:b w:val="0"/>
          <w:i w:val="0"/>
        </w:rPr>
        <w:br/>
      </w:r>
      <w:r>
        <w:rPr>
          <w:b w:val="0"/>
          <w:i w:val="0"/>
        </w:rPr>
        <w:t>Về công bố dự toán thu chi ngân sách nhà nước năm 2012 trên đia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54/2011/QĐ-UBND</w:t>
      </w:r>
      <w:r>
        <w:br/>
      </w:r>
      <w:r>
        <w:rPr>
          <w:b w:val="0"/>
          <w:i w:val="0"/>
        </w:rPr>
        <w:br/>
        <w:t xml:space="preserve">      Ngày 23/12/2011</w:t>
      </w:r>
      <w:r>
        <w:rPr>
          <w:b w:val="0"/>
          <w:i w:val="0"/>
        </w:rPr>
        <w:br/>
      </w:r>
      <w:r>
        <w:rPr>
          <w:b w:val="0"/>
          <w:i w:val="0"/>
        </w:rPr>
        <w:t>Về việc ban hành giá tính lệ phí trước bạ đối với tài sản là đất và nhà áp dụng trên địa bàn tỉnh Tây Ninh.</w:t>
      </w:r>
      <w:r>
        <w:rPr>
          <w:b w:val="0"/>
          <w:i w:val="0"/>
        </w:rPr>
        <w:br/>
      </w:r>
      <w:r>
        <w:rPr>
          <w:b w:val="0"/>
          <w:i w:val="0"/>
        </w:rPr>
        <w:t>Bị thay thế bởi Quyết định số 16/2022/QĐ-UBND ngày 16/5/2022 của Ủy ban nhân dân tỉnh quy định giá tính lệ phí trước bạ đối với nhà trên địa bàn tỉnh Tây Ninh.</w:t>
      </w:r>
      <w:r>
        <w:rPr>
          <w:b w:val="0"/>
          <w:i w:val="0"/>
        </w:rPr>
        <w:br/>
      </w:r>
      <w:r>
        <w:rPr>
          <w:b w:val="0"/>
          <w:i w:val="0"/>
        </w:rPr>
        <w:t>27/05/2022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04/2012/QĐ-UBND</w:t>
      </w:r>
      <w:r>
        <w:br/>
      </w:r>
      <w:r>
        <w:rPr>
          <w:b w:val="0"/>
          <w:i w:val="0"/>
        </w:rPr>
        <w:br/>
        <w:t xml:space="preserve">      Ngày 13/01/2012</w:t>
      </w:r>
      <w:r>
        <w:rPr>
          <w:b w:val="0"/>
          <w:i w:val="0"/>
        </w:rPr>
        <w:br/>
      </w:r>
      <w:r>
        <w:rPr>
          <w:b w:val="0"/>
          <w:i w:val="0"/>
        </w:rPr>
        <w:t>Điều chỉnh Quyết định 54/2010/QĐ-UBND ngày 10/12/2010 về việc phân cấp nguồn thu, nhiệm vụ chi và tỷ lệ phần trăm (%) phân chia các khoản giữa các cấp ngân sách thời kỳ ổn định ngân sách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18/2012/QĐ-UBND Ngày 06/4/2012</w:t>
      </w:r>
      <w:r>
        <w:rPr>
          <w:b w:val="0"/>
          <w:i w:val="0"/>
        </w:rPr>
        <w:br/>
      </w:r>
      <w:r>
        <w:rPr>
          <w:b w:val="0"/>
          <w:i w:val="0"/>
        </w:rPr>
        <w:t>Ban hành cơ chế quản lý, sử dụng nguồn vốn ngân sách huyện, thị xã tập trung cho Quỹ phát triển đất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58/2012/QĐ-UBND</w:t>
      </w:r>
      <w:r>
        <w:br/>
      </w:r>
      <w:r>
        <w:rPr>
          <w:b w:val="0"/>
          <w:i w:val="0"/>
        </w:rPr>
        <w:br/>
        <w:t xml:space="preserve">      Ngày 10/12/2012</w:t>
      </w:r>
      <w:r>
        <w:rPr>
          <w:b w:val="0"/>
          <w:i w:val="0"/>
        </w:rPr>
        <w:br/>
      </w:r>
      <w:r>
        <w:rPr>
          <w:b w:val="0"/>
          <w:i w:val="0"/>
        </w:rPr>
        <w:t>Công bố dự toán thu, chi ngân sách nhà nước năm 2013 trên địa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01/2013/QĐ-UBND</w:t>
      </w:r>
      <w:r>
        <w:br/>
      </w:r>
      <w:r>
        <w:rPr>
          <w:b w:val="0"/>
          <w:i w:val="0"/>
        </w:rPr>
        <w:br/>
        <w:t xml:space="preserve">      Ngày 25/01/2013</w:t>
      </w:r>
      <w:r>
        <w:rPr>
          <w:b w:val="0"/>
          <w:i w:val="0"/>
        </w:rPr>
        <w:br/>
      </w:r>
      <w:r>
        <w:rPr>
          <w:b w:val="0"/>
          <w:i w:val="0"/>
        </w:rPr>
        <w:t>Điều chỉnh công bố dự toán chi ngân sách Nhà nước năm 2012 trên địa bàn tỉnh.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54/2013/QĐ-UBND</w:t>
      </w:r>
      <w:r>
        <w:br/>
      </w:r>
      <w:r>
        <w:rPr>
          <w:b w:val="0"/>
          <w:i w:val="0"/>
        </w:rPr>
        <w:br/>
        <w:t xml:space="preserve">      Ngày 10/12/2013</w:t>
      </w:r>
      <w:r>
        <w:rPr>
          <w:b w:val="0"/>
          <w:i w:val="0"/>
        </w:rPr>
        <w:br/>
      </w:r>
      <w:r>
        <w:rPr>
          <w:b w:val="0"/>
          <w:i w:val="0"/>
        </w:rPr>
        <w:t>Công bố dự toán thu, chi ngân sách nhà nước năm 2014 trên địa bàn tỉnh.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62/2013/QĐ-UBND</w:t>
      </w:r>
      <w:r>
        <w:br/>
      </w:r>
      <w:r>
        <w:rPr>
          <w:b w:val="0"/>
          <w:i w:val="0"/>
        </w:rPr>
        <w:br/>
        <w:t xml:space="preserve">      Ngày 20/12/2013</w:t>
      </w:r>
      <w:r>
        <w:rPr>
          <w:b w:val="0"/>
          <w:i w:val="0"/>
        </w:rPr>
        <w:br/>
      </w:r>
      <w:r>
        <w:rPr>
          <w:b w:val="0"/>
          <w:i w:val="0"/>
        </w:rPr>
        <w:t>Về mức thu, chế độ thu, nộp, quản lý và sử dụng phí bảo vệ môi trường đối với nước thải sinh hoạt áp dụng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01/2014/QĐ-UBND</w:t>
      </w:r>
      <w:r>
        <w:br/>
      </w:r>
      <w:r>
        <w:rPr>
          <w:b w:val="0"/>
          <w:i w:val="0"/>
        </w:rPr>
        <w:br/>
        <w:t xml:space="preserve">      Ngày 17/01/2014</w:t>
      </w:r>
      <w:r>
        <w:rPr>
          <w:b w:val="0"/>
          <w:i w:val="0"/>
        </w:rPr>
        <w:br/>
      </w:r>
      <w:r>
        <w:rPr>
          <w:b w:val="0"/>
          <w:i w:val="0"/>
        </w:rPr>
        <w:t>Điều chỉnh giao dự toán chi ngân sách nhà nước năm 2013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13/2014/QĐ-UBND</w:t>
      </w:r>
      <w:r>
        <w:br/>
      </w:r>
      <w:r>
        <w:rPr>
          <w:b w:val="0"/>
          <w:i w:val="0"/>
        </w:rPr>
        <w:br/>
        <w:t xml:space="preserve">      Ngày 21/5/2014</w:t>
      </w:r>
      <w:r>
        <w:rPr>
          <w:b w:val="0"/>
          <w:i w:val="0"/>
        </w:rPr>
        <w:br/>
      </w:r>
      <w:r>
        <w:rPr>
          <w:b w:val="0"/>
          <w:i w:val="0"/>
        </w:rPr>
        <w:t>Về cấp bổ sung vốn Điều lệ Quỹ đầu tư phát triển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1709/QĐ-UBND</w:t>
      </w:r>
      <w:r>
        <w:br/>
      </w:r>
      <w:r>
        <w:rPr>
          <w:b w:val="0"/>
          <w:i w:val="0"/>
        </w:rPr>
        <w:br/>
        <w:t xml:space="preserve">      Ngày 28/7/2014</w:t>
      </w:r>
      <w:r>
        <w:rPr>
          <w:b w:val="0"/>
          <w:i w:val="0"/>
        </w:rPr>
        <w:br/>
      </w:r>
      <w:r>
        <w:rPr>
          <w:b w:val="0"/>
          <w:i w:val="0"/>
        </w:rPr>
        <w:t>Về ban hành Quy định quản lý, sử dụng và thanh toán, quyết toán kinh phí ngân sách nhà nước cấp bảo đàm trật tự an toàn giao thông trên địa bàn tỉnh Tây Ninh.</w:t>
      </w:r>
      <w:r>
        <w:rPr>
          <w:b w:val="0"/>
          <w:i w:val="0"/>
        </w:rPr>
        <w:br/>
      </w:r>
      <w:r>
        <w:rPr>
          <w:b w:val="0"/>
          <w:i w:val="0"/>
        </w:rPr>
        <w:t>Bị bãi bỏ bởi Quyết định số 06/2019/QĐ-UBND ngày 01/3/2019 của Ủy ban nhân dân tỉnh Ban hành Quy định việc quản lý và sử dụng kinh phí cho công tác bảo đảm trật tự an toàn giao thông trên địa bàn tỉnh Tây Ninh.</w:t>
      </w:r>
      <w:r>
        <w:rPr>
          <w:b w:val="0"/>
          <w:i w:val="0"/>
        </w:rPr>
        <w:br/>
      </w:r>
      <w:r>
        <w:rPr>
          <w:b w:val="0"/>
          <w:i w:val="0"/>
        </w:rPr>
        <w:t>15/03/2019</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27/2014/QĐ-UBND</w:t>
      </w:r>
      <w:r>
        <w:br/>
      </w:r>
      <w:r>
        <w:rPr>
          <w:b w:val="0"/>
          <w:i w:val="0"/>
        </w:rPr>
        <w:br/>
        <w:t xml:space="preserve">      Ngày 08/9/2014</w:t>
      </w:r>
      <w:r>
        <w:rPr>
          <w:b w:val="0"/>
          <w:i w:val="0"/>
        </w:rPr>
        <w:br/>
      </w:r>
      <w:r>
        <w:rPr>
          <w:b w:val="0"/>
          <w:i w:val="0"/>
        </w:rPr>
        <w:t>Về việc ban hành tỷ lệ thu lệ phí trước bạ đối với xe ô tô chở người dưới 10 chổ ngồi trên địa bàn tỉnh.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62/2014/QĐ-UBND</w:t>
      </w:r>
      <w:r>
        <w:br/>
      </w:r>
      <w:r>
        <w:rPr>
          <w:b w:val="0"/>
          <w:i w:val="0"/>
        </w:rPr>
        <w:br/>
        <w:t xml:space="preserve">      Ngày 18/11/2014</w:t>
      </w:r>
      <w:r>
        <w:rPr>
          <w:b w:val="0"/>
          <w:i w:val="0"/>
        </w:rPr>
        <w:br/>
      </w:r>
      <w:r>
        <w:rPr>
          <w:b w:val="0"/>
          <w:i w:val="0"/>
        </w:rPr>
        <w:t>Ban hành Quy chế quản lý tài chính của Quỹ Bảo vệ môi trường tỉnh Tây Ninh.</w:t>
      </w:r>
      <w:r>
        <w:rPr>
          <w:b w:val="0"/>
          <w:i w:val="0"/>
        </w:rPr>
        <w:br/>
      </w:r>
      <w:r>
        <w:rPr>
          <w:b w:val="0"/>
          <w:i w:val="0"/>
        </w:rPr>
        <w:t>Bị bãi bỏ bởi Quyết định số 13/2023/QĐ-UBND ngày 12/6/2023 bãi bỏ các quyết định của Ủy ban nhân dân tỉnh Tây Ninh.</w:t>
      </w:r>
      <w:r>
        <w:rPr>
          <w:b w:val="0"/>
          <w:i w:val="0"/>
        </w:rPr>
        <w:br/>
      </w:r>
      <w:r>
        <w:rPr>
          <w:b w:val="0"/>
          <w:i w:val="0"/>
        </w:rPr>
        <w:t>22/06/2023</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65/2014/QĐ-UBND</w:t>
      </w:r>
      <w:r>
        <w:br/>
      </w:r>
      <w:r>
        <w:rPr>
          <w:b w:val="0"/>
          <w:i w:val="0"/>
        </w:rPr>
        <w:br/>
        <w:t xml:space="preserve">      Ngày 10/12/2014</w:t>
      </w:r>
      <w:r>
        <w:rPr>
          <w:b w:val="0"/>
          <w:i w:val="0"/>
        </w:rPr>
        <w:br/>
      </w:r>
      <w:r>
        <w:rPr>
          <w:b w:val="0"/>
          <w:i w:val="0"/>
        </w:rPr>
        <w:t>Công bố dự toán thu, chi ngân sách nhà nước năm 2015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30/2015/QĐ-UBND Ngày 03/6/2015</w:t>
      </w:r>
      <w:r>
        <w:rPr>
          <w:b w:val="0"/>
          <w:i w:val="0"/>
        </w:rPr>
        <w:br/>
      </w:r>
      <w:r>
        <w:rPr>
          <w:b w:val="0"/>
          <w:i w:val="0"/>
        </w:rPr>
        <w:t>Ban hành Quy trình quản lý thu phí sử dụng công trình kết cấu hạ tầng tại cửa khẩu quốc tế Mộc Bài, Xa Mát, tỉnh Tây Ninh.</w:t>
      </w:r>
      <w:r>
        <w:rPr>
          <w:b w:val="0"/>
          <w:i w:val="0"/>
        </w:rPr>
        <w:br/>
      </w:r>
      <w:r>
        <w:rPr>
          <w:b w:val="0"/>
          <w:i w:val="0"/>
        </w:rPr>
        <w:t xml:space="preserve">Bị thay thế bởi Quyết định số 28/2021/QĐ-UBND ngày 13/12/2021 ban hành quy trình thu, nộp, quản lý và sử dụng phí sử dụng công trình kết cấu hạ tầng đối với các phương tiện ra, vào cửa khẩu quốc tế, cửa khẩu chính trên địa bàn tỉnh Tây Ninh. </w:t>
      </w:r>
      <w:r>
        <w:rPr>
          <w:b w:val="0"/>
          <w:i w:val="0"/>
        </w:rPr>
        <w:br/>
      </w:r>
      <w:r>
        <w:rPr>
          <w:b w:val="0"/>
          <w:i w:val="0"/>
        </w:rPr>
        <w:t>13/12/2021</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50/2015/QĐ-UBND</w:t>
      </w:r>
      <w:r>
        <w:br/>
      </w:r>
      <w:r>
        <w:rPr>
          <w:b w:val="0"/>
          <w:i w:val="0"/>
        </w:rPr>
        <w:br/>
        <w:t xml:space="preserve">      Ngày 01/10/2015 </w:t>
      </w:r>
      <w:r>
        <w:rPr>
          <w:b w:val="0"/>
          <w:i w:val="0"/>
        </w:rPr>
        <w:br/>
      </w:r>
      <w:r>
        <w:rPr>
          <w:b w:val="0"/>
          <w:i w:val="0"/>
        </w:rPr>
        <w:t>Về việc ban hành Bảng giá tính lệ phí trước bạ đối với Xe máy điện.</w:t>
      </w:r>
      <w:r>
        <w:rPr>
          <w:b w:val="0"/>
          <w:i w:val="0"/>
        </w:rPr>
        <w:br/>
      </w:r>
      <w:r>
        <w:rPr>
          <w:b w:val="0"/>
          <w:i w:val="0"/>
        </w:rPr>
        <w:t xml:space="preserve">Bị bãi bỏ bởi Quyết định số 19/2020/QĐ-UBND ngày 03/6/2020 của Ủy ban nhân dân tỉnh bãi bỏ Quyết định số 50/2015/QĐ-UBND ngày 01 tháng 10 năm 2015 của Ủy ban nhân dân tỉnh Tây Ninh về việc ban hành Bảng giá tính lệ phí trước bạ đối với Xe máy điện. </w:t>
      </w:r>
      <w:r>
        <w:rPr>
          <w:b w:val="0"/>
          <w:i w:val="0"/>
        </w:rPr>
        <w:br/>
      </w:r>
      <w:r>
        <w:rPr>
          <w:b w:val="0"/>
          <w:i w:val="0"/>
        </w:rPr>
        <w:t>13/06/2020</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57/2015/QĐ-UBND</w:t>
      </w:r>
      <w:r>
        <w:br/>
      </w:r>
      <w:r>
        <w:rPr>
          <w:b w:val="0"/>
          <w:i w:val="0"/>
        </w:rPr>
        <w:br/>
        <w:t xml:space="preserve">      Ngày 09/12/2015</w:t>
      </w:r>
      <w:r>
        <w:rPr>
          <w:b w:val="0"/>
          <w:i w:val="0"/>
        </w:rPr>
        <w:br/>
      </w:r>
      <w:r>
        <w:rPr>
          <w:b w:val="0"/>
          <w:i w:val="0"/>
        </w:rPr>
        <w:t>Công bố dự toán thu, chi ngân sách nhà nước năm 2016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31/2016/QĐ-UBND</w:t>
      </w:r>
      <w:r>
        <w:br/>
      </w:r>
      <w:r>
        <w:rPr>
          <w:b w:val="0"/>
          <w:i w:val="0"/>
        </w:rPr>
        <w:br/>
        <w:t xml:space="preserve">      Ngày 27/9/2016</w:t>
      </w:r>
      <w:r>
        <w:rPr>
          <w:b w:val="0"/>
          <w:i w:val="0"/>
        </w:rPr>
        <w:br/>
      </w:r>
      <w:r>
        <w:rPr>
          <w:b w:val="0"/>
          <w:i w:val="0"/>
        </w:rPr>
        <w:t>Ban hành Quy định chức năng, nhiệm vụ, quyền hạn và cơ cấu tổ chức của Sở Tài chính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45/2016/QĐ-UBND</w:t>
      </w:r>
      <w:r>
        <w:br/>
      </w:r>
      <w:r>
        <w:rPr>
          <w:b w:val="0"/>
          <w:i w:val="0"/>
        </w:rPr>
        <w:br/>
        <w:t xml:space="preserve">      Ngày 09/12/2016</w:t>
      </w:r>
      <w:r>
        <w:rPr>
          <w:b w:val="0"/>
          <w:i w:val="0"/>
        </w:rPr>
        <w:br/>
      </w:r>
      <w:r>
        <w:rPr>
          <w:b w:val="0"/>
          <w:i w:val="0"/>
        </w:rPr>
        <w:t>Về việc phân cấp nguồn thu, nhiệm vụ chi và tỷ lệ phần trăm (%) phân chia các khoản thu phân chia giữa các cấp ngân sách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46/2016/QĐ-UBND</w:t>
      </w:r>
      <w:r>
        <w:br/>
      </w:r>
      <w:r>
        <w:rPr>
          <w:b w:val="0"/>
          <w:i w:val="0"/>
        </w:rPr>
        <w:br/>
        <w:t xml:space="preserve">      Ngày 09/12/2016</w:t>
      </w:r>
      <w:r>
        <w:rPr>
          <w:b w:val="0"/>
          <w:i w:val="0"/>
        </w:rPr>
        <w:br/>
      </w:r>
      <w:r>
        <w:rPr>
          <w:b w:val="0"/>
          <w:i w:val="0"/>
        </w:rPr>
        <w:t>Về việc ban hành định mức phân bổ chi thường xuyên ngân sách địa phương năm 2017, năm đầu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50/2016/QĐ-UBND</w:t>
      </w:r>
      <w:r>
        <w:br/>
      </w:r>
      <w:r>
        <w:rPr>
          <w:b w:val="0"/>
          <w:i w:val="0"/>
        </w:rPr>
        <w:br/>
        <w:t xml:space="preserve">      Ngày 20/12/2016 </w:t>
      </w:r>
      <w:r>
        <w:rPr>
          <w:b w:val="0"/>
          <w:i w:val="0"/>
        </w:rPr>
        <w:br/>
      </w:r>
      <w:r>
        <w:rPr>
          <w:b w:val="0"/>
          <w:i w:val="0"/>
        </w:rPr>
        <w:t>Quy định mức thu, chế độ thu, nộp Lệ phí cấp phép xây dựng.</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51/2016/QĐ-UBND</w:t>
      </w:r>
      <w:r>
        <w:br/>
      </w:r>
      <w:r>
        <w:rPr>
          <w:b w:val="0"/>
          <w:i w:val="0"/>
        </w:rPr>
        <w:br/>
        <w:t xml:space="preserve">      Ngày 20/12/2016 </w:t>
      </w:r>
      <w:r>
        <w:rPr>
          <w:b w:val="0"/>
          <w:i w:val="0"/>
        </w:rPr>
        <w:br/>
      </w:r>
      <w:r>
        <w:rPr>
          <w:b w:val="0"/>
          <w:i w:val="0"/>
        </w:rPr>
        <w:t>Quy định mức thu, chế độ thu, nộp Lệ phí cấp giấy chứng nhận quyền sử dụng đất, quyền sở hữu nhà ở và tài sản khác gắn liền với đất.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52/2016/QĐ-UBND</w:t>
      </w:r>
      <w:r>
        <w:br/>
      </w:r>
      <w:r>
        <w:rPr>
          <w:b w:val="0"/>
          <w:i w:val="0"/>
        </w:rPr>
        <w:br/>
        <w:t xml:space="preserve">      Ngày 20/12/2016 </w:t>
      </w:r>
      <w:r>
        <w:rPr>
          <w:b w:val="0"/>
          <w:i w:val="0"/>
        </w:rPr>
        <w:br/>
      </w:r>
      <w:r>
        <w:rPr>
          <w:b w:val="0"/>
          <w:i w:val="0"/>
        </w:rPr>
        <w:t>Quy định mức thu, chế độ thu, nộp Lệ phí cấp giấy phép lao động cho người nước ngoài làm việc tại Việt Nam.</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53/2016/QĐ-UBND</w:t>
      </w:r>
      <w:r>
        <w:br/>
      </w:r>
      <w:r>
        <w:rPr>
          <w:b w:val="0"/>
          <w:i w:val="0"/>
        </w:rPr>
        <w:br/>
        <w:t xml:space="preserve">      Ngày 20/12/2016 </w:t>
      </w:r>
      <w:r>
        <w:rPr>
          <w:b w:val="0"/>
          <w:i w:val="0"/>
        </w:rPr>
        <w:br/>
      </w:r>
      <w:r>
        <w:rPr>
          <w:b w:val="0"/>
          <w:i w:val="0"/>
        </w:rPr>
        <w:t>Quy định mức thu, chế độ thu, nộp Lệ phí đăng ký cư trú.</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54/2016/QĐ-UBND</w:t>
      </w:r>
      <w:r>
        <w:br/>
      </w:r>
      <w:r>
        <w:rPr>
          <w:b w:val="0"/>
          <w:i w:val="0"/>
        </w:rPr>
        <w:br/>
        <w:t xml:space="preserve">      Ngày 20/12/2016 </w:t>
      </w:r>
      <w:r>
        <w:rPr>
          <w:b w:val="0"/>
          <w:i w:val="0"/>
        </w:rPr>
        <w:br/>
      </w:r>
      <w:r>
        <w:rPr>
          <w:b w:val="0"/>
          <w:i w:val="0"/>
        </w:rPr>
        <w:t>Về việc quy định mức thu, chế độ thu, nộp lệ phí hộ tịch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55/2016/QĐ-UBND</w:t>
      </w:r>
      <w:r>
        <w:br/>
      </w:r>
      <w:r>
        <w:rPr>
          <w:b w:val="0"/>
          <w:i w:val="0"/>
        </w:rPr>
        <w:br/>
        <w:t xml:space="preserve">      Ngày 20/12/2016 </w:t>
      </w:r>
      <w:r>
        <w:rPr>
          <w:b w:val="0"/>
          <w:i w:val="0"/>
        </w:rPr>
        <w:br/>
      </w:r>
      <w:r>
        <w:rPr>
          <w:b w:val="0"/>
          <w:i w:val="0"/>
        </w:rPr>
        <w:t>Quy định mức thu, chế độ thu, nộp, quản lý và sử dụng phí sử dụng công trình kết cấu hạ tầng đối với phương tiện ra vào cửa khẩu.</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56/2016/QĐ-UBND</w:t>
      </w:r>
      <w:r>
        <w:br/>
      </w:r>
      <w:r>
        <w:rPr>
          <w:b w:val="0"/>
          <w:i w:val="0"/>
        </w:rPr>
        <w:br/>
        <w:t xml:space="preserve">      Ngày 20/12/2016 </w:t>
      </w:r>
      <w:r>
        <w:rPr>
          <w:b w:val="0"/>
          <w:i w:val="0"/>
        </w:rPr>
        <w:br/>
      </w:r>
      <w:r>
        <w:rPr>
          <w:b w:val="0"/>
          <w:i w:val="0"/>
        </w:rPr>
        <w:t>Quy định mức thu, chế độ thu, nộp, quản lý và sử dụng phí đăng ký, cung cấp thông tin về giao dịch bảo đảm.</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57/2016/QĐ-UBND</w:t>
      </w:r>
      <w:r>
        <w:br/>
      </w:r>
      <w:r>
        <w:rPr>
          <w:b w:val="0"/>
          <w:i w:val="0"/>
        </w:rPr>
        <w:br/>
        <w:t xml:space="preserve">      Ngày 20/12/2016 </w:t>
      </w:r>
      <w:r>
        <w:rPr>
          <w:b w:val="0"/>
          <w:i w:val="0"/>
        </w:rPr>
        <w:br/>
      </w:r>
      <w:r>
        <w:rPr>
          <w:b w:val="0"/>
          <w:i w:val="0"/>
        </w:rPr>
        <w:t>Quy định mức thu, chế độ thu, nộp, quản lý và sử dụng phí thẩm định hồ sơ, điều kiện hành nghề khoan nước dưới đất.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58/2016/QĐ-UBND</w:t>
      </w:r>
      <w:r>
        <w:br/>
      </w:r>
      <w:r>
        <w:rPr>
          <w:b w:val="0"/>
          <w:i w:val="0"/>
        </w:rPr>
        <w:br/>
        <w:t xml:space="preserve">      Ngày 20/12/2016 </w:t>
      </w:r>
      <w:r>
        <w:rPr>
          <w:b w:val="0"/>
          <w:i w:val="0"/>
        </w:rPr>
        <w:br/>
      </w:r>
      <w:r>
        <w:rPr>
          <w:b w:val="0"/>
          <w:i w:val="0"/>
        </w:rPr>
        <w:t>Quy định mức thu, chế độ thu, nộp, quản lý và sử dụng phí thẩm định đề án, báo chí thăm dò, khai thác, sử dụng nước dưới đất; khai thác, sử dụng nước mặt; xả nước thải vào nguồn nước, công trình thủy lợi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59/2016/QĐ-UBND</w:t>
      </w:r>
      <w:r>
        <w:br/>
      </w:r>
      <w:r>
        <w:rPr>
          <w:b w:val="0"/>
          <w:i w:val="0"/>
        </w:rPr>
        <w:br/>
        <w:t xml:space="preserve">      Ngày 20/12/2016 </w:t>
      </w:r>
      <w:r>
        <w:rPr>
          <w:b w:val="0"/>
          <w:i w:val="0"/>
        </w:rPr>
        <w:br/>
      </w:r>
      <w:r>
        <w:rPr>
          <w:b w:val="0"/>
          <w:i w:val="0"/>
        </w:rPr>
        <w:t>Quy định mức thu, chế độ thu, nộp, quản lý và sử dụng phí thẩm định báo cáo đánh giá tác động môi trường, đề án bảo vệ môi trường chi tiết.</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61/2016/QĐ-UBND</w:t>
      </w:r>
      <w:r>
        <w:br/>
      </w:r>
      <w:r>
        <w:rPr>
          <w:b w:val="0"/>
          <w:i w:val="0"/>
        </w:rPr>
        <w:br/>
        <w:t xml:space="preserve">      Ngày 20/12/2016 </w:t>
      </w:r>
      <w:r>
        <w:rPr>
          <w:b w:val="0"/>
          <w:i w:val="0"/>
        </w:rPr>
        <w:br/>
      </w:r>
      <w:r>
        <w:rPr>
          <w:b w:val="0"/>
          <w:i w:val="0"/>
        </w:rPr>
        <w:t>Quy định mức thu, chế độ thu, nộp, quản lý và sử dụng phí thư viện.</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62/2016/QĐ-UBND</w:t>
      </w:r>
      <w:r>
        <w:br/>
      </w:r>
      <w:r>
        <w:rPr>
          <w:b w:val="0"/>
          <w:i w:val="0"/>
        </w:rPr>
        <w:br/>
        <w:t xml:space="preserve">      Ngày 20/12/2016 </w:t>
      </w:r>
      <w:r>
        <w:rPr>
          <w:b w:val="0"/>
          <w:i w:val="0"/>
        </w:rPr>
        <w:br/>
      </w:r>
      <w:r>
        <w:rPr>
          <w:b w:val="0"/>
          <w:i w:val="0"/>
        </w:rPr>
        <w:t>Quy định mức thu, chế độ thu, nộp, quản lý và sử dụng phí khai thác và sử dụng tài liệu đất đai.</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63/2016/QĐ-UBND</w:t>
      </w:r>
      <w:r>
        <w:br/>
      </w:r>
      <w:r>
        <w:rPr>
          <w:b w:val="0"/>
          <w:i w:val="0"/>
        </w:rPr>
        <w:br/>
        <w:t xml:space="preserve">      Ngày 20/12/2016 </w:t>
      </w:r>
      <w:r>
        <w:rPr>
          <w:b w:val="0"/>
          <w:i w:val="0"/>
        </w:rPr>
        <w:br/>
      </w:r>
      <w:r>
        <w:rPr>
          <w:b w:val="0"/>
          <w:i w:val="0"/>
        </w:rPr>
        <w:t>Quy định mức thu, chế độ thu, nộp, quản lý và sử dụng phí thẩm định hồ sơ cấp giấy chứng nhận quyền sử dụng đất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 xml:space="preserve">66/2016/QĐ-UBND      </w:t>
      </w:r>
      <w:r>
        <w:br/>
      </w:r>
      <w:r>
        <w:rPr>
          <w:b w:val="0"/>
          <w:i w:val="0"/>
        </w:rPr>
        <w:br/>
        <w:t xml:space="preserve">      Ngày 20/12/2016</w:t>
      </w:r>
      <w:r>
        <w:rPr>
          <w:b w:val="0"/>
          <w:i w:val="0"/>
        </w:rPr>
        <w:br/>
      </w:r>
      <w:r>
        <w:rPr>
          <w:b w:val="0"/>
          <w:i w:val="0"/>
        </w:rPr>
        <w:t>Về việc quy định giá dịch vụ trông giữ xe áp dụng trên địa bàn tỉnh Tây Ninh.</w:t>
      </w:r>
      <w:r>
        <w:rPr>
          <w:b w:val="0"/>
          <w:i w:val="0"/>
        </w:rPr>
        <w:br/>
      </w:r>
      <w:r>
        <w:rPr>
          <w:b w:val="0"/>
          <w:i w:val="0"/>
        </w:rPr>
        <w:t>Bị thay thế bởi Quyết định số 02/2022/QĐ-UBND ngày 24/01/2022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87/QĐ-UBND</w:t>
      </w:r>
      <w:r>
        <w:br/>
      </w:r>
      <w:r>
        <w:rPr>
          <w:b w:val="0"/>
          <w:i w:val="0"/>
        </w:rPr>
        <w:br/>
        <w:t xml:space="preserve">      Ngày 13/01/2017 </w:t>
      </w:r>
      <w:r>
        <w:rPr>
          <w:b w:val="0"/>
          <w:i w:val="0"/>
        </w:rPr>
        <w:br/>
      </w:r>
      <w:r>
        <w:rPr>
          <w:b w:val="0"/>
          <w:i w:val="0"/>
        </w:rPr>
        <w:t>Về việc đính chính Quyết định số 66/2016/QĐ-UBND ngày 20 tháng 12 năm 2016 của Ủy ban nhân dân tỉnh Tây Ninh.</w:t>
      </w:r>
      <w:r>
        <w:rPr>
          <w:b w:val="0"/>
          <w:i w:val="0"/>
        </w:rPr>
        <w:br/>
      </w:r>
      <w:r>
        <w:rPr>
          <w:b w:val="0"/>
          <w:i w:val="0"/>
        </w:rPr>
        <w:t>Bị thay thế bởi Quyết định số 02/2022/QĐ-UBND ngày 24/01/2022 về việc quy định giá dịch vụ trông giữ xe áp dụng trên địa bàn tỉnh Tây Ninh.</w:t>
      </w:r>
      <w:r>
        <w:rPr>
          <w:b w:val="0"/>
          <w:i w:val="0"/>
        </w:rPr>
        <w:br/>
      </w:r>
      <w:r>
        <w:rPr>
          <w:b w:val="0"/>
          <w:i w:val="0"/>
        </w:rPr>
        <w:t>04/02/2022</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14/2017/QĐ-UBND</w:t>
      </w:r>
      <w:r>
        <w:br/>
      </w:r>
      <w:r>
        <w:rPr>
          <w:b w:val="0"/>
          <w:i w:val="0"/>
        </w:rPr>
        <w:br/>
        <w:t xml:space="preserve">      Ngày 09/5/2017</w:t>
      </w:r>
      <w:r>
        <w:rPr>
          <w:b w:val="0"/>
          <w:i w:val="0"/>
        </w:rPr>
        <w:br/>
      </w:r>
      <w:r>
        <w:rPr>
          <w:b w:val="0"/>
          <w:i w:val="0"/>
        </w:rPr>
        <w:t xml:space="preserve"> Sửa đổi khoản 1 và điểm a khoản 3 điều 1 của Quyết định số 30/2013/QĐ-UBND ngày 09 tháng 7 năm 2013 của Ủy ban nhân dân tỉnh về việc ban hành biểu giá nước sạch sinh hoạt tại đô thị, khu vực nông thôn và nước dùng cho cơ quan hành chính sự nghiệp, khu công nghiệp, đơn vị sản xuất và kinh doanh dịch vụ trên địa bàn tỉnh Tây Ninh.</w:t>
      </w:r>
      <w:r>
        <w:rPr>
          <w:b w:val="0"/>
          <w:i w:val="0"/>
        </w:rPr>
        <w:br/>
      </w:r>
      <w:r>
        <w:rPr>
          <w:b w:val="0"/>
          <w:i w:val="0"/>
        </w:rPr>
        <w:t xml:space="preserve">Bị bãi bỏ bởi Quyết định số 08/2023/QĐ-UBND ngày 21/3/2023 Quy định giá tiêu thụ nước sạch sinh hoạt khu vực đô thị trên địa bàn tỉnh Tây Ninh. </w:t>
      </w:r>
      <w:r>
        <w:rPr>
          <w:b w:val="0"/>
          <w:i w:val="0"/>
        </w:rPr>
        <w:br/>
      </w:r>
      <w:r>
        <w:rPr>
          <w:b w:val="0"/>
          <w:i w:val="0"/>
        </w:rPr>
        <w:t>01/4/2023</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33/2017/QĐ-UBND</w:t>
      </w:r>
      <w:r>
        <w:br/>
      </w:r>
      <w:r>
        <w:rPr>
          <w:b w:val="0"/>
          <w:i w:val="0"/>
        </w:rPr>
        <w:br/>
        <w:t xml:space="preserve">      Ngày 05/10/2017 </w:t>
      </w:r>
      <w:r>
        <w:rPr>
          <w:b w:val="0"/>
          <w:i w:val="0"/>
        </w:rPr>
        <w:br/>
      </w:r>
      <w:r>
        <w:rPr>
          <w:b w:val="0"/>
          <w:i w:val="0"/>
        </w:rPr>
        <w:t>Quy định về lập, thẩm định, phê duyệt dự toán và quyết toán các công trình sửa chữa, cải tạo, bảo trì, nâng cấp, mở rộng cơ sở vật chất có giá trị dưới 500 triệu đồng áp dụng trên địa bàn tỉnh Tây Ninh.</w:t>
      </w:r>
      <w:r>
        <w:rPr>
          <w:b w:val="0"/>
          <w:i w:val="0"/>
        </w:rPr>
        <w:br/>
      </w:r>
      <w:r>
        <w:rPr>
          <w:b w:val="0"/>
          <w:i w:val="0"/>
        </w:rPr>
        <w:t>Bị bãi bỏ bởi Quyết định số 52/2020/QĐ-UBND của Ủy ban nhân dân tỉnh ngày 24/11/2020 bãi bỏ Quyết định số 33/2017/QĐ-UBND ngày 05 tháng 10 năm 2017 của Ủy ban nhân dân tỉnh Tây Ninh Quy định về lập, thẩm định, phê duyệt dự toán và quyết toán các công trình sửa chữa, cải tạo, bảo trì, nâng cấp, mở rộng cơ sở vật chất có giá trị dưới 500 triệu đồng áp dụng trên địa bàn tỉnh Tây Ninh.</w:t>
      </w:r>
      <w:r>
        <w:rPr>
          <w:b w:val="0"/>
          <w:i w:val="0"/>
        </w:rPr>
        <w:br/>
      </w:r>
      <w:r>
        <w:rPr>
          <w:b w:val="0"/>
          <w:i w:val="0"/>
        </w:rPr>
        <w:t>04/12/2020</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48/2017/QĐ-UBND</w:t>
      </w:r>
      <w:r>
        <w:br/>
      </w:r>
      <w:r>
        <w:rPr>
          <w:b w:val="0"/>
          <w:i w:val="0"/>
        </w:rPr>
        <w:br/>
        <w:t xml:space="preserve">      Ngày 21/12/2017</w:t>
      </w:r>
      <w:r>
        <w:rPr>
          <w:b w:val="0"/>
          <w:i w:val="0"/>
        </w:rPr>
        <w:br/>
      </w:r>
      <w:r>
        <w:rPr>
          <w:b w:val="0"/>
          <w:i w:val="0"/>
        </w:rPr>
        <w:t>Về việc quy định hệ số điều chỉnh giá đất để tính giá đất cụ thể trên địa bàn tỉnh Tây Ninh.</w:t>
      </w:r>
      <w:r>
        <w:rPr>
          <w:b w:val="0"/>
          <w:i w:val="0"/>
        </w:rPr>
        <w:br/>
      </w:r>
      <w:r>
        <w:rPr>
          <w:b w:val="0"/>
          <w:i w:val="0"/>
        </w:rPr>
        <w:t>Bị thay thế bởi Quyết định số 45/2018/QĐ-UBND  ngày 21/12/2018 về việc quy định hệ số điều chỉnh giá đất để tính giá đất cụ thể trên địa bàn tỉnh Tây Ninh năm 2019.</w:t>
      </w:r>
      <w:r>
        <w:rPr>
          <w:b w:val="0"/>
          <w:i w:val="0"/>
        </w:rPr>
        <w:br/>
      </w:r>
      <w:r>
        <w:rPr>
          <w:b w:val="0"/>
          <w:i w:val="0"/>
        </w:rPr>
        <w:t>01/01/2019</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49/2017/QĐ-UBND</w:t>
      </w:r>
      <w:r>
        <w:br/>
      </w:r>
      <w:r>
        <w:rPr>
          <w:b w:val="0"/>
          <w:i w:val="0"/>
        </w:rPr>
        <w:br/>
        <w:t xml:space="preserve">      Ngày 21/12/2017</w:t>
      </w:r>
      <w:r>
        <w:rPr>
          <w:b w:val="0"/>
          <w:i w:val="0"/>
        </w:rPr>
        <w:br/>
      </w:r>
      <w:r>
        <w:rPr>
          <w:b w:val="0"/>
          <w:i w:val="0"/>
        </w:rPr>
        <w:t>Về việc sửa đổi, bổ sung Phụ lục I ban hành kèm theo Quyết định số 45/2016/QĐ-UBND ngày 09/12/2016 của UBND tỉnh về việc phân cấp nguồn thu, nhiệm vụ chi và tỷ lệ phần trăm (%) phân chia các khoản thu phân chia giữa các cấp ngân sách thời kỳ ổn định ngân sách 2017 - 2020.</w:t>
      </w:r>
      <w:r>
        <w:rPr>
          <w:b w:val="0"/>
          <w:i w:val="0"/>
        </w:rPr>
        <w:br/>
      </w:r>
      <w:r>
        <w:rPr>
          <w:b w:val="0"/>
          <w:i w:val="0"/>
        </w:rPr>
        <w:t>Bị bãi bỏ bởi Quyết định số 08/2022/QĐ-UBND ngày 28/3/2022 bãi bỏ các Quyết định của UBND tỉnh lĩnh vực tài chính.</w:t>
      </w:r>
      <w:r>
        <w:rPr>
          <w:b w:val="0"/>
          <w:i w:val="0"/>
        </w:rPr>
        <w:br/>
      </w:r>
      <w:r>
        <w:rPr>
          <w:b w:val="0"/>
          <w:i w:val="0"/>
        </w:rPr>
        <w:t>08/04/2022</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54/2017/QĐ-UBND</w:t>
      </w:r>
      <w:r>
        <w:br/>
      </w:r>
      <w:r>
        <w:rPr>
          <w:b w:val="0"/>
          <w:i w:val="0"/>
        </w:rPr>
        <w:br/>
        <w:t xml:space="preserve">      Ngày 29/12/2017</w:t>
      </w:r>
      <w:r>
        <w:rPr>
          <w:b w:val="0"/>
          <w:i w:val="0"/>
        </w:rPr>
        <w:br/>
      </w:r>
      <w:r>
        <w:rPr>
          <w:b w:val="0"/>
          <w:i w:val="0"/>
        </w:rPr>
        <w:t xml:space="preserve"> Sửa đổi, bổ sung Khoản 4 Điều 1 Quyết định số 55/2016/QĐ-UBND ngày 20 tháng 12 năm 2016 của Ủy ban nhân dân tỉnh Tây Ninh quy định mức thu, quản lý và sử dụng phí sử dụng công trình kết cấu hạ tầng đối với phương tiện ra, vào cửa khẩu Mộc Bài, Xa Mát, Chàng Riệc.</w:t>
      </w:r>
      <w:r>
        <w:rPr>
          <w:b w:val="0"/>
          <w:i w:val="0"/>
        </w:rPr>
        <w:br/>
      </w:r>
      <w:r>
        <w:rPr>
          <w:b w:val="0"/>
          <w:i w:val="0"/>
        </w:rPr>
        <w:t>Bị thay thế bởi Quyết định số 24/2018/QĐ-UBND ngày 25/6/2018 sửa đổi, bổ sung Khoản 4 Điều 1 Quyết định 55/2016/QĐ-UBND quy định mức thu, quản lý và sử dụng phí sử dụng công trình kết cấu hạ tầng đối với phương tiện ra, vào cửa khẩu Mộc Bài, Xa Mát, Chàng Riệc do tỉnh Tây Ninh ban hành</w:t>
      </w:r>
      <w:r>
        <w:rPr>
          <w:b w:val="0"/>
          <w:i w:val="0"/>
        </w:rPr>
        <w:br/>
      </w:r>
      <w:r>
        <w:rPr>
          <w:b w:val="0"/>
          <w:i w:val="0"/>
        </w:rPr>
        <w:t>07/7/2018</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24/2018/QĐ-UBND</w:t>
      </w:r>
      <w:r>
        <w:br/>
      </w:r>
      <w:r>
        <w:rPr>
          <w:b w:val="0"/>
          <w:i w:val="0"/>
        </w:rPr>
        <w:br/>
        <w:t xml:space="preserve">      Ngày 25/6/2018</w:t>
      </w:r>
      <w:r>
        <w:rPr>
          <w:b w:val="0"/>
          <w:i w:val="0"/>
        </w:rPr>
        <w:br/>
      </w:r>
      <w:r>
        <w:rPr>
          <w:b w:val="0"/>
          <w:i w:val="0"/>
        </w:rPr>
        <w:t xml:space="preserve"> Sửa đổi, bổ sung Khoản 4 Điều 1 Quyết định số 55/2016/QĐ-UBND ngày 20 tháng 12 năm 2016 của Ủy ban nhân dân tỉnh Tây Ninh quy định mức thu, quản lý và sử dụng phí sử dụng công trình kết cấu hạ tầng đối với phương tiện ra, vào cửa khẩu Mộc Bài, Xa Mát, Chàng Riệc.</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39/2018/QĐ-UBND</w:t>
      </w:r>
      <w:r>
        <w:br/>
      </w:r>
      <w:r>
        <w:rPr>
          <w:b w:val="0"/>
          <w:i w:val="0"/>
        </w:rPr>
        <w:br/>
        <w:t xml:space="preserve">      Ngày 31/10/2018 </w:t>
      </w:r>
      <w:r>
        <w:rPr>
          <w:b w:val="0"/>
          <w:i w:val="0"/>
        </w:rPr>
        <w:br/>
      </w:r>
      <w:r>
        <w:rPr>
          <w:b w:val="0"/>
          <w:i w:val="0"/>
        </w:rPr>
        <w:t>Quy định tiêu chuẩn, định mức sử dụng máy móc, thiết bị chuyên dùng trang bị cho các cơ quan, tổ chức, đơn vị trên địa bàn tỉnh Tây Ninh.</w:t>
      </w:r>
      <w:r>
        <w:rPr>
          <w:b w:val="0"/>
          <w:i w:val="0"/>
        </w:rPr>
        <w:br/>
      </w:r>
      <w:r>
        <w:rPr>
          <w:b w:val="0"/>
          <w:i w:val="0"/>
        </w:rPr>
        <w:t>Bị thay thế bởi Quyết định số 25/2021/QĐ-UBND ngày 18/11/2021 của Ủy ban nhân dân tỉnh  Quy định về tiêu chuẩn, định mức sử dụng máy móc, thiết bị chuyên dùng trang bị cho các cơ quan, tổ chức, đơn vị trên địa bàn tỉnh Tây Ninh.</w:t>
      </w:r>
      <w:r>
        <w:rPr>
          <w:b w:val="0"/>
          <w:i w:val="0"/>
        </w:rPr>
        <w:br/>
      </w:r>
      <w:r>
        <w:rPr>
          <w:b w:val="0"/>
          <w:i w:val="0"/>
        </w:rPr>
        <w:t>28/11/2021</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45/2018/QĐ-UBND</w:t>
      </w:r>
      <w:r>
        <w:br/>
      </w:r>
      <w:r>
        <w:rPr>
          <w:b w:val="0"/>
          <w:i w:val="0"/>
        </w:rPr>
        <w:br/>
        <w:t xml:space="preserve">      Ngày 21/12/2018</w:t>
      </w:r>
      <w:r>
        <w:rPr>
          <w:b w:val="0"/>
          <w:i w:val="0"/>
        </w:rPr>
        <w:br/>
      </w:r>
      <w:r>
        <w:rPr>
          <w:b w:val="0"/>
          <w:i w:val="0"/>
        </w:rPr>
        <w:t>Về việc quy định hệ số điều chỉnh giá đất để tính giá đất cụ thể trên địa bàn tỉnh Tây Ninh.</w:t>
      </w:r>
      <w:r>
        <w:rPr>
          <w:b w:val="0"/>
          <w:i w:val="0"/>
        </w:rPr>
        <w:br/>
      </w:r>
      <w:r>
        <w:rPr>
          <w:b w:val="0"/>
          <w:i w:val="0"/>
        </w:rPr>
        <w:t>Bị thay thế bởi Quyết định số 55/2019/QĐ-UBND ngày 20/12/2019 của UBND tỉnh Về việc quy định hệ số điều chỉnh giá đất để tính giá đất cụ thể trên địa bàn tỉnh Tây Ninh năm 2020.</w:t>
      </w:r>
      <w:r>
        <w:rPr>
          <w:b w:val="0"/>
          <w:i w:val="0"/>
        </w:rPr>
        <w:br/>
      </w:r>
      <w:r>
        <w:rPr>
          <w:b w:val="0"/>
          <w:i w:val="0"/>
        </w:rPr>
        <w:t>01/01/2020</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14/2019/QĐ-UBND</w:t>
      </w:r>
      <w:r>
        <w:br/>
      </w:r>
      <w:r>
        <w:rPr>
          <w:b w:val="0"/>
          <w:i w:val="0"/>
        </w:rPr>
        <w:br/>
        <w:t xml:space="preserve">      Ngày 25/4/2019</w:t>
      </w:r>
      <w:r>
        <w:rPr>
          <w:b w:val="0"/>
          <w:i w:val="0"/>
        </w:rPr>
        <w:br/>
      </w:r>
      <w:r>
        <w:rPr>
          <w:b w:val="0"/>
          <w:i w:val="0"/>
        </w:rPr>
        <w:t>về việc ban hành biểu giá tiêu thụ nước sạch sinh hoạt khu vực nông thôn trên địa bàn tỉnh Tây Ninh.</w:t>
      </w:r>
      <w:r>
        <w:rPr>
          <w:b w:val="0"/>
          <w:i w:val="0"/>
        </w:rPr>
        <w:br/>
      </w:r>
      <w:r>
        <w:rPr>
          <w:b w:val="0"/>
          <w:i w:val="0"/>
        </w:rPr>
        <w:t>Bị thay thế bởi Quyết định số 32/2023/QĐ-UBND ngày 15/11/2023 quy định giá nước sạch sinh hoạt khu vực nông thôn trên địa bàn tỉnh Tây Ninh.</w:t>
      </w:r>
      <w:r>
        <w:rPr>
          <w:b w:val="0"/>
          <w:i w:val="0"/>
        </w:rPr>
        <w:br/>
      </w:r>
      <w:r>
        <w:rPr>
          <w:b w:val="0"/>
          <w:i w:val="0"/>
        </w:rPr>
        <w:t>01/01/2024</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22/2019/QĐ-UBND</w:t>
      </w:r>
      <w:r>
        <w:br/>
      </w:r>
      <w:r>
        <w:rPr>
          <w:b w:val="0"/>
          <w:i w:val="0"/>
        </w:rPr>
        <w:br/>
        <w:t xml:space="preserve">      Ngày 18/6/2019</w:t>
      </w:r>
      <w:r>
        <w:rPr>
          <w:b w:val="0"/>
          <w:i w:val="0"/>
        </w:rPr>
        <w:br/>
      </w:r>
      <w:r>
        <w:rPr>
          <w:b w:val="0"/>
          <w:i w:val="0"/>
        </w:rPr>
        <w:t xml:space="preserve"> Sửa đổi, bổ sung khoản 2 Điều 3 Quy định chức năng, nhiệm vụ, quyền hạn và cơ cấu tổ chức của Sở Tài chính tỉnh Tây Ninh kèm theo Quyết định số 31/2016/QĐ-UBND ngày 27/9/2016 của Ủy ban nhân dân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55/2019/QĐ-UBND</w:t>
      </w:r>
      <w:r>
        <w:br/>
      </w:r>
      <w:r>
        <w:rPr>
          <w:b w:val="0"/>
          <w:i w:val="0"/>
        </w:rPr>
        <w:br/>
        <w:t xml:space="preserve">      Ngày 20/12/2019</w:t>
      </w:r>
      <w:r>
        <w:rPr>
          <w:b w:val="0"/>
          <w:i w:val="0"/>
        </w:rPr>
        <w:br/>
      </w:r>
      <w:r>
        <w:rPr>
          <w:b w:val="0"/>
          <w:i w:val="0"/>
        </w:rPr>
        <w:t>Vể việc quy định hệ số điều chỉnh giá đất để tính giá đất cụ thể trên địa bàn tỉnh Tây Ninh năm 2020.</w:t>
      </w:r>
      <w:r>
        <w:rPr>
          <w:b w:val="0"/>
          <w:i w:val="0"/>
        </w:rPr>
        <w:br/>
      </w:r>
      <w:r>
        <w:rPr>
          <w:b w:val="0"/>
          <w:i w:val="0"/>
        </w:rPr>
        <w:t>Bị thay thế bởi Quyết định số 01/2021/QĐ-UBND ngày 06/01/2021 Quy định hệ số điều chỉnh giá đất để tính giá đất cụ thể trên địa bàn tỉnh Tây Ninh năm 2021.</w:t>
      </w:r>
      <w:r>
        <w:rPr>
          <w:b w:val="0"/>
          <w:i w:val="0"/>
        </w:rPr>
        <w:br/>
      </w:r>
      <w:r>
        <w:rPr>
          <w:b w:val="0"/>
          <w:i w:val="0"/>
        </w:rPr>
        <w:t>16/01/2021</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17/2020/QĐ-UBND</w:t>
      </w:r>
      <w:r>
        <w:br/>
      </w:r>
      <w:r>
        <w:rPr>
          <w:b w:val="0"/>
          <w:i w:val="0"/>
        </w:rPr>
        <w:br/>
        <w:t xml:space="preserve">      Ngày 21/05/2020 </w:t>
      </w:r>
      <w:r>
        <w:rPr>
          <w:b w:val="0"/>
          <w:i w:val="0"/>
        </w:rPr>
        <w:br/>
      </w:r>
      <w:r>
        <w:rPr>
          <w:b w:val="0"/>
          <w:i w:val="0"/>
        </w:rPr>
        <w:t>Sửa đổi, bổ sung chủng loại máy móc, thiết bị và số lượng tối đa của các Phụ lục tại khoản 1 Điều 2 Quyết định số 39/2018/QĐ-UBND ngày 31 tháng 10 năm 2018 của UBND tỉnh Tây Ninh quy định về tiêu chuẩn, định mức sử dụng máy móc, thiết bị chuyên dùng trang bị cho các cơ quan, tổ chức, đơn vị trên địa bàn tỉnh Tây Ninh.</w:t>
      </w:r>
      <w:r>
        <w:rPr>
          <w:b w:val="0"/>
          <w:i w:val="0"/>
        </w:rPr>
        <w:br/>
      </w:r>
      <w:r>
        <w:rPr>
          <w:b w:val="0"/>
          <w:i w:val="0"/>
        </w:rPr>
        <w:t xml:space="preserve">Bị thay thế bởi Quyết định số 25/2021/QĐ-UBND ngày 18/11/2021 của Ủy ban nhân dân tỉnh  Quy định về tiêu chuẩn, định mức sử dụng máy móc, thiết bị chuyên dùng trang bị cho các cơ quan, tổ chức, đơn vị trên địa bàn tỉnh Tây Ninh. </w:t>
      </w:r>
      <w:r>
        <w:rPr>
          <w:b w:val="0"/>
          <w:i w:val="0"/>
        </w:rPr>
        <w:br/>
      </w:r>
      <w:r>
        <w:rPr>
          <w:b w:val="0"/>
          <w:i w:val="0"/>
        </w:rPr>
        <w:t>28/11/2021</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27/2020/QĐ-UBND</w:t>
      </w:r>
      <w:r>
        <w:br/>
      </w:r>
      <w:r>
        <w:rPr>
          <w:b w:val="0"/>
          <w:i w:val="0"/>
        </w:rPr>
        <w:br/>
        <w:t xml:space="preserve">      Ngày 27/7/2020 </w:t>
      </w:r>
      <w:r>
        <w:rPr>
          <w:b w:val="0"/>
          <w:i w:val="0"/>
        </w:rPr>
        <w:br/>
      </w:r>
      <w:r>
        <w:rPr>
          <w:b w:val="0"/>
          <w:i w:val="0"/>
        </w:rPr>
        <w:t>Về việc sửa đổi, bổ sung Điều 1 Quyết định số 55/2019/QĐ-UBND ngày 20/12/2019 về việc quy định hệ số điều chỉnh giá đất để tính giá đất cụ thể trên địa bàn tỉnh Tây Ninh năm 2020.</w:t>
      </w:r>
      <w:r>
        <w:rPr>
          <w:b w:val="0"/>
          <w:i w:val="0"/>
        </w:rPr>
        <w:br/>
      </w:r>
      <w:r>
        <w:rPr>
          <w:b w:val="0"/>
          <w:i w:val="0"/>
        </w:rPr>
        <w:t>Bị thay thế bởi Quyết định số 01/2021/QĐ-UBND ngày 06/01/2021 Quy định hệ số điều chỉnh giá đất để tính giá đất cụ thể trên địa bàn tỉnh Tây Ninh năm 2021.</w:t>
      </w:r>
      <w:r>
        <w:rPr>
          <w:b w:val="0"/>
          <w:i w:val="0"/>
        </w:rPr>
        <w:br/>
      </w:r>
      <w:r>
        <w:rPr>
          <w:b w:val="0"/>
          <w:i w:val="0"/>
        </w:rPr>
        <w:t>16/01/2021</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48/2020/QĐ-UBND</w:t>
      </w:r>
      <w:r>
        <w:br/>
      </w:r>
      <w:r>
        <w:rPr>
          <w:b w:val="0"/>
          <w:i w:val="0"/>
        </w:rPr>
        <w:br/>
        <w:t xml:space="preserve">      Ngày 06//11/2020</w:t>
      </w:r>
      <w:r>
        <w:rPr>
          <w:b w:val="0"/>
          <w:i w:val="0"/>
        </w:rPr>
        <w:br/>
      </w:r>
      <w:r>
        <w:rPr>
          <w:b w:val="0"/>
          <w:i w:val="0"/>
        </w:rPr>
        <w:t>Sửa đổi, bổ sung điểm h khoản 5 Điều 2, Quy định chức năng, nhiệm vụ, quyền hạn và cơ cấu tổ chức của Sở Tài chính tỉnh Tây Ninh ban hành kèm theo Quyết định số 31/2016/QĐ-UBND ngày 27 tháng 9 năm 2016 của Ủy ban nhân dân tỉnh Tây Ninh.</w:t>
      </w:r>
      <w:r>
        <w:rPr>
          <w:b w:val="0"/>
          <w:i w:val="0"/>
        </w:rPr>
        <w:br/>
      </w:r>
      <w:r>
        <w:rPr>
          <w:b w:val="0"/>
          <w:i w:val="0"/>
        </w:rPr>
        <w:t>Bị thay thế bởi  Quyết định số 34/2022/QĐ-UBND ngày 25/10/2022 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01/2021/QĐ-UBND</w:t>
      </w:r>
      <w:r>
        <w:br/>
      </w:r>
      <w:r>
        <w:rPr>
          <w:b w:val="0"/>
          <w:i w:val="0"/>
        </w:rPr>
        <w:br/>
        <w:t xml:space="preserve">      Ngày 06/01/2021</w:t>
      </w:r>
      <w:r>
        <w:rPr>
          <w:b w:val="0"/>
          <w:i w:val="0"/>
        </w:rPr>
        <w:br/>
      </w:r>
      <w:r>
        <w:rPr>
          <w:b w:val="0"/>
          <w:i w:val="0"/>
        </w:rPr>
        <w:t xml:space="preserve">Quy định hệ số điều chỉnh giá đất để tính giá đất cụ thể trên địa bàn tỉnh Tây Ninh năm 2021. </w:t>
      </w:r>
      <w:r>
        <w:rPr>
          <w:b w:val="0"/>
          <w:i w:val="0"/>
        </w:rPr>
        <w:br/>
      </w:r>
      <w:r>
        <w:rPr>
          <w:b w:val="0"/>
          <w:i w:val="0"/>
        </w:rPr>
        <w:t>Hết thời gian thực hiện theo quy định tại Điều 3 Quyết định số 01/2021/QĐ-UBND ngày 06/01/2021 của Ủy ban nhân dân tỉnh Quy định hệ số điều chỉnh giá đất để tính giá đất cụ thể trên địa bàn tỉnh Tây Ninh năm 2021</w:t>
      </w:r>
      <w:r>
        <w:rPr>
          <w:b w:val="0"/>
          <w:i w:val="0"/>
        </w:rPr>
        <w:br/>
      </w:r>
      <w:r>
        <w:rPr>
          <w:b w:val="0"/>
          <w:i w:val="0"/>
        </w:rPr>
        <w:t>31/12/2021</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04/2022/QĐ-UBND</w:t>
      </w:r>
      <w:r>
        <w:br/>
      </w:r>
      <w:r>
        <w:rPr>
          <w:b w:val="0"/>
          <w:i w:val="0"/>
        </w:rPr>
        <w:br/>
        <w:t xml:space="preserve">      Ngày 14/02/2022</w:t>
      </w:r>
      <w:r>
        <w:rPr>
          <w:b w:val="0"/>
          <w:i w:val="0"/>
        </w:rPr>
        <w:br/>
      </w:r>
      <w:r>
        <w:rPr>
          <w:b w:val="0"/>
          <w:i w:val="0"/>
        </w:rPr>
        <w:t>Quy định hệ số điều chỉnh giá đất để tính giá đất cụ thể trên địa bàn tỉnh Tây Ninh năm 2022.</w:t>
      </w:r>
      <w:r>
        <w:rPr>
          <w:b w:val="0"/>
          <w:i w:val="0"/>
        </w:rPr>
        <w:br/>
      </w:r>
      <w:r>
        <w:rPr>
          <w:b w:val="0"/>
          <w:i w:val="0"/>
        </w:rPr>
        <w:t>Hết thời gian thực hiện theo quy định tại Điều 3 Quyết định số 04/2022/QĐ-UBND ngày 14/02/2022 của Ủy ban nhân dân tỉnh Quy định hệ số điều chỉnh giá đất để tính giá đất cụ thể trên địa bàn tỉnh Tây Ninh năm 2022</w:t>
      </w:r>
      <w:r>
        <w:rPr>
          <w:b w:val="0"/>
          <w:i w:val="0"/>
        </w:rPr>
        <w:br/>
      </w:r>
      <w:r>
        <w:rPr>
          <w:b w:val="0"/>
          <w:i w:val="0"/>
        </w:rPr>
        <w:t>31/12/2022</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01/2023/QĐ-UBND</w:t>
      </w:r>
      <w:r>
        <w:br/>
      </w:r>
      <w:r>
        <w:rPr>
          <w:b w:val="0"/>
          <w:i w:val="0"/>
        </w:rPr>
        <w:br/>
        <w:t xml:space="preserve">      Ngày 10/01/2023</w:t>
      </w:r>
      <w:r>
        <w:rPr>
          <w:b w:val="0"/>
          <w:i w:val="0"/>
        </w:rPr>
        <w:br/>
      </w:r>
      <w:r>
        <w:rPr>
          <w:b w:val="0"/>
          <w:i w:val="0"/>
        </w:rPr>
        <w:t>Quy định hệ số điều chỉnh giá đất để tính giá đất cụ thể trên địa bàn tỉnh Tây Ninh năm 2023.</w:t>
      </w:r>
      <w:r>
        <w:rPr>
          <w:b w:val="0"/>
          <w:i w:val="0"/>
        </w:rPr>
        <w:br/>
      </w:r>
      <w:r>
        <w:rPr>
          <w:b w:val="0"/>
          <w:i w:val="0"/>
        </w:rPr>
        <w:t>Hết thời hạn có hiệu lực quy định tại Điều 3 Quyết định số 01/2023/QĐ-UBND ngày 10/01/2023 của Ủy ban nhân dân tỉnh Quy định hệ số điều chỉnh giá đất để tính giá đất cụ thể trên địa bàn tỉnh Tây Ninh năm 2023</w:t>
      </w:r>
      <w:r>
        <w:rPr>
          <w:b w:val="0"/>
          <w:i w:val="0"/>
        </w:rPr>
        <w:br/>
      </w:r>
      <w:r>
        <w:rPr>
          <w:b w:val="0"/>
          <w:i w:val="0"/>
        </w:rPr>
        <w:t>31/12/2023</w:t>
      </w:r>
      <w:r>
        <w:rPr>
          <w:b w:val="0"/>
          <w:i w:val="0"/>
        </w:rPr>
        <w:br/>
      </w:r>
      <w:r>
        <w:rPr>
          <w:b w:val="0"/>
          <w:i w:val="0"/>
        </w:rPr>
        <w:br/>
      </w:r>
      <w:r>
        <w:rPr>
          <w:b w:val="0"/>
          <w:i w:val="0"/>
        </w:rPr>
        <w:br/>
      </w:r>
      <w:r>
        <w:rPr>
          <w:b w:val="0"/>
          <w:i w:val="0"/>
        </w:rPr>
        <w:t>III. LĨNH VỰC TÀI NGUYÊN VÀ MÔI TRƯỜNG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 xml:space="preserve">17/2009/NQ-HĐND Ngày 16/7/2009 </w:t>
      </w:r>
      <w:r>
        <w:rPr>
          <w:b w:val="0"/>
          <w:i w:val="0"/>
        </w:rPr>
        <w:br/>
      </w:r>
      <w:r>
        <w:rPr>
          <w:b w:val="0"/>
          <w:i w:val="0"/>
        </w:rPr>
        <w:t>Về mức thu phí bảo vệ môi trường đối với khai thác khoáng sản.</w:t>
      </w:r>
      <w:r>
        <w:rPr>
          <w:b w:val="0"/>
          <w:i w:val="0"/>
        </w:rPr>
        <w:br/>
      </w:r>
      <w:r>
        <w:rPr>
          <w:b w:val="0"/>
          <w:i w:val="0"/>
        </w:rPr>
        <w:t>Bị thay thế bởi Nghị quyết số 09/2019/NQ-HĐND ngày 11/7/2019 về phí bảo vệ môi trường đối với khai thác khoáng sản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39/2013/NQ-HĐND Ngày 06/12/2013</w:t>
      </w:r>
      <w:r>
        <w:rPr>
          <w:b w:val="0"/>
          <w:i w:val="0"/>
        </w:rPr>
        <w:br/>
      </w:r>
      <w:r>
        <w:rPr>
          <w:b w:val="0"/>
          <w:i w:val="0"/>
        </w:rPr>
        <w:t>Về mức thu phí bảo vệ môi trường đối với nước thải sinh hoạt và mức trích được để lại cho đơn vị thu phí.</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28/2014/NQ-HĐND</w:t>
      </w:r>
      <w:r>
        <w:br/>
      </w:r>
      <w:r>
        <w:rPr>
          <w:b w:val="0"/>
          <w:i w:val="0"/>
        </w:rPr>
        <w:br/>
        <w:t xml:space="preserve">      Ngày 11/12/2014</w:t>
      </w:r>
      <w:r>
        <w:rPr>
          <w:b w:val="0"/>
          <w:i w:val="0"/>
        </w:rPr>
        <w:br/>
      </w:r>
      <w:r>
        <w:rPr>
          <w:b w:val="0"/>
          <w:i w:val="0"/>
        </w:rPr>
        <w:t>Về Bảng giá đất áp dụng trên địa bàn tỉnh Tây Ninh từ năm 2015 đến năm 2019.</w:t>
      </w:r>
      <w:r>
        <w:rPr>
          <w:b w:val="0"/>
          <w:i w:val="0"/>
        </w:rPr>
        <w:br/>
      </w:r>
      <w:r>
        <w:rPr>
          <w:b w:val="0"/>
          <w:i w:val="0"/>
        </w:rPr>
        <w:t>Bị thay thế bởi Nghị quyết số 16/2019/NQ-HĐND ngày 16/12/2019 của Hội đồng nhân dân tỉnh về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29/2017/NQ-HĐND</w:t>
      </w:r>
      <w:r>
        <w:br/>
      </w:r>
      <w:r>
        <w:rPr>
          <w:b w:val="0"/>
          <w:i w:val="0"/>
        </w:rPr>
        <w:br/>
        <w:t xml:space="preserve">      Ngày 29/9/2017</w:t>
      </w:r>
      <w:r>
        <w:rPr>
          <w:b w:val="0"/>
          <w:i w:val="0"/>
        </w:rPr>
        <w:br/>
      </w:r>
      <w:r>
        <w:rPr>
          <w:b w:val="0"/>
          <w:i w:val="0"/>
        </w:rPr>
        <w:t>Về phân cấp nhiệm vụ chi kinh phí sự nghiệp môi trường trên địa bàn tỉnh Tây Ninh.</w:t>
      </w:r>
      <w:r>
        <w:rPr>
          <w:b w:val="0"/>
          <w:i w:val="0"/>
        </w:rPr>
        <w:br/>
      </w:r>
      <w:r>
        <w:rPr>
          <w:b w:val="0"/>
          <w:i w:val="0"/>
        </w:rPr>
        <w:t>Bị thay thế bởi Nghị quyết số 62/2023/NQ-HĐND ngày 08/12/2023 về phân cấp nhiệm vụ chi kinh phí sự nghiệp bảo vệ môi trường trên địa bàn tỉnh Tây Ninh.</w:t>
      </w:r>
      <w:r>
        <w:rPr>
          <w:b w:val="0"/>
          <w:i w:val="0"/>
        </w:rPr>
        <w:br/>
      </w:r>
      <w:r>
        <w:rPr>
          <w:b w:val="0"/>
          <w:i w:val="0"/>
        </w:rPr>
        <w:t>18/12/2023</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09/2019/NQ-HĐND</w:t>
      </w:r>
      <w:r>
        <w:br/>
      </w:r>
      <w:r>
        <w:rPr>
          <w:b w:val="0"/>
          <w:i w:val="0"/>
        </w:rPr>
        <w:br/>
        <w:t xml:space="preserve">      Ngày 11/7/2019</w:t>
      </w:r>
      <w:r>
        <w:rPr>
          <w:b w:val="0"/>
          <w:i w:val="0"/>
        </w:rPr>
        <w:br/>
      </w:r>
      <w:r>
        <w:rPr>
          <w:b w:val="0"/>
          <w:i w:val="0"/>
        </w:rPr>
        <w:t>Về phí bảo vệ môi trường đối với khai thác khoáng sản trên địa bàn tỉnh Tây Ninh.</w:t>
      </w:r>
      <w:r>
        <w:rPr>
          <w:b w:val="0"/>
          <w:i w:val="0"/>
        </w:rPr>
        <w:br/>
      </w:r>
      <w:r>
        <w:rPr>
          <w:b w:val="0"/>
          <w:i w:val="0"/>
        </w:rPr>
        <w:t>Bị thay thế bởi Nghị quyết số 63/2023/NQ-HĐND ngày 08/12/2023 quy định mức thu, đơn vị tính phí bảo vệ môi trường đối với khai thác khoáng sản trên địa bàn tỉnh Tây Ninh.</w:t>
      </w:r>
      <w:r>
        <w:rPr>
          <w:b w:val="0"/>
          <w:i w:val="0"/>
        </w:rPr>
        <w:br/>
      </w:r>
      <w:r>
        <w:rPr>
          <w:b w:val="0"/>
          <w:i w:val="0"/>
        </w:rPr>
        <w:t>18/12/2023</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16/2019/NQ-HĐND</w:t>
      </w:r>
      <w:r>
        <w:br/>
      </w:r>
      <w:r>
        <w:rPr>
          <w:b w:val="0"/>
          <w:i w:val="0"/>
        </w:rPr>
        <w:br/>
        <w:t xml:space="preserve">      Ngày 16/12/2019</w:t>
      </w:r>
      <w:r>
        <w:rPr>
          <w:b w:val="0"/>
          <w:i w:val="0"/>
        </w:rPr>
        <w:br/>
      </w:r>
      <w:r>
        <w:rPr>
          <w:b w:val="0"/>
          <w:i w:val="0"/>
        </w:rPr>
        <w:t>Về Bảng giá đất áp dụng trên địa bàn tỉnh Tây Ninh từ năm 2020 đến năm 2024.</w:t>
      </w:r>
      <w:r>
        <w:rPr>
          <w:b w:val="0"/>
          <w:i w:val="0"/>
        </w:rPr>
        <w:br/>
      </w:r>
      <w:r>
        <w:rPr>
          <w:b w:val="0"/>
          <w:i w:val="0"/>
        </w:rPr>
        <w:t>Bị thay thế bởi Nghị quyết số 07/2020/NQ-HĐND ngày 31/7/2020 Về Bảng giá đất áp dụng trên địa bàn tỉnh Tây Ninh từ năm 2020 đến năm 2024.</w:t>
      </w:r>
      <w:r>
        <w:rPr>
          <w:b w:val="0"/>
          <w:i w:val="0"/>
        </w:rPr>
        <w:br/>
      </w:r>
      <w:r>
        <w:rPr>
          <w:b w:val="0"/>
          <w:i w:val="0"/>
        </w:rPr>
        <w:t>10/08/2020</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42/2009/QĐ-UBND</w:t>
      </w:r>
      <w:r>
        <w:br/>
      </w:r>
      <w:r>
        <w:rPr>
          <w:b w:val="0"/>
          <w:i w:val="0"/>
        </w:rPr>
        <w:br/>
        <w:t xml:space="preserve">      Ngày 04/8/2009 </w:t>
      </w:r>
      <w:r>
        <w:rPr>
          <w:b w:val="0"/>
          <w:i w:val="0"/>
        </w:rPr>
        <w:br/>
      </w:r>
      <w:r>
        <w:rPr>
          <w:b w:val="0"/>
          <w:i w:val="0"/>
        </w:rPr>
        <w:t>Ban hành quy định mức thu, chế độ thu, nộp, quản lý và sử dụng phí bảo vệ môi trường đối với khai thác khoáng sản.</w:t>
      </w:r>
      <w:r>
        <w:rPr>
          <w:b w:val="0"/>
          <w:i w:val="0"/>
        </w:rPr>
        <w:br/>
      </w:r>
      <w:r>
        <w:rPr>
          <w:b w:val="0"/>
          <w:i w:val="0"/>
        </w:rPr>
        <w:t>Bị bãi bỏ bởi Quyết định số 24/2020/QĐ-UBND ngày 22/6/2020 của Ủy ban nhân dân tỉnh về việc bãi bỏ Quyết định số 42/2009/QĐ-UBND ngày 04 tháng 8 năm 2009 của Ủy ban nhân dân tỉnh Tây Ninh ban hành quy định mức thu, chế độ thu, nộp, quản lý và sử dụng phí bảo vệ môi trường đối với khai thác khoáng sản.</w:t>
      </w:r>
      <w:r>
        <w:rPr>
          <w:b w:val="0"/>
          <w:i w:val="0"/>
        </w:rPr>
        <w:br/>
      </w:r>
      <w:r>
        <w:rPr>
          <w:b w:val="0"/>
          <w:i w:val="0"/>
        </w:rPr>
        <w:t>02/07/2020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2724/2009/QĐ-UBND    </w:t>
      </w:r>
      <w:r>
        <w:br/>
      </w:r>
      <w:r>
        <w:rPr>
          <w:b w:val="0"/>
          <w:i w:val="0"/>
        </w:rPr>
        <w:br/>
        <w:t xml:space="preserve">      Ngày 28/12/2009 </w:t>
      </w:r>
      <w:r>
        <w:rPr>
          <w:b w:val="0"/>
          <w:i w:val="0"/>
        </w:rPr>
        <w:br/>
      </w:r>
      <w:r>
        <w:rPr>
          <w:b w:val="0"/>
          <w:i w:val="0"/>
        </w:rPr>
        <w:t>Về việc ban hành Bảng đơn giá đo bản đồ và quản lý đất đai trên địa bàn tỉnh Tây Ninh.</w:t>
      </w:r>
      <w:r>
        <w:rPr>
          <w:b w:val="0"/>
          <w:i w:val="0"/>
        </w:rPr>
        <w:br/>
      </w:r>
      <w:r>
        <w:rPr>
          <w:b w:val="0"/>
          <w:i w:val="0"/>
        </w:rPr>
        <w:t>Bị thay thế bởi Quyết định số 10/2020/QĐ-UBND ngày 01/4/2020 của Ủy ban nhân dân tỉnh ban hành Bộ đơn giá sản phẩm đo đạc lập bản đồ địa chính, đăng ký cấp giấy chứng nhận quyền sử dụng đất, quyền sở hữu nhà ở và tài sản khác gắn liền với đất, xây dựng cơ sở dữ liệu đất đai và định giá đất cụ thể trên địa bàn tỉnh Tây Ninh.</w:t>
      </w:r>
      <w:r>
        <w:rPr>
          <w:b w:val="0"/>
          <w:i w:val="0"/>
        </w:rPr>
        <w:br/>
      </w:r>
      <w:r>
        <w:rPr>
          <w:b w:val="0"/>
          <w:i w:val="0"/>
        </w:rPr>
        <w:t>10/04/2020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11/2010/QĐ-UBND Ngày 22/3/2010</w:t>
      </w:r>
      <w:r>
        <w:rPr>
          <w:b w:val="0"/>
          <w:i w:val="0"/>
        </w:rPr>
        <w:br/>
      </w:r>
      <w:r>
        <w:rPr>
          <w:b w:val="0"/>
          <w:i w:val="0"/>
        </w:rPr>
        <w:t>Ban hành quy định phân cấp quản lý chất thải rắn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52/2013/QĐ-UBND</w:t>
      </w:r>
      <w:r>
        <w:br/>
      </w:r>
      <w:r>
        <w:rPr>
          <w:b w:val="0"/>
          <w:i w:val="0"/>
        </w:rPr>
        <w:br/>
        <w:t xml:space="preserve">      Ngày 26/11/2010</w:t>
      </w:r>
      <w:r>
        <w:rPr>
          <w:b w:val="0"/>
          <w:i w:val="0"/>
        </w:rPr>
        <w:br/>
      </w:r>
      <w:r>
        <w:rPr>
          <w:b w:val="0"/>
          <w:i w:val="0"/>
        </w:rPr>
        <w:t>Quy hoạch thăm dò, khai thác, sử dụng khoáng sản vật liệu xây dựng thông thường và than bùn tỉnh Tây Ninh giai đoạn 2013 - 2015, tầm nhìn đến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30/2014/QĐ-UBND</w:t>
      </w:r>
      <w:r>
        <w:br/>
      </w:r>
      <w:r>
        <w:rPr>
          <w:b w:val="0"/>
          <w:i w:val="0"/>
        </w:rPr>
        <w:br/>
        <w:t xml:space="preserve">      Ngày 08/9/2014</w:t>
      </w:r>
      <w:r>
        <w:rPr>
          <w:b w:val="0"/>
          <w:i w:val="0"/>
        </w:rPr>
        <w:br/>
      </w:r>
      <w:r>
        <w:rPr>
          <w:b w:val="0"/>
          <w:i w:val="0"/>
        </w:rPr>
        <w:t>Về việc quy định mức thu, chế độ thu, nộp, quản lý và sử dụng lệ phí cấp giấy phép xả nước thải vào nguồn nước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31/2014/QĐ-UBND</w:t>
      </w:r>
      <w:r>
        <w:br/>
      </w:r>
      <w:r>
        <w:rPr>
          <w:b w:val="0"/>
          <w:i w:val="0"/>
        </w:rPr>
        <w:br/>
        <w:t xml:space="preserve">      Ngày 08/9/2014</w:t>
      </w:r>
      <w:r>
        <w:rPr>
          <w:b w:val="0"/>
          <w:i w:val="0"/>
        </w:rPr>
        <w:br/>
      </w:r>
      <w:r>
        <w:rPr>
          <w:b w:val="0"/>
          <w:i w:val="0"/>
        </w:rPr>
        <w:t>Quy định mức thu, chế độ thu, nộp, quản lý và sử dụng lệ phí cấp giấy phép xả nước thải vào công trình thủy lợi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66/2014/QĐ-UBND      </w:t>
      </w:r>
      <w:r>
        <w:br/>
      </w:r>
      <w:r>
        <w:rPr>
          <w:b w:val="0"/>
          <w:i w:val="0"/>
        </w:rPr>
        <w:br/>
        <w:t xml:space="preserve">      Ngày 18/12/2014 </w:t>
      </w:r>
      <w:r>
        <w:rPr>
          <w:b w:val="0"/>
          <w:i w:val="0"/>
        </w:rPr>
        <w:br/>
      </w:r>
      <w:r>
        <w:rPr>
          <w:b w:val="0"/>
          <w:i w:val="0"/>
        </w:rPr>
        <w:t>Về việc ban hành Điều lệ về tổ chức và hoạt động của Quỹ Bảo vệ và Phát triển rừng tỉnh Tây Ninh.</w:t>
      </w:r>
      <w:r>
        <w:rPr>
          <w:b w:val="0"/>
          <w:i w:val="0"/>
        </w:rPr>
        <w:br/>
      </w:r>
      <w:r>
        <w:rPr>
          <w:b w:val="0"/>
          <w:i w:val="0"/>
        </w:rPr>
        <w:t>Bị bãi bỏ bởi Quyết định số 18/2020/QĐ-UBND ngày 03/6/2020 của Ủy ban nhân dân tỉnh bãi bỏ Quyết định số 66/2014/QĐ-UBND ngày 18 tháng 12 năm 2014 của Ủy ban nhân dân tỉnh Tây Ninh về việc ban hành Điều lệ về tổ chức và hoạt động của Quỹ Bảo vệ và Phát triển rừng tỉnh Tây Ninh.</w:t>
      </w:r>
      <w:r>
        <w:rPr>
          <w:b w:val="0"/>
          <w:i w:val="0"/>
        </w:rPr>
        <w:br/>
      </w:r>
      <w:r>
        <w:rPr>
          <w:b w:val="0"/>
          <w:i w:val="0"/>
        </w:rPr>
        <w:t>13/06/2020</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71/2014/QĐ-UBND</w:t>
      </w:r>
      <w:r>
        <w:br/>
      </w:r>
      <w:r>
        <w:rPr>
          <w:b w:val="0"/>
          <w:i w:val="0"/>
        </w:rPr>
        <w:br/>
        <w:t xml:space="preserve">      Ngày 22/12/2014</w:t>
      </w:r>
      <w:r>
        <w:rPr>
          <w:b w:val="0"/>
          <w:i w:val="0"/>
        </w:rPr>
        <w:br/>
      </w:r>
      <w:r>
        <w:rPr>
          <w:b w:val="0"/>
          <w:i w:val="0"/>
        </w:rPr>
        <w:t>Ban hành Bảng giá đất áp dụng trên địa bàn tỉnh Tây Ninh từ năm 2015 - 2019.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45/2015/QĐ-UBND</w:t>
      </w:r>
      <w:r>
        <w:br/>
      </w:r>
      <w:r>
        <w:rPr>
          <w:b w:val="0"/>
          <w:i w:val="0"/>
        </w:rPr>
        <w:br/>
        <w:t xml:space="preserve">      Ngày 10/9/2015 </w:t>
      </w:r>
      <w:r>
        <w:rPr>
          <w:b w:val="0"/>
          <w:i w:val="0"/>
        </w:rPr>
        <w:br/>
      </w:r>
      <w:r>
        <w:rPr>
          <w:b w:val="0"/>
          <w:i w:val="0"/>
        </w:rPr>
        <w:t>Ban hành Quy định chức năng, nhiệm vụ, quyền hạn và cơ cấu tổ chức của Sở Tài nguyên và Môi trường tỉnh Tây Ninh.</w:t>
      </w:r>
      <w:r>
        <w:rPr>
          <w:b w:val="0"/>
          <w:i w:val="0"/>
        </w:rPr>
        <w:br/>
      </w:r>
      <w:r>
        <w:rPr>
          <w:b w:val="0"/>
          <w:i w:val="0"/>
        </w:rPr>
        <w:t xml:space="preserve">Bị thay thế bởi Quyết định số 26/2021/QĐ-UBND ngày 29/11/2021 của Ủy ban nhân dân tỉnh ban hành Quy định chức năng, nhiệm vụ, quyền hạn và cơ cấu tổ chức của Sở Tài nguyên và Môi trường tỉnh Tây Ninh. </w:t>
      </w:r>
      <w:r>
        <w:rPr>
          <w:b w:val="0"/>
          <w:i w:val="0"/>
        </w:rPr>
        <w:br/>
      </w:r>
      <w:r>
        <w:rPr>
          <w:b w:val="0"/>
          <w:i w:val="0"/>
        </w:rPr>
        <w:t>09/12/2021</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04/2016/QĐ-UBND</w:t>
      </w:r>
      <w:r>
        <w:br/>
      </w:r>
      <w:r>
        <w:rPr>
          <w:b w:val="0"/>
          <w:i w:val="0"/>
        </w:rPr>
        <w:br/>
        <w:t xml:space="preserve">      Ngày 29/02/2016 </w:t>
      </w:r>
      <w:r>
        <w:rPr>
          <w:b w:val="0"/>
          <w:i w:val="0"/>
        </w:rPr>
        <w:br/>
      </w:r>
      <w:r>
        <w:rPr>
          <w:b w:val="0"/>
          <w:i w:val="0"/>
        </w:rPr>
        <w:t>Quy định về hạn mức giao đất, hạn mức công nhận quyền sử dụng đất, diện tích tối thiểu được phép tách thửa của người sử dụng đất trên địa bàn tỉnh Tây Ninh.</w:t>
      </w:r>
      <w:r>
        <w:rPr>
          <w:b w:val="0"/>
          <w:i w:val="0"/>
        </w:rPr>
        <w:br/>
      </w:r>
      <w:r>
        <w:rPr>
          <w:b w:val="0"/>
          <w:i w:val="0"/>
        </w:rPr>
        <w:t>Bị thay thế bởi Quyết định số 02/2020/QĐ-UBND ngày 26/10/2020 của Ủy ban nhân dân tỉnh ban hành quy định về hạn mức giao đất, hạn mức công nhận quyền sử dụng đất trên địa bàn tỉnh Tây Ninh.</w:t>
      </w:r>
      <w:r>
        <w:rPr>
          <w:b w:val="0"/>
          <w:i w:val="0"/>
        </w:rPr>
        <w:br/>
      </w:r>
      <w:r>
        <w:rPr>
          <w:b w:val="0"/>
          <w:i w:val="0"/>
        </w:rPr>
        <w:t>06/11/2020</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Số 15/2016/QĐ-UBND      </w:t>
      </w:r>
      <w:r>
        <w:br/>
      </w:r>
      <w:r>
        <w:rPr>
          <w:b w:val="0"/>
          <w:i w:val="0"/>
        </w:rPr>
        <w:br/>
        <w:t xml:space="preserve">      Ngày 10/5/2016 </w:t>
      </w:r>
      <w:r>
        <w:rPr>
          <w:b w:val="0"/>
          <w:i w:val="0"/>
        </w:rPr>
        <w:br/>
      </w:r>
      <w:r>
        <w:rPr>
          <w:b w:val="0"/>
          <w:i w:val="0"/>
        </w:rPr>
        <w:t>Về việc sửa đổi, bổ sung một số nội dung của Bảng giá đất áp dụng trên địa bàn tỉnh Tây Ninh từ năm 2015 đến năm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Số 04/2017/QĐ-UBND      </w:t>
      </w:r>
      <w:r>
        <w:br/>
      </w:r>
      <w:r>
        <w:rPr>
          <w:b w:val="0"/>
          <w:i w:val="0"/>
        </w:rPr>
        <w:br/>
        <w:t xml:space="preserve">      Ngày 03/02/2017 </w:t>
      </w:r>
      <w:r>
        <w:rPr>
          <w:b w:val="0"/>
          <w:i w:val="0"/>
        </w:rPr>
        <w:br/>
      </w:r>
      <w:r>
        <w:rPr>
          <w:b w:val="0"/>
          <w:i w:val="0"/>
        </w:rPr>
        <w:t xml:space="preserve">Ban hành Quy định chi tiết việc cưỡng chế thi hành quyết định giải quyết tranh chấp đất đai, quyết định công nhận hòa giải thành trong giải quyết tranh chấp đất đai đã có hiệu lực pháp luật thuộc thẩm quyền của cơ quan hành chính tỉnh Tây Ninh. </w:t>
      </w:r>
      <w:r>
        <w:rPr>
          <w:b w:val="0"/>
          <w:i w:val="0"/>
        </w:rPr>
        <w:br/>
      </w:r>
      <w:r>
        <w:rPr>
          <w:b w:val="0"/>
          <w:i w:val="0"/>
        </w:rPr>
        <w:t>Bị thay thế bởi Quyết định số 53/2019/QĐ-UBND ngày 18/12/2019 của Ủy ban nhân dân tỉnh Tây Ninh ban hành Quy định chi tiết việc cưỡng chế thi hành quyết định giải quyết tranh chấp đất đai đã có hiệu lực pháp luật thuộc thẩm quyền của cơ quan hành chính nhà nước trên địa bàn tỉnh Tây Ninh.</w:t>
      </w:r>
      <w:r>
        <w:rPr>
          <w:b w:val="0"/>
          <w:i w:val="0"/>
        </w:rPr>
        <w:br/>
      </w:r>
      <w:r>
        <w:rPr>
          <w:b w:val="0"/>
          <w:i w:val="0"/>
        </w:rPr>
        <w:t>01/01/2020</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18/2017/QĐ-UBND Ngày 12/62017</w:t>
      </w:r>
      <w:r>
        <w:rPr>
          <w:b w:val="0"/>
          <w:i w:val="0"/>
        </w:rPr>
        <w:br/>
      </w:r>
      <w:r>
        <w:rPr>
          <w:b w:val="0"/>
          <w:i w:val="0"/>
        </w:rPr>
        <w:t>Về việc quy định mức trích, kinh phí dự phòng, tỷ lệ phân chia và mức chi kinh phí tổ chức thực hiện bồi thường, hỗ trợ tái định cư khi nhà nước thu hồi đất trên địa bàn tỉnh Tây Ninh.</w:t>
      </w:r>
      <w:r>
        <w:rPr>
          <w:b w:val="0"/>
          <w:i w:val="0"/>
        </w:rPr>
        <w:br/>
      </w:r>
      <w:r>
        <w:rPr>
          <w:b w:val="0"/>
          <w:i w:val="0"/>
        </w:rPr>
        <w:t>Bị thay thế bởi Quyết định số 44/2023/QĐ-UBND ngày 29/12/2023 quy định mức trích kinh phí đảm bảo, tỷ lệ phân chia và mức chi kinh phí tổ chức thực hiện bồi thường, hỗ trợ tái định cư khi nhà nước thu hồi đất trên địa bàn tỉnh Tây Ninh.</w:t>
      </w:r>
      <w:r>
        <w:rPr>
          <w:b w:val="0"/>
          <w:i w:val="0"/>
        </w:rPr>
        <w:br/>
      </w:r>
      <w:r>
        <w:rPr>
          <w:b w:val="0"/>
          <w:i w:val="0"/>
        </w:rPr>
        <w:t>08/01/2024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05/2019/QĐ-UBND</w:t>
      </w:r>
      <w:r>
        <w:br/>
      </w:r>
      <w:r>
        <w:rPr>
          <w:b w:val="0"/>
          <w:i w:val="0"/>
        </w:rPr>
        <w:br/>
        <w:t xml:space="preserve">      Ngày 22/02/2019</w:t>
      </w:r>
      <w:r>
        <w:rPr>
          <w:b w:val="0"/>
          <w:i w:val="0"/>
        </w:rPr>
        <w:br/>
      </w:r>
      <w:r>
        <w:rPr>
          <w:b w:val="0"/>
          <w:i w:val="0"/>
        </w:rPr>
        <w:t>Sửa đổi, bổ sung Phụ lục  II, Phụ lục III ban hành kèm theo Quyết định số 71/2014/QĐ-UBND ngày 22 tháng 12 năm 2014 của Ủy ban nhân dân tỉnh Tây Ninh ban hành Bảng giá đất áp dụng trên địa bàn tỉnh Tây Ninh từ năm 2015 đến năm 2019.</w:t>
      </w:r>
      <w:r>
        <w:rPr>
          <w:b w:val="0"/>
          <w:i w:val="0"/>
        </w:rPr>
        <w:br/>
      </w:r>
      <w:r>
        <w:rPr>
          <w:b w:val="0"/>
          <w:i w:val="0"/>
        </w:rPr>
        <w:t>Bị thay thế bởi Quyết định số 57/2019/QĐ-UBND ngày 20/12/2019 của Ủy ban nhân dân tỉnh Tây Ninh ban hành Bảng giá đất áp dụng trên địa bàn tỉnh Tây Ninh từ năm 2020 đến năm 2024.</w:t>
      </w:r>
      <w:r>
        <w:rPr>
          <w:b w:val="0"/>
          <w:i w:val="0"/>
        </w:rPr>
        <w:br/>
      </w:r>
      <w:r>
        <w:rPr>
          <w:b w:val="0"/>
          <w:i w:val="0"/>
        </w:rPr>
        <w:t>01/01/2020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07/2019/QĐ-UBND</w:t>
      </w:r>
      <w:r>
        <w:br/>
      </w:r>
      <w:r>
        <w:rPr>
          <w:b w:val="0"/>
          <w:i w:val="0"/>
        </w:rPr>
        <w:br/>
        <w:t xml:space="preserve">      Ngày 01/3/2019</w:t>
      </w:r>
      <w:r>
        <w:rPr>
          <w:b w:val="0"/>
          <w:i w:val="0"/>
        </w:rPr>
        <w:br/>
      </w:r>
      <w:r>
        <w:rPr>
          <w:b w:val="0"/>
          <w:i w:val="0"/>
        </w:rPr>
        <w:t>Quy định mức thu, chế độ thu, nộp, quản lý và sử dụng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15/2019/QĐ-UBND</w:t>
      </w:r>
      <w:r>
        <w:br/>
      </w:r>
      <w:r>
        <w:rPr>
          <w:b w:val="0"/>
          <w:i w:val="0"/>
        </w:rPr>
        <w:br/>
        <w:t xml:space="preserve">      Ngày 26/4/2019</w:t>
      </w:r>
      <w:r>
        <w:rPr>
          <w:b w:val="0"/>
          <w:i w:val="0"/>
        </w:rPr>
        <w:br/>
      </w:r>
      <w:r>
        <w:rPr>
          <w:b w:val="0"/>
          <w:i w:val="0"/>
        </w:rPr>
        <w:t>Quy định về diện tích tối thiểu được tách thửa đối với từng loại đất trên địa bàn tỉnh Tây Ninh.</w:t>
      </w:r>
      <w:r>
        <w:rPr>
          <w:b w:val="0"/>
          <w:i w:val="0"/>
        </w:rPr>
        <w:br/>
      </w:r>
      <w:r>
        <w:rPr>
          <w:b w:val="0"/>
          <w:i w:val="0"/>
        </w:rPr>
        <w:t>Bị thay thế bởi Quyết định số 28/2020/QĐ-UBND ngày 27/7/2020 ban hành Quy định về diện tích tối thiểu được tách thửa đối với từng loại đất trên địa bàn tỉnh Tây Ninh.</w:t>
      </w:r>
      <w:r>
        <w:rPr>
          <w:b w:val="0"/>
          <w:i w:val="0"/>
        </w:rPr>
        <w:br/>
      </w:r>
      <w:r>
        <w:rPr>
          <w:b w:val="0"/>
          <w:i w:val="0"/>
        </w:rPr>
        <w:t>06/08/2020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17/2019/QĐ-UBND</w:t>
      </w:r>
      <w:r>
        <w:br/>
      </w:r>
      <w:r>
        <w:rPr>
          <w:b w:val="0"/>
          <w:i w:val="0"/>
        </w:rPr>
        <w:br/>
        <w:t xml:space="preserve">      Ngày 02/5/2019 </w:t>
      </w:r>
      <w:r>
        <w:rPr>
          <w:b w:val="0"/>
          <w:i w:val="0"/>
        </w:rPr>
        <w:br/>
      </w:r>
      <w:r>
        <w:rPr>
          <w:b w:val="0"/>
          <w:i w:val="0"/>
        </w:rPr>
        <w:t>Sửa đổi, bổ sung khoản 2 Điều 3 Quy định chức năng, nhiệm vụ, quyền hạn và cơ cấu tổ chức của Sở Tài nguyên và Môi trường tỉnh Tây Ninh ban hành kèm theo Quyết định số 45/2015/QĐ-UBND ngày 10/9/2015 của Ủy ban nhân dân tỉnh Tây Ninh.</w:t>
      </w:r>
      <w:r>
        <w:rPr>
          <w:b w:val="0"/>
          <w:i w:val="0"/>
        </w:rPr>
        <w:br/>
      </w:r>
      <w:r>
        <w:rPr>
          <w:b w:val="0"/>
          <w:i w:val="0"/>
        </w:rPr>
        <w:t xml:space="preserve">Bị thay thế bởi Quyết định số 26/2021/QĐ-UBND ngày 29/11/2021 ban hành Quy định chức năng, nhiệm vụ, quyền hạn và cơ cấu tổ chức của Sở Tài nguyên và Môi trường tỉnh Tây Ninh. </w:t>
      </w:r>
      <w:r>
        <w:rPr>
          <w:b w:val="0"/>
          <w:i w:val="0"/>
        </w:rPr>
        <w:br/>
      </w:r>
      <w:r>
        <w:rPr>
          <w:b w:val="0"/>
          <w:i w:val="0"/>
        </w:rPr>
        <w:t>09/12/2021</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57/2019/QĐ-UBND</w:t>
      </w:r>
      <w:r>
        <w:br/>
      </w:r>
      <w:r>
        <w:rPr>
          <w:b w:val="0"/>
          <w:i w:val="0"/>
        </w:rPr>
        <w:br/>
        <w:t xml:space="preserve">      Ngày 20/12/2019 </w:t>
      </w:r>
      <w:r>
        <w:rPr>
          <w:b w:val="0"/>
          <w:i w:val="0"/>
        </w:rPr>
        <w:br/>
      </w:r>
      <w:r>
        <w:rPr>
          <w:b w:val="0"/>
          <w:i w:val="0"/>
        </w:rPr>
        <w:t>Ban hành Bảng giá đất áp dụng trên địa bàn tỉnh Tây Ninh từ năm 2020 đến năm 2024.</w:t>
      </w:r>
      <w:r>
        <w:rPr>
          <w:b w:val="0"/>
          <w:i w:val="0"/>
        </w:rPr>
        <w:br/>
      </w:r>
      <w:r>
        <w:rPr>
          <w:b w:val="0"/>
          <w:i w:val="0"/>
        </w:rPr>
        <w:t xml:space="preserve">Bị thay thế bởi Quyết định số 35/2019/QĐ-UBND ngày 01/9/2020 Ban hành Bảng giá đất áp dụng trên địa bàn tỉnh Tây Ninh giai đoạn 2020 - 2024. </w:t>
      </w:r>
      <w:r>
        <w:rPr>
          <w:b w:val="0"/>
          <w:i w:val="0"/>
        </w:rPr>
        <w:br/>
      </w:r>
      <w:r>
        <w:rPr>
          <w:b w:val="0"/>
          <w:i w:val="0"/>
        </w:rPr>
        <w:t>10/09/2020</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01/2020/QĐ-UBND</w:t>
      </w:r>
      <w:r>
        <w:br/>
      </w:r>
      <w:r>
        <w:rPr>
          <w:b w:val="0"/>
          <w:i w:val="0"/>
        </w:rPr>
        <w:br/>
        <w:t xml:space="preserve">      Ngày 22/01/2020</w:t>
      </w:r>
      <w:r>
        <w:rPr>
          <w:b w:val="0"/>
          <w:i w:val="0"/>
        </w:rPr>
        <w:br/>
      </w:r>
      <w:r>
        <w:rPr>
          <w:b w:val="0"/>
          <w:i w:val="0"/>
        </w:rPr>
        <w:t>Về việc ngưng hiệu lực một số điều của Quyết định số 15/2019/QĐ-UBND ngày 26/4/2019 quy định về diện tích tối thiểu được tách thửa đối với từng loại đất trên địa bàn tỉnh Tây Ninh.</w:t>
      </w:r>
      <w:r>
        <w:rPr>
          <w:b w:val="0"/>
          <w:i w:val="0"/>
        </w:rPr>
        <w:br/>
      </w:r>
      <w:r>
        <w:rPr>
          <w:b w:val="0"/>
          <w:i w:val="0"/>
        </w:rPr>
        <w:t>Bị bãi bỏ bởi Quyết định số 28/2020/QĐ-UBND ngày 27/7/2020 ban hành Quy định về diện tích tối thiểu được tách thửa đối với từng loại đất trên địa bàn tỉnh Tây Ninh.</w:t>
      </w:r>
      <w:r>
        <w:rPr>
          <w:b w:val="0"/>
          <w:i w:val="0"/>
        </w:rPr>
        <w:br/>
      </w:r>
      <w:r>
        <w:rPr>
          <w:b w:val="0"/>
          <w:i w:val="0"/>
        </w:rPr>
        <w:t>06/08/2020</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28/2020/QĐ-UBND</w:t>
      </w:r>
      <w:r>
        <w:br/>
      </w:r>
      <w:r>
        <w:rPr>
          <w:b w:val="0"/>
          <w:i w:val="0"/>
        </w:rPr>
        <w:br/>
        <w:t xml:space="preserve">      Ngày 27/7/2020</w:t>
      </w:r>
      <w:r>
        <w:rPr>
          <w:b w:val="0"/>
          <w:i w:val="0"/>
        </w:rPr>
        <w:br/>
      </w:r>
      <w:r>
        <w:rPr>
          <w:b w:val="0"/>
          <w:i w:val="0"/>
        </w:rPr>
        <w:t>Ban hành Quy định về điều kiện tách thửa đất, hợp thửa đất và diện tích tối thiểu được tách thửa đối với từng loại đất trên địa bàn tỉnh Tây Ninh.</w:t>
      </w:r>
      <w:r>
        <w:rPr>
          <w:b w:val="0"/>
          <w:i w:val="0"/>
        </w:rPr>
        <w:br/>
      </w:r>
      <w:r>
        <w:rPr>
          <w:b w:val="0"/>
          <w:i w:val="0"/>
        </w:rPr>
        <w:t xml:space="preserve">Bị bãi bỏ bởi Quyết định số 10/2023/QĐ-UBND ngày 26/4/2023 quy định về điều kiện tách thửa đất, hợp thửa đất và diện tích tối thiểu được tách thửa đối với từng loại đất trên địa bàn tỉnh Tây Ninh. </w:t>
      </w:r>
      <w:r>
        <w:rPr>
          <w:b w:val="0"/>
          <w:i w:val="0"/>
        </w:rPr>
        <w:br/>
      </w:r>
      <w:r>
        <w:rPr>
          <w:b w:val="0"/>
          <w:i w:val="0"/>
        </w:rPr>
        <w:t>08/05/2023</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07/2013/NQ-HĐND</w:t>
      </w:r>
      <w:r>
        <w:br/>
      </w:r>
      <w:r>
        <w:rPr>
          <w:b w:val="0"/>
          <w:i w:val="0"/>
        </w:rPr>
        <w:br/>
        <w:t xml:space="preserve">      Ngày 20/3/2013</w:t>
      </w:r>
      <w:r>
        <w:rPr>
          <w:b w:val="0"/>
          <w:i w:val="0"/>
        </w:rPr>
        <w:br/>
      </w:r>
      <w:r>
        <w:rPr>
          <w:b w:val="0"/>
          <w:i w:val="0"/>
        </w:rPr>
        <w:t>Về việc ban hành chế độ dinh dưỡng đặc thù đối với huấn luyện viên, vận động viên thể thao thành tích cao trên địa bàn tỉnh Tây Ninh.</w:t>
      </w:r>
      <w:r>
        <w:rPr>
          <w:b w:val="0"/>
          <w:i w:val="0"/>
        </w:rPr>
        <w:br/>
      </w:r>
      <w:r>
        <w:rPr>
          <w:b w:val="0"/>
          <w:i w:val="0"/>
        </w:rPr>
        <w:t>Bị bãi bỏ bởi Nghị quyết số 09/2020/NQ-HĐND ngày 31/7/2020 của Hội đồng nhân dân tỉnh Ban hành Quy định nội dung và mức chi chế độ dinh dưỡng, hỗ trợ khuyến khích đối với huấn luyện viên, vận động viên thể thao giai đoạn 2020 - 2025 trên địa bàn tỉnh Tây Ninh.</w:t>
      </w:r>
      <w:r>
        <w:rPr>
          <w:b w:val="0"/>
          <w:i w:val="0"/>
        </w:rPr>
        <w:br/>
      </w:r>
      <w:r>
        <w:rPr>
          <w:b w:val="0"/>
          <w:i w:val="0"/>
        </w:rPr>
        <w:t>10/08/2020</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83/2008/QĐ-UBND</w:t>
      </w:r>
      <w:r>
        <w:br/>
      </w:r>
      <w:r>
        <w:rPr>
          <w:b w:val="0"/>
          <w:i w:val="0"/>
        </w:rPr>
        <w:br/>
        <w:t xml:space="preserve">      Ngày 10/10/2008</w:t>
      </w:r>
      <w:r>
        <w:rPr>
          <w:b w:val="0"/>
          <w:i w:val="0"/>
        </w:rPr>
        <w:br/>
      </w:r>
      <w:r>
        <w:rPr>
          <w:b w:val="0"/>
          <w:i w:val="0"/>
        </w:rPr>
        <w:t>Về việc ban hành một số chế độ đối với huấn luyện viên, vận động viên thể thao trên địa bàn tỉnh Tây Ninh.</w:t>
      </w:r>
      <w:r>
        <w:rPr>
          <w:b w:val="0"/>
          <w:i w:val="0"/>
        </w:rPr>
        <w:br/>
      </w:r>
      <w:r>
        <w:rPr>
          <w:b w:val="0"/>
          <w:i w:val="0"/>
        </w:rPr>
        <w:t>Bị bãi bỏ bởi Quyết định số 24/2022/QĐ-UBND ngày 21/7/2022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32/2012/QĐ-UBND</w:t>
      </w:r>
      <w:r>
        <w:br/>
      </w:r>
      <w:r>
        <w:rPr>
          <w:b w:val="0"/>
          <w:i w:val="0"/>
        </w:rPr>
        <w:br/>
        <w:t xml:space="preserve">      Ngày 14/7/2012</w:t>
      </w:r>
      <w:r>
        <w:rPr>
          <w:b w:val="0"/>
          <w:i w:val="0"/>
        </w:rPr>
        <w:br/>
      </w:r>
      <w:r>
        <w:rPr>
          <w:b w:val="0"/>
          <w:i w:val="0"/>
        </w:rPr>
        <w:t>Ban hành Tiêu chuẩn "Xã đạt chuẩn văn hóa nông thôn mới".</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33/2013/QĐ-UBND</w:t>
      </w:r>
      <w:r>
        <w:br/>
      </w:r>
      <w:r>
        <w:rPr>
          <w:b w:val="0"/>
          <w:i w:val="0"/>
        </w:rPr>
        <w:br/>
        <w:t xml:space="preserve">      Ngày 01/8/2013 </w:t>
      </w:r>
      <w:r>
        <w:rPr>
          <w:b w:val="0"/>
          <w:i w:val="0"/>
        </w:rPr>
        <w:br/>
      </w:r>
      <w:r>
        <w:rPr>
          <w:b w:val="0"/>
          <w:i w:val="0"/>
        </w:rPr>
        <w:t>Ban hành Tiêu chuẩn “Phường, Thị trấn đạt chuẩn văn minh đô thị”.</w:t>
      </w:r>
      <w:r>
        <w:rPr>
          <w:b w:val="0"/>
          <w:i w:val="0"/>
        </w:rPr>
        <w:br/>
      </w:r>
      <w:r>
        <w:rPr>
          <w:b w:val="0"/>
          <w:i w:val="0"/>
        </w:rPr>
        <w:t>Bị bãi bỏ bộ bởi Quyết định số 31/2022/QĐ-UBND ngày 17/10/2022 bãi bỏ toàn bộ và một phần các văn bản các văn bản quy phạm pháp luật lĩnh vực Văn hóa, Thể thao và Du lịch do Ủy ban nhân dân tỉnh Tây Ninh ban hành.</w:t>
      </w:r>
      <w:r>
        <w:rPr>
          <w:b w:val="0"/>
          <w:i w:val="0"/>
        </w:rPr>
        <w:br/>
      </w:r>
      <w:r>
        <w:rPr>
          <w:b w:val="0"/>
          <w:i w:val="0"/>
        </w:rPr>
        <w:t>27/10/2022</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41/2015/QĐ-UBND</w:t>
      </w:r>
      <w:r>
        <w:br/>
      </w:r>
      <w:r>
        <w:rPr>
          <w:b w:val="0"/>
          <w:i w:val="0"/>
        </w:rPr>
        <w:br/>
        <w:t xml:space="preserve">      Ngày 20/8/2015</w:t>
      </w:r>
      <w:r>
        <w:rPr>
          <w:b w:val="0"/>
          <w:i w:val="0"/>
        </w:rPr>
        <w:br/>
      </w:r>
      <w:r>
        <w:rPr>
          <w:b w:val="0"/>
          <w:i w:val="0"/>
        </w:rPr>
        <w:t>Ban hành quy chế tổ chức và hoạt động của Đội kiểm tra liên ngành Văn hóa - Xã hội tỉnh Tây Ninh.</w:t>
      </w:r>
      <w:r>
        <w:rPr>
          <w:b w:val="0"/>
          <w:i w:val="0"/>
        </w:rPr>
        <w:br/>
      </w:r>
      <w:r>
        <w:rPr>
          <w:b w:val="0"/>
          <w:i w:val="0"/>
        </w:rPr>
        <w:t>Bị thay thế bởi Quyết định số 18/2022/QĐ-UBND ngày 15/6/2022 ban hành quy chế tổ chức và hoạt động của Đội kiểm tra liên ngành Văn hóa - Xã hội tỉnh Tây Ninh.</w:t>
      </w:r>
      <w:r>
        <w:rPr>
          <w:b w:val="0"/>
          <w:i w:val="0"/>
        </w:rPr>
        <w:br/>
      </w:r>
      <w:r>
        <w:rPr>
          <w:b w:val="0"/>
          <w:i w:val="0"/>
        </w:rPr>
        <w:t>26/06/2022</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05/2016/QĐ-UBND      </w:t>
      </w:r>
      <w:r>
        <w:br/>
      </w:r>
      <w:r>
        <w:rPr>
          <w:b w:val="0"/>
          <w:i w:val="0"/>
        </w:rPr>
        <w:br/>
        <w:t xml:space="preserve">      Ngày 09/03/2016</w:t>
      </w:r>
      <w:r>
        <w:rPr>
          <w:b w:val="0"/>
          <w:i w:val="0"/>
        </w:rPr>
        <w:br/>
      </w:r>
      <w:r>
        <w:rPr>
          <w:b w:val="0"/>
          <w:i w:val="0"/>
        </w:rPr>
        <w:t>Ban hành tiêu chuẩn công nhận danh hiệu "Ấp văn hóa", "Khu phố văn hóa" trên địa bàn tỉnh Tây Ninh.</w:t>
      </w:r>
      <w:r>
        <w:rPr>
          <w:b w:val="0"/>
          <w:i w:val="0"/>
        </w:rPr>
        <w:br/>
      </w:r>
      <w:r>
        <w:rPr>
          <w:b w:val="0"/>
          <w:i w:val="0"/>
        </w:rPr>
        <w:t>Bị bãi bỏ bởi Quyết định số 12/2021/QĐ-UBND ngày 02/6/2021 của Ủy ban nhân dân tỉnh bãi bỏ Quyết định số 05/2016/QĐ-UBND ngày 09 tháng 3 năm 2016 của Ủy ban nhân dân tỉnh Tây Ninh ban hành tiêu chuẩn công nhận danh hiệu “Ấp văn hóa”, “Khu phố văn hóa” trên địa bàn tỉnh Tây Ninh.</w:t>
      </w:r>
      <w:r>
        <w:rPr>
          <w:b w:val="0"/>
          <w:i w:val="0"/>
        </w:rPr>
        <w:br/>
      </w:r>
      <w:r>
        <w:rPr>
          <w:b w:val="0"/>
          <w:i w:val="0"/>
        </w:rPr>
        <w:t>12/06/2021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Số 23/2016/QĐ-UBND      </w:t>
      </w:r>
      <w:r>
        <w:br/>
      </w:r>
      <w:r>
        <w:rPr>
          <w:b w:val="0"/>
          <w:i w:val="0"/>
        </w:rPr>
        <w:br/>
        <w:t xml:space="preserve">      Ngày 14/7/2016 </w:t>
      </w:r>
      <w:r>
        <w:rPr>
          <w:b w:val="0"/>
          <w:i w:val="0"/>
        </w:rPr>
        <w:br/>
      </w:r>
      <w:r>
        <w:rPr>
          <w:b w:val="0"/>
          <w:i w:val="0"/>
        </w:rPr>
        <w:t>Ban hành Quy định về phân cấp quản lý, bảo vệ và phát huy giá trị di tích lịch sử-văn hóa và danh lam thắng cảnh trên địa bàn tỉnh Tây Ninh.</w:t>
      </w:r>
      <w:r>
        <w:rPr>
          <w:b w:val="0"/>
          <w:i w:val="0"/>
        </w:rPr>
        <w:br/>
      </w:r>
      <w:r>
        <w:rPr>
          <w:b w:val="0"/>
          <w:i w:val="0"/>
        </w:rPr>
        <w:t>Bị thay thế bởi Quyết định số 50/2019/QĐ-UBND ngày 27/11/2019 của UBND tỉnh ban hành Quy định về phân cấp quản lý, bảo vệ và phát huy giá trị di tích lịch sử - văn hóa và danh lam thắng cảnh trên địa bàn tỉnh Tây Ninh.</w:t>
      </w:r>
      <w:r>
        <w:rPr>
          <w:b w:val="0"/>
          <w:i w:val="0"/>
        </w:rPr>
        <w:br/>
      </w:r>
      <w:r>
        <w:rPr>
          <w:b w:val="0"/>
          <w:i w:val="0"/>
        </w:rPr>
        <w:t>07/12/2019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28/2016/QĐ-UBND</w:t>
      </w:r>
      <w:r>
        <w:br/>
      </w:r>
      <w:r>
        <w:rPr>
          <w:b w:val="0"/>
          <w:i w:val="0"/>
        </w:rPr>
        <w:br/>
        <w:t xml:space="preserve">      Ngày 26/8/2016</w:t>
      </w:r>
      <w:r>
        <w:rPr>
          <w:b w:val="0"/>
          <w:i w:val="0"/>
        </w:rPr>
        <w:br/>
      </w:r>
      <w:r>
        <w:rPr>
          <w:b w:val="0"/>
          <w:i w:val="0"/>
        </w:rPr>
        <w:t xml:space="preserve">Ban hành Quy định chức năng, nhiệm vụ, quyền hạn và cơ cấu tổ chức của Sở Văn hóa, Thể thao và Du lịch tỉnh Tây Ninh. </w:t>
      </w:r>
      <w:r>
        <w:rPr>
          <w:b w:val="0"/>
          <w:i w:val="0"/>
        </w:rPr>
        <w:br/>
      </w:r>
      <w:r>
        <w:rPr>
          <w:b w:val="0"/>
          <w:i w:val="0"/>
        </w:rPr>
        <w:t>Bị thay thế bởi Quyết định số 06/2022/QĐ-UBND ngày 21/3/2022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38/2017/QĐ-UBND</w:t>
      </w:r>
      <w:r>
        <w:br/>
      </w:r>
      <w:r>
        <w:rPr>
          <w:b w:val="0"/>
          <w:i w:val="0"/>
        </w:rPr>
        <w:br/>
        <w:t xml:space="preserve">      Ngày 28/11/2017</w:t>
      </w:r>
      <w:r>
        <w:rPr>
          <w:b w:val="0"/>
          <w:i w:val="0"/>
        </w:rPr>
        <w:br/>
      </w:r>
      <w:r>
        <w:rPr>
          <w:b w:val="0"/>
          <w:i w:val="0"/>
        </w:rPr>
        <w:t>Phân cấp thẩm quyền cấp giấy phép kinh doanh karaoke trên địa bàn tỉnh Tây Ninh.</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34/2019/QĐ-UBND</w:t>
      </w:r>
      <w:r>
        <w:br/>
      </w:r>
      <w:r>
        <w:rPr>
          <w:b w:val="0"/>
          <w:i w:val="0"/>
        </w:rPr>
        <w:br/>
        <w:t xml:space="preserve">      Ngày 28/8/2019</w:t>
      </w:r>
      <w:r>
        <w:rPr>
          <w:b w:val="0"/>
          <w:i w:val="0"/>
        </w:rPr>
        <w:br/>
      </w:r>
      <w:r>
        <w:rPr>
          <w:b w:val="0"/>
          <w:i w:val="0"/>
        </w:rPr>
        <w:t>Sửa đổi, bổ sung khoản 2, khoản 3 Điều 3 của Quy định chức năng, nhiệm vụ, quyền hạn và cơ cấu tổ chức của Sở Văn hóa, Thể thao và Du lịch tỉnh Tây Ninh ban hành kèm theo Quyết định số 28/2016/QĐ-UBND ngày 26 tháng 8 năm 2016 của UBND tỉnh Tây Ninh.</w:t>
      </w:r>
      <w:r>
        <w:rPr>
          <w:b w:val="0"/>
          <w:i w:val="0"/>
        </w:rPr>
        <w:br/>
      </w:r>
      <w:r>
        <w:rPr>
          <w:b w:val="0"/>
          <w:i w:val="0"/>
        </w:rPr>
        <w:t>Bị thay thế bởi Quyết định số 06/2022/QĐ-UBND ngày 21/3/2022 ban hành quy định chức năng, nhiệm vụ, quyền hạn và cơ cấu tổ chức của Sở Văn hóa, Thể thao và Du lịch tỉnh Tây Ninh.</w:t>
      </w:r>
      <w:r>
        <w:rPr>
          <w:b w:val="0"/>
          <w:i w:val="0"/>
        </w:rPr>
        <w:br/>
      </w:r>
      <w:r>
        <w:rPr>
          <w:b w:val="0"/>
          <w:i w:val="0"/>
        </w:rPr>
        <w:t>01/04/2022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61/2019/QĐ-UBND</w:t>
      </w:r>
      <w:r>
        <w:br/>
      </w:r>
      <w:r>
        <w:rPr>
          <w:b w:val="0"/>
          <w:i w:val="0"/>
        </w:rPr>
        <w:br/>
        <w:t xml:space="preserve">      Ngày 31/12/2019</w:t>
      </w:r>
      <w:r>
        <w:rPr>
          <w:b w:val="0"/>
          <w:i w:val="0"/>
        </w:rPr>
        <w:br/>
      </w:r>
      <w:r>
        <w:rPr>
          <w:b w:val="0"/>
          <w:i w:val="0"/>
        </w:rPr>
        <w:t>Sửa đổi một số tiêu chuẩn ban hành kèm theo Quyết định số 32/2012/QĐ-UBND ngày 14/7/2012 ban hành tiêu chuẩn “Xã đạt chuẩn văn hóa nông thôn mới” và Quyết định số 33/2013/QĐ-UBND ngày 01/8/2013 ban hành tiêu chuẩn “Phường, Thị trấn đạt chuẩn văn minh đô thị”.</w:t>
      </w:r>
      <w:r>
        <w:rPr>
          <w:b w:val="0"/>
          <w:i w:val="0"/>
        </w:rPr>
        <w:br/>
      </w:r>
      <w:r>
        <w:rPr>
          <w:b w:val="0"/>
          <w:i w:val="0"/>
        </w:rPr>
        <w:t>Bị bãi bỏ bởi Quyết định số 12/2023/QĐ-UBND ngày 30/5/2023 bãi bỏ các Quyết định của UBND tỉnh lĩnh vực văn hóa, thể thảo và du lịch.</w:t>
      </w:r>
      <w:r>
        <w:rPr>
          <w:b w:val="0"/>
          <w:i w:val="0"/>
        </w:rPr>
        <w:br/>
      </w:r>
      <w:r>
        <w:rPr>
          <w:b w:val="0"/>
          <w:i w:val="0"/>
        </w:rPr>
        <w:t>09/06/2023</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09/2020/QĐ-UBND</w:t>
      </w:r>
      <w:r>
        <w:br/>
      </w:r>
      <w:r>
        <w:rPr>
          <w:b w:val="0"/>
          <w:i w:val="0"/>
        </w:rPr>
        <w:br/>
        <w:t xml:space="preserve">      Ngày 25/3/2020</w:t>
      </w:r>
      <w:r>
        <w:rPr>
          <w:b w:val="0"/>
          <w:i w:val="0"/>
        </w:rPr>
        <w:br/>
      </w:r>
      <w:r>
        <w:rPr>
          <w:b w:val="0"/>
          <w:i w:val="0"/>
        </w:rPr>
        <w:t>Về việc bãi bỏ mục I, II Điều 1 Quyết định số 83/2008/QĐ-UBND ngày 10/10/2008 về việc ban hành một số chế độ đối với huấn luyện viên, vận động viên thể thao trên địa bàn tỉnh Tây Ninh.</w:t>
      </w:r>
      <w:r>
        <w:rPr>
          <w:b w:val="0"/>
          <w:i w:val="0"/>
        </w:rPr>
        <w:br/>
      </w:r>
      <w:r>
        <w:rPr>
          <w:b w:val="0"/>
          <w:i w:val="0"/>
        </w:rPr>
        <w:t>Bị bãi bỏ bởi Quyết định số 24/2022/QĐ-UBND ngày 21/7/2022 ban hành Quy định mức tiền thưởng đối với huấn luyện viên,vận động viên tỉnh Tây Ninh đạt thành tích tại các giải thi đấu thể thao cấp quốc gia và cấp tỉnh.</w:t>
      </w:r>
      <w:r>
        <w:rPr>
          <w:b w:val="0"/>
          <w:i w:val="0"/>
        </w:rPr>
        <w:br/>
      </w:r>
      <w:r>
        <w:rPr>
          <w:b w:val="0"/>
          <w:i w:val="0"/>
        </w:rPr>
        <w:t>31/07/2022</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Số 03/2008/NQ-HĐND Ngày 08/4/2008</w:t>
      </w:r>
      <w:r>
        <w:rPr>
          <w:b w:val="0"/>
          <w:i w:val="0"/>
        </w:rPr>
        <w:br/>
      </w:r>
      <w:r>
        <w:rPr>
          <w:b w:val="0"/>
          <w:i w:val="0"/>
        </w:rPr>
        <w:t>Điều chỉnh, bổ sung quy hoạch thủy lợi tỉnh Tây Ninh đến năm 2010 và những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Số 04/2008/NQ-HĐND Ngày 08/4/2008</w:t>
      </w:r>
      <w:r>
        <w:rPr>
          <w:b w:val="0"/>
          <w:i w:val="0"/>
        </w:rPr>
        <w:br/>
      </w:r>
      <w:r>
        <w:rPr>
          <w:b w:val="0"/>
          <w:i w:val="0"/>
        </w:rPr>
        <w:t>Điều chỉnh, bổ sung Quy hoạch tổng thể phát triển Thủy sản tỉnh Tây Ninh đến năm 2010 và những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 xml:space="preserve">Nghị quyết </w:t>
      </w:r>
      <w:r>
        <w:rPr>
          <w:b w:val="0"/>
          <w:i w:val="0"/>
        </w:rPr>
        <w:br/>
      </w:r>
      <w:r>
        <w:rPr>
          <w:b w:val="0"/>
          <w:i w:val="0"/>
        </w:rPr>
        <w:t>Số 15/2010/NQ-HĐND Ngày 09/7/2010</w:t>
      </w:r>
      <w:r>
        <w:rPr>
          <w:b w:val="0"/>
          <w:i w:val="0"/>
        </w:rPr>
        <w:br/>
      </w:r>
      <w:r>
        <w:rPr>
          <w:b w:val="0"/>
          <w:i w:val="0"/>
        </w:rPr>
        <w:t>Điều chỉnh, bổ sung Nghị quyết số 03/2008/ NQ-HĐND ngày 08/4/2008 của HĐND tỉnh về điều chỉnh, bổ sung quy hoạch thủy lợi tỉnh Tây Ninh đến năm 2010 và những định hướng đến năm 2020.</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25/2016/NQ-HĐND</w:t>
      </w:r>
      <w:r>
        <w:br/>
      </w:r>
      <w:r>
        <w:rPr>
          <w:b w:val="0"/>
          <w:i w:val="0"/>
        </w:rPr>
        <w:br/>
        <w:t xml:space="preserve">       Ngày 22/09/2016</w:t>
      </w:r>
      <w:r>
        <w:rPr>
          <w:b w:val="0"/>
          <w:i w:val="0"/>
        </w:rPr>
        <w:br/>
      </w:r>
      <w:r>
        <w:rPr>
          <w:b w:val="0"/>
          <w:i w:val="0"/>
        </w:rPr>
        <w:t>Về chính sách đặc thù khuyến khích doanh nghiệp đầu tư vào lĩnh vực nông nghiệp, nông thôn trên địa bàn tỉnh Tây Ninh giai đoạn 2016 - 2020.</w:t>
      </w:r>
      <w:r>
        <w:rPr>
          <w:b w:val="0"/>
          <w:i w:val="0"/>
        </w:rPr>
        <w:br/>
      </w:r>
      <w:r>
        <w:rPr>
          <w:b w:val="0"/>
          <w:i w:val="0"/>
        </w:rPr>
        <w:t>Bị thay thế bởi Nghị quyết số 15/2019/NQ-HĐND ngày 06/12/2019 về chính sách đặc thù khuyến khích doanh nghiệp đầu tư vào nông nghiệp, nông thôn trên địa bàn tỉnh Tây Ninh giai đoạn 2020 - 2025.</w:t>
      </w:r>
      <w:r>
        <w:rPr>
          <w:b w:val="0"/>
          <w:i w:val="0"/>
        </w:rPr>
        <w:br/>
      </w:r>
      <w:r>
        <w:rPr>
          <w:b w:val="0"/>
          <w:i w:val="0"/>
        </w:rPr>
        <w:t>01/01/2020</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Số 40/2016/NQ-HĐND Ngày 09/12/2016</w:t>
      </w:r>
      <w:r>
        <w:rPr>
          <w:b w:val="0"/>
          <w:i w:val="0"/>
        </w:rPr>
        <w:br/>
      </w:r>
      <w:r>
        <w:rPr>
          <w:b w:val="0"/>
          <w:i w:val="0"/>
        </w:rPr>
        <w:t>Về mức hỗ trợ xây dựng cánh đồng lớn trên địa bàn tỉnh Tây Ninh.</w:t>
      </w:r>
      <w:r>
        <w:rPr>
          <w:b w:val="0"/>
          <w:i w:val="0"/>
        </w:rPr>
        <w:br/>
      </w:r>
      <w:r>
        <w:rPr>
          <w:b w:val="0"/>
          <w:i w:val="0"/>
        </w:rPr>
        <w:t>Bị thay thế bởi Nghị quyết số 02/2019/NQ-HĐND ngày 12/4/2019  về mức hỗ trợ xây dựng cánh đồng lớn trên địa bàn tỉnh Tây Ninh.</w:t>
      </w:r>
      <w:r>
        <w:rPr>
          <w:b w:val="0"/>
          <w:i w:val="0"/>
        </w:rPr>
        <w:br/>
      </w:r>
      <w:r>
        <w:rPr>
          <w:b w:val="0"/>
          <w:i w:val="0"/>
        </w:rPr>
        <w:t>22/04/2019</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Số 26/2017/NQ-HĐND Ngày 27/9/2017</w:t>
      </w:r>
      <w:r>
        <w:rPr>
          <w:b w:val="0"/>
          <w:i w:val="0"/>
        </w:rPr>
        <w:br/>
      </w:r>
      <w:r>
        <w:rPr>
          <w:b w:val="0"/>
          <w:i w:val="0"/>
        </w:rPr>
        <w:t>Về chính hỗ trợ lãi vay phát triển thực hành sản xuất nông nghiệp tốt, nông nghiệp ứng dụng công nghệ cao, nông nghiệp hữu cơ trên địa bàn tỉnh Tây Ninh giai đoạn 2017 - 2021.</w:t>
      </w:r>
      <w:r>
        <w:rPr>
          <w:b w:val="0"/>
          <w:i w:val="0"/>
        </w:rPr>
        <w:br/>
      </w:r>
      <w:r>
        <w:rPr>
          <w:b w:val="0"/>
          <w:i w:val="0"/>
        </w:rPr>
        <w:t>Bị thay thế bởi Nghị quyết số 01/2019/NQ-HĐND ngày 12/4/2019 về chính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22/04/2019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06/2019/NQ-HĐND Ngày 11/7/2019</w:t>
      </w:r>
      <w:r>
        <w:rPr>
          <w:b w:val="0"/>
          <w:i w:val="0"/>
        </w:rPr>
        <w:br/>
      </w:r>
      <w:r>
        <w:rPr>
          <w:b w:val="0"/>
          <w:i w:val="0"/>
        </w:rPr>
        <w:t>Về giá sản phẩm, dịch vụ công ích thủy lợi trên địa bàn tỉnh Tây Ninh.</w:t>
      </w:r>
      <w:r>
        <w:rPr>
          <w:b w:val="0"/>
          <w:i w:val="0"/>
        </w:rPr>
        <w:br/>
      </w:r>
      <w:r>
        <w:rPr>
          <w:b w:val="0"/>
          <w:i w:val="0"/>
        </w:rPr>
        <w:t>Bị thay thế bởi Nghị quyết số 19/2021/NQ-HĐND ngày 09/12/2021 về giá sản phẩm, dịch vụ công ích thủy lợi năm 2021 trên địa bàn tỉnh Tây Ninh.</w:t>
      </w:r>
      <w:r>
        <w:rPr>
          <w:b w:val="0"/>
          <w:i w:val="0"/>
        </w:rPr>
        <w:br/>
      </w:r>
      <w:r>
        <w:rPr>
          <w:b w:val="0"/>
          <w:i w:val="0"/>
        </w:rPr>
        <w:t>20/12/2021</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Số 2020/1999/QĐ-UB Ngày 09/12/1999</w:t>
      </w:r>
      <w:r>
        <w:rPr>
          <w:b w:val="0"/>
          <w:i w:val="0"/>
        </w:rPr>
        <w:br/>
      </w:r>
      <w:r>
        <w:rPr>
          <w:b w:val="0"/>
          <w:i w:val="0"/>
        </w:rPr>
        <w:t>Quy hoạch tổng thể phát triển Thủy sản tỉnh Tây Ninh đến năm 2010 và định hướng đến năm 2020.</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Số 37/2008/QĐ-UBND Ngày 13/5/2008</w:t>
      </w:r>
      <w:r>
        <w:rPr>
          <w:b w:val="0"/>
          <w:i w:val="0"/>
        </w:rPr>
        <w:br/>
      </w:r>
      <w:r>
        <w:rPr>
          <w:b w:val="0"/>
          <w:i w:val="0"/>
        </w:rPr>
        <w:t>Đều chỉnh, bổ sung quy hoạch thủy lợi tỉnh Tây Ninh đến năm 2010 và những định hướng đến năm 2020.</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Số 43/2008/QĐ-UBND Ngày 13/6/2008</w:t>
      </w:r>
      <w:r>
        <w:rPr>
          <w:b w:val="0"/>
          <w:i w:val="0"/>
        </w:rPr>
        <w:br/>
      </w:r>
      <w:r>
        <w:rPr>
          <w:b w:val="0"/>
          <w:i w:val="0"/>
        </w:rPr>
        <w:t xml:space="preserve">Điều chỉnh, bổ sung Quy hoạch tổng thể phát triển thủy sản tỉnh Tây Ninh đến năm 2010 và định hướng đến năm 2020. </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Số 46/2010/QĐ-UBND Ngày 08/9/2010</w:t>
      </w:r>
      <w:r>
        <w:rPr>
          <w:b w:val="0"/>
          <w:i w:val="0"/>
        </w:rPr>
        <w:br/>
      </w:r>
      <w:r>
        <w:rPr>
          <w:b w:val="0"/>
          <w:i w:val="0"/>
        </w:rPr>
        <w:t>Điều chỉnh, bổ sung Quyết định số 37/2008/QĐ-UBND ngày 13/5/2008 về điều chỉnh, bổ sung quy hoạch thủy lợi tỉnh Tây Ninh đến năm 2010 và định hướng đến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44/2012/QĐ-UBND      </w:t>
      </w:r>
      <w:r>
        <w:br/>
      </w:r>
      <w:r>
        <w:rPr>
          <w:b w:val="0"/>
          <w:i w:val="0"/>
        </w:rPr>
        <w:br/>
        <w:t xml:space="preserve">      Ngày 15/10/2012 </w:t>
      </w:r>
      <w:r>
        <w:rPr>
          <w:b w:val="0"/>
          <w:i w:val="0"/>
        </w:rPr>
        <w:br/>
      </w:r>
      <w:r>
        <w:rPr>
          <w:b w:val="0"/>
          <w:i w:val="0"/>
        </w:rPr>
        <w:t>Về việc ban hành Quy hoạch phát triển nông nghiệp tỉnh Tây Ninh đến năm 2020.</w:t>
      </w:r>
      <w:r>
        <w:rPr>
          <w:b w:val="0"/>
          <w:i w:val="0"/>
        </w:rPr>
        <w:br/>
      </w:r>
      <w:r>
        <w:rPr>
          <w:b w:val="0"/>
          <w:i w:val="0"/>
        </w:rPr>
        <w:t>Bị bãi bỏ bởi Quyết định số 21/2020/QĐ-UBND ngày 12/6/2020 của Ủy ban nhân dân tỉnh bãi bỏ các quy hoạch theo quy định tại điểm d khoản 1 Điều 59 Luật Quy hoạch năm 2017 và Nghị quyết số 63/NQ-CP ngày 28/6/2019 của Chính phủ.</w:t>
      </w:r>
      <w:r>
        <w:rPr>
          <w:b w:val="0"/>
          <w:i w:val="0"/>
        </w:rPr>
        <w:br/>
      </w:r>
      <w:r>
        <w:rPr>
          <w:b w:val="0"/>
          <w:i w:val="0"/>
        </w:rPr>
        <w:t>25/06/2020</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53/2012/QĐ-UBND  </w:t>
      </w:r>
      <w:r>
        <w:br/>
      </w:r>
      <w:r>
        <w:rPr>
          <w:b w:val="0"/>
          <w:i w:val="0"/>
        </w:rPr>
        <w:br/>
        <w:t xml:space="preserve">      Ngày 26/11/2012</w:t>
      </w:r>
      <w:r>
        <w:rPr>
          <w:b w:val="0"/>
          <w:i w:val="0"/>
        </w:rPr>
        <w:br/>
      </w:r>
      <w:r>
        <w:rPr>
          <w:b w:val="0"/>
          <w:i w:val="0"/>
        </w:rPr>
        <w:t>Quy định mức hỗ trợ ngân sách nhà nước cho đầu tư hạ tầng kinh tế - xã hội xã nông thôn mới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30/2013/QĐ-UBND</w:t>
      </w:r>
      <w:r>
        <w:br/>
      </w:r>
      <w:r>
        <w:rPr>
          <w:b w:val="0"/>
          <w:i w:val="0"/>
        </w:rPr>
        <w:br/>
        <w:t xml:space="preserve">      Ngày 09/7/2013 </w:t>
      </w:r>
      <w:r>
        <w:rPr>
          <w:b w:val="0"/>
          <w:i w:val="0"/>
        </w:rPr>
        <w:br/>
      </w:r>
      <w:r>
        <w:rPr>
          <w:b w:val="0"/>
          <w:i w:val="0"/>
        </w:rPr>
        <w:t>Về việc ban hành biểu giá nước sạch sinh hoạt tại đô thị, khu vực nông thôn và nước dùng cho cơ quan hành chính sự nghiệp, khu công nghiệp, đơn vị sản xuất, kinh doanh dịch vụ trên địa bàn tỉnh Tây Ninh.</w:t>
      </w:r>
      <w:r>
        <w:rPr>
          <w:b w:val="0"/>
          <w:i w:val="0"/>
        </w:rPr>
        <w:br/>
      </w:r>
      <w:r>
        <w:rPr>
          <w:b w:val="0"/>
          <w:i w:val="0"/>
        </w:rPr>
        <w:t>Bị thay thế bởi Quyết định số 14/2019/QĐ-UBND ngày 25/4/2019 của Ủy ban nhân dân tỉnh Về việc ban hành biểu giá tiêu thụ nước sạch sinh hoạt khu vực nông thôn trên địa bàn tỉnh Tây Ninh.</w:t>
      </w:r>
      <w:r>
        <w:rPr>
          <w:b w:val="0"/>
          <w:i w:val="0"/>
        </w:rPr>
        <w:br/>
      </w:r>
      <w:r>
        <w:rPr>
          <w:b w:val="0"/>
          <w:i w:val="0"/>
        </w:rPr>
        <w:t>06/05/2019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Số 41/2013/QĐ-UBND</w:t>
      </w:r>
      <w:r>
        <w:br/>
      </w:r>
      <w:r>
        <w:rPr>
          <w:b w:val="0"/>
          <w:i w:val="0"/>
        </w:rPr>
        <w:br/>
        <w:t xml:space="preserve">      Ngày 19/8/2013</w:t>
      </w:r>
      <w:r>
        <w:rPr>
          <w:b w:val="0"/>
          <w:i w:val="0"/>
        </w:rPr>
        <w:br/>
      </w:r>
      <w:r>
        <w:rPr>
          <w:b w:val="0"/>
          <w:i w:val="0"/>
        </w:rPr>
        <w:t>Về việc sửa đổi khoản 1 Điều 6 Quyết định số 59/2012/QĐ-UBND ngày 11/12/2012 quy định hỗ trợ doanh nghiệp ứng dụng, chuyển giao và đổi mới công nghệ trên địa bàn tỉnh Tây Ninh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49/2013/QĐ-UBND</w:t>
      </w:r>
      <w:r>
        <w:br/>
      </w:r>
      <w:r>
        <w:rPr>
          <w:b w:val="0"/>
          <w:i w:val="0"/>
        </w:rPr>
        <w:br/>
        <w:t xml:space="preserve">      Ngày 07/11/2013 </w:t>
      </w:r>
      <w:r>
        <w:rPr>
          <w:b w:val="0"/>
          <w:i w:val="0"/>
        </w:rPr>
        <w:br/>
      </w:r>
      <w:r>
        <w:rPr>
          <w:b w:val="0"/>
          <w:i w:val="0"/>
        </w:rPr>
        <w:t>Ban hành quy định phạm vi bảo vệ công trình thủy lợi trên địa bàn tỉnh Tây Ninh.</w:t>
      </w:r>
      <w:r>
        <w:rPr>
          <w:b w:val="0"/>
          <w:i w:val="0"/>
        </w:rPr>
        <w:br/>
      </w:r>
      <w:r>
        <w:rPr>
          <w:b w:val="0"/>
          <w:i w:val="0"/>
        </w:rPr>
        <w:t xml:space="preserve">Bị thay thế bởi Quyết định số 25/2019/QĐ-UBND ngày 15 tháng 7 năm 2019 của Ủy ban nhân dân tỉnh ban hành Quy định phạm vi vùng phụ cận đối với công trình thủy lợi trên địa bàn tỉnh Tây Ninh. </w:t>
      </w:r>
      <w:r>
        <w:rPr>
          <w:b w:val="0"/>
          <w:i w:val="0"/>
        </w:rPr>
        <w:br/>
      </w:r>
      <w:r>
        <w:rPr>
          <w:b w:val="0"/>
          <w:i w:val="0"/>
        </w:rPr>
        <w:t>25/07/2019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32/2014/QĐ-UBND</w:t>
      </w:r>
      <w:r>
        <w:br/>
      </w:r>
      <w:r>
        <w:rPr>
          <w:b w:val="0"/>
          <w:i w:val="0"/>
        </w:rPr>
        <w:br/>
        <w:t xml:space="preserve">      Ngày 08/9/2014</w:t>
      </w:r>
      <w:r>
        <w:rPr>
          <w:b w:val="0"/>
          <w:i w:val="0"/>
        </w:rPr>
        <w:br/>
      </w:r>
      <w:r>
        <w:rPr>
          <w:b w:val="0"/>
          <w:i w:val="0"/>
        </w:rPr>
        <w:t>Quy định mức thu, chế độ thu, nộp, quản  lý và sử dụng lệ phí cấp giấy phép khai thác, sử dụng nước mặt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Số 33/2014/QĐ-UBND</w:t>
      </w:r>
      <w:r>
        <w:br/>
      </w:r>
      <w:r>
        <w:rPr>
          <w:b w:val="0"/>
          <w:i w:val="0"/>
        </w:rPr>
        <w:br/>
        <w:t xml:space="preserve">      Ngày 08/9/2014</w:t>
      </w:r>
      <w:r>
        <w:rPr>
          <w:b w:val="0"/>
          <w:i w:val="0"/>
        </w:rPr>
        <w:br/>
      </w:r>
      <w:r>
        <w:rPr>
          <w:b w:val="0"/>
          <w:i w:val="0"/>
        </w:rPr>
        <w:t>Quy định mức thu, chế độ thu, nộp, quản lý và sử dụng lệ phí cấp giấy phép thăm dò, khai thác, sử dụng nước dưới đất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52/2015/QĐ-UBND</w:t>
      </w:r>
      <w:r>
        <w:br/>
      </w:r>
      <w:r>
        <w:rPr>
          <w:b w:val="0"/>
          <w:i w:val="0"/>
        </w:rPr>
        <w:br/>
        <w:t xml:space="preserve">      Ngày 09/10/2015</w:t>
      </w:r>
      <w:r>
        <w:rPr>
          <w:b w:val="0"/>
          <w:i w:val="0"/>
        </w:rPr>
        <w:br/>
      </w:r>
      <w:r>
        <w:rPr>
          <w:b w:val="0"/>
          <w:i w:val="0"/>
        </w:rPr>
        <w:t>Ban hành Bảng quy định tạm thời định mức kỹ thuật sử dụng trong các chương trình, dự án khuyến nông.</w:t>
      </w:r>
      <w:r>
        <w:rPr>
          <w:b w:val="0"/>
          <w:i w:val="0"/>
        </w:rPr>
        <w:br/>
      </w:r>
      <w:r>
        <w:rPr>
          <w:b w:val="0"/>
          <w:i w:val="0"/>
        </w:rPr>
        <w:t>Bị thay thế bởi Quyết định số 13/2022/QĐ-UBND ngày 25/4/2022 ban hành Định mức kỹ thuật sử dụng trong các chương trình, dự án Khuyến nông trên địa bàn tỉnh Tây Ninh.</w:t>
      </w:r>
      <w:r>
        <w:rPr>
          <w:b w:val="0"/>
          <w:i w:val="0"/>
        </w:rPr>
        <w:br/>
      </w:r>
      <w:r>
        <w:rPr>
          <w:b w:val="0"/>
          <w:i w:val="0"/>
        </w:rPr>
        <w:t>05/05/2022</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53/2015/QĐ-UBND</w:t>
      </w:r>
      <w:r>
        <w:br/>
      </w:r>
      <w:r>
        <w:rPr>
          <w:b w:val="0"/>
          <w:i w:val="0"/>
        </w:rPr>
        <w:br/>
        <w:t xml:space="preserve">      Ngày 09/10/2015</w:t>
      </w:r>
      <w:r>
        <w:rPr>
          <w:b w:val="0"/>
          <w:i w:val="0"/>
        </w:rPr>
        <w:br/>
      </w:r>
      <w:r>
        <w:rPr>
          <w:b w:val="0"/>
          <w:i w:val="0"/>
        </w:rPr>
        <w:t xml:space="preserve"> Quy định nội dung chi, mức hỗ trợ cho các hoạt động khuyến nông thường xuyên trên địa bàn tỉnh Tây Ninh.</w:t>
      </w:r>
      <w:r>
        <w:rPr>
          <w:b w:val="0"/>
          <w:i w:val="0"/>
        </w:rPr>
        <w:br/>
      </w:r>
      <w:r>
        <w:rPr>
          <w:b w:val="0"/>
          <w:i w:val="0"/>
        </w:rPr>
        <w:t xml:space="preserve">Bị bãi bỏ bởi Quyết định số 09/2023/QĐ-UBND ngày 22/3/2023 bãi bỏ Quyết định số 53/2015/QĐ-UBND ngày 09 tháng 10 năm 2015 của Ủy ban nhân dân tỉnh ban hành Quy định nội dung chi, mức hỗ trợ cho các hoạt động khuyến nông thường xuyên trên địa bàn tỉnh Tây Ninh. </w:t>
      </w:r>
      <w:r>
        <w:rPr>
          <w:b w:val="0"/>
          <w:i w:val="0"/>
        </w:rPr>
        <w:br/>
      </w:r>
      <w:r>
        <w:rPr>
          <w:b w:val="0"/>
          <w:i w:val="0"/>
        </w:rPr>
        <w:t>01/04/2023</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58/2015/QĐ-UBND</w:t>
      </w:r>
      <w:r>
        <w:br/>
      </w:r>
      <w:r>
        <w:rPr>
          <w:b w:val="0"/>
          <w:i w:val="0"/>
        </w:rPr>
        <w:br/>
        <w:t xml:space="preserve">      Ngày 15/12/2015</w:t>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t>Bị thay thế bởi Quyết định số 33/2023/QĐ-UBND ngày 17/11/2023 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 xml:space="preserve">62/2015/QĐ-UBND      </w:t>
      </w:r>
      <w:r>
        <w:br/>
      </w:r>
      <w:r>
        <w:rPr>
          <w:b w:val="0"/>
          <w:i w:val="0"/>
        </w:rPr>
        <w:br/>
        <w:t xml:space="preserve">      Ngày 29/12/2015 </w:t>
      </w:r>
      <w:r>
        <w:rPr>
          <w:b w:val="0"/>
          <w:i w:val="0"/>
        </w:rPr>
        <w:br/>
      </w:r>
      <w:r>
        <w:rPr>
          <w:b w:val="0"/>
          <w:i w:val="0"/>
        </w:rPr>
        <w:t>Ban hành Bảng giá bồi thường, hỗ trợ hoa màu, cây trồng và vật nuôi khi Nhà nước thu hồi đất trên địa bàn tỉnh Tây Ninh.</w:t>
      </w:r>
      <w:r>
        <w:rPr>
          <w:b w:val="0"/>
          <w:i w:val="0"/>
        </w:rPr>
        <w:br/>
      </w:r>
      <w:r>
        <w:rPr>
          <w:b w:val="0"/>
          <w:i w:val="0"/>
        </w:rPr>
        <w:t>Bị thay thế bởi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17/02/2020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18/2016/QĐ-UBND      </w:t>
      </w:r>
      <w:r>
        <w:br/>
      </w:r>
      <w:r>
        <w:rPr>
          <w:b w:val="0"/>
          <w:i w:val="0"/>
        </w:rPr>
        <w:br/>
        <w:t xml:space="preserve">      Ngày 03/6/2016 </w:t>
      </w:r>
      <w:r>
        <w:rPr>
          <w:b w:val="0"/>
          <w:i w:val="0"/>
        </w:rPr>
        <w:br/>
      </w:r>
      <w:r>
        <w:rPr>
          <w:b w:val="0"/>
          <w:i w:val="0"/>
        </w:rPr>
        <w:t>Ban hành Quy mô diện tích tối thiểu cánh đồng lớn trên địa bàn tỉnh Tây Ninh.</w:t>
      </w:r>
      <w:r>
        <w:rPr>
          <w:b w:val="0"/>
          <w:i w:val="0"/>
        </w:rPr>
        <w:br/>
      </w:r>
      <w:r>
        <w:rPr>
          <w:b w:val="0"/>
          <w:i w:val="0"/>
        </w:rPr>
        <w:t xml:space="preserve">Bị thay thế bởi Quyết định số 23/2019/QĐ-UBND ngày 28/6/2019 của UBND tỉnh về việc ban hành Quy định về hỗ trợ liên kết sản xuất và tiêu thụ sản phẩm nông nghiệp trên địa bàn tỉnh Tây Ninh giai đoạn 2019 - 2025. </w:t>
      </w:r>
      <w:r>
        <w:rPr>
          <w:b w:val="0"/>
          <w:i w:val="0"/>
        </w:rPr>
        <w:br/>
      </w:r>
      <w:r>
        <w:rPr>
          <w:b w:val="0"/>
          <w:i w:val="0"/>
        </w:rPr>
        <w:t>07/07/2019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15/2017/QĐ-UBND</w:t>
      </w:r>
      <w:r>
        <w:br/>
      </w:r>
      <w:r>
        <w:rPr>
          <w:b w:val="0"/>
          <w:i w:val="0"/>
        </w:rPr>
        <w:br/>
        <w:t xml:space="preserve">      Ngày 11/5/2017 </w:t>
      </w:r>
      <w:r>
        <w:rPr>
          <w:b w:val="0"/>
          <w:i w:val="0"/>
        </w:rPr>
        <w:br/>
      </w:r>
      <w:r>
        <w:rPr>
          <w:b w:val="0"/>
          <w:i w:val="0"/>
        </w:rPr>
        <w:t>Ban hành Quy định về mức hỗ trợ xây dựng cánh đồng lớn trên địa bàn tỉnh Tây Ninh.</w:t>
      </w:r>
      <w:r>
        <w:rPr>
          <w:b w:val="0"/>
          <w:i w:val="0"/>
        </w:rPr>
        <w:br/>
      </w:r>
      <w:r>
        <w:rPr>
          <w:b w:val="0"/>
          <w:i w:val="0"/>
        </w:rPr>
        <w:t xml:space="preserve">Bị thay thế bởi Quyết định số 23/2019/QĐ-UBND ngày 28/6/2019 của UBND tỉnh về việc ban hành Quy định về hỗ trợ liên kết sản xuất và tiêu thụ sản phẩm nông nghiệp trên địa bàn tỉnh Tây Ninh giai đoạn 2019 - 2025. </w:t>
      </w:r>
      <w:r>
        <w:rPr>
          <w:b w:val="0"/>
          <w:i w:val="0"/>
        </w:rPr>
        <w:br/>
      </w:r>
      <w:r>
        <w:rPr>
          <w:b w:val="0"/>
          <w:i w:val="0"/>
        </w:rPr>
        <w:t>07/07/2019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45/2017/QĐ-UBND</w:t>
      </w:r>
      <w:r>
        <w:br/>
      </w:r>
      <w:r>
        <w:rPr>
          <w:b w:val="0"/>
          <w:i w:val="0"/>
        </w:rPr>
        <w:br/>
        <w:t xml:space="preserve">      Ngày 15/12/2017 </w:t>
      </w:r>
      <w:r>
        <w:rPr>
          <w:b w:val="0"/>
          <w:i w:val="0"/>
        </w:rPr>
        <w:br/>
      </w:r>
      <w:r>
        <w:rPr>
          <w:b w:val="0"/>
          <w:i w:val="0"/>
        </w:rPr>
        <w:t>Ban hành Quy định về mức hỗ trợ lãi vay phát triển thực hành sản xuất nông nghiệp tốt, nông nghiệp ứng dụng công nghệ cao, nông nghiệp hữu cơ trên địa bàn tỉnh Tây Ninh giai đoạn 2017 - 2021.</w:t>
      </w:r>
      <w:r>
        <w:rPr>
          <w:b w:val="0"/>
          <w:i w:val="0"/>
        </w:rPr>
        <w:br/>
      </w:r>
      <w:r>
        <w:rPr>
          <w:b w:val="0"/>
          <w:i w:val="0"/>
        </w:rPr>
        <w:t xml:space="preserve">Bị thay thế bởi Quyết định số 21/2019/QĐ-UBND ngày 17/6/2019 của Ủy ban nhân dân tỉnh Tây Ninh Ban hành Quy định về mức hỗ trợ lãi vay phát triển thực hành sản xuất nông nghiệp tốt, nông nghiệp ứng dụng công nghệ cao, nông nghiệp hữu cơ trên địa bàn tỉnh Tây Ninh giai đoạn 2019 - 2025. </w:t>
      </w:r>
      <w:r>
        <w:rPr>
          <w:b w:val="0"/>
          <w:i w:val="0"/>
        </w:rPr>
        <w:br/>
      </w:r>
      <w:r>
        <w:rPr>
          <w:b w:val="0"/>
          <w:i w:val="0"/>
        </w:rPr>
        <w:t>28/06/2019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 xml:space="preserve">Số 04/2018/QĐ-UBND      </w:t>
      </w:r>
      <w:r>
        <w:br/>
      </w:r>
      <w:r>
        <w:rPr>
          <w:b w:val="0"/>
          <w:i w:val="0"/>
        </w:rPr>
        <w:br/>
        <w:t xml:space="preserve">      Ngày 13/3/2018 </w:t>
      </w:r>
      <w:r>
        <w:rPr>
          <w:b w:val="0"/>
          <w:i w:val="0"/>
        </w:rPr>
        <w:br/>
      </w:r>
      <w:r>
        <w:rPr>
          <w:b w:val="0"/>
          <w:i w:val="0"/>
        </w:rPr>
        <w:t>Quy định giá sản phẩm, dịch vụ công ích thủy lợi trên địa bàn tỉnh Tây Ninh.</w:t>
      </w:r>
      <w:r>
        <w:rPr>
          <w:b w:val="0"/>
          <w:i w:val="0"/>
        </w:rPr>
        <w:br/>
      </w:r>
      <w:r>
        <w:rPr>
          <w:b w:val="0"/>
          <w:i w:val="0"/>
        </w:rPr>
        <w:t xml:space="preserve">Bị bãi bỏ bởi Quyết định số 03/2019/QĐ-UBND ngày 14/01/2019 của UBND tỉnh Về việc bãi bỏ Quyết định số 04/2018/QĐ-UBND ngày 13 tháng 3 năm 2018 của Ủy ban nhân dân tỉnh Tây Ninh ban hành Quy định giá sản phẩm, dịch vụ công ích thủy lợi trên địa bàn tỉnh Tây Ninh. </w:t>
      </w:r>
      <w:r>
        <w:rPr>
          <w:b w:val="0"/>
          <w:i w:val="0"/>
        </w:rPr>
        <w:br/>
      </w:r>
      <w:r>
        <w:rPr>
          <w:b w:val="0"/>
          <w:i w:val="0"/>
        </w:rPr>
        <w:t>25/01/2019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19/2017/QĐ-UBND</w:t>
      </w:r>
      <w:r>
        <w:br/>
      </w:r>
      <w:r>
        <w:rPr>
          <w:b w:val="0"/>
          <w:i w:val="0"/>
        </w:rPr>
        <w:br/>
        <w:t xml:space="preserve">      Ngày 16/6/2017 </w:t>
      </w:r>
      <w:r>
        <w:rPr>
          <w:b w:val="0"/>
          <w:i w:val="0"/>
        </w:rPr>
        <w:br/>
      </w:r>
      <w:r>
        <w:rPr>
          <w:b w:val="0"/>
          <w:i w:val="0"/>
        </w:rPr>
        <w:t xml:space="preserve">Ban hành Quy định về chính sách đặc thù khuyến khích doanh nghiệp đầu tư vào lĩnh vực nông nghiệp, nông thôn trên địa bàn tỉnh Tây Ninh giai đoạn 2017 - 2020. </w:t>
      </w:r>
      <w:r>
        <w:rPr>
          <w:b w:val="0"/>
          <w:i w:val="0"/>
        </w:rPr>
        <w:br/>
      </w:r>
      <w:r>
        <w:rPr>
          <w:b w:val="0"/>
          <w:i w:val="0"/>
        </w:rPr>
        <w:t>Bị thay thế bởi Quyết định số 20/2020/QĐ-UBND ngày 12/6/2019 của Ủy ban nhân dân tỉnh ban hành quy định chính sách đặc thù khuyến khích doanh nghiệp đầu tư vào nông nghiệp, nông thôn trên địa bàn tỉnh Tây Ninh giai đoạn 2020 - 2025.</w:t>
      </w:r>
      <w:r>
        <w:rPr>
          <w:b w:val="0"/>
          <w:i w:val="0"/>
        </w:rPr>
        <w:br/>
      </w:r>
      <w:r>
        <w:rPr>
          <w:b w:val="0"/>
          <w:i w:val="0"/>
        </w:rPr>
        <w:t>22/06/2020</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46/2017/QĐ-UBND</w:t>
      </w:r>
      <w:r>
        <w:br/>
      </w:r>
      <w:r>
        <w:rPr>
          <w:b w:val="0"/>
          <w:i w:val="0"/>
        </w:rPr>
        <w:br/>
        <w:t xml:space="preserve">      Ngày 20/12/2017</w:t>
      </w:r>
      <w:r>
        <w:rPr>
          <w:b w:val="0"/>
          <w:i w:val="0"/>
        </w:rPr>
        <w:br/>
      </w:r>
      <w:r>
        <w:rPr>
          <w:b w:val="0"/>
          <w:i w:val="0"/>
        </w:rPr>
        <w:t>Về phân cấp quản lý nhà nước đối với Ủy ban nhân dân các huyện, thành phố về an toàn thực phẩm thuộc lĩnh vực ngành Nông nghiệp và Phát triển nông thôn trên địa bàn tỉnh Tây Ninh.</w:t>
      </w:r>
      <w:r>
        <w:rPr>
          <w:b w:val="0"/>
          <w:i w:val="0"/>
        </w:rPr>
        <w:br/>
      </w:r>
      <w:r>
        <w:rPr>
          <w:b w:val="0"/>
          <w:i w:val="0"/>
        </w:rPr>
        <w:t>Bị thay thế bởi Quyết định số 04/2021/QĐ-UBND ngày 28/01/2021 của Ủy ban nhân dân tỉnh phân cấp quản lý nhà nước đối với Ủy ban nhân dân các huyện, thị xã, thành phố về an toàn thực phẩm thuộc phạm vi quản lý của ngành Nông nghiệp và Phát triển nông thôn trên địa bàn tỉnh Tây Ninh.</w:t>
      </w:r>
      <w:r>
        <w:rPr>
          <w:b w:val="0"/>
          <w:i w:val="0"/>
        </w:rPr>
        <w:br/>
      </w:r>
      <w:r>
        <w:rPr>
          <w:b w:val="0"/>
          <w:i w:val="0"/>
        </w:rPr>
        <w:t>06/02/2021</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39/2019/QĐ-UBND</w:t>
      </w:r>
      <w:r>
        <w:br/>
      </w:r>
      <w:r>
        <w:rPr>
          <w:b w:val="0"/>
          <w:i w:val="0"/>
        </w:rPr>
        <w:br/>
        <w:t xml:space="preserve">      Ngày 24/9/2019</w:t>
      </w:r>
      <w:r>
        <w:rPr>
          <w:b w:val="0"/>
          <w:i w:val="0"/>
        </w:rPr>
        <w:br/>
      </w:r>
      <w:r>
        <w:rPr>
          <w:b w:val="0"/>
          <w:i w:val="0"/>
        </w:rPr>
        <w:t>về việc sửa đổi, bổ sung khoản 2 và khoản 3 Điều 3 Quy định chức năng, nhiệm vụ, quyền hạn và cơ cấu tổ chức của Sở Nông nghiệp và Phát triển nông thôn tỉnh Tây Ninh ban hành kèm theo Quyết định số 58/2015/QĐ-UBND ngày 15/12/2015 của Ủy ban nhân dân tỉnh Tây Ninh.</w:t>
      </w:r>
      <w:r>
        <w:rPr>
          <w:b w:val="0"/>
          <w:i w:val="0"/>
        </w:rPr>
        <w:br/>
      </w:r>
      <w:r>
        <w:rPr>
          <w:b w:val="0"/>
          <w:i w:val="0"/>
        </w:rPr>
        <w:t>Bị thay thế bởi Quyết định số 33/2023/QĐ-UBND ngày 17/11/2023 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47/2019/QĐ-UBND</w:t>
      </w:r>
      <w:r>
        <w:br/>
      </w:r>
      <w:r>
        <w:rPr>
          <w:b w:val="0"/>
          <w:i w:val="0"/>
        </w:rPr>
        <w:br/>
        <w:t xml:space="preserve">      Ngày 14/11/2019</w:t>
      </w:r>
      <w:r>
        <w:rPr>
          <w:b w:val="0"/>
          <w:i w:val="0"/>
        </w:rPr>
        <w:br/>
      </w:r>
      <w:r>
        <w:rPr>
          <w:b w:val="0"/>
          <w:i w:val="0"/>
        </w:rPr>
        <w:t>Ban hành quy định giá sản phẩm, dịch vụ công ích thủy lợi trên địa bàn tỉnh Tây Ninh.</w:t>
      </w:r>
      <w:r>
        <w:rPr>
          <w:b w:val="0"/>
          <w:i w:val="0"/>
        </w:rPr>
        <w:br/>
      </w:r>
      <w:r>
        <w:rPr>
          <w:b w:val="0"/>
          <w:i w:val="0"/>
        </w:rPr>
        <w:t>Bị bãi bỏ bởi Quyết định số 11/2022/QĐ-UBND ngày 06/4/2022 ban hành quy định giá cụ thể sản phẩm, dịch vụ công ích thủy lợi năm 2021 trên địa bàn tỉnh Tây Ninh.</w:t>
      </w:r>
      <w:r>
        <w:rPr>
          <w:b w:val="0"/>
          <w:i w:val="0"/>
        </w:rPr>
        <w:br/>
      </w:r>
      <w:r>
        <w:rPr>
          <w:b w:val="0"/>
          <w:i w:val="0"/>
        </w:rPr>
        <w:t>16/04/2022</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08/2011/QĐ-UBND</w:t>
      </w:r>
      <w:r>
        <w:br/>
      </w:r>
      <w:r>
        <w:rPr>
          <w:b w:val="0"/>
          <w:i w:val="0"/>
        </w:rPr>
        <w:br/>
        <w:t xml:space="preserve">      Ngày 27/11/2020</w:t>
      </w:r>
      <w:r>
        <w:rPr>
          <w:b w:val="0"/>
          <w:i w:val="0"/>
        </w:rPr>
        <w:br/>
      </w:r>
      <w:r>
        <w:rPr>
          <w:b w:val="0"/>
          <w:i w:val="0"/>
        </w:rPr>
        <w:t>Ban hành Quy chế về quản lý vật liệu nổ công nghiệp trên địa bàn tỉnh Tây Ninh.</w:t>
      </w:r>
      <w:r>
        <w:rPr>
          <w:b w:val="0"/>
          <w:i w:val="0"/>
        </w:rPr>
        <w:br/>
      </w:r>
      <w:r>
        <w:rPr>
          <w:b w:val="0"/>
          <w:i w:val="0"/>
        </w:rPr>
        <w:t xml:space="preserve">Bị thay thế bởi Quyết định số 51/2020/QĐ-UBND ngày 17/11/2020 của Ủy ban nhân dân tỉnh ban hành Quy chế quản lý vật liệu nổ công nghiệp và tiền chất thuốc nổ trên địa bàn tỉnh Tây Ninh. </w:t>
      </w:r>
      <w:r>
        <w:rPr>
          <w:b w:val="0"/>
          <w:i w:val="0"/>
        </w:rPr>
        <w:br/>
      </w:r>
      <w:r>
        <w:rPr>
          <w:b w:val="0"/>
          <w:i w:val="0"/>
        </w:rPr>
        <w:t>27/11/2020</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05/2012/QĐ-UBND</w:t>
      </w:r>
      <w:r>
        <w:br/>
      </w:r>
      <w:r>
        <w:rPr>
          <w:b w:val="0"/>
          <w:i w:val="0"/>
        </w:rPr>
        <w:br/>
        <w:t xml:space="preserve">      Ngày 17/01/2012</w:t>
      </w:r>
      <w:r>
        <w:rPr>
          <w:b w:val="0"/>
          <w:i w:val="0"/>
        </w:rPr>
        <w:br/>
      </w:r>
      <w:r>
        <w:rPr>
          <w:b w:val="0"/>
          <w:i w:val="0"/>
        </w:rPr>
        <w:t>Ban hành tiêu chuẩn Chợ văn minh, Gian hàng văn minh.</w:t>
      </w:r>
      <w:r>
        <w:rPr>
          <w:b w:val="0"/>
          <w:i w:val="0"/>
        </w:rPr>
        <w:br/>
      </w:r>
      <w:r>
        <w:rPr>
          <w:b w:val="0"/>
          <w:i w:val="0"/>
        </w:rPr>
        <w:t>Bị thay thế bởi Quyết định số 20/2022/QĐ-UBND ngày 20/6/2022 bãi bỏ Quyết định số 05/2012/QĐ-UBND ngày 17 tháng 01 năm 2012 của Ủy ban nhân dân tỉnh ban hành tiêu chuẩn Chợ văn minh, Gian hàng văn minh.</w:t>
      </w:r>
      <w:r>
        <w:rPr>
          <w:b w:val="0"/>
          <w:i w:val="0"/>
        </w:rPr>
        <w:br/>
      </w:r>
      <w:r>
        <w:rPr>
          <w:b w:val="0"/>
          <w:i w:val="0"/>
        </w:rPr>
        <w:t>01/07/2022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39/2014/QĐ-UBND</w:t>
      </w:r>
      <w:r>
        <w:br/>
      </w:r>
      <w:r>
        <w:rPr>
          <w:b w:val="0"/>
          <w:i w:val="0"/>
        </w:rPr>
        <w:br/>
        <w:t xml:space="preserve">      Ngày 08/9/2014</w:t>
      </w:r>
      <w:r>
        <w:rPr>
          <w:b w:val="0"/>
          <w:i w:val="0"/>
        </w:rPr>
        <w:br/>
      </w:r>
      <w:r>
        <w:rPr>
          <w:b w:val="0"/>
          <w:i w:val="0"/>
        </w:rPr>
        <w:t>Quy định mức thu, chế độ thu, nộp, quản lý và sử dụng lệ phí cấp giấy phép hoạt động điện lực trên địa bàn tỉnh Tây Ninh.</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45/2014/QĐ-UBND</w:t>
      </w:r>
      <w:r>
        <w:br/>
      </w:r>
      <w:r>
        <w:rPr>
          <w:b w:val="0"/>
          <w:i w:val="0"/>
        </w:rPr>
        <w:br/>
        <w:t xml:space="preserve">      Ngày 08/9/2014</w:t>
      </w:r>
      <w:r>
        <w:rPr>
          <w:b w:val="0"/>
          <w:i w:val="0"/>
        </w:rPr>
        <w:br/>
      </w:r>
      <w:r>
        <w:rPr>
          <w:b w:val="0"/>
          <w:i w:val="0"/>
        </w:rPr>
        <w:t>Quy định mức thu, chế độ thu, nộp, quản lý và sử dụng tiền phí thẩm định cấp phép sử dụng vật liệu nổ công nghiệp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28/2015/QĐ-UBND</w:t>
      </w:r>
      <w:r>
        <w:br/>
      </w:r>
      <w:r>
        <w:rPr>
          <w:b w:val="0"/>
          <w:i w:val="0"/>
        </w:rPr>
        <w:br/>
        <w:t xml:space="preserve">      Ngày 02/6/2015 </w:t>
      </w:r>
      <w:r>
        <w:rPr>
          <w:b w:val="0"/>
          <w:i w:val="0"/>
        </w:rPr>
        <w:br/>
      </w:r>
      <w:r>
        <w:rPr>
          <w:b w:val="0"/>
          <w:i w:val="0"/>
        </w:rPr>
        <w:t>Ban hành Quy chế xây dựng kế hoạch, tổ chức thực hiện và quản lý, sử dụng kinh phí khuyến công địa phương trên địa bàn tỉnh Tây Ninh.</w:t>
      </w:r>
      <w:r>
        <w:rPr>
          <w:b w:val="0"/>
          <w:i w:val="0"/>
        </w:rPr>
        <w:br/>
      </w:r>
      <w:r>
        <w:rPr>
          <w:b w:val="0"/>
          <w:i w:val="0"/>
        </w:rPr>
        <w:t>Bị thay thế bởi Quyết định số 11/2019/QĐ-UBND ngày 22/4/2019 ban hành Quy chế quản lý kinh phí và mức chi cho các hoạt động khuyến công, phát triển công nghiệp hỗ trợ trên địa bàn tỉnh Tây Ninh.</w:t>
      </w:r>
      <w:r>
        <w:rPr>
          <w:b w:val="0"/>
          <w:i w:val="0"/>
        </w:rPr>
        <w:br/>
      </w:r>
      <w:r>
        <w:rPr>
          <w:b w:val="0"/>
          <w:i w:val="0"/>
        </w:rPr>
        <w:t>03/05/2019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65/2015/QĐ-UBND</w:t>
      </w:r>
      <w:r>
        <w:br/>
      </w:r>
      <w:r>
        <w:rPr>
          <w:b w:val="0"/>
          <w:i w:val="0"/>
        </w:rPr>
        <w:br/>
        <w:t xml:space="preserve">      Ngày 31/12/2015</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Bị thay thế bởi Quyết định số 23/2022/QĐ-UBND ngày 27/6/2022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33/2016/QĐ-UBND</w:t>
      </w:r>
      <w:r>
        <w:br/>
      </w:r>
      <w:r>
        <w:rPr>
          <w:b w:val="0"/>
          <w:i w:val="0"/>
        </w:rPr>
        <w:br/>
        <w:t xml:space="preserve">      Ngày 30/09/2016 </w:t>
      </w:r>
      <w:r>
        <w:rPr>
          <w:b w:val="0"/>
          <w:i w:val="0"/>
        </w:rPr>
        <w:br/>
      </w:r>
      <w:r>
        <w:rPr>
          <w:b w:val="0"/>
          <w:i w:val="0"/>
        </w:rPr>
        <w:t>Phân cấp quản lý nhà nước về an toàn thực phẩm thuộc trách nhiệm của ngành Công Thương trên địa bàn tỉnh Tây Ninh cho Ủy ban nhân dân cấp huyện quản lý.</w:t>
      </w:r>
      <w:r>
        <w:rPr>
          <w:b w:val="0"/>
          <w:i w:val="0"/>
        </w:rPr>
        <w:br/>
      </w:r>
      <w:r>
        <w:rPr>
          <w:b w:val="0"/>
          <w:i w:val="0"/>
        </w:rPr>
        <w:t xml:space="preserve">Bị thay thế bởi Quyết định số 54/2020/QĐ-UBND ngày 18/12/2020 của Ủy ban nhân dân tỉnh phân cấp quản lý nhà nước đối với Ủy ban nhân dân các huyện, thị xã, thành phố về an toàn thực phẩm thuộc phạm vi quản lý của ngành Công Thương trên địa bàn tỉnh Tây Ninh. </w:t>
      </w:r>
      <w:r>
        <w:rPr>
          <w:b w:val="0"/>
          <w:i w:val="0"/>
        </w:rPr>
        <w:br/>
      </w:r>
      <w:r>
        <w:rPr>
          <w:b w:val="0"/>
          <w:i w:val="0"/>
        </w:rPr>
        <w:t>28/12/2020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64/2016/QĐ-UBND Ngày 20/12/2016</w:t>
      </w:r>
      <w:r>
        <w:rPr>
          <w:b w:val="0"/>
          <w:i w:val="0"/>
        </w:rPr>
        <w:br/>
      </w:r>
      <w:r>
        <w:rPr>
          <w:b w:val="0"/>
          <w:i w:val="0"/>
        </w:rPr>
        <w:t>Về việc quy định giá dịch vụ sử dụng diện tích bán hàng tại chợ được đầu tư bằng nguồn vốn ngân sách nhà nước trên địa bàn tỉnh Tây Ninh</w:t>
      </w:r>
      <w:r>
        <w:rPr>
          <w:b w:val="0"/>
          <w:i w:val="0"/>
        </w:rPr>
        <w:br/>
      </w:r>
      <w:r>
        <w:rPr>
          <w:b w:val="0"/>
          <w:i w:val="0"/>
        </w:rPr>
        <w:t>Bị thay thế bởi Quyết định số 46/2023/QĐ-UBND ngày 29/12/2023 ban hành quy định giá dịch vụ sử dụng diện tích bán hàng tại chợ trên địa bàn tỉnh Tây Ninh</w:t>
      </w:r>
      <w:r>
        <w:rPr>
          <w:b w:val="0"/>
          <w:i w:val="0"/>
        </w:rPr>
        <w:br/>
      </w:r>
      <w:r>
        <w:rPr>
          <w:b w:val="0"/>
          <w:i w:val="0"/>
        </w:rPr>
        <w:t>08/01/2024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69/2016/QĐ-UBND</w:t>
      </w:r>
      <w:r>
        <w:br/>
      </w:r>
      <w:r>
        <w:rPr>
          <w:b w:val="0"/>
          <w:i w:val="0"/>
        </w:rPr>
        <w:br/>
        <w:t xml:space="preserve">      Ngày 21/12/2016 </w:t>
      </w:r>
      <w:r>
        <w:rPr>
          <w:b w:val="0"/>
          <w:i w:val="0"/>
        </w:rPr>
        <w:br/>
      </w:r>
      <w:r>
        <w:rPr>
          <w:b w:val="0"/>
          <w:i w:val="0"/>
        </w:rPr>
        <w:t>Ban hành Quy chế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Bị thay thế bởi Quyết định số 41/2020/QĐ-UBND ngày 15/10/2020 của Ủy ban nhân dân tỉnh ban hành Quy chế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26/10/2020</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08/2018/QĐ-UBND</w:t>
      </w:r>
      <w:r>
        <w:br/>
      </w:r>
      <w:r>
        <w:rPr>
          <w:b w:val="0"/>
          <w:i w:val="0"/>
        </w:rPr>
        <w:br/>
        <w:t xml:space="preserve">      Ngày 16/4/2018 </w:t>
      </w:r>
      <w:r>
        <w:rPr>
          <w:b w:val="0"/>
          <w:i w:val="0"/>
        </w:rPr>
        <w:br/>
      </w:r>
      <w:r>
        <w:rPr>
          <w:b w:val="0"/>
          <w:i w:val="0"/>
        </w:rPr>
        <w:t>Ban hành Quy định quản lý đầu tư xây dựng hệ thống cửa hàng kinh doanh xăng dầu, kho xăng dầu trên địa bàn tỉnh Tây Ninh.</w:t>
      </w:r>
      <w:r>
        <w:rPr>
          <w:b w:val="0"/>
          <w:i w:val="0"/>
        </w:rPr>
        <w:br/>
      </w:r>
      <w:r>
        <w:rPr>
          <w:b w:val="0"/>
          <w:i w:val="0"/>
        </w:rPr>
        <w:t>Bị thay thế bởi Quyết định số 42/2020/QĐ-UBND ngày 16/10/2020 của Ủy ban nhân dân tỉnh ban hành Quy định quản lý đầu tư xây dựng hệ thống cửa hàng xăng dầu, kho xăng dầu trên địa bàn tỉnh Tây Ninh.</w:t>
      </w:r>
      <w:r>
        <w:rPr>
          <w:b w:val="0"/>
          <w:i w:val="0"/>
        </w:rPr>
        <w:br/>
      </w:r>
      <w:r>
        <w:rPr>
          <w:b w:val="0"/>
          <w:i w:val="0"/>
        </w:rPr>
        <w:t>30/10/2020</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03/2020/QĐ-UBND</w:t>
      </w:r>
      <w:r>
        <w:br/>
      </w:r>
      <w:r>
        <w:rPr>
          <w:b w:val="0"/>
          <w:i w:val="0"/>
        </w:rPr>
        <w:br/>
        <w:t xml:space="preserve">      Ngày 18/02/2020</w:t>
      </w:r>
      <w:r>
        <w:rPr>
          <w:b w:val="0"/>
          <w:i w:val="0"/>
        </w:rPr>
        <w:br/>
      </w:r>
      <w:r>
        <w:rPr>
          <w:b w:val="0"/>
          <w:i w:val="0"/>
        </w:rPr>
        <w:t>Sửa đổi, bổ sung khoản 2, khoản 3 Điều 3 quy định chức năng, nhiệm vụ, quyền hạn và cơ cấu tổ chức của Sở Công Thương tỉnh Tây Ninh ban hành kèm theo Quyết định số 65/2015/QĐ-UBND ngày 31/12/2015 của Ủy ban nhân dân tỉnh Tây Ninh.</w:t>
      </w:r>
      <w:r>
        <w:rPr>
          <w:b w:val="0"/>
          <w:i w:val="0"/>
        </w:rPr>
        <w:br/>
      </w:r>
      <w:r>
        <w:rPr>
          <w:b w:val="0"/>
          <w:i w:val="0"/>
        </w:rPr>
        <w:t>Bị thay thế bởi Quyết định số 23/2022/QĐ-UBND ngày 27/6/2022 ban hành quy định chức năng, nhiệm vụ, quyền hạn và cơ cấu tổ chức của Sở Công Thương tỉnh Tây Ninh.</w:t>
      </w:r>
      <w:r>
        <w:rPr>
          <w:b w:val="0"/>
          <w:i w:val="0"/>
        </w:rPr>
        <w:br/>
      </w:r>
      <w:r>
        <w:rPr>
          <w:b w:val="0"/>
          <w:i w:val="0"/>
        </w:rPr>
        <w:t>07/07/2022</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42/2020/QĐ-UBND</w:t>
      </w:r>
      <w:r>
        <w:br/>
      </w:r>
      <w:r>
        <w:rPr>
          <w:b w:val="0"/>
          <w:i w:val="0"/>
        </w:rPr>
        <w:br/>
        <w:t xml:space="preserve">      Ngày 20/10/2020</w:t>
      </w:r>
      <w:r>
        <w:rPr>
          <w:b w:val="0"/>
          <w:i w:val="0"/>
        </w:rPr>
        <w:br/>
      </w:r>
      <w:r>
        <w:rPr>
          <w:b w:val="0"/>
          <w:i w:val="0"/>
        </w:rPr>
        <w:t>Ban hành quy định quản lý đầu tư xây dựng hệ thống cửa hàng xăng dầu, kho xăng dầu trên địa bàn tỉnh Tây Ninh.</w:t>
      </w:r>
      <w:r>
        <w:rPr>
          <w:b w:val="0"/>
          <w:i w:val="0"/>
        </w:rPr>
        <w:br/>
      </w:r>
      <w:r>
        <w:rPr>
          <w:b w:val="0"/>
          <w:i w:val="0"/>
        </w:rPr>
        <w:t>Bị thay thế bởi Quyết định số 38/2022/QĐ-UBND ngày 22/11/2022 ban hành Quy định quản lý đầu tư xây dựng mới cửa hàng xăng dầu, kho xăng dầu trên địa bàn tỉnh Tây Ninh.</w:t>
      </w:r>
      <w:r>
        <w:rPr>
          <w:b w:val="0"/>
          <w:i w:val="0"/>
        </w:rPr>
        <w:br/>
      </w:r>
      <w:r>
        <w:rPr>
          <w:b w:val="0"/>
          <w:i w:val="0"/>
        </w:rPr>
        <w:t>03/12/2022</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23/2022/QĐ-UBND Ngày 27/6/2022 </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Bị thay thế bởi Quyết định số 42/2023/QĐ-UBND ngày 25/12/2023 ban hành quy định chức năng, nhiệm vụ, quyền hạn và cơ cấu tổ chức của Sở Công Thương tỉnh Tây Ninh.</w:t>
      </w:r>
      <w:r>
        <w:rPr>
          <w:b w:val="0"/>
          <w:i w:val="0"/>
        </w:rPr>
        <w:br/>
      </w:r>
      <w:r>
        <w:rPr>
          <w:b w:val="0"/>
          <w:i w:val="0"/>
        </w:rPr>
        <w:t>04/01/2024</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27/2013/NQ-HĐND Ngày 29/8/2013</w:t>
      </w:r>
      <w:r>
        <w:rPr>
          <w:b w:val="0"/>
          <w:i w:val="0"/>
        </w:rPr>
        <w:br/>
      </w:r>
      <w:r>
        <w:rPr>
          <w:b w:val="0"/>
          <w:i w:val="0"/>
        </w:rPr>
        <w:t>Quy hoạch thăm dò, khai thác, sử dụng khoáng sản vật liệu xây dựng thông thường và than bùn tỉnh Tây Ninh giai đoạn 2013 - 2015, tầm nhìn đến năm 2020.</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31/2014/NQ-HĐND Ngày 11/12/2014</w:t>
      </w:r>
      <w:r>
        <w:rPr>
          <w:b w:val="0"/>
          <w:i w:val="0"/>
        </w:rPr>
        <w:br/>
      </w:r>
      <w:r>
        <w:rPr>
          <w:b w:val="0"/>
          <w:i w:val="0"/>
        </w:rPr>
        <w:t>Về Kế hoạch phát triển nhà ở xã hội trên địa bàn tỉnh Tây Ninh đến năm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79/2008/QĐ-UBND</w:t>
      </w:r>
      <w:r>
        <w:br/>
      </w:r>
      <w:r>
        <w:rPr>
          <w:b w:val="0"/>
          <w:i w:val="0"/>
        </w:rPr>
        <w:br/>
        <w:t xml:space="preserve">      Ngày 02/10/2008</w:t>
      </w:r>
      <w:r>
        <w:rPr>
          <w:b w:val="0"/>
          <w:i w:val="0"/>
        </w:rPr>
        <w:br/>
      </w:r>
      <w:r>
        <w:rPr>
          <w:b w:val="0"/>
          <w:i w:val="0"/>
        </w:rPr>
        <w:t>Ban hành Quy định phân cấp quản lý và  thực hiện quy hoạch xây dựng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09/2010/QĐ-UBND</w:t>
      </w:r>
      <w:r>
        <w:br/>
      </w:r>
      <w:r>
        <w:rPr>
          <w:b w:val="0"/>
          <w:i w:val="0"/>
        </w:rPr>
        <w:br/>
        <w:t xml:space="preserve">      Ngày 22/3/2010</w:t>
      </w:r>
      <w:r>
        <w:rPr>
          <w:b w:val="0"/>
          <w:i w:val="0"/>
        </w:rPr>
        <w:br/>
      </w:r>
      <w:r>
        <w:rPr>
          <w:b w:val="0"/>
          <w:i w:val="0"/>
        </w:rPr>
        <w:t>Ban hành quy định phân cấp quản lý nghĩa trang trên địa bàn tỉnh Tây Ninh.</w:t>
      </w:r>
      <w:r>
        <w:rPr>
          <w:b w:val="0"/>
          <w:i w:val="0"/>
        </w:rPr>
        <w:br/>
      </w:r>
      <w:r>
        <w:rPr>
          <w:b w:val="0"/>
          <w:i w:val="0"/>
        </w:rPr>
        <w:t>Bị thay thế bởi  Quyết định số 33/2022/QĐ-UBND ngày 24/10/2022 ban hành Quy định một số nội dung về quản lý nghĩa trang và cơ sở hỏa táng trên địa bàn tỉnh Tây Ninh.</w:t>
      </w:r>
      <w:r>
        <w:rPr>
          <w:b w:val="0"/>
          <w:i w:val="0"/>
        </w:rPr>
        <w:br/>
      </w:r>
      <w:r>
        <w:rPr>
          <w:b w:val="0"/>
          <w:i w:val="0"/>
        </w:rPr>
        <w:t>30/10/2022</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53/2013/QĐ-UBND</w:t>
      </w:r>
      <w:r>
        <w:br/>
      </w:r>
      <w:r>
        <w:rPr>
          <w:b w:val="0"/>
          <w:i w:val="0"/>
        </w:rPr>
        <w:br/>
        <w:t xml:space="preserve">      Ngày 26/11/2013</w:t>
      </w:r>
      <w:r>
        <w:rPr>
          <w:b w:val="0"/>
          <w:i w:val="0"/>
        </w:rPr>
        <w:br/>
      </w:r>
      <w:r>
        <w:rPr>
          <w:b w:val="0"/>
          <w:i w:val="0"/>
        </w:rPr>
        <w:t>Ban hành quy chế phối hợp thực hiện hệ thống chỉ tiêu thống kê và chế độ báo cáo thống kê tổng hợp ngành xây dựng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35/2014/QĐ-UBND</w:t>
      </w:r>
      <w:r>
        <w:br/>
      </w:r>
      <w:r>
        <w:rPr>
          <w:b w:val="0"/>
          <w:i w:val="0"/>
        </w:rPr>
        <w:br/>
        <w:t xml:space="preserve">      Ngày 08/9/2014</w:t>
      </w:r>
      <w:r>
        <w:rPr>
          <w:b w:val="0"/>
          <w:i w:val="0"/>
        </w:rPr>
        <w:br/>
      </w:r>
      <w:r>
        <w:rPr>
          <w:b w:val="0"/>
          <w:i w:val="0"/>
        </w:rPr>
        <w:t>Quy định mức thu, chế độ thu, nộp, quản lý và sử dụng lệ phí cấp biển số nhà.</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Số 64/2014/QĐ-UBND</w:t>
      </w:r>
      <w:r>
        <w:br/>
      </w:r>
      <w:r>
        <w:rPr>
          <w:b w:val="0"/>
          <w:i w:val="0"/>
        </w:rPr>
        <w:br/>
        <w:t xml:space="preserve">      Ngày 05/12/2014</w:t>
      </w:r>
      <w:r>
        <w:rPr>
          <w:b w:val="0"/>
          <w:i w:val="0"/>
        </w:rPr>
        <w:br/>
      </w:r>
      <w:r>
        <w:rPr>
          <w:b w:val="0"/>
          <w:i w:val="0"/>
        </w:rPr>
        <w:t>Ban hành giá cho thuê nhà ở thuộc sở hữu nhà nước chưa được cải tạo, xây dựng lại trên địa bàn tỉnh Tây Ninh.</w:t>
      </w:r>
      <w:r>
        <w:rPr>
          <w:b w:val="0"/>
          <w:i w:val="0"/>
        </w:rPr>
        <w:br/>
      </w:r>
      <w:r>
        <w:rPr>
          <w:b w:val="0"/>
          <w:i w:val="0"/>
        </w:rPr>
        <w:t>Bị thay thế bởi Quyết định số 60/2019/QĐ-UBND ngày 30/12/2019 của Ủy ban nhân dân tỉnh ban hành Bảng giá và phân cấp quản lý cho thuê nhà ở thuộc sở hữu nhà nước chưa được cải tạo, xây dựng lại trên địa bàn tỉnh Tây Ninh.</w:t>
      </w:r>
      <w:r>
        <w:rPr>
          <w:b w:val="0"/>
          <w:i w:val="0"/>
        </w:rPr>
        <w:br/>
      </w:r>
      <w:r>
        <w:rPr>
          <w:b w:val="0"/>
          <w:i w:val="0"/>
        </w:rPr>
        <w:t>09/01/2020</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Số 81/2014/QĐ-UBND Ngày 31/12/2014</w:t>
      </w:r>
      <w:r>
        <w:rPr>
          <w:b w:val="0"/>
          <w:i w:val="0"/>
        </w:rPr>
        <w:br/>
      </w:r>
      <w:r>
        <w:rPr>
          <w:b w:val="0"/>
          <w:i w:val="0"/>
        </w:rPr>
        <w:t>Ban hành Bảng đơn giá nhà, công trình xây dựng, vật kiến trúc trên địa bàn tỉnh Tây Ninh.</w:t>
      </w:r>
      <w:r>
        <w:rPr>
          <w:b w:val="0"/>
          <w:i w:val="0"/>
        </w:rPr>
        <w:br/>
      </w:r>
      <w:r>
        <w:rPr>
          <w:b w:val="0"/>
          <w:i w:val="0"/>
        </w:rPr>
        <w:t>Bị thay thế bởi Quyết định số 58/2019/QĐ-UBND ngày 26/12/2019 của Ủy ban nhân dân tỉnh về ban hành Bảng đơn giá nhà, công trình xây dựng, vật kiến trúc trên địa bàn tỉnh Tây Ninh.</w:t>
      </w:r>
      <w:r>
        <w:rPr>
          <w:b w:val="0"/>
          <w:i w:val="0"/>
        </w:rPr>
        <w:br/>
      </w:r>
      <w:r>
        <w:rPr>
          <w:b w:val="0"/>
          <w:i w:val="0"/>
        </w:rPr>
        <w:t>06/01/2020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Số 02/2015/QĐ-UBND</w:t>
      </w:r>
      <w:r>
        <w:br/>
      </w:r>
      <w:r>
        <w:rPr>
          <w:b w:val="0"/>
          <w:i w:val="0"/>
        </w:rPr>
        <w:br/>
        <w:t xml:space="preserve">      Ngày 12/01/2015</w:t>
      </w:r>
      <w:r>
        <w:rPr>
          <w:b w:val="0"/>
          <w:i w:val="0"/>
        </w:rPr>
        <w:br/>
      </w:r>
      <w:r>
        <w:rPr>
          <w:b w:val="0"/>
          <w:i w:val="0"/>
        </w:rPr>
        <w:t>Ban hành Kế hoạch phát triển nhà ở xã hội trên địa bàn tỉnh Tây Ninh đến năm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06/2015/QĐ-UBND</w:t>
      </w:r>
      <w:r>
        <w:br/>
      </w:r>
      <w:r>
        <w:rPr>
          <w:b w:val="0"/>
          <w:i w:val="0"/>
        </w:rPr>
        <w:br/>
        <w:t xml:space="preserve">      Ngày 20/01/2015</w:t>
      </w:r>
      <w:r>
        <w:rPr>
          <w:b w:val="0"/>
          <w:i w:val="0"/>
        </w:rPr>
        <w:br/>
      </w:r>
      <w:r>
        <w:rPr>
          <w:b w:val="0"/>
          <w:i w:val="0"/>
        </w:rPr>
        <w:t>Ban hành quy chế phối hợp quản lý trật tự</w:t>
      </w:r>
      <w:r>
        <w:br/>
      </w:r>
      <w:r>
        <w:rPr>
          <w:b w:val="0"/>
          <w:i w:val="0"/>
        </w:rPr>
        <w:br/>
        <w:t xml:space="preserve">      xây dựng trên địa bàn tỉnh Tây Ninh.</w:t>
      </w:r>
      <w:r>
        <w:rPr>
          <w:b w:val="0"/>
          <w:i w:val="0"/>
        </w:rPr>
        <w:br/>
      </w:r>
      <w:r>
        <w:rPr>
          <w:b w:val="0"/>
          <w:i w:val="0"/>
        </w:rPr>
        <w:t>Bị thay thế bởi  Quyết định số 29/2022/QĐ-UBND ngày 20/9/2022 ban hành quy định về quản lý trật tự xây dựng trên địa bàn tỉnh Tây Ninh.</w:t>
      </w:r>
      <w:r>
        <w:rPr>
          <w:b w:val="0"/>
          <w:i w:val="0"/>
        </w:rPr>
        <w:br/>
      </w:r>
      <w:r>
        <w:rPr>
          <w:b w:val="0"/>
          <w:i w:val="0"/>
        </w:rPr>
        <w:t>30/09/2022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09/2015/QĐ-UBND      </w:t>
      </w:r>
      <w:r>
        <w:br/>
      </w:r>
      <w:r>
        <w:rPr>
          <w:b w:val="0"/>
          <w:i w:val="0"/>
        </w:rPr>
        <w:br/>
        <w:t xml:space="preserve">      Ngày 02/02/2015 </w:t>
      </w:r>
      <w:r>
        <w:rPr>
          <w:b w:val="0"/>
          <w:i w:val="0"/>
        </w:rPr>
        <w:br/>
      </w:r>
      <w:r>
        <w:rPr>
          <w:b w:val="0"/>
          <w:i w:val="0"/>
        </w:rPr>
        <w:t>Ban hành Bảng giá chuẩn bán nhà ở cũ thuộc sở hữu nhà nước trên địa bàn tỉnh Tây Ninh.</w:t>
      </w:r>
      <w:r>
        <w:rPr>
          <w:b w:val="0"/>
          <w:i w:val="0"/>
        </w:rPr>
        <w:br/>
      </w:r>
      <w:r>
        <w:rPr>
          <w:b w:val="0"/>
          <w:i w:val="0"/>
        </w:rPr>
        <w:t>Bị bãi bỏ bởi Quyết định số 30/2020/QĐ-UBND ngày 12/8/2020 của Ủy ban nhân dân tỉnh bãi bỏ Quyết định số 09/2015/QĐ-UBND ngày 02 tháng 02 năm 2015 của Ủy ban nhân dân tỉnh ban hành Bảng giá chuẩn bán nhà ở cũ thuộc sở hữu nhà nước trên địa bàn tỉnh Tây Ninh.</w:t>
      </w:r>
      <w:r>
        <w:rPr>
          <w:b w:val="0"/>
          <w:i w:val="0"/>
        </w:rPr>
        <w:br/>
      </w:r>
      <w:r>
        <w:rPr>
          <w:b w:val="0"/>
          <w:i w:val="0"/>
        </w:rPr>
        <w:t>22/08/2020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20/2015/QĐ-UBND      </w:t>
      </w:r>
      <w:r>
        <w:br/>
      </w:r>
      <w:r>
        <w:rPr>
          <w:b w:val="0"/>
          <w:i w:val="0"/>
        </w:rPr>
        <w:br/>
        <w:t xml:space="preserve">      Ngày 15/4/2015 </w:t>
      </w:r>
      <w:r>
        <w:rPr>
          <w:b w:val="0"/>
          <w:i w:val="0"/>
        </w:rPr>
        <w:br/>
      </w:r>
      <w:r>
        <w:rPr>
          <w:b w:val="0"/>
          <w:i w:val="0"/>
        </w:rPr>
        <w:t xml:space="preserve">Ban hành Quy định cấp giấy phép xây dựng có thời hạn trên địa bàn tỉnh Tây Ninh. </w:t>
      </w:r>
      <w:r>
        <w:rPr>
          <w:b w:val="0"/>
          <w:i w:val="0"/>
        </w:rPr>
        <w:br/>
      </w:r>
      <w:r>
        <w:rPr>
          <w:b w:val="0"/>
          <w:i w:val="0"/>
        </w:rPr>
        <w:t>Bị thay thế bởi Quyết định số 10/2021/QĐ-UBND ngày 19/5/2021 của Ủy ban nhân dân tỉnh ban hành quy định một số nội dung về cấp giấy phép xây dựng trên địa bàn tỉnh Tây Ninh.</w:t>
      </w:r>
      <w:r>
        <w:rPr>
          <w:b w:val="0"/>
          <w:i w:val="0"/>
        </w:rPr>
        <w:br/>
      </w:r>
      <w:r>
        <w:rPr>
          <w:b w:val="0"/>
          <w:i w:val="0"/>
        </w:rPr>
        <w:t>29/05/2021</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12/2016/QĐ-UBND</w:t>
      </w:r>
      <w:r>
        <w:br/>
      </w:r>
      <w:r>
        <w:rPr>
          <w:b w:val="0"/>
          <w:i w:val="0"/>
        </w:rPr>
        <w:br/>
        <w:t xml:space="preserve">      Ngày 21/4/2016</w:t>
      </w:r>
      <w:r>
        <w:rPr>
          <w:b w:val="0"/>
          <w:i w:val="0"/>
        </w:rPr>
        <w:br/>
      </w:r>
      <w:r>
        <w:rPr>
          <w:b w:val="0"/>
          <w:i w:val="0"/>
        </w:rPr>
        <w:t>Ban hành Quy định chức năng, nhiệm vụ, quyền hạn và cơ cấu tổ chức của Sở Xây dựng tỉnh Tây Ninh.</w:t>
      </w:r>
      <w:r>
        <w:rPr>
          <w:b w:val="0"/>
          <w:i w:val="0"/>
        </w:rPr>
        <w:br/>
      </w:r>
      <w:r>
        <w:rPr>
          <w:b w:val="0"/>
          <w:i w:val="0"/>
        </w:rPr>
        <w:t xml:space="preserve">Bị thay thế bởi Quyết định số 17/2023/QĐ-UBND ngày 04/7/2023 của Ủy ban nhân dân tỉnh ban hành Ban hành Quy định chức năng, nhiệm vụ, quyền hạn và cơ cấu tổ chức của Sở Xây dựng tỉnh Tây Ninh. </w:t>
      </w:r>
      <w:r>
        <w:rPr>
          <w:b w:val="0"/>
          <w:i w:val="0"/>
        </w:rPr>
        <w:br/>
      </w:r>
      <w:r>
        <w:rPr>
          <w:b w:val="0"/>
          <w:i w:val="0"/>
        </w:rPr>
        <w:t>14/7/2023</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14/2016/QĐ-UBND      </w:t>
      </w:r>
      <w:r>
        <w:br/>
      </w:r>
      <w:r>
        <w:rPr>
          <w:b w:val="0"/>
          <w:i w:val="0"/>
        </w:rPr>
        <w:br/>
        <w:t xml:space="preserve">      Ngày 09/5/2016</w:t>
      </w:r>
      <w:r>
        <w:rPr>
          <w:b w:val="0"/>
          <w:i w:val="0"/>
        </w:rPr>
        <w:br/>
      </w:r>
      <w:r>
        <w:rPr>
          <w:b w:val="0"/>
          <w:i w:val="0"/>
        </w:rPr>
        <w:t xml:space="preserve"> Ban hành Quy định cấp giấy phép xây dựng trên địa bàn tỉnh Tây Ninh.</w:t>
      </w:r>
      <w:r>
        <w:rPr>
          <w:b w:val="0"/>
          <w:i w:val="0"/>
        </w:rPr>
        <w:br/>
      </w:r>
      <w:r>
        <w:rPr>
          <w:b w:val="0"/>
          <w:i w:val="0"/>
        </w:rPr>
        <w:t>Bị thay thế bởi Quyết định số 10/2021/QĐ-UBND ngày 19/5/2021 của Ủy ban nhân dân tỉnh ban hành quy định một số nội dung về cấp giấy phép xây dựng trên địa bàn tỉnh Tây Ninh.</w:t>
      </w:r>
      <w:r>
        <w:rPr>
          <w:b w:val="0"/>
          <w:i w:val="0"/>
        </w:rPr>
        <w:br/>
      </w:r>
      <w:r>
        <w:rPr>
          <w:b w:val="0"/>
          <w:i w:val="0"/>
        </w:rPr>
        <w:t>29/05/2021</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19/2016/QĐ-UBND</w:t>
      </w:r>
      <w:r>
        <w:br/>
      </w:r>
      <w:r>
        <w:rPr>
          <w:b w:val="0"/>
          <w:i w:val="0"/>
        </w:rPr>
        <w:br/>
        <w:t xml:space="preserve">      Ngày 08/6/2016</w:t>
      </w:r>
      <w:r>
        <w:rPr>
          <w:b w:val="0"/>
          <w:i w:val="0"/>
        </w:rPr>
        <w:br/>
      </w:r>
      <w:r>
        <w:rPr>
          <w:b w:val="0"/>
          <w:i w:val="0"/>
        </w:rPr>
        <w:t>Ban hành quy định về quản lý chất lượng và bảo trì công trình xây dựng trên địa bàn tỉnh Tây Ninh.</w:t>
      </w:r>
      <w:r>
        <w:rPr>
          <w:b w:val="0"/>
          <w:i w:val="0"/>
        </w:rPr>
        <w:br/>
      </w:r>
      <w:r>
        <w:rPr>
          <w:b w:val="0"/>
          <w:i w:val="0"/>
        </w:rPr>
        <w:t xml:space="preserve">Bị thay thế bởi Quyết định số 32/2022/QĐ-UBND ngày 17/10/2022 ban hành quy định trách nhiệm về quản lý chất lượng, thi công xây dựng và bảo trì công trình xây dựng trên địa bàn tỉnh Tây Ninh. </w:t>
      </w:r>
      <w:r>
        <w:rPr>
          <w:b w:val="0"/>
          <w:i w:val="0"/>
        </w:rPr>
        <w:br/>
      </w:r>
      <w:r>
        <w:rPr>
          <w:b w:val="0"/>
          <w:i w:val="0"/>
        </w:rPr>
        <w:t>27/10/2022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29/2016/QĐ-UBND      </w:t>
      </w:r>
      <w:r>
        <w:br/>
      </w:r>
      <w:r>
        <w:rPr>
          <w:b w:val="0"/>
          <w:i w:val="0"/>
        </w:rPr>
        <w:br/>
        <w:t xml:space="preserve">      Ngày 26/8/2016</w:t>
      </w:r>
      <w:r>
        <w:rPr>
          <w:b w:val="0"/>
          <w:i w:val="0"/>
        </w:rPr>
        <w:br/>
      </w:r>
      <w:r>
        <w:rPr>
          <w:b w:val="0"/>
          <w:i w:val="0"/>
        </w:rPr>
        <w:t>Quy định các tiêu chí ưu tiên lựa chọn đối tượng được mua, thuê, thuê mua nhà ở xã hội trên địa bàn tỉnh Tây Ninh.</w:t>
      </w:r>
      <w:r>
        <w:rPr>
          <w:b w:val="0"/>
          <w:i w:val="0"/>
        </w:rPr>
        <w:br/>
      </w:r>
      <w:r>
        <w:rPr>
          <w:b w:val="0"/>
          <w:i w:val="0"/>
        </w:rPr>
        <w:t>Bị bãi bỏ bởi Quyết định số 20/2021/QĐ-UBND ngày 15/10/2021 của Ủy ban nhân dân tỉnh về việc bãi bỏ Quyết định số 29/2016/QĐ-UBND ngày 26 tháng 8 năm 2016 của Ủy ban nhân dân tỉnh quy định các tiêu chí ưu tiên lựa chọn đối tượng được mua, thuê, thuê mua nhà ở xã hội trên địa bàn tỉnh Tây Ninh.</w:t>
      </w:r>
      <w:r>
        <w:rPr>
          <w:b w:val="0"/>
          <w:i w:val="0"/>
        </w:rPr>
        <w:br/>
      </w:r>
      <w:r>
        <w:rPr>
          <w:b w:val="0"/>
          <w:i w:val="0"/>
        </w:rPr>
        <w:t>25/10/2021</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65/2016/QĐ-UBND</w:t>
      </w:r>
      <w:r>
        <w:br/>
      </w:r>
      <w:r>
        <w:rPr>
          <w:b w:val="0"/>
          <w:i w:val="0"/>
        </w:rPr>
        <w:br/>
        <w:t xml:space="preserve">      Ngày 20/12/2016 </w:t>
      </w:r>
      <w:r>
        <w:rPr>
          <w:b w:val="0"/>
          <w:i w:val="0"/>
        </w:rPr>
        <w:br/>
      </w:r>
      <w:r>
        <w:rPr>
          <w:b w:val="0"/>
          <w:i w:val="0"/>
        </w:rPr>
        <w:t>Về việc quy định giá dịch vụ thu gom, vận chuyển rác thải sinh hoạt sử dụng nguồn vốn ngân sách nhà nước trên địa bàn tỉnh Tây Ninh.</w:t>
      </w:r>
      <w:r>
        <w:rPr>
          <w:b w:val="0"/>
          <w:i w:val="0"/>
        </w:rPr>
        <w:br/>
      </w:r>
      <w:r>
        <w:rPr>
          <w:b w:val="0"/>
          <w:i w:val="0"/>
        </w:rPr>
        <w:t>Bị thay thế bởi Quyết định số 16/2020/QĐ-UBND ngày 14/5/2020 của Ủy ban nhân dân tỉnh  ban hành Quy định giá tối đa đối với dịch vụ thu gom, vận chuyển rác thải sinh hoạt trên địa bàn tỉnh Tây Ninh.</w:t>
      </w:r>
      <w:r>
        <w:rPr>
          <w:b w:val="0"/>
          <w:i w:val="0"/>
        </w:rPr>
        <w:br/>
      </w:r>
      <w:r>
        <w:rPr>
          <w:b w:val="0"/>
          <w:i w:val="0"/>
        </w:rPr>
        <w:t>24/05/2020</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06/2017/QĐ-UBND</w:t>
      </w:r>
      <w:r>
        <w:br/>
      </w:r>
      <w:r>
        <w:rPr>
          <w:b w:val="0"/>
          <w:i w:val="0"/>
        </w:rPr>
        <w:br/>
        <w:t xml:space="preserve">      Ngày 28/02/2017</w:t>
      </w:r>
      <w:r>
        <w:rPr>
          <w:b w:val="0"/>
          <w:i w:val="0"/>
        </w:rPr>
        <w:br/>
      </w:r>
      <w:r>
        <w:rPr>
          <w:b w:val="0"/>
          <w:i w:val="0"/>
        </w:rPr>
        <w:t>Về việc ban hành khung giá cho thuê nhà ở xã hội do các hộ gia đình, cá nhân đầu tư xây dựng trên địa bàn tỉnh Tây Ninh.</w:t>
      </w:r>
      <w:r>
        <w:rPr>
          <w:b w:val="0"/>
          <w:i w:val="0"/>
        </w:rPr>
        <w:br/>
      </w:r>
      <w:r>
        <w:rPr>
          <w:b w:val="0"/>
          <w:i w:val="0"/>
        </w:rPr>
        <w:t>Bị thay thế bởi  Quyết định số 39/2022/QĐ-UBND ngày 30/11/2022 Ủy ban nhân dân tỉnh quy định khung giá bán, giá cho thuê, giá cho thuê mua nhà ở xã hội do hộ gia đình, cá nhân đầu tư xây dựng trên địa bàn tỉnh Tây Ninh.</w:t>
      </w:r>
      <w:r>
        <w:rPr>
          <w:b w:val="0"/>
          <w:i w:val="0"/>
        </w:rPr>
        <w:br/>
      </w:r>
      <w:r>
        <w:rPr>
          <w:b w:val="0"/>
          <w:i w:val="0"/>
        </w:rPr>
        <w:t>10/12/2022</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Số 02/2018/QĐ-UBND      </w:t>
      </w:r>
      <w:r>
        <w:br/>
      </w:r>
      <w:r>
        <w:rPr>
          <w:b w:val="0"/>
          <w:i w:val="0"/>
        </w:rPr>
        <w:br/>
        <w:t xml:space="preserve">      Ngày 07/3/2018 </w:t>
      </w:r>
      <w:r>
        <w:rPr>
          <w:b w:val="0"/>
          <w:i w:val="0"/>
        </w:rPr>
        <w:br/>
      </w:r>
      <w:r>
        <w:rPr>
          <w:b w:val="0"/>
          <w:i w:val="0"/>
        </w:rPr>
        <w:t>Về việc ban hành giá cho thuê nhà ở công vụ trên địa bàn tỉnh Tây Ninh.</w:t>
      </w:r>
      <w:r>
        <w:rPr>
          <w:b w:val="0"/>
          <w:i w:val="0"/>
        </w:rPr>
        <w:br/>
      </w:r>
      <w:r>
        <w:rPr>
          <w:b w:val="0"/>
          <w:i w:val="0"/>
        </w:rPr>
        <w:t>Bị thay thế bởi Quyết định số 59/2019/QĐ-UBND ngày 30 tháng 12 năm 2019 của Ủy ban nhân dân tỉnh quy định giá cho thuê nhà ở công vụ trên địa bàn tỉnh Tây Ninh.</w:t>
      </w:r>
      <w:r>
        <w:rPr>
          <w:b w:val="0"/>
          <w:i w:val="0"/>
        </w:rPr>
        <w:br/>
      </w:r>
      <w:r>
        <w:rPr>
          <w:b w:val="0"/>
          <w:i w:val="0"/>
        </w:rPr>
        <w:t>09/01/2020</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34/2018/QĐ-UBND</w:t>
      </w:r>
      <w:r>
        <w:br/>
      </w:r>
      <w:r>
        <w:rPr>
          <w:b w:val="0"/>
          <w:i w:val="0"/>
        </w:rPr>
        <w:br/>
        <w:t xml:space="preserve">      Ngày 17/9/2018 </w:t>
      </w:r>
      <w:r>
        <w:rPr>
          <w:b w:val="0"/>
          <w:i w:val="0"/>
        </w:rPr>
        <w:br/>
      </w:r>
      <w:r>
        <w:rPr>
          <w:b w:val="0"/>
          <w:i w:val="0"/>
        </w:rPr>
        <w:t>Ban hành Quy định quản lý dịch vụ công ích đô thị trên địa bàn tỉnh Tây Ninh.</w:t>
      </w:r>
      <w:r>
        <w:rPr>
          <w:b w:val="0"/>
          <w:i w:val="0"/>
        </w:rPr>
        <w:br/>
      </w:r>
      <w:r>
        <w:rPr>
          <w:b w:val="0"/>
          <w:i w:val="0"/>
        </w:rPr>
        <w:t xml:space="preserve">Bị thay thế bởi Quyết định số 50/2020/QĐ-UBND ngày 16/11/2020 của Ủy ban nhân dân tỉnh ban hành Quy chế quản lý vật liệu nổ công nghiệp và tiền chất thuốc nổ trên địa bàn tỉnh Tây Ninh. </w:t>
      </w:r>
      <w:r>
        <w:rPr>
          <w:b w:val="0"/>
          <w:i w:val="0"/>
        </w:rPr>
        <w:br/>
      </w:r>
      <w:r>
        <w:rPr>
          <w:b w:val="0"/>
          <w:i w:val="0"/>
        </w:rPr>
        <w:t>27/11/2020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40/2018/QĐ-UBND</w:t>
      </w:r>
      <w:r>
        <w:br/>
      </w:r>
      <w:r>
        <w:rPr>
          <w:b w:val="0"/>
          <w:i w:val="0"/>
        </w:rPr>
        <w:br/>
        <w:t xml:space="preserve">      Ngày 07/11/2018 </w:t>
      </w:r>
      <w:r>
        <w:rPr>
          <w:b w:val="0"/>
          <w:i w:val="0"/>
        </w:rPr>
        <w:br/>
      </w:r>
      <w:r>
        <w:rPr>
          <w:b w:val="0"/>
          <w:i w:val="0"/>
        </w:rPr>
        <w:t>Về sửa đổi, bổ sung một số điều của quy chế phối hợp quản lý trật tự xây dựng trên địa bàn tỉnh Tây Ninh ban hành kèm theo Quyết định số 06/2015/QĐ-UBND ngày 20/01/2015 của Ủy ban nhân dân tỉnh Tây Ninh.</w:t>
      </w:r>
      <w:r>
        <w:rPr>
          <w:b w:val="0"/>
          <w:i w:val="0"/>
        </w:rPr>
        <w:br/>
      </w:r>
      <w:r>
        <w:rPr>
          <w:b w:val="0"/>
          <w:i w:val="0"/>
        </w:rPr>
        <w:t xml:space="preserve">Bị thay thế bởi  Quyết định số 29/2022/QĐ-UBND ngày 20/9/2022 của Ủy ban nhân dân tỉnh ban hành quy định về quản lý trật tự xây dựng trên địa bàn tỉnh Tây Ninh. </w:t>
      </w:r>
      <w:r>
        <w:rPr>
          <w:b w:val="0"/>
          <w:i w:val="0"/>
        </w:rPr>
        <w:br/>
      </w:r>
      <w:r>
        <w:rPr>
          <w:b w:val="0"/>
          <w:i w:val="0"/>
        </w:rPr>
        <w:t>30/09/2022</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1700/QĐ-UBND</w:t>
      </w:r>
      <w:r>
        <w:br/>
      </w:r>
      <w:r>
        <w:rPr>
          <w:b w:val="0"/>
          <w:i w:val="0"/>
        </w:rPr>
        <w:br/>
        <w:t xml:space="preserve">      Ngày 09/7/2018</w:t>
      </w:r>
      <w:r>
        <w:rPr>
          <w:b w:val="0"/>
          <w:i w:val="0"/>
        </w:rPr>
        <w:br/>
      </w:r>
      <w:r>
        <w:rPr>
          <w:b w:val="0"/>
          <w:i w:val="0"/>
        </w:rPr>
        <w:t>Ban hành Quy chế phối hợp trong việc xây dựng, duy trì hệ thống thông tin, cung cấp thông tin, dữ liệu về nhà ở và thị trường bất động sản trên địa bàn tỉnh Tây Ninh.</w:t>
      </w:r>
      <w:r>
        <w:rPr>
          <w:b w:val="0"/>
          <w:i w:val="0"/>
        </w:rPr>
        <w:br/>
      </w:r>
      <w:r>
        <w:rPr>
          <w:b w:val="0"/>
          <w:i w:val="0"/>
        </w:rPr>
        <w:t>Bị bãi bỏ bởi Quyết định số 20/2023/QĐ-UBND ngày 21/7/2023 của Ủy ban nhân dân tỉnh về việc ban hành Quy chế phối hợp xây dựng, duy trì hệ thống thông tin, chia sẻ, cung cấp thông tin, dữ liệu về nhà ở và thị trường bất động sản trên địa bàn tỉnh Tây Ninh.</w:t>
      </w:r>
      <w:r>
        <w:rPr>
          <w:b w:val="0"/>
          <w:i w:val="0"/>
        </w:rPr>
        <w:br/>
      </w:r>
      <w:r>
        <w:rPr>
          <w:b w:val="0"/>
          <w:i w:val="0"/>
        </w:rPr>
        <w:t>31/7/2023</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04/2019/QĐ-UBND</w:t>
      </w:r>
      <w:r>
        <w:br/>
      </w:r>
      <w:r>
        <w:rPr>
          <w:b w:val="0"/>
          <w:i w:val="0"/>
        </w:rPr>
        <w:br/>
        <w:t xml:space="preserve">      Ngày 25/01/2019 </w:t>
      </w:r>
      <w:r>
        <w:rPr>
          <w:b w:val="0"/>
          <w:i w:val="0"/>
        </w:rPr>
        <w:br/>
      </w:r>
      <w:r>
        <w:rPr>
          <w:b w:val="0"/>
          <w:i w:val="0"/>
        </w:rPr>
        <w:t>Về sửa đổi, bổ sung một số điều của Quyết định số 65/2016/QĐ-UBND ngày 20/12/2016 về việc quy định giá dịch vụ thu gom, vận chuyển rác thải sinh hoạt sử dụng nguồn vốn ngân sách nhà nước trên địa bàn tỉnh Tây Ninh.</w:t>
      </w:r>
      <w:r>
        <w:rPr>
          <w:b w:val="0"/>
          <w:i w:val="0"/>
        </w:rPr>
        <w:br/>
      </w:r>
      <w:r>
        <w:rPr>
          <w:b w:val="0"/>
          <w:i w:val="0"/>
        </w:rPr>
        <w:t>Bị thay thế bởi Quyết định số 16/2020/QĐ-UBND ngày 14/5/2020 của Ủy ban nhân dân tỉnh ban hành Quy định giá tối đa đối với dịch vụ thu gom, vận chuyển rác thải sinh hoạt trên địa bàn tỉnh Tây Ninh.</w:t>
      </w:r>
      <w:r>
        <w:rPr>
          <w:b w:val="0"/>
          <w:i w:val="0"/>
        </w:rPr>
        <w:br/>
      </w:r>
      <w:r>
        <w:rPr>
          <w:b w:val="0"/>
          <w:i w:val="0"/>
        </w:rPr>
        <w:t>24/05/2020</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08/2019/QĐ-UBND</w:t>
      </w:r>
      <w:r>
        <w:br/>
      </w:r>
      <w:r>
        <w:rPr>
          <w:b w:val="0"/>
          <w:i w:val="0"/>
        </w:rPr>
        <w:br/>
        <w:t xml:space="preserve">      Ngày 14/3/2019 </w:t>
      </w:r>
      <w:r>
        <w:rPr>
          <w:b w:val="0"/>
          <w:i w:val="0"/>
        </w:rPr>
        <w:br/>
      </w:r>
      <w:r>
        <w:rPr>
          <w:b w:val="0"/>
          <w:i w:val="0"/>
        </w:rPr>
        <w:t>Sửa đổi, bổ sung khoản 2 Điều 3 Quy định chức năng, nhiệm vụ, quyền hạn và cơ cấu tổ chức của Sở Xây dựng tỉnh Tây Ninh ban hành kèm theo Quyết định số 12/2016/QĐ-UBND ngày 21 tháng 4 năm 2016 của Ủy ban nhân dân tỉnh Tây Ninh.</w:t>
      </w:r>
      <w:r>
        <w:rPr>
          <w:b w:val="0"/>
          <w:i w:val="0"/>
        </w:rPr>
        <w:br/>
      </w:r>
      <w:r>
        <w:rPr>
          <w:b w:val="0"/>
          <w:i w:val="0"/>
        </w:rPr>
        <w:t>Bị thay thế bởi Quyết định số 17/2023/QĐ-UBND ngày 04/7/2023 của Ủy ban nhân dân tỉnh Ban hành Quy định chức năng, nhiệm vụ, quyền hạn và cơ cấu tổ chức của Sở Xây dựng tỉnh Tây Ninh.</w:t>
      </w:r>
      <w:r>
        <w:rPr>
          <w:b w:val="0"/>
          <w:i w:val="0"/>
        </w:rPr>
        <w:br/>
      </w:r>
      <w:r>
        <w:rPr>
          <w:b w:val="0"/>
          <w:i w:val="0"/>
        </w:rPr>
        <w:t>14/7/2023</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44/2019/QĐ-UBND</w:t>
      </w:r>
      <w:r>
        <w:br/>
      </w:r>
      <w:r>
        <w:rPr>
          <w:b w:val="0"/>
          <w:i w:val="0"/>
        </w:rPr>
        <w:br/>
        <w:t xml:space="preserve">      Ngày 05/11/2019</w:t>
      </w:r>
      <w:r>
        <w:rPr>
          <w:b w:val="0"/>
          <w:i w:val="0"/>
        </w:rPr>
        <w:br/>
      </w:r>
      <w:r>
        <w:rPr>
          <w:b w:val="0"/>
          <w:i w:val="0"/>
        </w:rPr>
        <w:t xml:space="preserve">Ban hành quy định phân công, phân cấp trách nhiệm quản lý nhà nước về an toàn lao động trong thi công xây dựng công trình trên địa bàn tỉnh. </w:t>
      </w:r>
      <w:r>
        <w:rPr>
          <w:b w:val="0"/>
          <w:i w:val="0"/>
        </w:rPr>
        <w:br/>
      </w:r>
      <w:r>
        <w:rPr>
          <w:b w:val="0"/>
          <w:i w:val="0"/>
        </w:rPr>
        <w:t xml:space="preserve">Bị thay thế bởi Quyết định số 32/2022/QĐ-UBND ngày 17/10/2022 ban hành quy định trách nhiệm về quản lý chất lượng, thi công xây dựng và bảo trì công trình xây dựng trên địa bàn tỉnh Tây Ninh. </w:t>
      </w:r>
      <w:r>
        <w:rPr>
          <w:b w:val="0"/>
          <w:i w:val="0"/>
        </w:rPr>
        <w:br/>
      </w:r>
      <w:r>
        <w:rPr>
          <w:b w:val="0"/>
          <w:i w:val="0"/>
        </w:rPr>
        <w:t>27/10/2022</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58/2019/QĐ-UBND Ngày 26/12/2019</w:t>
      </w:r>
      <w:r>
        <w:rPr>
          <w:b w:val="0"/>
          <w:i w:val="0"/>
        </w:rPr>
        <w:br/>
      </w:r>
      <w:r>
        <w:rPr>
          <w:b w:val="0"/>
          <w:i w:val="0"/>
        </w:rPr>
        <w:t>Ban hành Bảng đơn giá nhà, công trình xây dựng, vật kiến trúc trên địa bàn tỉnh Tây Ninh.</w:t>
      </w:r>
      <w:r>
        <w:rPr>
          <w:b w:val="0"/>
          <w:i w:val="0"/>
        </w:rPr>
        <w:br/>
      </w:r>
      <w:r>
        <w:rPr>
          <w:b w:val="0"/>
          <w:i w:val="0"/>
        </w:rPr>
        <w:t>Bị thay thế bởi Quyết định số 43/2023/QĐ-UBND ngày 28/12/2023 ban hành Bảng đơn giá nhà, công trình xây dựng, vật kiến trúc trên địa bàn tỉnh Tây Ninh.</w:t>
      </w:r>
      <w:r>
        <w:rPr>
          <w:b w:val="0"/>
          <w:i w:val="0"/>
        </w:rPr>
        <w:br/>
      </w:r>
      <w:r>
        <w:rPr>
          <w:b w:val="0"/>
          <w:i w:val="0"/>
        </w:rPr>
        <w:t>07/01/2024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49/2020/QĐ-UBND Ngày 09/11/2020</w:t>
      </w:r>
      <w:r>
        <w:rPr>
          <w:b w:val="0"/>
          <w:i w:val="0"/>
        </w:rPr>
        <w:br/>
      </w:r>
      <w:r>
        <w:rPr>
          <w:b w:val="0"/>
          <w:i w:val="0"/>
        </w:rPr>
        <w:t xml:space="preserve">Sửa đổi, bổ sung Bảng đơn giá nhà, công trình xây dựng, vật kiến trúc trên địa bàn tỉnh Tây Ninh kèm theo Quyết định số 58/2019/QĐ-UBND ngày 26/12/2019 của Ủy ban nhân dân tỉnh Tây Ninh. </w:t>
      </w:r>
      <w:r>
        <w:rPr>
          <w:b w:val="0"/>
          <w:i w:val="0"/>
        </w:rPr>
        <w:br/>
      </w:r>
      <w:r>
        <w:rPr>
          <w:b w:val="0"/>
          <w:i w:val="0"/>
        </w:rPr>
        <w:t>Bị thay thế bởi Quyết định số 43/2023/QĐ-UBND ngày 28/12/2023 của Ủy ban nhân dân tỉnh ban hành Bảng đơn giá nhà, công trình xây dựng, vật kiến trúc trên địa bàn tỉnh Tây Ninh.</w:t>
      </w:r>
      <w:r>
        <w:rPr>
          <w:b w:val="0"/>
          <w:i w:val="0"/>
        </w:rPr>
        <w:br/>
      </w:r>
      <w:r>
        <w:rPr>
          <w:b w:val="0"/>
          <w:i w:val="0"/>
        </w:rPr>
        <w:t>07/01/2024</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12/2008/NQ-HĐND Ngày 08/4/2008</w:t>
      </w:r>
      <w:r>
        <w:rPr>
          <w:b w:val="0"/>
          <w:i w:val="0"/>
        </w:rPr>
        <w:br/>
      </w:r>
      <w:r>
        <w:rPr>
          <w:b w:val="0"/>
          <w:i w:val="0"/>
        </w:rPr>
        <w:t>Quy hoạch điều chỉnh mạng lưới dạy nghề tỉnh Tây Ninh giai đoạn 2008 - 2010 và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09/2009/NQ-HĐND</w:t>
      </w:r>
      <w:r>
        <w:br/>
      </w:r>
      <w:r>
        <w:rPr>
          <w:b w:val="0"/>
          <w:i w:val="0"/>
        </w:rPr>
        <w:br/>
        <w:t xml:space="preserve">      Ngày 10/4/2009</w:t>
      </w:r>
      <w:r>
        <w:rPr>
          <w:b w:val="0"/>
          <w:i w:val="0"/>
        </w:rPr>
        <w:br/>
      </w:r>
      <w:r>
        <w:rPr>
          <w:b w:val="0"/>
          <w:i w:val="0"/>
        </w:rPr>
        <w:t>Quy hoạch phát triển ngành nghề nông thôn tỉnh Tây Ninh giai đoạn 2009 - 2015 và định hướng đến năm 2020.</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19/2012/NQ-HĐND</w:t>
      </w:r>
      <w:r>
        <w:br/>
      </w:r>
      <w:r>
        <w:rPr>
          <w:b w:val="0"/>
          <w:i w:val="0"/>
        </w:rPr>
        <w:br/>
        <w:t xml:space="preserve">      Ngày 10/10/2012</w:t>
      </w:r>
      <w:r>
        <w:rPr>
          <w:b w:val="0"/>
          <w:i w:val="0"/>
        </w:rPr>
        <w:br/>
      </w:r>
      <w:r>
        <w:rPr>
          <w:b w:val="0"/>
          <w:i w:val="0"/>
        </w:rPr>
        <w:t>Về việc ban hành chuẩn hộ nghèo tỉnh Tây Ninh và chính sách áp dụng cho giai đoạn 2013 - 2015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20/2012/NQ-HĐND</w:t>
      </w:r>
      <w:r>
        <w:br/>
      </w:r>
      <w:r>
        <w:rPr>
          <w:b w:val="0"/>
          <w:i w:val="0"/>
        </w:rPr>
        <w:br/>
        <w:t xml:space="preserve">      Ngày 10/10/2012</w:t>
      </w:r>
      <w:r>
        <w:rPr>
          <w:b w:val="0"/>
          <w:i w:val="0"/>
        </w:rPr>
        <w:br/>
      </w:r>
      <w:r>
        <w:rPr>
          <w:b w:val="0"/>
          <w:i w:val="0"/>
        </w:rPr>
        <w:t>Về chính sách hỗ trợ đối với xã khó khăn của tỉnh Tây Ninh giai đoạn 2012 - 2015.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20/2013/NQ-HĐND Ngày 12/7/2013</w:t>
      </w:r>
      <w:r>
        <w:rPr>
          <w:b w:val="0"/>
          <w:i w:val="0"/>
        </w:rPr>
        <w:br/>
      </w:r>
      <w:r>
        <w:rPr>
          <w:b w:val="0"/>
          <w:i w:val="0"/>
        </w:rPr>
        <w:t>Về Chương trình giải quyết việc làm tỉnh Tây Ninh giai đoạn 2013 - 2015.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34/2014/NQ-HĐND</w:t>
      </w:r>
      <w:r>
        <w:br/>
      </w:r>
      <w:r>
        <w:rPr>
          <w:b w:val="0"/>
          <w:i w:val="0"/>
        </w:rPr>
        <w:br/>
        <w:t xml:space="preserve">      Ngày 11/12/2014</w:t>
      </w:r>
      <w:r>
        <w:rPr>
          <w:b w:val="0"/>
          <w:i w:val="0"/>
        </w:rPr>
        <w:br/>
      </w:r>
      <w:r>
        <w:rPr>
          <w:b w:val="0"/>
          <w:i w:val="0"/>
        </w:rPr>
        <w:t>Về chính sách hỗ trợ mua thẻ Bảo hiểm y tế cho người thuộc hộ gia đình không làm nông nghiệp, lâm nghiệp, ngư nghiệp thuộc chuẩn hộ nghèo của tỉnh và hộ gia đình làm nông nghiệp, lâm nghiệp và ngư nghiệp theo Quyết định số 32/2014/QĐ-TTg ngày 27/5/2014 của Thủ tướng Chính phủ nhưng không thuộc chuẩn hộ nghèo của tỉnh trong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35/2014/NQ-HĐND</w:t>
      </w:r>
      <w:r>
        <w:br/>
      </w:r>
      <w:r>
        <w:rPr>
          <w:b w:val="0"/>
          <w:i w:val="0"/>
        </w:rPr>
        <w:br/>
        <w:t xml:space="preserve">      Ngày 11/12/2014</w:t>
      </w:r>
      <w:r>
        <w:rPr>
          <w:b w:val="0"/>
          <w:i w:val="0"/>
        </w:rPr>
        <w:br/>
      </w:r>
      <w:r>
        <w:rPr>
          <w:b w:val="0"/>
          <w:i w:val="0"/>
        </w:rPr>
        <w:t>Về điều chỉnh tăng định mức hỗ trợ tiền ăn cho lao động nông thôn trên địa bàn tỉnh Tây Ninh giai đoạn 2015 - 2020 theo Đề án đào tạo nghề lao động nông thôn.</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14/2017/NQ-HĐND Ngày 13/7/2017</w:t>
      </w:r>
      <w:r>
        <w:rPr>
          <w:b w:val="0"/>
          <w:i w:val="0"/>
        </w:rPr>
        <w:br/>
      </w:r>
      <w:r>
        <w:rPr>
          <w:b w:val="0"/>
          <w:i w:val="0"/>
        </w:rPr>
        <w:t xml:space="preserve">Về việc ban hành chuẩn hộ nghèo tỉnh và chính sách hỗ trợ hộ nghèo tiếp cận đa chiều tỉnh Tây Ninh giai đoạn 2017 - 2020. </w:t>
      </w:r>
      <w:r>
        <w:rPr>
          <w:b w:val="0"/>
          <w:i w:val="0"/>
        </w:rPr>
        <w:br/>
      </w:r>
      <w:r>
        <w:rPr>
          <w:b w:val="0"/>
          <w:i w:val="0"/>
        </w:rPr>
        <w:t>Hết thời gian thực hiện</w:t>
      </w:r>
      <w:r>
        <w:rPr>
          <w:b w:val="0"/>
          <w:i w:val="0"/>
        </w:rPr>
        <w:br/>
      </w:r>
      <w:r>
        <w:rPr>
          <w:b w:val="0"/>
          <w:i w:val="0"/>
        </w:rPr>
        <w:t>31/12/2021</w:t>
      </w:r>
      <w:r>
        <w:rPr>
          <w:b w:val="0"/>
          <w:i w:val="0"/>
        </w:rPr>
        <w:br/>
      </w:r>
      <w:r>
        <w:rPr>
          <w:b w:val="0"/>
          <w:i w:val="0"/>
        </w:rPr>
        <w:br/>
      </w:r>
      <w:r>
        <w:rPr>
          <w:b w:val="0"/>
          <w:i w:val="0"/>
        </w:rPr>
        <w:br/>
      </w:r>
      <w:r>
        <w:rPr>
          <w:b w:val="0"/>
          <w:i w:val="0"/>
        </w:rPr>
        <w:t>9</w:t>
      </w:r>
      <w:r>
        <w:rPr>
          <w:b w:val="0"/>
          <w:i w:val="0"/>
        </w:rPr>
        <w:br/>
      </w:r>
      <w:r>
        <w:rPr>
          <w:b w:val="0"/>
          <w:i w:val="0"/>
        </w:rPr>
        <w:t xml:space="preserve">Nghị quyết </w:t>
      </w:r>
      <w:r>
        <w:rPr>
          <w:b w:val="0"/>
          <w:i w:val="0"/>
        </w:rPr>
        <w:br/>
      </w:r>
      <w:r>
        <w:rPr>
          <w:b w:val="0"/>
          <w:i w:val="0"/>
        </w:rPr>
        <w:t xml:space="preserve">08/2018/NQ-HĐND Ngày 29/3/2018 </w:t>
      </w:r>
      <w:r>
        <w:rPr>
          <w:b w:val="0"/>
          <w:i w:val="0"/>
        </w:rPr>
        <w:br/>
      </w:r>
      <w:r>
        <w:rPr>
          <w:b w:val="0"/>
          <w:i w:val="0"/>
        </w:rPr>
        <w:t xml:space="preserve">Ban hành Quy định nguyên tắc, tiêu chí và định mức phân bổ vốn ngân sách nhà nước thực hiện các dự án thành phần thuộc Chương trình mục tiêu quốc gia giảm nghèo bền vững tỉnh Tây Ninh giai đoạn 2018 - 2020. </w:t>
      </w:r>
      <w:r>
        <w:rPr>
          <w:b w:val="0"/>
          <w:i w:val="0"/>
        </w:rPr>
        <w:br/>
      </w:r>
      <w:r>
        <w:rPr>
          <w:b w:val="0"/>
          <w:i w:val="0"/>
        </w:rPr>
        <w:t xml:space="preserve">Bị thay thế bởi Nghị quyết số 44/2022/NQ-HĐND tỉnh ngày 09 tháng 12 năm 2022 của Hội đồng nhân dân tỉnh Quy định nguyên tắc, tiêu chí, định mức phân bổ vốn ngân sách nhà nước thực hiện Chương trình mục tiêu quốc gia giảm nghèo bền vững trên địa bàn tỉnh Tây Ninh giai đoạn 2022 - 2025. </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09/2018/NQ-HĐND</w:t>
      </w:r>
      <w:r>
        <w:br/>
      </w:r>
      <w:r>
        <w:rPr>
          <w:b w:val="0"/>
          <w:i w:val="0"/>
        </w:rPr>
        <w:br/>
        <w:t xml:space="preserve">      Ngày 29/3/2018 </w:t>
      </w:r>
      <w:r>
        <w:rPr>
          <w:b w:val="0"/>
          <w:i w:val="0"/>
        </w:rPr>
        <w:br/>
      </w:r>
      <w:r>
        <w:rPr>
          <w:b w:val="0"/>
          <w:i w:val="0"/>
        </w:rPr>
        <w:t xml:space="preserve"> Quy định về mức hỗ trợ các đối tượng tham gia dự án phát triển sản xuất, đa dạng hóa sinh kế và nhân rộng mô hình giảm nghèo bền vững trên địa bàn tỉnh Tây Ninh giai đoạn 2018 -2020.</w:t>
      </w:r>
      <w:r>
        <w:rPr>
          <w:b w:val="0"/>
          <w:i w:val="0"/>
        </w:rPr>
        <w:br/>
      </w:r>
      <w:r>
        <w:rPr>
          <w:b w:val="0"/>
          <w:i w:val="0"/>
        </w:rPr>
        <w:t>Bị thay thế bởi Nghị quyết số 50/2023/NQ-HĐND ngày 20/7/2023 Quy định về mức hỗ trợ thực hiện dự án đa dạng hóa sinh kế, phát triển mô hình giảm nghèo và phát triển sản xuất trong lĩnh vực nông nghiệpthuộc Chương trình mục tiêu quốc gia giảm nghèo bền vững trên địa bàn tỉnh Tây Ninh giai đoạn 2023 - 2025.</w:t>
      </w:r>
      <w:r>
        <w:rPr>
          <w:b w:val="0"/>
          <w:i w:val="0"/>
        </w:rPr>
        <w:br/>
      </w:r>
      <w:r>
        <w:rPr>
          <w:b w:val="0"/>
          <w:i w:val="0"/>
        </w:rPr>
        <w:t>31/7/2023</w:t>
      </w:r>
      <w:r>
        <w:rPr>
          <w:b w:val="0"/>
          <w:i w:val="0"/>
        </w:rPr>
        <w:br/>
      </w:r>
      <w:r>
        <w:rPr>
          <w:b w:val="0"/>
          <w:i w:val="0"/>
        </w:rPr>
        <w:br/>
      </w:r>
      <w:r>
        <w:rPr>
          <w:b w:val="0"/>
          <w:i w:val="0"/>
        </w:rPr>
        <w:br/>
      </w:r>
      <w:r>
        <w:rPr>
          <w:b w:val="0"/>
          <w:i w:val="0"/>
        </w:rPr>
        <w:t>11</w:t>
      </w:r>
      <w:r>
        <w:rPr>
          <w:b w:val="0"/>
          <w:i w:val="0"/>
        </w:rPr>
        <w:br/>
      </w:r>
      <w:r>
        <w:rPr>
          <w:b w:val="0"/>
          <w:i w:val="0"/>
        </w:rPr>
        <w:t xml:space="preserve">Nghị quyết </w:t>
      </w:r>
      <w:r>
        <w:rPr>
          <w:b w:val="0"/>
          <w:i w:val="0"/>
        </w:rPr>
        <w:br/>
      </w:r>
      <w:r>
        <w:rPr>
          <w:b w:val="0"/>
          <w:i w:val="0"/>
        </w:rPr>
        <w:t>01/2021/NQ-HĐND Ngày 23/3/2021</w:t>
      </w:r>
      <w:r>
        <w:rPr>
          <w:b w:val="0"/>
          <w:i w:val="0"/>
        </w:rPr>
        <w:br/>
      </w:r>
      <w:r>
        <w:rPr>
          <w:b w:val="0"/>
          <w:i w:val="0"/>
        </w:rPr>
        <w:t xml:space="preserve"> Về việc tiếp tục thực hiện Nghị quyết số 14/2017/NQ-HĐND  ngày 13 tháng 7 năm 2017 của Hội đồng nhân dân tỉnh Tây Ninh về việc ban hành chuẩn hộ nghèo tỉnh và chính sách hỗ trợ hộ nghèo tiếp cận đa chiều tỉnh Tây Ninh giai đoạn 2017 - 2020.</w:t>
      </w:r>
      <w:r>
        <w:rPr>
          <w:b w:val="0"/>
          <w:i w:val="0"/>
        </w:rPr>
        <w:br/>
      </w:r>
      <w:r>
        <w:rPr>
          <w:b w:val="0"/>
          <w:i w:val="0"/>
        </w:rPr>
        <w:t>Hết thời gian thực hiện</w:t>
      </w:r>
      <w:r>
        <w:rPr>
          <w:b w:val="0"/>
          <w:i w:val="0"/>
        </w:rPr>
        <w:br/>
      </w:r>
      <w:r>
        <w:rPr>
          <w:b w:val="0"/>
          <w:i w:val="0"/>
        </w:rPr>
        <w:t>31/12/2021</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55/2008/QĐ-UBND</w:t>
      </w:r>
      <w:r>
        <w:br/>
      </w:r>
      <w:r>
        <w:rPr>
          <w:b w:val="0"/>
          <w:i w:val="0"/>
        </w:rPr>
        <w:br/>
        <w:t xml:space="preserve">      Ngày 07/07/2008</w:t>
      </w:r>
      <w:r>
        <w:rPr>
          <w:b w:val="0"/>
          <w:i w:val="0"/>
        </w:rPr>
        <w:br/>
      </w:r>
      <w:r>
        <w:rPr>
          <w:b w:val="0"/>
          <w:i w:val="0"/>
        </w:rPr>
        <w:t xml:space="preserve">Quy hoạch điều chỉnh mạng lưới dạy nghề tỉnh Tây Ninh Tây Ninh giai đoạn 2008 - 2010 và định hướng 2020. </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Số 26/2009/QĐ-UBND Ngày 27/5/2009</w:t>
      </w:r>
      <w:r>
        <w:rPr>
          <w:b w:val="0"/>
          <w:i w:val="0"/>
        </w:rPr>
        <w:br/>
      </w:r>
      <w:r>
        <w:rPr>
          <w:b w:val="0"/>
          <w:i w:val="0"/>
        </w:rPr>
        <w:t>Quy hoạch phát triển ngành nghề nông thôn tỉnh Tây Ninh giai đoạn 2009 - 2015 và định hướng đến năm 2020 tỉnh Tây Ninh.</w:t>
      </w:r>
      <w:r>
        <w:rPr>
          <w:b w:val="0"/>
          <w:i w:val="0"/>
        </w:rPr>
        <w:br/>
      </w:r>
      <w:r>
        <w:rPr>
          <w:b w:val="0"/>
          <w:i w:val="0"/>
        </w:rPr>
        <w:t>Bị bãi bỏ bởi Quyết định số 31/2019/QĐ-UBND ngày 09/8/2019 cvề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54/2012/QĐ-UBND</w:t>
      </w:r>
      <w:r>
        <w:br/>
      </w:r>
      <w:r>
        <w:rPr>
          <w:b w:val="0"/>
          <w:i w:val="0"/>
        </w:rPr>
        <w:br/>
        <w:t xml:space="preserve">      Ngày 27/11/2012</w:t>
      </w:r>
      <w:r>
        <w:rPr>
          <w:b w:val="0"/>
          <w:i w:val="0"/>
        </w:rPr>
        <w:br/>
      </w:r>
      <w:r>
        <w:rPr>
          <w:b w:val="0"/>
          <w:i w:val="0"/>
        </w:rPr>
        <w:t>Quy định chuẩn hộ nghèo tỉnh Tây Ninh và chính sách áp dụng.</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Số 08/2013/QĐ-UBND</w:t>
      </w:r>
      <w:r>
        <w:br/>
      </w:r>
      <w:r>
        <w:rPr>
          <w:b w:val="0"/>
          <w:i w:val="0"/>
        </w:rPr>
        <w:br/>
        <w:t xml:space="preserve">      Ngày 02/4/2013</w:t>
      </w:r>
      <w:r>
        <w:rPr>
          <w:b w:val="0"/>
          <w:i w:val="0"/>
        </w:rPr>
        <w:br/>
      </w:r>
      <w:r>
        <w:rPr>
          <w:b w:val="0"/>
          <w:i w:val="0"/>
        </w:rPr>
        <w:t>Về tiêu chí xác định và chính sách hỗ trợ đối với xã khó khăn của tỉnh Tây Ninh giai đoạn 2012 - 2015.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28/2013/QĐ-UBND</w:t>
      </w:r>
      <w:r>
        <w:br/>
      </w:r>
      <w:r>
        <w:rPr>
          <w:b w:val="0"/>
          <w:i w:val="0"/>
        </w:rPr>
        <w:br/>
        <w:t xml:space="preserve">      Ngày 20/4/2013</w:t>
      </w:r>
      <w:r>
        <w:rPr>
          <w:b w:val="0"/>
          <w:i w:val="0"/>
        </w:rPr>
        <w:br/>
      </w:r>
      <w:r>
        <w:rPr>
          <w:b w:val="0"/>
          <w:i w:val="0"/>
        </w:rPr>
        <w:t>Về việc Quy định chính sách hỗ trợ đối với hộ cận nghèo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36/2013/QĐ-UBND</w:t>
      </w:r>
      <w:r>
        <w:br/>
      </w:r>
      <w:r>
        <w:rPr>
          <w:b w:val="0"/>
          <w:i w:val="0"/>
        </w:rPr>
        <w:br/>
        <w:t xml:space="preserve">      Ngày 15/8/2013</w:t>
      </w:r>
      <w:r>
        <w:rPr>
          <w:b w:val="0"/>
          <w:i w:val="0"/>
        </w:rPr>
        <w:br/>
      </w:r>
      <w:r>
        <w:rPr>
          <w:b w:val="0"/>
          <w:i w:val="0"/>
        </w:rPr>
        <w:t>Về Chương trình giải quyết việc làm tỉnh Tây Ninh giai đoạn 2013 - 2015.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56/2013/QĐ-UBND</w:t>
      </w:r>
      <w:r>
        <w:br/>
      </w:r>
      <w:r>
        <w:rPr>
          <w:b w:val="0"/>
          <w:i w:val="0"/>
        </w:rPr>
        <w:br/>
        <w:t xml:space="preserve">      Ngày 13/12/2013</w:t>
      </w:r>
      <w:r>
        <w:rPr>
          <w:b w:val="0"/>
          <w:i w:val="0"/>
        </w:rPr>
        <w:br/>
      </w:r>
      <w:r>
        <w:rPr>
          <w:b w:val="0"/>
          <w:i w:val="0"/>
        </w:rPr>
        <w:t>Về việc ban hành quy định tạm trú, lưu trú tại doanh nghiệp đối với chuyên gia là lao động nước ngoài làm việc ở các doanh nghiệp trong khu công nghiệp, khu chế xuất, khu kinh tế trên địa bàn tỉnh Tây Ninh.</w:t>
      </w:r>
      <w:r>
        <w:rPr>
          <w:b w:val="0"/>
          <w:i w:val="0"/>
        </w:rPr>
        <w:br/>
      </w:r>
      <w:r>
        <w:rPr>
          <w:b w:val="0"/>
          <w:i w:val="0"/>
        </w:rPr>
        <w:t xml:space="preserve">Bị thay thế bởi Quyết định số 41/2019/QĐ-UBND ngày 02/10/2019 của Ủy ban nhân dân tỉnh ban hành quy định quản lý việc tạm trú đối với người nước ngoài tại khu nhà ở cho người nước ngoài làm việc, lao động của doanh nghiệp trong các khu công nghiệp, khu chế xuất, khu kinh tế trên địa bàn tỉnh Tây Ninh. </w:t>
      </w:r>
      <w:r>
        <w:rPr>
          <w:b w:val="0"/>
          <w:i w:val="0"/>
        </w:rPr>
        <w:br/>
      </w:r>
      <w:r>
        <w:rPr>
          <w:b w:val="0"/>
          <w:i w:val="0"/>
        </w:rPr>
        <w:t>11/10/2019</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Số 72/2014/QĐ-UBND</w:t>
      </w:r>
      <w:r>
        <w:br/>
      </w:r>
      <w:r>
        <w:rPr>
          <w:b w:val="0"/>
          <w:i w:val="0"/>
        </w:rPr>
        <w:br/>
        <w:t xml:space="preserve">      Ngày 22/12/2014</w:t>
      </w:r>
      <w:r>
        <w:rPr>
          <w:b w:val="0"/>
          <w:i w:val="0"/>
        </w:rPr>
        <w:br/>
      </w:r>
      <w:r>
        <w:rPr>
          <w:b w:val="0"/>
          <w:i w:val="0"/>
        </w:rPr>
        <w:t>Về việc Quy định về chính sách hỗ trợ mua thẻ bảo hiểm y tế cho người thuộc hộ gia đình không làm nông nghiệp, lâm nghiệp, ngư nghiệp thuộc chuẩn hộ nghèo của tỉnh và hộ gia đình làm nông nghiệp, lâm nghiệp và ngư nghiệp theo Quyết định số 32/2014/QĐ-TTg, ngày 27/5/2014 của Thủ tướng Chính phủ nhưng không thuộc chuẩn hộ nghèo của tỉnh trong năm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Số 80/2014/QĐ-UBND</w:t>
      </w:r>
      <w:r>
        <w:br/>
      </w:r>
      <w:r>
        <w:rPr>
          <w:b w:val="0"/>
          <w:i w:val="0"/>
        </w:rPr>
        <w:br/>
        <w:t xml:space="preserve">      Ngày 30/12/2014</w:t>
      </w:r>
      <w:r>
        <w:rPr>
          <w:b w:val="0"/>
          <w:i w:val="0"/>
        </w:rPr>
        <w:br/>
      </w:r>
      <w:r>
        <w:rPr>
          <w:b w:val="0"/>
          <w:i w:val="0"/>
        </w:rPr>
        <w:t>Về điều chỉnh tăng định mức hỗ trợ tiền ăn cho lao động nông thôn trên địa bàn tỉnh Tây Ninh giai đoạn 2015 - 2020 theo Đề án đào tạo nghề cho lao động nông thôn.</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11/2016/QĐ-UBND</w:t>
      </w:r>
      <w:r>
        <w:br/>
      </w:r>
      <w:r>
        <w:rPr>
          <w:b w:val="0"/>
          <w:i w:val="0"/>
        </w:rPr>
        <w:br/>
        <w:t xml:space="preserve">      Ngày 15/4/2016</w:t>
      </w:r>
      <w:r>
        <w:rPr>
          <w:b w:val="0"/>
          <w:i w:val="0"/>
        </w:rPr>
        <w:br/>
      </w:r>
      <w:r>
        <w:rPr>
          <w:b w:val="0"/>
          <w:i w:val="0"/>
        </w:rPr>
        <w:t>Ban hành quy định chức năng, nhiệm vụ, quyền hạn và cơ cấu tổ chức của Sở Lao động - Thương binh và Xã hội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26/2019/QĐ-UBND</w:t>
      </w:r>
      <w:r>
        <w:br/>
      </w:r>
      <w:r>
        <w:rPr>
          <w:b w:val="0"/>
          <w:i w:val="0"/>
        </w:rPr>
        <w:br/>
        <w:t xml:space="preserve">      Ngày 23/7/2019</w:t>
      </w:r>
      <w:r>
        <w:rPr>
          <w:b w:val="0"/>
          <w:i w:val="0"/>
        </w:rPr>
        <w:br/>
      </w:r>
      <w:r>
        <w:rPr>
          <w:b w:val="0"/>
          <w:i w:val="0"/>
        </w:rPr>
        <w:t>Sửa đổi, bổ sung Khoản 2, Khoản 4 Điều 3 Quy định chức năng, nhiệm vụ, quyền hạn và cơ cấu tổ chức của Sở Lao động - Thương binh và Xã hội tỉnh Tây Ninh ban hành kèm theo Quyết định số 11/2016/QĐ-UBND ngày 15/4/2016 của Ủy ban nhân dân tỉnh Tây Ninh.</w:t>
      </w:r>
      <w:r>
        <w:rPr>
          <w:b w:val="0"/>
          <w:i w:val="0"/>
        </w:rPr>
        <w:br/>
      </w:r>
      <w:r>
        <w:rPr>
          <w:b w:val="0"/>
          <w:i w:val="0"/>
        </w:rPr>
        <w:t>Bị thay thế bởi Quyết định số 14/2022/QĐ-UBND ngày 27/4/2022 của Ủy ban nhân dân tỉnh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42/2019/QĐ-UBND</w:t>
      </w:r>
      <w:r>
        <w:br/>
      </w:r>
      <w:r>
        <w:rPr>
          <w:b w:val="0"/>
          <w:i w:val="0"/>
        </w:rPr>
        <w:br/>
        <w:t xml:space="preserve">      Ngày 16/10/2019</w:t>
      </w:r>
      <w:r>
        <w:rPr>
          <w:b w:val="0"/>
          <w:i w:val="0"/>
        </w:rPr>
        <w:br/>
      </w:r>
      <w:r>
        <w:rPr>
          <w:b w:val="0"/>
          <w:i w:val="0"/>
        </w:rPr>
        <w:t>Ban hành Quy định định mức kinh tế - kỹ thuật đào tạo trình độ sơ cấp đối với nghề lái xe ô tô hạng B2 và C áp dụng trong lĩnh vực giáo dục nghề nghiệp trên địa bàn tỉnh Tây Ninh.</w:t>
      </w:r>
      <w:r>
        <w:rPr>
          <w:b w:val="0"/>
          <w:i w:val="0"/>
        </w:rPr>
        <w:br/>
      </w:r>
      <w:r>
        <w:rPr>
          <w:b w:val="0"/>
          <w:i w:val="0"/>
        </w:rPr>
        <w:t>Bị thay thế bởi Quyết định số 05/2022/QĐ-UBND ngày 22/02/2022 ban hành định mức kinh tế - kỹ thuật đào tạo nghề trình độ sơ cấp trong lĩnh vực giáo dục nghề nghiệp trên địa bàn tỉnh Tây Ninh.</w:t>
      </w:r>
      <w:r>
        <w:rPr>
          <w:b w:val="0"/>
          <w:i w:val="0"/>
        </w:rPr>
        <w:br/>
      </w:r>
      <w:r>
        <w:rPr>
          <w:b w:val="0"/>
          <w:i w:val="0"/>
        </w:rPr>
        <w:t>03/03/2022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22/2020/QĐ-UBND</w:t>
      </w:r>
      <w:r>
        <w:br/>
      </w:r>
      <w:r>
        <w:rPr>
          <w:b w:val="0"/>
          <w:i w:val="0"/>
        </w:rPr>
        <w:br/>
        <w:t xml:space="preserve">      Ngày 18/6/2020</w:t>
      </w:r>
      <w:r>
        <w:rPr>
          <w:b w:val="0"/>
          <w:i w:val="0"/>
        </w:rPr>
        <w:br/>
      </w:r>
      <w:r>
        <w:rPr>
          <w:b w:val="0"/>
          <w:i w:val="0"/>
        </w:rPr>
        <w:t>Sửa đổi, bổ sung khoản 4 Điều 3 Quy định chức năng, nhiệm vụ, quyền hạn và cơ cấu tổ chức của Sở Lao động - Thương binh và Xã hội tỉnh Tây Ninh ban hành kèm theo Quyết định số 11/2016/QĐ-UBND ngày 15/4/2016 đã được sửa đổi, bổ sung tại Điều 1 Quyết định số 26/2019/QĐ-UBND ngày 23/7/2019 của Ủy ban nhân dân tỉnh Tây Ninh.</w:t>
      </w:r>
      <w:r>
        <w:rPr>
          <w:b w:val="0"/>
          <w:i w:val="0"/>
        </w:rPr>
        <w:br/>
      </w:r>
      <w:r>
        <w:rPr>
          <w:b w:val="0"/>
          <w:i w:val="0"/>
        </w:rPr>
        <w:t>Bị thay thế bởi Quyết định số 14/2022/QĐ-UBND ngày 27/4/2022 ban hành Quy định chức năng, nhiệm vụ, quyền hạn và cơ cấu tổ chức của Sở Lao động - Thương binh và Xã hội tỉnh Tây Ninh.</w:t>
      </w:r>
      <w:r>
        <w:rPr>
          <w:b w:val="0"/>
          <w:i w:val="0"/>
        </w:rPr>
        <w:br/>
      </w:r>
      <w:r>
        <w:rPr>
          <w:b w:val="0"/>
          <w:i w:val="0"/>
        </w:rPr>
        <w:t>07/05/2022</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15/2021/QĐ-UBND</w:t>
      </w:r>
      <w:r>
        <w:br/>
      </w:r>
      <w:r>
        <w:rPr>
          <w:b w:val="0"/>
          <w:i w:val="0"/>
        </w:rPr>
        <w:br/>
        <w:t xml:space="preserve">      Ngày 22/7/2021</w:t>
      </w:r>
      <w:r>
        <w:rPr>
          <w:b w:val="0"/>
          <w:i w:val="0"/>
        </w:rPr>
        <w:br/>
      </w:r>
      <w:r>
        <w:rPr>
          <w:b w:val="0"/>
          <w:i w:val="0"/>
        </w:rPr>
        <w:t>Về việc hỗ trợ đối với lao động không có giao kết hợp đồng (lao động tự do) và một số đối tượng đặc thù khác gặp khó khăn do đại dịch Covid 19 trên địa bàn tỉnh Tây Ninh.</w:t>
      </w:r>
      <w:r>
        <w:rPr>
          <w:b w:val="0"/>
          <w:i w:val="0"/>
        </w:rPr>
        <w:br/>
      </w:r>
      <w:r>
        <w:rPr>
          <w:b w:val="0"/>
          <w:i w:val="0"/>
        </w:rPr>
        <w:t>Bị bãi bỏ bởi Quyết định số 36/2023/QĐ-UBND ngày 28/11/2023 bãi bỏ toàn bộ các quyết định của Ủy ban nhân dân tỉnh Tây Ninh lĩnh vực Lao động - Thương binh và Xã hội.</w:t>
      </w:r>
      <w:r>
        <w:rPr>
          <w:b w:val="0"/>
          <w:i w:val="0"/>
        </w:rPr>
        <w:br/>
      </w:r>
      <w:r>
        <w:rPr>
          <w:b w:val="0"/>
          <w:i w:val="0"/>
        </w:rPr>
        <w:t>08/12/2023</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17/2021/QĐ-UBND</w:t>
      </w:r>
      <w:r>
        <w:br/>
      </w:r>
      <w:r>
        <w:rPr>
          <w:b w:val="0"/>
          <w:i w:val="0"/>
        </w:rPr>
        <w:br/>
        <w:t xml:space="preserve">      Ngày 30/8/2021</w:t>
      </w:r>
      <w:r>
        <w:rPr>
          <w:b w:val="0"/>
          <w:i w:val="0"/>
        </w:rPr>
        <w:br/>
      </w:r>
      <w:r>
        <w:rPr>
          <w:b w:val="0"/>
          <w:i w:val="0"/>
        </w:rPr>
        <w:t>Về việc sửa đổi, bổ sung Quyết định số 15/2021/QĐ-UBND ngày 22/7/2021 của Ủy ban nhân dân tỉnh về việc hỗ trợ đối với lao động không có giao kết hợp đồng (lao động tự do) và một số đối tượng đặc thù khác gặp khó khăn do đại dịch COVID-19 trên địa bàn tỉnh Tây Ninh.</w:t>
      </w:r>
      <w:r>
        <w:rPr>
          <w:b w:val="0"/>
          <w:i w:val="0"/>
        </w:rPr>
        <w:br/>
      </w:r>
      <w:r>
        <w:rPr>
          <w:b w:val="0"/>
          <w:i w:val="0"/>
        </w:rPr>
        <w:t>Bị bãi bỏ bởi Quyết định số 36/2023/QĐ-UBND ngày 28/11/2023 bãi bỏ toàn bộ các quyết định của Ủy ban nhân dân tỉnh Tây Ninh lĩnh vực Lao động - Thương binh và Xã hội.</w:t>
      </w:r>
      <w:r>
        <w:rPr>
          <w:b w:val="0"/>
          <w:i w:val="0"/>
        </w:rPr>
        <w:br/>
      </w:r>
      <w:r>
        <w:rPr>
          <w:b w:val="0"/>
          <w:i w:val="0"/>
        </w:rPr>
        <w:t>08/12/2023</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22/2012/NQ-HĐND Ngày 10/10/2012</w:t>
      </w:r>
      <w:r>
        <w:rPr>
          <w:b w:val="0"/>
          <w:i w:val="0"/>
        </w:rPr>
        <w:br/>
      </w:r>
      <w:r>
        <w:rPr>
          <w:b w:val="0"/>
          <w:i w:val="0"/>
        </w:rPr>
        <w:t>Quy định hỗ trợ doanh nghiệp ứng dụng, chuyển giao và đổi mới công nghệ trên địa bàn tỉnh Tây Ninh giai đoạn 2012 - 2015.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18/2011/QĐ-UBND</w:t>
      </w:r>
      <w:r>
        <w:br/>
      </w:r>
      <w:r>
        <w:rPr>
          <w:b w:val="0"/>
          <w:i w:val="0"/>
        </w:rPr>
        <w:br/>
        <w:t xml:space="preserve">      Ngày 21/6/2011</w:t>
      </w:r>
      <w:r>
        <w:rPr>
          <w:b w:val="0"/>
          <w:i w:val="0"/>
        </w:rPr>
        <w:br/>
      </w:r>
      <w:r>
        <w:rPr>
          <w:b w:val="0"/>
          <w:i w:val="0"/>
        </w:rPr>
        <w:t>Ban hành quy định về hoạt động tư vấn, phản biện và giám định xã hội của Liên hiệp các Hội Khoa học và Kỹ thuật tỉnh Tây Ninh.</w:t>
      </w:r>
      <w:r>
        <w:rPr>
          <w:b w:val="0"/>
          <w:i w:val="0"/>
        </w:rPr>
        <w:br/>
      </w:r>
      <w:r>
        <w:rPr>
          <w:b w:val="0"/>
          <w:i w:val="0"/>
        </w:rPr>
        <w:t xml:space="preserve">Bị thay thế bởi Quyết định số 30/2022/QĐ-UBND ngày 10/10/2022 ban hành quy định hoạt động tư vấn, phản biện và giám định xã hội của Liên hiệp các Hội Khoa học và Kỹ thuật tỉnh Tây Ninh. </w:t>
      </w:r>
      <w:r>
        <w:rPr>
          <w:b w:val="0"/>
          <w:i w:val="0"/>
        </w:rPr>
        <w:br/>
      </w:r>
      <w:r>
        <w:rPr>
          <w:b w:val="0"/>
          <w:i w:val="0"/>
        </w:rPr>
        <w:t>20/10/2022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41/2012/QĐ-UBND</w:t>
      </w:r>
      <w:r>
        <w:br/>
      </w:r>
      <w:r>
        <w:rPr>
          <w:b w:val="0"/>
          <w:i w:val="0"/>
        </w:rPr>
        <w:br/>
        <w:t xml:space="preserve">      Ngày 29/8/2012</w:t>
      </w:r>
      <w:r>
        <w:rPr>
          <w:b w:val="0"/>
          <w:i w:val="0"/>
        </w:rPr>
        <w:br/>
      </w:r>
      <w:r>
        <w:rPr>
          <w:b w:val="0"/>
          <w:i w:val="0"/>
        </w:rPr>
        <w:t>Ban hành Chương trình hỗ trợ phát triển tài sản trí tuệ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59/2012/QĐ-UBND</w:t>
      </w:r>
      <w:r>
        <w:br/>
      </w:r>
      <w:r>
        <w:rPr>
          <w:b w:val="0"/>
          <w:i w:val="0"/>
        </w:rPr>
        <w:br/>
        <w:t xml:space="preserve">      Ngày 11/12/2012</w:t>
      </w:r>
      <w:r>
        <w:rPr>
          <w:b w:val="0"/>
          <w:i w:val="0"/>
        </w:rPr>
        <w:br/>
      </w:r>
      <w:r>
        <w:rPr>
          <w:b w:val="0"/>
          <w:i w:val="0"/>
        </w:rPr>
        <w:t>Ban hành Quy định hỗ trợ doanh nghiệp ứng dụng, chuyển giao và đổi mới công nghệ trên địa bàn tỉnh Tây Ninh giai đoạn 2012 - 2015.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40/2015/QĐ-UBND</w:t>
      </w:r>
      <w:r>
        <w:br/>
      </w:r>
      <w:r>
        <w:rPr>
          <w:b w:val="0"/>
          <w:i w:val="0"/>
        </w:rPr>
        <w:br/>
        <w:t xml:space="preserve">      Ngày 29/7/2015 </w:t>
      </w:r>
      <w:r>
        <w:rPr>
          <w:b w:val="0"/>
          <w:i w:val="0"/>
        </w:rPr>
        <w:br/>
      </w:r>
      <w:r>
        <w:rPr>
          <w:b w:val="0"/>
          <w:i w:val="0"/>
        </w:rPr>
        <w:t xml:space="preserve"> Quy định chức năng, nhiệm vụ, quyền hạn và cơ cấu tổ chức của Sở Khoa học và Công nghệ tỉnh Tây Ninh.</w:t>
      </w:r>
      <w:r>
        <w:rPr>
          <w:b w:val="0"/>
          <w:i w:val="0"/>
        </w:rPr>
        <w:br/>
      </w:r>
      <w:r>
        <w:rPr>
          <w:b w:val="0"/>
          <w:i w:val="0"/>
        </w:rPr>
        <w:t>Bị thay thế bởi Quyết định số 21/2021/QĐ-UBND ngày 22/10/2021 của Ủy ban nhân dân tỉnh 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13/2019/QĐ-UBND</w:t>
      </w:r>
      <w:r>
        <w:br/>
      </w:r>
      <w:r>
        <w:rPr>
          <w:b w:val="0"/>
          <w:i w:val="0"/>
        </w:rPr>
        <w:br/>
        <w:t xml:space="preserve">      Ngày 23/4/2019</w:t>
      </w:r>
      <w:r>
        <w:rPr>
          <w:b w:val="0"/>
          <w:i w:val="0"/>
        </w:rPr>
        <w:br/>
      </w:r>
      <w:r>
        <w:rPr>
          <w:b w:val="0"/>
          <w:i w:val="0"/>
        </w:rPr>
        <w:t>Sửa đổi, bổ sung một số điều của Quy định chức năng, nhiệm vụ, quyền hạn và cơ cấu tổ chức của Sở Khoa học và Công nghệ tỉnh Tây Ninh ban hành kèm theo Quyết định số 40/2015/QĐ-UBND ngày 29 tháng 7 năm 2015 của UBND tỉnh Tây Ninh.</w:t>
      </w:r>
      <w:r>
        <w:rPr>
          <w:b w:val="0"/>
          <w:i w:val="0"/>
        </w:rPr>
        <w:br/>
      </w:r>
      <w:r>
        <w:rPr>
          <w:b w:val="0"/>
          <w:i w:val="0"/>
        </w:rPr>
        <w:t>Bị thay thế bởi Quyết định số 21/2021/QĐ-UBND ngày 22/10/2021 của Ủy ban nhân dân tỉnh 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22/2011/NQ-HĐND</w:t>
      </w:r>
      <w:r>
        <w:br/>
      </w:r>
      <w:r>
        <w:rPr>
          <w:b w:val="0"/>
          <w:i w:val="0"/>
        </w:rPr>
        <w:br/>
        <w:t xml:space="preserve">       Ngày 26/7/2011</w:t>
      </w:r>
      <w:r>
        <w:rPr>
          <w:b w:val="0"/>
          <w:i w:val="0"/>
        </w:rPr>
        <w:br/>
      </w:r>
      <w:r>
        <w:rPr>
          <w:b w:val="0"/>
          <w:i w:val="0"/>
        </w:rPr>
        <w:t>Về danh mục dự án trọng điểm đầu tư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33/2011/NQ-HĐND</w:t>
      </w:r>
      <w:r>
        <w:br/>
      </w:r>
      <w:r>
        <w:rPr>
          <w:b w:val="0"/>
          <w:i w:val="0"/>
        </w:rPr>
        <w:br/>
        <w:t xml:space="preserve">       Ngày 26/7/2011</w:t>
      </w:r>
      <w:r>
        <w:rPr>
          <w:b w:val="0"/>
          <w:i w:val="0"/>
        </w:rPr>
        <w:br/>
      </w:r>
      <w:r>
        <w:rPr>
          <w:b w:val="0"/>
          <w:i w:val="0"/>
        </w:rPr>
        <w:t>Kế hoạch phát triển kinh tế xã hội 5 năm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23/2012/NQ-HĐND</w:t>
      </w:r>
      <w:r>
        <w:br/>
      </w:r>
      <w:r>
        <w:rPr>
          <w:b w:val="0"/>
          <w:i w:val="0"/>
        </w:rPr>
        <w:br/>
        <w:t xml:space="preserve">       Ngày 10/12/2012</w:t>
      </w:r>
      <w:r>
        <w:rPr>
          <w:b w:val="0"/>
          <w:i w:val="0"/>
        </w:rPr>
        <w:br/>
      </w:r>
      <w:r>
        <w:rPr>
          <w:b w:val="0"/>
          <w:i w:val="0"/>
        </w:rPr>
        <w:t>Về mức hỗ trợ từ ngân sách nhà nước cho đầu tư hạ tầng kinh tế - xã hội xã nông thôn mới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17/2013/NQ-HĐND</w:t>
      </w:r>
      <w:r>
        <w:br/>
      </w:r>
      <w:r>
        <w:rPr>
          <w:b w:val="0"/>
          <w:i w:val="0"/>
        </w:rPr>
        <w:br/>
        <w:t xml:space="preserve">       Ngày 12/7/2013</w:t>
      </w:r>
      <w:r>
        <w:rPr>
          <w:b w:val="0"/>
          <w:i w:val="0"/>
        </w:rPr>
        <w:br/>
      </w:r>
      <w:r>
        <w:rPr>
          <w:b w:val="0"/>
          <w:i w:val="0"/>
        </w:rPr>
        <w:t>Đánh giá tình hình thực hiện 2,5 năm kế hoạch phát triển KTXH giai đoạn 2011- 2015 và 6 tháng đầu năm 2013; những nhiệm vụ, giải pháp trọng tâm 6 tháng cuối năm 2013 và những năm còn lại của giai đoạn 2011 - 2015.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-2018 trên địa bàn tỉnh Tây Ninh.</w:t>
      </w:r>
      <w:r>
        <w:rPr>
          <w:b w:val="0"/>
          <w:i w:val="0"/>
        </w:rPr>
        <w:br/>
      </w:r>
      <w:r>
        <w:rPr>
          <w:b w:val="0"/>
          <w:i w:val="0"/>
        </w:rPr>
        <w:t>22/07/2019</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35/2013/NQ-HĐND</w:t>
      </w:r>
      <w:r>
        <w:br/>
      </w:r>
      <w:r>
        <w:rPr>
          <w:b w:val="0"/>
          <w:i w:val="0"/>
        </w:rPr>
        <w:br/>
        <w:t xml:space="preserve">       Ngày 06/12/2013</w:t>
      </w:r>
      <w:r>
        <w:rPr>
          <w:b w:val="0"/>
          <w:i w:val="0"/>
        </w:rPr>
        <w:br/>
      </w:r>
      <w:r>
        <w:rPr>
          <w:b w:val="0"/>
          <w:i w:val="0"/>
        </w:rPr>
        <w:t>Kế hoạch phát triển kinh tế xã hội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36/2013/NQ-HĐND</w:t>
      </w:r>
      <w:r>
        <w:br/>
      </w:r>
      <w:r>
        <w:rPr>
          <w:b w:val="0"/>
          <w:i w:val="0"/>
        </w:rPr>
        <w:br/>
        <w:t xml:space="preserve">       Ngày 06/12/2013</w:t>
      </w:r>
      <w:r>
        <w:rPr>
          <w:b w:val="0"/>
          <w:i w:val="0"/>
        </w:rPr>
        <w:br/>
      </w:r>
      <w:r>
        <w:rPr>
          <w:b w:val="0"/>
          <w:i w:val="0"/>
        </w:rPr>
        <w:t>Kế hoạch đầu tư xây dựng cơ bản năm 2014.</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41/2013/NQ-HĐND Ngày 06/12/2013</w:t>
      </w:r>
      <w:r>
        <w:rPr>
          <w:b w:val="0"/>
          <w:i w:val="0"/>
        </w:rPr>
        <w:br/>
      </w:r>
      <w:r>
        <w:rPr>
          <w:b w:val="0"/>
          <w:i w:val="0"/>
        </w:rPr>
        <w:t>Về danh mục các lĩnh vực đầu tư kết cấu hạ tầng kinh tế - xã hội ưu tiên phát triển của Tây Ninh.</w:t>
      </w:r>
      <w:r>
        <w:rPr>
          <w:b w:val="0"/>
          <w:i w:val="0"/>
        </w:rPr>
        <w:br/>
      </w:r>
      <w:r>
        <w:rPr>
          <w:b w:val="0"/>
          <w:i w:val="0"/>
        </w:rPr>
        <w:t>Bị thay thế bởi Nghị quyết số 20/2021/NQ-HĐND ngày 09/12/2021 của HĐND tỉnh Tây Ninh về Danh mục lĩnh vực đầu tư, cho vay của Quỹ đầu tư phát triển Tây Ninh.</w:t>
      </w:r>
      <w:r>
        <w:rPr>
          <w:b w:val="0"/>
          <w:i w:val="0"/>
        </w:rPr>
        <w:br/>
      </w:r>
      <w:r>
        <w:rPr>
          <w:b w:val="0"/>
          <w:i w:val="0"/>
        </w:rPr>
        <w:t>20/12/2021</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11/2014/NQ-HĐND</w:t>
      </w:r>
      <w:r>
        <w:br/>
      </w:r>
      <w:r>
        <w:rPr>
          <w:b w:val="0"/>
          <w:i w:val="0"/>
        </w:rPr>
        <w:br/>
        <w:t xml:space="preserve">      Ngày 16/7/2014</w:t>
      </w:r>
      <w:r>
        <w:rPr>
          <w:b w:val="0"/>
          <w:i w:val="0"/>
        </w:rPr>
        <w:br/>
      </w:r>
      <w:r>
        <w:rPr>
          <w:b w:val="0"/>
          <w:i w:val="0"/>
        </w:rPr>
        <w:t>Đánh giá tình hình thực hiện Kế hoạch phát triển kinh tế xã hội 6 tháng đầu năm và nhiệm vụ giải pháp trọng tâm 6 tháng cuối năm.</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23/2014/NQ-HĐND</w:t>
      </w:r>
      <w:r>
        <w:br/>
      </w:r>
      <w:r>
        <w:rPr>
          <w:b w:val="0"/>
          <w:i w:val="0"/>
        </w:rPr>
        <w:br/>
        <w:t xml:space="preserve">       Ngày 11/12/2014</w:t>
      </w:r>
      <w:r>
        <w:rPr>
          <w:b w:val="0"/>
          <w:i w:val="0"/>
        </w:rPr>
        <w:br/>
      </w:r>
      <w:r>
        <w:rPr>
          <w:b w:val="0"/>
          <w:i w:val="0"/>
        </w:rPr>
        <w:t>Kế hoạch phát triển kinh tế xã hội tỉnh Tây Ninh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10</w:t>
      </w:r>
      <w:r>
        <w:rPr>
          <w:b w:val="0"/>
          <w:i w:val="0"/>
        </w:rPr>
        <w:br/>
      </w:r>
      <w:r>
        <w:rPr>
          <w:b w:val="0"/>
          <w:i w:val="0"/>
        </w:rPr>
        <w:t xml:space="preserve">Nghị quyết </w:t>
      </w:r>
      <w:r>
        <w:rPr>
          <w:b w:val="0"/>
          <w:i w:val="0"/>
        </w:rPr>
        <w:br/>
      </w:r>
      <w:r>
        <w:rPr>
          <w:b w:val="0"/>
          <w:i w:val="0"/>
        </w:rPr>
        <w:t>24/2014/NQ-HĐND</w:t>
      </w:r>
      <w:r>
        <w:br/>
      </w:r>
      <w:r>
        <w:rPr>
          <w:b w:val="0"/>
          <w:i w:val="0"/>
        </w:rPr>
        <w:br/>
        <w:t xml:space="preserve">      Ngày 11/12/2014</w:t>
      </w:r>
      <w:r>
        <w:rPr>
          <w:b w:val="0"/>
          <w:i w:val="0"/>
        </w:rPr>
        <w:br/>
      </w:r>
      <w:r>
        <w:rPr>
          <w:b w:val="0"/>
          <w:i w:val="0"/>
        </w:rPr>
        <w:t xml:space="preserve">Về tiêu chí dự án trọng điểm nhóm C theo quy định của Luật Đầu tư công áp dụng trên địa bàn tỉnh Tây Ninh. </w:t>
      </w:r>
      <w:r>
        <w:rPr>
          <w:b w:val="0"/>
          <w:i w:val="0"/>
        </w:rPr>
        <w:br/>
      </w:r>
      <w:r>
        <w:rPr>
          <w:b w:val="0"/>
          <w:i w:val="0"/>
        </w:rPr>
        <w:t xml:space="preserve">Bị bãi bỏ bởi Nghị quyết số 01/2020/NQ-HĐND ngày 29/5/2020 của Hội đồng nhân dân tỉnh về việc giao Ủy ban nhân dân tỉnh quyết định chủ trương đầu tư các dự án đầu tư công trên địa bàn tỉnh Tây Ninh và bãi bỏ Nghị quyết số 24/2014/NQ-HĐND của HĐND tỉnh về tiêu chí dự án trọng điểm nhóm C. </w:t>
      </w:r>
      <w:r>
        <w:rPr>
          <w:b w:val="0"/>
          <w:i w:val="0"/>
        </w:rPr>
        <w:br/>
      </w:r>
      <w:r>
        <w:rPr>
          <w:b w:val="0"/>
          <w:i w:val="0"/>
        </w:rPr>
        <w:t>08/06/2020</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25/2014/NQ-HĐND</w:t>
      </w:r>
      <w:r>
        <w:br/>
      </w:r>
      <w:r>
        <w:rPr>
          <w:b w:val="0"/>
          <w:i w:val="0"/>
        </w:rPr>
        <w:br/>
        <w:t xml:space="preserve">       Ngày 11/12/2014</w:t>
      </w:r>
      <w:r>
        <w:rPr>
          <w:b w:val="0"/>
          <w:i w:val="0"/>
        </w:rPr>
        <w:br/>
      </w:r>
      <w:r>
        <w:rPr>
          <w:b w:val="0"/>
          <w:i w:val="0"/>
        </w:rPr>
        <w:t>Về kế hoạch đầu tư XDCB năm 2015.</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13/2015/NQ-HĐND</w:t>
      </w:r>
      <w:r>
        <w:br/>
      </w:r>
      <w:r>
        <w:rPr>
          <w:b w:val="0"/>
          <w:i w:val="0"/>
        </w:rPr>
        <w:br/>
        <w:t xml:space="preserve">      Ngày 31/7/2015</w:t>
      </w:r>
      <w:r>
        <w:rPr>
          <w:b w:val="0"/>
          <w:i w:val="0"/>
        </w:rPr>
        <w:br/>
      </w:r>
      <w:r>
        <w:rPr>
          <w:b w:val="0"/>
          <w:i w:val="0"/>
        </w:rPr>
        <w:t>Đánh giá tình hình thực hiện kế hoạch phát triển kinh tế - xã hội 6 tháng đầu năm 2015 và nhiệm vụ, giải pháp trọng tâm 6 tháng cuối năm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34/2015/NQ-HĐND</w:t>
      </w:r>
      <w:r>
        <w:br/>
      </w:r>
      <w:r>
        <w:rPr>
          <w:b w:val="0"/>
          <w:i w:val="0"/>
        </w:rPr>
        <w:br/>
        <w:t xml:space="preserve">       Ngày 11/12/2015</w:t>
      </w:r>
      <w:r>
        <w:rPr>
          <w:b w:val="0"/>
          <w:i w:val="0"/>
        </w:rPr>
        <w:br/>
      </w:r>
      <w:r>
        <w:rPr>
          <w:b w:val="0"/>
          <w:i w:val="0"/>
        </w:rPr>
        <w:t>Kế hoạch phát triển kinh tế xã hội tỉnh Tây Ninh năm 2016.</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35/2015/NQ-HĐND</w:t>
      </w:r>
      <w:r>
        <w:br/>
      </w:r>
      <w:r>
        <w:rPr>
          <w:b w:val="0"/>
          <w:i w:val="0"/>
        </w:rPr>
        <w:br/>
        <w:t xml:space="preserve">       Ngày 11/12/2015</w:t>
      </w:r>
      <w:r>
        <w:rPr>
          <w:b w:val="0"/>
          <w:i w:val="0"/>
        </w:rPr>
        <w:br/>
      </w:r>
      <w:r>
        <w:rPr>
          <w:b w:val="0"/>
          <w:i w:val="0"/>
        </w:rPr>
        <w:t>Về kế hoạch đầu tư cơ bản năm 2016.</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13/2016/NQ-HĐND</w:t>
      </w:r>
      <w:r>
        <w:br/>
      </w:r>
      <w:r>
        <w:rPr>
          <w:b w:val="0"/>
          <w:i w:val="0"/>
        </w:rPr>
        <w:br/>
        <w:t xml:space="preserve">       Ngày 02/7/2016</w:t>
      </w:r>
      <w:r>
        <w:rPr>
          <w:b w:val="0"/>
          <w:i w:val="0"/>
        </w:rPr>
        <w:br/>
      </w:r>
      <w:r>
        <w:rPr>
          <w:b w:val="0"/>
          <w:i w:val="0"/>
        </w:rPr>
        <w:t>Đánh giá tình hình thực hiện kế hoạch phát triển kinh tế xã hội 6 tháng đầu năm 2016 và nhiệm vụ giải pháp trọng tâm 6 tháng cuối năm 2016.</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38/2016/NQ-HĐND</w:t>
      </w:r>
      <w:r>
        <w:br/>
      </w:r>
      <w:r>
        <w:rPr>
          <w:b w:val="0"/>
          <w:i w:val="0"/>
        </w:rPr>
        <w:br/>
        <w:t xml:space="preserve">       Ngày 09/12/2016</w:t>
      </w:r>
      <w:r>
        <w:rPr>
          <w:b w:val="0"/>
          <w:i w:val="0"/>
        </w:rPr>
        <w:br/>
      </w:r>
      <w:r>
        <w:rPr>
          <w:b w:val="0"/>
          <w:i w:val="0"/>
        </w:rPr>
        <w:t>Kế hoạch phát triển kinh tế xã hội tỉnh Tây Ninh năm 2017.</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39/2016/NQ-HĐND</w:t>
      </w:r>
      <w:r>
        <w:br/>
      </w:r>
      <w:r>
        <w:rPr>
          <w:b w:val="0"/>
          <w:i w:val="0"/>
        </w:rPr>
        <w:br/>
        <w:t xml:space="preserve">       Ngày 09/12/2016</w:t>
      </w:r>
      <w:r>
        <w:rPr>
          <w:b w:val="0"/>
          <w:i w:val="0"/>
        </w:rPr>
        <w:br/>
      </w:r>
      <w:r>
        <w:rPr>
          <w:b w:val="0"/>
          <w:i w:val="0"/>
        </w:rPr>
        <w:t>Về kế hoạch đầu tư cơ bản năm 2017.</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18</w:t>
      </w:r>
      <w:r>
        <w:rPr>
          <w:b w:val="0"/>
          <w:i w:val="0"/>
        </w:rPr>
        <w:br/>
      </w:r>
      <w:r>
        <w:rPr>
          <w:b w:val="0"/>
          <w:i w:val="0"/>
        </w:rPr>
        <w:t xml:space="preserve">Nghị quyết </w:t>
      </w:r>
      <w:r>
        <w:rPr>
          <w:b w:val="0"/>
          <w:i w:val="0"/>
        </w:rPr>
        <w:br/>
      </w:r>
      <w:r>
        <w:rPr>
          <w:b w:val="0"/>
          <w:i w:val="0"/>
        </w:rPr>
        <w:t>11/2017/NQ-HĐND</w:t>
      </w:r>
      <w:r>
        <w:br/>
      </w:r>
      <w:r>
        <w:rPr>
          <w:b w:val="0"/>
          <w:i w:val="0"/>
        </w:rPr>
        <w:br/>
        <w:t xml:space="preserve">      Ngày 13/7/2017 </w:t>
      </w:r>
      <w:r>
        <w:rPr>
          <w:b w:val="0"/>
          <w:i w:val="0"/>
        </w:rPr>
        <w:br/>
      </w:r>
      <w:r>
        <w:rPr>
          <w:b w:val="0"/>
          <w:i w:val="0"/>
        </w:rPr>
        <w:t xml:space="preserve">Về kế hoạch đầu tư công trung hạn 05 năm 2016 - 2020 nguồn vốn ngân sách tỉnh. </w:t>
      </w:r>
      <w:r>
        <w:rPr>
          <w:b w:val="0"/>
          <w:i w:val="0"/>
        </w:rPr>
        <w:br/>
      </w:r>
      <w:r>
        <w:rPr>
          <w:b w:val="0"/>
          <w:i w:val="0"/>
        </w:rPr>
        <w:t xml:space="preserve">Bị thay thế bởi Nghị quyết số 08/2019/NQ-HĐND ngày 11/7/2019 về sửa đổi, bổ sung kế hoạch đầu tư công trung hạn 05 năm 2016 - 2020 nguồn vốn ngân sách tỉnh. </w:t>
      </w:r>
      <w:r>
        <w:rPr>
          <w:b w:val="0"/>
          <w:i w:val="0"/>
        </w:rPr>
        <w:br/>
      </w:r>
      <w:r>
        <w:rPr>
          <w:b w:val="0"/>
          <w:i w:val="0"/>
        </w:rPr>
        <w:t>22/07/2019</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43/2017/NQ-HĐND Ngày 08/12/2017</w:t>
      </w:r>
      <w:r>
        <w:rPr>
          <w:b w:val="0"/>
          <w:i w:val="0"/>
        </w:rPr>
        <w:br/>
      </w:r>
      <w:r>
        <w:rPr>
          <w:b w:val="0"/>
          <w:i w:val="0"/>
        </w:rPr>
        <w:t>Về chính sách hỗ trợ đào tạo của hợp tác xã trên địa bàn tỉnh Tây Ninh giai đoạn 2017 - 2020.</w:t>
      </w:r>
      <w:r>
        <w:rPr>
          <w:b w:val="0"/>
          <w:i w:val="0"/>
        </w:rPr>
        <w:br/>
      </w:r>
      <w:r>
        <w:rPr>
          <w:b w:val="0"/>
          <w:i w:val="0"/>
        </w:rPr>
        <w:t>Bị thay thế bởi Nghị quyết số 58/2023/NQ-HĐND ngày 08/12/2023 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53/2017/NQ-HĐND</w:t>
      </w:r>
      <w:r>
        <w:br/>
      </w:r>
      <w:r>
        <w:rPr>
          <w:b w:val="0"/>
          <w:i w:val="0"/>
        </w:rPr>
        <w:br/>
        <w:t xml:space="preserve">       Ngày 08/12/2017</w:t>
      </w:r>
      <w:r>
        <w:rPr>
          <w:b w:val="0"/>
          <w:i w:val="0"/>
        </w:rPr>
        <w:br/>
      </w:r>
      <w:r>
        <w:rPr>
          <w:b w:val="0"/>
          <w:i w:val="0"/>
        </w:rPr>
        <w:t>Kế hoạch phát triển kinh tế xã hội tỉnh Tây Ninh năm 2018.</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54/2017/NQ-HĐND</w:t>
      </w:r>
      <w:r>
        <w:br/>
      </w:r>
      <w:r>
        <w:rPr>
          <w:b w:val="0"/>
          <w:i w:val="0"/>
        </w:rPr>
        <w:br/>
        <w:t xml:space="preserve">       Ngày 08/12/2017</w:t>
      </w:r>
      <w:r>
        <w:rPr>
          <w:b w:val="0"/>
          <w:i w:val="0"/>
        </w:rPr>
        <w:br/>
      </w:r>
      <w:r>
        <w:rPr>
          <w:b w:val="0"/>
          <w:i w:val="0"/>
        </w:rPr>
        <w:t>Về kế hoạch đầu tư cơ bản năm 2018.</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22/07/2019</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 xml:space="preserve">17/2018/NQ-HĐND Ngày 12/12/2018 </w:t>
      </w:r>
      <w:r>
        <w:rPr>
          <w:b w:val="0"/>
          <w:i w:val="0"/>
        </w:rPr>
        <w:br/>
      </w:r>
      <w:r>
        <w:rPr>
          <w:b w:val="0"/>
          <w:i w:val="0"/>
        </w:rPr>
        <w:t xml:space="preserve">Sửa đổi, bổ sung Điều 4 Nghị quyết số 11/2017/NQ-HĐND ngày 13 tháng 7 năm 2017 của Hội đồng nhân dân tỉnh Tây Ninh về kế hoạch đầu tư công trung hạn 05 năm 2016-2020 nguồn vốn ngân sách tỉnh. </w:t>
      </w:r>
      <w:r>
        <w:rPr>
          <w:b w:val="0"/>
          <w:i w:val="0"/>
        </w:rPr>
        <w:br/>
      </w:r>
      <w:r>
        <w:rPr>
          <w:b w:val="0"/>
          <w:i w:val="0"/>
        </w:rPr>
        <w:t xml:space="preserve">Bị thay thế bởi Nghị quyết số 08/2019/NQ-HĐND ngày 11/7/2019 về sửa đổi, bổ sung kế hoạch đầu tư công trung hạn 05 năm 2016 - 2020 nguồn vốn ngân sách tỉnh. </w:t>
      </w:r>
      <w:r>
        <w:rPr>
          <w:b w:val="0"/>
          <w:i w:val="0"/>
        </w:rPr>
        <w:br/>
      </w:r>
      <w:r>
        <w:rPr>
          <w:b w:val="0"/>
          <w:i w:val="0"/>
        </w:rPr>
        <w:t>22/07/2019</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03/NQ-HĐND</w:t>
      </w:r>
      <w:r>
        <w:br/>
      </w:r>
      <w:r>
        <w:rPr>
          <w:b w:val="0"/>
          <w:i w:val="0"/>
        </w:rPr>
        <w:br/>
        <w:t xml:space="preserve">      Ngày 12/4/2019</w:t>
      </w:r>
      <w:r>
        <w:rPr>
          <w:b w:val="0"/>
          <w:i w:val="0"/>
        </w:rPr>
        <w:br/>
      </w:r>
      <w:r>
        <w:rPr>
          <w:b w:val="0"/>
          <w:i w:val="0"/>
        </w:rPr>
        <w:t>Về phê duyệt kinh phí thực hiện kế hoạch thí điểm mô hình đưa cán bộ trẻ tốt nghiệp đại học, cao đẳng về làm việc có thời hạn ở hợp tác xã nông nghiệp trên địa bàn tỉnh Tây Ninh giai đoạn 2019 - 2020.</w:t>
      </w:r>
      <w:r>
        <w:rPr>
          <w:b w:val="0"/>
          <w:i w:val="0"/>
        </w:rPr>
        <w:br/>
      </w:r>
      <w:r>
        <w:rPr>
          <w:b w:val="0"/>
          <w:i w:val="0"/>
        </w:rPr>
        <w:t>Bị thay thế bởi Nghị quyết số 58/2023/NQ-HĐND ngày 08/12/2023 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26/2011/QĐ-UBND       Ngày 15/8/2011</w:t>
      </w:r>
      <w:r>
        <w:rPr>
          <w:b w:val="0"/>
          <w:i w:val="0"/>
        </w:rPr>
        <w:br/>
      </w:r>
      <w:r>
        <w:rPr>
          <w:b w:val="0"/>
          <w:i w:val="0"/>
        </w:rPr>
        <w:t>Kế hoạch phát triển kinh tế xã hội tỉnh Tây Ninh 5 năm giai đoạn 2011 - 2015.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 xml:space="preserve">58/2013/QĐ-UBND      </w:t>
      </w:r>
      <w:r>
        <w:br/>
      </w:r>
      <w:r>
        <w:rPr>
          <w:b w:val="0"/>
          <w:i w:val="0"/>
        </w:rPr>
        <w:br/>
        <w:t xml:space="preserve">      Ngày 17/12/2013</w:t>
      </w:r>
      <w:r>
        <w:rPr>
          <w:b w:val="0"/>
          <w:i w:val="0"/>
        </w:rPr>
        <w:br/>
      </w:r>
      <w:r>
        <w:rPr>
          <w:b w:val="0"/>
          <w:i w:val="0"/>
        </w:rPr>
        <w:t>Giao chỉ tiêu kế hoạch đầu tư xây dựng cơ bản năm 2014.</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61/2013/QĐ-UBND</w:t>
      </w:r>
      <w:r>
        <w:br/>
      </w:r>
      <w:r>
        <w:rPr>
          <w:b w:val="0"/>
          <w:i w:val="0"/>
        </w:rPr>
        <w:br/>
        <w:t xml:space="preserve">      Ngày 20/12/2013</w:t>
      </w:r>
      <w:r>
        <w:rPr>
          <w:b w:val="0"/>
          <w:i w:val="0"/>
        </w:rPr>
        <w:br/>
      </w:r>
      <w:r>
        <w:rPr>
          <w:b w:val="0"/>
          <w:i w:val="0"/>
        </w:rPr>
        <w:t>Về việc ban hành Danh mục các lĩnh vực đầu tư</w:t>
      </w:r>
      <w:r>
        <w:br/>
      </w:r>
      <w:r>
        <w:rPr>
          <w:b w:val="0"/>
          <w:i w:val="0"/>
        </w:rPr>
        <w:br/>
        <w:t xml:space="preserve">      kết cấu hạ tầng kinh tế - xã hội ưu tiên phát triển của tỉnh Tây Ninh.</w:t>
      </w:r>
      <w:r>
        <w:rPr>
          <w:b w:val="0"/>
          <w:i w:val="0"/>
        </w:rPr>
        <w:br/>
      </w:r>
      <w:r>
        <w:rPr>
          <w:b w:val="0"/>
          <w:i w:val="0"/>
        </w:rPr>
        <w:t>Bị bãi bỏ bởi Quyết định số 26/2022/QĐ-UBND ngày 19/8/2022 Bãi bỏ Quyết định số 61/2013/QĐ-UBND ngày 20/12/2013 về việc ban hành Danh mục các lĩnh vực đầu tư kết cấu hạ tầng kinh tế - xã hội ưu tiên phát triển của tỉnh Tây Ninh.</w:t>
      </w:r>
      <w:r>
        <w:rPr>
          <w:b w:val="0"/>
          <w:i w:val="0"/>
        </w:rPr>
        <w:br/>
      </w:r>
      <w:r>
        <w:rPr>
          <w:b w:val="0"/>
          <w:i w:val="0"/>
        </w:rPr>
        <w:t>30/08/2022</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 xml:space="preserve">Số 68/2014/QĐ-UBND      </w:t>
      </w:r>
      <w:r>
        <w:br/>
      </w:r>
      <w:r>
        <w:rPr>
          <w:b w:val="0"/>
          <w:i w:val="0"/>
        </w:rPr>
        <w:br/>
        <w:t xml:space="preserve">      Ngày 22/12/2014</w:t>
      </w:r>
      <w:r>
        <w:rPr>
          <w:b w:val="0"/>
          <w:i w:val="0"/>
        </w:rPr>
        <w:br/>
      </w:r>
      <w:r>
        <w:rPr>
          <w:b w:val="0"/>
          <w:i w:val="0"/>
        </w:rPr>
        <w:t>Giao chỉ tiêu kế hoạch đầu tư xây dựng cơ bản năm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 xml:space="preserve">59/2015/QĐ-UBND      </w:t>
      </w:r>
      <w:r>
        <w:br/>
      </w:r>
      <w:r>
        <w:rPr>
          <w:b w:val="0"/>
          <w:i w:val="0"/>
        </w:rPr>
        <w:br/>
        <w:t xml:space="preserve">      Ngày 23/12/2015</w:t>
      </w:r>
      <w:r>
        <w:rPr>
          <w:b w:val="0"/>
          <w:i w:val="0"/>
        </w:rPr>
        <w:br/>
      </w:r>
      <w:r>
        <w:rPr>
          <w:b w:val="0"/>
          <w:i w:val="0"/>
        </w:rPr>
        <w:t>Giao chỉ tiêu kế hoạch đầu tư xây dựng cơ bản năm 2016.</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29</w:t>
      </w:r>
      <w:r>
        <w:rPr>
          <w:b w:val="0"/>
          <w:i w:val="0"/>
        </w:rPr>
        <w:br/>
      </w:r>
      <w:r>
        <w:rPr>
          <w:b w:val="0"/>
          <w:i w:val="0"/>
        </w:rPr>
        <w:t xml:space="preserve">Quyết định </w:t>
      </w:r>
      <w:r>
        <w:rPr>
          <w:b w:val="0"/>
          <w:i w:val="0"/>
        </w:rPr>
        <w:br/>
      </w:r>
      <w:r>
        <w:rPr>
          <w:b w:val="0"/>
          <w:i w:val="0"/>
        </w:rPr>
        <w:t>32/2016/QĐ-UBND Ngày 27/9/2016</w:t>
      </w:r>
      <w:r>
        <w:rPr>
          <w:b w:val="0"/>
          <w:i w:val="0"/>
        </w:rPr>
        <w:br/>
      </w:r>
      <w:r>
        <w:rPr>
          <w:b w:val="0"/>
          <w:i w:val="0"/>
        </w:rPr>
        <w:t xml:space="preserve"> Về việc ban hành Quy định chức năng, nhiệm vụ, quyền hạn và cơ cấu tổ chức của Sở Kế hoạch và Đầu tư tỉnh Tây Ninh. </w:t>
      </w:r>
      <w:r>
        <w:rPr>
          <w:b w:val="0"/>
          <w:i w:val="0"/>
        </w:rPr>
        <w:br/>
      </w:r>
      <w:r>
        <w:rPr>
          <w:b w:val="0"/>
          <w:i w:val="0"/>
        </w:rPr>
        <w:t>Bị thay thế bởi Quyết định số 21/2023/QĐ-UBND ngày 25/7/2023 Ban hành Quy định chức năng, nhiệm vụ, quyền hạn và cơ cấu tổ chức của Sở Kế hoạch và Đầu tư tỉnh Tây Ninh.</w:t>
      </w:r>
      <w:r>
        <w:rPr>
          <w:b w:val="0"/>
          <w:i w:val="0"/>
        </w:rPr>
        <w:br/>
      </w:r>
      <w:r>
        <w:rPr>
          <w:b w:val="0"/>
          <w:i w:val="0"/>
        </w:rPr>
        <w:t>05/8/2023</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Số 47/2016/QĐ-UBND</w:t>
      </w:r>
      <w:r>
        <w:br/>
      </w:r>
      <w:r>
        <w:rPr>
          <w:b w:val="0"/>
          <w:i w:val="0"/>
        </w:rPr>
        <w:br/>
        <w:t xml:space="preserve">      Ngày 16/12/2016</w:t>
      </w:r>
      <w:r>
        <w:rPr>
          <w:b w:val="0"/>
          <w:i w:val="0"/>
        </w:rPr>
        <w:br/>
      </w:r>
      <w:r>
        <w:rPr>
          <w:b w:val="0"/>
          <w:i w:val="0"/>
        </w:rPr>
        <w:t>Giao chỉ tiêu kế hoạch vốn đầu tư xây dựng cơ bản năm 2017</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48/2016/QĐ-UBND</w:t>
      </w:r>
      <w:r>
        <w:br/>
      </w:r>
      <w:r>
        <w:rPr>
          <w:b w:val="0"/>
          <w:i w:val="0"/>
        </w:rPr>
        <w:br/>
        <w:t xml:space="preserve">      Ngày 19/12/2016 </w:t>
      </w:r>
      <w:r>
        <w:rPr>
          <w:b w:val="0"/>
          <w:i w:val="0"/>
        </w:rPr>
        <w:br/>
      </w:r>
      <w:r>
        <w:rPr>
          <w:b w:val="0"/>
          <w:i w:val="0"/>
        </w:rPr>
        <w:t>Về việc ban hành Quy định về phân cấp quản lý và thực hiện dự án đầu tư công, dự án đầu tư xây dựng công trình trên địa bàn tỉnh Tây Ninh.</w:t>
      </w:r>
      <w:r>
        <w:rPr>
          <w:b w:val="0"/>
          <w:i w:val="0"/>
        </w:rPr>
        <w:br/>
      </w:r>
      <w:r>
        <w:rPr>
          <w:b w:val="0"/>
          <w:i w:val="0"/>
        </w:rPr>
        <w:t xml:space="preserve">Bị thay thế bởi Quyết định số 24/2021/QĐ-UBND ngày 16/11/2021 của Ủy ban nhân dân tỉnh ban hành quy định về phân cấp quản lý và thực hiện dự án đầu tư công, dự án đầu tư xây dựng công trình trên địa bàn tỉnh Tây Ninh. </w:t>
      </w:r>
      <w:r>
        <w:rPr>
          <w:b w:val="0"/>
          <w:i w:val="0"/>
        </w:rPr>
        <w:br/>
      </w:r>
      <w:r>
        <w:rPr>
          <w:b w:val="0"/>
          <w:i w:val="0"/>
        </w:rPr>
        <w:t>26/11/2021</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 xml:space="preserve">Số 49/2016/QĐ-UBND      </w:t>
      </w:r>
      <w:r>
        <w:br/>
      </w:r>
      <w:r>
        <w:rPr>
          <w:b w:val="0"/>
          <w:i w:val="0"/>
        </w:rPr>
        <w:br/>
        <w:t xml:space="preserve">      Ngày 20/12/2016</w:t>
      </w:r>
      <w:r>
        <w:rPr>
          <w:b w:val="0"/>
          <w:i w:val="0"/>
        </w:rPr>
        <w:br/>
      </w:r>
      <w:r>
        <w:rPr>
          <w:b w:val="0"/>
          <w:i w:val="0"/>
        </w:rPr>
        <w:t>Về việc quy định mức thu, chế độ thu, nộp lệ phí đăng ký kinh doanh trên địa bàn tỉnh Tây Ninh.</w:t>
      </w:r>
      <w:r>
        <w:rPr>
          <w:b w:val="0"/>
          <w:i w:val="0"/>
        </w:rPr>
        <w:br/>
      </w:r>
      <w:r>
        <w:rPr>
          <w:b w:val="0"/>
          <w:i w:val="0"/>
        </w:rPr>
        <w:t>Bị thay thế bởi Quyết định số 35/2019/QĐ-UBND ngày 04/9/2019 của Ủy ban nhân dân tỉnh Tây Ninh về việc quy định mức thu, chế độ thu, nộp lệ phí đăng ký kinh doanh trên địa bàn tỉnh Tây Ninh.</w:t>
      </w:r>
      <w:r>
        <w:rPr>
          <w:b w:val="0"/>
          <w:i w:val="0"/>
        </w:rPr>
        <w:br/>
      </w:r>
      <w:r>
        <w:rPr>
          <w:b w:val="0"/>
          <w:i w:val="0"/>
        </w:rPr>
        <w:t>19/09/2019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 xml:space="preserve">Số 27/2017/QĐ-UBND      </w:t>
      </w:r>
      <w:r>
        <w:br/>
      </w:r>
      <w:r>
        <w:rPr>
          <w:b w:val="0"/>
          <w:i w:val="0"/>
        </w:rPr>
        <w:br/>
        <w:t xml:space="preserve">      Ngày 15/9/2017 </w:t>
      </w:r>
      <w:r>
        <w:rPr>
          <w:b w:val="0"/>
          <w:i w:val="0"/>
        </w:rPr>
        <w:br/>
      </w:r>
      <w:r>
        <w:rPr>
          <w:b w:val="0"/>
          <w:i w:val="0"/>
        </w:rPr>
        <w:t>Sửa đổi, bổ sung một số điều của Quyết định số 49/2016/QĐ-UBND ngày 20/12/2016 của UBND tỉnh về việc quy định mức thu, chế độ thu, nộp lệ phí đăng ký kinh doanh trên địa bàn tỉnh Tây Ninh.</w:t>
      </w:r>
      <w:r>
        <w:rPr>
          <w:b w:val="0"/>
          <w:i w:val="0"/>
        </w:rPr>
        <w:br/>
      </w:r>
      <w:r>
        <w:rPr>
          <w:b w:val="0"/>
          <w:i w:val="0"/>
        </w:rPr>
        <w:t>Bị thay thế bởi Quyết định số 35/2019/QĐ-UBND ngày 04/9/2019 của Ủy ban nhân dân tỉnh Tây Ninh về việc quy định mức thu, chế độ thu, nộp lệ phí đăng ký kinh doanh trên địa bàn tỉnh Tây Ninh.</w:t>
      </w:r>
      <w:r>
        <w:rPr>
          <w:b w:val="0"/>
          <w:i w:val="0"/>
        </w:rPr>
        <w:br/>
      </w:r>
      <w:r>
        <w:rPr>
          <w:b w:val="0"/>
          <w:i w:val="0"/>
        </w:rPr>
        <w:t>19/09/2019</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Số 28/2017/QĐ-UBND</w:t>
      </w:r>
      <w:r>
        <w:br/>
      </w:r>
      <w:r>
        <w:rPr>
          <w:b w:val="0"/>
          <w:i w:val="0"/>
        </w:rPr>
        <w:br/>
        <w:t xml:space="preserve">      Ngày 19/9/2017 </w:t>
      </w:r>
      <w:r>
        <w:rPr>
          <w:b w:val="0"/>
          <w:i w:val="0"/>
        </w:rPr>
        <w:br/>
      </w:r>
      <w:r>
        <w:rPr>
          <w:b w:val="0"/>
          <w:i w:val="0"/>
        </w:rPr>
        <w:t>Về việc giao kế hoạch đầu tư công trung hạn 5 năm 2016 - 2020 nguồn vốn ngân sách tỉnh.</w:t>
      </w:r>
      <w:r>
        <w:rPr>
          <w:b w:val="0"/>
          <w:i w:val="0"/>
        </w:rPr>
        <w:br/>
      </w:r>
      <w:r>
        <w:rPr>
          <w:b w:val="0"/>
          <w:i w:val="0"/>
        </w:rPr>
        <w:t>Bị thay thế bởi Quyết định số 29/2019/QĐ-UBND ngày 26/7/2019 của Ủy ban nhân dân tỉnh Tây Ninh sửa đổi, bổ sung kế hoạch đầu tư công trung hạn 05 năm 2016 - 2020 nguồn vốn ngân sách tỉnh.</w:t>
      </w:r>
      <w:r>
        <w:rPr>
          <w:b w:val="0"/>
          <w:i w:val="0"/>
        </w:rPr>
        <w:br/>
      </w:r>
      <w:r>
        <w:rPr>
          <w:b w:val="0"/>
          <w:i w:val="0"/>
        </w:rPr>
        <w:t>06/08/2019</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47/2017/QĐ-UBND</w:t>
      </w:r>
      <w:r>
        <w:br/>
      </w:r>
      <w:r>
        <w:rPr>
          <w:b w:val="0"/>
          <w:i w:val="0"/>
        </w:rPr>
        <w:br/>
        <w:t xml:space="preserve">      Ngày 20/12/2017</w:t>
      </w:r>
      <w:r>
        <w:rPr>
          <w:b w:val="0"/>
          <w:i w:val="0"/>
        </w:rPr>
        <w:br/>
      </w:r>
      <w:r>
        <w:rPr>
          <w:b w:val="0"/>
          <w:i w:val="0"/>
        </w:rPr>
        <w:t>Giao chỉ tiêu kế hoạch đầu tư xây dựng cơ bản năm 2018.</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14/2018/QĐ-UBND</w:t>
      </w:r>
      <w:r>
        <w:br/>
      </w:r>
      <w:r>
        <w:rPr>
          <w:b w:val="0"/>
          <w:i w:val="0"/>
        </w:rPr>
        <w:br/>
        <w:t xml:space="preserve">      Ngày 09/5/2018</w:t>
      </w:r>
      <w:r>
        <w:rPr>
          <w:b w:val="0"/>
          <w:i w:val="0"/>
        </w:rPr>
        <w:br/>
      </w:r>
      <w:r>
        <w:rPr>
          <w:b w:val="0"/>
          <w:i w:val="0"/>
        </w:rPr>
        <w:t>Về việc sửa đổi, bổ sung một số điều của Quy định về phân cấp quản lý và thực hiện dự án đầu tư công, dự án đầu tư xây dựng công trình trên địa bàn tỉnh Tây Ninh ban hành kèm theo Quyết định số 48/2016/QĐ-UBND ngày 19 tháng 12 năm 2016 của Ủy ban nhân dân tỉnh Tây Ninh.</w:t>
      </w:r>
      <w:r>
        <w:rPr>
          <w:b w:val="0"/>
          <w:i w:val="0"/>
        </w:rPr>
        <w:br/>
      </w:r>
      <w:r>
        <w:rPr>
          <w:b w:val="0"/>
          <w:i w:val="0"/>
        </w:rPr>
        <w:t xml:space="preserve">Bị thay thế bởi Quyết định số 24/2021/QĐ-UBND ngày 16/11/2021 của Ủy ban nhân dân tỉnh ban hành quy định về phân cấp quản lý và thực hiện dự án đầu tư công, dự án đầu tư xây dựng công trình trên địa bàn tỉnh Tây Ninh. </w:t>
      </w:r>
      <w:r>
        <w:rPr>
          <w:b w:val="0"/>
          <w:i w:val="0"/>
        </w:rPr>
        <w:br/>
      </w:r>
      <w:r>
        <w:rPr>
          <w:b w:val="0"/>
          <w:i w:val="0"/>
        </w:rPr>
        <w:t>26/11/2021</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11/2018/QĐ-UBND</w:t>
      </w:r>
      <w:r>
        <w:br/>
      </w:r>
      <w:r>
        <w:rPr>
          <w:b w:val="0"/>
          <w:i w:val="0"/>
        </w:rPr>
        <w:br/>
        <w:t xml:space="preserve">      Ngày 19/4/2018 </w:t>
      </w:r>
      <w:r>
        <w:rPr>
          <w:b w:val="0"/>
          <w:i w:val="0"/>
        </w:rPr>
        <w:br/>
      </w:r>
      <w:r>
        <w:rPr>
          <w:b w:val="0"/>
          <w:i w:val="0"/>
        </w:rPr>
        <w:t xml:space="preserve">Sửa đổi, bổ sung Chương I Quyết định số 28/2017/QĐ-UBND ngày 19/9/2017 của HĐND tỉnh về việc giao kế hoạch đầu tư công trung hạn 05 năm 2016-2020 nguồn ngân sách tỉnh. </w:t>
      </w:r>
      <w:r>
        <w:rPr>
          <w:b w:val="0"/>
          <w:i w:val="0"/>
        </w:rPr>
        <w:br/>
      </w:r>
      <w:r>
        <w:rPr>
          <w:b w:val="0"/>
          <w:i w:val="0"/>
        </w:rPr>
        <w:t xml:space="preserve">Bị thay thế bởi Quyết định số 47/2018/QĐ-UBND, ngày 28/12/2018 Sửa đổi, bổ sung Chương I Quyết định số 28/2017/QĐ-UBND ngày 19/9/2017 về việc giao kế hoạch đầu tư công trung hạn 05 năm 2016 - 2020 nguồn vốn ngân sách tỉnh. </w:t>
      </w:r>
      <w:r>
        <w:rPr>
          <w:b w:val="0"/>
          <w:i w:val="0"/>
        </w:rPr>
        <w:br/>
      </w:r>
      <w:r>
        <w:rPr>
          <w:b w:val="0"/>
          <w:i w:val="0"/>
        </w:rPr>
        <w:t>10/01/2019</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Số 47/2018/QĐ-UBND</w:t>
      </w:r>
      <w:r>
        <w:br/>
      </w:r>
      <w:r>
        <w:rPr>
          <w:b w:val="0"/>
          <w:i w:val="0"/>
        </w:rPr>
        <w:br/>
        <w:t xml:space="preserve">      Ngày 28/12/2018</w:t>
      </w:r>
      <w:r>
        <w:rPr>
          <w:b w:val="0"/>
          <w:i w:val="0"/>
        </w:rPr>
        <w:br/>
      </w:r>
      <w:r>
        <w:rPr>
          <w:b w:val="0"/>
          <w:i w:val="0"/>
        </w:rPr>
        <w:t>Sửa đổi, bổ sung Chương I Quyết định số 28/2017/QĐ-UBND ngày 19 tháng 9 năm 2017 của Ủy ban nhân dân tỉnh Tây Ninh về việc giao kế hoạch đầu tư công trung hạn 05 năm 2016 - 2020 nguồn vốn ngân sách tỉnh.</w:t>
      </w:r>
      <w:r>
        <w:rPr>
          <w:b w:val="0"/>
          <w:i w:val="0"/>
        </w:rPr>
        <w:br/>
      </w:r>
      <w:r>
        <w:rPr>
          <w:b w:val="0"/>
          <w:i w:val="0"/>
        </w:rPr>
        <w:t>Bị thay thế bởi Quyết định số 29/2019/QĐ-UBND ngày 26/7/2019 của Ủy ban nhân dân tỉnh Tây Ninh sửa đổi, bổ sung kế hoạch đầu tư công trung hạn 05 năm 2016 - 2020 nguồn vốn ngân sách tỉnh.</w:t>
      </w:r>
      <w:r>
        <w:rPr>
          <w:b w:val="0"/>
          <w:i w:val="0"/>
        </w:rPr>
        <w:br/>
      </w:r>
      <w:r>
        <w:rPr>
          <w:b w:val="0"/>
          <w:i w:val="0"/>
        </w:rPr>
        <w:t>06/08/2019</w:t>
      </w:r>
      <w:r>
        <w:rPr>
          <w:b w:val="0"/>
          <w:i w:val="0"/>
        </w:rPr>
        <w:br/>
      </w:r>
      <w:r>
        <w:rPr>
          <w:b w:val="0"/>
          <w:i w:val="0"/>
        </w:rPr>
        <w:br/>
      </w:r>
      <w:r>
        <w:rPr>
          <w:b w:val="0"/>
          <w:i w:val="0"/>
        </w:rPr>
        <w:br/>
      </w:r>
      <w:r>
        <w:rPr>
          <w:b w:val="0"/>
          <w:i w:val="0"/>
        </w:rPr>
        <w:t>39</w:t>
      </w:r>
      <w:r>
        <w:rPr>
          <w:b w:val="0"/>
          <w:i w:val="0"/>
        </w:rPr>
        <w:br/>
      </w:r>
      <w:r>
        <w:rPr>
          <w:b w:val="0"/>
          <w:i w:val="0"/>
        </w:rPr>
        <w:t xml:space="preserve">Nghị quyết </w:t>
      </w:r>
      <w:r>
        <w:rPr>
          <w:b w:val="0"/>
          <w:i w:val="0"/>
        </w:rPr>
        <w:br/>
      </w:r>
      <w:r>
        <w:rPr>
          <w:b w:val="0"/>
          <w:i w:val="0"/>
        </w:rPr>
        <w:t>08/2019/NQ-HĐND</w:t>
      </w:r>
      <w:r>
        <w:br/>
      </w:r>
      <w:r>
        <w:rPr>
          <w:b w:val="0"/>
          <w:i w:val="0"/>
        </w:rPr>
        <w:br/>
        <w:t xml:space="preserve">      Ngày 11/7/2019</w:t>
      </w:r>
      <w:r>
        <w:rPr>
          <w:b w:val="0"/>
          <w:i w:val="0"/>
        </w:rPr>
        <w:br/>
      </w:r>
      <w:r>
        <w:rPr>
          <w:b w:val="0"/>
          <w:i w:val="0"/>
        </w:rPr>
        <w:t>Sửa đổi, bổ sung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40</w:t>
      </w:r>
      <w:r>
        <w:rPr>
          <w:b w:val="0"/>
          <w:i w:val="0"/>
        </w:rPr>
        <w:br/>
      </w:r>
      <w:r>
        <w:rPr>
          <w:b w:val="0"/>
          <w:i w:val="0"/>
        </w:rPr>
        <w:t xml:space="preserve">Nghị quyết </w:t>
      </w:r>
      <w:r>
        <w:rPr>
          <w:b w:val="0"/>
          <w:i w:val="0"/>
        </w:rPr>
        <w:br/>
      </w:r>
      <w:r>
        <w:rPr>
          <w:b w:val="0"/>
          <w:i w:val="0"/>
        </w:rPr>
        <w:t>13/2019/NQ-HĐND</w:t>
      </w:r>
      <w:r>
        <w:br/>
      </w:r>
      <w:r>
        <w:rPr>
          <w:b w:val="0"/>
          <w:i w:val="0"/>
        </w:rPr>
        <w:br/>
        <w:t xml:space="preserve">      Ngày 06/12/2019 </w:t>
      </w:r>
      <w:r>
        <w:rPr>
          <w:b w:val="0"/>
          <w:i w:val="0"/>
        </w:rPr>
        <w:br/>
      </w:r>
      <w:r>
        <w:rPr>
          <w:b w:val="0"/>
          <w:i w:val="0"/>
        </w:rPr>
        <w:t>Sửa đổi, bổ sung một số nội dung Điều 4 Nghị quyết số 08/2019/NQ-HĐND ngày 11/7/2019 của Hội đồng nhân dân tỉnh Tây Ninh Sửa đổi, bổ sung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41</w:t>
      </w:r>
      <w:r>
        <w:rPr>
          <w:b w:val="0"/>
          <w:i w:val="0"/>
        </w:rPr>
        <w:br/>
      </w:r>
      <w:r>
        <w:rPr>
          <w:b w:val="0"/>
          <w:i w:val="0"/>
        </w:rPr>
        <w:t xml:space="preserve">Nghị quyết </w:t>
      </w:r>
      <w:r>
        <w:rPr>
          <w:b w:val="0"/>
          <w:i w:val="0"/>
        </w:rPr>
        <w:br/>
      </w:r>
      <w:r>
        <w:rPr>
          <w:b w:val="0"/>
          <w:i w:val="0"/>
        </w:rPr>
        <w:t>02/2020/NQ-HĐND</w:t>
      </w:r>
      <w:r>
        <w:br/>
      </w:r>
      <w:r>
        <w:rPr>
          <w:b w:val="0"/>
          <w:i w:val="0"/>
        </w:rPr>
        <w:br/>
        <w:t xml:space="preserve">      Ngày 29/5/2020 </w:t>
      </w:r>
      <w:r>
        <w:rPr>
          <w:b w:val="0"/>
          <w:i w:val="0"/>
        </w:rPr>
        <w:br/>
      </w:r>
      <w:r>
        <w:rPr>
          <w:b w:val="0"/>
          <w:i w:val="0"/>
        </w:rPr>
        <w:t>Sửa đổi, bổ sung một số nội dung Điều 4 Nghị quyết số 08/2019/NQ-HĐND ngày 11 tháng 7 năm 2019 và Điều 1 Nghị quyết số 13/2019/NQ-HĐND ngày 06 tháng 12 năm 2019 về kế hoạch đầu tư công trung hạn 05 năm 2016 - 2020 nguồn vốn ngân sách tỉnh.</w:t>
      </w:r>
      <w:r>
        <w:rPr>
          <w:b w:val="0"/>
          <w:i w:val="0"/>
        </w:rPr>
        <w:br/>
      </w:r>
      <w:r>
        <w:rPr>
          <w:b w:val="0"/>
          <w:i w:val="0"/>
        </w:rPr>
        <w:t>Bị thay thế bởi Nghị quyết số 04/2020/NQ-HĐND ngày 31/7/2020 sửa đổi, bổ sung kế hoạch đầu tư công trung hạn 05 năm giai đoạn 2016 - 2020 nguồn vốn ngân sách tỉnh.</w:t>
      </w:r>
      <w:r>
        <w:rPr>
          <w:b w:val="0"/>
          <w:i w:val="0"/>
        </w:rPr>
        <w:br/>
      </w:r>
      <w:r>
        <w:rPr>
          <w:b w:val="0"/>
          <w:i w:val="0"/>
        </w:rPr>
        <w:t>10/08/2020</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29/2019/QĐ-UBND</w:t>
      </w:r>
      <w:r>
        <w:br/>
      </w:r>
      <w:r>
        <w:rPr>
          <w:b w:val="0"/>
          <w:i w:val="0"/>
        </w:rPr>
        <w:br/>
        <w:t xml:space="preserve">      Ngày 26/7/2019 </w:t>
      </w:r>
      <w:r>
        <w:rPr>
          <w:b w:val="0"/>
          <w:i w:val="0"/>
        </w:rPr>
        <w:br/>
      </w:r>
      <w:r>
        <w:rPr>
          <w:b w:val="0"/>
          <w:i w:val="0"/>
        </w:rPr>
        <w:t>Sửa đổi, bổ sung kế hoạch đầu tư công trung hạn 05 năm 2016 - 2020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35/2019/QĐ-UBND</w:t>
      </w:r>
      <w:r>
        <w:br/>
      </w:r>
      <w:r>
        <w:rPr>
          <w:b w:val="0"/>
          <w:i w:val="0"/>
        </w:rPr>
        <w:br/>
        <w:t xml:space="preserve">      Ngày 04/9/2019 </w:t>
      </w:r>
      <w:r>
        <w:rPr>
          <w:b w:val="0"/>
          <w:i w:val="0"/>
        </w:rPr>
        <w:br/>
      </w:r>
      <w:r>
        <w:rPr>
          <w:b w:val="0"/>
          <w:i w:val="0"/>
        </w:rPr>
        <w:t>Quy định mức thu, chế độ thu, nộp lệ phí đăng ký kinh doanh trên địa bàn tỉnh Tây Ninh.</w:t>
      </w:r>
      <w:r>
        <w:rPr>
          <w:b w:val="0"/>
          <w:i w:val="0"/>
        </w:rPr>
        <w:br/>
      </w:r>
      <w:r>
        <w:rPr>
          <w:b w:val="0"/>
          <w:i w:val="0"/>
        </w:rPr>
        <w:t>Bị bãi bỏ bởi Quyết định số 18/2021/QĐ-UBND ngày 01/9/2021, bãi bỏ các Quyết định của Ủy ban nhân dân tỉnh liên quan quy định mức thu, quản lý và sử dụng phí, lệ phí trên địa bàn tỉnh Tây Ninh.</w:t>
      </w:r>
      <w:r>
        <w:rPr>
          <w:b w:val="0"/>
          <w:i w:val="0"/>
        </w:rPr>
        <w:br/>
      </w:r>
      <w:r>
        <w:rPr>
          <w:b w:val="0"/>
          <w:i w:val="0"/>
        </w:rPr>
        <w:t>10/09/2021</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54/2019/QĐ-UBND</w:t>
      </w:r>
      <w:r>
        <w:br/>
      </w:r>
      <w:r>
        <w:rPr>
          <w:b w:val="0"/>
          <w:i w:val="0"/>
        </w:rPr>
        <w:br/>
        <w:t xml:space="preserve">      Ngày 2012/2019 </w:t>
      </w:r>
      <w:r>
        <w:rPr>
          <w:b w:val="0"/>
          <w:i w:val="0"/>
        </w:rPr>
        <w:br/>
      </w:r>
      <w:r>
        <w:rPr>
          <w:b w:val="0"/>
          <w:i w:val="0"/>
        </w:rPr>
        <w:t>Sửa đổi, bổ sung một số nội dung Chương I Quyết định số 29/2019/QĐ-UBND ngày 26/7/2019 Sửa đổi, bổ sung Kế hoạch đầu tư công trung hạn 05 năm 2016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11/2020/QĐ-UBND</w:t>
      </w:r>
      <w:r>
        <w:br/>
      </w:r>
      <w:r>
        <w:rPr>
          <w:b w:val="0"/>
          <w:i w:val="0"/>
        </w:rPr>
        <w:br/>
        <w:t xml:space="preserve">      Ngày 08/4/2020</w:t>
      </w:r>
      <w:r>
        <w:rPr>
          <w:b w:val="0"/>
          <w:i w:val="0"/>
        </w:rPr>
        <w:br/>
      </w:r>
      <w:r>
        <w:rPr>
          <w:b w:val="0"/>
          <w:i w:val="0"/>
        </w:rPr>
        <w:t>Về sửa đổi, bổ sung khoản 2 Điều 3 Quy định chức năng, nhiệm vụ, quyền hạn và cơ cấu tổ chức của Sở Kế hoạch và Đầu tư tỉnh Tây Ninh ban hành kèm theo Quyết định số 32/2016/QĐ-UBND ngày 27/9/2016 của Ủy ban nhân dân tỉnh Tây Ninh.</w:t>
      </w:r>
      <w:r>
        <w:rPr>
          <w:b w:val="0"/>
          <w:i w:val="0"/>
        </w:rPr>
        <w:br/>
      </w:r>
      <w:r>
        <w:rPr>
          <w:b w:val="0"/>
          <w:i w:val="0"/>
        </w:rPr>
        <w:t>Bị thay thế bởi Quyết định số 21/2023/QĐ-UBND ngày 25/7/2023 Ban hành Quy định chức năng, nhiệm vụ, quyền hạn và cơ cấu tổ chức của Sở Kế hoạch và Đầu tư tỉnh Tây Ninh.</w:t>
      </w:r>
      <w:r>
        <w:rPr>
          <w:b w:val="0"/>
          <w:i w:val="0"/>
        </w:rPr>
        <w:br/>
      </w:r>
      <w:r>
        <w:rPr>
          <w:b w:val="0"/>
          <w:i w:val="0"/>
        </w:rPr>
        <w:t>08/05/2023</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23/2020/QĐ-UBND</w:t>
      </w:r>
      <w:r>
        <w:br/>
      </w:r>
      <w:r>
        <w:rPr>
          <w:b w:val="0"/>
          <w:i w:val="0"/>
        </w:rPr>
        <w:br/>
        <w:t xml:space="preserve">      Ngày 22/6/2020 </w:t>
      </w:r>
      <w:r>
        <w:rPr>
          <w:b w:val="0"/>
          <w:i w:val="0"/>
        </w:rPr>
        <w:br/>
      </w:r>
      <w:r>
        <w:rPr>
          <w:b w:val="0"/>
          <w:i w:val="0"/>
        </w:rPr>
        <w:t>Sửa đổi, bổ sung một số nội dung tại Quyết định số 29/2019/QĐ-UBND ngày 26/7/2019 và Quyết định số 54/2019/QĐ-UBND ngày 20/12/2019 về Kế hoạch đầu tư công trung hạn 05 năm (2016 - 2020) nguồn vốn ngân sách tỉnh.</w:t>
      </w:r>
      <w:r>
        <w:rPr>
          <w:b w:val="0"/>
          <w:i w:val="0"/>
        </w:rPr>
        <w:br/>
      </w:r>
      <w:r>
        <w:rPr>
          <w:b w:val="0"/>
          <w:i w:val="0"/>
        </w:rPr>
        <w:t>Bị thay thế bởi Quyết định số 33/2020/QĐ-UBND ngày 25/8/2020 sửa đổi, bổ sung kế hoạch đầu tư công trung hạn 05 năm giai đoạn 2016 - 2020 nguồn vốn ngân sách tỉnh.</w:t>
      </w:r>
      <w:r>
        <w:rPr>
          <w:b w:val="0"/>
          <w:i w:val="0"/>
        </w:rPr>
        <w:br/>
      </w:r>
      <w:r>
        <w:rPr>
          <w:b w:val="0"/>
          <w:i w:val="0"/>
        </w:rPr>
        <w:t>05/09/2020</w:t>
      </w:r>
      <w:r>
        <w:rPr>
          <w:b w:val="0"/>
          <w:i w:val="0"/>
        </w:rPr>
        <w:br/>
      </w:r>
      <w:r>
        <w:rPr>
          <w:b w:val="0"/>
          <w:i w:val="0"/>
        </w:rPr>
        <w:br/>
      </w:r>
      <w:r>
        <w:rPr>
          <w:b w:val="0"/>
          <w:i w:val="0"/>
        </w:rPr>
        <w:br/>
      </w:r>
      <w:r>
        <w:rPr>
          <w:b w:val="0"/>
          <w:i w:val="0"/>
        </w:rPr>
        <w:t>XI. LĨNH VỰC AN NINH - QUỐC PHÒNG</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30/2011/NQ-HĐND</w:t>
      </w:r>
      <w:r>
        <w:br/>
      </w:r>
      <w:r>
        <w:rPr>
          <w:b w:val="0"/>
          <w:i w:val="0"/>
        </w:rPr>
        <w:br/>
        <w:t xml:space="preserve">      Ngày 26/7/2011 </w:t>
      </w:r>
      <w:r>
        <w:rPr>
          <w:b w:val="0"/>
          <w:i w:val="0"/>
        </w:rPr>
        <w:br/>
      </w:r>
      <w:r>
        <w:rPr>
          <w:b w:val="0"/>
          <w:i w:val="0"/>
        </w:rPr>
        <w:t>Về việc quy định một số chế độ, chính sách cho lực lượng Dân quân tự vệ trên địa bàn tỉnh Tây Ninh.</w:t>
      </w:r>
      <w:r>
        <w:rPr>
          <w:b w:val="0"/>
          <w:i w:val="0"/>
        </w:rPr>
        <w:br/>
      </w:r>
      <w:r>
        <w:rPr>
          <w:b w:val="0"/>
          <w:i w:val="0"/>
        </w:rPr>
        <w:t>Bị bãi bỏ bởi Nghị quyết số 39/2022/NQ-HĐND tỉnh ngày 09 tháng 12 năm 2022 của Hội đồng nhân dân tỉnh Quy định mức hưởng phụ cấp hằng tháng đối với ấp, khu đội trưởng</w:t>
      </w:r>
      <w:r>
        <w:br/>
      </w:r>
      <w:r>
        <w:rPr>
          <w:b w:val="0"/>
          <w:i w:val="0"/>
        </w:rPr>
        <w:br/>
        <w:t xml:space="preserve">      và mức hưởng trợ cấp ngày công lao động đối với dân quân trên địa bàn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 xml:space="preserve">Số 25/2011/QĐ-UBND      </w:t>
      </w:r>
      <w:r>
        <w:br/>
      </w:r>
      <w:r>
        <w:rPr>
          <w:b w:val="0"/>
          <w:i w:val="0"/>
        </w:rPr>
        <w:br/>
        <w:t xml:space="preserve">      Ngày 15/8/2011</w:t>
      </w:r>
      <w:r>
        <w:rPr>
          <w:b w:val="0"/>
          <w:i w:val="0"/>
        </w:rPr>
        <w:br/>
      </w:r>
      <w:r>
        <w:rPr>
          <w:b w:val="0"/>
          <w:i w:val="0"/>
        </w:rPr>
        <w:t>Về ban hành Đề án tổ chức xây dựng lực lượng Dân quân tự vệ trên địa bàn tỉnh Tây Ninh (giai đoạn từ năm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07/2012/QĐ-UBND</w:t>
      </w:r>
      <w:r>
        <w:br/>
      </w:r>
      <w:r>
        <w:rPr>
          <w:b w:val="0"/>
          <w:i w:val="0"/>
        </w:rPr>
        <w:br/>
        <w:t xml:space="preserve">      Ngày 19/01/2012 </w:t>
      </w:r>
      <w:r>
        <w:rPr>
          <w:b w:val="0"/>
          <w:i w:val="0"/>
        </w:rPr>
        <w:br/>
      </w:r>
      <w:r>
        <w:rPr>
          <w:b w:val="0"/>
          <w:i w:val="0"/>
        </w:rPr>
        <w:t>Quy định về tổ chức, chế độ, chính sách và trang bị đối với lực lượng Bảo vệ dân phố trên địa bàn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14/2012/QĐ-UBND</w:t>
      </w:r>
      <w:r>
        <w:br/>
      </w:r>
      <w:r>
        <w:rPr>
          <w:b w:val="0"/>
          <w:i w:val="0"/>
        </w:rPr>
        <w:br/>
        <w:t xml:space="preserve">      Ngày 09/3/2012</w:t>
      </w:r>
      <w:r>
        <w:rPr>
          <w:b w:val="0"/>
          <w:i w:val="0"/>
        </w:rPr>
        <w:br/>
      </w:r>
      <w:r>
        <w:rPr>
          <w:b w:val="0"/>
          <w:i w:val="0"/>
        </w:rPr>
        <w:t>Về việc ban hành Đề án tổ chức xây dựng lực lượng và hoạt động lực lượng Phòng không nhân dân trên địa bàn tỉnh Tây Ninh (giai đoạn 2012 - 2015).</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52/2012/QĐ-UBND Ngày 07/11/2012</w:t>
      </w:r>
      <w:r>
        <w:rPr>
          <w:b w:val="0"/>
          <w:i w:val="0"/>
        </w:rPr>
        <w:br/>
      </w:r>
      <w:r>
        <w:rPr>
          <w:b w:val="0"/>
          <w:i w:val="0"/>
        </w:rPr>
        <w:t>Về việc sửa đổi khoản 1 Điều 4 quy định về tổ chức, chế độ chính sách và trang bị đối với lực lượng Bảo vệ dân phố trên địa bàn tỉnh Tây Ninh ban hành kèm theo quyết định số 07/2012/QĐ-UBND ngày 19/1/2012 của UBND tỉnh Tây Ninh.</w:t>
      </w:r>
      <w:r>
        <w:rPr>
          <w:b w:val="0"/>
          <w:i w:val="0"/>
        </w:rPr>
        <w:br/>
      </w:r>
      <w:r>
        <w:rPr>
          <w:b w:val="0"/>
          <w:i w:val="0"/>
        </w:rPr>
        <w:t>Bị thay thế bởi Quyết định số 20/2019/QĐ-UBND ngày 04/6/2019 của Ủy ban nhân dân tỉnh Sửa đổi khoản 1 Điều 4 Quy định về tổ chức, chế độ, chính sách và trang bị đối với lực lượng bảo vệ dân phố trên địa bàn tỉnh Tây Ninh ban hành kèm theo Quyết định số 07/2012/QĐ-UBND ngày 19 tháng 01 năm 2012 của Ủy ban nhân dân tỉnh Tây Ninh.</w:t>
      </w:r>
      <w:r>
        <w:rPr>
          <w:b w:val="0"/>
          <w:i w:val="0"/>
        </w:rPr>
        <w:br/>
      </w:r>
      <w:r>
        <w:rPr>
          <w:b w:val="0"/>
          <w:i w:val="0"/>
        </w:rPr>
        <w:t>15/6/2019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12/2013/QĐ-UBND      </w:t>
      </w:r>
      <w:r>
        <w:br/>
      </w:r>
      <w:r>
        <w:rPr>
          <w:b w:val="0"/>
          <w:i w:val="0"/>
        </w:rPr>
        <w:br/>
        <w:t xml:space="preserve">      Ngày 08/4/2013 </w:t>
      </w:r>
      <w:r>
        <w:rPr>
          <w:b w:val="0"/>
          <w:i w:val="0"/>
        </w:rPr>
        <w:br/>
      </w:r>
      <w:r>
        <w:rPr>
          <w:b w:val="0"/>
          <w:i w:val="0"/>
        </w:rPr>
        <w:t>Về việc Quy định mức hỗ trợ đóng Bảo hiểm y tế cho lực lượng Bảo vệ dân phố trên địa bàn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40/2013/QĐ-UBND</w:t>
      </w:r>
      <w:r>
        <w:br/>
      </w:r>
      <w:r>
        <w:rPr>
          <w:b w:val="0"/>
          <w:i w:val="0"/>
        </w:rPr>
        <w:br/>
        <w:t xml:space="preserve">      Ngày 04/9/2013</w:t>
      </w:r>
      <w:r>
        <w:rPr>
          <w:b w:val="0"/>
          <w:i w:val="0"/>
        </w:rPr>
        <w:br/>
      </w:r>
      <w:r>
        <w:rPr>
          <w:b w:val="0"/>
          <w:i w:val="0"/>
        </w:rPr>
        <w:t>Ban hành quy định xét duyệt, công nhận ấp, khu phố, xã, phường, thị trấn, cơ quan, doanh nghiệp, nhà trường đạt tiêu chuẩn “An toàn về an ninh, trật tự”.</w:t>
      </w:r>
      <w:r>
        <w:rPr>
          <w:b w:val="0"/>
          <w:i w:val="0"/>
        </w:rPr>
        <w:br/>
      </w:r>
      <w:r>
        <w:rPr>
          <w:b w:val="0"/>
          <w:i w:val="0"/>
        </w:rPr>
        <w:t>Bị bãi bỏ bởi Quyết định số 42/2022/QĐ-UBND ngày 22/12/2022 bãi bỏ Quyết định số 40/2013/QĐ-UBND ngày 04 tháng 9 năm 2013 của Ủy ban nhân dân tỉnh ban hành Quy định xét duyệt, công nhận ấp, khu phố, xã, phường, thị trấn, cơ quan, doanh nghiệp, nhà trường đạt tiêu chuẩn “An toàn về an ninh, trật tự”.</w:t>
      </w:r>
      <w:r>
        <w:rPr>
          <w:b w:val="0"/>
          <w:i w:val="0"/>
        </w:rPr>
        <w:br/>
      </w:r>
      <w:r>
        <w:rPr>
          <w:b w:val="0"/>
          <w:i w:val="0"/>
        </w:rPr>
        <w:t>02/01/2023</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63/2014/QĐ-UBND      </w:t>
      </w:r>
      <w:r>
        <w:br/>
      </w:r>
      <w:r>
        <w:rPr>
          <w:b w:val="0"/>
          <w:i w:val="0"/>
        </w:rPr>
        <w:br/>
        <w:t xml:space="preserve">      Ngày 21/11/2014</w:t>
      </w:r>
      <w:r>
        <w:rPr>
          <w:b w:val="0"/>
          <w:i w:val="0"/>
        </w:rPr>
        <w:br/>
      </w:r>
      <w:r>
        <w:rPr>
          <w:b w:val="0"/>
          <w:i w:val="0"/>
        </w:rPr>
        <w:t>Về việc sửa đổi Điều 5 Quy định về tổ chức, chế độ chính sách và trang bị đối với lực lượng Bảo vệ dân phố trên địa bàn tỉnh Tây Ninh kèm theo Quyết định số 07/2012/QĐ-UBND ngày 19 tháng 01 năm 2012 của Ủy ban nhân dân tỉnh Tây Ninh.</w:t>
      </w:r>
      <w:r>
        <w:rPr>
          <w:b w:val="0"/>
          <w:i w:val="0"/>
        </w:rPr>
        <w:br/>
      </w:r>
      <w:r>
        <w:rPr>
          <w:b w:val="0"/>
          <w:i w:val="0"/>
        </w:rPr>
        <w:t xml:space="preserve">Bị thay thế bởi Quyết định số 06/2021/QĐ-UBND ngày 30/03/2021 của Ủy ban nhân dân tỉnh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20/2019/QĐ-UBND</w:t>
      </w:r>
      <w:r>
        <w:br/>
      </w:r>
      <w:r>
        <w:rPr>
          <w:b w:val="0"/>
          <w:i w:val="0"/>
        </w:rPr>
        <w:br/>
        <w:t xml:space="preserve">      Ngày 04/6/2019</w:t>
      </w:r>
      <w:r>
        <w:rPr>
          <w:b w:val="0"/>
          <w:i w:val="0"/>
        </w:rPr>
        <w:br/>
      </w:r>
      <w:r>
        <w:rPr>
          <w:b w:val="0"/>
          <w:i w:val="0"/>
        </w:rPr>
        <w:t>Về sửa đổi khoản 1 Điều 4 Quy định về tổ chức, chế độ, chính sách và trang bị đối với lực lượng Bảo vệ dân phố trên địa bàn tỉnh Tây Ninh ban hành kèm theo Quyết định số 07/2012/QĐ-UBND ngày 19/01/2012 của Ủy ban nhân dân tỉnh Tây Ninh.</w:t>
      </w:r>
      <w:r>
        <w:rPr>
          <w:b w:val="0"/>
          <w:i w:val="0"/>
        </w:rPr>
        <w:br/>
      </w:r>
      <w:r>
        <w:rPr>
          <w:b w:val="0"/>
          <w:i w:val="0"/>
        </w:rPr>
        <w:t xml:space="preserve">Bị thay thế bởi Quyết định số 06/2021/QĐ-UBND ngày 30/03/2021 ban hành quy định về tổ chức, chế độ, chính sách và trang bị đối với lực lượng Bảo vệ dân phố trên địa bàn tỉnh Tây Ninh. </w:t>
      </w:r>
      <w:r>
        <w:rPr>
          <w:b w:val="0"/>
          <w:i w:val="0"/>
        </w:rPr>
        <w:br/>
      </w:r>
      <w:r>
        <w:rPr>
          <w:b w:val="0"/>
          <w:i w:val="0"/>
        </w:rPr>
        <w:t>10/04/2021</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Số 22/2006/NQ-HĐND Ngày 13/7/2006</w:t>
      </w:r>
      <w:r>
        <w:rPr>
          <w:b w:val="0"/>
          <w:i w:val="0"/>
        </w:rPr>
        <w:br/>
      </w:r>
      <w:r>
        <w:rPr>
          <w:b w:val="0"/>
          <w:i w:val="0"/>
        </w:rPr>
        <w:t>Về mức thu học phí xét tuyển vào trường Trung học chuyên nghiệp và phí dự thi năng khiếu vào trường Cao đẳng Sư phạm.</w:t>
      </w:r>
      <w:r>
        <w:rPr>
          <w:b w:val="0"/>
          <w:i w:val="0"/>
        </w:rPr>
        <w:br/>
      </w:r>
      <w:r>
        <w:rPr>
          <w:b w:val="0"/>
          <w:i w:val="0"/>
        </w:rPr>
        <w:t>Bị bãi bỏ bởi Nghị quyết số 12/2019/NQ-HĐND ngày 11/7/2019 về việc bãi bỏ các nghị quyết quy phạm pháp luật của Hội đồng nhân dân tỉnh trong kỳ hệ thống hóa 2014 - 2018 trên địa bàn tỉnh Tây Ninh.</w:t>
      </w:r>
      <w:r>
        <w:rPr>
          <w:b w:val="0"/>
          <w:i w:val="0"/>
        </w:rPr>
        <w:br/>
      </w:r>
      <w:r>
        <w:rPr>
          <w:b w:val="0"/>
          <w:i w:val="0"/>
        </w:rPr>
        <w:t>22/7/2019</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13/2021/NQ-HĐND</w:t>
      </w:r>
      <w:r>
        <w:br/>
      </w:r>
      <w:r>
        <w:rPr>
          <w:b w:val="0"/>
          <w:i w:val="0"/>
        </w:rPr>
        <w:br/>
        <w:t xml:space="preserve">      Ngày 09/12/2021</w:t>
      </w:r>
      <w:r>
        <w:rPr>
          <w:b w:val="0"/>
          <w:i w:val="0"/>
        </w:rPr>
        <w:br/>
      </w:r>
      <w:r>
        <w:rPr>
          <w:b w:val="0"/>
          <w:i w:val="0"/>
        </w:rPr>
        <w:t>Quy định mức học phí đối với cơ sở giáo dục công lập trên địa bàn tỉnh Tây Ninh.</w:t>
      </w:r>
      <w:r>
        <w:rPr>
          <w:b w:val="0"/>
          <w:i w:val="0"/>
        </w:rPr>
        <w:br/>
      </w:r>
      <w:r>
        <w:rPr>
          <w:b w:val="0"/>
          <w:i w:val="0"/>
        </w:rPr>
        <w:t xml:space="preserve">Bị thay thế bởi Nghị quyết số 52/2023/NQ-HĐND ngày 20/7/2023 Quy định mức học phí đối với cơ sở giáo dục công lập từ năm học 2023 - 2024 đến năm học 2025 - 2026 trên địa bàn tỉnh Tây Ninh. </w:t>
      </w:r>
      <w:r>
        <w:rPr>
          <w:b w:val="0"/>
          <w:i w:val="0"/>
        </w:rPr>
        <w:br/>
      </w:r>
      <w:r>
        <w:rPr>
          <w:b w:val="0"/>
          <w:i w:val="0"/>
        </w:rPr>
        <w:t>31/7/2023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288/2006/QĐ-UBND</w:t>
      </w:r>
      <w:r>
        <w:br/>
      </w:r>
      <w:r>
        <w:rPr>
          <w:b w:val="0"/>
          <w:i w:val="0"/>
        </w:rPr>
        <w:br/>
        <w:t xml:space="preserve">      Ngày 20/12/2006</w:t>
      </w:r>
      <w:r>
        <w:rPr>
          <w:b w:val="0"/>
          <w:i w:val="0"/>
        </w:rPr>
        <w:br/>
      </w:r>
      <w:r>
        <w:rPr>
          <w:b w:val="0"/>
          <w:i w:val="0"/>
        </w:rPr>
        <w:t xml:space="preserve"> Quy định mức thu học phí, thu xây dựng trường học; thu phí, lệ phí học nghề, đào tạo áp dụng đối với các cơ sở Giáo dục và Đào tạo từ năm học 2006 - 2007 và những năm học tiếp theo.</w:t>
      </w:r>
      <w:r>
        <w:rPr>
          <w:b w:val="0"/>
          <w:i w:val="0"/>
        </w:rPr>
        <w:br/>
      </w:r>
      <w:r>
        <w:rPr>
          <w:b w:val="0"/>
          <w:i w:val="0"/>
        </w:rPr>
        <w:t xml:space="preserve">Bị bãi bỏ bởi Quyết định số 03/2023/QĐ-UBND ngày 14/02/2023 bãi bỏ các văn bản quy phạm pháp luật của Ủy ban nhân dân tỉnh Tây Ninh. </w:t>
      </w:r>
      <w:r>
        <w:rPr>
          <w:b w:val="0"/>
          <w:i w:val="0"/>
        </w:rPr>
        <w:br/>
      </w:r>
      <w:r>
        <w:rPr>
          <w:b w:val="0"/>
          <w:i w:val="0"/>
        </w:rPr>
        <w:t>24/02/2023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28/2011/QĐ-UBND </w:t>
      </w:r>
      <w:r>
        <w:br/>
      </w:r>
      <w:r>
        <w:rPr>
          <w:b w:val="0"/>
          <w:i w:val="0"/>
        </w:rPr>
        <w:br/>
        <w:t xml:space="preserve">      Ngày 24/8/2011 </w:t>
      </w:r>
      <w:r>
        <w:rPr>
          <w:b w:val="0"/>
          <w:i w:val="0"/>
        </w:rPr>
        <w:br/>
      </w:r>
      <w:r>
        <w:rPr>
          <w:b w:val="0"/>
          <w:i w:val="0"/>
        </w:rPr>
        <w:t xml:space="preserve"> Điều chỉnh, bổ sung mức thu học phí, lệ phí đối với Trung tâm Giáo dục thường xuyên tỉnh Tây Ninh.</w:t>
      </w:r>
      <w:r>
        <w:rPr>
          <w:b w:val="0"/>
          <w:i w:val="0"/>
        </w:rPr>
        <w:br/>
      </w:r>
      <w:r>
        <w:rPr>
          <w:b w:val="0"/>
          <w:i w:val="0"/>
        </w:rPr>
        <w:t xml:space="preserve">Bị bãi bỏ bởi Quyết định số 03/2023/QĐ-UBND ngày 14/02/2023 bãi bỏ các văn bản quy phạm pháp luật của Ủy ban nhân dân tỉnh Tây Ninh. </w:t>
      </w:r>
      <w:r>
        <w:rPr>
          <w:b w:val="0"/>
          <w:i w:val="0"/>
        </w:rPr>
        <w:br/>
      </w:r>
      <w:r>
        <w:rPr>
          <w:b w:val="0"/>
          <w:i w:val="0"/>
        </w:rPr>
        <w:t>24/02/2023</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63/2015/QĐ-UBND</w:t>
      </w:r>
      <w:r>
        <w:br/>
      </w:r>
      <w:r>
        <w:rPr>
          <w:b w:val="0"/>
          <w:i w:val="0"/>
        </w:rPr>
        <w:br/>
        <w:t xml:space="preserve">      Ngày 30/12/2015</w:t>
      </w:r>
      <w:r>
        <w:rPr>
          <w:b w:val="0"/>
          <w:i w:val="0"/>
        </w:rPr>
        <w:br/>
      </w:r>
      <w:r>
        <w:rPr>
          <w:b w:val="0"/>
          <w:i w:val="0"/>
        </w:rPr>
        <w:t>Ban hành quy định chức năng, nhiệm vụ, quyền hạn và cơ cấu tổ chức của Sở Giáo dục và Đào tạo tỉnh Tây Ninh.</w:t>
      </w:r>
      <w:r>
        <w:rPr>
          <w:b w:val="0"/>
          <w:i w:val="0"/>
        </w:rPr>
        <w:br/>
      </w:r>
      <w:r>
        <w:rPr>
          <w:b w:val="0"/>
          <w:i w:val="0"/>
        </w:rPr>
        <w:t>Bị thay thế bởi Quyết định số 37/2023/QĐ-UBND ngày 30/11/2023 ban hành kèm theo Quyết định này quy định chức năng, nhiệm vụ, quyền hạn và cơ cấu tổ chức của Sở Giáo dục và Đào tạo tỉnh Tây Ninh.</w:t>
      </w:r>
      <w:r>
        <w:rPr>
          <w:b w:val="0"/>
          <w:i w:val="0"/>
        </w:rPr>
        <w:br/>
      </w:r>
      <w:r>
        <w:rPr>
          <w:b w:val="0"/>
          <w:i w:val="0"/>
        </w:rPr>
        <w:t>10/12/2023</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30/2019/QĐ-UBND</w:t>
      </w:r>
      <w:r>
        <w:br/>
      </w:r>
      <w:r>
        <w:rPr>
          <w:b w:val="0"/>
          <w:i w:val="0"/>
        </w:rPr>
        <w:br/>
        <w:t xml:space="preserve">      Ngày 29/7/2019</w:t>
      </w:r>
      <w:r>
        <w:rPr>
          <w:b w:val="0"/>
          <w:i w:val="0"/>
        </w:rPr>
        <w:br/>
      </w:r>
      <w:r>
        <w:rPr>
          <w:b w:val="0"/>
          <w:i w:val="0"/>
        </w:rPr>
        <w:t>Sửa đổi, bổ sung khoản 2 Điều 3 quy định chức năng, nhiệm vụ, quyền hạn và cơ cấu tổ chức của Sở Giáo dục và Đào tạo tỉnh Tây Ninh ban hành kèm theo Quyết định số 63/2015/QĐ-UBND ngày 30/12/2015 của Ủy ban nhân dân tỉnh Tây Ninh.</w:t>
      </w:r>
      <w:r>
        <w:rPr>
          <w:b w:val="0"/>
          <w:i w:val="0"/>
        </w:rPr>
        <w:br/>
      </w:r>
      <w:r>
        <w:rPr>
          <w:b w:val="0"/>
          <w:i w:val="0"/>
        </w:rPr>
        <w:t>Bị thay thế bởi Quyết định số 37/2023/QĐ-UBND ngày 30/11/2023 ban hành kèm theo Quyết định này quy định chức năng, nhiệm vụ, quyền hạn và cơ cấu tổ chức của Sở Giáo dục và Đào tạo tỉnh Tây Ninh.</w:t>
      </w:r>
      <w:r>
        <w:rPr>
          <w:b w:val="0"/>
          <w:i w:val="0"/>
        </w:rPr>
        <w:br/>
      </w:r>
      <w:r>
        <w:rPr>
          <w:b w:val="0"/>
          <w:i w:val="0"/>
        </w:rPr>
        <w:t>10/12/2023</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89/2008/QĐ-UBND Ngày 10/11/2008</w:t>
      </w:r>
      <w:r>
        <w:rPr>
          <w:b w:val="0"/>
          <w:i w:val="0"/>
        </w:rPr>
        <w:br/>
      </w:r>
      <w:r>
        <w:rPr>
          <w:b w:val="0"/>
          <w:i w:val="0"/>
        </w:rPr>
        <w:t>Ban hành Quy định phạm vi khu vực phải xin phép xây dựng, khi lắp đặt các trạm thu, phát sóng thông tin di động ở đô thị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13/2010/QĐ-UBND Ngày 31/3/2010</w:t>
      </w:r>
      <w:r>
        <w:rPr>
          <w:b w:val="0"/>
          <w:i w:val="0"/>
        </w:rPr>
        <w:br/>
      </w:r>
      <w:r>
        <w:rPr>
          <w:b w:val="0"/>
          <w:i w:val="0"/>
        </w:rPr>
        <w:t>Về việc sửa đổi, bổ sung Điều 5 Quyết định số 89/2008/QĐ-UBND ngày 10/11/2008 ban hành Quy định phạm vi khu vực phải xin phép xây dựng, khi lắp đặt các trạm thu, phát sóng thông tin di động ở đô thị trên địa bàn tỉnh Tây Ninh.</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07/2011/QĐ-UBND</w:t>
      </w:r>
      <w:r>
        <w:br/>
      </w:r>
      <w:r>
        <w:rPr>
          <w:b w:val="0"/>
          <w:i w:val="0"/>
        </w:rPr>
        <w:br/>
        <w:t xml:space="preserve">      Ngày 01/3/2011</w:t>
      </w:r>
      <w:r>
        <w:rPr>
          <w:b w:val="0"/>
          <w:i w:val="0"/>
        </w:rPr>
        <w:br/>
      </w:r>
      <w:r>
        <w:rPr>
          <w:b w:val="0"/>
          <w:i w:val="0"/>
        </w:rPr>
        <w:t>Về việc công bố đơn giá xây dựng cơ bản công trình bưu chính, viễn thông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24/2014/QĐ-UBND Ngày 05/9/2014</w:t>
      </w:r>
      <w:r>
        <w:rPr>
          <w:b w:val="0"/>
          <w:i w:val="0"/>
        </w:rPr>
        <w:br/>
      </w:r>
      <w:r>
        <w:rPr>
          <w:b w:val="0"/>
          <w:i w:val="0"/>
        </w:rPr>
        <w:t>Ban hành Quy định phân cấp quản lý hệ thống đường đô thị trên địa bàn tỉnh Tây Ninh.</w:t>
      </w:r>
      <w:r>
        <w:rPr>
          <w:b w:val="0"/>
          <w:i w:val="0"/>
        </w:rPr>
        <w:br/>
      </w:r>
      <w:r>
        <w:rPr>
          <w:b w:val="0"/>
          <w:i w:val="0"/>
        </w:rPr>
        <w:t>Bị bãi bỏ bởi Quyết định số 51/2019/QĐ-UBND ngày 12/12/2019 của Ủy ban nhân dân tỉnh về việc bãi bỏ Quyết định số 24/2014/QĐ-UBND ngày 05 tháng 9 năm 2014 của Ủy ban nhân dân tỉnh Tây Ninh ban hành Quy định phân cấp quản lý hệ thống đường đô thị trên địa bàn tỉnh Tây Ninh.</w:t>
      </w:r>
      <w:r>
        <w:rPr>
          <w:b w:val="0"/>
          <w:i w:val="0"/>
        </w:rPr>
        <w:br/>
      </w:r>
      <w:r>
        <w:rPr>
          <w:b w:val="0"/>
          <w:i w:val="0"/>
        </w:rPr>
        <w:t>22/12/2019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59/2014/QĐ-UBND</w:t>
      </w:r>
      <w:r>
        <w:br/>
      </w:r>
      <w:r>
        <w:rPr>
          <w:b w:val="0"/>
          <w:i w:val="0"/>
        </w:rPr>
        <w:br/>
        <w:t xml:space="preserve">      Ngày 22/10/2014</w:t>
      </w:r>
      <w:r>
        <w:rPr>
          <w:b w:val="0"/>
          <w:i w:val="0"/>
        </w:rPr>
        <w:br/>
      </w:r>
      <w:r>
        <w:rPr>
          <w:b w:val="0"/>
          <w:i w:val="0"/>
        </w:rPr>
        <w:t>Ban hành Quy chế quản lý, vận hành và sử dụng hệ thống Văn phòng điện tử (eOffice) liên thông trên địa bàn tỉnh Tây Ninh.</w:t>
      </w:r>
      <w:r>
        <w:rPr>
          <w:b w:val="0"/>
          <w:i w:val="0"/>
        </w:rPr>
        <w:br/>
      </w:r>
      <w:r>
        <w:rPr>
          <w:b w:val="0"/>
          <w:i w:val="0"/>
        </w:rPr>
        <w:t>Bị thay thế bởi Quyết định số 52/2019/QĐ-UBND ngày 16/12/2019 của Ủy ban nhân dân tỉnh ban hành Quy chế tiếp nhận, xử lý, phát hành và quản lý văn bản điện từ giữa các cơ quan trong hệ thống hành chính nhà nước trên địa bàn tỉnh Tây Ninh.</w:t>
      </w:r>
      <w:r>
        <w:rPr>
          <w:b w:val="0"/>
          <w:i w:val="0"/>
        </w:rPr>
        <w:br/>
      </w:r>
      <w:r>
        <w:rPr>
          <w:b w:val="0"/>
          <w:i w:val="0"/>
        </w:rPr>
        <w:t>01/01/2020</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60/2014/QĐ-UBND</w:t>
      </w:r>
      <w:r>
        <w:br/>
      </w:r>
      <w:r>
        <w:rPr>
          <w:b w:val="0"/>
          <w:i w:val="0"/>
        </w:rPr>
        <w:br/>
        <w:t xml:space="preserve">      Ngày 11/11/2014</w:t>
      </w:r>
      <w:r>
        <w:rPr>
          <w:b w:val="0"/>
          <w:i w:val="0"/>
        </w:rPr>
        <w:br/>
      </w:r>
      <w:r>
        <w:rPr>
          <w:b w:val="0"/>
          <w:i w:val="0"/>
        </w:rPr>
        <w:t>Ban hành Quy chế quản lý, vận hành và sử dụng hệ thống một cửa điện tử trên địa bàn tỉnh Tây Ninh.</w:t>
      </w:r>
      <w:r>
        <w:rPr>
          <w:b w:val="0"/>
          <w:i w:val="0"/>
        </w:rPr>
        <w:br/>
      </w:r>
      <w:r>
        <w:rPr>
          <w:b w:val="0"/>
          <w:i w:val="0"/>
        </w:rPr>
        <w:t xml:space="preserve">Bị thay thế bởi Quyết định số 33/2019/QĐ-UBND ngày 21/8/2019 của Ủy ban nhân dân tỉnh ban hành Quy chế hoạt động Cổng dịch vụ công trực tuyến, Hệ thống thông tin một cửa điện tử và Cổng hành chính công trên địa bàn tỉnh Tây Ninh. </w:t>
      </w:r>
      <w:r>
        <w:rPr>
          <w:b w:val="0"/>
          <w:i w:val="0"/>
        </w:rPr>
        <w:br/>
      </w:r>
      <w:r>
        <w:rPr>
          <w:b w:val="0"/>
          <w:i w:val="0"/>
        </w:rPr>
        <w:t>03/09/2019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56/2015/QĐ-UBND</w:t>
      </w:r>
      <w:r>
        <w:br/>
      </w:r>
      <w:r>
        <w:rPr>
          <w:b w:val="0"/>
          <w:i w:val="0"/>
        </w:rPr>
        <w:br/>
        <w:t xml:space="preserve">      Ngày 13/11/2015 </w:t>
      </w:r>
      <w:r>
        <w:rPr>
          <w:b w:val="0"/>
          <w:i w:val="0"/>
        </w:rPr>
        <w:br/>
      </w:r>
      <w:r>
        <w:rPr>
          <w:b w:val="0"/>
          <w:i w:val="0"/>
        </w:rPr>
        <w:t>Ban hành Quy định thực hiện cơ chế một cửa, một cửa liên thông tại cơ quan hành chính nhà nước nhà nước và đơn vị sự nghiệp công lập trên địa bàn tỉnh Tây Ninh.</w:t>
      </w:r>
      <w:r>
        <w:rPr>
          <w:b w:val="0"/>
          <w:i w:val="0"/>
        </w:rPr>
        <w:br/>
      </w:r>
      <w:r>
        <w:rPr>
          <w:b w:val="0"/>
          <w:i w:val="0"/>
        </w:rPr>
        <w:t>Bị thay thế bởi Quyết định số 09/2019/QĐ-UBND ngày 28 tháng 3 năm 2019 ban hành Quy chế tổ chức và hoạt động của Bộ phận Một cửa trên địa bàn tỉnh Tây Ninh.</w:t>
      </w:r>
      <w:r>
        <w:rPr>
          <w:b w:val="0"/>
          <w:i w:val="0"/>
        </w:rPr>
        <w:br/>
      </w:r>
      <w:r>
        <w:rPr>
          <w:b w:val="0"/>
          <w:i w:val="0"/>
        </w:rPr>
        <w:t>09/04/2019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02/2017/QĐ-UBND</w:t>
      </w:r>
      <w:r>
        <w:br/>
      </w:r>
      <w:r>
        <w:rPr>
          <w:b w:val="0"/>
          <w:i w:val="0"/>
        </w:rPr>
        <w:br/>
        <w:t xml:space="preserve">      Ngày 06/01/2017</w:t>
      </w:r>
      <w:r>
        <w:rPr>
          <w:b w:val="0"/>
          <w:i w:val="0"/>
        </w:rPr>
        <w:br/>
      </w:r>
      <w:r>
        <w:rPr>
          <w:b w:val="0"/>
          <w:i w:val="0"/>
        </w:rPr>
        <w:t>Ban hành Quy định chức năng, nhiệm vụ, quyền hạn và cơ cấu tổ chức của Sở Thông tin và Truyền thông tỉnh Tây Ninh.</w:t>
      </w:r>
      <w:r>
        <w:rPr>
          <w:b w:val="0"/>
          <w:i w:val="0"/>
        </w:rPr>
        <w:br/>
      </w:r>
      <w:r>
        <w:rPr>
          <w:b w:val="0"/>
          <w:i w:val="0"/>
        </w:rPr>
        <w:t>Bị bãi bỏ bởi Quyết định số 14/2023/QĐ-UBND ngày 15/6/2023 Ban hành Quy định chức năng, nhiệm vụ, quyền hạn và cơ cấu tổ chức của Sở Thông tin và Truyền thông tỉnh Tây Ninh.</w:t>
      </w:r>
      <w:r>
        <w:rPr>
          <w:b w:val="0"/>
          <w:i w:val="0"/>
        </w:rPr>
        <w:br/>
      </w:r>
      <w:r>
        <w:rPr>
          <w:b w:val="0"/>
          <w:i w:val="0"/>
        </w:rPr>
        <w:t>25/06/2023</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16/2019/QĐ-UBND</w:t>
      </w:r>
      <w:r>
        <w:br/>
      </w:r>
      <w:r>
        <w:rPr>
          <w:b w:val="0"/>
          <w:i w:val="0"/>
        </w:rPr>
        <w:br/>
        <w:t xml:space="preserve">      Ngày 02/5/2019</w:t>
      </w:r>
      <w:r>
        <w:rPr>
          <w:b w:val="0"/>
          <w:i w:val="0"/>
        </w:rPr>
        <w:br/>
      </w:r>
      <w:r>
        <w:rPr>
          <w:b w:val="0"/>
          <w:i w:val="0"/>
        </w:rPr>
        <w:t>Sửa đổi khoản 2 Điều 3 Quy định chức năng, nhiệm vụ, quyền hạn và cơ cấu tổ chức của Sở Thông tin và Truyền thông tỉnh Tây Ninh ban hành kèm theo Quyết định số 02/2017/QĐ-UBND ngày 06 tháng 01 năm 2017 của Ủy ban nhân dân tỉnh Tây Ninh.</w:t>
      </w:r>
      <w:r>
        <w:rPr>
          <w:b w:val="0"/>
          <w:i w:val="0"/>
        </w:rPr>
        <w:br/>
      </w:r>
      <w:r>
        <w:rPr>
          <w:b w:val="0"/>
          <w:i w:val="0"/>
        </w:rPr>
        <w:t>Bị bãi bỏ bởi Quyết định số 14/2023/QĐ-UBND ngày 15/6/2023 ban hành Quy định chức năng, nhiệm vụ, quyền hạn và cơ cấu tổ chức của Sở Thông tin và Truyền thông tỉnh Tây Ninh.</w:t>
      </w:r>
      <w:r>
        <w:rPr>
          <w:b w:val="0"/>
          <w:i w:val="0"/>
        </w:rPr>
        <w:br/>
      </w:r>
      <w:r>
        <w:rPr>
          <w:b w:val="0"/>
          <w:i w:val="0"/>
        </w:rPr>
        <w:t>25/06/2023</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33/2019/QĐ-UBND</w:t>
      </w:r>
      <w:r>
        <w:br/>
      </w:r>
      <w:r>
        <w:rPr>
          <w:b w:val="0"/>
          <w:i w:val="0"/>
        </w:rPr>
        <w:br/>
        <w:t xml:space="preserve">      Ngày 21/8/2019</w:t>
      </w:r>
      <w:r>
        <w:rPr>
          <w:b w:val="0"/>
          <w:i w:val="0"/>
        </w:rPr>
        <w:br/>
      </w:r>
      <w:r>
        <w:rPr>
          <w:b w:val="0"/>
          <w:i w:val="0"/>
        </w:rPr>
        <w:t>Ban hành Quy chế hoạt động Cổng dịch vụ công</w:t>
      </w:r>
      <w:r>
        <w:br/>
      </w:r>
      <w:r>
        <w:rPr>
          <w:b w:val="0"/>
          <w:i w:val="0"/>
        </w:rPr>
        <w:br/>
        <w:t xml:space="preserve">      trực tuyến, Hệ thống thông tin một cửa điện tử và Cổng hành chính công trên địa bàn tỉnh Tây Ninh.</w:t>
      </w:r>
      <w:r>
        <w:rPr>
          <w:b w:val="0"/>
          <w:i w:val="0"/>
        </w:rPr>
        <w:br/>
      </w:r>
      <w:r>
        <w:rPr>
          <w:b w:val="0"/>
          <w:i w:val="0"/>
        </w:rPr>
        <w:t>Bị thay thế bởi  Quyết định số 35/2022/QĐ-UBND ngày 31/10/2022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800/QĐ-UBND</w:t>
      </w:r>
      <w:r>
        <w:br/>
      </w:r>
      <w:r>
        <w:rPr>
          <w:b w:val="0"/>
          <w:i w:val="0"/>
        </w:rPr>
        <w:br/>
        <w:t xml:space="preserve">       Ngày 04/4/2019</w:t>
      </w:r>
      <w:r>
        <w:rPr>
          <w:b w:val="0"/>
          <w:i w:val="0"/>
        </w:rPr>
        <w:br/>
      </w:r>
      <w:r>
        <w:rPr>
          <w:b w:val="0"/>
          <w:i w:val="0"/>
        </w:rPr>
        <w:t>Ban hành quy định về tổ chức đánh giá giải quyết thủ tục hành chính theo cơ chế một cửa, một cửa liên thông trên địa bàn tỉnh Tây Ninh.</w:t>
      </w:r>
      <w:r>
        <w:rPr>
          <w:b w:val="0"/>
          <w:i w:val="0"/>
        </w:rPr>
        <w:br/>
      </w:r>
      <w:r>
        <w:rPr>
          <w:b w:val="0"/>
          <w:i w:val="0"/>
        </w:rPr>
        <w:t>Bị bãi bỏ bởi Quyết định số 35/2022/QĐ-UBND ngày 31/10/2022 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48/2017/NQ-HĐND</w:t>
      </w:r>
      <w:r>
        <w:br/>
      </w:r>
      <w:r>
        <w:rPr>
          <w:b w:val="0"/>
          <w:i w:val="0"/>
        </w:rPr>
        <w:br/>
        <w:t xml:space="preserve">      Ngày 08/12/2017</w:t>
      </w:r>
      <w:r>
        <w:rPr>
          <w:b w:val="0"/>
          <w:i w:val="0"/>
        </w:rPr>
        <w:br/>
      </w:r>
      <w:r>
        <w:rPr>
          <w:b w:val="0"/>
          <w:i w:val="0"/>
        </w:rPr>
        <w:t>Về quy định mức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 xml:space="preserve">Bị thay thế bởi Nghị quyết số 19/2019/NQ-HĐND ngày 06/12/2019 về quy định mức giá dịch vụ khám bệnh, chữa bệnh không thuộc phạm vi thanh toán của Quỹ bảo hiểm y tế trong các cơ sở khám bệnh,chữa bệnh của Nhà nước trên địa bàn tỉnh Tây Ninh. </w:t>
      </w:r>
      <w:r>
        <w:rPr>
          <w:b w:val="0"/>
          <w:i w:val="0"/>
        </w:rPr>
        <w:br/>
      </w:r>
      <w:r>
        <w:rPr>
          <w:b w:val="0"/>
          <w:i w:val="0"/>
        </w:rPr>
        <w:t>16/12/2019</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 xml:space="preserve">Nghị quyết </w:t>
      </w:r>
      <w:r>
        <w:rPr>
          <w:b w:val="0"/>
          <w:i w:val="0"/>
        </w:rPr>
        <w:br/>
      </w:r>
      <w:r>
        <w:rPr>
          <w:b w:val="0"/>
          <w:i w:val="0"/>
        </w:rPr>
        <w:t>42/2008/NQ-HĐND</w:t>
      </w:r>
      <w:r>
        <w:br/>
      </w:r>
      <w:r>
        <w:rPr>
          <w:b w:val="0"/>
          <w:i w:val="0"/>
        </w:rPr>
        <w:br/>
        <w:t xml:space="preserve">      Ngày 10/12/2008</w:t>
      </w:r>
      <w:r>
        <w:rPr>
          <w:b w:val="0"/>
          <w:i w:val="0"/>
        </w:rPr>
        <w:br/>
      </w:r>
      <w:r>
        <w:rPr>
          <w:b w:val="0"/>
          <w:i w:val="0"/>
        </w:rPr>
        <w:t>Về mức phụ cấp kiêm nhiệm đối với chức danh Bí thư Đảng ủy đồng thời làm Chủ tịch UBND xã, phường, thị trấn.</w:t>
      </w:r>
      <w:r>
        <w:rPr>
          <w:b w:val="0"/>
          <w:i w:val="0"/>
        </w:rPr>
        <w:br/>
      </w:r>
      <w:r>
        <w:rPr>
          <w:b w:val="0"/>
          <w:i w:val="0"/>
        </w:rPr>
        <w:t>Về việc bãi bỏ Nghị quyết số 03/2020/NQ-HĐND ngày 25/5/2019 của Hội đồng nhân dân tỉnh của Hội đồng nhân dân tỉnh về việc bãi bỏ Nghị quyết số 42/2008/NQ-HĐND ngày 10 tháng 12 năm 2008 của Hội đồng nhân dân tỉnh về mức phụ cấp kiêm nhiệm đối với chức danh Bí thư Đảng ủy đồng thời làm Chủ tịch UBND xã, phường, thị trấn.</w:t>
      </w:r>
      <w:r>
        <w:rPr>
          <w:b w:val="0"/>
          <w:i w:val="0"/>
        </w:rPr>
        <w:br/>
      </w:r>
      <w:r>
        <w:rPr>
          <w:b w:val="0"/>
          <w:i w:val="0"/>
        </w:rPr>
        <w:t>08/06/2020</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05/2010/NQ-HĐND</w:t>
      </w:r>
      <w:r>
        <w:br/>
      </w:r>
      <w:r>
        <w:rPr>
          <w:b w:val="0"/>
          <w:i w:val="0"/>
        </w:rPr>
        <w:br/>
        <w:t xml:space="preserve">      Ngày 23/3/2010</w:t>
      </w:r>
      <w:r>
        <w:rPr>
          <w:b w:val="0"/>
          <w:i w:val="0"/>
        </w:rPr>
        <w:br/>
      </w:r>
      <w:r>
        <w:rPr>
          <w:b w:val="0"/>
          <w:i w:val="0"/>
        </w:rPr>
        <w:t>Về chính sách đào tạo cán bộ, công chức, viên chức trình độ sau đại học tại các cơ sở nước ngoài giai đoạn 2010 - 2015.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06/2010/NQ-HĐND</w:t>
      </w:r>
      <w:r>
        <w:br/>
      </w:r>
      <w:r>
        <w:rPr>
          <w:b w:val="0"/>
          <w:i w:val="0"/>
        </w:rPr>
        <w:br/>
        <w:t xml:space="preserve">      Ngày 23/3/2010</w:t>
      </w:r>
      <w:r>
        <w:rPr>
          <w:b w:val="0"/>
          <w:i w:val="0"/>
        </w:rPr>
        <w:br/>
      </w:r>
      <w:r>
        <w:rPr>
          <w:b w:val="0"/>
          <w:i w:val="0"/>
        </w:rPr>
        <w:t>Về chính sách đào tạo đại học, sau đại học dành cho học sinh, sinh viên, học viên tỉnh Tây Ninh giai đoạn 2010 - 2015.</w:t>
      </w:r>
      <w:r>
        <w:rPr>
          <w:b w:val="0"/>
          <w:i w:val="0"/>
        </w:rPr>
        <w:br/>
      </w:r>
      <w:r>
        <w:rPr>
          <w:b w:val="0"/>
          <w:i w:val="0"/>
        </w:rPr>
        <w:t xml:space="preserve">Bị bãi bỏ bởi Nghị quyết số 12/2019/NQ-HĐND ngày 11/7/2019 về việc bãi bỏ các nghị quyết quy phạm pháp luật của Hội đồng nhân dân tỉnh trong kỳ hệ thống hóa 2014 - 2018 trên địa bàn tỉnh Tây Ninh. </w:t>
      </w:r>
      <w:r>
        <w:rPr>
          <w:b w:val="0"/>
          <w:i w:val="0"/>
        </w:rPr>
        <w:br/>
      </w:r>
      <w:r>
        <w:rPr>
          <w:b w:val="0"/>
          <w:i w:val="0"/>
        </w:rPr>
        <w:t>22/07/2019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44/2013/NQ-HĐND</w:t>
      </w:r>
      <w:r>
        <w:br/>
      </w:r>
      <w:r>
        <w:rPr>
          <w:b w:val="0"/>
          <w:i w:val="0"/>
        </w:rPr>
        <w:br/>
        <w:t xml:space="preserve">      Ngày 06/12/2013</w:t>
      </w:r>
      <w:r>
        <w:rPr>
          <w:b w:val="0"/>
          <w:i w:val="0"/>
        </w:rPr>
        <w:br/>
      </w:r>
      <w:r>
        <w:rPr>
          <w:b w:val="0"/>
          <w:i w:val="0"/>
        </w:rPr>
        <w:t>Về chức danh, bố trí các chức danh và chế độ, chính sách đối với những người hoạt động không chuyên trách ở xã, phường, thị trấn và ấp, khu phố trên địa bàn tỉnh Tây Ninh.</w:t>
      </w:r>
      <w:r>
        <w:rPr>
          <w:b w:val="0"/>
          <w:i w:val="0"/>
        </w:rPr>
        <w:br/>
      </w:r>
      <w:r>
        <w:rPr>
          <w:b w:val="0"/>
          <w:i w:val="0"/>
        </w:rPr>
        <w:t xml:space="preserve">Bị thay thế bởi Nghị quyết số 22/2019/NQ-HĐND ngày 06/12/2019 về quy định chức danh, số lượng, mức phụ cấp và mức hỗ trợ đối với người hoạt động không chuyên trách ở xã, phường, thị trấn và ở ấp, khu phố trên địa bàn tỉnh Tây Ninh. </w:t>
      </w:r>
      <w:r>
        <w:rPr>
          <w:b w:val="0"/>
          <w:i w:val="0"/>
        </w:rPr>
        <w:br/>
      </w:r>
      <w:r>
        <w:rPr>
          <w:b w:val="0"/>
          <w:i w:val="0"/>
        </w:rPr>
        <w:t>16/12/2019</w:t>
      </w:r>
      <w:r>
        <w:rPr>
          <w:b w:val="0"/>
          <w:i w:val="0"/>
        </w:rPr>
        <w:br/>
      </w:r>
      <w:r>
        <w:rPr>
          <w:b w:val="0"/>
          <w:i w:val="0"/>
        </w:rPr>
        <w:br/>
      </w:r>
      <w:r>
        <w:rPr>
          <w:b w:val="0"/>
          <w:i w:val="0"/>
        </w:rPr>
        <w:br/>
      </w:r>
      <w:r>
        <w:rPr>
          <w:b w:val="0"/>
          <w:i w:val="0"/>
        </w:rPr>
        <w:t>5</w:t>
      </w:r>
      <w:r>
        <w:rPr>
          <w:b w:val="0"/>
          <w:i w:val="0"/>
        </w:rPr>
        <w:br/>
      </w:r>
      <w:r>
        <w:rPr>
          <w:b w:val="0"/>
          <w:i w:val="0"/>
        </w:rPr>
        <w:t xml:space="preserve">Nghị quyết </w:t>
      </w:r>
      <w:r>
        <w:rPr>
          <w:b w:val="0"/>
          <w:i w:val="0"/>
        </w:rPr>
        <w:br/>
      </w:r>
      <w:r>
        <w:rPr>
          <w:b w:val="0"/>
          <w:i w:val="0"/>
        </w:rPr>
        <w:t>10/2015/NQ-HĐND</w:t>
      </w:r>
      <w:r>
        <w:br/>
      </w:r>
      <w:r>
        <w:rPr>
          <w:b w:val="0"/>
          <w:i w:val="0"/>
        </w:rPr>
        <w:br/>
        <w:t xml:space="preserve">      Ngày 15/4/2015 </w:t>
      </w:r>
      <w:r>
        <w:rPr>
          <w:b w:val="0"/>
          <w:i w:val="0"/>
        </w:rPr>
        <w:br/>
      </w:r>
      <w:r>
        <w:rPr>
          <w:b w:val="0"/>
          <w:i w:val="0"/>
        </w:rPr>
        <w:t>Về chính sách đào tạo sau đại học và thu hút nhân tài.</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 xml:space="preserve">Nghị quyết </w:t>
      </w:r>
      <w:r>
        <w:rPr>
          <w:b w:val="0"/>
          <w:i w:val="0"/>
        </w:rPr>
        <w:br/>
      </w:r>
      <w:r>
        <w:rPr>
          <w:b w:val="0"/>
          <w:i w:val="0"/>
        </w:rPr>
        <w:t xml:space="preserve">44/2016/NQ-HĐND Ngày 09/12/2016 </w:t>
      </w:r>
      <w:r>
        <w:rPr>
          <w:b w:val="0"/>
          <w:i w:val="0"/>
        </w:rPr>
        <w:br/>
      </w:r>
      <w:r>
        <w:rPr>
          <w:b w:val="0"/>
          <w:i w:val="0"/>
        </w:rPr>
        <w:t>Về chính sách hỗ trợ, phát triển nguồn nhân lực y tế tỉnh Tây Ninh giai đoạn 2016 - 2021.</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31/2017/NQ-HĐND</w:t>
      </w:r>
      <w:r>
        <w:br/>
      </w:r>
      <w:r>
        <w:rPr>
          <w:b w:val="0"/>
          <w:i w:val="0"/>
        </w:rPr>
        <w:br/>
        <w:t xml:space="preserve">      Ngày 27/9/2017 </w:t>
      </w:r>
      <w:r>
        <w:rPr>
          <w:b w:val="0"/>
          <w:i w:val="0"/>
        </w:rPr>
        <w:br/>
      </w:r>
      <w:r>
        <w:rPr>
          <w:b w:val="0"/>
          <w:i w:val="0"/>
        </w:rPr>
        <w:t>Sửa đổi, bổ sung một số điều của Nghị quyết số 10/2015/NQ-HĐND ngày 15/4/2015 của Hội đồng nhân dân tỉnh Tây Ninh về chính sách đào tạo sau đại học và thu hút nhân tài.</w:t>
      </w:r>
      <w:r>
        <w:rPr>
          <w:b w:val="0"/>
          <w:i w:val="0"/>
        </w:rPr>
        <w:br/>
      </w:r>
      <w:r>
        <w:rPr>
          <w:b w:val="0"/>
          <w:i w:val="0"/>
        </w:rPr>
        <w:t>Bị thay thế bởi Nghị quyết số 47/2022/NQ-HĐND tỉnh ngày 09/12/2022 của Hội đồng nhân dân tỉnh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 xml:space="preserve">Nghị quyết </w:t>
      </w:r>
      <w:r>
        <w:rPr>
          <w:b w:val="0"/>
          <w:i w:val="0"/>
        </w:rPr>
        <w:br/>
      </w:r>
      <w:r>
        <w:rPr>
          <w:b w:val="0"/>
          <w:i w:val="0"/>
        </w:rPr>
        <w:t xml:space="preserve">11/2019/NQ-HĐND Ngày 11/7/2019 </w:t>
      </w:r>
      <w:r>
        <w:rPr>
          <w:b w:val="0"/>
          <w:i w:val="0"/>
        </w:rPr>
        <w:br/>
      </w:r>
      <w:r>
        <w:rPr>
          <w:b w:val="0"/>
          <w:i w:val="0"/>
        </w:rPr>
        <w:t>Sửa đổi, bổ sung Điều 1 và Điều 4 Nghị quyết số 44/2016/NQ-HĐND ngày 09/12/2016 về chính sách hỗ trợ, phát triển nguồn nhân lực y tế tỉnh Tây Ninh giai đoạn 2016 - 2021.</w:t>
      </w:r>
      <w:r>
        <w:rPr>
          <w:b w:val="0"/>
          <w:i w:val="0"/>
        </w:rPr>
        <w:br/>
      </w:r>
      <w:r>
        <w:rPr>
          <w:b w:val="0"/>
          <w:i w:val="0"/>
        </w:rPr>
        <w:t>Bị thay thế bởi Nghị quyết số 47/2022/NQ-HĐND ngày 09/12/2022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21/2019/NQ-HĐND</w:t>
      </w:r>
      <w:r>
        <w:br/>
      </w:r>
      <w:r>
        <w:rPr>
          <w:b w:val="0"/>
          <w:i w:val="0"/>
        </w:rPr>
        <w:br/>
        <w:t xml:space="preserve">      Ngày 06/12/2019</w:t>
      </w:r>
      <w:r>
        <w:rPr>
          <w:b w:val="0"/>
          <w:i w:val="0"/>
        </w:rPr>
        <w:br/>
      </w:r>
      <w:r>
        <w:rPr>
          <w:b w:val="0"/>
          <w:i w:val="0"/>
        </w:rPr>
        <w:t>Quy định mức chi cho công tác đào tạo, bồi dưỡng cán bộ, công chức, viên chức trên địa bàn tỉnh Tây Ninh.</w:t>
      </w:r>
      <w:r>
        <w:rPr>
          <w:b w:val="0"/>
          <w:i w:val="0"/>
        </w:rPr>
        <w:br/>
      </w:r>
      <w:r>
        <w:rPr>
          <w:b w:val="0"/>
          <w:i w:val="0"/>
        </w:rPr>
        <w:t>Bị thay thế bởi Nghị quyết số 67/2023/NQ-HĐND ngày 08/12/2023 quy định một số nội dung chi, mức chi cho công tác tổ chức đào tạo, bồi dưỡng cán bộ, công chức, viên chức trên địa bàn tỉnh Tây Ninh.</w:t>
      </w:r>
      <w:r>
        <w:rPr>
          <w:b w:val="0"/>
          <w:i w:val="0"/>
        </w:rPr>
        <w:br/>
      </w:r>
      <w:r>
        <w:rPr>
          <w:b w:val="0"/>
          <w:i w:val="0"/>
        </w:rPr>
        <w:t>18/12/2023</w:t>
      </w:r>
      <w:r>
        <w:rPr>
          <w:b w:val="0"/>
          <w:i w:val="0"/>
        </w:rPr>
        <w:br/>
      </w:r>
      <w:r>
        <w:rPr>
          <w:b w:val="0"/>
          <w:i w:val="0"/>
        </w:rPr>
        <w:br/>
      </w:r>
      <w:r>
        <w:rPr>
          <w:b w:val="0"/>
          <w:i w:val="0"/>
        </w:rPr>
        <w:br/>
      </w:r>
      <w:r>
        <w:rPr>
          <w:b w:val="0"/>
          <w:i w:val="0"/>
        </w:rPr>
        <w:t>10</w:t>
      </w:r>
      <w:r>
        <w:rPr>
          <w:b w:val="0"/>
          <w:i w:val="0"/>
        </w:rPr>
        <w:br/>
      </w:r>
      <w:r>
        <w:rPr>
          <w:b w:val="0"/>
          <w:i w:val="0"/>
        </w:rPr>
        <w:t xml:space="preserve">Nghị quyết </w:t>
      </w:r>
      <w:r>
        <w:rPr>
          <w:b w:val="0"/>
          <w:i w:val="0"/>
        </w:rPr>
        <w:br/>
      </w:r>
      <w:r>
        <w:rPr>
          <w:b w:val="0"/>
          <w:i w:val="0"/>
        </w:rPr>
        <w:t>14/2021/NQ-HĐND Ngày 09/12/2021</w:t>
      </w:r>
      <w:r>
        <w:rPr>
          <w:b w:val="0"/>
          <w:i w:val="0"/>
        </w:rPr>
        <w:br/>
      </w:r>
      <w:r>
        <w:rPr>
          <w:b w:val="0"/>
          <w:i w:val="0"/>
        </w:rPr>
        <w:t>Về việc kéo dài thời gian thực hiện chính sách</w:t>
      </w:r>
      <w:r>
        <w:br/>
      </w:r>
      <w:r>
        <w:rPr>
          <w:b w:val="0"/>
          <w:i w:val="0"/>
        </w:rPr>
        <w:br/>
        <w:t xml:space="preserve">      hỗ trợ, phát triển nguồn nhân lực y tế tỉnh Tây Ninh giai đoạn 2016 - 2021.</w:t>
      </w:r>
      <w:r>
        <w:rPr>
          <w:b w:val="0"/>
          <w:i w:val="0"/>
        </w:rPr>
        <w:br/>
      </w:r>
      <w:r>
        <w:rPr>
          <w:b w:val="0"/>
          <w:i w:val="0"/>
        </w:rPr>
        <w:t>Bị thay thế bởi Nghị quyết số 47/2022/NQ-HĐND ngày 09/12/2022 quy định 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96/2008/QĐ-UBND      </w:t>
      </w:r>
      <w:r>
        <w:br/>
      </w:r>
      <w:r>
        <w:rPr>
          <w:b w:val="0"/>
          <w:i w:val="0"/>
        </w:rPr>
        <w:br/>
        <w:t xml:space="preserve">      Ngày 17/12/2008</w:t>
      </w:r>
      <w:r>
        <w:rPr>
          <w:b w:val="0"/>
          <w:i w:val="0"/>
        </w:rPr>
        <w:br/>
      </w:r>
      <w:r>
        <w:rPr>
          <w:b w:val="0"/>
          <w:i w:val="0"/>
        </w:rPr>
        <w:t>Vể việc quy định mức phụ cấp kiêm nhiệm đối với chức danh Bí thư Đảng ủy đồng thời làm Chủ tịch Ủy ban nhân dân xã, phường, thị trấn.</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Số 21/2010/QĐ-UBND Ngày 22/4/2010 </w:t>
      </w:r>
      <w:r>
        <w:rPr>
          <w:b w:val="0"/>
          <w:i w:val="0"/>
        </w:rPr>
        <w:br/>
      </w:r>
      <w:r>
        <w:rPr>
          <w:b w:val="0"/>
          <w:i w:val="0"/>
        </w:rPr>
        <w:t>Ban hành Đề án đào tạo cán bộ, công chức, viên chức trình độ sau đại học tại các cơ sở nước ngoài giai đoạn 2010 - 2015.</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19/8/2019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Số 22/2010/QĐ-UBND Ngày 22/4/2010 </w:t>
      </w:r>
      <w:r>
        <w:rPr>
          <w:b w:val="0"/>
          <w:i w:val="0"/>
        </w:rPr>
        <w:br/>
      </w:r>
      <w:r>
        <w:rPr>
          <w:b w:val="0"/>
          <w:i w:val="0"/>
        </w:rPr>
        <w:t>Ban hành Đề án hỗ trợ đào tạo đại học, sau đại học dành cho học sinh, sinh viên, học viên tỉnh Tây Ninh giai đoạn 2010 - 2015.</w:t>
      </w:r>
      <w:r>
        <w:rPr>
          <w:b w:val="0"/>
          <w:i w:val="0"/>
        </w:rPr>
        <w:br/>
      </w:r>
      <w:r>
        <w:rPr>
          <w:b w:val="0"/>
          <w:i w:val="0"/>
        </w:rPr>
        <w:t xml:space="preserve">Bị bãi bỏ bởi Quyết định số 31/2019/QĐ-UBND ngày 09/8/2019 về việc bãi bỏ các quyết định quy phạm pháp luật của Ủy ban nhân dân tỉnh trong kỳ hệ thống hóa 2014 - 2018 trên địa bàn tỉnh Tây Ninh. </w:t>
      </w:r>
      <w:r>
        <w:rPr>
          <w:b w:val="0"/>
          <w:i w:val="0"/>
        </w:rPr>
        <w:br/>
      </w:r>
      <w:r>
        <w:rPr>
          <w:b w:val="0"/>
          <w:i w:val="0"/>
        </w:rPr>
        <w:t>19/8/2019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Số 23/2010/QĐ-UBND       Ngày 27/4/2010</w:t>
      </w:r>
      <w:r>
        <w:rPr>
          <w:b w:val="0"/>
          <w:i w:val="0"/>
        </w:rPr>
        <w:br/>
      </w:r>
      <w:r>
        <w:rPr>
          <w:b w:val="0"/>
          <w:i w:val="0"/>
        </w:rPr>
        <w:t>Ban hành quy trình bầu cử Trưởng ấp, Trưởng khu phố thành cuộc bầu cử riêng theo quy định tại Điều 7 - Nghị quyết liên tịch số 09/2008/NQLT-CP-UBTWMTTQVN.</w:t>
      </w:r>
      <w:r>
        <w:rPr>
          <w:b w:val="0"/>
          <w:i w:val="0"/>
        </w:rPr>
        <w:br/>
      </w:r>
      <w:r>
        <w:rPr>
          <w:b w:val="0"/>
          <w:i w:val="0"/>
        </w:rPr>
        <w:t>Bị thay thế bởi Quyết định số 19/2019/QĐ-UBND ngày 23/5/2019 ban hành quy trình bầu cử Trưởng ấp, Trưởng khu phố được tổ chức thành cuộc bầu cử riêng trên địa bàn tỉnh Tây Ninh.</w:t>
      </w:r>
      <w:r>
        <w:rPr>
          <w:b w:val="0"/>
          <w:i w:val="0"/>
        </w:rPr>
        <w:br/>
      </w:r>
      <w:r>
        <w:rPr>
          <w:b w:val="0"/>
          <w:i w:val="0"/>
        </w:rPr>
        <w:t>03/6/2019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 xml:space="preserve">38/2010/QĐ-UBND      </w:t>
      </w:r>
      <w:r>
        <w:br/>
      </w:r>
      <w:r>
        <w:rPr>
          <w:b w:val="0"/>
          <w:i w:val="0"/>
        </w:rPr>
        <w:br/>
        <w:t xml:space="preserve">      Ngày 05/8/2010 </w:t>
      </w:r>
      <w:r>
        <w:rPr>
          <w:b w:val="0"/>
          <w:i w:val="0"/>
        </w:rPr>
        <w:br/>
      </w:r>
      <w:r>
        <w:rPr>
          <w:b w:val="0"/>
          <w:i w:val="0"/>
        </w:rPr>
        <w:t>Ban hành quy định chức danh, số lượng, một số chế độ, chính sách đối với cán bộ, công chức ở xã, phường, thị trấn.</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Số 12/2011/QĐ-UBND     </w:t>
      </w:r>
      <w:r>
        <w:br/>
      </w:r>
      <w:r>
        <w:rPr>
          <w:b w:val="0"/>
          <w:i w:val="0"/>
        </w:rPr>
        <w:br/>
        <w:t xml:space="preserve">       Ngày 31/3/2011</w:t>
      </w:r>
      <w:r>
        <w:rPr>
          <w:b w:val="0"/>
          <w:i w:val="0"/>
        </w:rPr>
        <w:br/>
      </w:r>
      <w:r>
        <w:rPr>
          <w:b w:val="0"/>
          <w:i w:val="0"/>
        </w:rPr>
        <w:t>Ban hành chương trình hành động thực hiện Nghị quyết Đại hội Đảng bộ tỉnh lần thứ IX về phát triển nguồn nhân lực tỉnh Tây Ninh giai đoạn 2011 - 2015.</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Số 16/2011/QĐ-UBND</w:t>
      </w:r>
      <w:r>
        <w:br/>
      </w:r>
      <w:r>
        <w:rPr>
          <w:b w:val="0"/>
          <w:i w:val="0"/>
        </w:rPr>
        <w:br/>
        <w:t xml:space="preserve">      Ngày 02/6/2011 </w:t>
      </w:r>
      <w:r>
        <w:rPr>
          <w:b w:val="0"/>
          <w:i w:val="0"/>
        </w:rPr>
        <w:br/>
      </w:r>
      <w:r>
        <w:rPr>
          <w:b w:val="0"/>
          <w:i w:val="0"/>
        </w:rPr>
        <w:t>Về việc ban hành Đề án xây dựng xã, phường, thị trấn lành mạnh không có tệ nạn ma túy, mại dâm giai đoạn 2011 - 2015 trên địa bàn tỉnh Tây Ninh.</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35/2011/QĐ-UBND      </w:t>
      </w:r>
      <w:r>
        <w:br/>
      </w:r>
      <w:r>
        <w:rPr>
          <w:b w:val="0"/>
          <w:i w:val="0"/>
        </w:rPr>
        <w:br/>
        <w:t xml:space="preserve">      Ngày 20/9/2011 </w:t>
      </w:r>
      <w:r>
        <w:rPr>
          <w:b w:val="0"/>
          <w:i w:val="0"/>
        </w:rPr>
        <w:br/>
      </w:r>
      <w:r>
        <w:rPr>
          <w:b w:val="0"/>
          <w:i w:val="0"/>
        </w:rPr>
        <w:t>Về việc phê duyệt quy hoạch phát triển nguồn nhân lực tỉnh Tây Ninh thời kỳ 2011 - 2020.</w:t>
      </w:r>
      <w:r>
        <w:rPr>
          <w:b w:val="0"/>
          <w:i w:val="0"/>
        </w:rPr>
        <w:br/>
      </w:r>
      <w:r>
        <w:rPr>
          <w:b w:val="0"/>
          <w:i w:val="0"/>
        </w:rPr>
        <w:t>Bị bãi bỏ bởi Quyết định số 21/2020/QĐ-UBND ngày 12/6/2020 của Ủy ban nhân dân tỉnh bãi bỏ các quy hoạch theo quy định tại điểm d khoản 1 Điều 59 Luật Quy hoạch năm 2017 và Nghị quyết số 63/NQ-CP ngày 28/6/2019 của Chính phủ.</w:t>
      </w:r>
      <w:r>
        <w:rPr>
          <w:b w:val="0"/>
          <w:i w:val="0"/>
        </w:rPr>
        <w:br/>
      </w:r>
      <w:r>
        <w:rPr>
          <w:b w:val="0"/>
          <w:i w:val="0"/>
        </w:rPr>
        <w:t>25/06/2020</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60/2012/QĐ-UBND</w:t>
      </w:r>
      <w:r>
        <w:br/>
      </w:r>
      <w:r>
        <w:rPr>
          <w:b w:val="0"/>
          <w:i w:val="0"/>
        </w:rPr>
        <w:br/>
        <w:t xml:space="preserve">      Ngày 19/12/2012 </w:t>
      </w:r>
      <w:r>
        <w:rPr>
          <w:b w:val="0"/>
          <w:i w:val="0"/>
        </w:rPr>
        <w:br/>
      </w:r>
      <w:r>
        <w:rPr>
          <w:b w:val="0"/>
          <w:i w:val="0"/>
        </w:rPr>
        <w:t>Ban hành quy chế về tuyển dụng công chức cấp xã trên địa bàn tỉnh Tây Ninh.</w:t>
      </w:r>
      <w:r>
        <w:rPr>
          <w:b w:val="0"/>
          <w:i w:val="0"/>
        </w:rPr>
        <w:br/>
      </w:r>
      <w:r>
        <w:rPr>
          <w:b w:val="0"/>
          <w:i w:val="0"/>
        </w:rPr>
        <w:t>Bị thay thế bởi Quyết định số 14/2020/QĐ-UBND ngày 24/4/2020 của Ủy ban nhân dân tỉnh ban hành quy chế tổ chức tuyển dụng công chức xã, phường, thị trấn trên địa bàn Tỉnh Tây Ninh.</w:t>
      </w:r>
      <w:r>
        <w:rPr>
          <w:b w:val="0"/>
          <w:i w:val="0"/>
        </w:rPr>
        <w:br/>
      </w:r>
      <w:r>
        <w:rPr>
          <w:b w:val="0"/>
          <w:i w:val="0"/>
        </w:rPr>
        <w:t>05/05/2020</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 xml:space="preserve">25/2013/QĐ-UBND      </w:t>
      </w:r>
      <w:r>
        <w:br/>
      </w:r>
      <w:r>
        <w:rPr>
          <w:b w:val="0"/>
          <w:i w:val="0"/>
        </w:rPr>
        <w:br/>
        <w:t xml:space="preserve">      Ngày 18/6/2013</w:t>
      </w:r>
      <w:r>
        <w:rPr>
          <w:b w:val="0"/>
          <w:i w:val="0"/>
        </w:rPr>
        <w:br/>
      </w:r>
      <w:r>
        <w:rPr>
          <w:b w:val="0"/>
          <w:i w:val="0"/>
        </w:rPr>
        <w:t>Về việc quy định trình độ chuyên môn, các chuyên ngành đối với các chức danh công chức cấp xã.</w:t>
      </w:r>
      <w:r>
        <w:rPr>
          <w:b w:val="0"/>
          <w:i w:val="0"/>
        </w:rPr>
        <w:br/>
      </w:r>
      <w:r>
        <w:rPr>
          <w:b w:val="0"/>
          <w:i w:val="0"/>
        </w:rPr>
        <w:t>Bị thay thế bởi Quyết định số 13/2020/QĐ-UBND ngày 24/4/2020 của Ủy ban nhân dân tỉnh quy định bố trí các chức danh cán bộ, công chức và tiêu chuẩn của các chức danh công chức cấp xã trên địa bàn tỉnh Tây Ninh.</w:t>
      </w:r>
      <w:r>
        <w:rPr>
          <w:b w:val="0"/>
          <w:i w:val="0"/>
        </w:rPr>
        <w:br/>
      </w:r>
      <w:r>
        <w:rPr>
          <w:b w:val="0"/>
          <w:i w:val="0"/>
        </w:rPr>
        <w:t>05/05/2020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63/2013/QĐ-UBND</w:t>
      </w:r>
      <w:r>
        <w:br/>
      </w:r>
      <w:r>
        <w:rPr>
          <w:b w:val="0"/>
          <w:i w:val="0"/>
        </w:rPr>
        <w:br/>
        <w:t xml:space="preserve">      Ngày 23/12/2013 </w:t>
      </w:r>
      <w:r>
        <w:rPr>
          <w:b w:val="0"/>
          <w:i w:val="0"/>
        </w:rPr>
        <w:br/>
      </w:r>
      <w:r>
        <w:rPr>
          <w:b w:val="0"/>
          <w:i w:val="0"/>
        </w:rPr>
        <w:t>Ban hành quy chế tổ chức và hoạt động ấp, khu phố trên địa bàn tỉnh Tây Ninh.</w:t>
      </w:r>
      <w:r>
        <w:rPr>
          <w:b w:val="0"/>
          <w:i w:val="0"/>
        </w:rPr>
        <w:br/>
      </w:r>
      <w:r>
        <w:rPr>
          <w:b w:val="0"/>
          <w:i w:val="0"/>
        </w:rPr>
        <w:t>Bị thay thế bởi Quyết định số 24/2019/QĐ-UBND ngày 28 tháng 6 năm 2019 của Ủy ban nhân dân tỉnh ban hành quy chế tổ chức và hoạt động của ấp, khu phố trên địa bàn tỉnh Tây Ninh.</w:t>
      </w:r>
      <w:r>
        <w:rPr>
          <w:b w:val="0"/>
          <w:i w:val="0"/>
        </w:rPr>
        <w:br/>
      </w:r>
      <w:r>
        <w:rPr>
          <w:b w:val="0"/>
          <w:i w:val="0"/>
        </w:rPr>
        <w:t>10/7/2019</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 xml:space="preserve">66/2013/QĐ-UBND      </w:t>
      </w:r>
      <w:r>
        <w:br/>
      </w:r>
      <w:r>
        <w:rPr>
          <w:b w:val="0"/>
          <w:i w:val="0"/>
        </w:rPr>
        <w:br/>
        <w:t xml:space="preserve">      Ngày 25/12/2013 </w:t>
      </w:r>
      <w:r>
        <w:rPr>
          <w:b w:val="0"/>
          <w:i w:val="0"/>
        </w:rPr>
        <w:br/>
      </w:r>
      <w:r>
        <w:rPr>
          <w:b w:val="0"/>
          <w:i w:val="0"/>
        </w:rPr>
        <w:t>Về việc về việc quy định chức danh, bố trí các chức danh và chế độ, chính sách đối với những người hoạt động không chuyên trách ở xã, phường, thị trấn và ấp, khu phố trên địa bàn tỉnh Tây Ninh.</w:t>
      </w:r>
      <w:r>
        <w:rPr>
          <w:b w:val="0"/>
          <w:i w:val="0"/>
        </w:rPr>
        <w:br/>
      </w:r>
      <w:r>
        <w:rPr>
          <w:b w:val="0"/>
          <w:i w:val="0"/>
        </w:rPr>
        <w:t>Bị bãi bỏ bởi Quyết định số 07/2020/QĐ-UBND ngày 16/3/2020 của Ủy ban nhân dân tỉnh về việc bãi bỏ các quyết định quy phạm pháp luật do Ủy ban nhân dân tỉnh ban hành liên quan đến lĩnh vực Nội vụ trên địa bàn tỉnh Tây Ninh.</w:t>
      </w:r>
      <w:r>
        <w:rPr>
          <w:b w:val="0"/>
          <w:i w:val="0"/>
        </w:rPr>
        <w:br/>
      </w:r>
      <w:r>
        <w:rPr>
          <w:b w:val="0"/>
          <w:i w:val="0"/>
        </w:rPr>
        <w:t>01/04/2020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68/2013/QĐ-UBND</w:t>
      </w:r>
      <w:r>
        <w:br/>
      </w:r>
      <w:r>
        <w:rPr>
          <w:b w:val="0"/>
          <w:i w:val="0"/>
        </w:rPr>
        <w:br/>
        <w:t xml:space="preserve">      Ngày 25/12/2013 </w:t>
      </w:r>
      <w:r>
        <w:rPr>
          <w:b w:val="0"/>
          <w:i w:val="0"/>
        </w:rPr>
        <w:br/>
      </w:r>
      <w:r>
        <w:rPr>
          <w:b w:val="0"/>
          <w:i w:val="0"/>
        </w:rPr>
        <w:t>Ban hành Quy chế công tác văn thư, lưu trữ.</w:t>
      </w:r>
      <w:r>
        <w:rPr>
          <w:b w:val="0"/>
          <w:i w:val="0"/>
        </w:rPr>
        <w:br/>
      </w:r>
      <w:r>
        <w:rPr>
          <w:b w:val="0"/>
          <w:i w:val="0"/>
        </w:rPr>
        <w:t xml:space="preserve">Bị bãi bỏ bởi Quyết định số 27/2022/QĐ-UBND ngày 05/9/2022 Bãi bỏ toàn bộ Quyết định số 68/2013/QĐ-UBND ngày 25/12/2013 ban hành Quy chế công tác văn thư, lưu trữ. </w:t>
      </w:r>
      <w:r>
        <w:rPr>
          <w:b w:val="0"/>
          <w:i w:val="0"/>
        </w:rPr>
        <w:br/>
      </w:r>
      <w:r>
        <w:rPr>
          <w:b w:val="0"/>
          <w:i w:val="0"/>
        </w:rPr>
        <w:t>15/09/2022</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02/2014/QĐ-UBND</w:t>
      </w:r>
      <w:r>
        <w:br/>
      </w:r>
      <w:r>
        <w:rPr>
          <w:b w:val="0"/>
          <w:i w:val="0"/>
        </w:rPr>
        <w:br/>
        <w:t xml:space="preserve">      Ngày 24/01/2014</w:t>
      </w:r>
      <w:r>
        <w:rPr>
          <w:b w:val="0"/>
          <w:i w:val="0"/>
        </w:rPr>
        <w:br/>
      </w:r>
      <w:r>
        <w:rPr>
          <w:b w:val="0"/>
          <w:i w:val="0"/>
        </w:rPr>
        <w:t>Về tổ chức và hoạt động của Quỹ Bảo vệ môi trường tỉnh Tây Ninh.</w:t>
      </w:r>
      <w:r>
        <w:rPr>
          <w:b w:val="0"/>
          <w:i w:val="0"/>
        </w:rPr>
        <w:br/>
      </w:r>
      <w:r>
        <w:rPr>
          <w:b w:val="0"/>
          <w:i w:val="0"/>
        </w:rPr>
        <w:t>Bị bãi bỏ bởi Quyết định số 13/2023/QĐ-UBND ngày 12/6/2023 bãi bỏ các quyết định của Ủy ban nhân dân tỉnh Tây Ninh.</w:t>
      </w:r>
      <w:r>
        <w:rPr>
          <w:b w:val="0"/>
          <w:i w:val="0"/>
        </w:rPr>
        <w:br/>
      </w:r>
      <w:r>
        <w:rPr>
          <w:b w:val="0"/>
          <w:i w:val="0"/>
        </w:rPr>
        <w:t>22/06/2023</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03/2015/QĐ-UBND</w:t>
      </w:r>
      <w:r>
        <w:br/>
      </w:r>
      <w:r>
        <w:rPr>
          <w:b w:val="0"/>
          <w:i w:val="0"/>
        </w:rPr>
        <w:br/>
        <w:t xml:space="preserve">      Ngày 13/01/2015 </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Bị thay thế bởi Quyết định số 37/2020/QĐ-UBND ngày 18/9/2020 của Ủy ban nhân dân tỉnh ban hành Quy định chức năng, nhiệm vụ, quyền hạn và cơ cấu tổ chức của Sở Nội vụ tỉnh Tây Ninh.</w:t>
      </w:r>
      <w:r>
        <w:rPr>
          <w:b w:val="0"/>
          <w:i w:val="0"/>
        </w:rPr>
        <w:br/>
      </w:r>
      <w:r>
        <w:rPr>
          <w:b w:val="0"/>
          <w:i w:val="0"/>
        </w:rPr>
        <w:t>29/09/2020</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27/2015/QĐ-UBND</w:t>
      </w:r>
      <w:r>
        <w:br/>
      </w:r>
      <w:r>
        <w:rPr>
          <w:b w:val="0"/>
          <w:i w:val="0"/>
        </w:rPr>
        <w:br/>
        <w:t xml:space="preserve">      Ngày 26/5/2015</w:t>
      </w:r>
      <w:r>
        <w:rPr>
          <w:b w:val="0"/>
          <w:i w:val="0"/>
        </w:rPr>
        <w:br/>
      </w:r>
      <w:r>
        <w:rPr>
          <w:b w:val="0"/>
          <w:i w:val="0"/>
        </w:rPr>
        <w:t>Ban hành Quy định về chính sách đào tạo sau đại học và thu hút nhân tài.</w:t>
      </w:r>
      <w:r>
        <w:rPr>
          <w:b w:val="0"/>
          <w:i w:val="0"/>
        </w:rPr>
        <w:br/>
      </w:r>
      <w:r>
        <w:rPr>
          <w:b w:val="0"/>
          <w:i w:val="0"/>
        </w:rPr>
        <w:t>Bị bãi bỏ bởi Quyết định số 30/2023/QĐ-UBND ngày 30/10/2023 bãi bỏ các Quyết định của Ủy ban nhân dân tỉnh Tây Ninh lĩnh vực Nội vụ.</w:t>
      </w:r>
      <w:r>
        <w:rPr>
          <w:b w:val="0"/>
          <w:i w:val="0"/>
        </w:rPr>
        <w:br/>
      </w:r>
      <w:r>
        <w:rPr>
          <w:b w:val="0"/>
          <w:i w:val="0"/>
        </w:rPr>
        <w:t>10/11/2023</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Số 33/2015/QĐ-UBND</w:t>
      </w:r>
      <w:r>
        <w:br/>
      </w:r>
      <w:r>
        <w:rPr>
          <w:b w:val="0"/>
          <w:i w:val="0"/>
        </w:rPr>
        <w:br/>
        <w:t xml:space="preserve">      Ngày 10/6/2015 </w:t>
      </w:r>
      <w:r>
        <w:rPr>
          <w:b w:val="0"/>
          <w:i w:val="0"/>
        </w:rPr>
        <w:br/>
      </w:r>
      <w:r>
        <w:rPr>
          <w:b w:val="0"/>
          <w:i w:val="0"/>
        </w:rPr>
        <w:t>Ban hành Quy chế phối hợp thực hiện công tác quản lý nhà nước đối với các khu công nghiệp, khu chế xuất, khu kinh tế cửa khẩu trên địa bàn tỉnh.</w:t>
      </w:r>
      <w:r>
        <w:rPr>
          <w:b w:val="0"/>
          <w:i w:val="0"/>
        </w:rPr>
        <w:br/>
      </w:r>
      <w:r>
        <w:rPr>
          <w:b w:val="0"/>
          <w:i w:val="0"/>
        </w:rPr>
        <w:t>Bị bãi bỏ bởi Quyết định số 28/2019/QĐ-UBND ngày 25/7/2019 của Ủy ban nhân dân tỉnh về việc bãi bỏ Quyết định số 33/2015/QĐ-UBND ngày 10 tháng 6 năm 2015 của Ủy ban nhân dân tỉnh Tây Ninh ban hành Quy chế phối hợp thực hiện công tác quản lý nhà nước đối với các khu công nghiệp, khu chế xuất, khu kinh tế cửa khẩu trên địa bàn tỉnh.</w:t>
      </w:r>
      <w:r>
        <w:rPr>
          <w:b w:val="0"/>
          <w:i w:val="0"/>
        </w:rPr>
        <w:br/>
      </w:r>
      <w:r>
        <w:rPr>
          <w:b w:val="0"/>
          <w:i w:val="0"/>
        </w:rPr>
        <w:t>09/08/2019</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09/2016/QĐ-UBND</w:t>
      </w:r>
      <w:r>
        <w:br/>
      </w:r>
      <w:r>
        <w:rPr>
          <w:b w:val="0"/>
          <w:i w:val="0"/>
        </w:rPr>
        <w:br/>
        <w:t xml:space="preserve">      Ngày 24/3/2016</w:t>
      </w:r>
      <w:r>
        <w:rPr>
          <w:b w:val="0"/>
          <w:i w:val="0"/>
        </w:rPr>
        <w:br/>
      </w:r>
      <w:r>
        <w:rPr>
          <w:b w:val="0"/>
          <w:i w:val="0"/>
        </w:rPr>
        <w:t>Về phân cấp quản lý tổ chức bộ máy, biên chế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 xml:space="preserve">Số 10/2016/QĐ-UBND      </w:t>
      </w:r>
      <w:r>
        <w:br/>
      </w:r>
      <w:r>
        <w:rPr>
          <w:b w:val="0"/>
          <w:i w:val="0"/>
        </w:rPr>
        <w:br/>
        <w:t xml:space="preserve">      Ngày 13/4/2016 </w:t>
      </w:r>
      <w:r>
        <w:rPr>
          <w:b w:val="0"/>
          <w:i w:val="0"/>
        </w:rPr>
        <w:br/>
      </w:r>
      <w:r>
        <w:rPr>
          <w:b w:val="0"/>
          <w:i w:val="0"/>
        </w:rPr>
        <w:t>Ban hành Quy định chức năng, nhiệm vụ, quyền hạn và cơ cấu tổ chức của Ban Quản lý Khu kinh tế tỉnh Tây Ninh.</w:t>
      </w:r>
      <w:r>
        <w:rPr>
          <w:b w:val="0"/>
          <w:i w:val="0"/>
        </w:rPr>
        <w:br/>
      </w:r>
      <w:r>
        <w:rPr>
          <w:b w:val="0"/>
          <w:i w:val="0"/>
        </w:rPr>
        <w:t xml:space="preserve">Bị thay thế bởi Quyết định số 18/2019/QĐ-UBND ngày 22/5/2019 của Ủy ban nhân dân tỉnh ban hành Quy định chức năng, nhiệm vụ, quyền hạn và cơ cấu tổ chức của Ban Quản lý Khu kinh tế tỉnh Tây Ninh. </w:t>
      </w:r>
      <w:r>
        <w:rPr>
          <w:b w:val="0"/>
          <w:i w:val="0"/>
        </w:rPr>
        <w:br/>
      </w:r>
      <w:r>
        <w:rPr>
          <w:b w:val="0"/>
          <w:i w:val="0"/>
        </w:rPr>
        <w:t>01/06/2019</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27/2016/QĐ-UBND</w:t>
      </w:r>
      <w:r>
        <w:br/>
      </w:r>
      <w:r>
        <w:rPr>
          <w:b w:val="0"/>
          <w:i w:val="0"/>
        </w:rPr>
        <w:br/>
        <w:t xml:space="preserve">      Ngày 15/8/2016</w:t>
      </w:r>
      <w:r>
        <w:rPr>
          <w:b w:val="0"/>
          <w:i w:val="0"/>
        </w:rPr>
        <w:br/>
      </w:r>
      <w:r>
        <w:rPr>
          <w:b w:val="0"/>
          <w:i w:val="0"/>
        </w:rPr>
        <w:t>Phê duyệt Điều lệ tổ chức và hoạt động của Quỹ Đầu tư phát triển Tây Ninh.</w:t>
      </w:r>
      <w:r>
        <w:rPr>
          <w:b w:val="0"/>
          <w:i w:val="0"/>
        </w:rPr>
        <w:br/>
      </w:r>
      <w:r>
        <w:rPr>
          <w:b w:val="0"/>
          <w:i w:val="0"/>
        </w:rPr>
        <w:t xml:space="preserve">Bị bãi bỏ bởi Quyết định số 28/2022/QĐ-UBND ngày 05/9/2022 Bãi bỏ Quyết định số 27/2016/QĐ-UBND ngày 15/8/2016 phê duyệt Điều lệ tổ chức và hoạt động của Quỹ Đầu tư phát triển Tây Ninh. </w:t>
      </w:r>
      <w:r>
        <w:rPr>
          <w:b w:val="0"/>
          <w:i w:val="0"/>
        </w:rPr>
        <w:br/>
      </w:r>
      <w:r>
        <w:rPr>
          <w:b w:val="0"/>
          <w:i w:val="0"/>
        </w:rPr>
        <w:t>15/09/2022</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 xml:space="preserve">38/2016/QĐ-UBND      </w:t>
      </w:r>
      <w:r>
        <w:br/>
      </w:r>
      <w:r>
        <w:rPr>
          <w:b w:val="0"/>
          <w:i w:val="0"/>
        </w:rPr>
        <w:br/>
        <w:t xml:space="preserve">      Ngày 20/10/2016</w:t>
      </w:r>
      <w:r>
        <w:rPr>
          <w:b w:val="0"/>
          <w:i w:val="0"/>
        </w:rPr>
        <w:br/>
      </w:r>
      <w:r>
        <w:rPr>
          <w:b w:val="0"/>
          <w:i w:val="0"/>
        </w:rPr>
        <w:t>Về việc ban hành Quy chế làm việc của Ủy ban nhân dân tỉnh Tây Ninh.</w:t>
      </w:r>
      <w:r>
        <w:rPr>
          <w:b w:val="0"/>
          <w:i w:val="0"/>
        </w:rPr>
        <w:br/>
      </w:r>
      <w:r>
        <w:rPr>
          <w:b w:val="0"/>
          <w:i w:val="0"/>
        </w:rPr>
        <w:t xml:space="preserve">Bị thay thế bởi Quyết định số 03/2021/QĐ-UBND ngày 18/01/2021 của Ủy ban nhân dân tỉnh ban hành Quy chế làm việc của Ủy ban nhân dân tỉnh Tây Ninh. </w:t>
      </w:r>
      <w:r>
        <w:rPr>
          <w:b w:val="0"/>
          <w:i w:val="0"/>
        </w:rPr>
        <w:br/>
      </w:r>
      <w:r>
        <w:rPr>
          <w:b w:val="0"/>
          <w:i w:val="0"/>
        </w:rPr>
        <w:t>28/01/2021</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12/2017/QĐ-UBND</w:t>
      </w:r>
      <w:r>
        <w:br/>
      </w:r>
      <w:r>
        <w:rPr>
          <w:b w:val="0"/>
          <w:i w:val="0"/>
        </w:rPr>
        <w:br/>
        <w:t xml:space="preserve">      Ngày 29/3/2017 </w:t>
      </w:r>
      <w:r>
        <w:rPr>
          <w:b w:val="0"/>
          <w:i w:val="0"/>
        </w:rPr>
        <w:br/>
      </w:r>
      <w:r>
        <w:rPr>
          <w:b w:val="0"/>
          <w:i w:val="0"/>
        </w:rPr>
        <w:t xml:space="preserve">Ban hành Quy định chức năng, nhiệm vụ, quyền hạn và cơ cấu tổ chức của Văn phòng Ủy ban nhân dân tỉnh Tây Ninh. </w:t>
      </w:r>
      <w:r>
        <w:rPr>
          <w:b w:val="0"/>
          <w:i w:val="0"/>
        </w:rPr>
        <w:br/>
      </w:r>
      <w:r>
        <w:rPr>
          <w:b w:val="0"/>
          <w:i w:val="0"/>
        </w:rPr>
        <w:t>Bị thay thế bởi Quyết định số 46/2018/QĐ-UBND ngày 27 tháng 12 năm 2018 ban hành Quy định chức năng, nhiệm vụ, quyền hạn và cơ cấu tổ chức của Văn phòng Đoàn đại biểu Quốc hội, Hội đồng nhân dân và Ủy ban nhân dân tỉnh Tây Ninh.</w:t>
      </w:r>
      <w:r>
        <w:rPr>
          <w:b w:val="0"/>
          <w:i w:val="0"/>
        </w:rPr>
        <w:br/>
      </w:r>
      <w:r>
        <w:rPr>
          <w:b w:val="0"/>
          <w:i w:val="0"/>
        </w:rPr>
        <w:t>01/01/2019</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21/2017/QĐ-UBND</w:t>
      </w:r>
      <w:r>
        <w:br/>
      </w:r>
      <w:r>
        <w:rPr>
          <w:b w:val="0"/>
          <w:i w:val="0"/>
        </w:rPr>
        <w:br/>
        <w:t xml:space="preserve">      Ngày 14/7/2017 </w:t>
      </w:r>
      <w:r>
        <w:rPr>
          <w:b w:val="0"/>
          <w:i w:val="0"/>
        </w:rPr>
        <w:br/>
      </w:r>
      <w:r>
        <w:rPr>
          <w:b w:val="0"/>
          <w:i w:val="0"/>
        </w:rPr>
        <w:t>Ban hành quy định mức chi hỗ trợ trong đào tạo, bồi dưỡng cán bộ, công chức, viên chức trên địa bàn tỉnh Tây Ninh.</w:t>
      </w:r>
      <w:r>
        <w:rPr>
          <w:b w:val="0"/>
          <w:i w:val="0"/>
        </w:rPr>
        <w:br/>
      </w:r>
      <w:r>
        <w:rPr>
          <w:b w:val="0"/>
          <w:i w:val="0"/>
        </w:rPr>
        <w:t>Bị bãi bỏ bởi Quyết định số 07/2020/QĐ-UBND ngày 16/3/2020 của Ủy ban nhân dân tỉnh về việc bãi bỏ các quyết định quy phạm pháp luật do Ủy ban nhân dân tỉnh ban hành liên quan đến lĩnh vực Nội vụ trên địa bàn tỉnh Tây Ninh.</w:t>
      </w:r>
      <w:r>
        <w:rPr>
          <w:b w:val="0"/>
          <w:i w:val="0"/>
        </w:rPr>
        <w:br/>
      </w:r>
      <w:r>
        <w:rPr>
          <w:b w:val="0"/>
          <w:i w:val="0"/>
        </w:rPr>
        <w:t>01/04/2020</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40/2017/QĐ-UBND</w:t>
      </w:r>
      <w:r>
        <w:br/>
      </w:r>
      <w:r>
        <w:rPr>
          <w:b w:val="0"/>
          <w:i w:val="0"/>
        </w:rPr>
        <w:br/>
        <w:t xml:space="preserve">      Ngày 30/11/2017</w:t>
      </w:r>
      <w:r>
        <w:rPr>
          <w:b w:val="0"/>
          <w:i w:val="0"/>
        </w:rPr>
        <w:br/>
      </w:r>
      <w:r>
        <w:rPr>
          <w:b w:val="0"/>
          <w:i w:val="0"/>
        </w:rPr>
        <w:t>Về sửa đổi, bổ sung một số điều của Quy định về chính sách đào tạo sau đại học và thu hút nhân tài ban hành kèm theo Quyết định số 27/2015/QĐ-UBND ngày 26/5/2015 của Ủy ban nhân dân tỉnh Tây Ninh.</w:t>
      </w:r>
      <w:r>
        <w:rPr>
          <w:b w:val="0"/>
          <w:i w:val="0"/>
        </w:rPr>
        <w:br/>
      </w:r>
      <w:r>
        <w:rPr>
          <w:b w:val="0"/>
          <w:i w:val="0"/>
        </w:rPr>
        <w:t>Bị bãi bỏ bởi Quyết định số 30/2023/QĐ-UBND ngày 30/10/2023 bãi bỏ các Quyết định của Ủy ban nhân dân tỉnh Tây Ninh lĩnh vực Nội vụ.</w:t>
      </w:r>
      <w:r>
        <w:rPr>
          <w:b w:val="0"/>
          <w:i w:val="0"/>
        </w:rPr>
        <w:br/>
      </w:r>
      <w:r>
        <w:rPr>
          <w:b w:val="0"/>
          <w:i w:val="0"/>
        </w:rPr>
        <w:t>10/11/2023</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51/2017/QĐ-UBND</w:t>
      </w:r>
      <w:r>
        <w:br/>
      </w:r>
      <w:r>
        <w:rPr>
          <w:b w:val="0"/>
          <w:i w:val="0"/>
        </w:rPr>
        <w:br/>
        <w:t xml:space="preserve">      Ngày 21/12/2017 </w:t>
      </w:r>
      <w:r>
        <w:rPr>
          <w:b w:val="0"/>
          <w:i w:val="0"/>
        </w:rPr>
        <w:br/>
      </w:r>
      <w:r>
        <w:rPr>
          <w:b w:val="0"/>
          <w:i w:val="0"/>
        </w:rPr>
        <w:t>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Bị bãi bỏ bởi Quyết định số 25/2020/QĐ-UBND ngày 22/6/2020 của Ủy ban nhân dân tỉnh về việc bãi bỏ Quyết định số 51/2017/QĐ-UBND ngày 21 tháng 12 năm 2017 của Ủy ban nhân dân tỉnh Tây Ninh 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02/07/2020</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09/2018/QĐ-UBND</w:t>
      </w:r>
      <w:r>
        <w:br/>
      </w:r>
      <w:r>
        <w:rPr>
          <w:b w:val="0"/>
          <w:i w:val="0"/>
        </w:rPr>
        <w:br/>
        <w:t xml:space="preserve">      Ngày 18/4/2018</w:t>
      </w:r>
      <w:r>
        <w:rPr>
          <w:b w:val="0"/>
          <w:i w:val="0"/>
        </w:rPr>
        <w:br/>
      </w:r>
      <w:r>
        <w:rPr>
          <w:b w:val="0"/>
          <w:i w:val="0"/>
        </w:rPr>
        <w:t>Ban hành quy định về phân cấp quản lý cán bộ, công chức, viên chức và người lao động thuộc Ủy ban nhân dân tỉnh quản lý.</w:t>
      </w:r>
      <w:r>
        <w:rPr>
          <w:b w:val="0"/>
          <w:i w:val="0"/>
        </w:rPr>
        <w:br/>
      </w:r>
      <w:r>
        <w:rPr>
          <w:b w:val="0"/>
          <w:i w:val="0"/>
        </w:rPr>
        <w:t>Bị thay thế bởi Quyết định số 10/2022/QĐ-UBND ngày 05/4/2022 của Ủy ban nhân dân tỉnh ban hành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15/04/2022</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10/2018/QĐ-UBND</w:t>
      </w:r>
      <w:r>
        <w:br/>
      </w:r>
      <w:r>
        <w:rPr>
          <w:b w:val="0"/>
          <w:i w:val="0"/>
        </w:rPr>
        <w:br/>
        <w:t xml:space="preserve">      Ngày 18/4/2018</w:t>
      </w:r>
      <w:r>
        <w:rPr>
          <w:b w:val="0"/>
          <w:i w:val="0"/>
        </w:rPr>
        <w:br/>
      </w:r>
      <w:r>
        <w:rPr>
          <w:b w:val="0"/>
          <w:i w:val="0"/>
        </w:rPr>
        <w:t>Ban hành quy định về tiêu chuẩn, điều kiện và quy trình bổ nhiệm, bổ nhiệm lại cán bộ, công chức, viên chức lãnh đạo, quản lý trên địa bàn tỉnh Tây Ninh.</w:t>
      </w:r>
      <w:r>
        <w:rPr>
          <w:b w:val="0"/>
          <w:i w:val="0"/>
        </w:rPr>
        <w:br/>
      </w:r>
      <w:r>
        <w:rPr>
          <w:b w:val="0"/>
          <w:i w:val="0"/>
        </w:rPr>
        <w:t>Bị thay thế bởi Quyết định số 12/2022/QĐ-UBND ngày 22/4/2022 của Ủy ban nhân dân tỉnh ban hành quy định về tiêu chuẩn, điều kiện và quy trình bổ nhiệm, bổ nhiệm lại, luân chuyển, điều động đối với cán bộ, công chức, viên chức giữ chức vụ lãnh đạo, quản lý trên địa bàn tỉnh Tây Ninh.</w:t>
      </w:r>
      <w:r>
        <w:rPr>
          <w:b w:val="0"/>
          <w:i w:val="0"/>
        </w:rPr>
        <w:br/>
      </w:r>
      <w:r>
        <w:rPr>
          <w:b w:val="0"/>
          <w:i w:val="0"/>
        </w:rPr>
        <w:t>02/05/2022</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35/2018/QĐ-UBND</w:t>
      </w:r>
      <w:r>
        <w:br/>
      </w:r>
      <w:r>
        <w:rPr>
          <w:b w:val="0"/>
          <w:i w:val="0"/>
        </w:rPr>
        <w:br/>
        <w:t xml:space="preserve">      Ngày 17/9/2018 </w:t>
      </w:r>
      <w:r>
        <w:rPr>
          <w:b w:val="0"/>
          <w:i w:val="0"/>
        </w:rPr>
        <w:br/>
      </w:r>
      <w:r>
        <w:rPr>
          <w:b w:val="0"/>
          <w:i w:val="0"/>
        </w:rPr>
        <w:t>Về ban hành Quy chế về công tác thi đua, khen thưởng trên địa bàn tỉnh Tây Ninh.</w:t>
      </w:r>
      <w:r>
        <w:rPr>
          <w:b w:val="0"/>
          <w:i w:val="0"/>
        </w:rPr>
        <w:br/>
      </w:r>
      <w:r>
        <w:rPr>
          <w:b w:val="0"/>
          <w:i w:val="0"/>
        </w:rPr>
        <w:t>Bị thay thế bởi Quyết định số 44/2020/QĐ-UBND ngày 27/10/2020 của Ủy ban nhân dân tỉnh ban hành Quy chế về công tác thi đua, khen thưởng trên địa bàn tỉnh Tây Ninh.</w:t>
      </w:r>
      <w:r>
        <w:rPr>
          <w:b w:val="0"/>
          <w:i w:val="0"/>
        </w:rPr>
        <w:br/>
      </w:r>
      <w:r>
        <w:rPr>
          <w:b w:val="0"/>
          <w:i w:val="0"/>
        </w:rPr>
        <w:t>07/11/2020</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46/2018/QĐ-UBND</w:t>
      </w:r>
      <w:r>
        <w:br/>
      </w:r>
      <w:r>
        <w:rPr>
          <w:b w:val="0"/>
          <w:i w:val="0"/>
        </w:rPr>
        <w:br/>
        <w:t xml:space="preserve">      Ngày 27/12/2018 </w:t>
      </w:r>
      <w:r>
        <w:rPr>
          <w:b w:val="0"/>
          <w:i w:val="0"/>
        </w:rPr>
        <w:br/>
      </w:r>
      <w:r>
        <w:rPr>
          <w:b w:val="0"/>
          <w:i w:val="0"/>
        </w:rPr>
        <w:t>Ban hành Quy định chức năng, nhiệm vụ, quyền hạn và cơ cấu tổ chức của Văn phòng Đoàn đại biểu Quốc hội, Hội đồng nhân dân và Ủy ban nhân dân tỉnh Tây Ninh.</w:t>
      </w:r>
      <w:r>
        <w:rPr>
          <w:b w:val="0"/>
          <w:i w:val="0"/>
        </w:rPr>
        <w:br/>
      </w:r>
      <w:r>
        <w:rPr>
          <w:b w:val="0"/>
          <w:i w:val="0"/>
        </w:rPr>
        <w:t>Bị thay thế bởi Quyết định số 56/2020/QĐ-UBND ngày 30/12/2020 của Ủy ban nhân dân tỉnh ban hành Quy định chức năng, nhiệm vụ, quyền hạn và cơ cấu tổ chức của Văn phòng Ủy ban nhân dân tỉnh Tây Ninh.</w:t>
      </w:r>
      <w:r>
        <w:rPr>
          <w:b w:val="0"/>
          <w:i w:val="0"/>
        </w:rPr>
        <w:br/>
      </w:r>
      <w:r>
        <w:rPr>
          <w:b w:val="0"/>
          <w:i w:val="0"/>
        </w:rPr>
        <w:t>01/01/2021</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02/2019/QĐ-UBND</w:t>
      </w:r>
      <w:r>
        <w:br/>
      </w:r>
      <w:r>
        <w:rPr>
          <w:b w:val="0"/>
          <w:i w:val="0"/>
        </w:rPr>
        <w:br/>
        <w:t xml:space="preserve">      Ngày 05/01/2019 </w:t>
      </w:r>
      <w:r>
        <w:rPr>
          <w:b w:val="0"/>
          <w:i w:val="0"/>
        </w:rPr>
        <w:br/>
      </w:r>
      <w:r>
        <w:rPr>
          <w:b w:val="0"/>
          <w:i w:val="0"/>
        </w:rPr>
        <w:t>Sửa đổi, bổ sung khoản 2 Điều 3 Quy định chức năng, nhiệm vụ, quyền hạn và cơ cấu tổ chức của Sở Nội vụ tỉnh Tây Ninh ban hành kèm theo Quyết định số 03/2015/QĐ-UBND ngày 13 tháng 01 năm 2015 của Ủy ban nhân dân tỉnh Tây Ninh.</w:t>
      </w:r>
      <w:r>
        <w:rPr>
          <w:b w:val="0"/>
          <w:i w:val="0"/>
        </w:rPr>
        <w:br/>
      </w:r>
      <w:r>
        <w:rPr>
          <w:b w:val="0"/>
          <w:i w:val="0"/>
        </w:rPr>
        <w:t>Bị thay thế bởi Quyết định số 37/2020/QĐ-UBND ngày 18/9/2020 của Ủy ban nhân dân tỉnh ban hành Quy định chức năng, nhiệm vụ, quyền hạn và cơ cấu tổ chức của Sở Nội vụ tỉnh Tây Ninh.</w:t>
      </w:r>
      <w:r>
        <w:rPr>
          <w:b w:val="0"/>
          <w:i w:val="0"/>
        </w:rPr>
        <w:br/>
      </w:r>
      <w:r>
        <w:rPr>
          <w:b w:val="0"/>
          <w:i w:val="0"/>
        </w:rPr>
        <w:t>29/09/2020</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09/2019/QĐ-UBND</w:t>
      </w:r>
      <w:r>
        <w:br/>
      </w:r>
      <w:r>
        <w:rPr>
          <w:b w:val="0"/>
          <w:i w:val="0"/>
        </w:rPr>
        <w:br/>
        <w:t xml:space="preserve">      Ngày 28/3/2019</w:t>
      </w:r>
      <w:r>
        <w:rPr>
          <w:b w:val="0"/>
          <w:i w:val="0"/>
        </w:rPr>
        <w:br/>
      </w:r>
      <w:r>
        <w:rPr>
          <w:b w:val="0"/>
          <w:i w:val="0"/>
        </w:rPr>
        <w:t>Ban hành quy chế tổ chức và hoạt động của Bộ phận một cửa trên địa bàn tỉnh Tây Ninh.</w:t>
      </w:r>
      <w:r>
        <w:rPr>
          <w:b w:val="0"/>
          <w:i w:val="0"/>
        </w:rPr>
        <w:br/>
      </w:r>
      <w:r>
        <w:rPr>
          <w:b w:val="0"/>
          <w:i w:val="0"/>
        </w:rPr>
        <w:t>Bị thay thế bởi Quyết định số 17/2022/QĐ-UBND ngày 23/5/2022 ban hành quy chế tổ chức và hoạt động của bộ phận một cửa các cấp trên địa bàn tỉnh Tây Ninh.</w:t>
      </w:r>
      <w:r>
        <w:rPr>
          <w:b w:val="0"/>
          <w:i w:val="0"/>
        </w:rPr>
        <w:br/>
      </w:r>
      <w:r>
        <w:rPr>
          <w:b w:val="0"/>
          <w:i w:val="0"/>
        </w:rPr>
        <w:t>01/06/2022</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18/2019/QĐ-UBND</w:t>
      </w:r>
      <w:r>
        <w:br/>
      </w:r>
      <w:r>
        <w:rPr>
          <w:b w:val="0"/>
          <w:i w:val="0"/>
        </w:rPr>
        <w:br/>
        <w:t xml:space="preserve">      Ngày 22/5/2019</w:t>
      </w:r>
      <w:r>
        <w:rPr>
          <w:b w:val="0"/>
          <w:i w:val="0"/>
        </w:rPr>
        <w:br/>
      </w:r>
      <w:r>
        <w:rPr>
          <w:b w:val="0"/>
          <w:i w:val="0"/>
        </w:rPr>
        <w:t>Ban hành Quy định chức năng, nhiệm vụ, quyền hạn và cơ cấu tổ chức của Ban Quản lý Khu kinh tế tỉnh Tây Ninh.</w:t>
      </w:r>
      <w:r>
        <w:rPr>
          <w:b w:val="0"/>
          <w:i w:val="0"/>
        </w:rPr>
        <w:br/>
      </w:r>
      <w:r>
        <w:rPr>
          <w:b w:val="0"/>
          <w:i w:val="0"/>
        </w:rPr>
        <w:t>Bị bãi bỏ bởi Quyết định số 27/2023/QĐ-UBND ngày 18/9/2023 ban hành quy định chức năng, nhiệm vụ, quyền hạn và cơ cấu tổ chức của Ban Quản lý Khu kinh tế tỉnh Tây Ninh.</w:t>
      </w:r>
      <w:r>
        <w:rPr>
          <w:b w:val="0"/>
          <w:i w:val="0"/>
        </w:rPr>
        <w:br/>
      </w:r>
      <w:r>
        <w:rPr>
          <w:b w:val="0"/>
          <w:i w:val="0"/>
        </w:rPr>
        <w:t>28/9/2023</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49/2019/QĐ-UBND</w:t>
      </w:r>
      <w:r>
        <w:br/>
      </w:r>
      <w:r>
        <w:rPr>
          <w:b w:val="0"/>
          <w:i w:val="0"/>
        </w:rPr>
        <w:br/>
        <w:t xml:space="preserve">      Ngày 25/11/2019 </w:t>
      </w:r>
      <w:r>
        <w:rPr>
          <w:b w:val="0"/>
          <w:i w:val="0"/>
        </w:rPr>
        <w:br/>
      </w:r>
      <w:r>
        <w:rPr>
          <w:b w:val="0"/>
          <w:i w:val="0"/>
        </w:rPr>
        <w:t>Về sửa đổi, bổ sung Khoản 5 Điều 3 Quy chế về công tác thi đua, khen thưởng trên địa bàn tỉnh Tây Ninh ban hành kèm theo Quyết định số 35/2018/QĐ-UBND ngày 17/9/2018 của Ủy ban nhân dân tỉnh Tây Ninh.</w:t>
      </w:r>
      <w:r>
        <w:rPr>
          <w:b w:val="0"/>
          <w:i w:val="0"/>
        </w:rPr>
        <w:br/>
      </w:r>
      <w:r>
        <w:rPr>
          <w:b w:val="0"/>
          <w:i w:val="0"/>
        </w:rPr>
        <w:t xml:space="preserve">Bị thay thế bởi Quyết định số 44/2020/QĐ-UBND ngày 27/10/2020 ban hành Quy chế về công tác thi đua, khen thưởng trên địa bàn tỉnh Tây Ninh. </w:t>
      </w:r>
      <w:r>
        <w:rPr>
          <w:b w:val="0"/>
          <w:i w:val="0"/>
        </w:rPr>
        <w:br/>
      </w:r>
      <w:r>
        <w:rPr>
          <w:b w:val="0"/>
          <w:i w:val="0"/>
        </w:rPr>
        <w:t>07/11/2020</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37/2020/QĐ-UBND</w:t>
      </w:r>
      <w:r>
        <w:br/>
      </w:r>
      <w:r>
        <w:rPr>
          <w:b w:val="0"/>
          <w:i w:val="0"/>
        </w:rPr>
        <w:br/>
        <w:t xml:space="preserve">      Ngày 18/9/2020</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 xml:space="preserve">Bị thay thế bởi Quyết định số 01/2022/QĐ-UBND ngày 06/01/2022 ban hành Quy định chức năng, nhiệm vụ, quyền hạn và cơ cấu tổ chức của Sở Nội vụ tỉnh Tây Ninh. </w:t>
      </w:r>
      <w:r>
        <w:rPr>
          <w:b w:val="0"/>
          <w:i w:val="0"/>
        </w:rPr>
        <w:br/>
      </w:r>
      <w:r>
        <w:rPr>
          <w:b w:val="0"/>
          <w:i w:val="0"/>
        </w:rPr>
        <w:t>16/01/2022</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44/2020/QĐ-UBND</w:t>
      </w:r>
      <w:r>
        <w:br/>
      </w:r>
      <w:r>
        <w:rPr>
          <w:b w:val="0"/>
          <w:i w:val="0"/>
        </w:rPr>
        <w:br/>
        <w:t xml:space="preserve">      Ngày 27/10/2020</w:t>
      </w:r>
      <w:r>
        <w:rPr>
          <w:b w:val="0"/>
          <w:i w:val="0"/>
        </w:rPr>
        <w:br/>
      </w:r>
      <w:r>
        <w:rPr>
          <w:b w:val="0"/>
          <w:i w:val="0"/>
        </w:rPr>
        <w:t>Về ban hành Quy chế về công tác thi đua, khen thưởng trên địa bàn tỉnh Tây Ninh.</w:t>
      </w:r>
      <w:r>
        <w:rPr>
          <w:b w:val="0"/>
          <w:i w:val="0"/>
        </w:rPr>
        <w:br/>
      </w:r>
      <w:r>
        <w:rPr>
          <w:b w:val="0"/>
          <w:i w:val="0"/>
        </w:rPr>
        <w:t>Bị thay thế bởi Quyết định số 07/2022/QĐ-UBND ngày 25/3/2022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55/2020/QĐ-UBND</w:t>
      </w:r>
      <w:r>
        <w:br/>
      </w:r>
      <w:r>
        <w:rPr>
          <w:b w:val="0"/>
          <w:i w:val="0"/>
        </w:rPr>
        <w:br/>
        <w:t xml:space="preserve">      Ngày 18/12/2022</w:t>
      </w:r>
      <w:r>
        <w:rPr>
          <w:b w:val="0"/>
          <w:i w:val="0"/>
        </w:rPr>
        <w:br/>
      </w:r>
      <w:r>
        <w:rPr>
          <w:b w:val="0"/>
          <w:i w:val="0"/>
        </w:rPr>
        <w:t>Về bãi bỏ Khoản 9 Điều 4 Quy chế về công tác thi đua, khen thưởng trên địa bàn tỉnh Tây Ninh ban hành kèm theo Quyết định số 44/2020/QĐ-UBND ngày 27/10/2020 của UBND tỉnh Tây Ninh.</w:t>
      </w:r>
      <w:r>
        <w:rPr>
          <w:b w:val="0"/>
          <w:i w:val="0"/>
        </w:rPr>
        <w:br/>
      </w:r>
      <w:r>
        <w:rPr>
          <w:b w:val="0"/>
          <w:i w:val="0"/>
        </w:rPr>
        <w:t>Bị thay thế bởi Quyết định số 07/2022/QĐ-UBND ngày 25/3/2022 ban hành Quy chế về công tác thi đua, khen thưởng trên địa bàn tỉnh Tây Ninh.</w:t>
      </w:r>
      <w:r>
        <w:rPr>
          <w:b w:val="0"/>
          <w:i w:val="0"/>
        </w:rPr>
        <w:br/>
      </w:r>
      <w:r>
        <w:rPr>
          <w:b w:val="0"/>
          <w:i w:val="0"/>
        </w:rPr>
        <w:t>07/04/2022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56/2020/QĐ-UBND</w:t>
      </w:r>
      <w:r>
        <w:br/>
      </w:r>
      <w:r>
        <w:rPr>
          <w:b w:val="0"/>
          <w:i w:val="0"/>
        </w:rPr>
        <w:br/>
        <w:t xml:space="preserve">      Ngày 30/12/2020</w:t>
      </w:r>
      <w:r>
        <w:rPr>
          <w:b w:val="0"/>
          <w:i w:val="0"/>
        </w:rPr>
        <w:br/>
      </w:r>
      <w:r>
        <w:rPr>
          <w:b w:val="0"/>
          <w:i w:val="0"/>
        </w:rPr>
        <w:t>Ban hành Quy định chức năng nhiệm vụ, quyền hạn và cơ cấu tổ chức của Văn phòng Ủy ban nhân dân tỉnh Tây Ninh.</w:t>
      </w:r>
      <w:r>
        <w:rPr>
          <w:b w:val="0"/>
          <w:i w:val="0"/>
        </w:rPr>
        <w:br/>
      </w:r>
      <w:r>
        <w:rPr>
          <w:b w:val="0"/>
          <w:i w:val="0"/>
        </w:rPr>
        <w:t xml:space="preserve">Bị bãi bỏ bởi quyết định số 19/2023/QĐ-UBND ngày 14/7/2023 ban hành Quy định chức năng nhiệm vụ, quyền hạn và cơ cấu tổ chức của Văn phòng Ủy ban nhân dân tỉnh Tây Ninh. </w:t>
      </w:r>
      <w:r>
        <w:rPr>
          <w:b w:val="0"/>
          <w:i w:val="0"/>
        </w:rPr>
        <w:br/>
      </w:r>
      <w:r>
        <w:rPr>
          <w:b w:val="0"/>
          <w:i w:val="0"/>
        </w:rPr>
        <w:t>24/7/2023</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13/2021/QĐ-UBND</w:t>
      </w:r>
      <w:r>
        <w:br/>
      </w:r>
      <w:r>
        <w:rPr>
          <w:b w:val="0"/>
          <w:i w:val="0"/>
        </w:rPr>
        <w:br/>
        <w:t xml:space="preserve">      Ngày 29/6/2021</w:t>
      </w:r>
      <w:r>
        <w:rPr>
          <w:b w:val="0"/>
          <w:i w:val="0"/>
        </w:rPr>
        <w:br/>
      </w:r>
      <w:r>
        <w:rPr>
          <w:b w:val="0"/>
          <w:i w:val="0"/>
        </w:rPr>
        <w:t>Bãi bỏ điểm d khoản 1 Điều 2 Quy định chức năng nhiệm vụ, quyền hạn và cơ cấu tổ chức của Văn phòng Ủy ban nhân dân tỉnh Tây Ninh ban hành kèm theo Quyết định số 56/2020/QĐ-UBND ngày 30/12/2020 của Ủy ban nhân dân tỉnh Tây Ninh.</w:t>
      </w:r>
      <w:r>
        <w:rPr>
          <w:b w:val="0"/>
          <w:i w:val="0"/>
        </w:rPr>
        <w:br/>
      </w:r>
      <w:r>
        <w:rPr>
          <w:b w:val="0"/>
          <w:i w:val="0"/>
        </w:rPr>
        <w:t xml:space="preserve">Bị bãi bỏ bởi quyết định số 19/2023/QĐ-UBND ngày 14/7/2023 ban hành Quy định chức năng nhiệm vụ, quyền hạn và cơ cấu tổ chức của Văn phòng Ủy ban nhân dân tỉnh Tây Ninh. </w:t>
      </w:r>
      <w:r>
        <w:rPr>
          <w:b w:val="0"/>
          <w:i w:val="0"/>
        </w:rPr>
        <w:br/>
      </w:r>
      <w:r>
        <w:rPr>
          <w:b w:val="0"/>
          <w:i w:val="0"/>
        </w:rPr>
        <w:t>24/7/2023</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 xml:space="preserve">22/2022/QĐ-UBND Ngày 22/6/2022 </w:t>
      </w:r>
      <w:r>
        <w:rPr>
          <w:b w:val="0"/>
          <w:i w:val="0"/>
        </w:rPr>
        <w:br/>
      </w:r>
      <w:r>
        <w:rPr>
          <w:b w:val="0"/>
          <w:i w:val="0"/>
        </w:rPr>
        <w:t xml:space="preserve">Ban hành Quy định chức năng, nhiệm vụ, quyền hạn và cơ cấu tổ chức của Ban Tôn giáo - Dân tộc trực thuộc Sở Nội vụ tỉnh Tây Ninh. </w:t>
      </w:r>
      <w:r>
        <w:rPr>
          <w:b w:val="0"/>
          <w:i w:val="0"/>
        </w:rPr>
        <w:br/>
      </w:r>
      <w:r>
        <w:rPr>
          <w:b w:val="0"/>
          <w:i w:val="0"/>
        </w:rPr>
        <w:t>Bị thay thế bởi Quyết định số 38/2023/QĐ-UBND ngày 11/12/2023 ban hành Quy định chức năng, nhiệm vụ, quyền hạn và cơ cấu tổ chức của Ban Tôn giáo  trực thuộc Sở Nội vụ tỉnh Tây Ninh.</w:t>
      </w:r>
      <w:r>
        <w:rPr>
          <w:b w:val="0"/>
          <w:i w:val="0"/>
        </w:rPr>
        <w:br/>
      </w:r>
      <w:r>
        <w:rPr>
          <w:b w:val="0"/>
          <w:i w:val="0"/>
        </w:rPr>
        <w:t>21/12/2023</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11/2012/QĐ-UBND Ngày 08/02/2012</w:t>
      </w:r>
      <w:r>
        <w:rPr>
          <w:b w:val="0"/>
          <w:i w:val="0"/>
        </w:rPr>
        <w:br/>
      </w:r>
      <w:r>
        <w:rPr>
          <w:b w:val="0"/>
          <w:i w:val="0"/>
        </w:rPr>
        <w:t>Phê duyệt Quy hoạch chi tiết phát triển giao thông vận tải đường sông tỉnh Tây Ninh đến năm 2020 và tầm nhìn sau năm 2020,</w:t>
      </w:r>
      <w:r>
        <w:rPr>
          <w:b w:val="0"/>
          <w:i w:val="0"/>
        </w:rPr>
        <w:br/>
      </w:r>
      <w:r>
        <w:rPr>
          <w:b w:val="0"/>
          <w:i w:val="0"/>
        </w:rPr>
        <w:t>Bị bãi bỏ bởi Quyết định số 31/2019/QĐ-UBND ngày 09/8/2019 của Ủy ban nhân dân tỉnh Về việc bãi bỏ các quyết định quy phạm pháp luật của Ủy ban nhân dân tỉnh trong kỳ hệ thống hóa 2014 - 2018 trên địa bàn tỉnh Tây Ninh.</w:t>
      </w:r>
      <w:r>
        <w:rPr>
          <w:b w:val="0"/>
          <w:i w:val="0"/>
        </w:rPr>
        <w:br/>
      </w:r>
      <w:r>
        <w:rPr>
          <w:b w:val="0"/>
          <w:i w:val="0"/>
        </w:rPr>
        <w:t>19/08/2019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40/2014/QĐ-UBND</w:t>
      </w:r>
      <w:r>
        <w:br/>
      </w:r>
      <w:r>
        <w:rPr>
          <w:b w:val="0"/>
          <w:i w:val="0"/>
        </w:rPr>
        <w:br/>
        <w:t xml:space="preserve">      Ngày 08/9/2014</w:t>
      </w:r>
      <w:r>
        <w:rPr>
          <w:b w:val="0"/>
          <w:i w:val="0"/>
        </w:rPr>
        <w:br/>
      </w:r>
      <w:r>
        <w:rPr>
          <w:b w:val="0"/>
          <w:i w:val="0"/>
        </w:rPr>
        <w:t>Về việc ban hành mức thu và quản lý sử dụng tiền phí sử dụng bến, bãi.</w:t>
      </w:r>
      <w:r>
        <w:rPr>
          <w:b w:val="0"/>
          <w:i w:val="0"/>
        </w:rPr>
        <w:br/>
      </w:r>
      <w:r>
        <w:rPr>
          <w:b w:val="0"/>
          <w:i w:val="0"/>
        </w:rPr>
        <w:t xml:space="preserve">Bị bãi bỏ bởi Quyết định số 31/2019/QĐ-UBND ngày 09/8/2019 của Ủy ban nhân dân tỉnh về việc bãi bỏ các quyết định quy phạm pháp luật của Ủy ban nhân dân tỉnh trong kỳ hệ thống hóa 2014 - 2018 trên địa bàn tỉnh Tây Ninh. </w:t>
      </w:r>
      <w:r>
        <w:rPr>
          <w:b w:val="0"/>
          <w:i w:val="0"/>
        </w:rPr>
        <w:br/>
      </w:r>
      <w:r>
        <w:rPr>
          <w:b w:val="0"/>
          <w:i w:val="0"/>
        </w:rPr>
        <w:t>19/08/2019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16/2016/QĐ-UBND</w:t>
      </w:r>
      <w:r>
        <w:br/>
      </w:r>
      <w:r>
        <w:rPr>
          <w:b w:val="0"/>
          <w:i w:val="0"/>
        </w:rPr>
        <w:br/>
        <w:t xml:space="preserve">      Ngày 30/5/2016</w:t>
      </w:r>
      <w:r>
        <w:rPr>
          <w:b w:val="0"/>
          <w:i w:val="0"/>
        </w:rPr>
        <w:br/>
      </w:r>
      <w:r>
        <w:rPr>
          <w:b w:val="0"/>
          <w:i w:val="0"/>
        </w:rPr>
        <w:t>Ban hành quy định chức năng, nhiệm vụ, quyền hạn và cơ cấu tổ chức của Sở Giao thông vận tải tỉnh Tây Ninh.</w:t>
      </w:r>
      <w:r>
        <w:rPr>
          <w:b w:val="0"/>
          <w:i w:val="0"/>
        </w:rPr>
        <w:br/>
      </w:r>
      <w:r>
        <w:rPr>
          <w:b w:val="0"/>
          <w:i w:val="0"/>
        </w:rPr>
        <w:t>Bị bãi bỏ bởi Quyết định số 28/2023/QĐ-UBND ngày 25/9/2023 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37/2019/QĐ-UBND</w:t>
      </w:r>
      <w:r>
        <w:br/>
      </w:r>
      <w:r>
        <w:rPr>
          <w:b w:val="0"/>
          <w:i w:val="0"/>
        </w:rPr>
        <w:br/>
        <w:t xml:space="preserve">      Ngày 17/9/2019</w:t>
      </w:r>
      <w:r>
        <w:rPr>
          <w:b w:val="0"/>
          <w:i w:val="0"/>
        </w:rPr>
        <w:br/>
      </w:r>
      <w:r>
        <w:rPr>
          <w:b w:val="0"/>
          <w:i w:val="0"/>
        </w:rPr>
        <w:t>Sửa đổi, bổ sung khoản 2 Điều 3 Quy định chức năng, nhiệm vụ, quyền hạn và cơ cấu tổ chức của Sở Giao thông vận tải tỉnh Tây Ninh ban hành kèm theo Quyết định số 16/2016/QĐ-UBND ngày 30/5/2016 của Uỷ ban nhân dân tỉnh Tây Ninh.</w:t>
      </w:r>
      <w:r>
        <w:rPr>
          <w:b w:val="0"/>
          <w:i w:val="0"/>
        </w:rPr>
        <w:br/>
      </w:r>
      <w:r>
        <w:rPr>
          <w:b w:val="0"/>
          <w:i w:val="0"/>
        </w:rPr>
        <w:t>Bị bãi bỏ bởi Quyết định số 28/2023/QĐ-UBND ngày 25/9/2023 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br/>
      </w:r>
      <w:r>
        <w:rPr>
          <w:b w:val="0"/>
          <w:i w:val="0"/>
        </w:rPr>
        <w:br/>
      </w:r>
      <w:r>
        <w:rPr>
          <w:b w:val="0"/>
          <w:i w:val="0"/>
        </w:rPr>
        <w:t xml:space="preserve">Tổng cộng: 356 văn bản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Mẫu số 03</w:t>
            </w:r>
            <w:r>
              <w:br/>
            </w:r>
            <w:r>
              <w:rPr>
                <w:b w:val="0"/>
                <w:i w:val="0"/>
              </w:rPr>
              <w:br/>
              <w:t xml:space="preserve">           DANH MỤC</w:t>
            </w:r>
            <w:r>
              <w:br/>
            </w:r>
            <w:r>
              <w:rPr>
                <w:b w:val="0"/>
                <w:i w:val="0"/>
              </w:rPr>
              <w:br/>
              <w:t xml:space="preserve">           Văn bản quy phạm pháp luật hết hiệu lực, ngưng hiệu lực toàn bộ thuộc lĩnh vực quản lý nhà nước</w:t>
            </w:r>
            <w:r>
              <w:br/>
            </w:r>
            <w:r>
              <w:rPr>
                <w:b w:val="0"/>
                <w:i w:val="0"/>
              </w:rPr>
              <w:br/>
              <w:t xml:space="preserve">           của Hội đồng nhân dân, Ủy ban nhân dân trong kỳ hệ thống hóa 2019 - 2023 </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04</w:t>
      </w:r>
      <w:r>
        <w:br/>
      </w:r>
      <w:r>
        <w:rPr>
          <w:b w:val="0"/>
          <w:i w:val="0"/>
        </w:rPr>
        <w:br/>
        <w:t xml:space="preserve">           DANH MỤC</w:t>
      </w:r>
      <w:r>
        <w:br/>
      </w:r>
      <w:r>
        <w:rPr>
          <w:b w:val="0"/>
          <w:i w:val="0"/>
        </w:rPr>
        <w:br/>
        <w:t xml:space="preserve">           Văn bản quy phạm pháp luật hết hiệu lực, ngưng hiệu lực một phần thuộc lĩnh vực quản lý nhà nước</w:t>
      </w:r>
      <w:r>
        <w:br/>
      </w:r>
      <w:r>
        <w:rPr>
          <w:b w:val="0"/>
          <w:i w:val="0"/>
        </w:rPr>
        <w:br/>
        <w:t xml:space="preserve">           của Hội đồng nhân dân, Ủy ban nhân dân tỉnh Tây Ninh trong kỳ hệ thống hóa 2019 - 2023</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 tên gọi của văn bản</w:t>
      </w:r>
      <w:r>
        <w:rPr>
          <w:b w:val="0"/>
          <w:i w:val="0"/>
        </w:rPr>
        <w:br/>
      </w:r>
      <w:r>
        <w:rPr>
          <w:b w:val="0"/>
          <w:i w:val="0"/>
        </w:rPr>
        <w:t>Nội dung, quy định</w:t>
      </w:r>
      <w:r>
        <w:br/>
      </w:r>
      <w:r>
        <w:rPr>
          <w:b w:val="0"/>
          <w:i w:val="0"/>
        </w:rPr>
        <w:br/>
        <w:t xml:space="preserve">       hết hiệu lực, ngưng hiệu lực</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47/2016/NQ-HĐND ngày 09/12/2016 Về chế độ chi tiêu đảm bảo hoạt động của Hội đồng nhân dân các cấp tỉnh Tây Ninh.</w:t>
      </w:r>
      <w:r>
        <w:rPr>
          <w:b w:val="0"/>
          <w:i w:val="0"/>
        </w:rPr>
        <w:br/>
      </w:r>
      <w:r>
        <w:rPr>
          <w:b w:val="0"/>
          <w:i w:val="0"/>
        </w:rPr>
        <w:t>Điểm 1.2 khoản 1 mục I phần II Điều 1;</w:t>
      </w:r>
      <w:r>
        <w:br/>
      </w:r>
      <w:r>
        <w:rPr>
          <w:b w:val="0"/>
          <w:i w:val="0"/>
        </w:rPr>
        <w:br/>
        <w:t xml:space="preserve">      khoản 1 mục II phần II Điều 1;</w:t>
      </w:r>
      <w:r>
        <w:br/>
      </w:r>
      <w:r>
        <w:rPr>
          <w:b w:val="0"/>
          <w:i w:val="0"/>
        </w:rPr>
        <w:br/>
        <w:t xml:space="preserve">      khoản 1 mục III phần II Điều 1;</w:t>
      </w:r>
      <w:r>
        <w:br/>
      </w:r>
      <w:r>
        <w:rPr>
          <w:b w:val="0"/>
          <w:i w:val="0"/>
        </w:rPr>
        <w:br/>
        <w:t xml:space="preserve">      mục V phần II Điều 1;</w:t>
      </w:r>
      <w:r>
        <w:br/>
      </w:r>
      <w:r>
        <w:rPr>
          <w:b w:val="0"/>
          <w:i w:val="0"/>
        </w:rPr>
        <w:br/>
        <w:t xml:space="preserve">      khoản 1, 2 mục VI phần II Điều 1;</w:t>
      </w:r>
      <w:r>
        <w:br/>
      </w:r>
      <w:r>
        <w:rPr>
          <w:b w:val="0"/>
          <w:i w:val="0"/>
        </w:rPr>
        <w:br/>
        <w:t xml:space="preserve">      khoản 2, 3, 7, 8, 9, 10, 11 mục VII phần II Điều 1;</w:t>
      </w:r>
      <w:r>
        <w:br/>
      </w:r>
      <w:r>
        <w:rPr>
          <w:b w:val="0"/>
          <w:i w:val="0"/>
        </w:rPr>
        <w:br/>
        <w:t xml:space="preserve">      khoản 1, 2, 3, 4 mục VIII phần II Điều 1. </w:t>
      </w:r>
      <w:r>
        <w:rPr>
          <w:b w:val="0"/>
          <w:i w:val="0"/>
        </w:rPr>
        <w:br/>
      </w:r>
      <w:r>
        <w:rPr>
          <w:b w:val="0"/>
          <w:i w:val="0"/>
        </w:rPr>
        <w:t>Bị sửa đổi, bổ sung bởi Nghị quyết số 49/2022/NQ-HĐND ngày 09/12/2022 Sửa đổi, bổ sung một số điều của Nghị quyết số 47/2016/NQ-HĐND ngày 09/12/2016 của Hội đồng nhân dân tỉnh Tây Ninh về chế độ chi tiêu đảm bảo hoạt động của Hội đồng nhân dân các cấp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11/2020/NQ-HĐND ngày 10/12/2020 quy định nguyên tắc, tiêu chí và định mức phân bổ vốn đầu tư công nguồn ngân sách địa phương giai đoạn 2021 - 2025.</w:t>
      </w:r>
      <w:r>
        <w:rPr>
          <w:b w:val="0"/>
          <w:i w:val="0"/>
        </w:rPr>
        <w:br/>
      </w:r>
      <w:r>
        <w:rPr>
          <w:b w:val="0"/>
          <w:i w:val="0"/>
        </w:rPr>
        <w:t>Điểm a khoản 2 Điều 4;</w:t>
      </w:r>
      <w:r>
        <w:br/>
      </w:r>
      <w:r>
        <w:rPr>
          <w:b w:val="0"/>
          <w:i w:val="0"/>
        </w:rPr>
        <w:br/>
        <w:t xml:space="preserve">      Đoạn đầu tiên Điều 5;</w:t>
      </w:r>
      <w:r>
        <w:rPr>
          <w:b w:val="0"/>
          <w:i w:val="0"/>
        </w:rPr>
        <w:br/>
      </w:r>
      <w:r>
        <w:rPr>
          <w:b w:val="0"/>
          <w:i w:val="0"/>
        </w:rPr>
        <w:t>Bị sửa đổi, bổ sung bởi Nghị quyết số 55/2023/NQ-HĐND ngày 22/9/2023 sửa đổi, bổ sung một số điều của Nghị quyết số 11/2020/NQ-HĐND ngày 10 tháng 12 năm 2020 của Hội đồng nhân dân tỉnh Tây Ninh quy định nguyên tắc, tiêu chí và định mức phân bổ vốn đầu tư công nguồn ngân sách địa phương giai đoạn 2021 - 2025.</w:t>
      </w:r>
      <w:r>
        <w:rPr>
          <w:b w:val="0"/>
          <w:i w:val="0"/>
        </w:rPr>
        <w:br/>
      </w:r>
      <w:r>
        <w:rPr>
          <w:b w:val="0"/>
          <w:i w:val="0"/>
        </w:rPr>
        <w:t>02/10/2023</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Số 21/2021/NQ-HĐND ngày 09/12/2021 về phân cấp nguồn thu, nhiệm vụ chi và tỷ lệ phần trăm (%) phân chia các khoản thu phân chia giữa các cấp ngân sách thời kỳ ổn định ngân sách 2022-2025 trên địa bàn tỉnh Tây Ninh.</w:t>
      </w:r>
      <w:r>
        <w:rPr>
          <w:b w:val="0"/>
          <w:i w:val="0"/>
        </w:rPr>
        <w:br/>
      </w:r>
      <w:r>
        <w:rPr>
          <w:b w:val="0"/>
          <w:i w:val="0"/>
        </w:rPr>
        <w:t>Điểm b khoản 1 Điều 10</w:t>
      </w:r>
      <w:r>
        <w:br/>
      </w:r>
      <w:r>
        <w:rPr>
          <w:b w:val="0"/>
          <w:i w:val="0"/>
        </w:rPr>
        <w:br/>
        <w:t xml:space="preserve">      Điểm b khoản 2 Điều 10</w:t>
      </w:r>
      <w:r>
        <w:br/>
      </w:r>
      <w:r>
        <w:rPr>
          <w:b w:val="0"/>
          <w:i w:val="0"/>
        </w:rPr>
        <w:br/>
        <w:t xml:space="preserve">      Điểm a khoản 3 Điều 10</w:t>
      </w:r>
      <w:r>
        <w:br/>
      </w:r>
      <w:r>
        <w:rPr>
          <w:b w:val="0"/>
          <w:i w:val="0"/>
        </w:rPr>
        <w:br/>
        <w:t xml:space="preserve">      Điểm c khoản 3 Điều 10</w:t>
      </w:r>
      <w:r>
        <w:rPr>
          <w:b w:val="0"/>
          <w:i w:val="0"/>
        </w:rPr>
        <w:br/>
      </w:r>
      <w:r>
        <w:rPr>
          <w:b w:val="0"/>
          <w:i w:val="0"/>
        </w:rPr>
        <w:t>Bị sửa đổi, bổ sung bởi Nghị quyết số 35/2022/NQ-HĐND ngày 09/12/2022 về sửa đổi, bổ sung một số điều của Nghị quyết số 21/2021/NQ-HĐND ngày 09/12/2021 về phân cấp nguồn thu, nhiệm vụ chi và tỷ lệ phần trăm (%) phân chia các khoản thu phân chia giữa các cấp ngân sách thời kỳ ổn định ngân sách 2022-2025 trên địa bàn tỉnh Tây Ninh.</w:t>
      </w:r>
      <w:r>
        <w:rPr>
          <w:b w:val="0"/>
          <w:i w:val="0"/>
        </w:rPr>
        <w:br/>
      </w:r>
      <w:r>
        <w:rPr>
          <w:b w:val="0"/>
          <w:i w:val="0"/>
        </w:rPr>
        <w:t>19/12/2022</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22/2021/NQ-HĐND, ngày 09/12/2021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Đoạn thứ 4 khoản 1 Điều 5;</w:t>
      </w:r>
      <w:r>
        <w:br/>
      </w:r>
      <w:r>
        <w:rPr>
          <w:b w:val="0"/>
          <w:i w:val="0"/>
        </w:rPr>
        <w:br/>
        <w:t xml:space="preserve">      Điểm b khoản 1 Điều 5;</w:t>
      </w:r>
      <w:r>
        <w:br/>
      </w:r>
      <w:r>
        <w:rPr>
          <w:b w:val="0"/>
          <w:i w:val="0"/>
        </w:rPr>
        <w:br/>
        <w:t xml:space="preserve">      Đoạn thứ 1 điểm a khoản 2 Điều 5;</w:t>
      </w:r>
      <w:r>
        <w:br/>
      </w:r>
      <w:r>
        <w:rPr>
          <w:b w:val="0"/>
          <w:i w:val="0"/>
        </w:rPr>
        <w:br/>
        <w:t xml:space="preserve">      Đoạn thứ 2 điểm a khoản 2 Điều 5;</w:t>
      </w:r>
      <w:r>
        <w:br/>
      </w:r>
      <w:r>
        <w:rPr>
          <w:b w:val="0"/>
          <w:i w:val="0"/>
        </w:rPr>
        <w:br/>
        <w:t xml:space="preserve">      Đoạn thứ 2 điểm b khoản 2 Điều 5;</w:t>
      </w:r>
      <w:r>
        <w:br/>
      </w:r>
      <w:r>
        <w:rPr>
          <w:b w:val="0"/>
          <w:i w:val="0"/>
        </w:rPr>
        <w:br/>
        <w:t xml:space="preserve">      Điểm c khoản 4 Điều 5;</w:t>
      </w:r>
      <w:r>
        <w:br/>
      </w:r>
      <w:r>
        <w:rPr>
          <w:b w:val="0"/>
          <w:i w:val="0"/>
        </w:rPr>
        <w:br/>
        <w:t xml:space="preserve">      Điểm c khoản 5 Điều 5;</w:t>
      </w:r>
      <w:r>
        <w:br/>
      </w:r>
      <w:r>
        <w:rPr>
          <w:b w:val="0"/>
          <w:i w:val="0"/>
        </w:rPr>
        <w:br/>
        <w:t xml:space="preserve">      Đoạn thứ 2 khoản 6 Điều 5;</w:t>
      </w:r>
      <w:r>
        <w:br/>
      </w:r>
      <w:r>
        <w:rPr>
          <w:b w:val="0"/>
          <w:i w:val="0"/>
        </w:rPr>
        <w:br/>
        <w:t xml:space="preserve">      Đoạn thứ 1 khoản 7 Điều 5;</w:t>
      </w:r>
      <w:r>
        <w:br/>
      </w:r>
      <w:r>
        <w:rPr>
          <w:b w:val="0"/>
          <w:i w:val="0"/>
        </w:rPr>
        <w:br/>
        <w:t xml:space="preserve">      Đoạn thứ 4 điểm a khoản 1 Điều 6;</w:t>
      </w:r>
      <w:r>
        <w:br/>
      </w:r>
      <w:r>
        <w:rPr>
          <w:b w:val="0"/>
          <w:i w:val="0"/>
        </w:rPr>
        <w:br/>
        <w:t xml:space="preserve">      Đoạn thứ 3 điểm b khoản 1 Điều 6;</w:t>
      </w:r>
      <w:r>
        <w:br/>
      </w:r>
      <w:r>
        <w:rPr>
          <w:b w:val="0"/>
          <w:i w:val="0"/>
        </w:rPr>
        <w:br/>
        <w:t xml:space="preserve">      Đoạn thứ 2 điểm c khoản 1 Điều 6;</w:t>
      </w:r>
      <w:r>
        <w:br/>
      </w:r>
      <w:r>
        <w:rPr>
          <w:b w:val="0"/>
          <w:i w:val="0"/>
        </w:rPr>
        <w:br/>
        <w:t xml:space="preserve">      Đoạn thứ 2 điểm a khoản 2 Điều 6. </w:t>
      </w:r>
      <w:r>
        <w:rPr>
          <w:b w:val="0"/>
          <w:i w:val="0"/>
        </w:rPr>
        <w:br/>
      </w:r>
      <w:r>
        <w:rPr>
          <w:b w:val="0"/>
          <w:i w:val="0"/>
        </w:rPr>
        <w:t>Bị sửa đổi, bổ sung bởi Nghị quyết số 60/2023/NQ-HĐND ngày 08/12/2023 sửa đổi, bổ sung một số điều của Nghị quyết số 22/2021/NQ-HĐND ngày 09/12/2021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18/12/2023</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57/2014/QĐ-UBND ngày 24/9/2014 về việc quy định đơn giá thuê đất, thuê mặt nước áp dụng trên địa bàn tỉnh Tây Ninh.</w:t>
      </w:r>
      <w:r>
        <w:rPr>
          <w:b w:val="0"/>
          <w:i w:val="0"/>
        </w:rPr>
        <w:br/>
      </w:r>
      <w:r>
        <w:rPr>
          <w:b w:val="0"/>
          <w:i w:val="0"/>
        </w:rPr>
        <w:t>khoản 2 Điều 3</w:t>
      </w:r>
      <w:r>
        <w:rPr>
          <w:b w:val="0"/>
          <w:i w:val="0"/>
        </w:rPr>
        <w:br/>
      </w:r>
      <w:r>
        <w:rPr>
          <w:b w:val="0"/>
          <w:i w:val="0"/>
        </w:rPr>
        <w:t>Bị sửa đổi, bổ sung bởi Quyết định số 19/2021/QĐ-UBND ngày 01/9/2021 sửa đổi, bổ sung khoản 2, Điều 3 Quyết định số 57/2014/QĐ-UBND ngày 24/9/2014 của UBND tỉnh về việc quy định đơn giá thuê đất, thuê mặt nước áp dụng trên địa bàn tỉnh Tây Ninh.</w:t>
      </w:r>
      <w:r>
        <w:rPr>
          <w:b w:val="0"/>
          <w:i w:val="0"/>
        </w:rPr>
        <w:br/>
      </w:r>
      <w:r>
        <w:rPr>
          <w:b w:val="0"/>
          <w:i w:val="0"/>
        </w:rPr>
        <w:t>11/09/2021</w:t>
      </w:r>
      <w:r>
        <w:rPr>
          <w:b w:val="0"/>
          <w:i w:val="0"/>
        </w:rPr>
        <w:br/>
      </w:r>
      <w:r>
        <w:rPr>
          <w:b w:val="0"/>
          <w:i w:val="0"/>
        </w:rPr>
        <w:br/>
      </w:r>
      <w:r>
        <w:rPr>
          <w:b w:val="0"/>
          <w:i w:val="0"/>
        </w:rPr>
        <w:br/>
      </w:r>
      <w:r>
        <w:rPr>
          <w:b w:val="0"/>
          <w:i w:val="0"/>
        </w:rPr>
        <w:t>II. 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29/2014/NQ-HĐND ngày 11/12/2014 về thu hồi đất để thực hiện các dự án phát triển kinh tế - xã hội vì lợi ích quốc gia, công cộng trên địa bàn tỉnh Tây Ninh năm 2015.</w:t>
      </w:r>
      <w:r>
        <w:rPr>
          <w:b w:val="0"/>
          <w:i w:val="0"/>
        </w:rPr>
        <w:br/>
      </w:r>
      <w:r>
        <w:rPr>
          <w:b w:val="0"/>
          <w:i w:val="0"/>
        </w:rPr>
        <w:t>- 15 dự án có thu hồi đất sử dụng nguồn vốn ngân sách nhà nước  kèm theo Nghị quyết số 29/2014/NQ-HĐND;</w:t>
      </w:r>
      <w:r>
        <w:br/>
      </w:r>
      <w:r>
        <w:rPr>
          <w:b w:val="0"/>
          <w:i w:val="0"/>
        </w:rPr>
        <w:br/>
        <w:t xml:space="preserve">      - 03 dự án có thu hồi đất sử dụng nguồn vốn ngoài ngân sách nhà nước kèm theo Nghị quyết số 29/2014/NQ-HĐND.</w:t>
      </w:r>
      <w:r>
        <w:rPr>
          <w:b w:val="0"/>
          <w:i w:val="0"/>
        </w:rPr>
        <w:br/>
      </w:r>
      <w:r>
        <w:rPr>
          <w:b w:val="0"/>
          <w:i w:val="0"/>
        </w:rPr>
        <w:t>Các dự án hết hiệu lực bởi Nghị quyết số 23/2021/NQ-HĐND ngày 09/12/2021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- 04 dự án có thu hồi đất sử dụng nguồn vốn ngân sách nhà nước kèm theo Nghị quyết số 29/2014/NQ-HĐND;</w:t>
      </w:r>
      <w:r>
        <w:br/>
      </w:r>
      <w:r>
        <w:rPr>
          <w:b w:val="0"/>
          <w:i w:val="0"/>
        </w:rPr>
        <w:br/>
        <w:t xml:space="preserve">      - 01 dự án có thu hồi đất sử dụng nguồn vốn ngoài ngân sách nhà nước kèm theo Nghị quyết số 29/2014/NQ-HĐND.</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30/2014/NQ-HĐND ngày 11/12/2014 về chuyển mục đích sử dụng đất trồng lúa, đất rừng đặc dụng đề thực hiện các dự án, công trình trên địa bàn tỉnh Tây Ninh năm 2014.</w:t>
      </w:r>
      <w:r>
        <w:rPr>
          <w:b w:val="0"/>
          <w:i w:val="0"/>
        </w:rPr>
        <w:br/>
      </w:r>
      <w:r>
        <w:rPr>
          <w:b w:val="0"/>
          <w:i w:val="0"/>
        </w:rPr>
        <w:t>- 15 dự án có chuyển mục đích sử dụng đất trồng lúa, đất rừng phòng hộ, đất rừng đặc dụng sử dụng nguồn vốn ngân sách nhà nước kèm theo Nghị quyết số 29/2014/NQ-HĐND;</w:t>
      </w:r>
      <w:r>
        <w:br/>
      </w:r>
      <w:r>
        <w:rPr>
          <w:b w:val="0"/>
          <w:i w:val="0"/>
        </w:rPr>
        <w:br/>
        <w:t xml:space="preserve">      - 06 dự án có chuyển mục đích sử dụng đất trồng lúa, đất rừng phòng hộ, đất rừng đặc dụng sử dụng nguồn vốn ngoài ngân sách nhà nước kèm theo Nghị quyết số 29/2014/NQ-HĐND.</w:t>
      </w:r>
      <w:r>
        <w:rPr>
          <w:b w:val="0"/>
          <w:i w:val="0"/>
        </w:rPr>
        <w:br/>
      </w:r>
      <w:r>
        <w:rPr>
          <w:b w:val="0"/>
          <w:i w:val="0"/>
        </w:rPr>
        <w:t>Các dự án hết hiệu lực bởi Nghị quyết số 23/2021/NQ-HĐND ngày 9/12/2021 của HĐND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- 03 dự án có chuyển mục đích sử dụng đất trồng lúa, đất rừng phòng hộ, đất rừng đặc dụng, sử dụng nguồn vốn ngân sách nhà nước kèm theo Nghị quyết số 29/2014/NQ-HĐND;</w:t>
      </w:r>
      <w:r>
        <w:br/>
      </w:r>
      <w:r>
        <w:rPr>
          <w:b w:val="0"/>
          <w:i w:val="0"/>
        </w:rPr>
        <w:br/>
        <w:t xml:space="preserve">      - 01 dự án sử dụng nguồn vốn ngoài ngân sách nhà nước có chuyển mục đích sử dụng đất trồng lúa, đất rừng phòng hộ, đất rừng đặc dụng kèm theo Nghị quyết số 29/2014/NQ-HĐND.</w:t>
      </w:r>
      <w:r>
        <w:rPr>
          <w:b w:val="0"/>
          <w:i w:val="0"/>
        </w:rPr>
        <w:br/>
      </w:r>
      <w:r>
        <w:rPr>
          <w:b w:val="0"/>
          <w:i w:val="0"/>
        </w:rPr>
        <w:t>Các dự án hết hiệu lực bởi Nghị quyết số 37/2022/NQ-HĐND tỉnh ngày 09/12/2022 của Hội đồng nhân dân tỉnh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Số 14/2015/NQ-HĐND ngày 31/7/2015 về chuyển mục đích sử dụng đất trồng lúa, đất rừng đặc dụng để thực hiện các dự án đợt 1 năm 2015 trên địa bàn tỉnh Tây Ninh.</w:t>
      </w:r>
      <w:r>
        <w:rPr>
          <w:b w:val="0"/>
          <w:i w:val="0"/>
        </w:rPr>
        <w:br/>
      </w:r>
      <w:r>
        <w:rPr>
          <w:b w:val="0"/>
          <w:i w:val="0"/>
        </w:rPr>
        <w:t>01 dự án có chuyển mục đích sử dụng đất trồng lúa, đất rừng phòng hộ, đất rừng đặc dụng, sử dụng nguồn vốn ngoài ngân sách nhà nước  kèm theo Nghị quyết số 14/2015/NQ-HĐND.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Số 38/2015/NQ-HĐND ngày 11/12/2015 về thu hồi đất để thực hiện dự án phát triển kinh tế - xã hội vì lợi ích quốc gia, công cộng trên địa bàn tỉnh Tây Ninh.</w:t>
      </w:r>
      <w:r>
        <w:rPr>
          <w:b w:val="0"/>
          <w:i w:val="0"/>
        </w:rPr>
        <w:br/>
      </w:r>
      <w:r>
        <w:rPr>
          <w:b w:val="0"/>
          <w:i w:val="0"/>
        </w:rPr>
        <w:t xml:space="preserve">05 dự án có thu hồi đất sử dụng nguồn vốn ngân sách nhà nước kèm theo Nghị quyết số 38/2015/NQ-HĐND. </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02 dự án có thu hồi đất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39/2015/NQ-HĐND ngày 11/12/2015 của HĐND tỉnh về chuyển mục đích sử dụng đất trồng lúa, đất rừng đặc dụng, đất rừng phòng hộ để thực hiện các dự án trên địa bàn tỉnh Tây Ninh đợt 2 năm 2015.</w:t>
      </w:r>
      <w:r>
        <w:rPr>
          <w:b w:val="0"/>
          <w:i w:val="0"/>
        </w:rPr>
        <w:br/>
      </w:r>
      <w:r>
        <w:rPr>
          <w:b w:val="0"/>
          <w:i w:val="0"/>
        </w:rPr>
        <w:t>- 05 dự án dự án có chuyển mục đích sử dụng đất trồng lúa, đất rừng phòng hộ, đất rừng đặc dụng sử dụng nguồn vốn ngân sách nhà nước kèm theo Nghị quyết số 38/2015/NQ-HĐND;</w:t>
      </w:r>
      <w:r>
        <w:br/>
      </w:r>
      <w:r>
        <w:rPr>
          <w:b w:val="0"/>
          <w:i w:val="0"/>
        </w:rPr>
        <w:br/>
        <w:t xml:space="preserve">      - 01 dự án dự án có chuyển mục đích sử dụng đất trồng lúa, đất rừng phòng hộ, đất rừng đặc dụng sử dụng nguồn vốn ngoài ngân sách nhà nước kèm theo Nghị quyết số 38/2015/NQ-HĐND. </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- 02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Số 24/2016/NQ-HĐND ngày 22/9/2016 về chuyển mục đích sử dụng đất trồng lúa, đất rừng phòng hộ để thực hiện các dự án đợt 1 năm 2016 trên địa bàn tỉnh Tây Ninh.</w:t>
      </w:r>
      <w:r>
        <w:rPr>
          <w:b w:val="0"/>
          <w:i w:val="0"/>
        </w:rPr>
        <w:br/>
      </w:r>
      <w:r>
        <w:rPr>
          <w:b w:val="0"/>
          <w:i w:val="0"/>
        </w:rPr>
        <w:t>01 dự án có chuyển mục đích sử dụng đất trồng lúa, đất rừng phòng hộ, đất rừng đặc dụng sử dụng nguồn vốn ngoài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Số 42/2016/NQ-HĐND ngày 09/12/2016 về thu hồi đất để thực hiện dự án phát triển kinh tế - xã hội vì lợi ích quốc gia, công cộng trên địa bàn tỉnh Tây Ninh năm 2017.</w:t>
      </w:r>
      <w:r>
        <w:rPr>
          <w:b w:val="0"/>
          <w:i w:val="0"/>
        </w:rPr>
        <w:br/>
      </w:r>
      <w:r>
        <w:rPr>
          <w:b w:val="0"/>
          <w:i w:val="0"/>
        </w:rPr>
        <w:t>- 03 dự án có thu hồi đất sử dụng nguồn vốn ngân sách nhà nước kèm theo Nghị quyết số 29/2014/NQ-HĐND;</w:t>
      </w:r>
      <w:r>
        <w:br/>
      </w:r>
      <w:r>
        <w:rPr>
          <w:b w:val="0"/>
          <w:i w:val="0"/>
        </w:rPr>
        <w:br/>
        <w:t xml:space="preserve">      - 01 dự án có thu hồi đất sử dụng nguồn vốn ngoài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01 dự án có thu hồi đất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Số 43/2016/NQ-HĐND ngày 09/12/2016 về chuyển mục đích sử dụng đất trồng lúa,  đất rừng phòng hộ để thực hiện các dự án đợt 2 năm 2016 trên địa bàn tỉnh Tây Ninh.</w:t>
      </w:r>
      <w:r>
        <w:rPr>
          <w:b w:val="0"/>
          <w:i w:val="0"/>
        </w:rPr>
        <w:br/>
      </w:r>
      <w:r>
        <w:rPr>
          <w:b w:val="0"/>
          <w:i w:val="0"/>
        </w:rPr>
        <w:t>04 dự án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Số 13/2017/NQ-HĐND ngày 13/07/2017 về chuyển mục đích sử dụng đất trồng lúa,  đất rừng phòng hộ để thực hiện các dự án đợt 1 năm 2017 trên địa bàn tỉnh Tây Ninh.</w:t>
      </w:r>
      <w:r>
        <w:rPr>
          <w:b w:val="0"/>
          <w:i w:val="0"/>
        </w:rPr>
        <w:br/>
      </w:r>
      <w:r>
        <w:rPr>
          <w:b w:val="0"/>
          <w:i w:val="0"/>
        </w:rPr>
        <w:t>- 03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Số 36/2017/NQ-HĐND ngày 08/12/2017 về chuyển mục đích sử dụng đất trồng lúa để thực hiện các dự án đợt 2 năm 2017 trên địa bàn tỉnh Tây Ninh.</w:t>
      </w:r>
      <w:r>
        <w:rPr>
          <w:b w:val="0"/>
          <w:i w:val="0"/>
        </w:rPr>
        <w:br/>
      </w:r>
      <w:r>
        <w:rPr>
          <w:b w:val="0"/>
          <w:i w:val="0"/>
        </w:rPr>
        <w:t>- 07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- 01 dự án có chuyển mục đích sử dụng đất trồng lúa, đất rừng phòng hộ, đất rừng đặc dụng sử dụng nguồn vốn ngân sách nhà nước kèm theo Nghị quyết số 29/2014/NQ-HĐND.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Số 37/2017/NQ-HĐND ngày 08/12/2017 về thu hồi đất để thực hiện dự án phát triển kinh tế - xã hội vì lợi ích quốc gia, công cộng trên địa bàn tỉnh Tây Ninh năm 2018.</w:t>
      </w:r>
      <w:r>
        <w:rPr>
          <w:b w:val="0"/>
          <w:i w:val="0"/>
        </w:rPr>
        <w:br/>
      </w:r>
      <w:r>
        <w:rPr>
          <w:b w:val="0"/>
          <w:i w:val="0"/>
        </w:rPr>
        <w:t>07 dự án sử dụng nguồn vốn ngân sách nhà nước kèm theo Nghị quyết số 37/2017/NQ-HĐND</w:t>
      </w:r>
      <w:r>
        <w:rPr>
          <w:b w:val="0"/>
          <w:i w:val="0"/>
        </w:rPr>
        <w:br/>
      </w:r>
      <w:r>
        <w:rPr>
          <w:b w:val="0"/>
          <w:i w:val="0"/>
        </w:rPr>
        <w:t>Các dự án hết hiệu lực bởi Nghị quyết số 23/2021/NQ-HĐND ngày 9/12/2021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20/12/2021</w:t>
      </w:r>
      <w:r>
        <w:rPr>
          <w:b w:val="0"/>
          <w:i w:val="0"/>
        </w:rPr>
        <w:br/>
      </w:r>
      <w:r>
        <w:rPr>
          <w:b w:val="0"/>
          <w:i w:val="0"/>
        </w:rPr>
        <w:br/>
      </w:r>
      <w:r>
        <w:rPr>
          <w:b w:val="0"/>
          <w:i w:val="0"/>
        </w:rPr>
        <w:br/>
      </w:r>
      <w:r>
        <w:rPr>
          <w:b w:val="0"/>
          <w:i w:val="0"/>
        </w:rPr>
        <w:t>03 dự án sử dụng nguồn vốn ngân sách nhà nước kèm theo Nghị quyết số 37/2017/NQ-HĐND</w:t>
      </w:r>
      <w:r>
        <w:rPr>
          <w:b w:val="0"/>
          <w:i w:val="0"/>
        </w:rPr>
        <w:br/>
      </w:r>
      <w:r>
        <w:rPr>
          <w:b w:val="0"/>
          <w:i w:val="0"/>
        </w:rPr>
        <w:t>Các dự án hết hiệu lực bởi Nghị quyết số 37/2022/NQ-HĐND ngày 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Số 13/2018/NQ-HĐND ngày 13/7/2018 Về chuyển mục đích sử dụng đất trồng lúa, đất rừng phòng hộ để thực hiện các dự án đợt 1 năm 2018 trên địa bàn tỉnh.</w:t>
      </w:r>
      <w:r>
        <w:rPr>
          <w:b w:val="0"/>
          <w:i w:val="0"/>
        </w:rPr>
        <w:br/>
      </w:r>
      <w:r>
        <w:rPr>
          <w:b w:val="0"/>
          <w:i w:val="0"/>
        </w:rPr>
        <w:t>01 dự án có chuyển mục đích sử dụng đất trồng lúa, đất rừng phòng hộ, đất rừng đặc dụng sử dụng nguồn vốn ngân sách nhà nước kèm theo Nghị quyết số 13/2018/NQ-HĐND ngày 13/7/2018.</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Số 20/2018/NQ-HĐND ngày 12/12/2018 Về thu hồi đất để thực hiện các dự án phát triển kinh tế - xã hội vì lợi ích quốc gia, công cộng trên địa bàn tỉnh Tây Ninh năm 2019.</w:t>
      </w:r>
      <w:r>
        <w:rPr>
          <w:b w:val="0"/>
          <w:i w:val="0"/>
        </w:rPr>
        <w:br/>
      </w:r>
      <w:r>
        <w:rPr>
          <w:b w:val="0"/>
          <w:i w:val="0"/>
        </w:rPr>
        <w:t>01 dự án kèm theo Nghị quyết số 20/2018/NQ-</w:t>
      </w:r>
      <w:r>
        <w:br/>
      </w:r>
      <w:r>
        <w:rPr>
          <w:b w:val="0"/>
          <w:i w:val="0"/>
        </w:rPr>
        <w:br/>
        <w:t xml:space="preserve">      HĐND ngày 12/12/2018</w:t>
      </w:r>
      <w:r>
        <w:rPr>
          <w:b w:val="0"/>
          <w:i w:val="0"/>
        </w:rPr>
        <w:br/>
      </w:r>
      <w:r>
        <w:rPr>
          <w:b w:val="0"/>
          <w:i w:val="0"/>
        </w:rPr>
        <w:t>Các dự án hết hiệu lực bởi Nghị quyết số 37/2022/NQ-HĐND ngày 09/12/2022 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w:t>
      </w:r>
      <w:r>
        <w:rPr>
          <w:b w:val="0"/>
          <w:i w:val="0"/>
        </w:rPr>
        <w:br/>
      </w:r>
      <w:r>
        <w:rPr>
          <w:b w:val="0"/>
          <w:i w:val="0"/>
        </w:rPr>
        <w:t>19/12/2022</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Số 07/2020/NQ-HĐND ngày 31/7/2020 về Bảng giá đất áp dụng trên địa bàn tỉnh Tây Ninh giai đoạn 2020 - 2024.</w:t>
      </w:r>
      <w:r>
        <w:rPr>
          <w:b w:val="0"/>
          <w:i w:val="0"/>
        </w:rPr>
        <w:br/>
      </w:r>
      <w:r>
        <w:rPr>
          <w:b w:val="0"/>
          <w:i w:val="0"/>
        </w:rPr>
        <w:t>Điểm a khoản 1 Điều 1</w:t>
      </w:r>
      <w:r>
        <w:rPr>
          <w:b w:val="0"/>
          <w:i w:val="0"/>
        </w:rPr>
        <w:br/>
      </w:r>
      <w:r>
        <w:rPr>
          <w:b w:val="0"/>
          <w:i w:val="0"/>
        </w:rPr>
        <w:t>Bị sửa đổi, bổ sung bởi Nghị quyết số 36/2022/NQ-HĐND ngày 09/12/2022 sửa đổi, bổ sung điểm a khoản 1 Điều 1 của Nghị quyết số 07/2020/NQ-HĐND ngày 31/7/2020 của Hội đồng nhân dân tỉnh Tây Ninh về Bảng giá đất áp dụng trên địa bàn tỉnh Tây Ninh giai đoạn 2020 - 2024.</w:t>
      </w:r>
      <w:r>
        <w:rPr>
          <w:b w:val="0"/>
          <w:i w:val="0"/>
        </w:rPr>
        <w:br/>
      </w:r>
      <w:r>
        <w:rPr>
          <w:b w:val="0"/>
          <w:i w:val="0"/>
        </w:rPr>
        <w:t>19/12/2022</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Số 03/2021/NQ-HĐND ngày 01/07/2021 quy định mức thu, chế độ thu, nộp, quản lý, sử dụng phí, lệ phí thuộc lĩnh vực tài nguyên và môi trường trên địa bàn tỉnh Tây Ninh.</w:t>
      </w:r>
      <w:r>
        <w:rPr>
          <w:b w:val="0"/>
          <w:i w:val="0"/>
        </w:rPr>
        <w:br/>
      </w:r>
      <w:r>
        <w:rPr>
          <w:b w:val="0"/>
          <w:i w:val="0"/>
        </w:rPr>
        <w:t>Điểm a khoản 1 Điều 2;</w:t>
      </w:r>
      <w:r>
        <w:br/>
      </w:r>
      <w:r>
        <w:rPr>
          <w:b w:val="0"/>
          <w:i w:val="0"/>
        </w:rPr>
        <w:br/>
        <w:t xml:space="preserve">      “phí thẩm định đề án xả nước thải vào nguồn nước, công trình thủy lợi” tại điểm b khoản 1 Điều 2;</w:t>
      </w:r>
      <w:r>
        <w:br/>
      </w:r>
      <w:r>
        <w:rPr>
          <w:b w:val="0"/>
          <w:i w:val="0"/>
        </w:rPr>
        <w:br/>
        <w:t xml:space="preserve">      “Mục III. Phí thẩm định đề án xả nước thải vào nguồn nước, công trình thủy lợi tại Phụ lục II”</w:t>
      </w:r>
      <w:r>
        <w:rPr>
          <w:b w:val="0"/>
          <w:i w:val="0"/>
        </w:rPr>
        <w:br/>
      </w:r>
      <w:r>
        <w:rPr>
          <w:b w:val="0"/>
          <w:i w:val="0"/>
        </w:rPr>
        <w:t>Bị sửa đổi, bổ sung và bị bãi bỏ bởi Nghị quyết số 30/2022/NQ-HĐND ngày 20/7/2022 sửa đổi, bổ sung khoản 1 Điều 2 Nghị quyết số 03/2021/NQ-HĐND ngày 01/7/2021 quy định mức thu, chế độ thu, nộp, quản lý, sử dụng phí, lệ phí thuộc lĩnh vực tài nguyên và môi trường trên địa bàn tỉnh Tây Ninh.</w:t>
      </w:r>
      <w:r>
        <w:rPr>
          <w:b w:val="0"/>
          <w:i w:val="0"/>
        </w:rPr>
        <w:br/>
      </w:r>
      <w:r>
        <w:rPr>
          <w:b w:val="0"/>
          <w:i w:val="0"/>
        </w:rPr>
        <w:t>01/08/2022</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Số 17/2018/QĐ-UBND ngày 16/5/2018 về việc ban hành Bảng giá tính thuế tài nguyên áp dụng trên địa bàn tỉnh Tây Ninh.</w:t>
      </w:r>
      <w:r>
        <w:rPr>
          <w:b w:val="0"/>
          <w:i w:val="0"/>
        </w:rPr>
        <w:br/>
      </w:r>
      <w:r>
        <w:rPr>
          <w:b w:val="0"/>
          <w:i w:val="0"/>
        </w:rPr>
        <w:t>Mã nhóm V Bảng giá tính thuế tài nguyên tại khoản 1 Điều 1.</w:t>
      </w:r>
      <w:r>
        <w:br/>
      </w:r>
      <w:r>
        <w:rPr>
          <w:b w:val="0"/>
          <w:i w:val="0"/>
        </w:rPr>
        <w:br/>
        <w:t xml:space="preserve">       </w:t>
      </w:r>
      <w:r>
        <w:rPr>
          <w:b w:val="0"/>
          <w:i w:val="0"/>
        </w:rPr>
        <w:br/>
      </w:r>
      <w:r>
        <w:rPr>
          <w:b w:val="0"/>
          <w:i w:val="0"/>
        </w:rPr>
        <w:t>Bị sửa đổi, bổ sung bởi Quyết định số 34/2020/QĐ-UBND ngày 28/8/2020 sửa đổi, bổ sung Điều 1 Quyết định số 17/2018/QĐ-UBND, ngày 16/5/2018 của Uỷ ban nhân dân tỉnh về việc ban hành Bảng giá tính thuế tài nguyên áp dụng trên địa bàn tỉnh Tây Ninh.</w:t>
      </w:r>
      <w:r>
        <w:rPr>
          <w:b w:val="0"/>
          <w:i w:val="0"/>
        </w:rPr>
        <w:br/>
      </w:r>
      <w:r>
        <w:rPr>
          <w:b w:val="0"/>
          <w:i w:val="0"/>
        </w:rPr>
        <w:t>07/09/2020</w:t>
      </w:r>
      <w:r>
        <w:rPr>
          <w:b w:val="0"/>
          <w:i w:val="0"/>
        </w:rPr>
        <w:br/>
      </w:r>
      <w:r>
        <w:rPr>
          <w:b w:val="0"/>
          <w:i w:val="0"/>
        </w:rPr>
        <w:br/>
      </w:r>
      <w:r>
        <w:rPr>
          <w:b w:val="0"/>
          <w:i w:val="0"/>
        </w:rPr>
        <w:br/>
      </w:r>
      <w:r>
        <w:rPr>
          <w:b w:val="0"/>
          <w:i w:val="0"/>
        </w:rPr>
        <w:t>17</w:t>
      </w:r>
      <w:r>
        <w:rPr>
          <w:b w:val="0"/>
          <w:i w:val="0"/>
        </w:rPr>
        <w:br/>
      </w:r>
      <w:r>
        <w:rPr>
          <w:b w:val="0"/>
          <w:i w:val="0"/>
        </w:rPr>
        <w:t xml:space="preserve">Quyết định </w:t>
      </w:r>
      <w:r>
        <w:rPr>
          <w:b w:val="0"/>
          <w:i w:val="0"/>
        </w:rPr>
        <w:br/>
      </w:r>
      <w:r>
        <w:rPr>
          <w:b w:val="0"/>
          <w:i w:val="0"/>
        </w:rPr>
        <w:t>35/2020/QĐ-UBND ngày 01/9/2020 ban hành bảng giá đất áp dụng trên địa bàn tỉnh Tây Ninh giai đoạn 2020 - 2024.</w:t>
      </w:r>
      <w:r>
        <w:rPr>
          <w:b w:val="0"/>
          <w:i w:val="0"/>
        </w:rPr>
        <w:br/>
      </w:r>
      <w:r>
        <w:rPr>
          <w:b w:val="0"/>
          <w:i w:val="0"/>
        </w:rPr>
        <w:t>Điểm a khoản 1 Điều 4 của Bảng giá đất áp dụng trên địa bàn tỉnh Tây Ninh giai đoạn 2020 - 2024</w:t>
      </w:r>
      <w:r>
        <w:rPr>
          <w:b w:val="0"/>
          <w:i w:val="0"/>
        </w:rPr>
        <w:br/>
      </w:r>
      <w:r>
        <w:rPr>
          <w:b w:val="0"/>
          <w:i w:val="0"/>
        </w:rPr>
        <w:t>Bị sửa đổi, bổ sung bởi Quyết định số 04/2023/QĐ-UBND ngày 22/02/2023 sửa đổi, bổ sung điểm a khoản 1 Điều 4 của Bảng giá đất áp dụng trên địa bàn tỉnh Tây Ninh giai đoạn 2020 - 2024 ban hành kèm theo Quyết định số 35/2020/QĐ-UBND, ngày 01 tháng 9 năm 2020 của Ủy ban nhân dân tỉnh Tây Ninh.</w:t>
      </w:r>
      <w:r>
        <w:rPr>
          <w:b w:val="0"/>
          <w:i w:val="0"/>
        </w:rPr>
        <w:br/>
      </w:r>
      <w:r>
        <w:rPr>
          <w:b w:val="0"/>
          <w:i w:val="0"/>
        </w:rPr>
        <w:t xml:space="preserve"> </w:t>
      </w:r>
      <w:r>
        <w:rPr>
          <w:b w:val="0"/>
          <w:i w:val="0"/>
        </w:rPr>
        <w:br/>
      </w:r>
      <w:r>
        <w:rPr>
          <w:b w:val="0"/>
          <w:i w:val="0"/>
        </w:rPr>
        <w:br/>
      </w:r>
      <w:r>
        <w:rPr>
          <w:b w:val="0"/>
          <w:i w:val="0"/>
        </w:rPr>
        <w:br/>
      </w:r>
      <w:r>
        <w:rPr>
          <w:b w:val="0"/>
          <w:i w:val="0"/>
        </w:rPr>
        <w:t>III.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Số 09/2020/NQ-HĐND ngày 31/7/2020 Ban hành Quy định nội dung và mức chi chế độ dinh dưỡng, hỗ trợ khuyến khích đối với huấn luyện viên, vận động viên thể thao giai đoạn 2020-2025 trên địa bàn tỉnh Tây Ninh.</w:t>
      </w:r>
      <w:r>
        <w:rPr>
          <w:b w:val="0"/>
          <w:i w:val="0"/>
        </w:rPr>
        <w:br/>
      </w:r>
      <w:r>
        <w:rPr>
          <w:b w:val="0"/>
          <w:i w:val="0"/>
        </w:rPr>
        <w:t>Khoản 1 Điều 1</w:t>
      </w:r>
      <w:r>
        <w:br/>
      </w:r>
      <w:r>
        <w:rPr>
          <w:b w:val="0"/>
          <w:i w:val="0"/>
        </w:rPr>
        <w:br/>
        <w:t xml:space="preserve">      Khoản 1 Điều 2</w:t>
      </w:r>
      <w:r>
        <w:br/>
      </w:r>
      <w:r>
        <w:rPr>
          <w:b w:val="0"/>
          <w:i w:val="0"/>
        </w:rPr>
        <w:br/>
        <w:t xml:space="preserve">      Điều 3</w:t>
      </w:r>
      <w:r>
        <w:rPr>
          <w:b w:val="0"/>
          <w:i w:val="0"/>
        </w:rPr>
        <w:br/>
      </w:r>
      <w:r>
        <w:rPr>
          <w:b w:val="0"/>
          <w:i w:val="0"/>
        </w:rPr>
        <w:t>Bị sửa đổi, bổ sung bởi Nghị quyết số 31/2022/NQ-HĐND ngày 20/7/2022 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 tháng 7 năm 2020 của Hội đồng nhân dân tỉnh Tây Ninh.</w:t>
      </w:r>
      <w:r>
        <w:rPr>
          <w:b w:val="0"/>
          <w:i w:val="0"/>
        </w:rPr>
        <w:br/>
      </w:r>
      <w:r>
        <w:rPr>
          <w:b w:val="0"/>
          <w:i w:val="0"/>
        </w:rPr>
        <w:t>01/08/2022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Số 01/2021/NQ-HĐND ngày 01/7/2021 Bãi bỏ các nghị quyết của Hội đồng nhân dân tỉnh quy định mức thu, quản lý và sử dụng phí, lệ phí thu được trên địa bàn tỉnh Tây Ninh .</w:t>
      </w:r>
      <w:r>
        <w:rPr>
          <w:b w:val="0"/>
          <w:i w:val="0"/>
        </w:rPr>
        <w:br/>
      </w:r>
      <w:r>
        <w:rPr>
          <w:b w:val="0"/>
          <w:i w:val="0"/>
        </w:rPr>
        <w:t xml:space="preserve">Phí thăm quan danh lam thắng cảnh, di tích lịch sử, công trình văn hóa quy định tại khoản 1 Điều 1. </w:t>
      </w:r>
      <w:r>
        <w:rPr>
          <w:b w:val="0"/>
          <w:i w:val="0"/>
        </w:rPr>
        <w:br/>
      </w:r>
      <w:r>
        <w:rPr>
          <w:b w:val="0"/>
          <w:i w:val="0"/>
        </w:rPr>
        <w:t>Bị bãi bỏ bởi Nghị quyết số 40/2022/NQ-HĐND ngày 09/12/2022 Quy định mức thu, thu, nộp, quản lý và sử dụng phí thăm quan Khu Di tích lịch sử và danh lam thắng cảnh núi Bà Đen.</w:t>
      </w:r>
      <w:r>
        <w:rPr>
          <w:b w:val="0"/>
          <w:i w:val="0"/>
        </w:rPr>
        <w:br/>
      </w:r>
      <w:r>
        <w:rPr>
          <w:b w:val="0"/>
          <w:i w:val="0"/>
        </w:rPr>
        <w:t>01/01/2023</w:t>
      </w:r>
      <w:r>
        <w:rPr>
          <w:b w:val="0"/>
          <w:i w:val="0"/>
        </w:rPr>
        <w:br/>
      </w:r>
      <w:r>
        <w:rPr>
          <w:b w:val="0"/>
          <w:i w:val="0"/>
        </w:rPr>
        <w:br/>
      </w:r>
      <w:r>
        <w:rPr>
          <w:b w:val="0"/>
          <w:i w:val="0"/>
        </w:rPr>
        <w:br/>
      </w:r>
      <w:r>
        <w:rPr>
          <w:b w:val="0"/>
          <w:i w:val="0"/>
        </w:rPr>
        <w:t>3</w:t>
      </w:r>
      <w:r>
        <w:rPr>
          <w:b w:val="0"/>
          <w:i w:val="0"/>
        </w:rPr>
        <w:br/>
      </w:r>
      <w:r>
        <w:rPr>
          <w:b w:val="0"/>
          <w:i w:val="0"/>
        </w:rPr>
        <w:t xml:space="preserve">Quyết định </w:t>
      </w:r>
      <w:r>
        <w:rPr>
          <w:b w:val="0"/>
          <w:i w:val="0"/>
        </w:rPr>
        <w:br/>
      </w:r>
      <w:r>
        <w:rPr>
          <w:b w:val="0"/>
          <w:i w:val="0"/>
        </w:rPr>
        <w:t>06/2022/QĐ-UBND ngày 21/3/2022 quy định chức năng, nhiệm vụ, quyền hạn và cơ cấu tổ chức của Sở Văn hóa, Thể thao và Du lịch tỉnh Tây Ninh.</w:t>
      </w:r>
      <w:r>
        <w:rPr>
          <w:b w:val="0"/>
          <w:i w:val="0"/>
        </w:rPr>
        <w:br/>
      </w:r>
      <w:r>
        <w:rPr>
          <w:b w:val="0"/>
          <w:i w:val="0"/>
        </w:rPr>
        <w:t>Khoản 3 Điều 3 của Quy định chức năng, nhiệm vụ, quyền hạn và cơ cấu tổ chức của Sở Văn hóa, Thể thao và Du lịch tỉnh Tây Ninh.</w:t>
      </w:r>
      <w:r>
        <w:rPr>
          <w:b w:val="0"/>
          <w:i w:val="0"/>
        </w:rPr>
        <w:br/>
      </w:r>
      <w:r>
        <w:rPr>
          <w:b w:val="0"/>
          <w:i w:val="0"/>
        </w:rPr>
        <w:t>Bị sửa đổi, bổ sung bởi Quyết định số 22/2023/QĐ-UBND ngày 31/7/2023 sửa đổi, bổ sung khoản 3 Điều 3 của quy định chức năng, nhiệm vụ, quyền hạn và cơ cấu tổ chức của Sở Văn hóa, Thể thao và Du lịch tỉnh Tây Ninh ban hành kèm theo Quyết định số 06/2022/QĐ-UBND, ngày 21 tháng 3 năm 2022 của Ủy ban nhân dân tỉnh Tây Ninh.</w:t>
      </w:r>
      <w:r>
        <w:rPr>
          <w:b w:val="0"/>
          <w:i w:val="0"/>
        </w:rPr>
        <w:br/>
      </w:r>
      <w:r>
        <w:rPr>
          <w:b w:val="0"/>
          <w:i w:val="0"/>
        </w:rPr>
        <w:t>09/8/2023</w:t>
      </w:r>
      <w:r>
        <w:rPr>
          <w:b w:val="0"/>
          <w:i w:val="0"/>
        </w:rPr>
        <w:br/>
      </w:r>
      <w:r>
        <w:rPr>
          <w:b w:val="0"/>
          <w:i w:val="0"/>
        </w:rPr>
        <w:br/>
      </w:r>
      <w:r>
        <w:rPr>
          <w:b w:val="0"/>
          <w:i w:val="0"/>
        </w:rPr>
        <w:br/>
      </w:r>
      <w:r>
        <w:rPr>
          <w:b w:val="0"/>
          <w:i w:val="0"/>
        </w:rPr>
        <w:t>IV.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02/2020/QĐ-UBND ngày 07/02/2020 quy định giá bồi thường đối với cây trồng và vật nuôi là thủy sản khi Nhà nước thu hồi đất trên địa bàn tỉnh Tây Ninh.</w:t>
      </w:r>
      <w:r>
        <w:rPr>
          <w:b w:val="0"/>
          <w:i w:val="0"/>
        </w:rPr>
        <w:br/>
      </w:r>
      <w:r>
        <w:rPr>
          <w:b w:val="0"/>
          <w:i w:val="0"/>
        </w:rPr>
        <w:t>Điểm đ khoản 2 Điều 4;</w:t>
      </w:r>
      <w:r>
        <w:br/>
      </w:r>
      <w:r>
        <w:rPr>
          <w:b w:val="0"/>
          <w:i w:val="0"/>
        </w:rPr>
        <w:br/>
        <w:t xml:space="preserve">      STT 5, STT 7, STT 12, STT 19,  Nhóm cây kiểng Phần II;  STT 1, STT 2 Nhóm cây lấy gỗ Phần II; STT 3 Nhóm cây công nghiệp Phần II Phụ lục 1 kèm theo Quyết định số 02/2020/QĐ-UBND.</w:t>
      </w:r>
      <w:r>
        <w:rPr>
          <w:b w:val="0"/>
          <w:i w:val="0"/>
        </w:rPr>
        <w:br/>
      </w:r>
      <w:r>
        <w:rPr>
          <w:b w:val="0"/>
          <w:i w:val="0"/>
        </w:rPr>
        <w:t>Bị sửa đổi, bổ sung bởi Quyết định số 02/2023/QĐ-UBND ngày 10/01/2023 sửa đổi, bổ sung một số nội dung của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20/01/2023</w:t>
      </w:r>
      <w:r>
        <w:rPr>
          <w:b w:val="0"/>
          <w:i w:val="0"/>
        </w:rPr>
        <w:br/>
      </w:r>
      <w:r>
        <w:rPr>
          <w:b w:val="0"/>
          <w:i w:val="0"/>
        </w:rPr>
        <w:br/>
      </w:r>
      <w:r>
        <w:rPr>
          <w:b w:val="0"/>
          <w:i w:val="0"/>
        </w:rPr>
        <w:br/>
      </w:r>
      <w:r>
        <w:rPr>
          <w:b w:val="0"/>
          <w:i w:val="0"/>
        </w:rPr>
        <w:t>V.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20/2011/QĐ-UBND ngày 29/6/2011 Quy định chức năng, nhiệm vụ, quyền hạn và cơ cấu tổ chức của Đài Phát thanh và Truyền hình tỉnh Tây Ninh.</w:t>
      </w:r>
      <w:r>
        <w:rPr>
          <w:b w:val="0"/>
          <w:i w:val="0"/>
        </w:rPr>
        <w:br/>
      </w:r>
      <w:r>
        <w:rPr>
          <w:b w:val="0"/>
          <w:i w:val="0"/>
        </w:rPr>
        <w:t xml:space="preserve">khoản 7, khoản 9 Điều 2; khoản 2, khoản 3 Điều 3; </w:t>
      </w:r>
      <w:r>
        <w:rPr>
          <w:b w:val="0"/>
          <w:i w:val="0"/>
        </w:rPr>
        <w:br/>
      </w:r>
      <w:r>
        <w:rPr>
          <w:b w:val="0"/>
          <w:i w:val="0"/>
        </w:rPr>
        <w:t>Bị sửa đổi, bổ sung bởi Quyết định số 32/2019/QĐ-UBND ngày 19/8/2019 của UBND tỉnh về Sửa đổi, bổ sung một số điều của Quy định chức năng, nhiệm vụ, quyền hạn và cơ cấu tổ chức của Đài Phát thanh và Truyền hình tỉnh Tây Ninh ban hành kèm theo Quyết định số 20/2011/QĐ-UBND, ngày 29/6/2011 của Ủy ban nhân dân tỉnh Tây Ninh.</w:t>
      </w:r>
      <w:r>
        <w:rPr>
          <w:b w:val="0"/>
          <w:i w:val="0"/>
        </w:rPr>
        <w:br/>
      </w:r>
      <w:r>
        <w:rPr>
          <w:b w:val="0"/>
          <w:i w:val="0"/>
        </w:rPr>
        <w:t>29/08/2019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21/2015/QĐ-UBND ngày 17/4/2015 ban hành Quy định chế độ nhuận bút,thù lao trên Cổng/Trang thông tin điện tử; Hệ thống bảng quang báo và tài liệu không kinh doanh.</w:t>
      </w:r>
      <w:r>
        <w:rPr>
          <w:b w:val="0"/>
          <w:i w:val="0"/>
        </w:rPr>
        <w:br/>
      </w:r>
      <w:r>
        <w:rPr>
          <w:b w:val="0"/>
          <w:i w:val="0"/>
        </w:rPr>
        <w:t xml:space="preserve">Điều 1 </w:t>
      </w:r>
      <w:r>
        <w:rPr>
          <w:b w:val="0"/>
          <w:i w:val="0"/>
        </w:rPr>
        <w:br/>
      </w:r>
      <w:r>
        <w:rPr>
          <w:b w:val="0"/>
          <w:i w:val="0"/>
        </w:rPr>
        <w:t xml:space="preserve">Bị sửa đổi, bổ sung bởi Quyết định số 30/2021/QĐ-UBND ngày 27/12/2021 sửa đổi, bổ sung một số điều của Quy định chế độ nhuận bút, thù lao trên Cổng/Trang thông tin điện tử; Hệ thống bảng quang báo và Tài liệu không kinh doanh ban hành kèm theo Quyết định số 21/2015/QĐ-UBND ngày 17/4/2015 của Ủy ban nhân dân tỉnh Tây Ninh. </w:t>
      </w:r>
      <w:r>
        <w:rPr>
          <w:b w:val="0"/>
          <w:i w:val="0"/>
        </w:rPr>
        <w:br/>
      </w:r>
      <w:r>
        <w:rPr>
          <w:b w:val="0"/>
          <w:i w:val="0"/>
        </w:rPr>
        <w:t>07/01/2022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Số 26/2017/QĐ-UBND ngày 31/8/2017 ban hành Quy định mức chi trả chế độ nhuận bút, thù lao, trích lập và sử dụng Quỹ nhuận bút lĩnh vực phát thanh, truyền hình trên địa bàn tỉnh Tây Ninh. </w:t>
      </w:r>
      <w:r>
        <w:rPr>
          <w:b w:val="0"/>
          <w:i w:val="0"/>
        </w:rPr>
        <w:br/>
      </w:r>
      <w:r>
        <w:rPr>
          <w:b w:val="0"/>
          <w:i w:val="0"/>
        </w:rPr>
        <w:t xml:space="preserve">Khoản 8 Điều 7 </w:t>
      </w:r>
      <w:r>
        <w:rPr>
          <w:b w:val="0"/>
          <w:i w:val="0"/>
        </w:rPr>
        <w:br/>
      </w:r>
      <w:r>
        <w:rPr>
          <w:b w:val="0"/>
          <w:i w:val="0"/>
        </w:rPr>
        <w:t>Bị sửa đổi, bổ sung bởi Quyết định số 26/2020/QĐ-UBND ngày 29/6/2020 sửa đổi, bổ sung khoản 8 Điều 7 Quy định mức chi trả chế độ nhuận bút, thù lao, trích lập và sử dụng Quỹ nhuận bút lĩnh vực phát thanh, truyền hình trên địa bàn tỉnh Tây Ninh ban hành kèm theo Quyết định số 26/2017/QĐ-UBND, ngày 31/8/2017của Ủy ban nhân dân tỉnh Tây Ninh.</w:t>
      </w:r>
      <w:r>
        <w:rPr>
          <w:b w:val="0"/>
          <w:i w:val="0"/>
        </w:rPr>
        <w:br/>
      </w:r>
      <w:r>
        <w:rPr>
          <w:b w:val="0"/>
          <w:i w:val="0"/>
        </w:rPr>
        <w:t>09/07/2020</w:t>
      </w:r>
      <w:r>
        <w:rPr>
          <w:b w:val="0"/>
          <w:i w:val="0"/>
        </w:rPr>
        <w:br/>
      </w:r>
      <w:r>
        <w:rPr>
          <w:b w:val="0"/>
          <w:i w:val="0"/>
        </w:rPr>
        <w:br/>
      </w:r>
      <w:r>
        <w:rPr>
          <w:b w:val="0"/>
          <w:i w:val="0"/>
        </w:rPr>
        <w:br/>
      </w:r>
      <w:r>
        <w:rPr>
          <w:b w:val="0"/>
          <w:i w:val="0"/>
        </w:rPr>
        <w:t>VII.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Số 22/2019/NQ-HĐND ngày 06/12/2019 Quy định chức danh, số lượng, mức phụ cấp và mức hỗ trợ đối với người hoạt động không chuyên trách ở xã, phường, thị trấn và ở ấp, khu phố trên địa bàn tỉnh Tây Ninh. </w:t>
      </w:r>
      <w:r>
        <w:rPr>
          <w:b w:val="0"/>
          <w:i w:val="0"/>
        </w:rPr>
        <w:br/>
      </w:r>
      <w:r>
        <w:rPr>
          <w:b w:val="0"/>
          <w:i w:val="0"/>
        </w:rPr>
        <w:t>khoản 1 Điều 4</w:t>
      </w:r>
      <w:r>
        <w:rPr>
          <w:b w:val="0"/>
          <w:i w:val="0"/>
        </w:rPr>
        <w:br/>
      </w:r>
      <w:r>
        <w:rPr>
          <w:b w:val="0"/>
          <w:i w:val="0"/>
        </w:rPr>
        <w:t>Bị bãi bỏ bởi Nghị quyết số 38/2022/NQ-HĐND ngày 09/12/2022 Quy định số lượng, mức phụ cấp đối với lực lượng Công an xã bán chuyên trách trên địa bàn tỉnh Tây Ninh.</w:t>
      </w:r>
      <w:r>
        <w:rPr>
          <w:b w:val="0"/>
          <w:i w:val="0"/>
        </w:rPr>
        <w:br/>
      </w:r>
      <w:r>
        <w:rPr>
          <w:b w:val="0"/>
          <w:i w:val="0"/>
        </w:rPr>
        <w:t>19/12/2022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47/2022/NQ-HĐND ngày 09/12/2022 về chính sách thu hút, hỗ trợ đào tạo, bồi dưỡng nguồn nhân lực chất lượng cao; hỗ trợ công chức, viên chức, nhân viên ngành Y tế tỉnh Tây Ninh.</w:t>
      </w:r>
      <w:r>
        <w:rPr>
          <w:b w:val="0"/>
          <w:i w:val="0"/>
        </w:rPr>
        <w:br/>
      </w:r>
      <w:r>
        <w:rPr>
          <w:b w:val="0"/>
          <w:i w:val="0"/>
        </w:rPr>
        <w:t>khoản 2 Điều 22</w:t>
      </w:r>
      <w:r>
        <w:rPr>
          <w:b w:val="0"/>
          <w:i w:val="0"/>
        </w:rPr>
        <w:br/>
      </w:r>
      <w:r>
        <w:rPr>
          <w:b w:val="0"/>
          <w:i w:val="0"/>
        </w:rPr>
        <w:t>Bị sửa đổi, bổ sung bởi Nghị quyết số 66/2023/NQ-HĐND ngày 08/12/2023 sửa đổi, khoản 2 Điều 22 của Nghị quyết số 47/2022/NQ-HĐND ngày 09/12/2022 của Hội đồng nhân dân về chính sách thu hút, hỗ trợ đào tạo, bồi dưỡng nguồn nhân lực chất lượng cao; hỗ trợ công chức, viên chức, nhân viên ngành Y tế tỉnh Tây Ninh.</w:t>
      </w:r>
      <w:r>
        <w:rPr>
          <w:b w:val="0"/>
          <w:i w:val="0"/>
        </w:rPr>
        <w:br/>
      </w:r>
      <w:r>
        <w:rPr>
          <w:b w:val="0"/>
          <w:i w:val="0"/>
        </w:rPr>
        <w:t>18/12/2023</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Số 43/2006/QĐ-UBND ngày 21/6/2006 Quy định chức năng, nhiệm vụ, quyền hạn và cơ cấu tổ chức Ban Quản lý Các khu di tích lịch sử Cách mạng miền Nam tỉnh Tây Ninh.</w:t>
      </w:r>
      <w:r>
        <w:rPr>
          <w:b w:val="0"/>
          <w:i w:val="0"/>
        </w:rPr>
        <w:br/>
      </w:r>
      <w:r>
        <w:rPr>
          <w:b w:val="0"/>
          <w:i w:val="0"/>
        </w:rPr>
        <w:t>Khoản 2 Điều 3</w:t>
      </w:r>
      <w:r>
        <w:rPr>
          <w:b w:val="0"/>
          <w:i w:val="0"/>
        </w:rPr>
        <w:br/>
      </w:r>
      <w:r>
        <w:rPr>
          <w:b w:val="0"/>
          <w:i w:val="0"/>
        </w:rPr>
        <w:t>Bị sửa đổi, bổ sung bởi Quyết định số 27/2021/QĐ-UBND ngày 29/11/2021 sửa đổi, bổ sung khoản 2 Điều 3 Quy định chức năng, nhiệm vụ, quyền hạn và cơ cấu tổ chức Ban Quản lý Các khu di tích lịch sử Cách mạng miền Nam tỉnh Tây Ninh ban hành kèm theo Quyết định số 43/2006/QĐ-UBND ngày 21/6/2006 của UBND tỉnh Tây Ninh</w:t>
      </w:r>
      <w:r>
        <w:rPr>
          <w:b w:val="0"/>
          <w:i w:val="0"/>
        </w:rPr>
        <w:br/>
      </w:r>
      <w:r>
        <w:rPr>
          <w:b w:val="0"/>
          <w:i w:val="0"/>
        </w:rPr>
        <w:t>09/12/2021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Số 15/2014/QĐ-UBND ngày 02/6/2014  phê duyệt Điều lệ tổ chức và hoạt động của Quỹ Hỗ trợ phát triển Hợp tác xã tỉnh Tây Ninh.</w:t>
      </w:r>
      <w:r>
        <w:rPr>
          <w:b w:val="0"/>
          <w:i w:val="0"/>
        </w:rPr>
        <w:br/>
      </w:r>
      <w:r>
        <w:rPr>
          <w:b w:val="0"/>
          <w:i w:val="0"/>
        </w:rPr>
        <w:t>Điều 1 của Quyết định;</w:t>
      </w:r>
      <w:r>
        <w:br/>
      </w:r>
      <w:r>
        <w:rPr>
          <w:b w:val="0"/>
          <w:i w:val="0"/>
        </w:rPr>
        <w:br/>
        <w:t xml:space="preserve">      Khoản 2, Điều 16 Điều lệ;</w:t>
      </w:r>
      <w:r>
        <w:br/>
      </w:r>
      <w:r>
        <w:rPr>
          <w:b w:val="0"/>
          <w:i w:val="0"/>
        </w:rPr>
        <w:br/>
        <w:t xml:space="preserve">      Điểm a khoản 1, khoản 4, điểm đ khoản 8 Điều 17 Điều lệ</w:t>
      </w:r>
      <w:r>
        <w:rPr>
          <w:b w:val="0"/>
          <w:i w:val="0"/>
        </w:rPr>
        <w:br/>
      </w:r>
      <w:r>
        <w:rPr>
          <w:b w:val="0"/>
          <w:i w:val="0"/>
        </w:rPr>
        <w:t>Bị sửa đổi, bổ sung bởi Quyết định số 15/2015/QĐ-UBND ngày 19/3/2015 Sửa đổi, bổ sung một số điều của Quyết định số 15/2014/QĐ-UBND ngày 02/6/2014 của Ủy ban Nhân dân tỉnh phê duyệt Điều lệ tổ chức và hoạt động của Quỹ hỗ trợ phát triển hợp tác xã tỉnh Tây Ninh</w:t>
      </w:r>
      <w:r>
        <w:rPr>
          <w:b w:val="0"/>
          <w:i w:val="0"/>
        </w:rPr>
        <w:br/>
      </w:r>
      <w:r>
        <w:rPr>
          <w:b w:val="0"/>
          <w:i w:val="0"/>
        </w:rPr>
        <w:t>29/3/2015</w:t>
      </w:r>
      <w:r>
        <w:rPr>
          <w:b w:val="0"/>
          <w:i w:val="0"/>
        </w:rPr>
        <w:br/>
      </w:r>
      <w:r>
        <w:rPr>
          <w:b w:val="0"/>
          <w:i w:val="0"/>
        </w:rPr>
        <w:br/>
      </w:r>
      <w:r>
        <w:rPr>
          <w:b w:val="0"/>
          <w:i w:val="0"/>
        </w:rPr>
        <w:br/>
      </w:r>
      <w:r>
        <w:rPr>
          <w:b w:val="0"/>
          <w:i w:val="0"/>
        </w:rPr>
        <w:t>Khoản 3 Điều 17;</w:t>
      </w:r>
      <w:r>
        <w:br/>
      </w:r>
      <w:r>
        <w:rPr>
          <w:b w:val="0"/>
          <w:i w:val="0"/>
        </w:rPr>
        <w:br/>
        <w:t xml:space="preserve">      Điểm a khoản 7 Điều 17</w:t>
      </w:r>
      <w:r>
        <w:rPr>
          <w:b w:val="0"/>
          <w:i w:val="0"/>
        </w:rPr>
        <w:br/>
      </w:r>
      <w:r>
        <w:rPr>
          <w:b w:val="0"/>
          <w:i w:val="0"/>
        </w:rPr>
        <w:t>Bị sửa đổi, bổ sung bởi Quyết định số 06/2020/QĐ-UBND ngày 11/3/2020 của UBND tỉnh sửa đổi, bổ sung một số nội dung Điều 17 Điều lệ tổ chức và hoạt động của Quỹ Hỗ trợ phát triển Hợp tác xã tỉnh Tây Ninh phê duyệt kèm theo Quyết định số 15/2014/QĐ-UBND ngày 02 tháng 6 năm 2014 của Ủy ban nhân dân tỉnh Tây Ninh.</w:t>
      </w:r>
      <w:r>
        <w:rPr>
          <w:b w:val="0"/>
          <w:i w:val="0"/>
        </w:rPr>
        <w:br/>
      </w:r>
      <w:r>
        <w:rPr>
          <w:b w:val="0"/>
          <w:i w:val="0"/>
        </w:rPr>
        <w:t>21/03/2020</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Số 36/2015/QĐ-UBND ngày 17/7/2015 ban hành Quy định chức năng, nhiệm vụ, quyền hạn và cơ cấu tổ chức của Thanh tra tỉnh Tây Ninh.</w:t>
      </w:r>
      <w:r>
        <w:rPr>
          <w:b w:val="0"/>
          <w:i w:val="0"/>
        </w:rPr>
        <w:br/>
      </w:r>
      <w:r>
        <w:rPr>
          <w:b w:val="0"/>
          <w:i w:val="0"/>
        </w:rPr>
        <w:t>Khoản 2 Điều 3</w:t>
      </w:r>
      <w:r>
        <w:rPr>
          <w:b w:val="0"/>
          <w:i w:val="0"/>
        </w:rPr>
        <w:br/>
      </w:r>
      <w:r>
        <w:rPr>
          <w:b w:val="0"/>
          <w:i w:val="0"/>
        </w:rPr>
        <w:t>Bị sửa đổi, bổ sung bởi Quyết định số 10/2019/QĐ-UBND ngày 05/4/2019  sửa đối, bổ sung khoản 2 Điều 3 Quy định chức năng, nhiệm vụ, quyền hạn và cơ cấu tổ chức của Thanh tra tỉnh Tây Ninh ban hành kèm theo Quyết định số 36/2015/QĐ-UBND ngày 17/7/2015 của Ủy ban nhân dân tỉnh Tây Ninh.</w:t>
      </w:r>
      <w:r>
        <w:rPr>
          <w:b w:val="0"/>
          <w:i w:val="0"/>
        </w:rPr>
        <w:br/>
      </w:r>
      <w:r>
        <w:rPr>
          <w:b w:val="0"/>
          <w:i w:val="0"/>
        </w:rPr>
        <w:t>15/04/2019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Số 03/2021/QĐ-UBND ngày 18/01/2021 ban hành Quy chế làm việc của Ủy ban nhân dân tỉnh Tây Ninh.</w:t>
      </w:r>
      <w:r>
        <w:rPr>
          <w:b w:val="0"/>
          <w:i w:val="0"/>
        </w:rPr>
        <w:br/>
      </w:r>
      <w:r>
        <w:rPr>
          <w:b w:val="0"/>
          <w:i w:val="0"/>
        </w:rPr>
        <w:t>Khoản 3 Điều 3.</w:t>
      </w:r>
      <w:r>
        <w:rPr>
          <w:b w:val="0"/>
          <w:i w:val="0"/>
        </w:rPr>
        <w:br/>
      </w:r>
      <w:r>
        <w:rPr>
          <w:b w:val="0"/>
          <w:i w:val="0"/>
        </w:rPr>
        <w:t>Bị sửa đổi, bổ sung bởi Quyết định số 09/2021/QĐ-UBND ngày 18/5/2021 sửa đổi, bổ sung khoản 3 Điều 3 Quy chế làm việc của Ủy ban nhân dân tỉnh Tây Ninh ban hành kèm theo Quyết định số 03/2021/QĐ-UBND ngày 18/01/2021 của Ủy ban nhân dân tỉnh .</w:t>
      </w:r>
      <w:r>
        <w:rPr>
          <w:b w:val="0"/>
          <w:i w:val="0"/>
        </w:rPr>
        <w:br/>
      </w:r>
      <w:r>
        <w:rPr>
          <w:b w:val="0"/>
          <w:i w:val="0"/>
        </w:rPr>
        <w:t>29/05/2021</w:t>
      </w:r>
      <w:r>
        <w:rPr>
          <w:b w:val="0"/>
          <w:i w:val="0"/>
        </w:rPr>
        <w:br/>
      </w:r>
      <w:r>
        <w:rPr>
          <w:b w:val="0"/>
          <w:i w:val="0"/>
        </w:rPr>
        <w:br/>
      </w:r>
      <w:r>
        <w:rPr>
          <w:b w:val="0"/>
          <w:i w:val="0"/>
        </w:rPr>
        <w:br/>
      </w:r>
      <w:r>
        <w:rPr>
          <w:b w:val="0"/>
          <w:i w:val="0"/>
        </w:rPr>
        <w:t>7</w:t>
      </w:r>
      <w:r>
        <w:rPr>
          <w:b w:val="0"/>
          <w:i w:val="0"/>
        </w:rPr>
        <w:br/>
      </w:r>
      <w:r>
        <w:rPr>
          <w:b w:val="0"/>
          <w:i w:val="0"/>
        </w:rPr>
        <w:t xml:space="preserve">Quyết định </w:t>
      </w:r>
      <w:r>
        <w:rPr>
          <w:b w:val="0"/>
          <w:i w:val="0"/>
        </w:rPr>
        <w:br/>
      </w:r>
      <w:r>
        <w:rPr>
          <w:b w:val="0"/>
          <w:i w:val="0"/>
        </w:rPr>
        <w:t>Số 01/2022/QĐ-UBND ngày 06/01/2022 ban hành quy định chức năng, nhiệm vụ, quyền hạn và cơ cấu tổ chức của Sở Nội vụ tỉnh Tây Ninh.</w:t>
      </w:r>
      <w:r>
        <w:rPr>
          <w:b w:val="0"/>
          <w:i w:val="0"/>
        </w:rPr>
        <w:br/>
      </w:r>
      <w:r>
        <w:rPr>
          <w:b w:val="0"/>
          <w:i w:val="0"/>
        </w:rPr>
        <w:t>Khoản 1 Điều 1;</w:t>
      </w:r>
      <w:r>
        <w:br/>
      </w:r>
      <w:r>
        <w:rPr>
          <w:b w:val="0"/>
          <w:i w:val="0"/>
        </w:rPr>
        <w:br/>
        <w:t xml:space="preserve">      Khoản 2 Điều 3;</w:t>
      </w:r>
      <w:r>
        <w:br/>
      </w:r>
      <w:r>
        <w:rPr>
          <w:b w:val="0"/>
          <w:i w:val="0"/>
        </w:rPr>
        <w:br/>
        <w:t xml:space="preserve">      Khoản 17 Điều 2 </w:t>
      </w:r>
      <w:r>
        <w:rPr>
          <w:b w:val="0"/>
          <w:i w:val="0"/>
        </w:rPr>
        <w:br/>
      </w:r>
      <w:r>
        <w:rPr>
          <w:b w:val="0"/>
          <w:i w:val="0"/>
        </w:rPr>
        <w:t xml:space="preserve">Bị sửa đổi, bổ sung bởi Quyết định số 25/2023/QĐ-UBND ngày 22/8/2023 sửa đổi, bổ sung một số điều của Quy định chức năng, nhiệm vụ, quyền hạn và cơ cấu tổ chức của Sở Nội vụ tỉnh Tây Ninh ban hành kèm theo Quyết định số 01/2022/QĐ-UBND ngày 06 tháng 01 năm 2022 của Ủy ban nhân dân tỉnh Tây Ninh. </w:t>
      </w:r>
      <w:r>
        <w:rPr>
          <w:b w:val="0"/>
          <w:i w:val="0"/>
        </w:rPr>
        <w:br/>
      </w:r>
      <w:r>
        <w:rPr>
          <w:b w:val="0"/>
          <w:i w:val="0"/>
        </w:rPr>
        <w:t>01/9/2023</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Số 10/2022/QĐ-UBND, ngày 05/4/2022 quy định về quản lý tổ chức bộ máy biên chế, cán bộ, công chức, viên chức, người lao động và người quản lý doanh nghiệp thuộc thẩm quyền quản lý của Ủy ban nhân dân tỉnh Tây Ninh.</w:t>
      </w:r>
      <w:r>
        <w:rPr>
          <w:b w:val="0"/>
          <w:i w:val="0"/>
        </w:rPr>
        <w:br/>
      </w:r>
      <w:r>
        <w:rPr>
          <w:b w:val="0"/>
          <w:i w:val="0"/>
        </w:rPr>
        <w:t>Điểm a khoản 2 Điều 9;</w:t>
      </w:r>
      <w:r>
        <w:br/>
      </w:r>
      <w:r>
        <w:rPr>
          <w:b w:val="0"/>
          <w:i w:val="0"/>
        </w:rPr>
        <w:br/>
        <w:t xml:space="preserve">      Điểm d, điểm đ khoản 3 Điều 10;</w:t>
      </w:r>
      <w:r>
        <w:br/>
      </w:r>
      <w:r>
        <w:rPr>
          <w:b w:val="0"/>
          <w:i w:val="0"/>
        </w:rPr>
        <w:br/>
        <w:t xml:space="preserve">      Điểm a khoản 3 Điều 11;</w:t>
      </w:r>
      <w:r>
        <w:br/>
      </w:r>
      <w:r>
        <w:rPr>
          <w:b w:val="0"/>
          <w:i w:val="0"/>
        </w:rPr>
        <w:br/>
        <w:t xml:space="preserve">      Điểm d khoản 2 Điều 12;</w:t>
      </w:r>
      <w:r>
        <w:br/>
      </w:r>
      <w:r>
        <w:rPr>
          <w:b w:val="0"/>
          <w:i w:val="0"/>
        </w:rPr>
        <w:br/>
        <w:t xml:space="preserve">      Điểm c khoản 2 Điều 7;</w:t>
      </w:r>
      <w:r>
        <w:br/>
      </w:r>
      <w:r>
        <w:rPr>
          <w:b w:val="0"/>
          <w:i w:val="0"/>
        </w:rPr>
        <w:br/>
        <w:t xml:space="preserve">      Đoạn thứ 3 điểm đ khoản 2 Điều 9;</w:t>
      </w:r>
      <w:r>
        <w:br/>
      </w:r>
      <w:r>
        <w:rPr>
          <w:b w:val="0"/>
          <w:i w:val="0"/>
        </w:rPr>
        <w:br/>
        <w:t xml:space="preserve">      Điểm a khoản 3 Điều 10 và cụm từ "sau khi có ý kiến thỏa thuận của Sở Nội vụ" tại đoạn thứ 4 điểm h khoản 3 Điều 10;</w:t>
      </w:r>
      <w:r>
        <w:br/>
      </w:r>
      <w:r>
        <w:rPr>
          <w:b w:val="0"/>
          <w:i w:val="0"/>
        </w:rPr>
        <w:br/>
        <w:t xml:space="preserve">      Điểm b khoản 3 Điều 11 và cụm từ "tiền lương, phụ cấp lương", "và chính sách khác" tại điểm d khoản 3 Điều 11.</w:t>
      </w:r>
      <w:r>
        <w:rPr>
          <w:b w:val="0"/>
          <w:i w:val="0"/>
        </w:rPr>
        <w:br/>
      </w:r>
      <w:r>
        <w:rPr>
          <w:b w:val="0"/>
          <w:i w:val="0"/>
        </w:rPr>
        <w:t xml:space="preserve">Bị sửa đổi, bổ sung bởi Quyết định số 40/2023/QĐ-UBND ngày 18/12/2023 sửa đổi, bổ sung một số điều của quy định về quản lý tổ chức bộ máy biên chế, cán bộ, công chức, viên chức, người lao động và người quản lý doanh nghiệp thuộc thẩm quyền quản lý của Ủy ban nhân dân tỉnh Tây Ninh ban hành kèm theo Quyết định số 10/2022/QĐ-UBND ngày 05 tháng 4 năm 2022 của Ủy ban nhân dân tỉnh Tây Ninh. </w:t>
      </w:r>
      <w:r>
        <w:rPr>
          <w:b w:val="0"/>
          <w:i w:val="0"/>
        </w:rPr>
        <w:br/>
      </w:r>
      <w:r>
        <w:rPr>
          <w:b w:val="0"/>
          <w:i w:val="0"/>
        </w:rPr>
        <w:t>28/12/2023</w:t>
      </w:r>
      <w:r>
        <w:rPr>
          <w:b w:val="0"/>
          <w:i w:val="0"/>
        </w:rPr>
        <w:br/>
      </w:r>
      <w:r>
        <w:rPr>
          <w:b w:val="0"/>
          <w:i w:val="0"/>
        </w:rPr>
        <w:br/>
      </w:r>
      <w:r>
        <w:rPr>
          <w:b w:val="0"/>
          <w:i w:val="0"/>
        </w:rPr>
        <w:br/>
      </w:r>
      <w:r>
        <w:rPr>
          <w:b w:val="0"/>
          <w:i w:val="0"/>
        </w:rPr>
        <w:t>9</w:t>
      </w:r>
      <w:r>
        <w:rPr>
          <w:b w:val="0"/>
          <w:i w:val="0"/>
        </w:rPr>
        <w:br/>
      </w:r>
      <w:r>
        <w:rPr>
          <w:b w:val="0"/>
          <w:i w:val="0"/>
        </w:rPr>
        <w:t xml:space="preserve">Quyết định </w:t>
      </w:r>
      <w:r>
        <w:rPr>
          <w:b w:val="0"/>
          <w:i w:val="0"/>
        </w:rPr>
        <w:br/>
      </w:r>
      <w:r>
        <w:rPr>
          <w:b w:val="0"/>
          <w:i w:val="0"/>
        </w:rPr>
        <w:t>Số 12/2022/QĐ-UBND ngày 22/4/2022 ban hành quy định về tiêu chuẩn, điều kiện và quy trình bổ nhiệm, bổ nhiệm lại, luân chuyển, điều động đối với cán bộ, công chức, viên chức giữ chức vụ lãnh đạo, quản lý trên địa bàn tỉnh Tây Ninh.</w:t>
      </w:r>
      <w:r>
        <w:rPr>
          <w:b w:val="0"/>
          <w:i w:val="0"/>
        </w:rPr>
        <w:br/>
      </w:r>
      <w:r>
        <w:rPr>
          <w:b w:val="0"/>
          <w:i w:val="0"/>
        </w:rPr>
        <w:t>điểm c khoản 2 Điều 1;</w:t>
      </w:r>
      <w:r>
        <w:br/>
      </w:r>
      <w:r>
        <w:rPr>
          <w:b w:val="0"/>
          <w:i w:val="0"/>
        </w:rPr>
        <w:br/>
        <w:t xml:space="preserve">      điểm c và điểm d khoản 4 Điều 4;</w:t>
      </w:r>
      <w:r>
        <w:br/>
      </w:r>
      <w:r>
        <w:rPr>
          <w:b w:val="0"/>
          <w:i w:val="0"/>
        </w:rPr>
        <w:br/>
        <w:t xml:space="preserve">      khoản 1 và điểm a, điểm c khoản 4 Điều 5; Điều 8; khoản 3 Điều 9;</w:t>
      </w:r>
      <w:r>
        <w:br/>
      </w:r>
      <w:r>
        <w:rPr>
          <w:b w:val="0"/>
          <w:i w:val="0"/>
        </w:rPr>
        <w:br/>
        <w:t xml:space="preserve">      điểm a, điểm b khoản 3 Điều 13;</w:t>
      </w:r>
      <w:r>
        <w:br/>
      </w:r>
      <w:r>
        <w:rPr>
          <w:b w:val="0"/>
          <w:i w:val="0"/>
        </w:rPr>
        <w:br/>
        <w:t xml:space="preserve">      điểm c khoản 2 Điều 14;</w:t>
      </w:r>
      <w:r>
        <w:br/>
      </w:r>
      <w:r>
        <w:rPr>
          <w:b w:val="0"/>
          <w:i w:val="0"/>
        </w:rPr>
        <w:br/>
        <w:t xml:space="preserve">      điểm d khoản 6 Điều 16;</w:t>
      </w:r>
      <w:r>
        <w:br/>
      </w:r>
      <w:r>
        <w:rPr>
          <w:b w:val="0"/>
          <w:i w:val="0"/>
        </w:rPr>
        <w:br/>
        <w:t xml:space="preserve">      Thay thế Phụ lục thành phần tham dự ở các bước trong quy trình bổ nhiệm công chức, viên chức đối với nguồn nhân sự tại chỗ.</w:t>
      </w:r>
      <w:r>
        <w:rPr>
          <w:b w:val="0"/>
          <w:i w:val="0"/>
        </w:rPr>
        <w:br/>
      </w:r>
      <w:r>
        <w:rPr>
          <w:b w:val="0"/>
          <w:i w:val="0"/>
        </w:rPr>
        <w:t>Bị sửa đổi, bổ sung bởi Quyết định số 39/2023/QĐ-UBND ngày 15/12/2023 sửa đổi, bổ sung một số điều của quy định về tiêu chuẩn, điều kiện và quy trình bổ nhiệm, bổ nhiệm lại, luân chuyển, điều động đối với cán bộ, công chức, viên chức giữ chức vụ lãnh đạo, quản lý trên địa bàn tỉnh Tây Ninh ban hành kèm theo Quyết định số 12/2022/QĐ-UBND ngày 22/4/2022 Ban hành Quy định về tiêu chuẩn, điều kiện và quy trình bổ nhiệm, bổ nhiệm lại, luân chuyển, điều động đối với cán bộ, công chức, viên chức giữ chức vụ lãnh đạo, quản lý trên địa bàn tỉnh Tây Ninh</w:t>
      </w:r>
      <w:r>
        <w:rPr>
          <w:b w:val="0"/>
          <w:i w:val="0"/>
        </w:rPr>
        <w:br/>
      </w:r>
      <w:r>
        <w:rPr>
          <w:b w:val="0"/>
          <w:i w:val="0"/>
        </w:rPr>
        <w:t>25/12/2023</w:t>
      </w:r>
      <w:r>
        <w:rPr>
          <w:b w:val="0"/>
          <w:i w:val="0"/>
        </w:rPr>
        <w:br/>
      </w:r>
      <w:r>
        <w:rPr>
          <w:b w:val="0"/>
          <w:i w:val="0"/>
        </w:rPr>
        <w:br/>
      </w:r>
      <w:r>
        <w:rPr>
          <w:b w:val="0"/>
          <w:i w:val="0"/>
        </w:rPr>
        <w:br/>
      </w:r>
      <w:r>
        <w:rPr>
          <w:b w:val="0"/>
          <w:i w:val="0"/>
        </w:rPr>
        <w:t>VIII. LĨNH VỰC GIAO THÔNG VẬN TẢI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Số 35/2017/QĐ-UBND ngày 13/10/2017 của Ủy ban nhân dân tỉnh về việc quy định giá dịch vụ tối đa sử dụng phà trên địa bàn tỉnh Tây Ninh.</w:t>
      </w:r>
      <w:r>
        <w:rPr>
          <w:b w:val="0"/>
          <w:i w:val="0"/>
        </w:rPr>
        <w:br/>
      </w:r>
      <w:r>
        <w:rPr>
          <w:b w:val="0"/>
          <w:i w:val="0"/>
        </w:rPr>
        <w:t>Khoản 1 Điều 2</w:t>
      </w:r>
      <w:r>
        <w:rPr>
          <w:b w:val="0"/>
          <w:i w:val="0"/>
        </w:rPr>
        <w:br/>
      </w:r>
      <w:r>
        <w:rPr>
          <w:b w:val="0"/>
          <w:i w:val="0"/>
        </w:rPr>
        <w:t>Bị sửa đổi, bổ sung bởi Quyết định số 05/2021/QĐ-UBND ngày 18/3/2021 của UBND tỉnh sửa đổi, bổ sung khoản 1 Điều 2 Quyết định số 35/2017/QĐ-UBND ngày 13/10/2017 của Ủy ban nhân dân tỉnh Tây Ninh về việc quy định giá dịch vụ tối đa sử dụng phà trên địa bàn tỉnh Tây Ninh.</w:t>
      </w:r>
      <w:r>
        <w:rPr>
          <w:b w:val="0"/>
          <w:i w:val="0"/>
        </w:rPr>
        <w:br/>
      </w:r>
      <w:r>
        <w:rPr>
          <w:b w:val="0"/>
          <w:i w:val="0"/>
        </w:rPr>
        <w:t>30/03/2021</w:t>
      </w:r>
      <w:r>
        <w:rPr>
          <w:b w:val="0"/>
          <w:i w:val="0"/>
        </w:rPr>
        <w:br/>
      </w:r>
      <w:r>
        <w:rPr>
          <w:b w:val="0"/>
          <w:i w:val="0"/>
        </w:rPr>
        <w:br/>
      </w:r>
      <w:r>
        <w:rPr>
          <w:b w:val="0"/>
          <w:i w:val="0"/>
        </w:rPr>
        <w:br/>
      </w:r>
      <w:r>
        <w:rPr>
          <w:b w:val="0"/>
          <w:i w:val="0"/>
        </w:rPr>
        <w:t>Tổng cộng: 39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Mẫu số 04</w:t>
            </w:r>
            <w:r>
              <w:br/>
            </w:r>
            <w:r>
              <w:rPr>
                <w:b w:val="0"/>
                <w:i w:val="0"/>
              </w:rPr>
              <w:br/>
              <w:t xml:space="preserve">           DANH MỤC</w:t>
            </w:r>
            <w:r>
              <w:br/>
            </w:r>
            <w:r>
              <w:rPr>
                <w:b w:val="0"/>
                <w:i w:val="0"/>
              </w:rPr>
              <w:br/>
              <w:t xml:space="preserve">           Văn bản quy phạm pháp luật hết hiệu lực, ngưng hiệu lực một phần thuộc lĩnh vực quản lý nhà nước</w:t>
            </w:r>
            <w:r>
              <w:br/>
            </w:r>
            <w:r>
              <w:rPr>
                <w:b w:val="0"/>
                <w:i w:val="0"/>
              </w:rPr>
              <w:br/>
              <w:t xml:space="preserve">           của Hội đồng nhân dân, Ủy ban nhân dân tỉnh Tây Ninh trong kỳ hệ thống hóa 2019 - 2023</w:t>
            </w:r>
            <w:r>
              <w:br/>
            </w:r>
            <w:r>
              <w:rPr>
                <w:b w:val="0"/>
                <w:i w:val="0"/>
              </w:rPr>
              <w:br/>
              <w:t xml:space="preserve">           (Kèm theo Quyết định số   384/QĐ-UBND ngày  29  tháng  02  năm 2024 của Chủ tịch Ủy ban nhân dân tỉnh Tây Ninh)</w:t>
            </w:r>
            <w:r>
              <w:rPr>
                <w:b w:val="0"/>
                <w:i w:val="0"/>
              </w:rPr>
              <w:br/>
            </w:r>
            <w:r>
              <w:rPr>
                <w:b w:val="0"/>
                <w:i w:val="0"/>
              </w:rPr>
              <w:t>__________________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05</w:t>
      </w:r>
      <w:r>
        <w:br/>
      </w:r>
      <w:r>
        <w:rPr>
          <w:b/>
          <w:i w:val="0"/>
        </w:rPr>
        <w:br/>
        <w:t xml:space="preserve">            DANH MỤC</w:t>
      </w:r>
      <w:r>
        <w:br/>
      </w:r>
      <w:r>
        <w:rPr>
          <w:b/>
          <w:i w:val="0"/>
        </w:rPr>
        <w:br/>
        <w:t xml:space="preserve">             Văn bản quy phạm pháp luật còn hiệu lực thuộc lĩnh vực quản lý nhà nước của Hội đồng nhân dân,</w:t>
      </w:r>
      <w:r>
        <w:br/>
      </w:r>
      <w:r>
        <w:rPr>
          <w:b/>
          <w:i w:val="0"/>
        </w:rPr>
        <w:br/>
        <w:t xml:space="preserve">            Ủy ban nhân dân tỉnh Tây Ninh trong kỳ hệ thống hóa 2019 - 2023</w:t>
      </w:r>
      <w:r>
        <w:br/>
      </w:r>
      <w:r>
        <w:rPr>
          <w:b w:val="0"/>
          <w:i/>
        </w:rPr>
        <w:t>(Kèm theo Quyết định số   384/QĐ-UBND ngày  29  tháng  02  năm 2024 của Chủ tịch Ủy ban nhân dân tỉnh Tây Ninh)</w:t>
      </w:r>
      <w:r>
        <w:rPr>
          <w:b w:val="0"/>
          <w:i w:val="0"/>
        </w:rPr>
        <w:br/>
      </w:r>
      <w:r>
        <w:rPr>
          <w:b w:val="0"/>
          <w:i/>
        </w:rPr>
        <w:t>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12/2019/NQ-HĐND</w:t>
      </w:r>
      <w:r>
        <w:br/>
      </w:r>
      <w:r>
        <w:rPr>
          <w:b w:val="0"/>
          <w:i w:val="0"/>
        </w:rPr>
        <w:br/>
        <w:t xml:space="preserve">      Ngày 11/7/2019</w:t>
      </w:r>
      <w:r>
        <w:rPr>
          <w:b w:val="0"/>
          <w:i w:val="0"/>
        </w:rPr>
        <w:br/>
      </w:r>
      <w:r>
        <w:rPr>
          <w:b w:val="0"/>
          <w:i w:val="0"/>
        </w:rPr>
        <w:t xml:space="preserve">Về việc bãi bỏ các nghị quyết quy phạm pháp luật của Hội đồng nhân dân tỉnh trong kỳ hệ thống hóa 2014 - 2018 trên địa bàn tỉnh Tây Ninh. </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06/2021/NQ-HĐND</w:t>
      </w:r>
      <w:r>
        <w:br/>
      </w:r>
      <w:r>
        <w:rPr>
          <w:b w:val="0"/>
          <w:i w:val="0"/>
        </w:rPr>
        <w:br/>
        <w:t xml:space="preserve">      Ngày 01/7/2021</w:t>
      </w:r>
      <w:r>
        <w:rPr>
          <w:b w:val="0"/>
          <w:i w:val="0"/>
        </w:rPr>
        <w:br/>
      </w:r>
      <w:r>
        <w:rPr>
          <w:b w:val="0"/>
          <w:i w:val="0"/>
        </w:rPr>
        <w:t>Quy định mức thu, chế độ thu, nộp, quản lý, sử dụng phí đăng ký, cung cấp thông  tin về biện pháp bảo đảm bằng quyền sử dụng đất, tài sản gắn liền với đất trên địa bàn tỉnh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07/2021/NQ-HĐND</w:t>
      </w:r>
      <w:r>
        <w:br/>
      </w:r>
      <w:r>
        <w:rPr>
          <w:b w:val="0"/>
          <w:i w:val="0"/>
        </w:rPr>
        <w:br/>
        <w:t xml:space="preserve">      Ngày 01/7/2021</w:t>
      </w:r>
      <w:r>
        <w:rPr>
          <w:b w:val="0"/>
          <w:i w:val="0"/>
        </w:rPr>
        <w:br/>
      </w:r>
      <w:r>
        <w:rPr>
          <w:b w:val="0"/>
          <w:i w:val="0"/>
        </w:rPr>
        <w:t>Quy định mức thu, chế độ thu, nộp lệ phí hộ tịch trên địa bàn tỉnh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53/2023/NQ-HĐND</w:t>
      </w:r>
      <w:r>
        <w:br/>
      </w:r>
      <w:r>
        <w:rPr>
          <w:b w:val="0"/>
          <w:i w:val="0"/>
        </w:rPr>
        <w:br/>
        <w:t xml:space="preserve">      Ngày 20/7/2023</w:t>
      </w:r>
      <w:r>
        <w:rPr>
          <w:b w:val="0"/>
          <w:i w:val="0"/>
        </w:rPr>
        <w:br/>
      </w:r>
      <w:r>
        <w:rPr>
          <w:b w:val="0"/>
          <w:i w:val="0"/>
        </w:rPr>
        <w:t>Về biện pháp nâng cao hiệu quả công tác phổ biến, giáo dục pháp luật trên địa bàn tỉnh Tây Ninh đến năm 2025, định hướng đến năm 2030.</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54/2023/NQ-HĐND</w:t>
      </w:r>
      <w:r>
        <w:br/>
      </w:r>
      <w:r>
        <w:rPr>
          <w:b w:val="0"/>
          <w:i w:val="0"/>
        </w:rPr>
        <w:br/>
        <w:t xml:space="preserve">      Ngày 20/7/2023</w:t>
      </w:r>
      <w:r>
        <w:rPr>
          <w:b w:val="0"/>
          <w:i w:val="0"/>
        </w:rPr>
        <w:br/>
      </w:r>
      <w:r>
        <w:rPr>
          <w:b w:val="0"/>
          <w:i w:val="0"/>
        </w:rPr>
        <w:t xml:space="preserve">Quy định mức chi đảm bảo cho công tác kiểm tra, xử lý và rà soát, hệ thống hóa văn bản quy phạm pháp luật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31/2019/QĐ-UBND</w:t>
      </w:r>
      <w:r>
        <w:br/>
      </w:r>
      <w:r>
        <w:rPr>
          <w:b w:val="0"/>
          <w:i w:val="0"/>
        </w:rPr>
        <w:br/>
        <w:t xml:space="preserve">      Ngày 09/8/2019</w:t>
      </w:r>
      <w:r>
        <w:rPr>
          <w:b w:val="0"/>
          <w:i w:val="0"/>
        </w:rPr>
        <w:br/>
      </w:r>
      <w:r>
        <w:rPr>
          <w:b w:val="0"/>
          <w:i w:val="0"/>
        </w:rPr>
        <w:t>Về việc bãi bỏ các quyết định quy phạm pháp luật của Ủy ban nhân dân tỉnh trong kỳ hệ thống hóa 2014 - 2018 trên địa bàn tỉnh Tây Ninh.</w:t>
      </w:r>
      <w:r>
        <w:rPr>
          <w:b w:val="0"/>
          <w:i w:val="0"/>
        </w:rPr>
        <w:br/>
      </w:r>
      <w:r>
        <w:rPr>
          <w:b w:val="0"/>
          <w:i w:val="0"/>
        </w:rPr>
        <w:t>19/8/2019</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29/2020/QĐ-UBND</w:t>
      </w:r>
      <w:r>
        <w:br/>
      </w:r>
      <w:r>
        <w:rPr>
          <w:b w:val="0"/>
          <w:i w:val="0"/>
        </w:rPr>
        <w:br/>
        <w:t xml:space="preserve">      Ngày 27/7/2020</w:t>
      </w:r>
      <w:r>
        <w:rPr>
          <w:b w:val="0"/>
          <w:i w:val="0"/>
        </w:rPr>
        <w:br/>
      </w:r>
      <w:r>
        <w:rPr>
          <w:b w:val="0"/>
          <w:i w:val="0"/>
        </w:rPr>
        <w:t>Ban hành Quy định đấu giá quyền sử dụng đất để giao đất có thu tiền sử dụng đất hoặc cho thuê đất trên địa bàn tỉnh Tây Ninh.</w:t>
      </w:r>
      <w:r>
        <w:rPr>
          <w:b w:val="0"/>
          <w:i w:val="0"/>
        </w:rPr>
        <w:br/>
      </w:r>
      <w:r>
        <w:rPr>
          <w:b w:val="0"/>
          <w:i w:val="0"/>
        </w:rPr>
        <w:t>06/8/2020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36/2020/QĐ-UBND</w:t>
      </w:r>
      <w:r>
        <w:br/>
      </w:r>
      <w:r>
        <w:rPr>
          <w:b w:val="0"/>
          <w:i w:val="0"/>
        </w:rPr>
        <w:br/>
        <w:t xml:space="preserve">      Ngày 18/9/2020</w:t>
      </w:r>
      <w:r>
        <w:rPr>
          <w:b w:val="0"/>
          <w:i w:val="0"/>
        </w:rPr>
        <w:br/>
      </w:r>
      <w:r>
        <w:rPr>
          <w:b w:val="0"/>
          <w:i w:val="0"/>
        </w:rPr>
        <w:t>Ban hành Quy chế quản lý, khai thác và sử dụng Phần mềm Cơ sở dữ liệu công chứng, chứng thực trên địa bàn tỉnh Tây Ninh.</w:t>
      </w:r>
      <w:r>
        <w:rPr>
          <w:b w:val="0"/>
          <w:i w:val="0"/>
        </w:rPr>
        <w:br/>
      </w:r>
      <w:r>
        <w:rPr>
          <w:b w:val="0"/>
          <w:i w:val="0"/>
        </w:rPr>
        <w:t>29/9/2020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47/2020/QĐ-UBND</w:t>
      </w:r>
      <w:r>
        <w:br/>
      </w:r>
      <w:r>
        <w:rPr>
          <w:b w:val="0"/>
          <w:i w:val="0"/>
        </w:rPr>
        <w:br/>
        <w:t xml:space="preserve">      Ngày 05/11/2020</w:t>
      </w:r>
      <w:r>
        <w:rPr>
          <w:b w:val="0"/>
          <w:i w:val="0"/>
        </w:rPr>
        <w:br/>
      </w:r>
      <w:r>
        <w:rPr>
          <w:b w:val="0"/>
          <w:i w:val="0"/>
        </w:rPr>
        <w:t>Về việc bãi bỏ Quyết định số 18/2014/QĐ-UBND ngày 30 tháng 7 năm 2014 của Ủy ban nhân dân tỉnh ban hành Quy chế phối hợp liên ngành giải quyết việc nuôi con nuôi có yếu tố nước ngoài trên địa bàn tỉnh Tây Ninh.</w:t>
      </w:r>
      <w:r>
        <w:rPr>
          <w:b w:val="0"/>
          <w:i w:val="0"/>
        </w:rPr>
        <w:br/>
      </w:r>
      <w:r>
        <w:rPr>
          <w:b w:val="0"/>
          <w:i w:val="0"/>
        </w:rPr>
        <w:t>15/11/2020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53/2020/QĐ-UBND</w:t>
      </w:r>
      <w:r>
        <w:br/>
      </w:r>
      <w:r>
        <w:rPr>
          <w:b w:val="0"/>
          <w:i w:val="0"/>
        </w:rPr>
        <w:br/>
        <w:t xml:space="preserve">      Ngày 14/12/2020</w:t>
      </w:r>
      <w:r>
        <w:rPr>
          <w:b w:val="0"/>
          <w:i w:val="0"/>
        </w:rPr>
        <w:br/>
      </w:r>
      <w:r>
        <w:rPr>
          <w:b w:val="0"/>
          <w:i w:val="0"/>
        </w:rPr>
        <w:t xml:space="preserve">Ban hành Quy định về Tiêu chí xét duyệt hồ sơ đề nghị thành lập Văn phòng công chứng trên địa bàn tỉnh Tây Ninh. </w:t>
      </w:r>
      <w:r>
        <w:rPr>
          <w:b w:val="0"/>
          <w:i w:val="0"/>
        </w:rPr>
        <w:br/>
      </w:r>
      <w:r>
        <w:rPr>
          <w:b w:val="0"/>
          <w:i w:val="0"/>
        </w:rPr>
        <w:t>24/12/2020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23/2021/QĐ-UBND</w:t>
      </w:r>
      <w:r>
        <w:br/>
      </w:r>
      <w:r>
        <w:rPr>
          <w:b w:val="0"/>
          <w:i w:val="0"/>
        </w:rPr>
        <w:br/>
        <w:t xml:space="preserve">      Ngày 12/11/2021</w:t>
      </w:r>
      <w:r>
        <w:rPr>
          <w:b w:val="0"/>
          <w:i w:val="0"/>
        </w:rPr>
        <w:br/>
      </w:r>
      <w:r>
        <w:rPr>
          <w:b w:val="0"/>
          <w:i w:val="0"/>
        </w:rPr>
        <w:t>Ban hành quy định chức năng, nhiệm vụ, quyền hạn và cơ cấu tổ chức của Sở Tư pháp.</w:t>
      </w:r>
      <w:r>
        <w:rPr>
          <w:b w:val="0"/>
          <w:i w:val="0"/>
        </w:rPr>
        <w:br/>
      </w:r>
      <w:r>
        <w:rPr>
          <w:b w:val="0"/>
          <w:i w:val="0"/>
        </w:rPr>
        <w:t>22/11/2021</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06/2023/QĐ-UBND</w:t>
      </w:r>
      <w:r>
        <w:br/>
      </w:r>
      <w:r>
        <w:rPr>
          <w:b w:val="0"/>
          <w:i w:val="0"/>
        </w:rPr>
        <w:br/>
        <w:t xml:space="preserve">      Ngày  07/3/2023</w:t>
      </w:r>
      <w:r>
        <w:rPr>
          <w:b w:val="0"/>
          <w:i w:val="0"/>
        </w:rPr>
        <w:br/>
      </w:r>
      <w:r>
        <w:rPr>
          <w:b w:val="0"/>
          <w:i w:val="0"/>
        </w:rPr>
        <w:t>Ban hành Quy chế phối hợp trong công tác theo dõi tình hình thi hành pháp luật trên địa bàn tỉnh Tây Ninh</w:t>
      </w:r>
      <w:r>
        <w:rPr>
          <w:b w:val="0"/>
          <w:i w:val="0"/>
        </w:rPr>
        <w:br/>
      </w:r>
      <w:r>
        <w:rPr>
          <w:b w:val="0"/>
          <w:i w:val="0"/>
        </w:rPr>
        <w:t>17/3/2023</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24/2023/QĐ-UBND Ngày 20/6/2023 </w:t>
      </w:r>
      <w:r>
        <w:rPr>
          <w:b w:val="0"/>
          <w:i w:val="0"/>
        </w:rPr>
        <w:br/>
      </w:r>
      <w:r>
        <w:rPr>
          <w:b w:val="0"/>
          <w:i w:val="0"/>
        </w:rPr>
        <w:t>Quyết định Bãi bỏ Quyết định số 40/2012/QĐ-UBND ngày 28 tháng 8 năm 2012 của Ủy ban nhân dân tỉnh Tây Ninh ban hành quy định mức chi cho công tác kiểm tra, xử lý, rà soát, hệ thống hóa văn bản quy phạm pháp luật trên địa bàn tỉnh Tây Ninh.</w:t>
      </w:r>
      <w:r>
        <w:rPr>
          <w:b w:val="0"/>
          <w:i w:val="0"/>
        </w:rPr>
        <w:br/>
      </w:r>
      <w:r>
        <w:rPr>
          <w:b w:val="0"/>
          <w:i w:val="0"/>
        </w:rPr>
        <w:t>25/8/2023</w:t>
      </w:r>
      <w:r>
        <w:rPr>
          <w:b w:val="0"/>
          <w:i w:val="0"/>
        </w:rPr>
        <w:br/>
      </w:r>
      <w:r>
        <w:rPr>
          <w:b w:val="0"/>
          <w:i w:val="0"/>
        </w:rPr>
        <w:t xml:space="preserve"> </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47/2016/NQ-HĐND</w:t>
      </w:r>
      <w:r>
        <w:br/>
      </w:r>
      <w:r>
        <w:rPr>
          <w:b w:val="0"/>
          <w:i w:val="0"/>
        </w:rPr>
        <w:br/>
        <w:t xml:space="preserve">      Ngày 09/12/2016</w:t>
      </w:r>
      <w:r>
        <w:rPr>
          <w:b w:val="0"/>
          <w:i w:val="0"/>
        </w:rPr>
        <w:br/>
      </w:r>
      <w:r>
        <w:rPr>
          <w:b w:val="0"/>
          <w:i w:val="0"/>
        </w:rPr>
        <w:t xml:space="preserve"> Về chế độ chi tiêu đảm bảo hoạt động của Hội đồng nhân dân các cấp tỉnh Tây Ninh.</w:t>
      </w:r>
      <w:r>
        <w:rPr>
          <w:b w:val="0"/>
          <w:i w:val="0"/>
        </w:rPr>
        <w:br/>
      </w:r>
      <w:r>
        <w:rPr>
          <w:b w:val="0"/>
          <w:i w:val="0"/>
        </w:rPr>
        <w:t>01/01/2017</w:t>
      </w:r>
      <w:r>
        <w:rPr>
          <w:b w:val="0"/>
          <w:i w:val="0"/>
        </w:rPr>
        <w:br/>
      </w:r>
      <w:r>
        <w:rPr>
          <w:b w:val="0"/>
          <w:i w:val="0"/>
        </w:rPr>
        <w:t>HHL 01 phần</w:t>
      </w:r>
      <w:r>
        <w:br/>
      </w:r>
      <w:r>
        <w:rPr>
          <w:b w:val="0"/>
          <w:i w:val="0"/>
        </w:rPr>
        <w:br/>
        <w:t xml:space="preserve">      49/2022/NQ-HĐND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03/2019/NQ-HĐND</w:t>
      </w:r>
      <w:r>
        <w:br/>
      </w:r>
      <w:r>
        <w:rPr>
          <w:b w:val="0"/>
          <w:i w:val="0"/>
        </w:rPr>
        <w:br/>
        <w:t xml:space="preserve">      Ngày 11/7/2019</w:t>
      </w:r>
      <w:r>
        <w:rPr>
          <w:b w:val="0"/>
          <w:i w:val="0"/>
        </w:rPr>
        <w:br/>
      </w:r>
      <w:r>
        <w:rPr>
          <w:b w:val="0"/>
          <w:i w:val="0"/>
        </w:rPr>
        <w:t>Quy định phân cấp thẩm quyền xác lập quyền sở hữu toàn dân về tài sản và phê duyệt phương án xử lý tài sản được xác lập quyền sở hữu toàn dân trên địa bàn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 xml:space="preserve">04/2019/NQ-HĐND  </w:t>
      </w:r>
      <w:r>
        <w:br/>
      </w:r>
      <w:r>
        <w:rPr>
          <w:b w:val="0"/>
          <w:i w:val="0"/>
        </w:rPr>
        <w:br/>
        <w:t xml:space="preserve">      Ngày 11/7/2019</w:t>
      </w:r>
      <w:r>
        <w:rPr>
          <w:b w:val="0"/>
          <w:i w:val="0"/>
        </w:rPr>
        <w:br/>
      </w:r>
      <w:r>
        <w:rPr>
          <w:b w:val="0"/>
          <w:i w:val="0"/>
        </w:rPr>
        <w:t>Về chế độ tiếp khách nước ngoài vào làm việc tại Tây Ninh, chế độ chi tổ chức hội nghị quốc tế tại Tây Ninh và chế độ tiếp khách trong nước trên địa bàn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05/2019/NQ-HĐND</w:t>
      </w:r>
      <w:r>
        <w:br/>
      </w:r>
      <w:r>
        <w:rPr>
          <w:b w:val="0"/>
          <w:i w:val="0"/>
        </w:rPr>
        <w:br/>
        <w:t xml:space="preserve">      Ngày 11/7/2019</w:t>
      </w:r>
      <w:r>
        <w:rPr>
          <w:b w:val="0"/>
          <w:i w:val="0"/>
        </w:rPr>
        <w:br/>
      </w:r>
      <w:r>
        <w:rPr>
          <w:b w:val="0"/>
          <w:i w:val="0"/>
        </w:rPr>
        <w:t>Về chế độ chi tiêu đảm bảo hoạt động của Đoàn đại biểu Quốc hội tỉnh Tây Ninh.</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14/2019/NQ-HĐND</w:t>
      </w:r>
      <w:r>
        <w:br/>
      </w:r>
      <w:r>
        <w:rPr>
          <w:b w:val="0"/>
          <w:i w:val="0"/>
        </w:rPr>
        <w:br/>
        <w:t xml:space="preserve">      Ngày 06/12/2019 </w:t>
      </w:r>
      <w:r>
        <w:rPr>
          <w:b w:val="0"/>
          <w:i w:val="0"/>
        </w:rPr>
        <w:br/>
      </w:r>
      <w:r>
        <w:rPr>
          <w:b w:val="0"/>
          <w:i w:val="0"/>
        </w:rPr>
        <w:t>Về phương án cấp, bổ sung vốn Điều lệ Quỹ Đầu tư phát triển Tây Ninh giai đoạn 2020 - 2025.</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01/2021/NQ-HĐND</w:t>
      </w:r>
      <w:r>
        <w:br/>
      </w:r>
      <w:r>
        <w:rPr>
          <w:b w:val="0"/>
          <w:i w:val="0"/>
        </w:rPr>
        <w:br/>
        <w:t xml:space="preserve">      Ngày 01/7/2021</w:t>
      </w:r>
      <w:r>
        <w:rPr>
          <w:b w:val="0"/>
          <w:i w:val="0"/>
        </w:rPr>
        <w:br/>
      </w:r>
      <w:r>
        <w:rPr>
          <w:b w:val="0"/>
          <w:i w:val="0"/>
        </w:rPr>
        <w:t>Bãi bỏ các nghị quyết của Hội đồng nhân dân tỉnh quy định mức thu, quản lý và sử dụng phí, lệ phí thu được trên địa bàn tỉnh Tây Ninh.</w:t>
      </w:r>
      <w:r>
        <w:rPr>
          <w:b w:val="0"/>
          <w:i w:val="0"/>
        </w:rPr>
        <w:br/>
      </w:r>
      <w:r>
        <w:rPr>
          <w:b w:val="0"/>
          <w:i w:val="0"/>
        </w:rPr>
        <w:t>11/7/2021</w:t>
      </w:r>
      <w:r>
        <w:rPr>
          <w:b w:val="0"/>
          <w:i w:val="0"/>
        </w:rPr>
        <w:br/>
      </w:r>
      <w:r>
        <w:rPr>
          <w:b w:val="0"/>
          <w:i w:val="0"/>
        </w:rPr>
        <w:t>HHL 01 phần</w:t>
      </w:r>
      <w:r>
        <w:br/>
      </w:r>
      <w:r>
        <w:rPr>
          <w:b w:val="0"/>
          <w:i w:val="0"/>
        </w:rPr>
        <w:br/>
        <w:t xml:space="preserve">      40/2022/NQ-HĐND</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20/2021/NQ-HĐND</w:t>
      </w:r>
      <w:r>
        <w:br/>
      </w:r>
      <w:r>
        <w:rPr>
          <w:b w:val="0"/>
          <w:i w:val="0"/>
        </w:rPr>
        <w:br/>
        <w:t xml:space="preserve">      Ngày 09/12/2021</w:t>
      </w:r>
      <w:r>
        <w:rPr>
          <w:b w:val="0"/>
          <w:i w:val="0"/>
        </w:rPr>
        <w:br/>
      </w:r>
      <w:r>
        <w:rPr>
          <w:b w:val="0"/>
          <w:i w:val="0"/>
        </w:rPr>
        <w:t>Về Danh mục lĩnh vực đầu tư, cho vay của Quỹ đầu tư phát triển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21/2021/NQ-HĐND</w:t>
      </w:r>
      <w:r>
        <w:br/>
      </w:r>
      <w:r>
        <w:rPr>
          <w:b w:val="0"/>
          <w:i w:val="0"/>
        </w:rPr>
        <w:br/>
        <w:t xml:space="preserve">      Ngày 09/12/2021</w:t>
      </w:r>
      <w:r>
        <w:rPr>
          <w:b w:val="0"/>
          <w:i w:val="0"/>
        </w:rPr>
        <w:br/>
      </w:r>
      <w:r>
        <w:rPr>
          <w:b w:val="0"/>
          <w:i w:val="0"/>
        </w:rPr>
        <w:t>Về phân cấp nguồn thu, nhiệm vụ chi và tỷ lệ phần trăm (%) phân chia các khoản thu phân chia giữa các cấp ngân sách thời kỳ ổn định ngân sách 2022 - 2025 trên địa bàn tỉnh Tây Ninh.</w:t>
      </w:r>
      <w:r>
        <w:rPr>
          <w:b w:val="0"/>
          <w:i w:val="0"/>
        </w:rPr>
        <w:br/>
      </w:r>
      <w:r>
        <w:rPr>
          <w:b w:val="0"/>
          <w:i w:val="0"/>
        </w:rPr>
        <w:t>20/12/2021</w:t>
      </w:r>
      <w:r>
        <w:rPr>
          <w:b w:val="0"/>
          <w:i w:val="0"/>
        </w:rPr>
        <w:br/>
      </w:r>
      <w:r>
        <w:rPr>
          <w:b w:val="0"/>
          <w:i w:val="0"/>
        </w:rPr>
        <w:t>HHL 01 phần</w:t>
      </w:r>
      <w:r>
        <w:br/>
      </w:r>
      <w:r>
        <w:rPr>
          <w:b w:val="0"/>
          <w:i w:val="0"/>
        </w:rPr>
        <w:br/>
        <w:t xml:space="preserve">      35/2022/NQ-HĐND</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22/2021/NQ-HĐND</w:t>
      </w:r>
      <w:r>
        <w:br/>
      </w:r>
      <w:r>
        <w:rPr>
          <w:b w:val="0"/>
          <w:i w:val="0"/>
        </w:rPr>
        <w:br/>
        <w:t xml:space="preserve">      Ngày 09/12/2021</w:t>
      </w:r>
      <w:r>
        <w:rPr>
          <w:b w:val="0"/>
          <w:i w:val="0"/>
        </w:rPr>
        <w:br/>
      </w:r>
      <w:r>
        <w:rPr>
          <w:b w:val="0"/>
          <w:i w:val="0"/>
        </w:rPr>
        <w:t>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20/12/2021</w:t>
      </w:r>
      <w:r>
        <w:rPr>
          <w:b w:val="0"/>
          <w:i w:val="0"/>
        </w:rPr>
        <w:br/>
      </w:r>
      <w:r>
        <w:rPr>
          <w:b w:val="0"/>
          <w:i w:val="0"/>
        </w:rPr>
        <w:t>HHL 01 phần</w:t>
      </w:r>
      <w:r>
        <w:br/>
      </w:r>
      <w:r>
        <w:rPr>
          <w:b w:val="0"/>
          <w:i w:val="0"/>
        </w:rPr>
        <w:br/>
        <w:t xml:space="preserve">      60/2023/NQ-HĐND</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35/2022/NQ-HĐND</w:t>
      </w:r>
      <w:r>
        <w:br/>
      </w:r>
      <w:r>
        <w:rPr>
          <w:b w:val="0"/>
          <w:i w:val="0"/>
        </w:rPr>
        <w:br/>
        <w:t xml:space="preserve">      Ngày 09/12/2022</w:t>
      </w:r>
      <w:r>
        <w:rPr>
          <w:b w:val="0"/>
          <w:i w:val="0"/>
        </w:rPr>
        <w:br/>
      </w:r>
      <w:r>
        <w:rPr>
          <w:b w:val="0"/>
          <w:i w:val="0"/>
        </w:rPr>
        <w:t>Về sửa đổi, bổ sung một số điều của Nghị quyết số 21/2021/NQ-HĐND ngày 09 tháng 12 năm 2021 của Hội đồng nhân dân tỉnh về phân cấp nguồn thu, nhiệm vụ chi và tỷ lệ phần trăm (%) phân chia các khoản thu phân chia giữa các cấp ngân sách thời kỳ ổn định ngân sách 2022 - 2025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39/2022/NQ-HĐND</w:t>
      </w:r>
      <w:r>
        <w:br/>
      </w:r>
      <w:r>
        <w:rPr>
          <w:b w:val="0"/>
          <w:i w:val="0"/>
        </w:rPr>
        <w:br/>
        <w:t xml:space="preserve">      Ngày 09/12/2022</w:t>
      </w:r>
      <w:r>
        <w:rPr>
          <w:b w:val="0"/>
          <w:i w:val="0"/>
        </w:rPr>
        <w:br/>
      </w:r>
      <w:r>
        <w:rPr>
          <w:b w:val="0"/>
          <w:i w:val="0"/>
        </w:rPr>
        <w:t>Quy định mức hưởng phụ cấp hằng tháng đối với ấp, khu đội trưởng và mức hưởng trợ cấp ngày công lao động đối với dân quân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49/2022/NQ-HĐND Ngày 09/12/2022</w:t>
      </w:r>
      <w:r>
        <w:rPr>
          <w:b w:val="0"/>
          <w:i w:val="0"/>
        </w:rPr>
        <w:br/>
      </w:r>
      <w:r>
        <w:rPr>
          <w:b w:val="0"/>
          <w:i w:val="0"/>
        </w:rPr>
        <w:t xml:space="preserve">Sửa đổi, bổ sung một số điều của Nghị quyết số 47/2016/NQ-HĐND, ngày 09/12/2016 về chế độ chi tiêu đảm bảo hoạt động của Hội đồng nhân dân các cấp tỉnh Tây Ninh.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55/2023/NQ-HĐND</w:t>
      </w:r>
      <w:r>
        <w:br/>
      </w:r>
      <w:r>
        <w:rPr>
          <w:b w:val="0"/>
          <w:i w:val="0"/>
        </w:rPr>
        <w:br/>
        <w:t xml:space="preserve">      Ngày 22/9/2023 </w:t>
      </w:r>
      <w:r>
        <w:rPr>
          <w:b w:val="0"/>
          <w:i w:val="0"/>
        </w:rPr>
        <w:br/>
      </w:r>
      <w:r>
        <w:rPr>
          <w:b w:val="0"/>
          <w:i w:val="0"/>
        </w:rPr>
        <w:t>Sửa đổi, bổ sung một số điều của Nghị quyết số 11/2020/NQ-HĐND, ngày 10 tháng 12 năm 2020 của Hội đồng nhân dân tỉnh Tây Ninh quy định nguyên tắc, tiêu chí và định mức phân bổ vốn đầu tư công nguồn ngân sách địa phương giai đoạn 2021 - 2025.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59/2023/NQ-HĐND</w:t>
      </w:r>
      <w:r>
        <w:br/>
      </w:r>
      <w:r>
        <w:rPr>
          <w:b w:val="0"/>
          <w:i w:val="0"/>
        </w:rPr>
        <w:br/>
        <w:t xml:space="preserve">      Ngày 08/12/2023</w:t>
      </w:r>
      <w:r>
        <w:rPr>
          <w:b w:val="0"/>
          <w:i w:val="0"/>
        </w:rPr>
        <w:br/>
      </w:r>
      <w:r>
        <w:rPr>
          <w:b w:val="0"/>
          <w:i w:val="0"/>
        </w:rPr>
        <w:t>Quy định phân cấp thẩm quyền quyết định trong việc quản lý, sử dụng tài sản công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60/2023/NQ-HĐND</w:t>
      </w:r>
      <w:r>
        <w:br/>
      </w:r>
      <w:r>
        <w:rPr>
          <w:b w:val="0"/>
          <w:i w:val="0"/>
        </w:rPr>
        <w:br/>
        <w:t xml:space="preserve">      Ngày 08/12/2023</w:t>
      </w:r>
      <w:r>
        <w:rPr>
          <w:b w:val="0"/>
          <w:i w:val="0"/>
        </w:rPr>
        <w:br/>
      </w:r>
      <w:r>
        <w:rPr>
          <w:b w:val="0"/>
          <w:i w:val="0"/>
        </w:rPr>
        <w:t xml:space="preserve"> sửa đổi, bổ sung một số điều của Nghị quyết số 22/2021/NQ-HĐND ngày 09/12/2021 của Hội đồng nhân dân tỉnh Tây Ninh về nguyên tắc, tiêu chí và định mức phân bổ dự toán chi thường xuyên ngân sách địa phương năm 2022, năm đầu thời kỳ ổn định ngân sách nhà nước giai đoạn 2022 - 2025.</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61/2023/NQ-HĐND</w:t>
      </w:r>
      <w:r>
        <w:br/>
      </w:r>
      <w:r>
        <w:rPr>
          <w:b w:val="0"/>
          <w:i w:val="0"/>
        </w:rPr>
        <w:br/>
        <w:t xml:space="preserve">      Ngày 08/12/2023</w:t>
      </w:r>
      <w:r>
        <w:rPr>
          <w:b w:val="0"/>
          <w:i w:val="0"/>
        </w:rPr>
        <w:br/>
      </w:r>
      <w:r>
        <w:rPr>
          <w:b w:val="0"/>
          <w:i w:val="0"/>
        </w:rPr>
        <w:t>Quy định mức phân bổ kinh phí bảo đảm cho công tác xây dựng văn bản quy phạm pháp luật và hoàn thiện hệ thống pháp luật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57/2014/QĐ-UBND</w:t>
      </w:r>
      <w:r>
        <w:br/>
      </w:r>
      <w:r>
        <w:rPr>
          <w:b w:val="0"/>
          <w:i w:val="0"/>
        </w:rPr>
        <w:br/>
        <w:t xml:space="preserve">      Ngày 24/9/2014</w:t>
      </w:r>
      <w:r>
        <w:rPr>
          <w:b w:val="0"/>
          <w:i w:val="0"/>
        </w:rPr>
        <w:br/>
      </w:r>
      <w:r>
        <w:rPr>
          <w:b w:val="0"/>
          <w:i w:val="0"/>
        </w:rPr>
        <w:t xml:space="preserve"> Về việc quy định đơn giá thuê đất, thuê mặt nước áp dụng trên địa bàn tỉnh Tây Ninh.</w:t>
      </w:r>
      <w:r>
        <w:rPr>
          <w:b w:val="0"/>
          <w:i w:val="0"/>
        </w:rPr>
        <w:br/>
      </w:r>
      <w:r>
        <w:rPr>
          <w:b w:val="0"/>
          <w:i w:val="0"/>
        </w:rPr>
        <w:t>01/4/2014</w:t>
      </w:r>
      <w:r>
        <w:rPr>
          <w:b w:val="0"/>
          <w:i w:val="0"/>
        </w:rPr>
        <w:br/>
      </w:r>
      <w:r>
        <w:rPr>
          <w:b w:val="0"/>
          <w:i w:val="0"/>
        </w:rPr>
        <w:t>HHL 01 phần</w:t>
      </w:r>
      <w:r>
        <w:br/>
      </w:r>
      <w:r>
        <w:rPr>
          <w:b w:val="0"/>
          <w:i w:val="0"/>
        </w:rPr>
        <w:br/>
        <w:t xml:space="preserve">      19/2021/QĐ-UBND</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14/2019/QĐ-UBND</w:t>
      </w:r>
      <w:r>
        <w:br/>
      </w:r>
      <w:r>
        <w:rPr>
          <w:b w:val="0"/>
          <w:i w:val="0"/>
        </w:rPr>
        <w:br/>
        <w:t xml:space="preserve">      Ngày 25/4/2019 </w:t>
      </w:r>
      <w:r>
        <w:rPr>
          <w:b w:val="0"/>
          <w:i w:val="0"/>
        </w:rPr>
        <w:br/>
      </w:r>
      <w:r>
        <w:rPr>
          <w:b w:val="0"/>
          <w:i w:val="0"/>
        </w:rPr>
        <w:t xml:space="preserve">Về việc ban hành biểu giá tiêu thụ nước sạch sinh hoạt khu vực nông thôn trên địa bàn tỉnh Tây Ninh. </w:t>
      </w:r>
      <w:r>
        <w:rPr>
          <w:b w:val="0"/>
          <w:i w:val="0"/>
        </w:rPr>
        <w:br/>
      </w:r>
      <w:r>
        <w:rPr>
          <w:b w:val="0"/>
          <w:i w:val="0"/>
        </w:rPr>
        <w:t>06/5/2019</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36/2019/QĐ-UBND</w:t>
      </w:r>
      <w:r>
        <w:br/>
      </w:r>
      <w:r>
        <w:rPr>
          <w:b w:val="0"/>
          <w:i w:val="0"/>
        </w:rPr>
        <w:br/>
        <w:t xml:space="preserve">      Ngày 04/9/2019</w:t>
      </w:r>
      <w:r>
        <w:rPr>
          <w:b w:val="0"/>
          <w:i w:val="0"/>
        </w:rPr>
        <w:br/>
      </w:r>
      <w:r>
        <w:rPr>
          <w:b w:val="0"/>
          <w:i w:val="0"/>
        </w:rPr>
        <w:t xml:space="preserve">Ban hành Quy định chế độ tiếp khách nước ngoài vào làm việc tại Tây Ninh, chế độ chi tổ chức hội nghị quốc tế tại Tây Ninh và chế độ tiếp khách trong nước trên địa bàn tỉnh Tây Ninh. </w:t>
      </w:r>
      <w:r>
        <w:rPr>
          <w:b w:val="0"/>
          <w:i w:val="0"/>
        </w:rPr>
        <w:br/>
      </w:r>
      <w:r>
        <w:rPr>
          <w:b w:val="0"/>
          <w:i w:val="0"/>
        </w:rPr>
        <w:t>19/9/2019</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19/2020/QĐ-UBND</w:t>
      </w:r>
      <w:r>
        <w:br/>
      </w:r>
      <w:r>
        <w:rPr>
          <w:b w:val="0"/>
          <w:i w:val="0"/>
        </w:rPr>
        <w:br/>
        <w:t xml:space="preserve">      Ngày 03/6/2020</w:t>
      </w:r>
      <w:r>
        <w:rPr>
          <w:b w:val="0"/>
          <w:i w:val="0"/>
        </w:rPr>
        <w:br/>
      </w:r>
      <w:r>
        <w:rPr>
          <w:b w:val="0"/>
          <w:i w:val="0"/>
        </w:rPr>
        <w:t>Bãi bỏ Quyết định số 50/2015/QĐ-UBND, ngày 01/10/2015 về việc ban hành Bảng giá tính lệ phí trước bạ đối với Xe máy điện.</w:t>
      </w:r>
      <w:r>
        <w:rPr>
          <w:b w:val="0"/>
          <w:i w:val="0"/>
        </w:rPr>
        <w:br/>
      </w:r>
      <w:r>
        <w:rPr>
          <w:b w:val="0"/>
          <w:i w:val="0"/>
        </w:rPr>
        <w:t>13/6/2020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31/2020/QĐ-UBND</w:t>
      </w:r>
      <w:r>
        <w:br/>
      </w:r>
      <w:r>
        <w:rPr>
          <w:b w:val="0"/>
          <w:i w:val="0"/>
        </w:rPr>
        <w:br/>
        <w:t xml:space="preserve">      Ngày 25/8/2020</w:t>
      </w:r>
      <w:r>
        <w:rPr>
          <w:b w:val="0"/>
          <w:i w:val="0"/>
        </w:rPr>
        <w:br/>
      </w:r>
      <w:r>
        <w:rPr>
          <w:b w:val="0"/>
          <w:i w:val="0"/>
        </w:rPr>
        <w:t xml:space="preserve">Ban hành tiêu chuẩn, định mức sử dụng xe ô tô chuyên dùng cho các cơ quan, tổ chức, đơn vị thuộc phạm vi quản lý của tỉnh Tây Ninh. </w:t>
      </w:r>
      <w:r>
        <w:rPr>
          <w:b w:val="0"/>
          <w:i w:val="0"/>
        </w:rPr>
        <w:br/>
      </w:r>
      <w:r>
        <w:rPr>
          <w:b w:val="0"/>
          <w:i w:val="0"/>
        </w:rPr>
        <w:t>04/9/2020</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38/2020/QĐ-UBND</w:t>
      </w:r>
      <w:r>
        <w:br/>
      </w:r>
      <w:r>
        <w:rPr>
          <w:b w:val="0"/>
          <w:i w:val="0"/>
        </w:rPr>
        <w:br/>
        <w:t xml:space="preserve">      Ngày 07/10/2020</w:t>
      </w:r>
      <w:r>
        <w:rPr>
          <w:b w:val="0"/>
          <w:i w:val="0"/>
        </w:rPr>
        <w:br/>
      </w:r>
      <w:r>
        <w:rPr>
          <w:b w:val="0"/>
          <w:i w:val="0"/>
        </w:rPr>
        <w:t>Ban hành tiêu chuẩn, định mức sử dụng diện tích chuyên dùng của các cơ quan, tổ chức, đơn vị trên địa bàn tỉnh Tây Ninh.</w:t>
      </w:r>
      <w:r>
        <w:rPr>
          <w:b w:val="0"/>
          <w:i w:val="0"/>
        </w:rPr>
        <w:br/>
      </w:r>
      <w:r>
        <w:rPr>
          <w:b w:val="0"/>
          <w:i w:val="0"/>
        </w:rPr>
        <w:t>17/10/2020</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40/2020/QĐ-UBND</w:t>
      </w:r>
      <w:r>
        <w:br/>
      </w:r>
      <w:r>
        <w:rPr>
          <w:b w:val="0"/>
          <w:i w:val="0"/>
        </w:rPr>
        <w:br/>
        <w:t xml:space="preserve">      Ngày 13/10/2020</w:t>
      </w:r>
      <w:r>
        <w:rPr>
          <w:b w:val="0"/>
          <w:i w:val="0"/>
        </w:rPr>
        <w:br/>
      </w:r>
      <w:r>
        <w:rPr>
          <w:b w:val="0"/>
          <w:i w:val="0"/>
        </w:rPr>
        <w:t>Quy định khoán kinh phí sử dụng xe ô tô phục vụ công tác chung khi đi công tác của cơ quan, đơn vị thuộc phạm vi quản lý của tỉnh Tây Ninh.</w:t>
      </w:r>
      <w:r>
        <w:rPr>
          <w:b w:val="0"/>
          <w:i w:val="0"/>
        </w:rPr>
        <w:br/>
      </w:r>
      <w:r>
        <w:rPr>
          <w:b w:val="0"/>
          <w:i w:val="0"/>
        </w:rPr>
        <w:t>23/10/2020</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46/2020/QĐ-UBND</w:t>
      </w:r>
      <w:r>
        <w:br/>
      </w:r>
      <w:r>
        <w:rPr>
          <w:b w:val="0"/>
          <w:i w:val="0"/>
        </w:rPr>
        <w:br/>
        <w:t xml:space="preserve">      Ngày 04/11/2020</w:t>
      </w:r>
      <w:r>
        <w:rPr>
          <w:b w:val="0"/>
          <w:i w:val="0"/>
        </w:rPr>
        <w:br/>
      </w:r>
      <w:r>
        <w:rPr>
          <w:b w:val="0"/>
          <w:i w:val="0"/>
        </w:rPr>
        <w:t>Quy định danh mục, thời gian sử dụng và tỷ lệ hao mòn tài sản cố định vô hình thuộc phạm vi quản lý của tỉnh Tây Ninh.</w:t>
      </w:r>
      <w:r>
        <w:rPr>
          <w:b w:val="0"/>
          <w:i w:val="0"/>
        </w:rPr>
        <w:br/>
      </w:r>
      <w:r>
        <w:rPr>
          <w:b w:val="0"/>
          <w:i w:val="0"/>
        </w:rPr>
        <w:t>14/11/2020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52/2020/QĐ-UBND</w:t>
      </w:r>
      <w:r>
        <w:br/>
      </w:r>
      <w:r>
        <w:rPr>
          <w:b w:val="0"/>
          <w:i w:val="0"/>
        </w:rPr>
        <w:br/>
        <w:t xml:space="preserve">      Ngày 24/11/2020</w:t>
      </w:r>
      <w:r>
        <w:rPr>
          <w:b w:val="0"/>
          <w:i w:val="0"/>
        </w:rPr>
        <w:br/>
      </w:r>
      <w:r>
        <w:rPr>
          <w:b w:val="0"/>
          <w:i w:val="0"/>
        </w:rPr>
        <w:t xml:space="preserve">Bãi bỏ Quyết định số 33/2017/QĐ-UBND, ngày 05/10/2017 Quy định về lập, thẩm định, phê duyệt dự toán và quyết toán các công trình sửa chữa, cải tạo, bảo trì, nâng cấp, mở rộng cơ sở vật chất có giá trị dưới 500 triệu đồng áp dụng trên địa bàn tỉnh Tây Ninh. </w:t>
      </w:r>
      <w:r>
        <w:rPr>
          <w:b w:val="0"/>
          <w:i w:val="0"/>
        </w:rPr>
        <w:br/>
      </w:r>
      <w:r>
        <w:rPr>
          <w:b w:val="0"/>
          <w:i w:val="0"/>
        </w:rPr>
        <w:t>04/12/2020</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18/2021/QĐ-UBND</w:t>
      </w:r>
      <w:r>
        <w:br/>
      </w:r>
      <w:r>
        <w:rPr>
          <w:b w:val="0"/>
          <w:i w:val="0"/>
        </w:rPr>
        <w:br/>
        <w:t xml:space="preserve">      Ngày 01/9/2021 </w:t>
      </w:r>
      <w:r>
        <w:rPr>
          <w:b w:val="0"/>
          <w:i w:val="0"/>
        </w:rPr>
        <w:br/>
      </w:r>
      <w:r>
        <w:rPr>
          <w:b w:val="0"/>
          <w:i w:val="0"/>
        </w:rPr>
        <w:t>Bãi bỏ các quyết định của Ủy ban nhân tỉnh liên quan quy định mức thu, quản lý và sử dụng phí, lệ phí trên địa bàn tỉnh Tây Ninh.</w:t>
      </w:r>
      <w:r>
        <w:rPr>
          <w:b w:val="0"/>
          <w:i w:val="0"/>
        </w:rPr>
        <w:br/>
      </w:r>
      <w:r>
        <w:rPr>
          <w:b w:val="0"/>
          <w:i w:val="0"/>
        </w:rPr>
        <w:t>10/9/2021</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19/2021/QĐ-UBND</w:t>
      </w:r>
      <w:r>
        <w:br/>
      </w:r>
      <w:r>
        <w:rPr>
          <w:b w:val="0"/>
          <w:i w:val="0"/>
        </w:rPr>
        <w:br/>
        <w:t xml:space="preserve">      Ngày 01/9/2021 </w:t>
      </w:r>
      <w:r>
        <w:rPr>
          <w:b w:val="0"/>
          <w:i w:val="0"/>
        </w:rPr>
        <w:br/>
      </w:r>
      <w:r>
        <w:rPr>
          <w:b w:val="0"/>
          <w:i w:val="0"/>
        </w:rPr>
        <w:t>Sửa đổi, bổ sung khoản 2 Điều 3 Quyết định số 57/2014/QĐ-UBND, ngày 24/9/2014 về việc quy định đơn giá thuê đất, thuê mặt nước áp dụng trên địa bàn tỉnh Tây Ninh.</w:t>
      </w:r>
      <w:r>
        <w:rPr>
          <w:b w:val="0"/>
          <w:i w:val="0"/>
        </w:rPr>
        <w:br/>
      </w:r>
      <w:r>
        <w:rPr>
          <w:b w:val="0"/>
          <w:i w:val="0"/>
        </w:rPr>
        <w:t>11/9/2021</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25/2021/QĐ-UBND</w:t>
      </w:r>
      <w:r>
        <w:br/>
      </w:r>
      <w:r>
        <w:rPr>
          <w:b w:val="0"/>
          <w:i w:val="0"/>
        </w:rPr>
        <w:br/>
        <w:t xml:space="preserve">      Ngày 18/11/2021</w:t>
      </w:r>
      <w:r>
        <w:rPr>
          <w:b w:val="0"/>
          <w:i w:val="0"/>
        </w:rPr>
        <w:br/>
      </w:r>
      <w:r>
        <w:rPr>
          <w:b w:val="0"/>
          <w:i w:val="0"/>
        </w:rPr>
        <w:t>Quy định về tiêu chuẩn, định mức sử dụng máy móc, thiết bị chuyên dùng trang bị cho các cơ quan, tổ chức, đơn vị trên địa bàn tỉnh Tây Ninh.</w:t>
      </w:r>
      <w:r>
        <w:rPr>
          <w:b w:val="0"/>
          <w:i w:val="0"/>
        </w:rPr>
        <w:br/>
      </w:r>
      <w:r>
        <w:rPr>
          <w:b w:val="0"/>
          <w:i w:val="0"/>
        </w:rPr>
        <w:t>28/11/2021</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02/2022/QĐ-UBND</w:t>
      </w:r>
      <w:r>
        <w:br/>
      </w:r>
      <w:r>
        <w:rPr>
          <w:b w:val="0"/>
          <w:i w:val="0"/>
        </w:rPr>
        <w:br/>
        <w:t xml:space="preserve">      Ngày 24/01/2022</w:t>
      </w:r>
      <w:r>
        <w:rPr>
          <w:b w:val="0"/>
          <w:i w:val="0"/>
        </w:rPr>
        <w:br/>
      </w:r>
      <w:r>
        <w:rPr>
          <w:b w:val="0"/>
          <w:i w:val="0"/>
        </w:rPr>
        <w:t>Về việc quy định giá dịch vụ trông giữ xe áp dụng trên địa bàn tỉnh Tây Ninh.</w:t>
      </w:r>
      <w:r>
        <w:rPr>
          <w:b w:val="0"/>
          <w:i w:val="0"/>
        </w:rPr>
        <w:br/>
      </w:r>
      <w:r>
        <w:rPr>
          <w:b w:val="0"/>
          <w:i w:val="0"/>
        </w:rPr>
        <w:t>04/02/2022</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08/2022/QĐ-UBND</w:t>
      </w:r>
      <w:r>
        <w:br/>
      </w:r>
      <w:r>
        <w:rPr>
          <w:b w:val="0"/>
          <w:i w:val="0"/>
        </w:rPr>
        <w:br/>
        <w:t xml:space="preserve">      Ngày 28/3/2022</w:t>
      </w:r>
      <w:r>
        <w:rPr>
          <w:b w:val="0"/>
          <w:i w:val="0"/>
        </w:rPr>
        <w:br/>
      </w:r>
      <w:r>
        <w:rPr>
          <w:b w:val="0"/>
          <w:i w:val="0"/>
        </w:rPr>
        <w:t>Bãi bỏ các Quyết định của UBND tỉnh lĩnh vực tài chính</w:t>
      </w:r>
      <w:r>
        <w:rPr>
          <w:b w:val="0"/>
          <w:i w:val="0"/>
        </w:rPr>
        <w:br/>
      </w:r>
      <w:r>
        <w:rPr>
          <w:b w:val="0"/>
          <w:i w:val="0"/>
        </w:rPr>
        <w:t>08/4/2022</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09/2022/QĐ-UBND</w:t>
      </w:r>
      <w:r>
        <w:br/>
      </w:r>
      <w:r>
        <w:rPr>
          <w:b w:val="0"/>
          <w:i w:val="0"/>
        </w:rPr>
        <w:br/>
        <w:t xml:space="preserve">      Ngày 31/3/2022</w:t>
      </w:r>
      <w:r>
        <w:rPr>
          <w:b w:val="0"/>
          <w:i w:val="0"/>
        </w:rPr>
        <w:br/>
      </w:r>
      <w:r>
        <w:rPr>
          <w:b w:val="0"/>
          <w:i w:val="0"/>
        </w:rPr>
        <w:t>Quy định công tác quyết toán vốn đầu tư công nguồn ngân sách nhà nước theo niên độ ngân sách trên địa bàn tỉnh Tây Ninh.</w:t>
      </w:r>
      <w:r>
        <w:rPr>
          <w:b w:val="0"/>
          <w:i w:val="0"/>
        </w:rPr>
        <w:br/>
      </w:r>
      <w:r>
        <w:rPr>
          <w:b w:val="0"/>
          <w:i w:val="0"/>
        </w:rPr>
        <w:t>10/4/2022</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16/2022/QĐ-UBND</w:t>
      </w:r>
      <w:r>
        <w:br/>
      </w:r>
      <w:r>
        <w:rPr>
          <w:b w:val="0"/>
          <w:i w:val="0"/>
        </w:rPr>
        <w:br/>
        <w:t xml:space="preserve">      Ngày 16/5/2022</w:t>
      </w:r>
      <w:r>
        <w:rPr>
          <w:b w:val="0"/>
          <w:i w:val="0"/>
        </w:rPr>
        <w:br/>
      </w:r>
      <w:r>
        <w:rPr>
          <w:b w:val="0"/>
          <w:i w:val="0"/>
        </w:rPr>
        <w:t>Quy định giá tính lệ phí trước bạ đối với nhà trên địa bàn tỉnh Tây Ninh.</w:t>
      </w:r>
      <w:r>
        <w:rPr>
          <w:b w:val="0"/>
          <w:i w:val="0"/>
        </w:rPr>
        <w:br/>
      </w:r>
      <w:r>
        <w:rPr>
          <w:b w:val="0"/>
          <w:i w:val="0"/>
        </w:rPr>
        <w:t>27/5/2022</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26/2022/QĐ-UBND</w:t>
      </w:r>
      <w:r>
        <w:br/>
      </w:r>
      <w:r>
        <w:rPr>
          <w:b w:val="0"/>
          <w:i w:val="0"/>
        </w:rPr>
        <w:br/>
        <w:t xml:space="preserve">      Ngày 19/8/2022</w:t>
      </w:r>
      <w:r>
        <w:rPr>
          <w:b w:val="0"/>
          <w:i w:val="0"/>
        </w:rPr>
        <w:br/>
      </w:r>
      <w:r>
        <w:rPr>
          <w:b w:val="0"/>
          <w:i w:val="0"/>
        </w:rPr>
        <w:t xml:space="preserve">Bãi bỏ Quyết định số 61/2013/QĐ-UBND, ngày 20/12/2013 về việc ban hành Danh mục các lĩnh vực đầu tư kết cấu hạ tầng kinh tế - xã hội ưu tiên phát triển của tỉnh Tây Ninh. </w:t>
      </w:r>
      <w:r>
        <w:rPr>
          <w:b w:val="0"/>
          <w:i w:val="0"/>
        </w:rPr>
        <w:br/>
      </w:r>
      <w:r>
        <w:rPr>
          <w:b w:val="0"/>
          <w:i w:val="0"/>
        </w:rPr>
        <w:t>30/8/2022</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34/2022/QĐ-UBND</w:t>
      </w:r>
      <w:r>
        <w:br/>
      </w:r>
      <w:r>
        <w:rPr>
          <w:b w:val="0"/>
          <w:i w:val="0"/>
        </w:rPr>
        <w:br/>
        <w:t xml:space="preserve">      Ngày 25/10/2022</w:t>
      </w:r>
      <w:r>
        <w:rPr>
          <w:b w:val="0"/>
          <w:i w:val="0"/>
        </w:rPr>
        <w:br/>
      </w:r>
      <w:r>
        <w:rPr>
          <w:b w:val="0"/>
          <w:i w:val="0"/>
        </w:rPr>
        <w:t>Ban hành Quy định chức năng, nhiệm vụ, quyền hạn và cơ cấu tổ chức của Sở Tài chính tỉnh Tây Ninh.</w:t>
      </w:r>
      <w:r>
        <w:rPr>
          <w:b w:val="0"/>
          <w:i w:val="0"/>
        </w:rPr>
        <w:br/>
      </w:r>
      <w:r>
        <w:rPr>
          <w:b w:val="0"/>
          <w:i w:val="0"/>
        </w:rPr>
        <w:t>05/11/2022</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07/2023/QĐ-UBND</w:t>
      </w:r>
      <w:r>
        <w:br/>
      </w:r>
      <w:r>
        <w:rPr>
          <w:b w:val="0"/>
          <w:i w:val="0"/>
        </w:rPr>
        <w:br/>
        <w:t xml:space="preserve">      Ngày 17/03/2023</w:t>
      </w:r>
      <w:r>
        <w:rPr>
          <w:b w:val="0"/>
          <w:i w:val="0"/>
        </w:rPr>
        <w:br/>
      </w:r>
      <w:r>
        <w:rPr>
          <w:b w:val="0"/>
          <w:i w:val="0"/>
        </w:rPr>
        <w:t>Phân cấp cho Sở, ban, ngành, tổ chức chính trị và tổ chức chính trị - xã hội cấp tỉnh quyết định giao quyền tự chủ tài chính cho các đơn vị sự nghiệp công lập trực thuộc.</w:t>
      </w:r>
      <w:r>
        <w:rPr>
          <w:b w:val="0"/>
          <w:i w:val="0"/>
        </w:rPr>
        <w:br/>
      </w:r>
      <w:r>
        <w:rPr>
          <w:b w:val="0"/>
          <w:i w:val="0"/>
        </w:rPr>
        <w:t>17/3/2023</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08/2023/QĐ-UBND</w:t>
      </w:r>
      <w:r>
        <w:br/>
      </w:r>
      <w:r>
        <w:rPr>
          <w:b w:val="0"/>
          <w:i w:val="0"/>
        </w:rPr>
        <w:br/>
        <w:t xml:space="preserve">      Ngày 21/3/2023</w:t>
      </w:r>
      <w:r>
        <w:rPr>
          <w:b w:val="0"/>
          <w:i w:val="0"/>
        </w:rPr>
        <w:br/>
      </w:r>
      <w:r>
        <w:rPr>
          <w:b w:val="0"/>
          <w:i w:val="0"/>
        </w:rPr>
        <w:t>Quy định giá tiêu thụ nước sạch sinh hoạt khu vực đô thị trên địa bàn tỉnh Tây Ninh.</w:t>
      </w:r>
      <w:r>
        <w:rPr>
          <w:b w:val="0"/>
          <w:i w:val="0"/>
        </w:rPr>
        <w:br/>
      </w:r>
      <w:r>
        <w:rPr>
          <w:b w:val="0"/>
          <w:i w:val="0"/>
        </w:rPr>
        <w:t>31/3/2023</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 xml:space="preserve">Quyết định </w:t>
      </w:r>
      <w:r>
        <w:rPr>
          <w:b w:val="0"/>
          <w:i w:val="0"/>
        </w:rPr>
        <w:br/>
      </w:r>
      <w:r>
        <w:rPr>
          <w:b w:val="0"/>
          <w:i w:val="0"/>
        </w:rPr>
        <w:t>32/2023/QĐ-UBND</w:t>
      </w:r>
      <w:r>
        <w:br/>
      </w:r>
      <w:r>
        <w:rPr>
          <w:b w:val="0"/>
          <w:i w:val="0"/>
        </w:rPr>
        <w:br/>
        <w:t xml:space="preserve">      Ngày 15/11/2023</w:t>
      </w:r>
      <w:r>
        <w:rPr>
          <w:b w:val="0"/>
          <w:i w:val="0"/>
        </w:rPr>
        <w:br/>
      </w:r>
      <w:r>
        <w:rPr>
          <w:b w:val="0"/>
          <w:i w:val="0"/>
        </w:rPr>
        <w:t>Quy định giá nước sạch sinh hoạt khu vực nông thôn trên địa bàn tỉnh Tây Ninh.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41/2023/QĐ-UBND</w:t>
      </w:r>
      <w:r>
        <w:br/>
      </w:r>
      <w:r>
        <w:rPr>
          <w:b w:val="0"/>
          <w:i w:val="0"/>
        </w:rPr>
        <w:br/>
        <w:t xml:space="preserve">      Ngày 21/12/2023</w:t>
      </w:r>
      <w:r>
        <w:rPr>
          <w:b w:val="0"/>
          <w:i w:val="0"/>
        </w:rPr>
        <w:br/>
      </w:r>
      <w:r>
        <w:rPr>
          <w:b w:val="0"/>
          <w:i w:val="0"/>
        </w:rPr>
        <w:t>Quy định hệ số điều chỉnh giá đất để tính giá đất cụ thể trên địa bàn tỉnh Tây Ninh năm 2024.</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 xml:space="preserve">III. LĨNH VỰC TÀI NGUYÊN VÀ MÔI TRƯỜNG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29/2014/NQ-HĐND</w:t>
      </w:r>
      <w:r>
        <w:br/>
      </w:r>
      <w:r>
        <w:rPr>
          <w:b w:val="0"/>
          <w:i w:val="0"/>
        </w:rPr>
        <w:br/>
        <w:t xml:space="preserve">      Ngày 11/12/2014 </w:t>
      </w:r>
      <w:r>
        <w:rPr>
          <w:b w:val="0"/>
          <w:i w:val="0"/>
        </w:rPr>
        <w:br/>
      </w:r>
      <w:r>
        <w:rPr>
          <w:b w:val="0"/>
          <w:i w:val="0"/>
        </w:rPr>
        <w:t>Về thu hồi đất để thực hiện các dự án phát triển kinh tế - xã hội vì lợi ích quốc gia, công cộng trên địa bàn tỉnh Tây Ninh năm 2015.</w:t>
      </w:r>
      <w:r>
        <w:rPr>
          <w:b w:val="0"/>
          <w:i w:val="0"/>
        </w:rPr>
        <w:br/>
      </w:r>
      <w:r>
        <w:rPr>
          <w:b w:val="0"/>
          <w:i w:val="0"/>
        </w:rPr>
        <w:t>21/12/2014</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30/2014/NQ-HĐND</w:t>
      </w:r>
      <w:r>
        <w:br/>
      </w:r>
      <w:r>
        <w:rPr>
          <w:b w:val="0"/>
          <w:i w:val="0"/>
        </w:rPr>
        <w:br/>
        <w:t xml:space="preserve">      Ngày 11/12/2014</w:t>
      </w:r>
      <w:r>
        <w:rPr>
          <w:b w:val="0"/>
          <w:i w:val="0"/>
        </w:rPr>
        <w:br/>
      </w:r>
      <w:r>
        <w:rPr>
          <w:b w:val="0"/>
          <w:i w:val="0"/>
        </w:rPr>
        <w:t xml:space="preserve"> về chuyển mục đích sử dụng đất trồng lúa, đất rừng đặc dụng đề thực hiện các dự án, công trình trên địa bàn tỉnh Tây Ninh năm 2014.</w:t>
      </w:r>
      <w:r>
        <w:rPr>
          <w:b w:val="0"/>
          <w:i w:val="0"/>
        </w:rPr>
        <w:br/>
      </w:r>
      <w:r>
        <w:rPr>
          <w:b w:val="0"/>
          <w:i w:val="0"/>
        </w:rPr>
        <w:t>21/12/2014</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14/2015/NQ-HĐND</w:t>
      </w:r>
      <w:r>
        <w:br/>
      </w:r>
      <w:r>
        <w:rPr>
          <w:b w:val="0"/>
          <w:i w:val="0"/>
        </w:rPr>
        <w:br/>
        <w:t xml:space="preserve">      Ngày 31/7/2015 </w:t>
      </w:r>
      <w:r>
        <w:rPr>
          <w:b w:val="0"/>
          <w:i w:val="0"/>
        </w:rPr>
        <w:br/>
      </w:r>
      <w:r>
        <w:rPr>
          <w:b w:val="0"/>
          <w:i w:val="0"/>
        </w:rPr>
        <w:t>Về chuyển mục đích sử dụng đất trồng lúa, đất rừng đặc dụng để thực hiện các dự án đợt 1 năm 2015 trên địa bàn tỉnh Tây Ninh.</w:t>
      </w:r>
      <w:r>
        <w:rPr>
          <w:b w:val="0"/>
          <w:i w:val="0"/>
        </w:rPr>
        <w:br/>
      </w:r>
      <w:r>
        <w:rPr>
          <w:b w:val="0"/>
          <w:i w:val="0"/>
        </w:rPr>
        <w:t>10/8/2015</w:t>
      </w:r>
      <w:r>
        <w:rPr>
          <w:b w:val="0"/>
          <w:i w:val="0"/>
        </w:rPr>
        <w:br/>
      </w:r>
      <w:r>
        <w:rPr>
          <w:b w:val="0"/>
          <w:i w:val="0"/>
        </w:rPr>
        <w:t>HHL 01 phần</w:t>
      </w:r>
      <w:r>
        <w:br/>
      </w:r>
      <w:r>
        <w:rPr>
          <w:b w:val="0"/>
          <w:i w:val="0"/>
        </w:rPr>
        <w:br/>
        <w:t xml:space="preserve">      23/2021/NQ-HĐND</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38/2015/NQ-HĐND</w:t>
      </w:r>
      <w:r>
        <w:br/>
      </w:r>
      <w:r>
        <w:rPr>
          <w:b w:val="0"/>
          <w:i w:val="0"/>
        </w:rPr>
        <w:br/>
        <w:t xml:space="preserve">      Ngày 11/12/2015 </w:t>
      </w:r>
      <w:r>
        <w:rPr>
          <w:b w:val="0"/>
          <w:i w:val="0"/>
        </w:rPr>
        <w:br/>
      </w:r>
      <w:r>
        <w:rPr>
          <w:b w:val="0"/>
          <w:i w:val="0"/>
        </w:rPr>
        <w:t>Về thu hồi đất để thực hiện dự án phát triển kinh tế - xã hội vì lợi ích quốc gia, công cộng trên địa bàn tỉnh Tây Ninh.</w:t>
      </w:r>
      <w:r>
        <w:rPr>
          <w:b w:val="0"/>
          <w:i w:val="0"/>
        </w:rPr>
        <w:br/>
      </w:r>
      <w:r>
        <w:rPr>
          <w:b w:val="0"/>
          <w:i w:val="0"/>
        </w:rPr>
        <w:t>21/12/2015</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39/2015/NQ-HĐND</w:t>
      </w:r>
      <w:r>
        <w:br/>
      </w:r>
      <w:r>
        <w:rPr>
          <w:b w:val="0"/>
          <w:i w:val="0"/>
        </w:rPr>
        <w:br/>
        <w:t xml:space="preserve">      Ngày 11/12/2015</w:t>
      </w:r>
      <w:r>
        <w:rPr>
          <w:b w:val="0"/>
          <w:i w:val="0"/>
        </w:rPr>
        <w:br/>
      </w:r>
      <w:r>
        <w:rPr>
          <w:b w:val="0"/>
          <w:i w:val="0"/>
        </w:rPr>
        <w:t>Về chuyển mục đích sử dụng đất trồng lúa, đất rừng đặc dụng, đất rừng phòng hộ để thực hiện các dự án trên địa bàn tỉnh Tây Ninh đợt 2 năm 2015.</w:t>
      </w:r>
      <w:r>
        <w:rPr>
          <w:b w:val="0"/>
          <w:i w:val="0"/>
        </w:rPr>
        <w:br/>
      </w:r>
      <w:r>
        <w:rPr>
          <w:b w:val="0"/>
          <w:i w:val="0"/>
        </w:rPr>
        <w:t>21/12/2015</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24/2016/NQ-HĐND</w:t>
      </w:r>
      <w:r>
        <w:br/>
      </w:r>
      <w:r>
        <w:rPr>
          <w:b w:val="0"/>
          <w:i w:val="0"/>
        </w:rPr>
        <w:br/>
        <w:t xml:space="preserve">      Ngày 22/9/2016</w:t>
      </w:r>
      <w:r>
        <w:rPr>
          <w:b w:val="0"/>
          <w:i w:val="0"/>
        </w:rPr>
        <w:br/>
      </w:r>
      <w:r>
        <w:rPr>
          <w:b w:val="0"/>
          <w:i w:val="0"/>
        </w:rPr>
        <w:t xml:space="preserve"> về chuyển mục đích sử dụng đất trồng lúa, đất rừng phòng hộ để thực hiện các dự án đợt 1 năm 2016 trên địa bàn tỉnh Tây Ninh.</w:t>
      </w:r>
      <w:r>
        <w:rPr>
          <w:b w:val="0"/>
          <w:i w:val="0"/>
        </w:rPr>
        <w:br/>
      </w:r>
      <w:r>
        <w:rPr>
          <w:b w:val="0"/>
          <w:i w:val="0"/>
        </w:rPr>
        <w:t>02/10/2016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42/2016/NQ-HĐND</w:t>
      </w:r>
      <w:r>
        <w:br/>
      </w:r>
      <w:r>
        <w:rPr>
          <w:b w:val="0"/>
          <w:i w:val="0"/>
        </w:rPr>
        <w:br/>
        <w:t xml:space="preserve">      Ngày 09/12/2016 </w:t>
      </w:r>
      <w:r>
        <w:rPr>
          <w:b w:val="0"/>
          <w:i w:val="0"/>
        </w:rPr>
        <w:br/>
      </w:r>
      <w:r>
        <w:rPr>
          <w:b w:val="0"/>
          <w:i w:val="0"/>
        </w:rPr>
        <w:t>Về thu hồi đất để thực hiện dự án phát triển kinh tế - xã hội vì lợi ích quốc gia, công cộng trên địa bàn tỉnh Tây Ninh năm 2017.</w:t>
      </w:r>
      <w:r>
        <w:rPr>
          <w:b w:val="0"/>
          <w:i w:val="0"/>
        </w:rPr>
        <w:br/>
      </w:r>
      <w:r>
        <w:rPr>
          <w:b w:val="0"/>
          <w:i w:val="0"/>
        </w:rPr>
        <w:t>20/12/2016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43/2016/NQ-HĐND</w:t>
      </w:r>
      <w:r>
        <w:br/>
      </w:r>
      <w:r>
        <w:rPr>
          <w:b w:val="0"/>
          <w:i w:val="0"/>
        </w:rPr>
        <w:br/>
        <w:t xml:space="preserve">      Ngày 09/12/2016</w:t>
      </w:r>
      <w:r>
        <w:rPr>
          <w:b w:val="0"/>
          <w:i w:val="0"/>
        </w:rPr>
        <w:br/>
      </w:r>
      <w:r>
        <w:rPr>
          <w:b w:val="0"/>
          <w:i w:val="0"/>
        </w:rPr>
        <w:t xml:space="preserve"> Về chuyển mục đích sử dụng đất trồng lúa,  đất rừng phòng hộ để thực hiện các dự án đợt 2 năm 2016 trên địa bàn tỉnh Tây Ninh.</w:t>
      </w:r>
      <w:r>
        <w:rPr>
          <w:b w:val="0"/>
          <w:i w:val="0"/>
        </w:rPr>
        <w:br/>
      </w:r>
      <w:r>
        <w:rPr>
          <w:b w:val="0"/>
          <w:i w:val="0"/>
        </w:rPr>
        <w:t>20/12/2016</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13/2017/NQ-HĐND</w:t>
      </w:r>
      <w:r>
        <w:br/>
      </w:r>
      <w:r>
        <w:rPr>
          <w:b w:val="0"/>
          <w:i w:val="0"/>
        </w:rPr>
        <w:br/>
        <w:t xml:space="preserve">      Ngày 13/07/2017 </w:t>
      </w:r>
      <w:r>
        <w:rPr>
          <w:b w:val="0"/>
          <w:i w:val="0"/>
        </w:rPr>
        <w:br/>
      </w:r>
      <w:r>
        <w:rPr>
          <w:b w:val="0"/>
          <w:i w:val="0"/>
        </w:rPr>
        <w:t>Về chuyển mục đích sử dụng đất trồng lúa,  đất rừng phòng hộ để thực hiện các dự án đợt 1 năm 2017 trên địa bàn tỉnh Tây Ninh.</w:t>
      </w:r>
      <w:r>
        <w:rPr>
          <w:b w:val="0"/>
          <w:i w:val="0"/>
        </w:rPr>
        <w:br/>
      </w:r>
      <w:r>
        <w:rPr>
          <w:b w:val="0"/>
          <w:i w:val="0"/>
        </w:rPr>
        <w:t>25/7/2017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36/2017/NQ-HĐND</w:t>
      </w:r>
      <w:r>
        <w:br/>
      </w:r>
      <w:r>
        <w:rPr>
          <w:b w:val="0"/>
          <w:i w:val="0"/>
        </w:rPr>
        <w:br/>
        <w:t xml:space="preserve">      Ngày 08/12/2017</w:t>
      </w:r>
      <w:r>
        <w:rPr>
          <w:b w:val="0"/>
          <w:i w:val="0"/>
        </w:rPr>
        <w:br/>
      </w:r>
      <w:r>
        <w:rPr>
          <w:b w:val="0"/>
          <w:i w:val="0"/>
        </w:rPr>
        <w:t xml:space="preserve"> Về chuyển mục đích sử dụng đất trồng lúa để thực hiện các dự án đợt 2 năm 2017 trên địa bàn tỉnh Tây Ninh.</w:t>
      </w:r>
      <w:r>
        <w:rPr>
          <w:b w:val="0"/>
          <w:i w:val="0"/>
        </w:rPr>
        <w:br/>
      </w:r>
      <w:r>
        <w:rPr>
          <w:b w:val="0"/>
          <w:i w:val="0"/>
        </w:rPr>
        <w:t>18/12/2017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37/2017/NQ-HĐND</w:t>
      </w:r>
      <w:r>
        <w:br/>
      </w:r>
      <w:r>
        <w:rPr>
          <w:b w:val="0"/>
          <w:i w:val="0"/>
        </w:rPr>
        <w:br/>
        <w:t xml:space="preserve">      Ngày 08/12/2017</w:t>
      </w:r>
      <w:r>
        <w:rPr>
          <w:b w:val="0"/>
          <w:i w:val="0"/>
        </w:rPr>
        <w:br/>
      </w:r>
      <w:r>
        <w:rPr>
          <w:b w:val="0"/>
          <w:i w:val="0"/>
        </w:rPr>
        <w:t>Về thu hồi đất để thực hiện dự án phát triển kinh tế - xã hội vì lợi ích quốc gia, công cộng trên địa bàn tỉnh Tây Ninh năm 2018.</w:t>
      </w:r>
      <w:r>
        <w:rPr>
          <w:b w:val="0"/>
          <w:i w:val="0"/>
        </w:rPr>
        <w:br/>
      </w:r>
      <w:r>
        <w:rPr>
          <w:b w:val="0"/>
          <w:i w:val="0"/>
        </w:rPr>
        <w:t>18/12/2017</w:t>
      </w:r>
      <w:r>
        <w:rPr>
          <w:b w:val="0"/>
          <w:i w:val="0"/>
        </w:rPr>
        <w:br/>
      </w:r>
      <w:r>
        <w:rPr>
          <w:b w:val="0"/>
          <w:i w:val="0"/>
        </w:rPr>
        <w:t>HHL 01 phần</w:t>
      </w:r>
      <w:r>
        <w:br/>
      </w:r>
      <w:r>
        <w:rPr>
          <w:b w:val="0"/>
          <w:i w:val="0"/>
        </w:rPr>
        <w:br/>
        <w:t xml:space="preserve">      23/2021/NQ-HĐND</w:t>
      </w:r>
      <w:r>
        <w:br/>
      </w:r>
      <w:r>
        <w:rPr>
          <w:b w:val="0"/>
          <w:i w:val="0"/>
        </w:rPr>
        <w:br/>
        <w:t xml:space="preserve">      37/2022/NQ-HĐND</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13/2018/NQ-HĐND</w:t>
      </w:r>
      <w:r>
        <w:br/>
      </w:r>
      <w:r>
        <w:rPr>
          <w:b w:val="0"/>
          <w:i w:val="0"/>
        </w:rPr>
        <w:br/>
        <w:t xml:space="preserve">      Ngày 13/7/2018</w:t>
      </w:r>
      <w:r>
        <w:rPr>
          <w:b w:val="0"/>
          <w:i w:val="0"/>
        </w:rPr>
        <w:br/>
      </w:r>
      <w:r>
        <w:rPr>
          <w:b w:val="0"/>
          <w:i w:val="0"/>
        </w:rPr>
        <w:t xml:space="preserve"> Về chuyển mục đích sử dụng đất trồng lúa, đất rừng phòng hộ để thực hiện các dự án đợt 1 năm 2018 trên địa bàn tỉnh.</w:t>
      </w:r>
      <w:r>
        <w:rPr>
          <w:b w:val="0"/>
          <w:i w:val="0"/>
        </w:rPr>
        <w:br/>
      </w:r>
      <w:r>
        <w:rPr>
          <w:b w:val="0"/>
          <w:i w:val="0"/>
        </w:rPr>
        <w:t>23/7/2018</w:t>
      </w:r>
      <w:r>
        <w:rPr>
          <w:b w:val="0"/>
          <w:i w:val="0"/>
        </w:rPr>
        <w:br/>
      </w:r>
      <w:r>
        <w:rPr>
          <w:b w:val="0"/>
          <w:i w:val="0"/>
        </w:rPr>
        <w:t>HHL 01 phần</w:t>
      </w:r>
      <w:r>
        <w:br/>
      </w:r>
      <w:r>
        <w:rPr>
          <w:b w:val="0"/>
          <w:i w:val="0"/>
        </w:rPr>
        <w:br/>
        <w:t xml:space="preserve">      37/2022/NQ-HĐND</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20/2018/NQ-HĐND</w:t>
      </w:r>
      <w:r>
        <w:br/>
      </w:r>
      <w:r>
        <w:rPr>
          <w:b w:val="0"/>
          <w:i w:val="0"/>
        </w:rPr>
        <w:br/>
        <w:t xml:space="preserve">      Ngày 12/12/2018 </w:t>
      </w:r>
      <w:r>
        <w:rPr>
          <w:b w:val="0"/>
          <w:i w:val="0"/>
        </w:rPr>
        <w:br/>
      </w:r>
      <w:r>
        <w:rPr>
          <w:b w:val="0"/>
          <w:i w:val="0"/>
        </w:rPr>
        <w:t>Về thu hồi đất để thực hiện các dự án phát triển kinh tế - xã hội vì lợi ích quốc gia, công cộng trên địa bàn tỉnh Tây Ninh năm 2019.</w:t>
      </w:r>
      <w:r>
        <w:rPr>
          <w:b w:val="0"/>
          <w:i w:val="0"/>
        </w:rPr>
        <w:br/>
      </w:r>
      <w:r>
        <w:rPr>
          <w:b w:val="0"/>
          <w:i w:val="0"/>
        </w:rPr>
        <w:t>23/12/2018</w:t>
      </w:r>
      <w:r>
        <w:rPr>
          <w:b w:val="0"/>
          <w:i w:val="0"/>
        </w:rPr>
        <w:br/>
      </w:r>
      <w:r>
        <w:rPr>
          <w:b w:val="0"/>
          <w:i w:val="0"/>
        </w:rPr>
        <w:t>HHL 01 phần</w:t>
      </w:r>
      <w:r>
        <w:br/>
      </w:r>
      <w:r>
        <w:rPr>
          <w:b w:val="0"/>
          <w:i w:val="0"/>
        </w:rPr>
        <w:br/>
        <w:t xml:space="preserve">      37/2022/NQ-HĐND</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10/2019/NQ-HĐND</w:t>
      </w:r>
      <w:r>
        <w:br/>
      </w:r>
      <w:r>
        <w:rPr>
          <w:b w:val="0"/>
          <w:i w:val="0"/>
        </w:rPr>
        <w:br/>
        <w:t xml:space="preserve">      Ngày 11/7/2019</w:t>
      </w:r>
      <w:r>
        <w:rPr>
          <w:b w:val="0"/>
          <w:i w:val="0"/>
        </w:rPr>
        <w:br/>
      </w:r>
      <w:r>
        <w:rPr>
          <w:b w:val="0"/>
          <w:i w:val="0"/>
        </w:rPr>
        <w:t xml:space="preserve">Về chuyển mục đích sử dụng đất trồng lúa, đất rừng phòng hộ để thực hiện các dự án đợt 1 năm 2019 trên địa bàn tỉnh Tây Ninh. </w:t>
      </w:r>
      <w:r>
        <w:rPr>
          <w:b w:val="0"/>
          <w:i w:val="0"/>
        </w:rPr>
        <w:br/>
      </w:r>
      <w:r>
        <w:rPr>
          <w:b w:val="0"/>
          <w:i w:val="0"/>
        </w:rPr>
        <w:t>22/7/2019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17/2019/NQ-HĐND</w:t>
      </w:r>
      <w:r>
        <w:br/>
      </w:r>
      <w:r>
        <w:rPr>
          <w:b w:val="0"/>
          <w:i w:val="0"/>
        </w:rPr>
        <w:br/>
        <w:t xml:space="preserve">      Ngày 06/12/2019 </w:t>
      </w:r>
      <w:r>
        <w:rPr>
          <w:b w:val="0"/>
          <w:i w:val="0"/>
        </w:rPr>
        <w:br/>
      </w:r>
      <w:r>
        <w:rPr>
          <w:b w:val="0"/>
          <w:i w:val="0"/>
        </w:rPr>
        <w:t xml:space="preserve">Về chuyển mục đích sử dụng đất trồng lúa, đất rừng đặc dụng để thực hiện các dự án đợt 2 năm 2019 trên địa bàn tỉnh Tây Ninh. </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18/2019/NQ-HĐND</w:t>
      </w:r>
      <w:r>
        <w:br/>
      </w:r>
      <w:r>
        <w:rPr>
          <w:b w:val="0"/>
          <w:i w:val="0"/>
        </w:rPr>
        <w:br/>
        <w:t xml:space="preserve">      Ngày 06/12/2019 </w:t>
      </w:r>
      <w:r>
        <w:rPr>
          <w:b w:val="0"/>
          <w:i w:val="0"/>
        </w:rPr>
        <w:br/>
      </w:r>
      <w:r>
        <w:rPr>
          <w:b w:val="0"/>
          <w:i w:val="0"/>
        </w:rPr>
        <w:t>Về thu hồi đất để thực hiện các dự án phát triển kinh tế - xã hội vì lợi ích quốc gia, công cộng trên địa bàn tỉnh Tây Ninh năm 2020.</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05/2020/NQ-HĐND</w:t>
      </w:r>
      <w:r>
        <w:br/>
      </w:r>
      <w:r>
        <w:rPr>
          <w:b w:val="0"/>
          <w:i w:val="0"/>
        </w:rPr>
        <w:br/>
        <w:t xml:space="preserve">      Ngày 31/7/2020</w:t>
      </w:r>
      <w:r>
        <w:rPr>
          <w:b w:val="0"/>
          <w:i w:val="0"/>
        </w:rPr>
        <w:br/>
      </w:r>
      <w:r>
        <w:rPr>
          <w:b w:val="0"/>
          <w:i w:val="0"/>
        </w:rPr>
        <w:t>Về chuyển mục đích sử dụng đất trồng lúa, đất rừng đặc dụng để thực hiện các dự án đợt 1 năm 2020 trên địa bàn tỉnh Tây Ninh.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07/2020/NQ-HĐND</w:t>
      </w:r>
      <w:r>
        <w:br/>
      </w:r>
      <w:r>
        <w:rPr>
          <w:b w:val="0"/>
          <w:i w:val="0"/>
        </w:rPr>
        <w:br/>
        <w:t xml:space="preserve">      Ngày 31/7/2020</w:t>
      </w:r>
      <w:r>
        <w:rPr>
          <w:b w:val="0"/>
          <w:i w:val="0"/>
        </w:rPr>
        <w:br/>
      </w:r>
      <w:r>
        <w:rPr>
          <w:b w:val="0"/>
          <w:i w:val="0"/>
        </w:rPr>
        <w:t xml:space="preserve"> Về Bảng giá đất áp dụng trên địa bàn tỉnh Tây Ninh từ năm 2020 đến năm 2024.</w:t>
      </w:r>
      <w:r>
        <w:rPr>
          <w:b w:val="0"/>
          <w:i w:val="0"/>
        </w:rPr>
        <w:br/>
      </w:r>
      <w:r>
        <w:rPr>
          <w:b w:val="0"/>
          <w:i w:val="0"/>
        </w:rPr>
        <w:t>10/8/2020</w:t>
      </w:r>
      <w:r>
        <w:rPr>
          <w:b w:val="0"/>
          <w:i w:val="0"/>
        </w:rPr>
        <w:br/>
      </w:r>
      <w:r>
        <w:rPr>
          <w:b w:val="0"/>
          <w:i w:val="0"/>
        </w:rPr>
        <w:t>HHL 01 phần</w:t>
      </w:r>
      <w:r>
        <w:br/>
      </w:r>
      <w:r>
        <w:rPr>
          <w:b w:val="0"/>
          <w:i w:val="0"/>
        </w:rPr>
        <w:br/>
        <w:t xml:space="preserve">      36/2022/NQ-HĐND</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12/2020/NQ-HĐND</w:t>
      </w:r>
      <w:r>
        <w:br/>
      </w:r>
      <w:r>
        <w:rPr>
          <w:b w:val="0"/>
          <w:i w:val="0"/>
        </w:rPr>
        <w:br/>
        <w:t xml:space="preserve">      Ngày 10/12/2020</w:t>
      </w:r>
      <w:r>
        <w:rPr>
          <w:b w:val="0"/>
          <w:i w:val="0"/>
        </w:rPr>
        <w:br/>
      </w:r>
      <w:r>
        <w:rPr>
          <w:b w:val="0"/>
          <w:i w:val="0"/>
        </w:rPr>
        <w:t>Về thu hồi đất để thực hiện các dự án phát triển kinh tế - xã hội vì lợi ích quốc gia, công cộng trên địa bàn tỉnh Tây Ninh năm 2021.</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13/2020/NQ-HĐND Ngày 10/12/2020</w:t>
      </w:r>
      <w:r>
        <w:rPr>
          <w:b w:val="0"/>
          <w:i w:val="0"/>
        </w:rPr>
        <w:br/>
      </w:r>
      <w:r>
        <w:rPr>
          <w:b w:val="0"/>
          <w:i w:val="0"/>
        </w:rPr>
        <w:t>Về chuyển mục đích sử dụng đất trồng lúa để thực hiện các dự án đợt 2 năm 2020 trên địa bàn tỉnh Tây Ninh.</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03/2021/NQ-HĐND</w:t>
      </w:r>
      <w:r>
        <w:br/>
      </w:r>
      <w:r>
        <w:rPr>
          <w:b w:val="0"/>
          <w:i w:val="0"/>
        </w:rPr>
        <w:br/>
        <w:t xml:space="preserve">      Ngày 01/7/2021</w:t>
      </w:r>
      <w:r>
        <w:rPr>
          <w:b w:val="0"/>
          <w:i w:val="0"/>
        </w:rPr>
        <w:br/>
      </w:r>
      <w:r>
        <w:rPr>
          <w:b w:val="0"/>
          <w:i w:val="0"/>
        </w:rPr>
        <w:t>Quy định mức thu, chế độ thu, nộp, quản lý, sử dụng phí, lệ phí thuộc lĩnh vực tài nguyên và môi trường trên địa bàn tỉnh Tây Ninh.</w:t>
      </w:r>
      <w:r>
        <w:rPr>
          <w:b w:val="0"/>
          <w:i w:val="0"/>
        </w:rPr>
        <w:br/>
      </w:r>
      <w:r>
        <w:rPr>
          <w:b w:val="0"/>
          <w:i w:val="0"/>
        </w:rPr>
        <w:t>11/7/2021</w:t>
      </w:r>
      <w:r>
        <w:rPr>
          <w:b w:val="0"/>
          <w:i w:val="0"/>
        </w:rPr>
        <w:br/>
      </w:r>
      <w:r>
        <w:rPr>
          <w:b w:val="0"/>
          <w:i w:val="0"/>
        </w:rPr>
        <w:t>HHL 01 phần</w:t>
      </w:r>
      <w:r>
        <w:br/>
      </w:r>
      <w:r>
        <w:rPr>
          <w:b w:val="0"/>
          <w:i w:val="0"/>
        </w:rPr>
        <w:br/>
        <w:t xml:space="preserve">      30/2022/NQ-HĐND</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23/2021/NQ-HĐND</w:t>
      </w:r>
      <w:r>
        <w:br/>
      </w:r>
      <w:r>
        <w:rPr>
          <w:b w:val="0"/>
          <w:i w:val="0"/>
        </w:rPr>
        <w:br/>
        <w:t xml:space="preserve">      Ngày 09/12/2021</w:t>
      </w:r>
      <w:r>
        <w:rPr>
          <w:b w:val="0"/>
          <w:i w:val="0"/>
        </w:rPr>
        <w:br/>
      </w:r>
      <w:r>
        <w:rPr>
          <w:b w:val="0"/>
          <w:i w:val="0"/>
        </w:rPr>
        <w:t xml:space="preserve">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 </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24/2021/NQ-HĐND</w:t>
      </w:r>
      <w:r>
        <w:br/>
      </w:r>
      <w:r>
        <w:rPr>
          <w:b w:val="0"/>
          <w:i w:val="0"/>
        </w:rPr>
        <w:br/>
        <w:t xml:space="preserve">      Ngày 09/12/2021</w:t>
      </w:r>
      <w:r>
        <w:rPr>
          <w:b w:val="0"/>
          <w:i w:val="0"/>
        </w:rPr>
        <w:br/>
      </w:r>
      <w:r>
        <w:rPr>
          <w:b w:val="0"/>
          <w:i w:val="0"/>
        </w:rPr>
        <w:t>Về thay đổi quy mô, địa điểm và số lượng dự án, công trình trong cùng một loại đất trong điều chỉnh quy hoạch sử dụng đất đến năm 2020 và Kế hoạch sử dụng đất kỳ cuối (2016 - 2020)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30/2022/NQ-HĐND</w:t>
      </w:r>
      <w:r>
        <w:br/>
      </w:r>
      <w:r>
        <w:rPr>
          <w:b w:val="0"/>
          <w:i w:val="0"/>
        </w:rPr>
        <w:br/>
        <w:t xml:space="preserve">      Ngày 20/7/2022</w:t>
      </w:r>
      <w:r>
        <w:rPr>
          <w:b w:val="0"/>
          <w:i w:val="0"/>
        </w:rPr>
        <w:br/>
      </w:r>
      <w:r>
        <w:rPr>
          <w:b w:val="0"/>
          <w:i w:val="0"/>
        </w:rPr>
        <w:t>Sửa đổi, bổ sung khoản 1 Điều 2 Nghị quyết số 03/2021/NQ-HĐND ngày 01/7/2021 quy định mức thu, chế độ thu, nộp, quản lý, sử dụng phí, lệ phí thuộc lĩnh vực tài nguyên và môi trường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36/2022/NQ-HĐND</w:t>
      </w:r>
      <w:r>
        <w:br/>
      </w:r>
      <w:r>
        <w:rPr>
          <w:b w:val="0"/>
          <w:i w:val="0"/>
        </w:rPr>
        <w:br/>
        <w:t xml:space="preserve">      Ngày 09/12/2022</w:t>
      </w:r>
      <w:r>
        <w:rPr>
          <w:b w:val="0"/>
          <w:i w:val="0"/>
        </w:rPr>
        <w:br/>
      </w:r>
      <w:r>
        <w:rPr>
          <w:b w:val="0"/>
          <w:i w:val="0"/>
        </w:rPr>
        <w:t>Sửa đổi, bổ sung điểm a khoản 1 Điều 1 của Nghị quyết số 07/2020/NQ-HĐND ngày 31/7/2020 của Hội đồng nhân dân tỉnh Tây Ninh về Bảng giá đất áp dụng trên địa bàn tỉnh Tây Ninh giai đoạn 2020 - 2024.</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37/2022/NQ-HĐND</w:t>
      </w:r>
      <w:r>
        <w:br/>
      </w:r>
      <w:r>
        <w:rPr>
          <w:b w:val="0"/>
          <w:i w:val="0"/>
        </w:rPr>
        <w:br/>
        <w:t xml:space="preserve">      Ngày 09/12/2022</w:t>
      </w:r>
      <w:r>
        <w:rPr>
          <w:b w:val="0"/>
          <w:i w:val="0"/>
        </w:rPr>
        <w:br/>
      </w:r>
      <w:r>
        <w:rPr>
          <w:b w:val="0"/>
          <w:i w:val="0"/>
        </w:rPr>
        <w:t xml:space="preserve">Về danh mục hủy bỏ dự án có thu hồi đất và dự án có chuyển mục đích sử dụng đất trồng lúa, đất rừng phòng hộ, đất rừng đặc dụng quá 03 năm không triển khai thực hiện theo các Nghị quyết của Hội đồng nhân dân tỉnh đã ban hành.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57/2023/NQ-HĐND</w:t>
      </w:r>
      <w:r>
        <w:br/>
      </w:r>
      <w:r>
        <w:rPr>
          <w:b w:val="0"/>
          <w:i w:val="0"/>
        </w:rPr>
        <w:br/>
        <w:t xml:space="preserve">      Ngày 22/9/2023</w:t>
      </w:r>
      <w:r>
        <w:rPr>
          <w:b w:val="0"/>
          <w:i w:val="0"/>
        </w:rPr>
        <w:br/>
      </w:r>
      <w:r>
        <w:rPr>
          <w:b w:val="0"/>
          <w:i w:val="0"/>
        </w:rPr>
        <w:t>Quy định một số mức chi tổ chức thực hiện bồi thường, hỗ trợ, tái định cư khi Nhà nước thu hồi đất trên địa bàn tỉnh Tây Ninh.</w:t>
      </w:r>
      <w:r>
        <w:rPr>
          <w:b w:val="0"/>
          <w:i w:val="0"/>
        </w:rPr>
        <w:br/>
      </w:r>
      <w:r>
        <w:rPr>
          <w:b w:val="0"/>
          <w:i w:val="0"/>
        </w:rPr>
        <w:t>02/10/2023</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62/2023/NQ-HĐND</w:t>
      </w:r>
      <w:r>
        <w:br/>
      </w:r>
      <w:r>
        <w:rPr>
          <w:b w:val="0"/>
          <w:i w:val="0"/>
        </w:rPr>
        <w:br/>
        <w:t xml:space="preserve">      Ngày 08/12/2023</w:t>
      </w:r>
      <w:r>
        <w:rPr>
          <w:b w:val="0"/>
          <w:i w:val="0"/>
        </w:rPr>
        <w:br/>
      </w:r>
      <w:r>
        <w:rPr>
          <w:b w:val="0"/>
          <w:i w:val="0"/>
        </w:rPr>
        <w:t>Phân cấp nhiệm vụ chi kinh phí sự nghiệp bảo vệ môi trường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63/2023/NQ-HĐND</w:t>
      </w:r>
      <w:r>
        <w:br/>
      </w:r>
      <w:r>
        <w:rPr>
          <w:b w:val="0"/>
          <w:i w:val="0"/>
        </w:rPr>
        <w:br/>
        <w:t xml:space="preserve">      Ngày 08/12/2023</w:t>
      </w:r>
      <w:r>
        <w:rPr>
          <w:b w:val="0"/>
          <w:i w:val="0"/>
        </w:rPr>
        <w:br/>
      </w:r>
      <w:r>
        <w:rPr>
          <w:b w:val="0"/>
          <w:i w:val="0"/>
        </w:rPr>
        <w:t>Quy định mức thu, đơn vị tính phí bảo vệ môi trường đối với khai thác khoáng sản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17/2018/QĐ-UBND</w:t>
      </w:r>
      <w:r>
        <w:br/>
      </w:r>
      <w:r>
        <w:rPr>
          <w:b w:val="0"/>
          <w:i w:val="0"/>
        </w:rPr>
        <w:br/>
        <w:t xml:space="preserve">      Ngày 16/5/2018 </w:t>
      </w:r>
      <w:r>
        <w:rPr>
          <w:b w:val="0"/>
          <w:i w:val="0"/>
        </w:rPr>
        <w:br/>
      </w:r>
      <w:r>
        <w:rPr>
          <w:b w:val="0"/>
          <w:i w:val="0"/>
        </w:rPr>
        <w:t>Về việc ban hành Bảng giá tính thuế tài nguyên áp dụng trên địa bàn tỉnh Tây Ninh.</w:t>
      </w:r>
      <w:r>
        <w:rPr>
          <w:b w:val="0"/>
          <w:i w:val="0"/>
        </w:rPr>
        <w:br/>
      </w:r>
      <w:r>
        <w:rPr>
          <w:b w:val="0"/>
          <w:i w:val="0"/>
        </w:rPr>
        <w:t>28/5/2018</w:t>
      </w:r>
      <w:r>
        <w:rPr>
          <w:b w:val="0"/>
          <w:i w:val="0"/>
        </w:rPr>
        <w:br/>
      </w:r>
      <w:r>
        <w:rPr>
          <w:b w:val="0"/>
          <w:i w:val="0"/>
        </w:rPr>
        <w:t>HHL 01 phần</w:t>
      </w:r>
      <w:r>
        <w:br/>
      </w:r>
      <w:r>
        <w:rPr>
          <w:b w:val="0"/>
          <w:i w:val="0"/>
        </w:rPr>
        <w:br/>
        <w:t xml:space="preserve">      34/2020/QĐ-UBND</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40/2019/QĐ-UBND</w:t>
      </w:r>
      <w:r>
        <w:br/>
      </w:r>
      <w:r>
        <w:rPr>
          <w:b w:val="0"/>
          <w:i w:val="0"/>
        </w:rPr>
        <w:br/>
        <w:t xml:space="preserve">      Ngày 26/9/2019 </w:t>
      </w:r>
      <w:r>
        <w:rPr>
          <w:b w:val="0"/>
          <w:i w:val="0"/>
        </w:rPr>
        <w:br/>
      </w:r>
      <w:r>
        <w:rPr>
          <w:b w:val="0"/>
          <w:i w:val="0"/>
        </w:rPr>
        <w:t>Quy định phân cấp thẩm quyền  phê duyệt đề án sử dụng tài sản công vào mục đích kinh doanh, cho thuê tại đơn vị sự nghiệp công lập trên địa bàn tỉnh Tây Ninh.</w:t>
      </w:r>
      <w:r>
        <w:rPr>
          <w:b w:val="0"/>
          <w:i w:val="0"/>
        </w:rPr>
        <w:br/>
      </w:r>
      <w:r>
        <w:rPr>
          <w:b w:val="0"/>
          <w:i w:val="0"/>
        </w:rPr>
        <w:t>11/10/2019</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53/2019/QĐ-UBND</w:t>
      </w:r>
      <w:r>
        <w:br/>
      </w:r>
      <w:r>
        <w:rPr>
          <w:b w:val="0"/>
          <w:i w:val="0"/>
        </w:rPr>
        <w:br/>
        <w:t xml:space="preserve">      Ngày 18/12/2019</w:t>
      </w:r>
      <w:r>
        <w:rPr>
          <w:b w:val="0"/>
          <w:i w:val="0"/>
        </w:rPr>
        <w:br/>
      </w:r>
      <w:r>
        <w:rPr>
          <w:b w:val="0"/>
          <w:i w:val="0"/>
        </w:rPr>
        <w:t>Ban hành Quy định chi tiết việc cưỡng chế thi hành quyết định giải quyết tranh chấp đất đai đã có hiệu lực pháp luật thuộc thẩm quyền của cơ quan hành chính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10/2020/QĐ-UBND</w:t>
      </w:r>
      <w:r>
        <w:br/>
      </w:r>
      <w:r>
        <w:rPr>
          <w:b w:val="0"/>
          <w:i w:val="0"/>
        </w:rPr>
        <w:br/>
        <w:t xml:space="preserve">      Ngày 01/4/2020</w:t>
      </w:r>
      <w:r>
        <w:rPr>
          <w:b w:val="0"/>
          <w:i w:val="0"/>
        </w:rPr>
        <w:br/>
      </w:r>
      <w:r>
        <w:rPr>
          <w:b w:val="0"/>
          <w:i w:val="0"/>
        </w:rPr>
        <w:t xml:space="preserve"> Ban hành Bộ đơn giá sản phẩm đo đạc lập bản đồ địa chính, đăng ký cấp giấy chứng nhận quyền sử dụng đất, quyền sở hữu nhà ở và tài sản khác gắn liền với đất, xây dựng cơ sở dữ liệu đất đai và định giá đất cụ thể trên địa bàn tỉnh Tây Ninh.</w:t>
      </w:r>
      <w:r>
        <w:rPr>
          <w:b w:val="0"/>
          <w:i w:val="0"/>
        </w:rPr>
        <w:br/>
      </w:r>
      <w:r>
        <w:rPr>
          <w:b w:val="0"/>
          <w:i w:val="0"/>
        </w:rPr>
        <w:t>10/4/2020</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24/2020/QĐ-UBND</w:t>
      </w:r>
      <w:r>
        <w:br/>
      </w:r>
      <w:r>
        <w:rPr>
          <w:b w:val="0"/>
          <w:i w:val="0"/>
        </w:rPr>
        <w:br/>
        <w:t xml:space="preserve">      Ngày 22/6/2020</w:t>
      </w:r>
      <w:r>
        <w:rPr>
          <w:b w:val="0"/>
          <w:i w:val="0"/>
        </w:rPr>
        <w:br/>
      </w:r>
      <w:r>
        <w:rPr>
          <w:b w:val="0"/>
          <w:i w:val="0"/>
        </w:rPr>
        <w:t xml:space="preserve"> Về việc bãi bỏ Quyết định số 42/2009/QĐ-UBND, ngày 04/8/2009 ban hành quy định mức thu, chế độ thu, nộp, quản lý và sử dụng phí bảo vệ môi trường đối với khai thác khoáng sản.</w:t>
      </w:r>
      <w:r>
        <w:rPr>
          <w:b w:val="0"/>
          <w:i w:val="0"/>
        </w:rPr>
        <w:br/>
      </w:r>
      <w:r>
        <w:rPr>
          <w:b w:val="0"/>
          <w:i w:val="0"/>
        </w:rPr>
        <w:t>02/7/2020</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28/2020/QĐ-UBND</w:t>
      </w:r>
      <w:r>
        <w:br/>
      </w:r>
      <w:r>
        <w:rPr>
          <w:b w:val="0"/>
          <w:i w:val="0"/>
        </w:rPr>
        <w:br/>
        <w:t xml:space="preserve">      Ngày 27/7/2020</w:t>
      </w:r>
      <w:r>
        <w:rPr>
          <w:b w:val="0"/>
          <w:i w:val="0"/>
        </w:rPr>
        <w:br/>
      </w:r>
      <w:r>
        <w:rPr>
          <w:b w:val="0"/>
          <w:i w:val="0"/>
        </w:rPr>
        <w:t>Ban hành Quy định về diện tích tối thiểu được tách thửa đối với từng loại đất trên địa bàn tỉnh Tây Ninh.</w:t>
      </w:r>
      <w:r>
        <w:rPr>
          <w:b w:val="0"/>
          <w:i w:val="0"/>
        </w:rPr>
        <w:br/>
      </w:r>
      <w:r>
        <w:rPr>
          <w:b w:val="0"/>
          <w:i w:val="0"/>
        </w:rPr>
        <w:t>06/8/2020</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34/2020/QĐ-UBND</w:t>
      </w:r>
      <w:r>
        <w:br/>
      </w:r>
      <w:r>
        <w:rPr>
          <w:b w:val="0"/>
          <w:i w:val="0"/>
        </w:rPr>
        <w:br/>
        <w:t xml:space="preserve">      Ngày 28/8/2020</w:t>
      </w:r>
      <w:r>
        <w:rPr>
          <w:b w:val="0"/>
          <w:i w:val="0"/>
        </w:rPr>
        <w:br/>
      </w:r>
      <w:r>
        <w:rPr>
          <w:b w:val="0"/>
          <w:i w:val="0"/>
        </w:rPr>
        <w:t>Sửa đổi, bổ sung Điều 1 Quyết định số 17/2018/QĐ-UBND, ngày 16/5/2018 Về việc ban hành Bảng giá tính thuế tài nguyên áp dụng trên địa bàn tỉnh Tây Ninh.</w:t>
      </w:r>
      <w:r>
        <w:rPr>
          <w:b w:val="0"/>
          <w:i w:val="0"/>
        </w:rPr>
        <w:br/>
      </w:r>
      <w:r>
        <w:rPr>
          <w:b w:val="0"/>
          <w:i w:val="0"/>
        </w:rPr>
        <w:t>07/09/2020</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35/2020/QĐ-UBND</w:t>
      </w:r>
      <w:r>
        <w:br/>
      </w:r>
      <w:r>
        <w:rPr>
          <w:b w:val="0"/>
          <w:i w:val="0"/>
        </w:rPr>
        <w:br/>
        <w:t xml:space="preserve">      Ngày 01/9/2020</w:t>
      </w:r>
      <w:r>
        <w:rPr>
          <w:b w:val="0"/>
          <w:i w:val="0"/>
        </w:rPr>
        <w:br/>
      </w:r>
      <w:r>
        <w:rPr>
          <w:b w:val="0"/>
          <w:i w:val="0"/>
        </w:rPr>
        <w:t>Ban hành Bảng giá đất áp dụng trên địa bàn tỉnh Tây Ninh giai đoạn 2020 - 2024.</w:t>
      </w:r>
      <w:r>
        <w:rPr>
          <w:b w:val="0"/>
          <w:i w:val="0"/>
        </w:rPr>
        <w:br/>
      </w:r>
      <w:r>
        <w:rPr>
          <w:b w:val="0"/>
          <w:i w:val="0"/>
        </w:rPr>
        <w:t>10/9/2020</w:t>
      </w:r>
      <w:r>
        <w:rPr>
          <w:b w:val="0"/>
          <w:i w:val="0"/>
        </w:rPr>
        <w:br/>
      </w:r>
      <w:r>
        <w:rPr>
          <w:b w:val="0"/>
          <w:i w:val="0"/>
        </w:rPr>
        <w:t>HHL 01 phần</w:t>
      </w:r>
      <w:r>
        <w:br/>
      </w:r>
      <w:r>
        <w:rPr>
          <w:b w:val="0"/>
          <w:i w:val="0"/>
        </w:rPr>
        <w:br/>
        <w:t xml:space="preserve">      04/2023/QĐ-UBND</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39/2020/QĐ-UBND</w:t>
      </w:r>
      <w:r>
        <w:br/>
      </w:r>
      <w:r>
        <w:rPr>
          <w:b w:val="0"/>
          <w:i w:val="0"/>
        </w:rPr>
        <w:br/>
        <w:t xml:space="preserve">      Ngày 08/10/2020</w:t>
      </w:r>
      <w:r>
        <w:rPr>
          <w:b w:val="0"/>
          <w:i w:val="0"/>
        </w:rPr>
        <w:br/>
      </w:r>
      <w:r>
        <w:rPr>
          <w:b w:val="0"/>
          <w:i w:val="0"/>
        </w:rPr>
        <w:t>Ban hành đơn giá hoạt động quan trắc và phân tích môi trường trên địa bàn tỉnh Tây Ninh.</w:t>
      </w:r>
      <w:r>
        <w:rPr>
          <w:b w:val="0"/>
          <w:i w:val="0"/>
        </w:rPr>
        <w:br/>
      </w:r>
      <w:r>
        <w:rPr>
          <w:b w:val="0"/>
          <w:i w:val="0"/>
        </w:rPr>
        <w:t>18/10/2020</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43/2020/QĐ-UBND</w:t>
      </w:r>
      <w:r>
        <w:br/>
      </w:r>
      <w:r>
        <w:rPr>
          <w:b w:val="0"/>
          <w:i w:val="0"/>
        </w:rPr>
        <w:br/>
        <w:t xml:space="preserve">      Ngày 26/10/2020</w:t>
      </w:r>
      <w:r>
        <w:rPr>
          <w:b w:val="0"/>
          <w:i w:val="0"/>
        </w:rPr>
        <w:br/>
      </w:r>
      <w:r>
        <w:rPr>
          <w:b w:val="0"/>
          <w:i w:val="0"/>
        </w:rPr>
        <w:t>Ban hành quy định về hạn mức giao đất, hạn mức công nhận quyền sử dụng đất trên địa bàn tỉnh Tây Ninh.</w:t>
      </w:r>
      <w:r>
        <w:rPr>
          <w:b w:val="0"/>
          <w:i w:val="0"/>
        </w:rPr>
        <w:br/>
      </w:r>
      <w:r>
        <w:rPr>
          <w:b w:val="0"/>
          <w:i w:val="0"/>
        </w:rPr>
        <w:t>06/11/2020</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08/2021/QĐ-UBND</w:t>
      </w:r>
      <w:r>
        <w:br/>
      </w:r>
      <w:r>
        <w:rPr>
          <w:b w:val="0"/>
          <w:i w:val="0"/>
        </w:rPr>
        <w:br/>
        <w:t xml:space="preserve">      Ngày 12/4/2021</w:t>
      </w:r>
      <w:r>
        <w:rPr>
          <w:b w:val="0"/>
          <w:i w:val="0"/>
        </w:rPr>
        <w:br/>
      </w:r>
      <w:r>
        <w:rPr>
          <w:b w:val="0"/>
          <w:i w:val="0"/>
        </w:rPr>
        <w:t>Quy định tỷ lệ quy đổi từ số lượng khoáng sản thành phẩm ra số lượng khoáng sản nguyên khai làm căn cứ tính phí bảo vệ môi trường đối với từng loại khoáng sản trên địa bàn tỉnh Tây Ninh.</w:t>
      </w:r>
      <w:r>
        <w:rPr>
          <w:b w:val="0"/>
          <w:i w:val="0"/>
        </w:rPr>
        <w:br/>
      </w:r>
      <w:r>
        <w:rPr>
          <w:b w:val="0"/>
          <w:i w:val="0"/>
        </w:rPr>
        <w:t>22/4/2021</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26/2021/QĐ-UBND</w:t>
      </w:r>
      <w:r>
        <w:br/>
      </w:r>
      <w:r>
        <w:rPr>
          <w:b w:val="0"/>
          <w:i w:val="0"/>
        </w:rPr>
        <w:br/>
        <w:t xml:space="preserve">      Ngày 29/11/2021</w:t>
      </w:r>
      <w:r>
        <w:rPr>
          <w:b w:val="0"/>
          <w:i w:val="0"/>
        </w:rPr>
        <w:br/>
      </w:r>
      <w:r>
        <w:rPr>
          <w:b w:val="0"/>
          <w:i w:val="0"/>
        </w:rPr>
        <w:t>Ban hành Quy định chức năng, nhiệm vụ, quyền hạn và cơ cấu tổ chức của Sở Tài nguyên và Môi trường tỉnh Tây Ninh.</w:t>
      </w:r>
      <w:r>
        <w:rPr>
          <w:b w:val="0"/>
          <w:i w:val="0"/>
        </w:rPr>
        <w:br/>
      </w:r>
      <w:r>
        <w:rPr>
          <w:b w:val="0"/>
          <w:i w:val="0"/>
        </w:rPr>
        <w:t>09/12/2021</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15/2022/QĐ-UBND</w:t>
      </w:r>
      <w:r>
        <w:br/>
      </w:r>
      <w:r>
        <w:rPr>
          <w:b w:val="0"/>
          <w:i w:val="0"/>
        </w:rPr>
        <w:br/>
        <w:t xml:space="preserve">      Ngày 05/5/2022</w:t>
      </w:r>
      <w:r>
        <w:rPr>
          <w:b w:val="0"/>
          <w:i w:val="0"/>
        </w:rPr>
        <w:br/>
      </w:r>
      <w:r>
        <w:rPr>
          <w:b w:val="0"/>
          <w:i w:val="0"/>
        </w:rPr>
        <w:t>Ban hành Quy định mức độ khôi phục lại tình trạng ban đầu của đất đối với từng loại vi phạm hành chính về đất đai trên địa bàn tỉnh Tây Ninh.</w:t>
      </w:r>
      <w:r>
        <w:rPr>
          <w:b w:val="0"/>
          <w:i w:val="0"/>
        </w:rPr>
        <w:br/>
      </w:r>
      <w:r>
        <w:rPr>
          <w:b w:val="0"/>
          <w:i w:val="0"/>
        </w:rPr>
        <w:t>15/5/2022</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19/2022/QĐ-UBND</w:t>
      </w:r>
      <w:r>
        <w:br/>
      </w:r>
      <w:r>
        <w:rPr>
          <w:b w:val="0"/>
          <w:i w:val="0"/>
        </w:rPr>
        <w:br/>
        <w:t xml:space="preserve">      Ngày 17/6/2022</w:t>
      </w:r>
      <w:r>
        <w:rPr>
          <w:b w:val="0"/>
          <w:i w:val="0"/>
        </w:rPr>
        <w:br/>
      </w:r>
      <w:r>
        <w:rPr>
          <w:b w:val="0"/>
          <w:i w:val="0"/>
        </w:rPr>
        <w:t>Quy định việc rà soát, công bố, công khai danh mục, việc lấy ý kiến người dân và công khai việc giao đất, cho thuê đất đối với các thửa đất nhỏ hẹp do Nhà nước quản lý để sử dụng vào mục đích công cộng hoặc giao, cho thuê cho người sử dụng đất liền kề trên địa bàn tỉnh Tây Ninh.</w:t>
      </w:r>
      <w:r>
        <w:rPr>
          <w:b w:val="0"/>
          <w:i w:val="0"/>
        </w:rPr>
        <w:br/>
      </w:r>
      <w:r>
        <w:rPr>
          <w:b w:val="0"/>
          <w:i w:val="0"/>
        </w:rPr>
        <w:t>28/6/2022</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04/2023/QĐ-UBND</w:t>
      </w:r>
      <w:r>
        <w:br/>
      </w:r>
      <w:r>
        <w:rPr>
          <w:b w:val="0"/>
          <w:i w:val="0"/>
        </w:rPr>
        <w:br/>
        <w:t xml:space="preserve">      Ngày 22/02/2023 </w:t>
      </w:r>
      <w:r>
        <w:rPr>
          <w:b w:val="0"/>
          <w:i w:val="0"/>
        </w:rPr>
        <w:br/>
      </w:r>
      <w:r>
        <w:rPr>
          <w:b w:val="0"/>
          <w:i w:val="0"/>
        </w:rPr>
        <w:t>Sửa đổi, bổ sung điểm a khoản 1 Điều 4 của Bảng giá đất áp dụng trên địa bàn tỉnh Tây Ninh giai đoạn 2020 - 2024 ban hành kèm theo Quyết định số 35/2020/QĐ-UBND, ngày 01/9/2020 của Ủy ban nhân dân tỉnh Tây Ninh.</w:t>
      </w:r>
      <w:r>
        <w:rPr>
          <w:b w:val="0"/>
          <w:i w:val="0"/>
        </w:rPr>
        <w:br/>
      </w:r>
      <w:r>
        <w:rPr>
          <w:b w:val="0"/>
          <w:i w:val="0"/>
        </w:rPr>
        <w:t>22/02/2023</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05/2023/QĐ-UBND</w:t>
      </w:r>
      <w:r>
        <w:br/>
      </w:r>
      <w:r>
        <w:rPr>
          <w:b w:val="0"/>
          <w:i w:val="0"/>
        </w:rPr>
        <w:br/>
        <w:t xml:space="preserve">      Ngày 02/3/2023 </w:t>
      </w:r>
      <w:r>
        <w:rPr>
          <w:b w:val="0"/>
          <w:i w:val="0"/>
        </w:rPr>
        <w:br/>
      </w:r>
      <w:r>
        <w:rPr>
          <w:b w:val="0"/>
          <w:i w:val="0"/>
        </w:rPr>
        <w:t>Ban hành Bảng đơn giá vận hành trạm quan trắc môi trường tự động, cố định trên địa bàn tỉnh Tây Ninh.</w:t>
      </w:r>
      <w:r>
        <w:rPr>
          <w:b w:val="0"/>
          <w:i w:val="0"/>
        </w:rPr>
        <w:br/>
      </w:r>
      <w:r>
        <w:rPr>
          <w:b w:val="0"/>
          <w:i w:val="0"/>
        </w:rPr>
        <w:t>12/3/2023</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10/2023/QĐ-UBND</w:t>
      </w:r>
      <w:r>
        <w:br/>
      </w:r>
      <w:r>
        <w:rPr>
          <w:b w:val="0"/>
          <w:i w:val="0"/>
        </w:rPr>
        <w:br/>
        <w:t xml:space="preserve">      Ngày 26/4/2023</w:t>
      </w:r>
      <w:r>
        <w:rPr>
          <w:b w:val="0"/>
          <w:i w:val="0"/>
        </w:rPr>
        <w:br/>
      </w:r>
      <w:r>
        <w:rPr>
          <w:b w:val="0"/>
          <w:i w:val="0"/>
        </w:rPr>
        <w:t>Quy định về điều kiện tách thửa đất, hợp thửa đất và diện tích tối thiểu được tách thửa đối với từng loại đất trên địa bàn tỉnh Tây Ninh</w:t>
      </w:r>
      <w:r>
        <w:rPr>
          <w:b w:val="0"/>
          <w:i w:val="0"/>
        </w:rPr>
        <w:br/>
      </w:r>
      <w:r>
        <w:rPr>
          <w:b w:val="0"/>
          <w:i w:val="0"/>
        </w:rPr>
        <w:t>08/5/2023</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13/2023/QĐ-UBND</w:t>
      </w:r>
      <w:r>
        <w:br/>
      </w:r>
      <w:r>
        <w:rPr>
          <w:b w:val="0"/>
          <w:i w:val="0"/>
        </w:rPr>
        <w:br/>
        <w:t xml:space="preserve">      Ngày 12/6/2023</w:t>
      </w:r>
      <w:r>
        <w:rPr>
          <w:b w:val="0"/>
          <w:i w:val="0"/>
        </w:rPr>
        <w:br/>
      </w:r>
      <w:r>
        <w:rPr>
          <w:b w:val="0"/>
          <w:i w:val="0"/>
        </w:rPr>
        <w:t>Bãi bỏ các Quyết định của Ủy ban nhân dân tỉnh Tây Ninh</w:t>
      </w:r>
      <w:r>
        <w:rPr>
          <w:b w:val="0"/>
          <w:i w:val="0"/>
        </w:rPr>
        <w:br/>
      </w:r>
      <w:r>
        <w:rPr>
          <w:b w:val="0"/>
          <w:i w:val="0"/>
        </w:rPr>
        <w:t>22/6/2023</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44/2023/QĐ-UBND</w:t>
      </w:r>
      <w:r>
        <w:br/>
      </w:r>
      <w:r>
        <w:rPr>
          <w:b w:val="0"/>
          <w:i w:val="0"/>
        </w:rPr>
        <w:br/>
        <w:t xml:space="preserve">      Ngày 29/12/2023</w:t>
      </w:r>
      <w:r>
        <w:rPr>
          <w:b w:val="0"/>
          <w:i w:val="0"/>
        </w:rPr>
        <w:br/>
      </w:r>
      <w:r>
        <w:rPr>
          <w:b w:val="0"/>
          <w:i w:val="0"/>
        </w:rPr>
        <w:t>Quy định mức trích kinh phí bảo đảm, tỷ lệ phân chia và mức chi kinh phí tổ chức thực hiện bồi thường, hỗ trợ tái định cư khi Nhà nước thu hồi đất trên địa bàn tỉnh Tây Ninh.</w:t>
      </w:r>
      <w:r>
        <w:rPr>
          <w:b w:val="0"/>
          <w:i w:val="0"/>
        </w:rPr>
        <w:br/>
      </w:r>
      <w:r>
        <w:rPr>
          <w:b w:val="0"/>
          <w:i w:val="0"/>
        </w:rPr>
        <w:t>08/01/2024</w:t>
      </w:r>
      <w:r>
        <w:rPr>
          <w:b w:val="0"/>
          <w:i w:val="0"/>
        </w:rPr>
        <w:br/>
      </w:r>
      <w:r>
        <w:rPr>
          <w:b w:val="0"/>
          <w:i w:val="0"/>
        </w:rPr>
        <w:t xml:space="preserve"> </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09/2020/NQ-HĐND</w:t>
      </w:r>
      <w:r>
        <w:br/>
      </w:r>
      <w:r>
        <w:rPr>
          <w:b w:val="0"/>
          <w:i w:val="0"/>
        </w:rPr>
        <w:br/>
        <w:t xml:space="preserve">      Ngày 31/7/2020 </w:t>
      </w:r>
      <w:r>
        <w:rPr>
          <w:b w:val="0"/>
          <w:i w:val="0"/>
        </w:rPr>
        <w:br/>
      </w:r>
      <w:r>
        <w:rPr>
          <w:b w:val="0"/>
          <w:i w:val="0"/>
        </w:rPr>
        <w:t>Ban hành Quy định nội dung và mức chi chế độ dinh dưỡng, hỗ trợ khuyến khích đối với huấn luyện viên, vận động viên thể thao giai đoạn 2020 - 2025 trên địa bàn tỉnh Tây Ninh.</w:t>
      </w:r>
      <w:r>
        <w:rPr>
          <w:b w:val="0"/>
          <w:i w:val="0"/>
        </w:rPr>
        <w:br/>
      </w:r>
      <w:r>
        <w:rPr>
          <w:b w:val="0"/>
          <w:i w:val="0"/>
        </w:rPr>
        <w:t>10/8/2020</w:t>
      </w:r>
      <w:r>
        <w:rPr>
          <w:b w:val="0"/>
          <w:i w:val="0"/>
        </w:rPr>
        <w:br/>
      </w:r>
      <w:r>
        <w:rPr>
          <w:b w:val="0"/>
          <w:i w:val="0"/>
        </w:rPr>
        <w:t>HHL 01 phần</w:t>
      </w:r>
      <w:r>
        <w:br/>
      </w:r>
      <w:r>
        <w:rPr>
          <w:b w:val="0"/>
          <w:i w:val="0"/>
        </w:rPr>
        <w:br/>
        <w:t xml:space="preserve">      31/2022/NQ-HĐND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02/2021/NQ-HĐND</w:t>
      </w:r>
      <w:r>
        <w:br/>
      </w:r>
      <w:r>
        <w:rPr>
          <w:b w:val="0"/>
          <w:i w:val="0"/>
        </w:rPr>
        <w:br/>
        <w:t xml:space="preserve">      Ngày 01/7/2021</w:t>
      </w:r>
      <w:r>
        <w:rPr>
          <w:b w:val="0"/>
          <w:i w:val="0"/>
        </w:rPr>
        <w:br/>
      </w:r>
      <w:r>
        <w:rPr>
          <w:b w:val="0"/>
          <w:i w:val="0"/>
        </w:rPr>
        <w:t>Quy định về miễn thu phí thăm quan di tích lịch sử, danh lam thắng cảnh núi Bà Đen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25/2021/NQ-HĐND</w:t>
      </w:r>
      <w:r>
        <w:br/>
      </w:r>
      <w:r>
        <w:rPr>
          <w:b w:val="0"/>
          <w:i w:val="0"/>
        </w:rPr>
        <w:br/>
        <w:t xml:space="preserve">      Ngày 09/12/2021</w:t>
      </w:r>
      <w:r>
        <w:rPr>
          <w:b w:val="0"/>
          <w:i w:val="0"/>
        </w:rPr>
        <w:br/>
      </w:r>
      <w:r>
        <w:rPr>
          <w:b w:val="0"/>
          <w:i w:val="0"/>
        </w:rPr>
        <w:t>Về việc kéo dài thời gian thực hiện Nghị quyết số 02/2021/NQ-HĐND, ngày 01/7/2021 của Hội đồng nhân dân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31/2022/NQ-HĐND</w:t>
      </w:r>
      <w:r>
        <w:br/>
      </w:r>
      <w:r>
        <w:rPr>
          <w:b w:val="0"/>
          <w:i w:val="0"/>
        </w:rPr>
        <w:br/>
        <w:t xml:space="preserve">      Ngày 20/7/2022</w:t>
      </w:r>
      <w:r>
        <w:rPr>
          <w:b w:val="0"/>
          <w:i w:val="0"/>
        </w:rPr>
        <w:br/>
      </w:r>
      <w:r>
        <w:rPr>
          <w:b w:val="0"/>
          <w:i w:val="0"/>
        </w:rPr>
        <w:t>Sửa đổi, bổ sung một số điều của Quy định nội dung và mức chi chế độ dinh dưỡng, hỗ trợ khuyến khích đối với huấn luyện viên, vận động viên thể thao giai đoạn 2020 - 2025 trên địa bàn tỉnh Tây Ninh ban hành kèm theo Nghị quyết số 09/2020/NQ-HĐND ngày 31/7/2020 của Hội đồng nhân dân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32/2022/NQ-HĐND</w:t>
      </w:r>
      <w:r>
        <w:br/>
      </w:r>
      <w:r>
        <w:rPr>
          <w:b w:val="0"/>
          <w:i w:val="0"/>
        </w:rPr>
        <w:br/>
        <w:t xml:space="preserve">      Ngày 20/7/2022</w:t>
      </w:r>
      <w:r>
        <w:rPr>
          <w:b w:val="0"/>
          <w:i w:val="0"/>
        </w:rPr>
        <w:br/>
      </w:r>
      <w:r>
        <w:rPr>
          <w:b w:val="0"/>
          <w:i w:val="0"/>
        </w:rPr>
        <w:t xml:space="preserve">Ban hành Quy định mức tiền thưởng đối với huấn luyện viên vận động viên tỉnh Tây Ninh đạt thành tích tại các giải thi đấu thể thao khu vực, miền, cụm và cấp huyện, cấp xã giai đoạn 2022 - 2025. </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40/2022/NQ-HĐND</w:t>
      </w:r>
      <w:r>
        <w:br/>
      </w:r>
      <w:r>
        <w:rPr>
          <w:b w:val="0"/>
          <w:i w:val="0"/>
        </w:rPr>
        <w:br/>
        <w:t xml:space="preserve">      Ngày 09/12/2022</w:t>
      </w:r>
      <w:r>
        <w:rPr>
          <w:b w:val="0"/>
          <w:i w:val="0"/>
        </w:rPr>
        <w:br/>
      </w:r>
      <w:r>
        <w:rPr>
          <w:b w:val="0"/>
          <w:i w:val="0"/>
        </w:rPr>
        <w:t>Quy định mức thu, thu, nộp, quản lý và sử dụng phí thăm quan Khu Di tích lịch sử và danh lam thắng cảnh núi Bà Đen.</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51/2023/NQ-HĐND</w:t>
      </w:r>
      <w:r>
        <w:br/>
      </w:r>
      <w:r>
        <w:rPr>
          <w:b w:val="0"/>
          <w:i w:val="0"/>
        </w:rPr>
        <w:br/>
        <w:t xml:space="preserve">      Ngày 20/7/2023</w:t>
      </w:r>
      <w:r>
        <w:rPr>
          <w:b w:val="0"/>
          <w:i w:val="0"/>
        </w:rPr>
        <w:br/>
      </w:r>
      <w:r>
        <w:rPr>
          <w:b w:val="0"/>
          <w:i w:val="0"/>
        </w:rPr>
        <w:t xml:space="preserve">Quy định nội dung và mức chi đối với Đội tuyên truyền lưu động và Đội nghệ thuật quần chúng cấp tỉnh, cấp huyện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50/2019/QĐ-UBND</w:t>
      </w:r>
      <w:r>
        <w:br/>
      </w:r>
      <w:r>
        <w:rPr>
          <w:b w:val="0"/>
          <w:i w:val="0"/>
        </w:rPr>
        <w:br/>
        <w:t xml:space="preserve">      Ngày 27/11/2019</w:t>
      </w:r>
      <w:r>
        <w:rPr>
          <w:b w:val="0"/>
          <w:i w:val="0"/>
        </w:rPr>
        <w:br/>
      </w:r>
      <w:r>
        <w:rPr>
          <w:b w:val="0"/>
          <w:i w:val="0"/>
        </w:rPr>
        <w:t>Ban hành Quy định về phân cấp quản lý, bảo vệ và phát huy giá trị di tích lịch sử -văn hóa và danh lam thắng cảnh trên địa bàn tỉnh Tây Ninh.</w:t>
      </w:r>
      <w:r>
        <w:rPr>
          <w:b w:val="0"/>
          <w:i w:val="0"/>
        </w:rPr>
        <w:br/>
      </w:r>
      <w:r>
        <w:rPr>
          <w:b w:val="0"/>
          <w:i w:val="0"/>
        </w:rPr>
        <w:t>07/12/2019</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15/2021/NQ-HĐND</w:t>
      </w:r>
      <w:r>
        <w:br/>
      </w:r>
      <w:r>
        <w:rPr>
          <w:b w:val="0"/>
          <w:i w:val="0"/>
        </w:rPr>
        <w:br/>
        <w:t xml:space="preserve">      Ngày 09/12/2021</w:t>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12/2021/QĐ-UBND</w:t>
      </w:r>
      <w:r>
        <w:br/>
      </w:r>
      <w:r>
        <w:rPr>
          <w:b w:val="0"/>
          <w:i w:val="0"/>
        </w:rPr>
        <w:br/>
        <w:t xml:space="preserve">      Ngày 02/6/2021</w:t>
      </w:r>
      <w:r>
        <w:rPr>
          <w:b w:val="0"/>
          <w:i w:val="0"/>
        </w:rPr>
        <w:br/>
      </w:r>
      <w:r>
        <w:rPr>
          <w:b w:val="0"/>
          <w:i w:val="0"/>
        </w:rPr>
        <w:t>Bãi bỏ Quyết định số 05/2016/QĐ-UBND, ngày 09/3/2016 ban hành tiêu chuẩn công nhận danh hiệu "Ấp văn hóa", "Khu phố văn hóa" trên địa bàn tỉnh Tây Ninh.</w:t>
      </w:r>
      <w:r>
        <w:rPr>
          <w:b w:val="0"/>
          <w:i w:val="0"/>
        </w:rPr>
        <w:br/>
      </w:r>
      <w:r>
        <w:rPr>
          <w:b w:val="0"/>
          <w:i w:val="0"/>
        </w:rPr>
        <w:t>12/6/2021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06/2022/QĐ-UBND</w:t>
      </w:r>
      <w:r>
        <w:br/>
      </w:r>
      <w:r>
        <w:rPr>
          <w:b w:val="0"/>
          <w:i w:val="0"/>
        </w:rPr>
        <w:br/>
        <w:t xml:space="preserve">      Ngày 21/3/2022</w:t>
      </w:r>
      <w:r>
        <w:rPr>
          <w:b w:val="0"/>
          <w:i w:val="0"/>
        </w:rPr>
        <w:br/>
      </w:r>
      <w:r>
        <w:rPr>
          <w:b w:val="0"/>
          <w:i w:val="0"/>
        </w:rPr>
        <w:t>Ban hành Quy định chức năng, nhiệm vụ, quyền hạn và cơ cấu tổ chức của Sở Văn hóa, Thể thao và Du lịch tỉnh Tây Ninh.</w:t>
      </w:r>
      <w:r>
        <w:rPr>
          <w:b w:val="0"/>
          <w:i w:val="0"/>
        </w:rPr>
        <w:br/>
      </w:r>
      <w:r>
        <w:rPr>
          <w:b w:val="0"/>
          <w:i w:val="0"/>
        </w:rPr>
        <w:t>01/4/2022</w:t>
      </w:r>
      <w:r>
        <w:rPr>
          <w:b w:val="0"/>
          <w:i w:val="0"/>
        </w:rPr>
        <w:br/>
      </w:r>
      <w:r>
        <w:rPr>
          <w:b w:val="0"/>
          <w:i w:val="0"/>
        </w:rPr>
        <w:t>HHL 01 phần</w:t>
      </w:r>
      <w:r>
        <w:br/>
      </w:r>
      <w:r>
        <w:rPr>
          <w:b w:val="0"/>
          <w:i w:val="0"/>
        </w:rPr>
        <w:br/>
        <w:t xml:space="preserve">      22/2023/QĐ-UBND</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18/2022/QĐ-UBND</w:t>
      </w:r>
      <w:r>
        <w:br/>
      </w:r>
      <w:r>
        <w:rPr>
          <w:b w:val="0"/>
          <w:i w:val="0"/>
        </w:rPr>
        <w:br/>
        <w:t xml:space="preserve">      Ngày 15/5/2022</w:t>
      </w:r>
      <w:r>
        <w:rPr>
          <w:b w:val="0"/>
          <w:i w:val="0"/>
        </w:rPr>
        <w:br/>
      </w:r>
      <w:r>
        <w:rPr>
          <w:b w:val="0"/>
          <w:i w:val="0"/>
        </w:rPr>
        <w:t>Ban hành Quy chế tổ chức và hoạt động của Đội kiểm tra liên ngành Văn hóa - Xã hội tỉnh Tây Ninh</w:t>
      </w:r>
      <w:r>
        <w:rPr>
          <w:b w:val="0"/>
          <w:i w:val="0"/>
        </w:rPr>
        <w:br/>
      </w:r>
      <w:r>
        <w:rPr>
          <w:b w:val="0"/>
          <w:i w:val="0"/>
        </w:rPr>
        <w:t>26/6/2022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24/2022/QĐ-UBND</w:t>
      </w:r>
      <w:r>
        <w:br/>
      </w:r>
      <w:r>
        <w:rPr>
          <w:b w:val="0"/>
          <w:i w:val="0"/>
        </w:rPr>
        <w:br/>
        <w:t xml:space="preserve">      Ngày 21/7/2022</w:t>
      </w:r>
      <w:r>
        <w:rPr>
          <w:b w:val="0"/>
          <w:i w:val="0"/>
        </w:rPr>
        <w:br/>
      </w:r>
      <w:r>
        <w:rPr>
          <w:b w:val="0"/>
          <w:i w:val="0"/>
        </w:rPr>
        <w:t>Ban hành Quy định mức tiền thưởng đối với huấn luyện viên, vận động viên tỉnh Tây Ninh đạt thành tích tại các giải thi đấu thể thao cấp quốc gia và cấp tỉnh</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31/2022/QĐ-UBND</w:t>
      </w:r>
      <w:r>
        <w:br/>
      </w:r>
      <w:r>
        <w:rPr>
          <w:b w:val="0"/>
          <w:i w:val="0"/>
        </w:rPr>
        <w:br/>
        <w:t xml:space="preserve">      Ngày 17/10/2022</w:t>
      </w:r>
      <w:r>
        <w:rPr>
          <w:b w:val="0"/>
          <w:i w:val="0"/>
        </w:rPr>
        <w:br/>
      </w:r>
      <w:r>
        <w:rPr>
          <w:b w:val="0"/>
          <w:i w:val="0"/>
        </w:rPr>
        <w:t xml:space="preserve">Bãi bỏ toàn bộ và một phần các văn bản quy phạm pháp luật lĩnh vực Văn hóa, Thể thao và Du lịch do Ủy ban nhân dân tỉnh Tây Ninh ban hành. </w:t>
      </w:r>
      <w:r>
        <w:rPr>
          <w:b w:val="0"/>
          <w:i w:val="0"/>
        </w:rPr>
        <w:br/>
      </w:r>
      <w:r>
        <w:rPr>
          <w:b w:val="0"/>
          <w:i w:val="0"/>
        </w:rPr>
        <w:t>27/10/2022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12/2023/QĐ-UBND</w:t>
      </w:r>
      <w:r>
        <w:br/>
      </w:r>
      <w:r>
        <w:rPr>
          <w:b w:val="0"/>
          <w:i w:val="0"/>
        </w:rPr>
        <w:br/>
        <w:t xml:space="preserve">      Ngày 30/5/2023</w:t>
      </w:r>
      <w:r>
        <w:rPr>
          <w:b w:val="0"/>
          <w:i w:val="0"/>
        </w:rPr>
        <w:br/>
      </w:r>
      <w:r>
        <w:rPr>
          <w:b w:val="0"/>
          <w:i w:val="0"/>
        </w:rPr>
        <w:t>Bãi bỏ các Quyết định của Ủy ban nhân dân tỉnhlĩnh vực văn hóa, thể thao và du lịch.</w:t>
      </w:r>
      <w:r>
        <w:rPr>
          <w:b w:val="0"/>
          <w:i w:val="0"/>
        </w:rPr>
        <w:br/>
      </w:r>
      <w:r>
        <w:rPr>
          <w:b w:val="0"/>
          <w:i w:val="0"/>
        </w:rPr>
        <w:t>09/6/2023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18/2023/QĐ-UBND</w:t>
      </w:r>
      <w:r>
        <w:br/>
      </w:r>
      <w:r>
        <w:rPr>
          <w:b w:val="0"/>
          <w:i w:val="0"/>
        </w:rPr>
        <w:br/>
        <w:t xml:space="preserve">      Ngày 13/7/2023</w:t>
      </w:r>
      <w:r>
        <w:rPr>
          <w:b w:val="0"/>
          <w:i w:val="0"/>
        </w:rPr>
        <w:br/>
      </w:r>
      <w:r>
        <w:rPr>
          <w:b w:val="0"/>
          <w:i w:val="0"/>
        </w:rPr>
        <w:t>Quy định định mức hoạt động đối với Đội tuyên truyền lưu động cấp tỉnh, cấp huyện trên địa bàn tỉnh Tây Ninh.</w:t>
      </w:r>
      <w:r>
        <w:rPr>
          <w:b w:val="0"/>
          <w:i w:val="0"/>
        </w:rPr>
        <w:br/>
      </w:r>
      <w:r>
        <w:rPr>
          <w:b w:val="0"/>
          <w:i w:val="0"/>
        </w:rPr>
        <w:t>23/7/2023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22/2023/QĐ-UBND Ngày 31/7/2023 </w:t>
      </w:r>
      <w:r>
        <w:rPr>
          <w:b w:val="0"/>
          <w:i w:val="0"/>
        </w:rPr>
        <w:br/>
      </w:r>
      <w:r>
        <w:rPr>
          <w:b w:val="0"/>
          <w:i w:val="0"/>
        </w:rPr>
        <w:t>Quyết định Sửa đổi, bổ sung khoản 3 Điều 3 của Quy định chức năng, nhiệm vụ, quyền hạn và cơ cấu tổ chức của Sở Văn hóa, Thể thao và Du lịch tỉnh Tây Ninh ban hành kèm theo Quyết định số 06/2022/QĐ-UBND ngày 21 tháng 3 năm 2022 của Ủy ban nhân dân tỉnh Tây Ninh.</w:t>
      </w:r>
      <w:r>
        <w:rPr>
          <w:b w:val="0"/>
          <w:i w:val="0"/>
        </w:rPr>
        <w:br/>
      </w:r>
      <w:r>
        <w:rPr>
          <w:b w:val="0"/>
          <w:i w:val="0"/>
        </w:rPr>
        <w:t>09/8/2023</w:t>
      </w:r>
      <w:r>
        <w:rPr>
          <w:b w:val="0"/>
          <w:i w:val="0"/>
        </w:rPr>
        <w:br/>
      </w:r>
      <w:r>
        <w:rPr>
          <w:b w:val="0"/>
          <w:i w:val="0"/>
        </w:rPr>
        <w:t xml:space="preserve"> </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01/2019/NQ-HĐND</w:t>
      </w:r>
      <w:r>
        <w:br/>
      </w:r>
      <w:r>
        <w:rPr>
          <w:b w:val="0"/>
          <w:i w:val="0"/>
        </w:rPr>
        <w:br/>
        <w:t xml:space="preserve">      Ngày 12/4/2019</w:t>
      </w:r>
      <w:r>
        <w:rPr>
          <w:b w:val="0"/>
          <w:i w:val="0"/>
        </w:rPr>
        <w:br/>
      </w:r>
      <w:r>
        <w:rPr>
          <w:b w:val="0"/>
          <w:i w:val="0"/>
        </w:rPr>
        <w:t>Về chính sách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22/4/2019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02/2019/NQ-HĐND</w:t>
      </w:r>
      <w:r>
        <w:br/>
      </w:r>
      <w:r>
        <w:rPr>
          <w:b w:val="0"/>
          <w:i w:val="0"/>
        </w:rPr>
        <w:br/>
        <w:t xml:space="preserve">      Ngày 12/4/2019</w:t>
      </w:r>
      <w:r>
        <w:rPr>
          <w:b w:val="0"/>
          <w:i w:val="0"/>
        </w:rPr>
        <w:br/>
      </w:r>
      <w:r>
        <w:rPr>
          <w:b w:val="0"/>
          <w:i w:val="0"/>
        </w:rPr>
        <w:t xml:space="preserve">Về việc phê duyệt chính sách hỗ trợ liên kết sản xuất và tiêu thụ sản phẩm nông nghiệp trên địa bàn tỉnh Tây Ninh giai đoạn 2019 - 2025. </w:t>
      </w:r>
      <w:r>
        <w:rPr>
          <w:b w:val="0"/>
          <w:i w:val="0"/>
        </w:rPr>
        <w:br/>
      </w:r>
      <w:r>
        <w:rPr>
          <w:b w:val="0"/>
          <w:i w:val="0"/>
        </w:rPr>
        <w:t>22/4/2019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15/2019/NQ-HĐND</w:t>
      </w:r>
      <w:r>
        <w:br/>
      </w:r>
      <w:r>
        <w:rPr>
          <w:b w:val="0"/>
          <w:i w:val="0"/>
        </w:rPr>
        <w:br/>
        <w:t xml:space="preserve">      Ngày 06/12/2019 </w:t>
      </w:r>
      <w:r>
        <w:rPr>
          <w:b w:val="0"/>
          <w:i w:val="0"/>
        </w:rPr>
        <w:br/>
      </w:r>
      <w:r>
        <w:rPr>
          <w:b w:val="0"/>
          <w:i w:val="0"/>
        </w:rPr>
        <w:t>Về chính sách đặc thù khuyến khích doanh nghiệp đầu tư vào nông nghiệp, nông thôn trên địa bàn tỉnh Tây Ninh giai đoạn 2020 - 2025.</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17/2021/NQ-HĐND</w:t>
      </w:r>
      <w:r>
        <w:br/>
      </w:r>
      <w:r>
        <w:rPr>
          <w:b w:val="0"/>
          <w:i w:val="0"/>
        </w:rPr>
        <w:br/>
        <w:t xml:space="preserve">      Ngày 09/12/2021</w:t>
      </w:r>
      <w:r>
        <w:rPr>
          <w:b w:val="0"/>
          <w:i w:val="0"/>
        </w:rPr>
        <w:br/>
      </w:r>
      <w:r>
        <w:rPr>
          <w:b w:val="0"/>
          <w:i w:val="0"/>
        </w:rPr>
        <w:t>Quy định khu vực không được phép chăn nuôi và vùng nuôi chim yến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18/2021/NQ-HĐND</w:t>
      </w:r>
      <w:r>
        <w:br/>
      </w:r>
      <w:r>
        <w:rPr>
          <w:b w:val="0"/>
          <w:i w:val="0"/>
        </w:rPr>
        <w:br/>
        <w:t xml:space="preserve">      Ngày 09/12/2021</w:t>
      </w:r>
      <w:r>
        <w:rPr>
          <w:b w:val="0"/>
          <w:i w:val="0"/>
        </w:rPr>
        <w:br/>
      </w:r>
      <w:r>
        <w:rPr>
          <w:b w:val="0"/>
          <w:i w:val="0"/>
        </w:rPr>
        <w:t>Về chính sách hỗ trợ việc áp dụng Quy trình thực hành sản xuất nông nghiệp tốt trong nông nghiệp và thủy sản trên địa bàn tỉnh Tây Ninh, giai đoạn 2022 - 2025.</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19/2021/NQ-HĐND</w:t>
      </w:r>
      <w:r>
        <w:br/>
      </w:r>
      <w:r>
        <w:rPr>
          <w:b w:val="0"/>
          <w:i w:val="0"/>
        </w:rPr>
        <w:br/>
        <w:t xml:space="preserve">      Ngày 09/12/2021</w:t>
      </w:r>
      <w:r>
        <w:rPr>
          <w:b w:val="0"/>
          <w:i w:val="0"/>
        </w:rPr>
        <w:br/>
      </w:r>
      <w:r>
        <w:rPr>
          <w:b w:val="0"/>
          <w:i w:val="0"/>
        </w:rPr>
        <w:t>Về giá sản phẩm, dịch vụ công ích thủy lợi năm 2021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28/2022/NQ-HĐND</w:t>
      </w:r>
      <w:r>
        <w:br/>
      </w:r>
      <w:r>
        <w:rPr>
          <w:b w:val="0"/>
          <w:i w:val="0"/>
        </w:rPr>
        <w:br/>
        <w:t xml:space="preserve">      Ngày 20/7/2022</w:t>
      </w:r>
      <w:r>
        <w:rPr>
          <w:b w:val="0"/>
          <w:i w:val="0"/>
        </w:rPr>
        <w:br/>
      </w:r>
      <w:r>
        <w:rPr>
          <w:b w:val="0"/>
          <w:i w:val="0"/>
        </w:rPr>
        <w:t>Quy định nội dung chi, mức hỗ trợ cho các hoạt động khuyến nông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29/2022/NQ-HĐND</w:t>
      </w:r>
      <w:r>
        <w:br/>
      </w:r>
      <w:r>
        <w:rPr>
          <w:b w:val="0"/>
          <w:i w:val="0"/>
        </w:rPr>
        <w:br/>
        <w:t xml:space="preserve">      Ngày 20/7/2022</w:t>
      </w:r>
      <w:r>
        <w:rPr>
          <w:b w:val="0"/>
          <w:i w:val="0"/>
        </w:rPr>
        <w:br/>
      </w:r>
      <w:r>
        <w:rPr>
          <w:b w:val="0"/>
          <w:i w:val="0"/>
        </w:rPr>
        <w:t>Quy định mức hỗ trợ phát triển thủy lợi nhỏ, thủy lợi nội đồng và tưới tiên tiến, tiết kiệm nước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43/2022/NQ-HĐND</w:t>
      </w:r>
      <w:r>
        <w:br/>
      </w:r>
      <w:r>
        <w:rPr>
          <w:b w:val="0"/>
          <w:i w:val="0"/>
        </w:rPr>
        <w:br/>
        <w:t xml:space="preserve">      Ngày 09/12/2022</w:t>
      </w:r>
      <w:r>
        <w:rPr>
          <w:b w:val="0"/>
          <w:i w:val="0"/>
        </w:rPr>
        <w:br/>
      </w:r>
      <w:r>
        <w:rPr>
          <w:b w:val="0"/>
          <w:i w:val="0"/>
        </w:rPr>
        <w:t xml:space="preserve">Quy định nguyên tắc, tiêu chí, định mức phân bổ vốn ngân sách nhà nước và tỷ lệ vốn đối ứng thực hiện Chương trình mục tiêu quốc gia xây dựng nông thôn mới giai đoạn 2021 - 2025 trên địa bàn tỉnh Tây Ninh.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56/2023/NQ-HĐND</w:t>
      </w:r>
      <w:r>
        <w:br/>
      </w:r>
      <w:r>
        <w:rPr>
          <w:b w:val="0"/>
          <w:i w:val="0"/>
        </w:rPr>
        <w:br/>
        <w:t xml:space="preserve">      Ngày 22/9/2023</w:t>
      </w:r>
      <w:r>
        <w:rPr>
          <w:b w:val="0"/>
          <w:i w:val="0"/>
        </w:rPr>
        <w:br/>
      </w:r>
      <w:r>
        <w:rPr>
          <w:b w:val="0"/>
          <w:i w:val="0"/>
        </w:rPr>
        <w:t>Chính sách hỗ trợ hệ thống xử lý nước sinh hoạt hộ gia đình nông thôntrên địa bàn tỉnh Tây Ninh, giai đoạn 2023 - 2025.</w:t>
      </w:r>
      <w:r>
        <w:rPr>
          <w:b w:val="0"/>
          <w:i w:val="0"/>
        </w:rPr>
        <w:br/>
      </w:r>
      <w:r>
        <w:rPr>
          <w:b w:val="0"/>
          <w:i w:val="0"/>
        </w:rPr>
        <w:t>02/10/2023</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03/2019/QĐ-UBND</w:t>
      </w:r>
      <w:r>
        <w:br/>
      </w:r>
      <w:r>
        <w:rPr>
          <w:b w:val="0"/>
          <w:i w:val="0"/>
        </w:rPr>
        <w:br/>
        <w:t xml:space="preserve">      Ngày 14/01/2019</w:t>
      </w:r>
      <w:r>
        <w:rPr>
          <w:b w:val="0"/>
          <w:i w:val="0"/>
        </w:rPr>
        <w:br/>
      </w:r>
      <w:r>
        <w:rPr>
          <w:b w:val="0"/>
          <w:i w:val="0"/>
        </w:rPr>
        <w:t>Về việc bãi bỏ Quyết định số 04/2018/QĐ-UBND ngày 13/3/2018 ban hành Quy định giá sản phẩm, dịch vụ công ích thủy lợi trên địa bàn tỉnh Tây Ninh.</w:t>
      </w:r>
      <w:r>
        <w:rPr>
          <w:b w:val="0"/>
          <w:i w:val="0"/>
        </w:rPr>
        <w:br/>
      </w:r>
      <w:r>
        <w:rPr>
          <w:b w:val="0"/>
          <w:i w:val="0"/>
        </w:rPr>
        <w:t>25/01/2019</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21/2019/QĐ-UBND</w:t>
      </w:r>
      <w:r>
        <w:br/>
      </w:r>
      <w:r>
        <w:rPr>
          <w:b w:val="0"/>
          <w:i w:val="0"/>
        </w:rPr>
        <w:br/>
        <w:t xml:space="preserve">      Ngày 17/6/2019</w:t>
      </w:r>
      <w:r>
        <w:rPr>
          <w:b w:val="0"/>
          <w:i w:val="0"/>
        </w:rPr>
        <w:br/>
      </w:r>
      <w:r>
        <w:rPr>
          <w:b w:val="0"/>
          <w:i w:val="0"/>
        </w:rPr>
        <w:t>Ban hành Quy định về mức hỗ trợ lãi vay phát triển thực hành sản xuất nông nghiệp tốt, nông nghiệp ứng dụng công nghệ cao, nông nghiệp hữu cơ trên địa bàn tỉnh Tây Ninh giai đoạn 2019 - 2025.</w:t>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23/2019/QĐ-UBND</w:t>
      </w:r>
      <w:r>
        <w:br/>
      </w:r>
      <w:r>
        <w:rPr>
          <w:b w:val="0"/>
          <w:i w:val="0"/>
        </w:rPr>
        <w:br/>
        <w:t xml:space="preserve">      Ngày 28/6/2019</w:t>
      </w:r>
      <w:r>
        <w:rPr>
          <w:b w:val="0"/>
          <w:i w:val="0"/>
        </w:rPr>
        <w:br/>
      </w:r>
      <w:r>
        <w:rPr>
          <w:b w:val="0"/>
          <w:i w:val="0"/>
        </w:rPr>
        <w:t>Ban hành Quy định về hỗ trợ liên kết sản xuất và tiêu thụ sản phẩm nông nghiệp trên địa bàn tỉnh Tây Ninh giai đoạn 2019 - 2025.</w:t>
      </w:r>
      <w:r>
        <w:rPr>
          <w:b w:val="0"/>
          <w:i w:val="0"/>
        </w:rPr>
        <w:br/>
      </w:r>
      <w:r>
        <w:rPr>
          <w:b w:val="0"/>
          <w:i w:val="0"/>
        </w:rPr>
        <w:t>07/7/2019</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25/2019/QĐ-UBND</w:t>
      </w:r>
      <w:r>
        <w:br/>
      </w:r>
      <w:r>
        <w:rPr>
          <w:b w:val="0"/>
          <w:i w:val="0"/>
        </w:rPr>
        <w:br/>
        <w:t xml:space="preserve">      Ngày 15/7/2019</w:t>
      </w:r>
      <w:r>
        <w:rPr>
          <w:b w:val="0"/>
          <w:i w:val="0"/>
        </w:rPr>
        <w:br/>
      </w:r>
      <w:r>
        <w:rPr>
          <w:b w:val="0"/>
          <w:i w:val="0"/>
        </w:rPr>
        <w:t xml:space="preserve">Ban hành Quy định phạm vi vùng phụ cận đối với công trình thủy lợi trên địa bàn tỉnh Tây Ninh. </w:t>
      </w:r>
      <w:r>
        <w:rPr>
          <w:b w:val="0"/>
          <w:i w:val="0"/>
        </w:rPr>
        <w:br/>
      </w:r>
      <w:r>
        <w:rPr>
          <w:b w:val="0"/>
          <w:i w:val="0"/>
        </w:rPr>
        <w:t>25/7/2019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20/2020/QĐ-UBND</w:t>
      </w:r>
      <w:r>
        <w:br/>
      </w:r>
      <w:r>
        <w:rPr>
          <w:b w:val="0"/>
          <w:i w:val="0"/>
        </w:rPr>
        <w:br/>
        <w:t xml:space="preserve">      Ngày 12/6/2020</w:t>
      </w:r>
      <w:r>
        <w:rPr>
          <w:b w:val="0"/>
          <w:i w:val="0"/>
        </w:rPr>
        <w:br/>
      </w:r>
      <w:r>
        <w:rPr>
          <w:b w:val="0"/>
          <w:i w:val="0"/>
        </w:rPr>
        <w:t>Ban hành quy định chính sách đặc thù khuyến khích doanh nghiệp đầu tư vào nông nghiệp, nông thôn trên địa bàn tỉnh Tây Ninh giai đoạn 2020 - 2025.</w:t>
      </w:r>
      <w:r>
        <w:rPr>
          <w:b w:val="0"/>
          <w:i w:val="0"/>
        </w:rPr>
        <w:br/>
      </w:r>
      <w:r>
        <w:rPr>
          <w:b w:val="0"/>
          <w:i w:val="0"/>
        </w:rPr>
        <w:t>22/6/2020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32/2020/QĐ-UBND</w:t>
      </w:r>
      <w:r>
        <w:br/>
      </w:r>
      <w:r>
        <w:rPr>
          <w:b w:val="0"/>
          <w:i w:val="0"/>
        </w:rPr>
        <w:br/>
        <w:t xml:space="preserve">      Ngày 25/8/2020</w:t>
      </w:r>
      <w:r>
        <w:rPr>
          <w:b w:val="0"/>
          <w:i w:val="0"/>
        </w:rPr>
        <w:br/>
      </w:r>
      <w:r>
        <w:rPr>
          <w:b w:val="0"/>
          <w:i w:val="0"/>
        </w:rPr>
        <w:t>Quy định bổ sung ngư cụ cấm sử dụng khai thác thủy sản trên địa bàn tỉnh Tây Ninh.</w:t>
      </w:r>
      <w:r>
        <w:rPr>
          <w:b w:val="0"/>
          <w:i w:val="0"/>
        </w:rPr>
        <w:br/>
      </w:r>
      <w:r>
        <w:rPr>
          <w:b w:val="0"/>
          <w:i w:val="0"/>
        </w:rPr>
        <w:t>05/9/2020</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02/2021/QĐ-UBND</w:t>
      </w:r>
      <w:r>
        <w:br/>
      </w:r>
      <w:r>
        <w:rPr>
          <w:b w:val="0"/>
          <w:i w:val="0"/>
        </w:rPr>
        <w:br/>
        <w:t xml:space="preserve">      Ngày 18/01/2021</w:t>
      </w:r>
      <w:r>
        <w:rPr>
          <w:b w:val="0"/>
          <w:i w:val="0"/>
        </w:rPr>
        <w:br/>
      </w:r>
      <w:r>
        <w:rPr>
          <w:b w:val="0"/>
          <w:i w:val="0"/>
        </w:rPr>
        <w:t>Ban hành Quy định mật độ chăn nuôi trên địa bàn tỉnh Tây Ninh.</w:t>
      </w:r>
      <w:r>
        <w:rPr>
          <w:b w:val="0"/>
          <w:i w:val="0"/>
        </w:rPr>
        <w:br/>
      </w:r>
      <w:r>
        <w:rPr>
          <w:b w:val="0"/>
          <w:i w:val="0"/>
        </w:rPr>
        <w:t>28/01/2021</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04/2021/QĐ-UBND</w:t>
      </w:r>
      <w:r>
        <w:br/>
      </w:r>
      <w:r>
        <w:rPr>
          <w:b w:val="0"/>
          <w:i w:val="0"/>
        </w:rPr>
        <w:br/>
        <w:t xml:space="preserve">      Ngày 28/01/2021</w:t>
      </w:r>
      <w:r>
        <w:rPr>
          <w:b w:val="0"/>
          <w:i w:val="0"/>
        </w:rPr>
        <w:br/>
      </w:r>
      <w:r>
        <w:rPr>
          <w:b w:val="0"/>
          <w:i w:val="0"/>
        </w:rPr>
        <w:t>Phân cấp quản lý nhà nước đối với Ủy ban nhân dân các huyện, thị xã, thành phố về an toàn thực phẩm thuộc phạm vi quản lý của ngành Nông nghiệp và Phát triển nông thôn trên địa bàn tỉnh Tây Ninh.</w:t>
      </w:r>
      <w:r>
        <w:rPr>
          <w:b w:val="0"/>
          <w:i w:val="0"/>
        </w:rPr>
        <w:br/>
      </w:r>
      <w:r>
        <w:rPr>
          <w:b w:val="0"/>
          <w:i w:val="0"/>
        </w:rPr>
        <w:t>06/02/2021</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11/2022/QĐ-UBND</w:t>
      </w:r>
      <w:r>
        <w:br/>
      </w:r>
      <w:r>
        <w:rPr>
          <w:b w:val="0"/>
          <w:i w:val="0"/>
        </w:rPr>
        <w:br/>
        <w:t xml:space="preserve">      Ngày 06/4/2022</w:t>
      </w:r>
      <w:r>
        <w:rPr>
          <w:b w:val="0"/>
          <w:i w:val="0"/>
        </w:rPr>
        <w:br/>
      </w:r>
      <w:r>
        <w:rPr>
          <w:b w:val="0"/>
          <w:i w:val="0"/>
        </w:rPr>
        <w:t>Ban hành Quy định giá cụ thể sản phẩm, dịch vụ công ích thủy lợi năm 2021 trên địa bàn tỉnh Tây Ninh.</w:t>
      </w:r>
      <w:r>
        <w:rPr>
          <w:b w:val="0"/>
          <w:i w:val="0"/>
        </w:rPr>
        <w:br/>
      </w:r>
      <w:r>
        <w:rPr>
          <w:b w:val="0"/>
          <w:i w:val="0"/>
        </w:rPr>
        <w:t>16/4/2022</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13/2022/QĐ-UBND</w:t>
      </w:r>
      <w:r>
        <w:br/>
      </w:r>
      <w:r>
        <w:rPr>
          <w:b w:val="0"/>
          <w:i w:val="0"/>
        </w:rPr>
        <w:br/>
        <w:t xml:space="preserve">      Ngày 25/4/2022</w:t>
      </w:r>
      <w:r>
        <w:rPr>
          <w:b w:val="0"/>
          <w:i w:val="0"/>
        </w:rPr>
        <w:br/>
      </w:r>
      <w:r>
        <w:rPr>
          <w:b w:val="0"/>
          <w:i w:val="0"/>
        </w:rPr>
        <w:t>Ban hành Định mức kỹ thuật sử dụng trong các chương trình, dự án Khuyến nông trên địa bàn tỉnh Tây Ninh.</w:t>
      </w:r>
      <w:r>
        <w:rPr>
          <w:b w:val="0"/>
          <w:i w:val="0"/>
        </w:rPr>
        <w:br/>
      </w:r>
      <w:r>
        <w:rPr>
          <w:b w:val="0"/>
          <w:i w:val="0"/>
        </w:rPr>
        <w:t>05/5/2022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02/2023/QĐ-UBND</w:t>
      </w:r>
      <w:r>
        <w:br/>
      </w:r>
      <w:r>
        <w:rPr>
          <w:b w:val="0"/>
          <w:i w:val="0"/>
        </w:rPr>
        <w:br/>
        <w:t xml:space="preserve">      Ngày 10/01/2023</w:t>
      </w:r>
      <w:r>
        <w:rPr>
          <w:b w:val="0"/>
          <w:i w:val="0"/>
        </w:rPr>
        <w:br/>
      </w:r>
      <w:r>
        <w:rPr>
          <w:b w:val="0"/>
          <w:i w:val="0"/>
        </w:rPr>
        <w:t>Sửa đổi, bổ sung một số nội dung của Quyết định số 02/2020/QĐ-UBND ngày 07/02/2020 của Ủy ban nhân dân tỉnh quy định giá bồi thường đối với cây trồng và vật nuôi là thủy sản khi Nhà nước thu hồi đất trên địa bàn tỉnh Tây Ninh.</w:t>
      </w:r>
      <w:r>
        <w:rPr>
          <w:b w:val="0"/>
          <w:i w:val="0"/>
        </w:rPr>
        <w:br/>
      </w:r>
      <w:r>
        <w:rPr>
          <w:b w:val="0"/>
          <w:i w:val="0"/>
        </w:rPr>
        <w:t>20/01/2023</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09/2023/QĐ-UBND</w:t>
      </w:r>
      <w:r>
        <w:br/>
      </w:r>
      <w:r>
        <w:rPr>
          <w:b w:val="0"/>
          <w:i w:val="0"/>
        </w:rPr>
        <w:br/>
        <w:t xml:space="preserve">      Ngày 22/3/2023</w:t>
      </w:r>
      <w:r>
        <w:rPr>
          <w:b w:val="0"/>
          <w:i w:val="0"/>
        </w:rPr>
        <w:br/>
      </w:r>
      <w:r>
        <w:rPr>
          <w:b w:val="0"/>
          <w:i w:val="0"/>
        </w:rPr>
        <w:t>Bãi bỏ Quyết định số 53/2015/QĐ-UBND ngày 09/10/2015 ban hành Quy định nội dung chi, mức hỗ trợ cho các hoạt động khuyến nông thường xuyên trên địa bàn tỉnh Tây Ninh.</w:t>
      </w:r>
      <w:r>
        <w:rPr>
          <w:b w:val="0"/>
          <w:i w:val="0"/>
        </w:rPr>
        <w:br/>
      </w:r>
      <w:r>
        <w:rPr>
          <w:b w:val="0"/>
          <w:i w:val="0"/>
        </w:rPr>
        <w:t>01/4/2023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26/2023/QĐ-UBND Ngày 11/92023</w:t>
      </w:r>
      <w:r>
        <w:rPr>
          <w:b w:val="0"/>
          <w:i w:val="0"/>
        </w:rPr>
        <w:br/>
      </w:r>
      <w:r>
        <w:rPr>
          <w:b w:val="0"/>
          <w:i w:val="0"/>
        </w:rPr>
        <w:t>Quyết định quy định tiêu chuẩn, định mức sử dụng vật tư, trang thiết bị chuyên dùng phòng, chống thiên tai trên địa bàn tỉnh Tây Ninh.</w:t>
      </w:r>
      <w:r>
        <w:rPr>
          <w:b w:val="0"/>
          <w:i w:val="0"/>
        </w:rPr>
        <w:br/>
      </w:r>
      <w:r>
        <w:rPr>
          <w:b w:val="0"/>
          <w:i w:val="0"/>
        </w:rPr>
        <w:t>21/9/2023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31/2023/QĐ-UBND</w:t>
      </w:r>
      <w:r>
        <w:br/>
      </w:r>
      <w:r>
        <w:rPr>
          <w:b w:val="0"/>
          <w:i w:val="0"/>
        </w:rPr>
        <w:br/>
        <w:t xml:space="preserve">      Ngày  13/11/2023</w:t>
      </w:r>
      <w:r>
        <w:rPr>
          <w:b w:val="0"/>
          <w:i w:val="0"/>
        </w:rPr>
        <w:br/>
      </w:r>
      <w:r>
        <w:rPr>
          <w:b w:val="0"/>
          <w:i w:val="0"/>
        </w:rPr>
        <w:t>Ban hành Quy định nội dung chi, mức chi của quỹ phòng, chống thiên tai tỉnh Tây Ninh.</w:t>
      </w:r>
      <w:r>
        <w:rPr>
          <w:b w:val="0"/>
          <w:i w:val="0"/>
        </w:rPr>
        <w:br/>
      </w:r>
      <w:r>
        <w:rPr>
          <w:b w:val="0"/>
          <w:i w:val="0"/>
        </w:rPr>
        <w:t>23/11/2023</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33/2023/QĐ-UBND</w:t>
      </w:r>
      <w:r>
        <w:br/>
      </w:r>
      <w:r>
        <w:rPr>
          <w:b w:val="0"/>
          <w:i w:val="0"/>
        </w:rPr>
        <w:br/>
        <w:t xml:space="preserve">      Ngày 17/11/2023</w:t>
      </w:r>
      <w:r>
        <w:rPr>
          <w:b w:val="0"/>
          <w:i w:val="0"/>
        </w:rPr>
        <w:br/>
      </w:r>
      <w:r>
        <w:rPr>
          <w:b w:val="0"/>
          <w:i w:val="0"/>
        </w:rPr>
        <w:t>Ban hành Quy định chức năng, nhiệm vụ, quyền hạn và cơ cấu tổ chức của Sở Nông nghiệp và Phát triển nông thôn tỉnh Tây Ninh</w:t>
      </w:r>
      <w:r>
        <w:rPr>
          <w:b w:val="0"/>
          <w:i w:val="0"/>
        </w:rPr>
        <w:br/>
      </w:r>
      <w:r>
        <w:rPr>
          <w:b w:val="0"/>
          <w:i w:val="0"/>
        </w:rPr>
        <w:t>27/11/2023</w:t>
      </w:r>
      <w:r>
        <w:rPr>
          <w:b w:val="0"/>
          <w:i w:val="0"/>
        </w:rPr>
        <w:br/>
      </w:r>
      <w:r>
        <w:rPr>
          <w:b w:val="0"/>
          <w:i w:val="0"/>
        </w:rPr>
        <w:t xml:space="preserve"> </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11/2019/QĐ-UBND</w:t>
      </w:r>
      <w:r>
        <w:br/>
      </w:r>
      <w:r>
        <w:rPr>
          <w:b w:val="0"/>
          <w:i w:val="0"/>
        </w:rPr>
        <w:br/>
        <w:t xml:space="preserve">      Ngày 22/4/2019</w:t>
      </w:r>
      <w:r>
        <w:rPr>
          <w:b w:val="0"/>
          <w:i w:val="0"/>
        </w:rPr>
        <w:br/>
      </w:r>
      <w:r>
        <w:rPr>
          <w:b w:val="0"/>
          <w:i w:val="0"/>
        </w:rPr>
        <w:t>Ban hành Quy chế quản lý kinh phí và mức chi cho các hoạt động khuyến công, phát triển công nghiệp hỗ trợ trên địa bàn tỉnh Tây Ninh.</w:t>
      </w:r>
      <w:r>
        <w:rPr>
          <w:b w:val="0"/>
          <w:i w:val="0"/>
        </w:rPr>
        <w:br/>
      </w:r>
      <w:r>
        <w:rPr>
          <w:b w:val="0"/>
          <w:i w:val="0"/>
        </w:rPr>
        <w:t>03/5/2019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46/2019/QĐ-UBND</w:t>
      </w:r>
      <w:r>
        <w:br/>
      </w:r>
      <w:r>
        <w:rPr>
          <w:b w:val="0"/>
          <w:i w:val="0"/>
        </w:rPr>
        <w:br/>
        <w:t xml:space="preserve">      Ngày 13/11/2019 </w:t>
      </w:r>
      <w:r>
        <w:rPr>
          <w:b w:val="0"/>
          <w:i w:val="0"/>
        </w:rPr>
        <w:br/>
      </w:r>
      <w:r>
        <w:rPr>
          <w:b w:val="0"/>
          <w:i w:val="0"/>
        </w:rPr>
        <w:t>Sửa đổi, bổ sung Quy hoạch phát triển mạng lưới cơ sở bán buôn, bán lẻ trên địa bàn tỉnh Tây Ninh giai đoạn 2011 - 2015 và định hướng đến năm 2020 ban hành kèm theo Quyết định số 44/2011/QĐ-UBND ngày 28/11/2011 của UBND tỉnh.</w:t>
      </w:r>
      <w:r>
        <w:rPr>
          <w:b w:val="0"/>
          <w:i w:val="0"/>
        </w:rPr>
        <w:br/>
      </w:r>
      <w:r>
        <w:rPr>
          <w:b w:val="0"/>
          <w:i w:val="0"/>
        </w:rPr>
        <w:t>23/11/2019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41/2020/QĐ-UBND</w:t>
      </w:r>
      <w:r>
        <w:br/>
      </w:r>
      <w:r>
        <w:rPr>
          <w:b w:val="0"/>
          <w:i w:val="0"/>
        </w:rPr>
        <w:br/>
        <w:t xml:space="preserve">      Ngày 15/10/2020</w:t>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Tây Ninh.</w:t>
      </w:r>
      <w:r>
        <w:rPr>
          <w:b w:val="0"/>
          <w:i w:val="0"/>
        </w:rPr>
        <w:br/>
      </w:r>
      <w:r>
        <w:rPr>
          <w:b w:val="0"/>
          <w:i w:val="0"/>
        </w:rPr>
        <w:t>26/10/2020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51/2020/QĐ-UBND</w:t>
      </w:r>
      <w:r>
        <w:br/>
      </w:r>
      <w:r>
        <w:rPr>
          <w:b w:val="0"/>
          <w:i w:val="0"/>
        </w:rPr>
        <w:br/>
        <w:t xml:space="preserve">      Ngày 17/11/2020</w:t>
      </w:r>
      <w:r>
        <w:rPr>
          <w:b w:val="0"/>
          <w:i w:val="0"/>
        </w:rPr>
        <w:br/>
      </w:r>
      <w:r>
        <w:rPr>
          <w:b w:val="0"/>
          <w:i w:val="0"/>
        </w:rPr>
        <w:t>Ban hành Quy chế quản lý vật liệu nổ công nghiệp và tiền chất thuốc nổ trên địa bàn tỉnh Tây Ninh.</w:t>
      </w:r>
      <w:r>
        <w:rPr>
          <w:b w:val="0"/>
          <w:i w:val="0"/>
        </w:rPr>
        <w:br/>
      </w:r>
      <w:r>
        <w:rPr>
          <w:b w:val="0"/>
          <w:i w:val="0"/>
        </w:rPr>
        <w:t>27/11/2020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54/2020/QĐ-UBND</w:t>
      </w:r>
      <w:r>
        <w:br/>
      </w:r>
      <w:r>
        <w:rPr>
          <w:b w:val="0"/>
          <w:i w:val="0"/>
        </w:rPr>
        <w:br/>
        <w:t xml:space="preserve">      Ngày 18/12/2020</w:t>
      </w:r>
      <w:r>
        <w:rPr>
          <w:b w:val="0"/>
          <w:i w:val="0"/>
        </w:rPr>
        <w:br/>
      </w:r>
      <w:r>
        <w:rPr>
          <w:b w:val="0"/>
          <w:i w:val="0"/>
        </w:rPr>
        <w:t>Phân cấp quản lý nhà nước đối với Ủy ban nhân dân các huyện, thị xã, thành phố về an toàn thực phẩm thuộc phạm vi quản lý của ngành Công Thương trên địa bàn tỉnh Tây Ninh.</w:t>
      </w:r>
      <w:r>
        <w:rPr>
          <w:b w:val="0"/>
          <w:i w:val="0"/>
        </w:rPr>
        <w:br/>
      </w:r>
      <w:r>
        <w:rPr>
          <w:b w:val="0"/>
          <w:i w:val="0"/>
        </w:rPr>
        <w:t>28/12/2020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14/2021/QĐ-UBND</w:t>
      </w:r>
      <w:r>
        <w:br/>
      </w:r>
      <w:r>
        <w:rPr>
          <w:b w:val="0"/>
          <w:i w:val="0"/>
        </w:rPr>
        <w:br/>
        <w:t xml:space="preserve">      Ngày 15/7/2021</w:t>
      </w:r>
      <w:r>
        <w:rPr>
          <w:b w:val="0"/>
          <w:i w:val="0"/>
        </w:rPr>
        <w:br/>
      </w:r>
      <w:r>
        <w:rPr>
          <w:b w:val="0"/>
          <w:i w:val="0"/>
        </w:rPr>
        <w:t>Ban hành Quy chế phối hợp thực hiện các hoạt động bảo vệ quyền lợi người tiêu dùng trên địa bàn tỉnh.</w:t>
      </w:r>
      <w:r>
        <w:rPr>
          <w:b w:val="0"/>
          <w:i w:val="0"/>
        </w:rPr>
        <w:br/>
      </w:r>
      <w:r>
        <w:rPr>
          <w:b w:val="0"/>
          <w:i w:val="0"/>
        </w:rPr>
        <w:t>25/7/2021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20/2022/QĐ-UBND</w:t>
      </w:r>
      <w:r>
        <w:br/>
      </w:r>
      <w:r>
        <w:rPr>
          <w:b w:val="0"/>
          <w:i w:val="0"/>
        </w:rPr>
        <w:br/>
        <w:t xml:space="preserve">      Ngày 20/6/2022</w:t>
      </w:r>
      <w:r>
        <w:rPr>
          <w:b w:val="0"/>
          <w:i w:val="0"/>
        </w:rPr>
        <w:br/>
      </w:r>
      <w:r>
        <w:rPr>
          <w:b w:val="0"/>
          <w:i w:val="0"/>
        </w:rPr>
        <w:t>Bãi bỏ Quyết định số 05/2012/QĐ-UBND ngày 17/01/2012 ban hành tiêu chuẩn chợ văn minh, gian hàng văn minh.</w:t>
      </w:r>
      <w:r>
        <w:rPr>
          <w:b w:val="0"/>
          <w:i w:val="0"/>
        </w:rPr>
        <w:br/>
      </w:r>
      <w:r>
        <w:rPr>
          <w:b w:val="0"/>
          <w:i w:val="0"/>
        </w:rPr>
        <w:t>01/7/2022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38/2022/QĐ-UBND</w:t>
      </w:r>
      <w:r>
        <w:br/>
      </w:r>
      <w:r>
        <w:rPr>
          <w:b w:val="0"/>
          <w:i w:val="0"/>
        </w:rPr>
        <w:br/>
        <w:t xml:space="preserve">      Ngày 22/11/2022</w:t>
      </w:r>
      <w:r>
        <w:rPr>
          <w:b w:val="0"/>
          <w:i w:val="0"/>
        </w:rPr>
        <w:br/>
      </w:r>
      <w:r>
        <w:rPr>
          <w:b w:val="0"/>
          <w:i w:val="0"/>
        </w:rPr>
        <w:t>Ban hành Quy định quản lý đầu tư xây dựng mới cửa hàng xăng dầu, kho xăng dầu trên địa bàn tỉnh Tây Ninh.</w:t>
      </w:r>
      <w:r>
        <w:rPr>
          <w:b w:val="0"/>
          <w:i w:val="0"/>
        </w:rPr>
        <w:br/>
      </w:r>
      <w:r>
        <w:rPr>
          <w:b w:val="0"/>
          <w:i w:val="0"/>
        </w:rPr>
        <w:t>02/12/2022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42/2023/QĐ-UBND</w:t>
      </w:r>
      <w:r>
        <w:br/>
      </w:r>
      <w:r>
        <w:rPr>
          <w:b w:val="0"/>
          <w:i w:val="0"/>
        </w:rPr>
        <w:br/>
        <w:t xml:space="preserve">      Ngày 25/12/2023</w:t>
      </w:r>
      <w:r>
        <w:rPr>
          <w:b w:val="0"/>
          <w:i w:val="0"/>
        </w:rPr>
        <w:br/>
      </w:r>
      <w:r>
        <w:rPr>
          <w:b w:val="0"/>
          <w:i w:val="0"/>
        </w:rPr>
        <w:t>Ban hành Quy định chức năng, nhiệm vụ, quyền hạn và cơ cấu tổ chức của Sở Công Thương tỉnh Tây Ninh.</w:t>
      </w:r>
      <w:r>
        <w:rPr>
          <w:b w:val="0"/>
          <w:i w:val="0"/>
        </w:rPr>
        <w:br/>
      </w:r>
      <w:r>
        <w:rPr>
          <w:b w:val="0"/>
          <w:i w:val="0"/>
        </w:rPr>
        <w:t>04/01/2024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46/2023/QĐ-UBND</w:t>
      </w:r>
      <w:r>
        <w:br/>
      </w:r>
      <w:r>
        <w:rPr>
          <w:b w:val="0"/>
          <w:i w:val="0"/>
        </w:rPr>
        <w:br/>
        <w:t xml:space="preserve">      Ngày 29/12/2023</w:t>
      </w:r>
      <w:r>
        <w:rPr>
          <w:b w:val="0"/>
          <w:i w:val="0"/>
        </w:rPr>
        <w:br/>
      </w:r>
      <w:r>
        <w:rPr>
          <w:b w:val="0"/>
          <w:i w:val="0"/>
        </w:rPr>
        <w:t>Ban hành Quy định giá dịch vụ sử dụng diện tích bán hàng tại chợ trên địa bàn tỉnh Tây Ninh</w:t>
      </w:r>
      <w:r>
        <w:rPr>
          <w:b w:val="0"/>
          <w:i w:val="0"/>
        </w:rPr>
        <w:br/>
      </w:r>
      <w:r>
        <w:rPr>
          <w:b w:val="0"/>
          <w:i w:val="0"/>
        </w:rPr>
        <w:t>08/01/2024</w:t>
      </w:r>
      <w:r>
        <w:rPr>
          <w:b w:val="0"/>
          <w:i w:val="0"/>
        </w:rPr>
        <w:br/>
      </w:r>
      <w:r>
        <w:rPr>
          <w:b w:val="0"/>
          <w:i w:val="0"/>
        </w:rPr>
        <w:t xml:space="preserve"> </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09/2021/NQ-HĐND</w:t>
      </w:r>
      <w:r>
        <w:br/>
      </w:r>
      <w:r>
        <w:rPr>
          <w:b w:val="0"/>
          <w:i w:val="0"/>
        </w:rPr>
        <w:br/>
        <w:t xml:space="preserve">      Ngày 01/7/2021</w:t>
      </w:r>
      <w:r>
        <w:rPr>
          <w:b w:val="0"/>
          <w:i w:val="0"/>
        </w:rPr>
        <w:br/>
      </w:r>
      <w:r>
        <w:rPr>
          <w:b w:val="0"/>
          <w:i w:val="0"/>
        </w:rPr>
        <w:t>Quy định mức thu, chế độ thu, nộp lệ phí cấp giấy phép xây dựng trên địa bàn</w:t>
      </w:r>
      <w:r>
        <w:br/>
      </w:r>
      <w:r>
        <w:rPr>
          <w:b w:val="0"/>
          <w:i w:val="0"/>
        </w:rPr>
        <w:br/>
        <w:t xml:space="preserve">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33/2022/NQ-HĐND</w:t>
      </w:r>
      <w:r>
        <w:br/>
      </w:r>
      <w:r>
        <w:rPr>
          <w:b w:val="0"/>
          <w:i w:val="0"/>
        </w:rPr>
        <w:br/>
        <w:t xml:space="preserve">      Ngày 20/7/2022</w:t>
      </w:r>
      <w:r>
        <w:rPr>
          <w:b w:val="0"/>
          <w:i w:val="0"/>
        </w:rPr>
        <w:br/>
      </w:r>
      <w:r>
        <w:rPr>
          <w:b w:val="0"/>
          <w:i w:val="0"/>
        </w:rPr>
        <w:t>Quy định điều kiện về diện tích nhà ở tối thiểu được đăng ký thường trú tại chỗ ở hợp pháp do thuê, mượn, ở nhờ trên địa bàn tỉnh Tây Ninh</w:t>
      </w:r>
      <w:r>
        <w:rPr>
          <w:b w:val="0"/>
          <w:i w:val="0"/>
        </w:rPr>
        <w:br/>
      </w:r>
      <w:r>
        <w:rPr>
          <w:b w:val="0"/>
          <w:i w:val="0"/>
        </w:rPr>
        <w:t>01/8/2022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56/2019/QĐ-UBND</w:t>
      </w:r>
      <w:r>
        <w:br/>
      </w:r>
      <w:r>
        <w:rPr>
          <w:b w:val="0"/>
          <w:i w:val="0"/>
        </w:rPr>
        <w:br/>
        <w:t xml:space="preserve">      Ngày 20/12/2019</w:t>
      </w:r>
      <w:r>
        <w:rPr>
          <w:b w:val="0"/>
          <w:i w:val="0"/>
        </w:rPr>
        <w:br/>
      </w:r>
      <w:r>
        <w:rPr>
          <w:b w:val="0"/>
          <w:i w:val="0"/>
        </w:rPr>
        <w:t>Quy định hệ số K điều chỉnh giá đất để tính tiền sử dụng đất đối với nhà ở riêng lẻ có khả năng sinh lợi cao tại vị trí mặt đường khi bán nhà ở cũ thuộc sở hữu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59/2019/QĐ-UBND</w:t>
      </w:r>
      <w:r>
        <w:br/>
      </w:r>
      <w:r>
        <w:rPr>
          <w:b w:val="0"/>
          <w:i w:val="0"/>
        </w:rPr>
        <w:br/>
        <w:t xml:space="preserve">      Ngày 30/12/2019</w:t>
      </w:r>
      <w:r>
        <w:rPr>
          <w:b w:val="0"/>
          <w:i w:val="0"/>
        </w:rPr>
        <w:br/>
      </w:r>
      <w:r>
        <w:rPr>
          <w:b w:val="0"/>
          <w:i w:val="0"/>
        </w:rPr>
        <w:t>Quy định giá cho thuê nhà ở công vụ trên địa bàn tỉnh Tây Ninh.</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60/2019/QĐ-UBND</w:t>
      </w:r>
      <w:r>
        <w:br/>
      </w:r>
      <w:r>
        <w:rPr>
          <w:b w:val="0"/>
          <w:i w:val="0"/>
        </w:rPr>
        <w:br/>
        <w:t xml:space="preserve">      Ngày 30/12/2019</w:t>
      </w:r>
      <w:r>
        <w:rPr>
          <w:b w:val="0"/>
          <w:i w:val="0"/>
        </w:rPr>
        <w:br/>
      </w:r>
      <w:r>
        <w:rPr>
          <w:b w:val="0"/>
          <w:i w:val="0"/>
        </w:rPr>
        <w:t>Ban hành Bảng giá và phân cấp quản lý cho thuê nhà ở thuộc sở hữu nhà nước chưa được cải tạo, xây dựng lại trên địa bàn tỉnh Tây Ninh.</w:t>
      </w:r>
      <w:r>
        <w:rPr>
          <w:b w:val="0"/>
          <w:i w:val="0"/>
        </w:rPr>
        <w:br/>
      </w:r>
      <w:r>
        <w:rPr>
          <w:b w:val="0"/>
          <w:i w:val="0"/>
        </w:rPr>
        <w:t>09/01/2020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16/2020/QĐ-UBND</w:t>
      </w:r>
      <w:r>
        <w:br/>
      </w:r>
      <w:r>
        <w:rPr>
          <w:b w:val="0"/>
          <w:i w:val="0"/>
        </w:rPr>
        <w:br/>
        <w:t xml:space="preserve">      Ngày 14/5/2020</w:t>
      </w:r>
      <w:r>
        <w:rPr>
          <w:b w:val="0"/>
          <w:i w:val="0"/>
        </w:rPr>
        <w:br/>
      </w:r>
      <w:r>
        <w:rPr>
          <w:b w:val="0"/>
          <w:i w:val="0"/>
        </w:rPr>
        <w:t xml:space="preserve">Ban hành Quy định giá tối đa đối với dịch vụ thu gom, vận chuyển rác thải sinh hoạt trên địa bàn tỉnh Tây Ninh. </w:t>
      </w:r>
      <w:r>
        <w:rPr>
          <w:b w:val="0"/>
          <w:i w:val="0"/>
        </w:rPr>
        <w:br/>
      </w:r>
      <w:r>
        <w:rPr>
          <w:b w:val="0"/>
          <w:i w:val="0"/>
        </w:rPr>
        <w:t>24/5/2020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30/2020/QĐ-UBND</w:t>
      </w:r>
      <w:r>
        <w:br/>
      </w:r>
      <w:r>
        <w:rPr>
          <w:b w:val="0"/>
          <w:i w:val="0"/>
        </w:rPr>
        <w:br/>
        <w:t xml:space="preserve">      Ngày 12/8/2020</w:t>
      </w:r>
      <w:r>
        <w:rPr>
          <w:b w:val="0"/>
          <w:i w:val="0"/>
        </w:rPr>
        <w:br/>
      </w:r>
      <w:r>
        <w:rPr>
          <w:b w:val="0"/>
          <w:i w:val="0"/>
        </w:rPr>
        <w:t>Về việc bãi bỏ Quyết định số 09/2015/QĐ-UBND, ngày 02/02/2015 ban hành Bảng giá chuẩn bán nhà ở cũ thuộc sở hữu nhà nước trên địa bàn tỉnh Tây Ninh.</w:t>
      </w:r>
      <w:r>
        <w:rPr>
          <w:b w:val="0"/>
          <w:i w:val="0"/>
        </w:rPr>
        <w:br/>
      </w:r>
      <w:r>
        <w:rPr>
          <w:b w:val="0"/>
          <w:i w:val="0"/>
        </w:rPr>
        <w:t>22/8/2020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50/2020/QĐ-UBND</w:t>
      </w:r>
      <w:r>
        <w:br/>
      </w:r>
      <w:r>
        <w:rPr>
          <w:b w:val="0"/>
          <w:i w:val="0"/>
        </w:rPr>
        <w:br/>
        <w:t xml:space="preserve">      Ngày 16/11/2020</w:t>
      </w:r>
      <w:r>
        <w:rPr>
          <w:b w:val="0"/>
          <w:i w:val="0"/>
        </w:rPr>
        <w:br/>
      </w:r>
      <w:r>
        <w:rPr>
          <w:b w:val="0"/>
          <w:i w:val="0"/>
        </w:rPr>
        <w:t xml:space="preserve">Ban hành Quy định quản lý một số dịch vụ sự nghiệp công và dịch vụ công ích trên địa bàn tỉnh Tây Ninh. </w:t>
      </w:r>
      <w:r>
        <w:rPr>
          <w:b w:val="0"/>
          <w:i w:val="0"/>
        </w:rPr>
        <w:br/>
      </w:r>
      <w:r>
        <w:rPr>
          <w:b w:val="0"/>
          <w:i w:val="0"/>
        </w:rPr>
        <w:t>26/11/2020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10/2021/QĐ-UBND</w:t>
      </w:r>
      <w:r>
        <w:br/>
      </w:r>
      <w:r>
        <w:rPr>
          <w:b w:val="0"/>
          <w:i w:val="0"/>
        </w:rPr>
        <w:br/>
        <w:t xml:space="preserve">      Ngày 19/5/2021</w:t>
      </w:r>
      <w:r>
        <w:rPr>
          <w:b w:val="0"/>
          <w:i w:val="0"/>
        </w:rPr>
        <w:br/>
      </w:r>
      <w:r>
        <w:rPr>
          <w:b w:val="0"/>
          <w:i w:val="0"/>
        </w:rPr>
        <w:t>Ban hành Quy định một số nội dung về cấp giấy phép xây dựng trên địa bàn tỉnh Tây Ninh.</w:t>
      </w:r>
      <w:r>
        <w:rPr>
          <w:b w:val="0"/>
          <w:i w:val="0"/>
        </w:rPr>
        <w:br/>
      </w:r>
      <w:r>
        <w:rPr>
          <w:b w:val="0"/>
          <w:i w:val="0"/>
        </w:rPr>
        <w:t>29/5/2021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 xml:space="preserve"> 16/2021/QĐ-UBND</w:t>
      </w:r>
      <w:r>
        <w:br/>
      </w:r>
      <w:r>
        <w:rPr>
          <w:b w:val="0"/>
          <w:i w:val="0"/>
        </w:rPr>
        <w:br/>
        <w:t xml:space="preserve">      Ngày 24/8/2021 </w:t>
      </w:r>
      <w:r>
        <w:rPr>
          <w:b w:val="0"/>
          <w:i w:val="0"/>
        </w:rPr>
        <w:br/>
      </w:r>
      <w:r>
        <w:rPr>
          <w:b w:val="0"/>
          <w:i w:val="0"/>
        </w:rPr>
        <w:t>Ban hành quy định phân công trách nhiệm và phân cấp quản lý chất thải rắn sinh hoạt trên địa bàn tỉnh Tây Ninh.</w:t>
      </w:r>
      <w:r>
        <w:rPr>
          <w:b w:val="0"/>
          <w:i w:val="0"/>
        </w:rPr>
        <w:br/>
      </w:r>
      <w:r>
        <w:rPr>
          <w:b w:val="0"/>
          <w:i w:val="0"/>
        </w:rPr>
        <w:t>02/9/2021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20/2021/QĐ-UBND</w:t>
      </w:r>
      <w:r>
        <w:br/>
      </w:r>
      <w:r>
        <w:rPr>
          <w:b w:val="0"/>
          <w:i w:val="0"/>
        </w:rPr>
        <w:br/>
        <w:t xml:space="preserve">      Ngày 15/10/2021</w:t>
      </w:r>
      <w:r>
        <w:rPr>
          <w:b w:val="0"/>
          <w:i w:val="0"/>
        </w:rPr>
        <w:br/>
      </w:r>
      <w:r>
        <w:rPr>
          <w:b w:val="0"/>
          <w:i w:val="0"/>
        </w:rPr>
        <w:t>Về việc bãi bỏ Quyết định số 29/2016/QĐ-UBND ngày 26/8/2016 của Ủy ban nhân dân tỉnh quy định các tiêu chí ưu tiên lựa chọn đối tượng được mua, thuê, thuê mua nhà ở xã hội trên địa bàn tỉnh Tây Ninh.</w:t>
      </w:r>
      <w:r>
        <w:rPr>
          <w:b w:val="0"/>
          <w:i w:val="0"/>
        </w:rPr>
        <w:br/>
      </w:r>
      <w:r>
        <w:rPr>
          <w:b w:val="0"/>
          <w:i w:val="0"/>
        </w:rPr>
        <w:t>25/10/2021</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29/2022/QĐ-UBND</w:t>
      </w:r>
      <w:r>
        <w:br/>
      </w:r>
      <w:r>
        <w:rPr>
          <w:b w:val="0"/>
          <w:i w:val="0"/>
        </w:rPr>
        <w:br/>
        <w:t xml:space="preserve">      Ngày 20/9/2022</w:t>
      </w:r>
      <w:r>
        <w:rPr>
          <w:b w:val="0"/>
          <w:i w:val="0"/>
        </w:rPr>
        <w:br/>
      </w:r>
      <w:r>
        <w:rPr>
          <w:b w:val="0"/>
          <w:i w:val="0"/>
        </w:rPr>
        <w:t>Ban hành Quy định về quản lý trật tự xây dựng trên địa bàn tỉnh Tây Ninh</w:t>
      </w:r>
      <w:r>
        <w:rPr>
          <w:b w:val="0"/>
          <w:i w:val="0"/>
        </w:rPr>
        <w:br/>
      </w:r>
      <w:r>
        <w:rPr>
          <w:b w:val="0"/>
          <w:i w:val="0"/>
        </w:rPr>
        <w:t>30/9/2022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32/2022/QĐ-UBND</w:t>
      </w:r>
      <w:r>
        <w:br/>
      </w:r>
      <w:r>
        <w:rPr>
          <w:b w:val="0"/>
          <w:i w:val="0"/>
        </w:rPr>
        <w:br/>
        <w:t xml:space="preserve">      Ngày 17/10/2022</w:t>
      </w:r>
      <w:r>
        <w:rPr>
          <w:b w:val="0"/>
          <w:i w:val="0"/>
        </w:rPr>
        <w:br/>
      </w:r>
      <w:r>
        <w:rPr>
          <w:b w:val="0"/>
          <w:i w:val="0"/>
        </w:rPr>
        <w:t>Ban hành Quy định trách nhiệm về quản lý chất lượng, thi công xây dựng và bảo trì công trình xây dựng trên địa bàn tỉnh Tây Ninh.</w:t>
      </w:r>
      <w:r>
        <w:rPr>
          <w:b w:val="0"/>
          <w:i w:val="0"/>
        </w:rPr>
        <w:br/>
      </w:r>
      <w:r>
        <w:rPr>
          <w:b w:val="0"/>
          <w:i w:val="0"/>
        </w:rPr>
        <w:t>27/10/2022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33/2022/QĐ-UBND</w:t>
      </w:r>
      <w:r>
        <w:br/>
      </w:r>
      <w:r>
        <w:rPr>
          <w:b w:val="0"/>
          <w:i w:val="0"/>
        </w:rPr>
        <w:br/>
        <w:t xml:space="preserve">      Ngày 19/10/2022</w:t>
      </w:r>
      <w:r>
        <w:rPr>
          <w:b w:val="0"/>
          <w:i w:val="0"/>
        </w:rPr>
        <w:br/>
      </w:r>
      <w:r>
        <w:rPr>
          <w:b w:val="0"/>
          <w:i w:val="0"/>
        </w:rPr>
        <w:t>Ban hành Quy định một số nội dung về quản lý nghĩa trang và cơ sở hỏa táng trên địa bàn tỉnh Tây Ninh</w:t>
      </w:r>
      <w:r>
        <w:rPr>
          <w:b w:val="0"/>
          <w:i w:val="0"/>
        </w:rPr>
        <w:br/>
      </w:r>
      <w:r>
        <w:rPr>
          <w:b w:val="0"/>
          <w:i w:val="0"/>
        </w:rPr>
        <w:t>30/10/2022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36/2022/QĐ-UBND</w:t>
      </w:r>
      <w:r>
        <w:br/>
      </w:r>
      <w:r>
        <w:rPr>
          <w:b w:val="0"/>
          <w:i w:val="0"/>
        </w:rPr>
        <w:br/>
        <w:t xml:space="preserve">      Ngày 02/11/2022</w:t>
      </w:r>
      <w:r>
        <w:rPr>
          <w:b w:val="0"/>
          <w:i w:val="0"/>
        </w:rPr>
        <w:br/>
      </w:r>
      <w:r>
        <w:rPr>
          <w:b w:val="0"/>
          <w:i w:val="0"/>
        </w:rPr>
        <w:t>Ban hành Quy định bàn giao và tiếp nhận công trình hạ tầng kỹ thuật của các dự án đầu tư xây dựng khu đô thị, dự án đầu tư xây dựng nhà ở trên địa bàn tỉnh Tây Ninh.</w:t>
      </w:r>
      <w:r>
        <w:rPr>
          <w:b w:val="0"/>
          <w:i w:val="0"/>
        </w:rPr>
        <w:br/>
      </w:r>
      <w:r>
        <w:rPr>
          <w:b w:val="0"/>
          <w:i w:val="0"/>
        </w:rPr>
        <w:t>12/11/2022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39/2022/QĐ-UBND</w:t>
      </w:r>
      <w:r>
        <w:br/>
      </w:r>
      <w:r>
        <w:rPr>
          <w:b w:val="0"/>
          <w:i w:val="0"/>
        </w:rPr>
        <w:br/>
        <w:t xml:space="preserve">      Ngày 30/11/2022</w:t>
      </w:r>
      <w:r>
        <w:rPr>
          <w:b w:val="0"/>
          <w:i w:val="0"/>
        </w:rPr>
        <w:br/>
      </w:r>
      <w:r>
        <w:rPr>
          <w:b w:val="0"/>
          <w:i w:val="0"/>
        </w:rPr>
        <w:t>Quy định khung giá bán, giá cho thuê, giá cho thuê mua nhà ở xã hội do hộ gia đình, cá nhân đầu tư xây dựng trên địa bàn tỉnh Tây Ninh.</w:t>
      </w:r>
      <w:r>
        <w:rPr>
          <w:b w:val="0"/>
          <w:i w:val="0"/>
        </w:rPr>
        <w:br/>
      </w:r>
      <w:r>
        <w:rPr>
          <w:b w:val="0"/>
          <w:i w:val="0"/>
        </w:rPr>
        <w:t>10/12/2022</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17/2023/QĐ-UBND</w:t>
      </w:r>
      <w:r>
        <w:br/>
      </w:r>
      <w:r>
        <w:rPr>
          <w:b w:val="0"/>
          <w:i w:val="0"/>
        </w:rPr>
        <w:br/>
        <w:t xml:space="preserve">      Ngày 04/7/2023</w:t>
      </w:r>
      <w:r>
        <w:rPr>
          <w:b w:val="0"/>
          <w:i w:val="0"/>
        </w:rPr>
        <w:br/>
      </w:r>
      <w:r>
        <w:rPr>
          <w:b w:val="0"/>
          <w:i w:val="0"/>
        </w:rPr>
        <w:t>Ban hành Quy định chức năng, nhiệm vụ, quyền hạn và cơ cấu tổ chức của Sở Xây dựng tỉnh Tây Ninh.</w:t>
      </w:r>
      <w:r>
        <w:rPr>
          <w:b w:val="0"/>
          <w:i w:val="0"/>
        </w:rPr>
        <w:br/>
      </w:r>
      <w:r>
        <w:rPr>
          <w:b w:val="0"/>
          <w:i w:val="0"/>
        </w:rPr>
        <w:t>14/7/2023</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20/2023/QĐ-UBND Ngày 21/7/2023 </w:t>
      </w:r>
      <w:r>
        <w:rPr>
          <w:b w:val="0"/>
          <w:i w:val="0"/>
        </w:rPr>
        <w:br/>
      </w:r>
      <w:r>
        <w:rPr>
          <w:b w:val="0"/>
          <w:i w:val="0"/>
        </w:rPr>
        <w:t xml:space="preserve">Quyết định về việc ban hành Quy chế phối hợp xây dựng, duy trì hệ thống thông tin, chia sẻ, cung cấp thông tin, dữ liệu về nhà ở và thị trường bất động sản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43/2023/QĐ-UBND</w:t>
      </w:r>
      <w:r>
        <w:br/>
      </w:r>
      <w:r>
        <w:rPr>
          <w:b w:val="0"/>
          <w:i w:val="0"/>
        </w:rPr>
        <w:br/>
        <w:t xml:space="preserve">      Ngày 28/12/2023</w:t>
      </w:r>
      <w:r>
        <w:rPr>
          <w:b w:val="0"/>
          <w:i w:val="0"/>
        </w:rPr>
        <w:br/>
      </w:r>
      <w:r>
        <w:rPr>
          <w:b w:val="0"/>
          <w:i w:val="0"/>
        </w:rPr>
        <w:t xml:space="preserve"> Ban hành Bảng đơn giá nhà, công trình xây dựng, vật kiến trúc trên địa bàn tỉnh Tây Ninh.</w:t>
      </w:r>
      <w:r>
        <w:rPr>
          <w:b w:val="0"/>
          <w:i w:val="0"/>
        </w:rPr>
        <w:br/>
      </w:r>
      <w:r>
        <w:rPr>
          <w:b w:val="0"/>
          <w:i w:val="0"/>
        </w:rPr>
        <w:t>07/01/2024</w:t>
      </w:r>
      <w:r>
        <w:rPr>
          <w:b w:val="0"/>
          <w:i w:val="0"/>
        </w:rPr>
        <w:br/>
      </w:r>
      <w:r>
        <w:rPr>
          <w:b w:val="0"/>
          <w:i w:val="0"/>
        </w:rPr>
        <w:t xml:space="preserve"> </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20/2019/NQ-HĐND</w:t>
      </w:r>
      <w:r>
        <w:br/>
      </w:r>
      <w:r>
        <w:rPr>
          <w:b w:val="0"/>
          <w:i w:val="0"/>
        </w:rPr>
        <w:br/>
        <w:t xml:space="preserve">      Ngày 06/12/2019 </w:t>
      </w:r>
      <w:r>
        <w:rPr>
          <w:b w:val="0"/>
          <w:i w:val="0"/>
        </w:rPr>
        <w:br/>
      </w:r>
      <w:r>
        <w:rPr>
          <w:b w:val="0"/>
          <w:i w:val="0"/>
        </w:rPr>
        <w:t>Về việc quy định chính sách hỗ trợ đối tượng thuộc hộ gia đình không khả năng thoát nghèo trên địa bàn tỉnh Tây Ninh.</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08/2020/NQ-HĐND</w:t>
      </w:r>
      <w:r>
        <w:br/>
      </w:r>
      <w:r>
        <w:rPr>
          <w:b w:val="0"/>
          <w:i w:val="0"/>
        </w:rPr>
        <w:br/>
        <w:t xml:space="preserve">      Ngày 31/7/2020</w:t>
      </w:r>
      <w:r>
        <w:rPr>
          <w:b w:val="0"/>
          <w:i w:val="0"/>
        </w:rPr>
        <w:br/>
      </w:r>
      <w:r>
        <w:rPr>
          <w:b w:val="0"/>
          <w:i w:val="0"/>
        </w:rPr>
        <w:t xml:space="preserve">Quy định mức chi quà tặng chúc thọ, mừng thọ người cao tuổi trên địa bàn tỉnh Tây Ninh. </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01/2021/NQ-HĐND</w:t>
      </w:r>
      <w:r>
        <w:br/>
      </w:r>
      <w:r>
        <w:rPr>
          <w:b w:val="0"/>
          <w:i w:val="0"/>
        </w:rPr>
        <w:br/>
        <w:t xml:space="preserve">      Ngày 23/3/2021</w:t>
      </w:r>
      <w:r>
        <w:rPr>
          <w:b w:val="0"/>
          <w:i w:val="0"/>
        </w:rPr>
        <w:br/>
      </w:r>
      <w:r>
        <w:rPr>
          <w:b w:val="0"/>
          <w:i w:val="0"/>
        </w:rPr>
        <w:t xml:space="preserve">Về việc tiếp tục thực hiện Nghị quyết số 14/2017/NQ-HĐND, ngày 13/7/2017 về việc ban hành chuẩn hộ nghèo tỉnh và chính sách hỗ trợ hộ nghèo tiếp cận đa chiều tỉnh Tây Ninh giai đoạn 2017 - 2020. </w:t>
      </w:r>
      <w:r>
        <w:rPr>
          <w:b w:val="0"/>
          <w:i w:val="0"/>
        </w:rPr>
        <w:br/>
      </w:r>
      <w:r>
        <w:rPr>
          <w:b w:val="0"/>
          <w:i w:val="0"/>
        </w:rPr>
        <w:t>01/4/2021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08/2021/NQ-HĐND</w:t>
      </w:r>
      <w:r>
        <w:br/>
      </w:r>
      <w:r>
        <w:rPr>
          <w:b w:val="0"/>
          <w:i w:val="0"/>
        </w:rPr>
        <w:br/>
        <w:t xml:space="preserve">      Ngày 01/7/2021</w:t>
      </w:r>
      <w:r>
        <w:rPr>
          <w:b w:val="0"/>
          <w:i w:val="0"/>
        </w:rPr>
        <w:br/>
      </w:r>
      <w:r>
        <w:rPr>
          <w:b w:val="0"/>
          <w:i w:val="0"/>
        </w:rPr>
        <w:t>Quy định mức thu, chế độ thu, nộp lệ phí cấp giấy phép lao động cho người nước</w:t>
      </w:r>
      <w:r>
        <w:br/>
      </w:r>
      <w:r>
        <w:rPr>
          <w:b w:val="0"/>
          <w:i w:val="0"/>
        </w:rPr>
        <w:br/>
        <w:t xml:space="preserve">       ngoài làm việc tại Việt Nam trên địa bàn tỉnh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44/2022/NQ-HĐND</w:t>
      </w:r>
      <w:r>
        <w:br/>
      </w:r>
      <w:r>
        <w:rPr>
          <w:b w:val="0"/>
          <w:i w:val="0"/>
        </w:rPr>
        <w:br/>
        <w:t xml:space="preserve">      Ngày 09/12/2022</w:t>
      </w:r>
      <w:r>
        <w:rPr>
          <w:b w:val="0"/>
          <w:i w:val="0"/>
        </w:rPr>
        <w:br/>
      </w:r>
      <w:r>
        <w:rPr>
          <w:b w:val="0"/>
          <w:i w:val="0"/>
        </w:rPr>
        <w:t>Quy định nguyên tắc, tiêu chí, định mức phân bổ vốn ngân sách nhà nước thực hiện Chương trình mục tiêu quốc gia giảm nghèo bền vững trên địa bàn tỉnh Tây Ninh giai đoạn 2022 - 2025.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45/2022/NQ-HĐND</w:t>
      </w:r>
      <w:r>
        <w:br/>
      </w:r>
      <w:r>
        <w:rPr>
          <w:b w:val="0"/>
          <w:i w:val="0"/>
        </w:rPr>
        <w:br/>
        <w:t xml:space="preserve">      Ngày 09/12/2022</w:t>
      </w:r>
      <w:r>
        <w:rPr>
          <w:b w:val="0"/>
          <w:i w:val="0"/>
        </w:rPr>
        <w:br/>
      </w:r>
      <w:r>
        <w:rPr>
          <w:b w:val="0"/>
          <w:i w:val="0"/>
        </w:rPr>
        <w:t>Quy định chuẩn hộ nghèo tỉnh và chính sách hỗ trợ hộ nghèo, hộ cận nghèo đa chiều; hộ nghèo tỉnh; hộ làm nông nghiệp, lâm nghiệp, ngư nghiệp có mức sống trung bình trên địa bàn tỉnh Tây Ninh giai đoạn 2022 - 2025.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50/2023/NQ-HĐND</w:t>
      </w:r>
      <w:r>
        <w:br/>
      </w:r>
      <w:r>
        <w:rPr>
          <w:b w:val="0"/>
          <w:i w:val="0"/>
        </w:rPr>
        <w:br/>
        <w:t xml:space="preserve">      Ngày 20/7/2023</w:t>
      </w:r>
      <w:r>
        <w:rPr>
          <w:b w:val="0"/>
          <w:i w:val="0"/>
        </w:rPr>
        <w:br/>
      </w:r>
      <w:r>
        <w:rPr>
          <w:b w:val="0"/>
          <w:i w:val="0"/>
        </w:rPr>
        <w:t xml:space="preserve">Quy định về mức hỗ trợ thực hiện dự án đa dạng hóa sinh kế, phát triển mô hình giảm nghèo và phát triển sản xuất trong lĩnh vực nông nghiệpthuộc Chương trình mục tiêu quốc gia giảm nghèo bền vững trên địa bàn tỉnh Tây Ninh giai đoạn 2023 - 2025.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04/2020/QĐ-UBND</w:t>
      </w:r>
      <w:r>
        <w:br/>
      </w:r>
      <w:r>
        <w:rPr>
          <w:b w:val="0"/>
          <w:i w:val="0"/>
        </w:rPr>
        <w:br/>
        <w:t xml:space="preserve">      Ngày 27/02/2020</w:t>
      </w:r>
      <w:r>
        <w:rPr>
          <w:b w:val="0"/>
          <w:i w:val="0"/>
        </w:rPr>
        <w:br/>
      </w:r>
      <w:r>
        <w:rPr>
          <w:b w:val="0"/>
          <w:i w:val="0"/>
        </w:rPr>
        <w:t>Về việc quy định chính sách hỗ trợ đối tượng thuộc hộ gia đình không khả năng thoát nghèo trên địa bàn tỉnh Tây Ninh.</w:t>
      </w:r>
      <w:r>
        <w:rPr>
          <w:b w:val="0"/>
          <w:i w:val="0"/>
        </w:rPr>
        <w:br/>
      </w:r>
      <w:r>
        <w:rPr>
          <w:b w:val="0"/>
          <w:i w:val="0"/>
        </w:rPr>
        <w:t>10/3/2020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05/2022/QĐ-UBND</w:t>
      </w:r>
      <w:r>
        <w:br/>
      </w:r>
      <w:r>
        <w:rPr>
          <w:b w:val="0"/>
          <w:i w:val="0"/>
        </w:rPr>
        <w:br/>
        <w:t xml:space="preserve">      Ngày 22/02/2022</w:t>
      </w:r>
      <w:r>
        <w:rPr>
          <w:b w:val="0"/>
          <w:i w:val="0"/>
        </w:rPr>
        <w:br/>
      </w:r>
      <w:r>
        <w:rPr>
          <w:b w:val="0"/>
          <w:i w:val="0"/>
        </w:rPr>
        <w:t>Ban hành định mức kinh tế - kỹ thuật đào tạo nghề trình độ sơ cấp trong lĩnh vực giáo dục nghề nghiệp trên địa bàn tỉnh Tây Ninh.</w:t>
      </w:r>
      <w:r>
        <w:rPr>
          <w:b w:val="0"/>
          <w:i w:val="0"/>
        </w:rPr>
        <w:br/>
      </w:r>
      <w:r>
        <w:rPr>
          <w:b w:val="0"/>
          <w:i w:val="0"/>
        </w:rPr>
        <w:t>03/3/2022</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14/2022/QĐ-UBND</w:t>
      </w:r>
      <w:r>
        <w:br/>
      </w:r>
      <w:r>
        <w:rPr>
          <w:b w:val="0"/>
          <w:i w:val="0"/>
        </w:rPr>
        <w:br/>
        <w:t xml:space="preserve">      Ngày 27/4/2022</w:t>
      </w:r>
      <w:r>
        <w:rPr>
          <w:b w:val="0"/>
          <w:i w:val="0"/>
        </w:rPr>
        <w:br/>
      </w:r>
      <w:r>
        <w:rPr>
          <w:b w:val="0"/>
          <w:i w:val="0"/>
        </w:rPr>
        <w:t>Ban hành Quy định chức năng, nhiệm vụ, quyền hạn và cơ cấu tổ chức của Sở Lao động - Thương binh và Xã hội tỉnh Tây Ninh.</w:t>
      </w:r>
      <w:r>
        <w:rPr>
          <w:b w:val="0"/>
          <w:i w:val="0"/>
        </w:rPr>
        <w:br/>
      </w:r>
      <w:r>
        <w:rPr>
          <w:b w:val="0"/>
          <w:i w:val="0"/>
        </w:rPr>
        <w:t>07/5/2022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16/2023/QĐ-UBND</w:t>
      </w:r>
      <w:r>
        <w:br/>
      </w:r>
      <w:r>
        <w:rPr>
          <w:b w:val="0"/>
          <w:i w:val="0"/>
        </w:rPr>
        <w:br/>
        <w:t xml:space="preserve">      Ngày 20/6/2023</w:t>
      </w:r>
      <w:r>
        <w:rPr>
          <w:b w:val="0"/>
          <w:i w:val="0"/>
        </w:rPr>
        <w:br/>
      </w:r>
      <w:r>
        <w:rPr>
          <w:b w:val="0"/>
          <w:i w:val="0"/>
        </w:rPr>
        <w:t>Quy định về cơ chế quay vòng một phần vốn hỗ trợ để luân chuyển trong cộng đồng theo từng dự án, phương án hỗ trợ phát triển sản xuất cộng đồng thuộc Chương trình mục tiêu quốc gia giảm nghèo bền vững trên địa bàn tỉnh Tây Ninh giai đoạn 2023 - 2025.</w:t>
      </w:r>
      <w:r>
        <w:rPr>
          <w:b w:val="0"/>
          <w:i w:val="0"/>
        </w:rPr>
        <w:br/>
      </w:r>
      <w:r>
        <w:rPr>
          <w:b w:val="0"/>
          <w:i w:val="0"/>
        </w:rPr>
        <w:t>30/6/2023</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36/2023/QĐ-UBND</w:t>
      </w:r>
      <w:r>
        <w:br/>
      </w:r>
      <w:r>
        <w:rPr>
          <w:b w:val="0"/>
          <w:i w:val="0"/>
        </w:rPr>
        <w:br/>
        <w:t xml:space="preserve">      Ngày 28/11/2023</w:t>
      </w:r>
      <w:r>
        <w:rPr>
          <w:b w:val="0"/>
          <w:i w:val="0"/>
        </w:rPr>
        <w:br/>
      </w:r>
      <w:r>
        <w:rPr>
          <w:b w:val="0"/>
          <w:i w:val="0"/>
        </w:rPr>
        <w:t>Bãi bỏ các quyết định của Ủy ban nhân dân tỉnh Tây Ninh lĩnh vực Lao động - Thương binh và Xã hội.</w:t>
      </w:r>
      <w:r>
        <w:rPr>
          <w:b w:val="0"/>
          <w:i w:val="0"/>
        </w:rPr>
        <w:br/>
      </w:r>
      <w:r>
        <w:rPr>
          <w:b w:val="0"/>
          <w:i w:val="0"/>
        </w:rPr>
        <w:t>08/12/2023</w:t>
      </w:r>
      <w:r>
        <w:rPr>
          <w:b w:val="0"/>
          <w:i w:val="0"/>
        </w:rPr>
        <w:br/>
      </w:r>
      <w:r>
        <w:rPr>
          <w:b w:val="0"/>
          <w:i w:val="0"/>
        </w:rPr>
        <w:t xml:space="preserve"> </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14/2020/NQ-HĐND</w:t>
      </w:r>
      <w:r>
        <w:br/>
      </w:r>
      <w:r>
        <w:rPr>
          <w:b w:val="0"/>
          <w:i w:val="0"/>
        </w:rPr>
        <w:br/>
        <w:t xml:space="preserve">      Ngày 10/12/2020</w:t>
      </w:r>
      <w:r>
        <w:rPr>
          <w:b w:val="0"/>
          <w:i w:val="0"/>
        </w:rPr>
        <w:br/>
      </w:r>
      <w:r>
        <w:rPr>
          <w:b w:val="0"/>
          <w:i w:val="0"/>
        </w:rPr>
        <w:t>Quy định nội dung chi, mức chi tổ chức Hội thi sáng tạo kỹ thuật cấp tỉnh, cấp huyện của học sinh trung học cơ sở, trung học phổ thông trên địa bàn tỉnh Tây Ninh.</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11/2021/NQ-HĐND</w:t>
      </w:r>
      <w:r>
        <w:br/>
      </w:r>
      <w:r>
        <w:rPr>
          <w:b w:val="0"/>
          <w:i w:val="0"/>
        </w:rPr>
        <w:br/>
        <w:t xml:space="preserve">      Ngày 01/7/2021</w:t>
      </w:r>
      <w:r>
        <w:rPr>
          <w:b w:val="0"/>
          <w:i w:val="0"/>
        </w:rPr>
        <w:br/>
      </w:r>
      <w:r>
        <w:rPr>
          <w:b w:val="0"/>
          <w:i w:val="0"/>
        </w:rPr>
        <w:t xml:space="preserve">Quy định nội dung, mức chi tổ chức các hội thi, cuộc thi sáng tạo khoa học công nghệ và kỹ thuật trên địa bàn tỉnh Tây Ninh. </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16/2021/NQ-HĐND</w:t>
      </w:r>
      <w:r>
        <w:br/>
      </w:r>
      <w:r>
        <w:rPr>
          <w:b w:val="0"/>
          <w:i w:val="0"/>
        </w:rPr>
        <w:br/>
        <w:t xml:space="preserve">      Ngày 09/12/2021</w:t>
      </w:r>
      <w:r>
        <w:rPr>
          <w:b w:val="0"/>
          <w:i w:val="0"/>
        </w:rPr>
        <w:br/>
      </w:r>
      <w:r>
        <w:rPr>
          <w:b w:val="0"/>
          <w:i w:val="0"/>
        </w:rPr>
        <w:t>Quy định nội dung và mức chi hỗ trợ hệ sinh thái khởi nghiệp đổi mới sáng tạo trên địa bàn tỉnh Tây Ninh đến năm 2021.</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41/2022/NQ-HĐND</w:t>
      </w:r>
      <w:r>
        <w:br/>
      </w:r>
      <w:r>
        <w:rPr>
          <w:b w:val="0"/>
          <w:i w:val="0"/>
        </w:rPr>
        <w:br/>
        <w:t xml:space="preserve">      Ngày 09/12/2022</w:t>
      </w:r>
      <w:r>
        <w:rPr>
          <w:b w:val="0"/>
          <w:i w:val="0"/>
        </w:rPr>
        <w:br/>
      </w:r>
      <w:r>
        <w:rPr>
          <w:b w:val="0"/>
          <w:i w:val="0"/>
        </w:rPr>
        <w:t>Ban hành Quy định nội dung và mức chi thực hiện Chương trình quốc gia hỗ trợ doanh nghiệp nâng cao năng suất và chất lượng sản phẩm, hàng hóa giai đoạn 2022 - 2030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42/2022/NQ-HĐND</w:t>
      </w:r>
      <w:r>
        <w:br/>
      </w:r>
      <w:r>
        <w:rPr>
          <w:b w:val="0"/>
          <w:i w:val="0"/>
        </w:rPr>
        <w:br/>
        <w:t xml:space="preserve">      Ngày 09/12/2022</w:t>
      </w:r>
      <w:r>
        <w:rPr>
          <w:b w:val="0"/>
          <w:i w:val="0"/>
        </w:rPr>
        <w:br/>
      </w:r>
      <w:r>
        <w:rPr>
          <w:b w:val="0"/>
          <w:i w:val="0"/>
        </w:rPr>
        <w:t>Quy định mức hỗ trợ đăng ký bảo hộ tài sản trí tuệ đến năm 2030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21/2021/QĐ-UBND</w:t>
      </w:r>
      <w:r>
        <w:br/>
      </w:r>
      <w:r>
        <w:rPr>
          <w:b w:val="0"/>
          <w:i w:val="0"/>
        </w:rPr>
        <w:br/>
        <w:t xml:space="preserve">      Ngày 22/10/2021</w:t>
      </w:r>
      <w:r>
        <w:rPr>
          <w:b w:val="0"/>
          <w:i w:val="0"/>
        </w:rPr>
        <w:br/>
      </w:r>
      <w:r>
        <w:rPr>
          <w:b w:val="0"/>
          <w:i w:val="0"/>
        </w:rPr>
        <w:t>Ban hành Quy định chức năng, nhiệm vụ, quyền hạn và cơ cấu tổ chức của Sở Khoa học và Công nghệ tỉnh Tây Ninh.</w:t>
      </w:r>
      <w:r>
        <w:rPr>
          <w:b w:val="0"/>
          <w:i w:val="0"/>
        </w:rPr>
        <w:br/>
      </w:r>
      <w:r>
        <w:rPr>
          <w:b w:val="0"/>
          <w:i w:val="0"/>
        </w:rPr>
        <w:t>02/11/2021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22/2021/QĐ-UBND</w:t>
      </w:r>
      <w:r>
        <w:br/>
      </w:r>
      <w:r>
        <w:rPr>
          <w:b w:val="0"/>
          <w:i w:val="0"/>
        </w:rPr>
        <w:br/>
        <w:t xml:space="preserve">      Ngày 25/10/2021</w:t>
      </w:r>
      <w:r>
        <w:rPr>
          <w:b w:val="0"/>
          <w:i w:val="0"/>
        </w:rPr>
        <w:br/>
      </w:r>
      <w:r>
        <w:rPr>
          <w:b w:val="0"/>
          <w:i w:val="0"/>
        </w:rPr>
        <w:t>Ban hành Quy định chức năng, nhiệm vụ, quyền hạn và cơ cấu tổ chức của Chi cục Tiêu chuẩn Đo lường Chất lượng trực thuộc Sở Khoa học và Công nghệ tỉnh Tây Ninh.</w:t>
      </w:r>
      <w:r>
        <w:rPr>
          <w:b w:val="0"/>
          <w:i w:val="0"/>
        </w:rPr>
        <w:br/>
      </w:r>
      <w:r>
        <w:rPr>
          <w:b w:val="0"/>
          <w:i w:val="0"/>
        </w:rPr>
        <w:t>05/11/2021</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30/2022/QĐ-UBND</w:t>
      </w:r>
      <w:r>
        <w:br/>
      </w:r>
      <w:r>
        <w:rPr>
          <w:b w:val="0"/>
          <w:i w:val="0"/>
        </w:rPr>
        <w:br/>
        <w:t xml:space="preserve">      Ngày 10/10/2022</w:t>
      </w:r>
      <w:r>
        <w:rPr>
          <w:b w:val="0"/>
          <w:i w:val="0"/>
        </w:rPr>
        <w:br/>
      </w:r>
      <w:r>
        <w:rPr>
          <w:b w:val="0"/>
          <w:i w:val="0"/>
        </w:rPr>
        <w:t xml:space="preserve">Ban hành Quy định hoạt động tư vấn, phản biện và giám định xã hội của Liên hiệp các Hội Khoa học và Kỹ thuật tỉnh Tây Ninh. </w:t>
      </w:r>
      <w:r>
        <w:rPr>
          <w:b w:val="0"/>
          <w:i w:val="0"/>
        </w:rPr>
        <w:br/>
      </w:r>
      <w:r>
        <w:rPr>
          <w:b w:val="0"/>
          <w:i w:val="0"/>
        </w:rPr>
        <w:t>20/10/2022</w:t>
      </w:r>
      <w:r>
        <w:rPr>
          <w:b w:val="0"/>
          <w:i w:val="0"/>
        </w:rPr>
        <w:br/>
      </w:r>
      <w:r>
        <w:rPr>
          <w:b w:val="0"/>
          <w:i w:val="0"/>
        </w:rPr>
        <w:t xml:space="preserve"> </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01/2020/NQ-HĐND</w:t>
      </w:r>
      <w:r>
        <w:br/>
      </w:r>
      <w:r>
        <w:rPr>
          <w:b w:val="0"/>
          <w:i w:val="0"/>
        </w:rPr>
        <w:br/>
        <w:t xml:space="preserve">      Ngày 29/5/2020 </w:t>
      </w:r>
      <w:r>
        <w:rPr>
          <w:b w:val="0"/>
          <w:i w:val="0"/>
        </w:rPr>
        <w:br/>
      </w:r>
      <w:r>
        <w:rPr>
          <w:b w:val="0"/>
          <w:i w:val="0"/>
        </w:rPr>
        <w:t>Về việc giao Ủy ban nhân dân tỉnh quyết định chủ trương đầu tư các dự án đầu tư công trên địa bàn tỉnh Tây Ninh và bãi bỏ Nghị quyết số 24/2014/NQ-HĐND về tiêu chí dự án trọng điểm nhóm C.</w:t>
      </w:r>
      <w:r>
        <w:rPr>
          <w:b w:val="0"/>
          <w:i w:val="0"/>
        </w:rPr>
        <w:br/>
      </w:r>
      <w:r>
        <w:rPr>
          <w:b w:val="0"/>
          <w:i w:val="0"/>
        </w:rPr>
        <w:t>08/6/2020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04/2020/NQ-HĐND</w:t>
      </w:r>
      <w:r>
        <w:br/>
      </w:r>
      <w:r>
        <w:rPr>
          <w:b w:val="0"/>
          <w:i w:val="0"/>
        </w:rPr>
        <w:br/>
        <w:t xml:space="preserve">      Ngày 31/7/2020 </w:t>
      </w:r>
      <w:r>
        <w:rPr>
          <w:b w:val="0"/>
          <w:i w:val="0"/>
        </w:rPr>
        <w:br/>
      </w:r>
      <w:r>
        <w:rPr>
          <w:b w:val="0"/>
          <w:i w:val="0"/>
        </w:rPr>
        <w:t>Sửa đổi, bổ sung kế hoạch đầu tư công trung hạn 05 năm giai đoạn 2016 - 2020 nguồn vốn ngân sách tỉnh.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06/2020/NQ-HĐND</w:t>
      </w:r>
      <w:r>
        <w:br/>
      </w:r>
      <w:r>
        <w:rPr>
          <w:b w:val="0"/>
          <w:i w:val="0"/>
        </w:rPr>
        <w:br/>
        <w:t xml:space="preserve">      Ngày 31/7/2020</w:t>
      </w:r>
      <w:r>
        <w:rPr>
          <w:b w:val="0"/>
          <w:i w:val="0"/>
        </w:rPr>
        <w:br/>
      </w:r>
      <w:r>
        <w:rPr>
          <w:b w:val="0"/>
          <w:i w:val="0"/>
        </w:rPr>
        <w:t>Về thay đổi quy mô, địa điểm và số lượng dự án, công trình trong cùng một loại đất trong điều chỉnh Quy hoạch sử dụng đất đến năm 2020, kế hoạch sử dụng đất kỳ cuối (2016 - 2020) tỉnh Tây Ninh và chấp thuận bổ sung danh mục dự án cần thu hồi đất năm 2020 trên địa bàn tỉnh Tây Ninh.</w:t>
      </w:r>
      <w:r>
        <w:rPr>
          <w:b w:val="0"/>
          <w:i w:val="0"/>
        </w:rPr>
        <w:br/>
      </w:r>
      <w:r>
        <w:rPr>
          <w:b w:val="0"/>
          <w:i w:val="0"/>
        </w:rPr>
        <w:t>10/8/2020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10/2020/NQ-HĐND</w:t>
      </w:r>
      <w:r>
        <w:br/>
      </w:r>
      <w:r>
        <w:rPr>
          <w:b w:val="0"/>
          <w:i w:val="0"/>
        </w:rPr>
        <w:br/>
        <w:t xml:space="preserve">      Ngày 10/12/2020</w:t>
      </w:r>
      <w:r>
        <w:rPr>
          <w:b w:val="0"/>
          <w:i w:val="0"/>
        </w:rPr>
        <w:br/>
      </w:r>
      <w:r>
        <w:rPr>
          <w:b w:val="0"/>
          <w:i w:val="0"/>
        </w:rPr>
        <w:t xml:space="preserve">Về Kế hoạch phát triển kinh tế - xã hội tỉnh Tây Ninh 5 năm 2021 - 2025. </w:t>
      </w:r>
      <w:r>
        <w:rPr>
          <w:b w:val="0"/>
          <w:i w:val="0"/>
        </w:rPr>
        <w:br/>
      </w:r>
      <w:r>
        <w:rPr>
          <w:b w:val="0"/>
          <w:i w:val="0"/>
        </w:rPr>
        <w:t>20/12/2020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Số 11/2020/NQ-HĐND ngày 10/12/2020</w:t>
      </w:r>
      <w:r>
        <w:rPr>
          <w:b w:val="0"/>
          <w:i w:val="0"/>
        </w:rPr>
        <w:br/>
      </w:r>
      <w:r>
        <w:rPr>
          <w:b w:val="0"/>
          <w:i w:val="0"/>
        </w:rPr>
        <w:t>Quy định nguyên tắc, tiêu chí và định mức phân bổ vốn đầu tư công nguồn ngân</w:t>
      </w:r>
      <w:r>
        <w:br/>
      </w:r>
      <w:r>
        <w:rPr>
          <w:b w:val="0"/>
          <w:i w:val="0"/>
        </w:rPr>
        <w:br/>
        <w:t xml:space="preserve">      sách địa phương giai đoạn 2021-2025</w:t>
      </w:r>
      <w:r>
        <w:rPr>
          <w:b w:val="0"/>
          <w:i w:val="0"/>
        </w:rPr>
        <w:br/>
      </w:r>
      <w:r>
        <w:rPr>
          <w:b w:val="0"/>
          <w:i w:val="0"/>
        </w:rPr>
        <w:t>20/12/2020</w:t>
      </w:r>
      <w:r>
        <w:rPr>
          <w:b w:val="0"/>
          <w:i w:val="0"/>
        </w:rPr>
        <w:br/>
      </w:r>
      <w:r>
        <w:rPr>
          <w:b w:val="0"/>
          <w:i w:val="0"/>
        </w:rPr>
        <w:t>HHL 01 phần</w:t>
      </w:r>
      <w:r>
        <w:br/>
      </w:r>
      <w:r>
        <w:rPr>
          <w:b w:val="0"/>
          <w:i w:val="0"/>
        </w:rPr>
        <w:br/>
        <w:t xml:space="preserve">      55/2023/NQ-HĐND</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04/2021/NQ-HĐND</w:t>
      </w:r>
      <w:r>
        <w:br/>
      </w:r>
      <w:r>
        <w:rPr>
          <w:b w:val="0"/>
          <w:i w:val="0"/>
        </w:rPr>
        <w:br/>
        <w:t xml:space="preserve">      Ngày 01/7/2021</w:t>
      </w:r>
      <w:r>
        <w:rPr>
          <w:b w:val="0"/>
          <w:i w:val="0"/>
        </w:rPr>
        <w:br/>
      </w:r>
      <w:r>
        <w:rPr>
          <w:b w:val="0"/>
          <w:i w:val="0"/>
        </w:rPr>
        <w:t>Quy định mức thu, chế độ thu, nộp lệ phí đăng ký kinh doanh trên địa bàn tỉnh</w:t>
      </w:r>
      <w:r>
        <w:br/>
      </w:r>
      <w:r>
        <w:rPr>
          <w:b w:val="0"/>
          <w:i w:val="0"/>
        </w:rPr>
        <w:br/>
        <w:t xml:space="preserve">      Tây Ninh.</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26/2022/NQ-HĐND</w:t>
      </w:r>
      <w:r>
        <w:br/>
      </w:r>
      <w:r>
        <w:rPr>
          <w:b w:val="0"/>
          <w:i w:val="0"/>
        </w:rPr>
        <w:br/>
        <w:t xml:space="preserve">      Ngày 12/5/2022</w:t>
      </w:r>
      <w:r>
        <w:rPr>
          <w:b w:val="0"/>
          <w:i w:val="0"/>
        </w:rPr>
        <w:br/>
      </w:r>
      <w:r>
        <w:rPr>
          <w:b w:val="0"/>
          <w:i w:val="0"/>
        </w:rPr>
        <w:t>Về việc giao Ủy ban nhân dân tỉnh quyết định chủ trương đầu tư các dự án đầu tư công trên địa bàn tỉnh Tây Ninh.</w:t>
      </w:r>
      <w:r>
        <w:rPr>
          <w:b w:val="0"/>
          <w:i w:val="0"/>
        </w:rPr>
        <w:br/>
      </w:r>
      <w:r>
        <w:rPr>
          <w:b w:val="0"/>
          <w:i w:val="0"/>
        </w:rPr>
        <w:t>23/5/2022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34/2022/NQ-HĐND</w:t>
      </w:r>
      <w:r>
        <w:br/>
      </w:r>
      <w:r>
        <w:rPr>
          <w:b w:val="0"/>
          <w:i w:val="0"/>
        </w:rPr>
        <w:br/>
        <w:t xml:space="preserve">      Ngày 09/12/2022</w:t>
      </w:r>
      <w:r>
        <w:rPr>
          <w:b w:val="0"/>
          <w:i w:val="0"/>
        </w:rPr>
        <w:br/>
      </w:r>
      <w:r>
        <w:rPr>
          <w:b w:val="0"/>
          <w:i w:val="0"/>
        </w:rPr>
        <w:t xml:space="preserve">Quy định về cơ chế quản lý, tổ chức thực hiện các Chương trình mục tiêu quốc gia trên địa bàn tỉnh Tây Ninh giai đoạn 2021 - 2025. </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55/2023/NQ-HĐND</w:t>
      </w:r>
      <w:r>
        <w:br/>
      </w:r>
      <w:r>
        <w:rPr>
          <w:b w:val="0"/>
          <w:i w:val="0"/>
        </w:rPr>
        <w:br/>
        <w:t xml:space="preserve">      Ngày 22/9/2023 </w:t>
      </w:r>
      <w:r>
        <w:rPr>
          <w:b w:val="0"/>
          <w:i w:val="0"/>
        </w:rPr>
        <w:br/>
      </w:r>
      <w:r>
        <w:rPr>
          <w:b w:val="0"/>
          <w:i w:val="0"/>
        </w:rPr>
        <w:t>Sửa đổi, bổ sung một số điều của Nghị quyết số 11/2020/NQ-HĐNDngày 10 tháng 12 năm 2020 của Hội đồng nhân dân tỉnh Tây Ninh quy định nguyên tắc, tiêu chí và định mức phân bổ vốn đầu tư công nguồn ngân sách địa phương giai đoạn 2021-2025.</w:t>
      </w:r>
      <w:r>
        <w:rPr>
          <w:b w:val="0"/>
          <w:i w:val="0"/>
        </w:rPr>
        <w:br/>
      </w:r>
      <w:r>
        <w:rPr>
          <w:b w:val="0"/>
          <w:i w:val="0"/>
        </w:rPr>
        <w:t>30/7/2023</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58/2023/NQ-HĐND</w:t>
      </w:r>
      <w:r>
        <w:br/>
      </w:r>
      <w:r>
        <w:rPr>
          <w:b w:val="0"/>
          <w:i w:val="0"/>
        </w:rPr>
        <w:br/>
        <w:t xml:space="preserve">      Ngày 08/12/2023</w:t>
      </w:r>
      <w:r>
        <w:rPr>
          <w:b w:val="0"/>
          <w:i w:val="0"/>
        </w:rPr>
        <w:br/>
      </w:r>
      <w:r>
        <w:rPr>
          <w:b w:val="0"/>
          <w:i w:val="0"/>
        </w:rPr>
        <w:t>Quy định chính sách hỗ trợ phát triển kinh tế tập thể, hợp tác xã trên địa bàn tỉnh Tây Ninh giai đoạn 2024 - 2025.</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06/2020/QĐ-UBND</w:t>
      </w:r>
      <w:r>
        <w:br/>
      </w:r>
      <w:r>
        <w:rPr>
          <w:b w:val="0"/>
          <w:i w:val="0"/>
        </w:rPr>
        <w:br/>
        <w:t xml:space="preserve">      Ngày 11/03/2020</w:t>
      </w:r>
      <w:r>
        <w:rPr>
          <w:b w:val="0"/>
          <w:i w:val="0"/>
        </w:rPr>
        <w:br/>
      </w:r>
      <w:r>
        <w:rPr>
          <w:b w:val="0"/>
          <w:i w:val="0"/>
        </w:rPr>
        <w:t>Sửa đổi, bổ sung một số nội dung Điều 17 Điều lệ tổ chức và hoạt động của Quỹ Hỗ trợ phát triển Hợp tác xã tỉnh Tây Ninh phê duyệt kèm theo Quyết định số 15/2014/QĐ-UBND, ngày 02/6/2014 của Ủy ban nhân dân tỉnh Tây Ninh.</w:t>
      </w:r>
      <w:r>
        <w:rPr>
          <w:b w:val="0"/>
          <w:i w:val="0"/>
        </w:rPr>
        <w:br/>
      </w:r>
      <w:r>
        <w:rPr>
          <w:b w:val="0"/>
          <w:i w:val="0"/>
        </w:rPr>
        <w:t>21/3/2020</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21/2020/QĐ-UBND</w:t>
      </w:r>
      <w:r>
        <w:br/>
      </w:r>
      <w:r>
        <w:rPr>
          <w:b w:val="0"/>
          <w:i w:val="0"/>
        </w:rPr>
        <w:br/>
        <w:t xml:space="preserve">      Ngày 12/6/2020</w:t>
      </w:r>
      <w:r>
        <w:rPr>
          <w:b w:val="0"/>
          <w:i w:val="0"/>
        </w:rPr>
        <w:br/>
      </w:r>
      <w:r>
        <w:rPr>
          <w:b w:val="0"/>
          <w:i w:val="0"/>
        </w:rPr>
        <w:t xml:space="preserve"> Bãi bỏ các quy hoạch theo quy định tại điểm d khoản 1 Điều 59 Luật Quy hoạch năm 2017 và Nghị quyết số 63/NQ-CP ngày 28/6/2019 của Chính phủ.</w:t>
      </w:r>
      <w:r>
        <w:rPr>
          <w:b w:val="0"/>
          <w:i w:val="0"/>
        </w:rPr>
        <w:br/>
      </w:r>
      <w:r>
        <w:rPr>
          <w:b w:val="0"/>
          <w:i w:val="0"/>
        </w:rPr>
        <w:t>25/6/2020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45/2020/QĐ-UBND</w:t>
      </w:r>
      <w:r>
        <w:br/>
      </w:r>
      <w:r>
        <w:rPr>
          <w:b w:val="0"/>
          <w:i w:val="0"/>
        </w:rPr>
        <w:br/>
        <w:t xml:space="preserve">      Ngày 29/10/2020</w:t>
      </w:r>
      <w:r>
        <w:rPr>
          <w:b w:val="0"/>
          <w:i w:val="0"/>
        </w:rPr>
        <w:br/>
      </w:r>
      <w:r>
        <w:rPr>
          <w:b w:val="0"/>
          <w:i w:val="0"/>
        </w:rPr>
        <w:t>Sửa đổi, bổ sung một số nội dung Chương I Quyết định số 33/2020/QĐ-UBND</w:t>
      </w:r>
      <w:r>
        <w:br/>
      </w:r>
      <w:r>
        <w:rPr>
          <w:b w:val="0"/>
          <w:i w:val="0"/>
        </w:rPr>
        <w:br/>
        <w:t xml:space="preserve">       ngày 25 tháng 8 năm 2020 của Ủy ban nhân dân tỉnh về sửa đổi, bổ sung kế hoạch đầu tư công trung hạn 05 năm giai đoạn 2016 - 2020 nguồn vốn ngân sách tỉnh. </w:t>
      </w:r>
      <w:r>
        <w:rPr>
          <w:b w:val="0"/>
          <w:i w:val="0"/>
        </w:rPr>
        <w:br/>
      </w:r>
      <w:r>
        <w:rPr>
          <w:b w:val="0"/>
          <w:i w:val="0"/>
        </w:rPr>
        <w:t>08/11/2020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24/2021/QĐ-UBND</w:t>
      </w:r>
      <w:r>
        <w:br/>
      </w:r>
      <w:r>
        <w:rPr>
          <w:b w:val="0"/>
          <w:i w:val="0"/>
        </w:rPr>
        <w:br/>
        <w:t xml:space="preserve">      Ngày 16/11/2021</w:t>
      </w:r>
      <w:r>
        <w:rPr>
          <w:b w:val="0"/>
          <w:i w:val="0"/>
        </w:rPr>
        <w:br/>
      </w:r>
      <w:r>
        <w:rPr>
          <w:b w:val="0"/>
          <w:i w:val="0"/>
        </w:rPr>
        <w:t>Ban hành quy định về phân cấp quản lý và thực hiện dự án đầu tư công, dự án đầu tư xây dựng công trình trên địa bàn tỉnh Tây Ninh.</w:t>
      </w:r>
      <w:r>
        <w:rPr>
          <w:b w:val="0"/>
          <w:i w:val="0"/>
        </w:rPr>
        <w:br/>
      </w:r>
      <w:r>
        <w:rPr>
          <w:b w:val="0"/>
          <w:i w:val="0"/>
        </w:rPr>
        <w:t>26/11/2021</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11/2023/QĐ-UBND</w:t>
      </w:r>
      <w:r>
        <w:br/>
      </w:r>
      <w:r>
        <w:rPr>
          <w:b w:val="0"/>
          <w:i w:val="0"/>
        </w:rPr>
        <w:br/>
        <w:t xml:space="preserve">      Ngày 10/5/2023</w:t>
      </w:r>
      <w:r>
        <w:rPr>
          <w:b w:val="0"/>
          <w:i w:val="0"/>
        </w:rPr>
        <w:br/>
      </w:r>
      <w:r>
        <w:rPr>
          <w:b w:val="0"/>
          <w:i w:val="0"/>
        </w:rPr>
        <w:t>Quy định điều kiện, tiêu chí, quy mô, tỷ lệ diện tích khu đất công để tách thành dự án độc lập trên địa bàn tỉnh Tây Ninh.</w:t>
      </w:r>
      <w:r>
        <w:rPr>
          <w:b w:val="0"/>
          <w:i w:val="0"/>
        </w:rPr>
        <w:br/>
      </w:r>
      <w:r>
        <w:rPr>
          <w:b w:val="0"/>
          <w:i w:val="0"/>
        </w:rPr>
        <w:t>20/5/2023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21/2023/QĐ-UBND Ngày 25/7/2023 </w:t>
      </w:r>
      <w:r>
        <w:rPr>
          <w:b w:val="0"/>
          <w:i w:val="0"/>
        </w:rPr>
        <w:br/>
      </w:r>
      <w:r>
        <w:rPr>
          <w:b w:val="0"/>
          <w:i w:val="0"/>
        </w:rPr>
        <w:t>Quyết định Ban hành Quy định chức năng, nhiệm vụ, quyền hạn và cơ cấu tổ chức của Sở Kế hoạch và Đầu tư tỉnh Tây Ninh.</w:t>
      </w:r>
      <w:r>
        <w:rPr>
          <w:b w:val="0"/>
          <w:i w:val="0"/>
        </w:rPr>
        <w:br/>
      </w:r>
      <w:r>
        <w:rPr>
          <w:b w:val="0"/>
          <w:i w:val="0"/>
        </w:rPr>
        <w:t>05/8/2023</w:t>
      </w:r>
      <w:r>
        <w:rPr>
          <w:b w:val="0"/>
          <w:i w:val="0"/>
        </w:rPr>
        <w:br/>
      </w:r>
      <w:r>
        <w:rPr>
          <w:b w:val="0"/>
          <w:i w:val="0"/>
        </w:rPr>
        <w:t xml:space="preserve"> </w:t>
      </w:r>
      <w:r>
        <w:rPr>
          <w:b w:val="0"/>
          <w:i w:val="0"/>
        </w:rPr>
        <w:br/>
      </w:r>
      <w:r>
        <w:rPr>
          <w:b w:val="0"/>
          <w:i w:val="0"/>
        </w:rPr>
        <w:br/>
      </w:r>
      <w:r>
        <w:rPr>
          <w:b w:val="0"/>
          <w:i w:val="0"/>
        </w:rPr>
        <w:br/>
      </w:r>
      <w:r>
        <w:rPr>
          <w:b w:val="0"/>
          <w:i w:val="0"/>
        </w:rPr>
        <w:t>XI. LĨNH VỰC AN NINH - QUỐC PHÒNG (CÔNG AN)</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15/2020/QĐ-UBND</w:t>
      </w:r>
      <w:r>
        <w:br/>
      </w:r>
      <w:r>
        <w:rPr>
          <w:b w:val="0"/>
          <w:i w:val="0"/>
        </w:rPr>
        <w:br/>
        <w:t xml:space="preserve">      Ngày 29/4/2020</w:t>
      </w:r>
      <w:r>
        <w:rPr>
          <w:b w:val="0"/>
          <w:i w:val="0"/>
        </w:rPr>
        <w:br/>
      </w:r>
      <w:r>
        <w:rPr>
          <w:b w:val="0"/>
          <w:i w:val="0"/>
        </w:rPr>
        <w:t xml:space="preserve">Thành lập, quản lý và sử dụng Quỹ phòng, chống tội phạm tỉnh Tây Ninh. </w:t>
      </w:r>
      <w:r>
        <w:rPr>
          <w:b w:val="0"/>
          <w:i w:val="0"/>
        </w:rPr>
        <w:br/>
      </w:r>
      <w:r>
        <w:rPr>
          <w:b w:val="0"/>
          <w:i w:val="0"/>
        </w:rPr>
        <w:t>09/5/2020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03/2022/QĐ-UBND</w:t>
      </w:r>
      <w:r>
        <w:br/>
      </w:r>
      <w:r>
        <w:rPr>
          <w:b w:val="0"/>
          <w:i w:val="0"/>
        </w:rPr>
        <w:br/>
        <w:t xml:space="preserve">      Ngày 07/02/2022</w:t>
      </w:r>
      <w:r>
        <w:rPr>
          <w:b w:val="0"/>
          <w:i w:val="0"/>
        </w:rPr>
        <w:br/>
      </w:r>
      <w:r>
        <w:rPr>
          <w:b w:val="0"/>
          <w:i w:val="0"/>
        </w:rPr>
        <w:t>Ban hành Quy định về an toàn phòng cháy, chữa cháy đối với nhà ở hộ gia đình, nhà để ở kết hợp sản xuất, kinh doanh trên địa bàn tỉnh Tây Ninh.</w:t>
      </w:r>
      <w:r>
        <w:rPr>
          <w:b w:val="0"/>
          <w:i w:val="0"/>
        </w:rPr>
        <w:br/>
      </w:r>
      <w:r>
        <w:rPr>
          <w:b w:val="0"/>
          <w:i w:val="0"/>
        </w:rPr>
        <w:t>17/02/2022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42/2022/QĐ-UBND</w:t>
      </w:r>
      <w:r>
        <w:br/>
      </w:r>
      <w:r>
        <w:rPr>
          <w:b w:val="0"/>
          <w:i w:val="0"/>
        </w:rPr>
        <w:br/>
        <w:t xml:space="preserve">      Ngày 22/12/2022</w:t>
      </w:r>
      <w:r>
        <w:rPr>
          <w:b w:val="0"/>
          <w:i w:val="0"/>
        </w:rPr>
        <w:br/>
      </w:r>
      <w:r>
        <w:rPr>
          <w:b w:val="0"/>
          <w:i w:val="0"/>
        </w:rPr>
        <w:t>Bãi bỏ Quyết định số 40/2013/QĐ-UBND ngày 04/9/2013 ban hành Quy định xét duyệt, công nhận ấp, khu phố, xã, phường, thị trấn, cơ quan, doanh nghiệp, nhà trường đạt tiêu chuẩn “An toàn về an ninh, trật tự”.</w:t>
      </w:r>
      <w:r>
        <w:rPr>
          <w:b w:val="0"/>
          <w:i w:val="0"/>
        </w:rPr>
        <w:br/>
      </w:r>
      <w:r>
        <w:rPr>
          <w:b w:val="0"/>
          <w:i w:val="0"/>
        </w:rPr>
        <w:t>02/01/2023</w:t>
      </w:r>
      <w:r>
        <w:rPr>
          <w:b w:val="0"/>
          <w:i w:val="0"/>
        </w:rPr>
        <w:br/>
      </w:r>
      <w:r>
        <w:rPr>
          <w:b w:val="0"/>
          <w:i w:val="0"/>
        </w:rPr>
        <w:t xml:space="preserve"> </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10/2021/NQ-HĐND</w:t>
      </w:r>
      <w:r>
        <w:br/>
      </w:r>
      <w:r>
        <w:rPr>
          <w:b w:val="0"/>
          <w:i w:val="0"/>
        </w:rPr>
        <w:br/>
        <w:t xml:space="preserve">      Ngày 01/7/2021</w:t>
      </w:r>
      <w:r>
        <w:rPr>
          <w:b w:val="0"/>
          <w:i w:val="0"/>
        </w:rPr>
        <w:br/>
      </w:r>
      <w:r>
        <w:rPr>
          <w:b w:val="0"/>
          <w:i w:val="0"/>
        </w:rPr>
        <w:t xml:space="preserve">Quy định mức hỗ trợ 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Tây Ninh. </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12/2021/NQ-HĐND</w:t>
      </w:r>
      <w:r>
        <w:br/>
      </w:r>
      <w:r>
        <w:rPr>
          <w:b w:val="0"/>
          <w:i w:val="0"/>
        </w:rPr>
        <w:br/>
        <w:t xml:space="preserve">      Ngày 09/12/2021</w:t>
      </w:r>
      <w:r>
        <w:rPr>
          <w:b w:val="0"/>
          <w:i w:val="0"/>
        </w:rPr>
        <w:br/>
      </w:r>
      <w:r>
        <w:rPr>
          <w:b w:val="0"/>
          <w:i w:val="0"/>
        </w:rPr>
        <w:t>Quy định mức thu các khoản thu dịch vụ phục vụ, hỗ trợ hoạt động giáo dục của nhà trường đối với cơ sở giáo dục công lập trên địa bàn tỉnh Tây Ninh.</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48/2022/NQ-HĐND</w:t>
      </w:r>
      <w:r>
        <w:br/>
      </w:r>
      <w:r>
        <w:rPr>
          <w:b w:val="0"/>
          <w:i w:val="0"/>
        </w:rPr>
        <w:br/>
        <w:t xml:space="preserve">      Ngày 09/12/2022</w:t>
      </w:r>
      <w:r>
        <w:rPr>
          <w:b w:val="0"/>
          <w:i w:val="0"/>
        </w:rPr>
        <w:br/>
      </w:r>
      <w:r>
        <w:rPr>
          <w:b w:val="0"/>
          <w:i w:val="0"/>
        </w:rPr>
        <w:t>Quy định nội dung chi và mức chi tổ chức các kỳ thi, cuộc thi, hội thi trong lĩnh vực giáo dục và đào tạo trên địa bàn tỉnh Tây Ninh.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52/2023/NQ-HĐND</w:t>
      </w:r>
      <w:r>
        <w:br/>
      </w:r>
      <w:r>
        <w:rPr>
          <w:b w:val="0"/>
          <w:i w:val="0"/>
        </w:rPr>
        <w:br/>
        <w:t xml:space="preserve">      Ngày 20/7/2023</w:t>
      </w:r>
      <w:r>
        <w:rPr>
          <w:b w:val="0"/>
          <w:i w:val="0"/>
        </w:rPr>
        <w:br/>
      </w:r>
      <w:r>
        <w:rPr>
          <w:b w:val="0"/>
          <w:i w:val="0"/>
        </w:rPr>
        <w:t xml:space="preserve">Quy định mức học phí đối với cơ sở giáo dục công lập từ năm học 2023 - 2024 đến năm học 2025 - 2026 trên địa bàn tỉnh Tây Ninh. </w:t>
      </w:r>
      <w:r>
        <w:rPr>
          <w:b w:val="0"/>
          <w:i w:val="0"/>
        </w:rPr>
        <w:br/>
      </w:r>
      <w:r>
        <w:rPr>
          <w:b w:val="0"/>
          <w:i w:val="0"/>
        </w:rPr>
        <w:t>31/7/2023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37/2022/QĐ-UBND</w:t>
      </w:r>
      <w:r>
        <w:br/>
      </w:r>
      <w:r>
        <w:rPr>
          <w:b w:val="0"/>
          <w:i w:val="0"/>
        </w:rPr>
        <w:br/>
        <w:t xml:space="preserve">      Ngày 03/11/2022</w:t>
      </w:r>
      <w:r>
        <w:rPr>
          <w:b w:val="0"/>
          <w:i w:val="0"/>
        </w:rPr>
        <w:br/>
      </w:r>
      <w:r>
        <w:rPr>
          <w:b w:val="0"/>
          <w:i w:val="0"/>
        </w:rPr>
        <w:t>Quy định định mức kinh tế - kỹ thuật đối với cơ sở giáo dục mầm non, phổ thông, trung tâm giáo dục nghề nghiệp - giáo dục thường xuyên, trường Cao đẳng Sư phạm (ngành giáo dục mầm non) trên địa bàn tỉnh Tây Ninh.</w:t>
      </w:r>
      <w:r>
        <w:rPr>
          <w:b w:val="0"/>
          <w:i w:val="0"/>
        </w:rPr>
        <w:br/>
      </w:r>
      <w:r>
        <w:rPr>
          <w:b w:val="0"/>
          <w:i w:val="0"/>
        </w:rPr>
        <w:t>13/11/2022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03/2023/QĐ-UBND</w:t>
      </w:r>
      <w:r>
        <w:br/>
      </w:r>
      <w:r>
        <w:rPr>
          <w:b w:val="0"/>
          <w:i w:val="0"/>
        </w:rPr>
        <w:br/>
        <w:t xml:space="preserve">      Ngày 14/02/2023</w:t>
      </w:r>
      <w:r>
        <w:rPr>
          <w:b w:val="0"/>
          <w:i w:val="0"/>
        </w:rPr>
        <w:br/>
      </w:r>
      <w:r>
        <w:rPr>
          <w:b w:val="0"/>
          <w:i w:val="0"/>
        </w:rPr>
        <w:t xml:space="preserve">Bãi bỏ các Quyết định của Ủy ban nhân dân tỉnh Tây Ninh. </w:t>
      </w:r>
      <w:r>
        <w:rPr>
          <w:b w:val="0"/>
          <w:i w:val="0"/>
        </w:rPr>
        <w:br/>
      </w:r>
      <w:r>
        <w:rPr>
          <w:b w:val="0"/>
          <w:i w:val="0"/>
        </w:rPr>
        <w:t>24/02/2023</w:t>
      </w:r>
      <w:r>
        <w:rPr>
          <w:b w:val="0"/>
          <w:i w:val="0"/>
        </w:rPr>
        <w:br/>
      </w:r>
      <w:r>
        <w:rPr>
          <w:b w:val="0"/>
          <w:i w:val="0"/>
        </w:rPr>
        <w:t xml:space="preserve"> </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20/2011/QĐ-UBND</w:t>
      </w:r>
      <w:r>
        <w:br/>
      </w:r>
      <w:r>
        <w:rPr>
          <w:b w:val="0"/>
          <w:i w:val="0"/>
        </w:rPr>
        <w:br/>
        <w:t xml:space="preserve">      Ngày 29/6/2011 </w:t>
      </w:r>
      <w:r>
        <w:rPr>
          <w:b w:val="0"/>
          <w:i w:val="0"/>
        </w:rPr>
        <w:br/>
      </w:r>
      <w:r>
        <w:rPr>
          <w:b w:val="0"/>
          <w:i w:val="0"/>
        </w:rPr>
        <w:t>Quy định chức năng, nhiệm vụ, quyền hạn và cơ cấu tổ chức của Đài Phát thanh và Truyền hình tỉnh Tây Ninh.</w:t>
      </w:r>
      <w:r>
        <w:rPr>
          <w:b w:val="0"/>
          <w:i w:val="0"/>
        </w:rPr>
        <w:br/>
      </w:r>
      <w:r>
        <w:rPr>
          <w:b w:val="0"/>
          <w:i w:val="0"/>
        </w:rPr>
        <w:t>09/07/2021</w:t>
      </w:r>
      <w:r>
        <w:rPr>
          <w:b w:val="0"/>
          <w:i w:val="0"/>
        </w:rPr>
        <w:br/>
      </w:r>
      <w:r>
        <w:rPr>
          <w:b w:val="0"/>
          <w:i w:val="0"/>
        </w:rPr>
        <w:t>HHL 01 phần</w:t>
      </w:r>
      <w:r>
        <w:br/>
      </w:r>
      <w:r>
        <w:rPr>
          <w:b w:val="0"/>
          <w:i w:val="0"/>
        </w:rPr>
        <w:br/>
        <w:t xml:space="preserve">      32/2019/QĐ-UBND</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21/2015/QĐ-UBND,</w:t>
      </w:r>
      <w:r>
        <w:br/>
      </w:r>
      <w:r>
        <w:rPr>
          <w:b w:val="0"/>
          <w:i w:val="0"/>
        </w:rPr>
        <w:br/>
        <w:t xml:space="preserve">      Ngày 17/4/2015</w:t>
      </w:r>
      <w:r>
        <w:rPr>
          <w:b w:val="0"/>
          <w:i w:val="0"/>
        </w:rPr>
        <w:br/>
      </w:r>
      <w:r>
        <w:rPr>
          <w:b w:val="0"/>
          <w:i w:val="0"/>
        </w:rPr>
        <w:t>Ban hành Quy định chế độ nhuận bút, thù lao trên Cổng/Trang thông tin điện tử; Hệ thống bảng quang báo và tài liệu không kinh doanh.</w:t>
      </w:r>
      <w:r>
        <w:rPr>
          <w:b w:val="0"/>
          <w:i w:val="0"/>
        </w:rPr>
        <w:br/>
      </w:r>
      <w:r>
        <w:rPr>
          <w:b w:val="0"/>
          <w:i w:val="0"/>
        </w:rPr>
        <w:t>27/4/2015</w:t>
      </w:r>
      <w:r>
        <w:rPr>
          <w:b w:val="0"/>
          <w:i w:val="0"/>
        </w:rPr>
        <w:br/>
      </w:r>
      <w:r>
        <w:rPr>
          <w:b w:val="0"/>
          <w:i w:val="0"/>
        </w:rPr>
        <w:t>HHL 01 phần</w:t>
      </w:r>
      <w:r>
        <w:br/>
      </w:r>
      <w:r>
        <w:rPr>
          <w:b w:val="0"/>
          <w:i w:val="0"/>
        </w:rPr>
        <w:br/>
        <w:t xml:space="preserve">      30/2021/QĐ-UBND</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26/2017/QĐ-UBND,</w:t>
      </w:r>
      <w:r>
        <w:br/>
      </w:r>
      <w:r>
        <w:rPr>
          <w:b w:val="0"/>
          <w:i w:val="0"/>
        </w:rPr>
        <w:br/>
        <w:t xml:space="preserve">      Ngày 31/8/2017 </w:t>
      </w:r>
      <w:r>
        <w:rPr>
          <w:b w:val="0"/>
          <w:i w:val="0"/>
        </w:rPr>
        <w:br/>
      </w:r>
      <w:r>
        <w:rPr>
          <w:b w:val="0"/>
          <w:i w:val="0"/>
        </w:rPr>
        <w:t xml:space="preserve">Ban hành Quy định mức chi trả chế độ nhuận bút, thù lao, trích lập và sử dụng Quỹ nhuận bút lĩnh vực phát thanh, truyền hình trên địa bàn tỉnh Tây Ninh. </w:t>
      </w:r>
      <w:r>
        <w:rPr>
          <w:b w:val="0"/>
          <w:i w:val="0"/>
        </w:rPr>
        <w:br/>
      </w:r>
      <w:r>
        <w:rPr>
          <w:b w:val="0"/>
          <w:i w:val="0"/>
        </w:rPr>
        <w:t>11/9/2017</w:t>
      </w:r>
      <w:r>
        <w:rPr>
          <w:b w:val="0"/>
          <w:i w:val="0"/>
        </w:rPr>
        <w:br/>
      </w:r>
      <w:r>
        <w:rPr>
          <w:b w:val="0"/>
          <w:i w:val="0"/>
        </w:rPr>
        <w:t>HHL 01 phần</w:t>
      </w:r>
      <w:r>
        <w:br/>
      </w:r>
      <w:r>
        <w:rPr>
          <w:b w:val="0"/>
          <w:i w:val="0"/>
        </w:rPr>
        <w:br/>
        <w:t xml:space="preserve">      26/2020/QĐ-UBND</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16/2019/QĐ-UBND</w:t>
      </w:r>
      <w:r>
        <w:br/>
      </w:r>
      <w:r>
        <w:rPr>
          <w:b w:val="0"/>
          <w:i w:val="0"/>
        </w:rPr>
        <w:br/>
        <w:t xml:space="preserve">      Ngày 02/5/2019</w:t>
      </w:r>
      <w:r>
        <w:rPr>
          <w:b w:val="0"/>
          <w:i w:val="0"/>
        </w:rPr>
        <w:br/>
      </w:r>
      <w:r>
        <w:rPr>
          <w:b w:val="0"/>
          <w:i w:val="0"/>
        </w:rPr>
        <w:t>Sửa đổi khoản 2 Điều 3 Quy định chức năng, nhiệm vụ, quyền hạn và cơ cấu tổ chức của Sở Thông tin và Truyền thông tỉnh Tây Ninh ban hành kèm theo Quyết định số 02/2017/QĐ-UBND ngày 06 tháng 01 năm 2017 của Ủy ban nhân dân tỉnh Tây Ninh.</w:t>
      </w:r>
      <w:r>
        <w:rPr>
          <w:b w:val="0"/>
          <w:i w:val="0"/>
        </w:rPr>
        <w:br/>
      </w:r>
      <w:r>
        <w:rPr>
          <w:b w:val="0"/>
          <w:i w:val="0"/>
        </w:rPr>
        <w:t>12/5/2019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32/2019/QĐ-UBND</w:t>
      </w:r>
      <w:r>
        <w:br/>
      </w:r>
      <w:r>
        <w:rPr>
          <w:b w:val="0"/>
          <w:i w:val="0"/>
        </w:rPr>
        <w:br/>
        <w:t xml:space="preserve">      Ngày 19/8/2019</w:t>
      </w:r>
      <w:r>
        <w:rPr>
          <w:b w:val="0"/>
          <w:i w:val="0"/>
        </w:rPr>
        <w:br/>
      </w:r>
      <w:r>
        <w:rPr>
          <w:b w:val="0"/>
          <w:i w:val="0"/>
        </w:rPr>
        <w:t>Sửa đổi, bổ sung một số điều của Quy định chức năng, nhiệm vụ, quyền hạn và cơ cấu tổ chức của Đài Phát thanh và Truyền hình tỉnh Tây Ninh ban hành kèm theo Quyết định số 20/2011/QĐ-UBND ngày 29 tháng 6 năm 2011 của Ủy ban nhân dân tỉnh Tây Ninh.</w:t>
      </w:r>
      <w:r>
        <w:rPr>
          <w:b w:val="0"/>
          <w:i w:val="0"/>
        </w:rPr>
        <w:br/>
      </w:r>
      <w:r>
        <w:rPr>
          <w:b w:val="0"/>
          <w:i w:val="0"/>
        </w:rPr>
        <w:t>29/8/2019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52/2019/QĐ-UBND</w:t>
      </w:r>
      <w:r>
        <w:br/>
      </w:r>
      <w:r>
        <w:rPr>
          <w:b w:val="0"/>
          <w:i w:val="0"/>
        </w:rPr>
        <w:br/>
        <w:t xml:space="preserve">      Ngày 16/12/2019</w:t>
      </w:r>
      <w:r>
        <w:rPr>
          <w:b w:val="0"/>
          <w:i w:val="0"/>
        </w:rPr>
        <w:br/>
      </w:r>
      <w:r>
        <w:rPr>
          <w:b w:val="0"/>
          <w:i w:val="0"/>
        </w:rPr>
        <w:t>Ban hành Quy chế tiếp nhận, xử lý, phát hành và quản lý văn bản điện tử giữa các cơ quan trong hệ thống hành chính nhà nước trên địa bàn tỉnh Tây Ninh.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05/2020/QĐ-UBND</w:t>
      </w:r>
      <w:r>
        <w:br/>
      </w:r>
      <w:r>
        <w:rPr>
          <w:b w:val="0"/>
          <w:i w:val="0"/>
        </w:rPr>
        <w:br/>
        <w:t xml:space="preserve">      Ngày 27/02/2020</w:t>
      </w:r>
      <w:r>
        <w:rPr>
          <w:b w:val="0"/>
          <w:i w:val="0"/>
        </w:rPr>
        <w:br/>
      </w:r>
      <w:r>
        <w:rPr>
          <w:b w:val="0"/>
          <w:i w:val="0"/>
        </w:rPr>
        <w:t>Ban hành Quy định triển khai hệ thống thông tin phản ánh hiện trường tỉnh Tây Ninh.</w:t>
      </w:r>
      <w:r>
        <w:rPr>
          <w:b w:val="0"/>
          <w:i w:val="0"/>
        </w:rPr>
        <w:br/>
      </w:r>
      <w:r>
        <w:rPr>
          <w:b w:val="0"/>
          <w:i w:val="0"/>
        </w:rPr>
        <w:t>10/3/2020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26/2020/QĐ-UBND</w:t>
      </w:r>
      <w:r>
        <w:br/>
      </w:r>
      <w:r>
        <w:rPr>
          <w:b w:val="0"/>
          <w:i w:val="0"/>
        </w:rPr>
        <w:br/>
        <w:t xml:space="preserve">      Ngày 29/6/2020</w:t>
      </w:r>
      <w:r>
        <w:rPr>
          <w:b w:val="0"/>
          <w:i w:val="0"/>
        </w:rPr>
        <w:br/>
      </w:r>
      <w:r>
        <w:rPr>
          <w:b w:val="0"/>
          <w:i w:val="0"/>
        </w:rPr>
        <w:t xml:space="preserve">Sửa đổi, bổ sung khoản 8 Điều 7 Quy định mức chi trả chế độ nhuận bút, thù lao, trích lập và sử dụng Quỹ nhuận bút lĩnh vực phát thanh, truyền hình trên địa bàn tỉnh Tây Ninh ban hành kèm theo Quyết định số 26/2017/QĐ-UBND ngày 31/8/2017 của Ủy ban nhân dân tỉnh Tây Ninh. </w:t>
      </w:r>
      <w:r>
        <w:rPr>
          <w:b w:val="0"/>
          <w:i w:val="0"/>
        </w:rPr>
        <w:br/>
      </w:r>
      <w:r>
        <w:rPr>
          <w:b w:val="0"/>
          <w:i w:val="0"/>
        </w:rPr>
        <w:t>09/7/2020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11/2021/QĐ-UBND</w:t>
      </w:r>
      <w:r>
        <w:br/>
      </w:r>
      <w:r>
        <w:rPr>
          <w:b w:val="0"/>
          <w:i w:val="0"/>
        </w:rPr>
        <w:br/>
        <w:t xml:space="preserve">      Ngày 24/5/2021</w:t>
      </w:r>
      <w:r>
        <w:rPr>
          <w:b w:val="0"/>
          <w:i w:val="0"/>
        </w:rPr>
        <w:br/>
      </w:r>
      <w:r>
        <w:rPr>
          <w:b w:val="0"/>
          <w:i w:val="0"/>
        </w:rPr>
        <w:t>Quy định định mức kinh tế - kỹ thuật về sản xuất chương trình phát thanh, truyền hình trên địa bàn tỉnh Tây Ninh.</w:t>
      </w:r>
      <w:r>
        <w:rPr>
          <w:b w:val="0"/>
          <w:i w:val="0"/>
        </w:rPr>
        <w:br/>
      </w:r>
      <w:r>
        <w:rPr>
          <w:b w:val="0"/>
          <w:i w:val="0"/>
        </w:rPr>
        <w:t>04/6/2021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29/2021/QĐ-UBND</w:t>
      </w:r>
      <w:r>
        <w:br/>
      </w:r>
      <w:r>
        <w:rPr>
          <w:b w:val="0"/>
          <w:i w:val="0"/>
        </w:rPr>
        <w:br/>
        <w:t xml:space="preserve">      Ngày 15/12/2021</w:t>
      </w:r>
      <w:r>
        <w:rPr>
          <w:b w:val="0"/>
          <w:i w:val="0"/>
        </w:rPr>
        <w:br/>
      </w:r>
      <w:r>
        <w:rPr>
          <w:b w:val="0"/>
          <w:i w:val="0"/>
        </w:rPr>
        <w:t>Quyết định ban hành Quy chế bảo đảm an toàn thông tin mạng trong hoạt động ứng dụng CNTT trên địa bàn tỉnh Tây Ninh</w:t>
      </w:r>
      <w:r>
        <w:rPr>
          <w:b w:val="0"/>
          <w:i w:val="0"/>
        </w:rPr>
        <w:br/>
      </w:r>
      <w:r>
        <w:rPr>
          <w:b w:val="0"/>
          <w:i w:val="0"/>
        </w:rPr>
        <w:t>25/12/2021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30/2021/QĐ-UBND</w:t>
      </w:r>
      <w:r>
        <w:br/>
      </w:r>
      <w:r>
        <w:rPr>
          <w:b w:val="0"/>
          <w:i w:val="0"/>
        </w:rPr>
        <w:br/>
        <w:t xml:space="preserve">      Ngày 27/12/2021</w:t>
      </w:r>
      <w:r>
        <w:rPr>
          <w:b w:val="0"/>
          <w:i w:val="0"/>
        </w:rPr>
        <w:br/>
      </w:r>
      <w:r>
        <w:rPr>
          <w:b w:val="0"/>
          <w:i w:val="0"/>
        </w:rPr>
        <w:t>Sửa đổi, bổ sung một số điều của Quy định chế độ nhuận bút, thù lao trên Cổng/Trang thông tin điện tử; Hệ thống bảng quang báo và Tài liệu không kinh doanh ban hành kèm theo Quyết định số 21/2015/QĐ-UBND ngày 17/4/2015 của Ủy ban nhân dân tỉnh Tây Ninh.</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40/2022/QĐ-UBND</w:t>
      </w:r>
      <w:r>
        <w:br/>
      </w:r>
      <w:r>
        <w:rPr>
          <w:b w:val="0"/>
          <w:i w:val="0"/>
        </w:rPr>
        <w:br/>
        <w:t xml:space="preserve">      Ngày 01/12/2022</w:t>
      </w:r>
      <w:r>
        <w:rPr>
          <w:b w:val="0"/>
          <w:i w:val="0"/>
        </w:rPr>
        <w:br/>
      </w:r>
      <w:r>
        <w:rPr>
          <w:b w:val="0"/>
          <w:i w:val="0"/>
        </w:rPr>
        <w:t>Quy định đơn giá sản xuất chương trình phát thanh, truyền hình sử dụng ngân sách nhà nước trên địa bàn tỉnh Tây Ninh.</w:t>
      </w:r>
      <w:r>
        <w:rPr>
          <w:b w:val="0"/>
          <w:i w:val="0"/>
        </w:rPr>
        <w:br/>
      </w:r>
      <w:r>
        <w:rPr>
          <w:b w:val="0"/>
          <w:i w:val="0"/>
        </w:rPr>
        <w:t>10/12/2022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14/2023/QĐ-UBND</w:t>
      </w:r>
      <w:r>
        <w:br/>
      </w:r>
      <w:r>
        <w:rPr>
          <w:b w:val="0"/>
          <w:i w:val="0"/>
        </w:rPr>
        <w:br/>
        <w:t xml:space="preserve">      Ngày 15/6/2023</w:t>
      </w:r>
      <w:r>
        <w:rPr>
          <w:b w:val="0"/>
          <w:i w:val="0"/>
        </w:rPr>
        <w:br/>
      </w:r>
      <w:r>
        <w:rPr>
          <w:b w:val="0"/>
          <w:i w:val="0"/>
        </w:rPr>
        <w:t>Ban hành Quy định chức năng, nhiệm vụ, quyền hạn và cơ cấu tổ chức của Sở Thông tin và Truyền thông tỉnh Tây Ninh.</w:t>
      </w:r>
      <w:r>
        <w:rPr>
          <w:b w:val="0"/>
          <w:i w:val="0"/>
        </w:rPr>
        <w:br/>
      </w:r>
      <w:r>
        <w:rPr>
          <w:b w:val="0"/>
          <w:i w:val="0"/>
        </w:rPr>
        <w:t>25/6/2023</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29/2023/QĐ-UBND</w:t>
      </w:r>
      <w:r>
        <w:br/>
      </w:r>
      <w:r>
        <w:rPr>
          <w:b w:val="0"/>
          <w:i w:val="0"/>
        </w:rPr>
        <w:br/>
        <w:t xml:space="preserve">      Ngày 20/10/2023</w:t>
      </w:r>
      <w:r>
        <w:rPr>
          <w:b w:val="0"/>
          <w:i w:val="0"/>
        </w:rPr>
        <w:br/>
      </w:r>
      <w:r>
        <w:rPr>
          <w:b w:val="0"/>
          <w:i w:val="0"/>
        </w:rPr>
        <w:t>Ban hành quy định tiêu chí chất lượng sản phẩm, dịch vụ công; giám sát, đánh giá, kiểm định chất lượng và kiểm tra, nghiệm thu sản phẩm, dịch vụ công sử dụng ngân sách nhà nước theo hình thức đặt hàng đối với hạng mục sản xuất, truyền dẫn, phát sóng chương trình phát thanh, truyền hình của Đài Phát thanh và Truyền hình Tây Ninh.</w:t>
      </w:r>
      <w:r>
        <w:rPr>
          <w:b w:val="0"/>
          <w:i w:val="0"/>
        </w:rPr>
        <w:br/>
      </w:r>
      <w:r>
        <w:rPr>
          <w:b w:val="0"/>
          <w:i w:val="0"/>
        </w:rPr>
        <w:t>30/10/2023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35/2023/QĐ-UBND</w:t>
      </w:r>
      <w:r>
        <w:br/>
      </w:r>
      <w:r>
        <w:rPr>
          <w:b w:val="0"/>
          <w:i w:val="0"/>
        </w:rPr>
        <w:br/>
        <w:t xml:space="preserve">      Ngày 24/11/2023</w:t>
      </w:r>
      <w:r>
        <w:rPr>
          <w:b w:val="0"/>
          <w:i w:val="0"/>
        </w:rPr>
        <w:br/>
      </w:r>
      <w:r>
        <w:rPr>
          <w:b w:val="0"/>
          <w:i w:val="0"/>
        </w:rPr>
        <w:t xml:space="preserve">Quy định định mức kinh tế - kỹ thuật hoạt động báo in, báo điện tử trên địa bàn tỉnh Tây Ninh. </w:t>
      </w:r>
      <w:r>
        <w:rPr>
          <w:b w:val="0"/>
          <w:i w:val="0"/>
        </w:rPr>
        <w:br/>
      </w:r>
      <w:r>
        <w:rPr>
          <w:b w:val="0"/>
          <w:i w:val="0"/>
        </w:rPr>
        <w:t>04/12/2023</w:t>
      </w:r>
      <w:r>
        <w:rPr>
          <w:b w:val="0"/>
          <w:i w:val="0"/>
        </w:rPr>
        <w:br/>
      </w:r>
      <w:r>
        <w:rPr>
          <w:b w:val="0"/>
          <w:i w:val="0"/>
        </w:rPr>
        <w:t xml:space="preserve"> </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19/2019/NQ-HĐND</w:t>
      </w:r>
      <w:r>
        <w:br/>
      </w:r>
      <w:r>
        <w:rPr>
          <w:b w:val="0"/>
          <w:i w:val="0"/>
        </w:rPr>
        <w:br/>
        <w:t xml:space="preserve">      Ngày 06/12/2019 </w:t>
      </w:r>
      <w:r>
        <w:rPr>
          <w:b w:val="0"/>
          <w:i w:val="0"/>
        </w:rPr>
        <w:br/>
      </w:r>
      <w:r>
        <w:rPr>
          <w:b w:val="0"/>
          <w:i w:val="0"/>
        </w:rPr>
        <w:t>Quy định mức giá dịch vụ khám bệnh, chữa bệnh không thuộc phạm vi thanh toán của Quỹ bảo hiểm y tế trong các cơ sở khám bệnh,chữa bệnh của Nhà nước trên địa bàn tỉnh Tây Ninh.</w:t>
      </w:r>
      <w:r>
        <w:rPr>
          <w:b w:val="0"/>
          <w:i w:val="0"/>
        </w:rPr>
        <w:br/>
      </w:r>
      <w:r>
        <w:rPr>
          <w:b w:val="0"/>
          <w:i w:val="0"/>
        </w:rPr>
        <w:t>16/12/2019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27/2019/QĐ-UBND</w:t>
      </w:r>
      <w:r>
        <w:br/>
      </w:r>
      <w:r>
        <w:rPr>
          <w:b w:val="0"/>
          <w:i w:val="0"/>
        </w:rPr>
        <w:br/>
        <w:t xml:space="preserve">      Ngày 23/7/2019</w:t>
      </w:r>
      <w:r>
        <w:rPr>
          <w:b w:val="0"/>
          <w:i w:val="0"/>
        </w:rPr>
        <w:br/>
      </w:r>
      <w:r>
        <w:rPr>
          <w:b w:val="0"/>
          <w:i w:val="0"/>
        </w:rPr>
        <w:t>Sửa đổi bổ sung khoản 2, khoản 3, khoản 4 Điều 3 Quy định chức năng, nhiệm vụ, quyền hạn và cơ cấu tổ chức của Sở Y tế tỉnh Tây Ninh ban hành kèm theo Quyết định 13/2017/QĐ-UBND ngày 27/4/2017 của Ủy ban nhân dân tỉnh Tây Ninh.</w:t>
      </w:r>
      <w:r>
        <w:rPr>
          <w:b w:val="0"/>
          <w:i w:val="0"/>
        </w:rPr>
        <w:br/>
      </w:r>
      <w:r>
        <w:rPr>
          <w:b w:val="0"/>
          <w:i w:val="0"/>
        </w:rPr>
        <w:t>02/8/2019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38/2019/QĐ-UBND</w:t>
      </w:r>
      <w:r>
        <w:br/>
      </w:r>
      <w:r>
        <w:rPr>
          <w:b w:val="0"/>
          <w:i w:val="0"/>
        </w:rPr>
        <w:br/>
        <w:t xml:space="preserve">      Ngày 19/9/2019</w:t>
      </w:r>
      <w:r>
        <w:rPr>
          <w:b w:val="0"/>
          <w:i w:val="0"/>
        </w:rPr>
        <w:br/>
      </w:r>
      <w:r>
        <w:rPr>
          <w:b w:val="0"/>
          <w:i w:val="0"/>
        </w:rPr>
        <w:t>Sửa đổi, bổ sung Điều 2 và một số điều của Quy định chính sách hỗ trợ, phát triển nguồn nhân lực y tế tỉnh Tây Ninh giai đoạn 2016-2021 ban hành kèm theo Quyết định số 70/2016/QĐ-UBND ngày 21/12/2016 của Ủy ban nhân dân tỉnh Tây Ninh.</w:t>
      </w:r>
      <w:r>
        <w:rPr>
          <w:b w:val="0"/>
          <w:i w:val="0"/>
        </w:rPr>
        <w:br/>
      </w:r>
      <w:r>
        <w:rPr>
          <w:b w:val="0"/>
          <w:i w:val="0"/>
        </w:rPr>
        <w:t>29/9/2019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25/2020/QĐ-UBND</w:t>
      </w:r>
      <w:r>
        <w:br/>
      </w:r>
      <w:r>
        <w:rPr>
          <w:b w:val="0"/>
          <w:i w:val="0"/>
        </w:rPr>
        <w:br/>
        <w:t xml:space="preserve">      Ngày 22/6/2020</w:t>
      </w:r>
      <w:r>
        <w:rPr>
          <w:b w:val="0"/>
          <w:i w:val="0"/>
        </w:rPr>
        <w:br/>
      </w:r>
      <w:r>
        <w:rPr>
          <w:b w:val="0"/>
          <w:i w:val="0"/>
        </w:rPr>
        <w:t>Về việc bãi bỏ Quyết định số 51/2017/QĐ-UBND, ngày 21/12/2017 về việc quy định giá dịch vụ khám bệnh, chữa bệnh không thuộc phạm vi thanh toán của Quỹ bảo hiểm y tế trong các cơ sở khám bệnh, chữa bệnh của Nhà nước trên địa bàn tỉnh Tây Ninh.</w:t>
      </w:r>
      <w:r>
        <w:rPr>
          <w:b w:val="0"/>
          <w:i w:val="0"/>
        </w:rPr>
        <w:br/>
      </w:r>
      <w:r>
        <w:rPr>
          <w:b w:val="0"/>
          <w:i w:val="0"/>
        </w:rPr>
        <w:t>02/7/2020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41/2022/QĐ-UBND</w:t>
      </w:r>
      <w:r>
        <w:br/>
      </w:r>
      <w:r>
        <w:rPr>
          <w:b w:val="0"/>
          <w:i w:val="0"/>
        </w:rPr>
        <w:br/>
        <w:t xml:space="preserve">      Ngày 05/12/2022</w:t>
      </w:r>
      <w:r>
        <w:rPr>
          <w:b w:val="0"/>
          <w:i w:val="0"/>
        </w:rPr>
        <w:br/>
      </w:r>
      <w:r>
        <w:rPr>
          <w:b w:val="0"/>
          <w:i w:val="0"/>
        </w:rPr>
        <w:t>Ban hành Quy định trách nhiệm quản lý nhà nước về an toàn thực phẩm trong lĩnh vực y tế trên địa bàn tỉnh Tây Ninh.</w:t>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22/2019/NQ-HĐND</w:t>
      </w:r>
      <w:r>
        <w:br/>
      </w:r>
      <w:r>
        <w:rPr>
          <w:b w:val="0"/>
          <w:i w:val="0"/>
        </w:rPr>
        <w:br/>
        <w:t xml:space="preserve">      Ngày 06/12/2019 </w:t>
      </w:r>
      <w:r>
        <w:rPr>
          <w:b w:val="0"/>
          <w:i w:val="0"/>
        </w:rPr>
        <w:br/>
      </w:r>
      <w:r>
        <w:rPr>
          <w:b w:val="0"/>
          <w:i w:val="0"/>
        </w:rPr>
        <w:t>Quy định chức danh, số lượng, mức phụ cấp và mức hỗ trợ đối với người hoạt động không chuyên trách ở xã, phường, thị trấn và ở ấp, khu phố trên địa bàn tỉnh Tây Ninh.</w:t>
      </w:r>
      <w:r>
        <w:rPr>
          <w:b w:val="0"/>
          <w:i w:val="0"/>
        </w:rPr>
        <w:br/>
      </w:r>
      <w:r>
        <w:rPr>
          <w:b w:val="0"/>
          <w:i w:val="0"/>
        </w:rPr>
        <w:t>01/01/2020</w:t>
      </w:r>
      <w:r>
        <w:rPr>
          <w:b w:val="0"/>
          <w:i w:val="0"/>
        </w:rPr>
        <w:br/>
      </w:r>
      <w:r>
        <w:rPr>
          <w:b w:val="0"/>
          <w:i w:val="0"/>
        </w:rPr>
        <w:t>HHL 01 phần</w:t>
      </w:r>
      <w:r>
        <w:br/>
      </w:r>
      <w:r>
        <w:rPr>
          <w:b w:val="0"/>
          <w:i w:val="0"/>
        </w:rPr>
        <w:br/>
        <w:t xml:space="preserve">      38/2022/NQ-HĐND</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03/2020/NQ-HĐND</w:t>
      </w:r>
      <w:r>
        <w:br/>
      </w:r>
      <w:r>
        <w:rPr>
          <w:b w:val="0"/>
          <w:i w:val="0"/>
        </w:rPr>
        <w:br/>
        <w:t xml:space="preserve">      Ngày 29/5/2020</w:t>
      </w:r>
      <w:r>
        <w:rPr>
          <w:b w:val="0"/>
          <w:i w:val="0"/>
        </w:rPr>
        <w:br/>
      </w:r>
      <w:r>
        <w:rPr>
          <w:b w:val="0"/>
          <w:i w:val="0"/>
        </w:rPr>
        <w:t xml:space="preserve">Về việc bãi bỏ Nghị quyết số 42/2008/NQ-HĐND, ngày 10/12/2008 về mức phụ cấp kiêm nhiệm đối với chức danh Bí thư Đảng ủy đồng thời làm Chủ tịch UBND xã, phường, thị trấn. </w:t>
      </w:r>
      <w:r>
        <w:rPr>
          <w:b w:val="0"/>
          <w:i w:val="0"/>
        </w:rPr>
        <w:br/>
      </w:r>
      <w:r>
        <w:rPr>
          <w:b w:val="0"/>
          <w:i w:val="0"/>
        </w:rPr>
        <w:t>08/6/2020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46/2022/NQ-HĐND</w:t>
      </w:r>
      <w:r>
        <w:br/>
      </w:r>
      <w:r>
        <w:rPr>
          <w:b w:val="0"/>
          <w:i w:val="0"/>
        </w:rPr>
        <w:br/>
        <w:t xml:space="preserve">      Ngày 09/12/2022</w:t>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47/2022/NQ-HĐND</w:t>
      </w:r>
      <w:r>
        <w:br/>
      </w:r>
      <w:r>
        <w:rPr>
          <w:b w:val="0"/>
          <w:i w:val="0"/>
        </w:rPr>
        <w:br/>
        <w:t xml:space="preserve">      Ngày 09/12/2022</w:t>
      </w:r>
      <w:r>
        <w:rPr>
          <w:b w:val="0"/>
          <w:i w:val="0"/>
        </w:rPr>
        <w:br/>
      </w:r>
      <w:r>
        <w:rPr>
          <w:b w:val="0"/>
          <w:i w:val="0"/>
        </w:rPr>
        <w:t>Chính sách thu hút, hỗ trợ đào tạo, bồi dưỡng nguồn nhân lực chất lượng cao; hỗ trợ công chức, viên chức, nhân viên ngành Y tế tỉnh Tây Ninh.</w:t>
      </w:r>
      <w:r>
        <w:rPr>
          <w:b w:val="0"/>
          <w:i w:val="0"/>
        </w:rPr>
        <w:br/>
      </w:r>
      <w:r>
        <w:rPr>
          <w:b w:val="0"/>
          <w:i w:val="0"/>
        </w:rPr>
        <w:t>19/12/2022</w:t>
      </w:r>
      <w:r>
        <w:rPr>
          <w:b w:val="0"/>
          <w:i w:val="0"/>
        </w:rPr>
        <w:br/>
      </w:r>
      <w:r>
        <w:rPr>
          <w:b w:val="0"/>
          <w:i w:val="0"/>
        </w:rPr>
        <w:t>HHL 01 phần</w:t>
      </w:r>
      <w:r>
        <w:br/>
      </w:r>
      <w:r>
        <w:rPr>
          <w:b w:val="0"/>
          <w:i w:val="0"/>
        </w:rPr>
        <w:br/>
        <w:t xml:space="preserve">      66/2023/NQ-HĐND</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66/2023/NQ-HĐND</w:t>
      </w:r>
      <w:r>
        <w:br/>
      </w:r>
      <w:r>
        <w:rPr>
          <w:b w:val="0"/>
          <w:i w:val="0"/>
        </w:rPr>
        <w:br/>
        <w:t xml:space="preserve">      Ngày 08/12/2023 </w:t>
      </w:r>
      <w:r>
        <w:rPr>
          <w:b w:val="0"/>
          <w:i w:val="0"/>
        </w:rPr>
        <w:br/>
      </w:r>
      <w:r>
        <w:rPr>
          <w:b w:val="0"/>
          <w:i w:val="0"/>
        </w:rPr>
        <w:t>Sửa đổi, khoản 2 Điều 22 của Nghị quyết số 47/2022/NQ-HĐND, ngày 09/12/2022 của Hội đồng nhân dân về chính sách thu hút, hỗ trợ đào tạo, bồi dưỡng nguồn nhân lực chất lượng cao; hỗ trợ công chức, viên chức, nhân viên ngành Y tế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67/2023/NQ-HĐND</w:t>
      </w:r>
      <w:r>
        <w:br/>
      </w:r>
      <w:r>
        <w:rPr>
          <w:b w:val="0"/>
          <w:i w:val="0"/>
        </w:rPr>
        <w:br/>
        <w:t xml:space="preserve">      Ngày 08/12/2023 </w:t>
      </w:r>
      <w:r>
        <w:rPr>
          <w:b w:val="0"/>
          <w:i w:val="0"/>
        </w:rPr>
        <w:br/>
      </w:r>
      <w:r>
        <w:rPr>
          <w:b w:val="0"/>
          <w:i w:val="0"/>
        </w:rPr>
        <w:t>Quy định một số nội dung chi, mức chi cho công tác tổ chức đào tạo, bồi dưỡng cán bộ, công chức, viên chức trên địa bàn tỉnh Tây Ninh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43/2006/QĐ-UBND</w:t>
      </w:r>
      <w:r>
        <w:br/>
      </w:r>
      <w:r>
        <w:rPr>
          <w:b w:val="0"/>
          <w:i w:val="0"/>
        </w:rPr>
        <w:br/>
        <w:t xml:space="preserve">      Ngày 21/6/2006</w:t>
      </w:r>
      <w:r>
        <w:rPr>
          <w:b w:val="0"/>
          <w:i w:val="0"/>
        </w:rPr>
        <w:br/>
      </w:r>
      <w:r>
        <w:rPr>
          <w:b w:val="0"/>
          <w:i w:val="0"/>
        </w:rPr>
        <w:t>Quy định chức năng, nhiệm vụ, quyền hạn và cơ cấu tổ chức Ban Quản lý Các khu di tích lịch sử Cách mạng miền Nam tỉnh Tây Ninh.</w:t>
      </w:r>
      <w:r>
        <w:rPr>
          <w:b w:val="0"/>
          <w:i w:val="0"/>
        </w:rPr>
        <w:br/>
      </w:r>
      <w:r>
        <w:rPr>
          <w:b w:val="0"/>
          <w:i w:val="0"/>
        </w:rPr>
        <w:t>01/7/2006</w:t>
      </w:r>
      <w:r>
        <w:rPr>
          <w:b w:val="0"/>
          <w:i w:val="0"/>
        </w:rPr>
        <w:br/>
      </w:r>
      <w:r>
        <w:rPr>
          <w:b w:val="0"/>
          <w:i w:val="0"/>
        </w:rPr>
        <w:t>HHL 01 phần</w:t>
      </w:r>
      <w:r>
        <w:br/>
      </w:r>
      <w:r>
        <w:rPr>
          <w:b w:val="0"/>
          <w:i w:val="0"/>
        </w:rPr>
        <w:br/>
        <w:t xml:space="preserve">      27/2021/QĐ-UBND</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15/2014/QĐ-UBND</w:t>
      </w:r>
      <w:r>
        <w:br/>
      </w:r>
      <w:r>
        <w:rPr>
          <w:b w:val="0"/>
          <w:i w:val="0"/>
        </w:rPr>
        <w:br/>
        <w:t xml:space="preserve">      Ngày 02/6/2014  </w:t>
      </w:r>
      <w:r>
        <w:rPr>
          <w:b w:val="0"/>
          <w:i w:val="0"/>
        </w:rPr>
        <w:br/>
      </w:r>
      <w:r>
        <w:rPr>
          <w:b w:val="0"/>
          <w:i w:val="0"/>
        </w:rPr>
        <w:t>Phê duyệt Điều lệ tổ chức và hoạt động của Quỹ Hỗ trợ phát triển Hợp tác xã tỉnh Tây Ninh.</w:t>
      </w:r>
      <w:r>
        <w:rPr>
          <w:b w:val="0"/>
          <w:i w:val="0"/>
        </w:rPr>
        <w:br/>
      </w:r>
      <w:r>
        <w:rPr>
          <w:b w:val="0"/>
          <w:i w:val="0"/>
        </w:rPr>
        <w:t>12/6/2014</w:t>
      </w:r>
      <w:r>
        <w:rPr>
          <w:b w:val="0"/>
          <w:i w:val="0"/>
        </w:rPr>
        <w:br/>
      </w:r>
      <w:r>
        <w:rPr>
          <w:b w:val="0"/>
          <w:i w:val="0"/>
        </w:rPr>
        <w:t>HHL 01 phần</w:t>
      </w:r>
      <w:r>
        <w:br/>
      </w:r>
      <w:r>
        <w:rPr>
          <w:b w:val="0"/>
          <w:i w:val="0"/>
        </w:rPr>
        <w:br/>
        <w:t xml:space="preserve">      15/2015/QĐ-UBND</w:t>
      </w:r>
      <w:r>
        <w:br/>
      </w:r>
      <w:r>
        <w:rPr>
          <w:b w:val="0"/>
          <w:i w:val="0"/>
        </w:rPr>
        <w:br/>
        <w:t xml:space="preserve">      06/2020/QĐ-UBND</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36/2015/QĐ-UBND</w:t>
      </w:r>
      <w:r>
        <w:br/>
      </w:r>
      <w:r>
        <w:rPr>
          <w:b w:val="0"/>
          <w:i w:val="0"/>
        </w:rPr>
        <w:br/>
        <w:t xml:space="preserve">      Ngày 17/7/2015</w:t>
      </w:r>
      <w:r>
        <w:rPr>
          <w:b w:val="0"/>
          <w:i w:val="0"/>
        </w:rPr>
        <w:br/>
      </w:r>
      <w:r>
        <w:rPr>
          <w:b w:val="0"/>
          <w:i w:val="0"/>
        </w:rPr>
        <w:t>Ban hành Quy định chức năng, nhiệm vụ, quyền hạn và cơ cấu tổ chức của Thanh tra tỉnh Tây Ninh.</w:t>
      </w:r>
      <w:r>
        <w:rPr>
          <w:b w:val="0"/>
          <w:i w:val="0"/>
        </w:rPr>
        <w:br/>
      </w:r>
      <w:r>
        <w:rPr>
          <w:b w:val="0"/>
          <w:i w:val="0"/>
        </w:rPr>
        <w:t>27/7/2015</w:t>
      </w:r>
      <w:r>
        <w:rPr>
          <w:b w:val="0"/>
          <w:i w:val="0"/>
        </w:rPr>
        <w:br/>
      </w:r>
      <w:r>
        <w:rPr>
          <w:b w:val="0"/>
          <w:i w:val="0"/>
        </w:rPr>
        <w:t>HHL 01 phần</w:t>
      </w:r>
      <w:r>
        <w:br/>
      </w:r>
      <w:r>
        <w:rPr>
          <w:b w:val="0"/>
          <w:i w:val="0"/>
        </w:rPr>
        <w:br/>
        <w:t xml:space="preserve">      10/2019/QĐ-UBND</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10/2019/QĐ-UBND</w:t>
      </w:r>
      <w:r>
        <w:br/>
      </w:r>
      <w:r>
        <w:rPr>
          <w:b w:val="0"/>
          <w:i w:val="0"/>
        </w:rPr>
        <w:br/>
        <w:t xml:space="preserve">      Ngày 05/4/2019</w:t>
      </w:r>
      <w:r>
        <w:rPr>
          <w:b w:val="0"/>
          <w:i w:val="0"/>
        </w:rPr>
        <w:br/>
      </w:r>
      <w:r>
        <w:rPr>
          <w:b w:val="0"/>
          <w:i w:val="0"/>
        </w:rPr>
        <w:t>Sửa đối, bổ sung khoản 2 Điều 3 Quy định chức năng, nhiệm vụ, quyền hạn và cơ cấu tổ chức của Thanh tra tỉnh Tây Ninh ban hành kèm theo Quyết định số 36/2015/QĐ-UBND, ngày 17/7/2015 của Ủy ban nhân dân tỉnh Tây Ninh.</w:t>
      </w:r>
      <w:r>
        <w:rPr>
          <w:b w:val="0"/>
          <w:i w:val="0"/>
        </w:rPr>
        <w:br/>
      </w:r>
      <w:r>
        <w:rPr>
          <w:b w:val="0"/>
          <w:i w:val="0"/>
        </w:rPr>
        <w:t>15/4/2019</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24/2019/QĐ-UBND</w:t>
      </w:r>
      <w:r>
        <w:br/>
      </w:r>
      <w:r>
        <w:rPr>
          <w:b w:val="0"/>
          <w:i w:val="0"/>
        </w:rPr>
        <w:br/>
        <w:t xml:space="preserve">      Ngày 28/6/2019</w:t>
      </w:r>
      <w:r>
        <w:rPr>
          <w:b w:val="0"/>
          <w:i w:val="0"/>
        </w:rPr>
        <w:br/>
      </w:r>
      <w:r>
        <w:rPr>
          <w:b w:val="0"/>
          <w:i w:val="0"/>
        </w:rPr>
        <w:t>Ban hành Quy chế tổ chức và hoạt động của ấp, khu phố trên địa bàn tỉnh Tây Ninh.</w:t>
      </w:r>
      <w:r>
        <w:rPr>
          <w:b w:val="0"/>
          <w:i w:val="0"/>
        </w:rPr>
        <w:br/>
      </w:r>
      <w:r>
        <w:rPr>
          <w:b w:val="0"/>
          <w:i w:val="0"/>
        </w:rPr>
        <w:t>10/7/2019</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07/2020/QĐ-UBND</w:t>
      </w:r>
      <w:r>
        <w:br/>
      </w:r>
      <w:r>
        <w:rPr>
          <w:b w:val="0"/>
          <w:i w:val="0"/>
        </w:rPr>
        <w:br/>
        <w:t xml:space="preserve">      Ngày 16/03/2020</w:t>
      </w:r>
      <w:r>
        <w:rPr>
          <w:b w:val="0"/>
          <w:i w:val="0"/>
        </w:rPr>
        <w:br/>
      </w:r>
      <w:r>
        <w:rPr>
          <w:b w:val="0"/>
          <w:i w:val="0"/>
        </w:rPr>
        <w:t>Về việc bãi bỏ các quyết định quy phạm pháp luật do Ủy ban nhân dân tỉnh ban hành liên quan đến lĩnh vực Nội vụ trên địa bàn tỉnh Tây Ninh.</w:t>
      </w:r>
      <w:r>
        <w:rPr>
          <w:b w:val="0"/>
          <w:i w:val="0"/>
        </w:rPr>
        <w:br/>
      </w:r>
      <w:r>
        <w:rPr>
          <w:b w:val="0"/>
          <w:i w:val="0"/>
        </w:rPr>
        <w:t>01/4/2020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12/2020/QĐ-UBND</w:t>
      </w:r>
      <w:r>
        <w:br/>
      </w:r>
      <w:r>
        <w:rPr>
          <w:b w:val="0"/>
          <w:i w:val="0"/>
        </w:rPr>
        <w:br/>
        <w:t xml:space="preserve">      Ngày 24/04/2020</w:t>
      </w:r>
      <w:r>
        <w:rPr>
          <w:b w:val="0"/>
          <w:i w:val="0"/>
        </w:rPr>
        <w:br/>
      </w:r>
      <w:r>
        <w:rPr>
          <w:b w:val="0"/>
          <w:i w:val="0"/>
        </w:rPr>
        <w:t>Ban hành Quy định chế độ báo cáo định kỳ thực hiện trên địa bàn tỉnh Tây Ninh.</w:t>
      </w:r>
      <w:r>
        <w:rPr>
          <w:b w:val="0"/>
          <w:i w:val="0"/>
        </w:rPr>
        <w:br/>
      </w:r>
      <w:r>
        <w:rPr>
          <w:b w:val="0"/>
          <w:i w:val="0"/>
        </w:rPr>
        <w:t>04/5/2020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13/2020/QĐ-UBND</w:t>
      </w:r>
      <w:r>
        <w:br/>
      </w:r>
      <w:r>
        <w:rPr>
          <w:b w:val="0"/>
          <w:i w:val="0"/>
        </w:rPr>
        <w:br/>
        <w:t xml:space="preserve">      Ngày 24/4/2020 </w:t>
      </w:r>
      <w:r>
        <w:rPr>
          <w:b w:val="0"/>
          <w:i w:val="0"/>
        </w:rPr>
        <w:br/>
      </w:r>
      <w:r>
        <w:rPr>
          <w:b w:val="0"/>
          <w:i w:val="0"/>
        </w:rPr>
        <w:t>Quy định bố trí các chức danh cán bộ, công chức và tiêu chuẩn của các chức danh công chức cấp xã trên địa bàn tỉnh Tây Ninh.</w:t>
      </w:r>
      <w:r>
        <w:rPr>
          <w:b w:val="0"/>
          <w:i w:val="0"/>
        </w:rPr>
        <w:br/>
      </w:r>
      <w:r>
        <w:rPr>
          <w:b w:val="0"/>
          <w:i w:val="0"/>
        </w:rPr>
        <w:t>05/5/2020</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14/2020/QĐ-UBND</w:t>
      </w:r>
      <w:r>
        <w:br/>
      </w:r>
      <w:r>
        <w:rPr>
          <w:b w:val="0"/>
          <w:i w:val="0"/>
        </w:rPr>
        <w:br/>
        <w:t xml:space="preserve">      Ngày 24/4/2020</w:t>
      </w:r>
      <w:r>
        <w:rPr>
          <w:b w:val="0"/>
          <w:i w:val="0"/>
        </w:rPr>
        <w:br/>
      </w:r>
      <w:r>
        <w:rPr>
          <w:b w:val="0"/>
          <w:i w:val="0"/>
        </w:rPr>
        <w:t>Ban hành Quy chế tổ chức tuyển dụng công chức xã, phường, thị trấn trên địa bàn Tỉnh Tây Ninh.</w:t>
      </w:r>
      <w:r>
        <w:rPr>
          <w:b w:val="0"/>
          <w:i w:val="0"/>
        </w:rPr>
        <w:br/>
      </w:r>
      <w:r>
        <w:rPr>
          <w:b w:val="0"/>
          <w:i w:val="0"/>
        </w:rPr>
        <w:t>05/5/2020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18/2020/QĐ-UBND</w:t>
      </w:r>
      <w:r>
        <w:br/>
      </w:r>
      <w:r>
        <w:rPr>
          <w:b w:val="0"/>
          <w:i w:val="0"/>
        </w:rPr>
        <w:br/>
        <w:t xml:space="preserve">      Ngày 03/6/2020</w:t>
      </w:r>
      <w:r>
        <w:rPr>
          <w:b w:val="0"/>
          <w:i w:val="0"/>
        </w:rPr>
        <w:br/>
      </w:r>
      <w:r>
        <w:rPr>
          <w:b w:val="0"/>
          <w:i w:val="0"/>
        </w:rPr>
        <w:t>Về việc bãi bỏ Quyết định số 66/2014/QĐ-UBND, ngày 18/12/2014 ban hành Điều lệ về tổ chức và hoạt động của Quỹ Bảo vệ và Phát triển rừng tỉnh Tây Ninh.</w:t>
      </w:r>
      <w:r>
        <w:rPr>
          <w:b w:val="0"/>
          <w:i w:val="0"/>
        </w:rPr>
        <w:br/>
      </w:r>
      <w:r>
        <w:rPr>
          <w:b w:val="0"/>
          <w:i w:val="0"/>
        </w:rPr>
        <w:t>13/6/2020</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03/2021/QĐ-UBND</w:t>
      </w:r>
      <w:r>
        <w:br/>
      </w:r>
      <w:r>
        <w:rPr>
          <w:b w:val="0"/>
          <w:i w:val="0"/>
        </w:rPr>
        <w:br/>
        <w:t xml:space="preserve">      Ngày 18/01/2021</w:t>
      </w:r>
      <w:r>
        <w:rPr>
          <w:b w:val="0"/>
          <w:i w:val="0"/>
        </w:rPr>
        <w:br/>
      </w:r>
      <w:r>
        <w:rPr>
          <w:b w:val="0"/>
          <w:i w:val="0"/>
        </w:rPr>
        <w:t>Ban hành Quy chế làm việc của Ủy ban nhân dân tỉnh Tây Ninh</w:t>
      </w:r>
      <w:r>
        <w:rPr>
          <w:b w:val="0"/>
          <w:i w:val="0"/>
        </w:rPr>
        <w:br/>
      </w:r>
      <w:r>
        <w:rPr>
          <w:b w:val="0"/>
          <w:i w:val="0"/>
        </w:rPr>
        <w:t>28/01/2021</w:t>
      </w:r>
      <w:r>
        <w:rPr>
          <w:b w:val="0"/>
          <w:i w:val="0"/>
        </w:rPr>
        <w:br/>
      </w:r>
      <w:r>
        <w:rPr>
          <w:b w:val="0"/>
          <w:i w:val="0"/>
        </w:rPr>
        <w:t>HHL 01 phần</w:t>
      </w:r>
      <w:r>
        <w:br/>
      </w:r>
      <w:r>
        <w:rPr>
          <w:b w:val="0"/>
          <w:i w:val="0"/>
        </w:rPr>
        <w:br/>
        <w:t xml:space="preserve">      09/2021/QĐ-UBND</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09/2021/QĐ-UBND</w:t>
      </w:r>
      <w:r>
        <w:br/>
      </w:r>
      <w:r>
        <w:rPr>
          <w:b w:val="0"/>
          <w:i w:val="0"/>
        </w:rPr>
        <w:br/>
        <w:t xml:space="preserve">      Ngày 18/5/2021</w:t>
      </w:r>
      <w:r>
        <w:rPr>
          <w:b w:val="0"/>
          <w:i w:val="0"/>
        </w:rPr>
        <w:br/>
      </w:r>
      <w:r>
        <w:rPr>
          <w:b w:val="0"/>
          <w:i w:val="0"/>
        </w:rPr>
        <w:t xml:space="preserve">Sửa đổi, bổ sung khoản 3 Điều 3 Quy chế làm việc của Ủy ban nhân dân tỉnh Tây Ninh ban hành kèm theo Quyết định số 03/2021/QĐ-UBND ngày 18/01/2021 của Ủy ban nhân dân tỉnh. </w:t>
      </w:r>
      <w:r>
        <w:rPr>
          <w:b w:val="0"/>
          <w:i w:val="0"/>
        </w:rPr>
        <w:br/>
      </w:r>
      <w:r>
        <w:rPr>
          <w:b w:val="0"/>
          <w:i w:val="0"/>
        </w:rPr>
        <w:t>29/5/2021</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27/2021/QĐ-UBND</w:t>
      </w:r>
      <w:r>
        <w:br/>
      </w:r>
      <w:r>
        <w:rPr>
          <w:b w:val="0"/>
          <w:i w:val="0"/>
        </w:rPr>
        <w:br/>
        <w:t xml:space="preserve">      Ngày 29/11/2021</w:t>
      </w:r>
      <w:r>
        <w:rPr>
          <w:b w:val="0"/>
          <w:i w:val="0"/>
        </w:rPr>
        <w:br/>
      </w:r>
      <w:r>
        <w:rPr>
          <w:b w:val="0"/>
          <w:i w:val="0"/>
        </w:rPr>
        <w:t>Sửa đổi, bổ sung khoản 2 Điều 3 Quy định chức năng, nhiệm vụ, quyền hạn và cơ cấu tổ chức Ban Quản lý Các khu di tích lịch sử Cách mạng miền Nam tỉnh Tây Ninh ban hành kèm theo Quyết định số 43/2006/QĐ-UBND ngày 21/6/2006 của UBND tỉnh Tây Ninh.</w:t>
      </w:r>
      <w:r>
        <w:rPr>
          <w:b w:val="0"/>
          <w:i w:val="0"/>
        </w:rPr>
        <w:br/>
      </w:r>
      <w:r>
        <w:rPr>
          <w:b w:val="0"/>
          <w:i w:val="0"/>
        </w:rPr>
        <w:t>09/12/2021</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01/2022/QĐ-UBND</w:t>
      </w:r>
      <w:r>
        <w:br/>
      </w:r>
      <w:r>
        <w:rPr>
          <w:b w:val="0"/>
          <w:i w:val="0"/>
        </w:rPr>
        <w:br/>
        <w:t xml:space="preserve">      Ngày 06/01/2022</w:t>
      </w:r>
      <w:r>
        <w:rPr>
          <w:b w:val="0"/>
          <w:i w:val="0"/>
        </w:rPr>
        <w:br/>
      </w:r>
      <w:r>
        <w:rPr>
          <w:b w:val="0"/>
          <w:i w:val="0"/>
        </w:rPr>
        <w:t>Ban hành Quy định chức năng, nhiệm vụ, quyền hạn và cơ cấu tổ chức của Sở Nội vụ tỉnh Tây Ninh.</w:t>
      </w:r>
      <w:r>
        <w:rPr>
          <w:b w:val="0"/>
          <w:i w:val="0"/>
        </w:rPr>
        <w:br/>
      </w:r>
      <w:r>
        <w:rPr>
          <w:b w:val="0"/>
          <w:i w:val="0"/>
        </w:rPr>
        <w:t>16/01/2022</w:t>
      </w:r>
      <w:r>
        <w:rPr>
          <w:b w:val="0"/>
          <w:i w:val="0"/>
        </w:rPr>
        <w:br/>
      </w:r>
      <w:r>
        <w:rPr>
          <w:b w:val="0"/>
          <w:i w:val="0"/>
        </w:rPr>
        <w:t>HHL 01 phần</w:t>
      </w:r>
      <w:r>
        <w:br/>
      </w:r>
      <w:r>
        <w:rPr>
          <w:b w:val="0"/>
          <w:i w:val="0"/>
        </w:rPr>
        <w:br/>
        <w:t xml:space="preserve">      25/2023/QĐ-UBND</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07/2022/QĐ-UBND</w:t>
      </w:r>
      <w:r>
        <w:br/>
      </w:r>
      <w:r>
        <w:rPr>
          <w:b w:val="0"/>
          <w:i w:val="0"/>
        </w:rPr>
        <w:br/>
        <w:t xml:space="preserve">      Ngày 25/3/2022</w:t>
      </w:r>
      <w:r>
        <w:rPr>
          <w:b w:val="0"/>
          <w:i w:val="0"/>
        </w:rPr>
        <w:br/>
      </w:r>
      <w:r>
        <w:rPr>
          <w:b w:val="0"/>
          <w:i w:val="0"/>
        </w:rPr>
        <w:t>Ban hành Quy chế về công tác thi đua, khen thưởng trên địa bàn tỉnh Tây Ninh.</w:t>
      </w:r>
      <w:r>
        <w:rPr>
          <w:b w:val="0"/>
          <w:i w:val="0"/>
        </w:rPr>
        <w:br/>
      </w:r>
      <w:r>
        <w:rPr>
          <w:b w:val="0"/>
          <w:i w:val="0"/>
        </w:rPr>
        <w:t>07/4/2022</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10/2022/QĐ-UBND</w:t>
      </w:r>
      <w:r>
        <w:br/>
      </w:r>
      <w:r>
        <w:rPr>
          <w:b w:val="0"/>
          <w:i w:val="0"/>
        </w:rPr>
        <w:br/>
        <w:t xml:space="preserve">      Ngày 05/4/2022</w:t>
      </w:r>
      <w:r>
        <w:rPr>
          <w:b w:val="0"/>
          <w:i w:val="0"/>
        </w:rPr>
        <w:br/>
      </w:r>
      <w:r>
        <w:rPr>
          <w:b w:val="0"/>
          <w:i w:val="0"/>
        </w:rPr>
        <w:t xml:space="preserve">Ban hành Quy định về quản lý tổ chức bộ máy biên chế, cán bộ, công chức, viên chức, người lao động và người quản lý doanh nghiệp thuộc thẩm quyền quản lý của Ủy ban nhân dân tỉnh Tây Ninh. </w:t>
      </w:r>
      <w:r>
        <w:rPr>
          <w:b w:val="0"/>
          <w:i w:val="0"/>
        </w:rPr>
        <w:br/>
      </w:r>
      <w:r>
        <w:rPr>
          <w:b w:val="0"/>
          <w:i w:val="0"/>
        </w:rPr>
        <w:t>15/4/2022</w:t>
      </w:r>
      <w:r>
        <w:rPr>
          <w:b w:val="0"/>
          <w:i w:val="0"/>
        </w:rPr>
        <w:br/>
      </w:r>
      <w:r>
        <w:rPr>
          <w:b w:val="0"/>
          <w:i w:val="0"/>
        </w:rPr>
        <w:t>HHL 01 phần</w:t>
      </w:r>
      <w:r>
        <w:br/>
      </w:r>
      <w:r>
        <w:rPr>
          <w:b w:val="0"/>
          <w:i w:val="0"/>
        </w:rPr>
        <w:br/>
        <w:t xml:space="preserve">      40/2023/QĐ-UBND</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12/2022/QĐ-UBND</w:t>
      </w:r>
      <w:r>
        <w:br/>
      </w:r>
      <w:r>
        <w:rPr>
          <w:b w:val="0"/>
          <w:i w:val="0"/>
        </w:rPr>
        <w:br/>
        <w:t xml:space="preserve">      Ngày 22/4/2022</w:t>
      </w:r>
      <w:r>
        <w:rPr>
          <w:b w:val="0"/>
          <w:i w:val="0"/>
        </w:rPr>
        <w:br/>
      </w:r>
      <w:r>
        <w:rPr>
          <w:b w:val="0"/>
          <w:i w:val="0"/>
        </w:rPr>
        <w:t>Ban hành Quy định về tiêu chuẩn, điều kiện và quy trình bổ nhiệm, bổ nhiệm lại, luân chuyển, điều động đối với cán bộ, công chức, viên chức giữ chức vụ lãnh đạo, quản lý trên địa bàn tỉnh Tây Ninh.</w:t>
      </w:r>
      <w:r>
        <w:rPr>
          <w:b w:val="0"/>
          <w:i w:val="0"/>
        </w:rPr>
        <w:br/>
      </w:r>
      <w:r>
        <w:rPr>
          <w:b w:val="0"/>
          <w:i w:val="0"/>
        </w:rPr>
        <w:t>02/5/2022</w:t>
      </w:r>
      <w:r>
        <w:rPr>
          <w:b w:val="0"/>
          <w:i w:val="0"/>
        </w:rPr>
        <w:br/>
      </w:r>
      <w:r>
        <w:rPr>
          <w:b w:val="0"/>
          <w:i w:val="0"/>
        </w:rPr>
        <w:t>HHL 01 phần</w:t>
      </w:r>
      <w:r>
        <w:br/>
      </w:r>
      <w:r>
        <w:rPr>
          <w:b w:val="0"/>
          <w:i w:val="0"/>
        </w:rPr>
        <w:br/>
        <w:t xml:space="preserve">      39/2023/QĐ-UBND</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17/2022/QĐ-UBND</w:t>
      </w:r>
      <w:r>
        <w:br/>
      </w:r>
      <w:r>
        <w:rPr>
          <w:b w:val="0"/>
          <w:i w:val="0"/>
        </w:rPr>
        <w:br/>
        <w:t xml:space="preserve">      Ngày 23/5/2022</w:t>
      </w:r>
      <w:r>
        <w:rPr>
          <w:b w:val="0"/>
          <w:i w:val="0"/>
        </w:rPr>
        <w:br/>
      </w:r>
      <w:r>
        <w:rPr>
          <w:b w:val="0"/>
          <w:i w:val="0"/>
        </w:rPr>
        <w:t>Ban hành Quy chế tổ chức và hoạt động của Bộ phận Một cửa các cấp trên địa bàn tỉnh Tây Ninh.</w:t>
      </w:r>
      <w:r>
        <w:rPr>
          <w:b w:val="0"/>
          <w:i w:val="0"/>
        </w:rPr>
        <w:br/>
      </w:r>
      <w:r>
        <w:rPr>
          <w:b w:val="0"/>
          <w:i w:val="0"/>
        </w:rPr>
        <w:t>01/6/2022</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21/2022/QĐ-UBND</w:t>
      </w:r>
      <w:r>
        <w:br/>
      </w:r>
      <w:r>
        <w:rPr>
          <w:b w:val="0"/>
          <w:i w:val="0"/>
        </w:rPr>
        <w:br/>
        <w:t xml:space="preserve">      Ngày 22/6/2022</w:t>
      </w:r>
      <w:r>
        <w:rPr>
          <w:b w:val="0"/>
          <w:i w:val="0"/>
        </w:rPr>
        <w:br/>
      </w:r>
      <w:r>
        <w:rPr>
          <w:b w:val="0"/>
          <w:i w:val="0"/>
        </w:rPr>
        <w:t>Ban hành Quy định chức năng, nhiệm vụ, quyền hạn và cơ cấu tổ chức của Ban Thi đua - Khen thưởng trực thuộc Sở Nội vụ</w:t>
      </w:r>
      <w:r>
        <w:rPr>
          <w:b w:val="0"/>
          <w:i w:val="0"/>
        </w:rPr>
        <w:br/>
      </w:r>
      <w:r>
        <w:rPr>
          <w:b w:val="0"/>
          <w:i w:val="0"/>
        </w:rPr>
        <w:t>02/7/2022</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25/2022/QĐ-UBND</w:t>
      </w:r>
      <w:r>
        <w:br/>
      </w:r>
      <w:r>
        <w:rPr>
          <w:b w:val="0"/>
          <w:i w:val="0"/>
        </w:rPr>
        <w:br/>
        <w:t xml:space="preserve">      Ngày 21/7/2022</w:t>
      </w:r>
      <w:r>
        <w:rPr>
          <w:b w:val="0"/>
          <w:i w:val="0"/>
        </w:rPr>
        <w:br/>
      </w:r>
      <w:r>
        <w:rPr>
          <w:b w:val="0"/>
          <w:i w:val="0"/>
        </w:rPr>
        <w:t>Ban hành Quy chế thành lập, tổ chức và hoạt động của tổ chức phối hợp liên ngành.</w:t>
      </w:r>
      <w:r>
        <w:rPr>
          <w:b w:val="0"/>
          <w:i w:val="0"/>
        </w:rPr>
        <w:br/>
      </w:r>
      <w:r>
        <w:rPr>
          <w:b w:val="0"/>
          <w:i w:val="0"/>
        </w:rPr>
        <w:t>31/7/2022</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27/2022/QĐ-UBND</w:t>
      </w:r>
      <w:r>
        <w:br/>
      </w:r>
      <w:r>
        <w:rPr>
          <w:b w:val="0"/>
          <w:i w:val="0"/>
        </w:rPr>
        <w:br/>
        <w:t xml:space="preserve">      Ngày 05/9/2022</w:t>
      </w:r>
      <w:r>
        <w:rPr>
          <w:b w:val="0"/>
          <w:i w:val="0"/>
        </w:rPr>
        <w:br/>
      </w:r>
      <w:r>
        <w:rPr>
          <w:b w:val="0"/>
          <w:i w:val="0"/>
        </w:rPr>
        <w:t>Bãi bỏ Quyết định số 68/2013/QĐ-UBND ngày 25 tháng 12 năm 2013 của Ủy ban nhân dân tỉnh ban hành Quy chế công tác văn thư, lưu trữ.</w:t>
      </w:r>
      <w:r>
        <w:rPr>
          <w:b w:val="0"/>
          <w:i w:val="0"/>
        </w:rPr>
        <w:br/>
      </w:r>
      <w:r>
        <w:rPr>
          <w:b w:val="0"/>
          <w:i w:val="0"/>
        </w:rPr>
        <w:t>15/9/2022</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28/2022/QĐ-UBND</w:t>
      </w:r>
      <w:r>
        <w:br/>
      </w:r>
      <w:r>
        <w:rPr>
          <w:b w:val="0"/>
          <w:i w:val="0"/>
        </w:rPr>
        <w:br/>
        <w:t xml:space="preserve">      Ngày 05/9/2022</w:t>
      </w:r>
      <w:r>
        <w:rPr>
          <w:b w:val="0"/>
          <w:i w:val="0"/>
        </w:rPr>
        <w:br/>
      </w:r>
      <w:r>
        <w:rPr>
          <w:b w:val="0"/>
          <w:i w:val="0"/>
        </w:rPr>
        <w:t>Bãi bỏ Quyết định số 27/2016/QĐ-UBND ngày 15 tháng 8 năm 2016 của Ủy ban nhân dân tỉnh Tây Ninh phê duyệt Điều lệ tổ chức và hoạt động của Quỹ Đầu tư phát triển Tây Ninh</w:t>
      </w:r>
      <w:r>
        <w:rPr>
          <w:b w:val="0"/>
          <w:i w:val="0"/>
        </w:rPr>
        <w:br/>
      </w:r>
      <w:r>
        <w:rPr>
          <w:b w:val="0"/>
          <w:i w:val="0"/>
        </w:rPr>
        <w:t>15/9/2022</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35/2022/QĐ-UBND</w:t>
      </w:r>
      <w:r>
        <w:br/>
      </w:r>
      <w:r>
        <w:rPr>
          <w:b w:val="0"/>
          <w:i w:val="0"/>
        </w:rPr>
        <w:br/>
        <w:t xml:space="preserve">      Ngày 31/10/2022</w:t>
      </w:r>
      <w:r>
        <w:rPr>
          <w:b w:val="0"/>
          <w:i w:val="0"/>
        </w:rPr>
        <w:br/>
      </w:r>
      <w:r>
        <w:rPr>
          <w:b w:val="0"/>
          <w:i w:val="0"/>
        </w:rPr>
        <w:t>Ban hành Quy chế hoạt động của Hệ thống thông tin giải quyết thủ tục hành chính tỉnh Tây Ninh.</w:t>
      </w:r>
      <w:r>
        <w:rPr>
          <w:b w:val="0"/>
          <w:i w:val="0"/>
        </w:rPr>
        <w:br/>
      </w:r>
      <w:r>
        <w:rPr>
          <w:b w:val="0"/>
          <w:i w:val="0"/>
        </w:rPr>
        <w:t>09/11/2022</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19/2023/QĐ-UBND</w:t>
      </w:r>
      <w:r>
        <w:br/>
      </w:r>
      <w:r>
        <w:rPr>
          <w:b w:val="0"/>
          <w:i w:val="0"/>
        </w:rPr>
        <w:br/>
        <w:t xml:space="preserve">      Ngày 14/7/2023</w:t>
      </w:r>
      <w:r>
        <w:rPr>
          <w:b w:val="0"/>
          <w:i w:val="0"/>
        </w:rPr>
        <w:br/>
      </w:r>
      <w:r>
        <w:rPr>
          <w:b w:val="0"/>
          <w:i w:val="0"/>
        </w:rPr>
        <w:t>Ban hành Quy định chức năng, nhiệm vụ, quyền hạn và cơ cấu tổ chức của Văn phòng Ủy ban nhân dân tỉnh Tây Ninh.</w:t>
      </w:r>
      <w:r>
        <w:rPr>
          <w:b w:val="0"/>
          <w:i w:val="0"/>
        </w:rPr>
        <w:br/>
      </w:r>
      <w:r>
        <w:rPr>
          <w:b w:val="0"/>
          <w:i w:val="0"/>
        </w:rPr>
        <w:t>01/8/2023</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25/2023/QĐ-UBND</w:t>
      </w:r>
      <w:r>
        <w:br/>
      </w:r>
      <w:r>
        <w:rPr>
          <w:b w:val="0"/>
          <w:i w:val="0"/>
        </w:rPr>
        <w:br/>
        <w:t xml:space="preserve">      Ngày 22/8/2023</w:t>
      </w:r>
      <w:r>
        <w:rPr>
          <w:b w:val="0"/>
          <w:i w:val="0"/>
        </w:rPr>
        <w:br/>
      </w:r>
      <w:r>
        <w:rPr>
          <w:b w:val="0"/>
          <w:i w:val="0"/>
        </w:rPr>
        <w:t xml:space="preserve">Sửa đổi, bổ sung một số điều của Quy định chức năng, nhiệm vụ, quyền hạn và cơ cấu tổ chức của Sở Nội vụ tỉnh Tây Ninh ban hành kèm theo Quyết định số 01/2022/QĐ-UBND ngày 06 tháng 01 năm 2022 của Ủy ban nhân dân tỉnh Tây Ninh. </w:t>
      </w:r>
      <w:r>
        <w:rPr>
          <w:b w:val="0"/>
          <w:i w:val="0"/>
        </w:rPr>
        <w:br/>
      </w:r>
      <w:r>
        <w:rPr>
          <w:b w:val="0"/>
          <w:i w:val="0"/>
        </w:rPr>
        <w:t>01/9/2023</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27/2023/QĐ-UBND Ngày 18/92023</w:t>
      </w:r>
      <w:r>
        <w:rPr>
          <w:b w:val="0"/>
          <w:i w:val="0"/>
        </w:rPr>
        <w:br/>
      </w:r>
      <w:r>
        <w:rPr>
          <w:b w:val="0"/>
          <w:i w:val="0"/>
        </w:rPr>
        <w:t>Quyết định Ban hành Quy định chức năng, nhiệm vụ, quyền hạn và cơ cấu tổ chức của Ban Quản lý Khu kinh tế tỉnh Tây Ninh.</w:t>
      </w:r>
      <w:r>
        <w:rPr>
          <w:b w:val="0"/>
          <w:i w:val="0"/>
        </w:rPr>
        <w:br/>
      </w:r>
      <w:r>
        <w:rPr>
          <w:b w:val="0"/>
          <w:i w:val="0"/>
        </w:rPr>
        <w:t>28/9/2023</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30/2023/QĐ-UBND</w:t>
      </w:r>
      <w:r>
        <w:br/>
      </w:r>
      <w:r>
        <w:rPr>
          <w:b w:val="0"/>
          <w:i w:val="0"/>
        </w:rPr>
        <w:br/>
        <w:t xml:space="preserve">      Ngày 30/10/2023</w:t>
      </w:r>
      <w:r>
        <w:rPr>
          <w:b w:val="0"/>
          <w:i w:val="0"/>
        </w:rPr>
        <w:br/>
      </w:r>
      <w:r>
        <w:rPr>
          <w:b w:val="0"/>
          <w:i w:val="0"/>
        </w:rPr>
        <w:t>Bãi bỏ các Quyết định của Ủy ban nhân dân tỉnh Tây Ninhlĩnh vực Nội vụ</w:t>
      </w:r>
      <w:r>
        <w:rPr>
          <w:b w:val="0"/>
          <w:i w:val="0"/>
        </w:rPr>
        <w:br/>
      </w:r>
      <w:r>
        <w:rPr>
          <w:b w:val="0"/>
          <w:i w:val="0"/>
        </w:rPr>
        <w:t>10/11/2023</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38/2023/QĐ-UBND</w:t>
      </w:r>
      <w:r>
        <w:br/>
      </w:r>
      <w:r>
        <w:rPr>
          <w:b w:val="0"/>
          <w:i w:val="0"/>
        </w:rPr>
        <w:br/>
        <w:t xml:space="preserve">      Ngày 11/12/2023</w:t>
      </w:r>
      <w:r>
        <w:rPr>
          <w:b w:val="0"/>
          <w:i w:val="0"/>
        </w:rPr>
        <w:br/>
      </w:r>
      <w:r>
        <w:rPr>
          <w:b w:val="0"/>
          <w:i w:val="0"/>
        </w:rPr>
        <w:t>Ban hành Quy định chức năng, nhiệm vụ, quyền hạn và cơ cấu tổ chức của Ban Tôn giáo trực thuộc Sở Nội vụ tỉnh Tây Ninh.</w:t>
      </w:r>
      <w:r>
        <w:rPr>
          <w:b w:val="0"/>
          <w:i w:val="0"/>
        </w:rPr>
        <w:br/>
      </w:r>
      <w:r>
        <w:rPr>
          <w:b w:val="0"/>
          <w:i w:val="0"/>
        </w:rPr>
        <w:t>21/12/2023</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39/2023/QĐ-UBND</w:t>
      </w:r>
      <w:r>
        <w:br/>
      </w:r>
      <w:r>
        <w:rPr>
          <w:b w:val="0"/>
          <w:i w:val="0"/>
        </w:rPr>
        <w:br/>
        <w:t xml:space="preserve">      Ngày 15/12/2023</w:t>
      </w:r>
      <w:r>
        <w:rPr>
          <w:b w:val="0"/>
          <w:i w:val="0"/>
        </w:rPr>
        <w:br/>
      </w:r>
      <w:r>
        <w:rPr>
          <w:b w:val="0"/>
          <w:i w:val="0"/>
        </w:rPr>
        <w:t>Sửa đổi, bổ sung một số điều của Quy định về tiêu chuẩn, điều kiện và quy trình bổ nhiệm, bổ nhiệm lại, luân chuyển, điều động đối với cán bộ, công chức, viên chức giữ chức vụ lãnh đạo, quản lý trên địa bàn tỉnh Tây Ninh ban hành kèm theo Quyết định số 12/2022/QĐ-UBND ngày 22 tháng 4 năm 2022 của Ủy ban nhân dân tỉnh Tây Ninh.</w:t>
      </w:r>
      <w:r>
        <w:rPr>
          <w:b w:val="0"/>
          <w:i w:val="0"/>
        </w:rPr>
        <w:br/>
      </w:r>
      <w:r>
        <w:rPr>
          <w:b w:val="0"/>
          <w:i w:val="0"/>
        </w:rPr>
        <w:t>25/12/2023</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40/2023/QĐ-UBND</w:t>
      </w:r>
      <w:r>
        <w:br/>
      </w:r>
      <w:r>
        <w:rPr>
          <w:b w:val="0"/>
          <w:i w:val="0"/>
        </w:rPr>
        <w:br/>
        <w:t xml:space="preserve">      Ngày 18/12/2023 </w:t>
      </w:r>
      <w:r>
        <w:rPr>
          <w:b w:val="0"/>
          <w:i w:val="0"/>
        </w:rPr>
        <w:br/>
      </w:r>
      <w:r>
        <w:rPr>
          <w:b w:val="0"/>
          <w:i w:val="0"/>
        </w:rPr>
        <w:t xml:space="preserve">Sửa đổi, bổ sung một số điều của quy định về quản lý tổ chức bộ máy biên chế, cán bộ, công chức, viên chức, người lao động và người quản lý doanh nghiệp thuộc thẩm quyền quản lý của Ủy ban nhân dân tỉnh Tây Ninh ban hành kèm theo Quyết định số 10/2022/QĐ-UBND, ngày 05 tháng 4 năm 2022 của Ủy ban nhân dân tỉnh Tây Ninh. </w:t>
      </w:r>
      <w:r>
        <w:rPr>
          <w:b w:val="0"/>
          <w:i w:val="0"/>
        </w:rPr>
        <w:br/>
      </w:r>
      <w:r>
        <w:rPr>
          <w:b w:val="0"/>
          <w:i w:val="0"/>
        </w:rPr>
        <w:t>28/12/2023</w:t>
      </w:r>
      <w:r>
        <w:rPr>
          <w:b w:val="0"/>
          <w:i w:val="0"/>
        </w:rPr>
        <w:br/>
      </w:r>
      <w:r>
        <w:rPr>
          <w:b w:val="0"/>
          <w:i w:val="0"/>
        </w:rPr>
        <w:t xml:space="preserve"> </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27/2022/NQ-HĐND</w:t>
      </w:r>
      <w:r>
        <w:br/>
      </w:r>
      <w:r>
        <w:rPr>
          <w:b w:val="0"/>
          <w:i w:val="0"/>
        </w:rPr>
        <w:br/>
        <w:t xml:space="preserve">      Ngày 12/5/2022</w:t>
      </w:r>
      <w:r>
        <w:rPr>
          <w:b w:val="0"/>
          <w:i w:val="0"/>
        </w:rPr>
        <w:br/>
      </w:r>
      <w:r>
        <w:rPr>
          <w:b w:val="0"/>
          <w:i w:val="0"/>
        </w:rPr>
        <w:t>Quy định chính sách hỗ trợ lãi suất vay vốn đầu tư phương tiện vận tải hành khách công cộng bằng xe buýt trên địa bàn tỉnh Tây Ninh.</w:t>
      </w:r>
      <w:r>
        <w:rPr>
          <w:b w:val="0"/>
          <w:i w:val="0"/>
        </w:rPr>
        <w:br/>
      </w:r>
      <w:r>
        <w:rPr>
          <w:b w:val="0"/>
          <w:i w:val="0"/>
        </w:rPr>
        <w:t>23/5/2022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35/2017/QĐ-UBND</w:t>
      </w:r>
      <w:r>
        <w:br/>
      </w:r>
      <w:r>
        <w:rPr>
          <w:b w:val="0"/>
          <w:i w:val="0"/>
        </w:rPr>
        <w:br/>
        <w:t xml:space="preserve">      Ngày 13/10/2017 </w:t>
      </w:r>
      <w:r>
        <w:rPr>
          <w:b w:val="0"/>
          <w:i w:val="0"/>
        </w:rPr>
        <w:br/>
      </w:r>
      <w:r>
        <w:rPr>
          <w:b w:val="0"/>
          <w:i w:val="0"/>
        </w:rPr>
        <w:t>Về việc quy định giá dịch vụ tối đa sử dụng phà trên địa bàn tỉnh Tây Ninh.</w:t>
      </w:r>
      <w:r>
        <w:rPr>
          <w:b w:val="0"/>
          <w:i w:val="0"/>
        </w:rPr>
        <w:br/>
      </w:r>
      <w:r>
        <w:rPr>
          <w:b w:val="0"/>
          <w:i w:val="0"/>
        </w:rPr>
        <w:t>27/10/2017</w:t>
      </w:r>
      <w:r>
        <w:rPr>
          <w:b w:val="0"/>
          <w:i w:val="0"/>
        </w:rPr>
        <w:br/>
      </w:r>
      <w:r>
        <w:rPr>
          <w:b w:val="0"/>
          <w:i w:val="0"/>
        </w:rPr>
        <w:t>HHL 01 phần</w:t>
      </w:r>
      <w:r>
        <w:br/>
      </w:r>
      <w:r>
        <w:rPr>
          <w:b w:val="0"/>
          <w:i w:val="0"/>
        </w:rPr>
        <w:br/>
        <w:t xml:space="preserve">      05/2021/QĐ-UBND</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06/2019/QĐ-UBND</w:t>
      </w:r>
      <w:r>
        <w:br/>
      </w:r>
      <w:r>
        <w:rPr>
          <w:b w:val="0"/>
          <w:i w:val="0"/>
        </w:rPr>
        <w:br/>
        <w:t xml:space="preserve">      Ngày 01/3/2019</w:t>
      </w:r>
      <w:r>
        <w:rPr>
          <w:b w:val="0"/>
          <w:i w:val="0"/>
        </w:rPr>
        <w:br/>
      </w:r>
      <w:r>
        <w:rPr>
          <w:b w:val="0"/>
          <w:i w:val="0"/>
        </w:rPr>
        <w:t xml:space="preserve">Ban hành Quy định việc quản lý và sử dụng kinh phí cho công tác bảo đảm trật tự an toàn giao thông trên địa bàn tỉnh Tây Ninh. </w:t>
      </w:r>
      <w:r>
        <w:rPr>
          <w:b w:val="0"/>
          <w:i w:val="0"/>
        </w:rPr>
        <w:br/>
      </w:r>
      <w:r>
        <w:rPr>
          <w:b w:val="0"/>
          <w:i w:val="0"/>
        </w:rPr>
        <w:t>15/3/2019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48/2019/QĐ-UBND</w:t>
      </w:r>
      <w:r>
        <w:br/>
      </w:r>
      <w:r>
        <w:rPr>
          <w:b w:val="0"/>
          <w:i w:val="0"/>
        </w:rPr>
        <w:br/>
        <w:t xml:space="preserve">      Ngày 22/11/2019</w:t>
      </w:r>
      <w:r>
        <w:rPr>
          <w:b w:val="0"/>
          <w:i w:val="0"/>
        </w:rPr>
        <w:br/>
      </w:r>
      <w:r>
        <w:rPr>
          <w:b w:val="0"/>
          <w:i w:val="0"/>
        </w:rPr>
        <w:t>Quy định trách nhiệm quản lý và bảo vệ kết cấu hạ tầng giao thông đường bộ, trách nhiệm vận hành khai thác và bảo trì công trình đường bộ trên địa bàn tỉnh Tây Ninh.</w:t>
      </w:r>
      <w:r>
        <w:rPr>
          <w:b w:val="0"/>
          <w:i w:val="0"/>
        </w:rPr>
        <w:br/>
      </w:r>
      <w:r>
        <w:rPr>
          <w:b w:val="0"/>
          <w:i w:val="0"/>
        </w:rPr>
        <w:t>10/12/2019</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51/2019/QĐ-UBND</w:t>
      </w:r>
      <w:r>
        <w:br/>
      </w:r>
      <w:r>
        <w:rPr>
          <w:b w:val="0"/>
          <w:i w:val="0"/>
        </w:rPr>
        <w:br/>
        <w:t xml:space="preserve">      Ngày 12/12/2019</w:t>
      </w:r>
      <w:r>
        <w:rPr>
          <w:b w:val="0"/>
          <w:i w:val="0"/>
        </w:rPr>
        <w:br/>
      </w:r>
      <w:r>
        <w:rPr>
          <w:b w:val="0"/>
          <w:i w:val="0"/>
        </w:rPr>
        <w:t>Về việc bãi bỏ Quyết định số 24/2014/QĐ-UBND, ngày 05/9/2014 ban hành Quy định phân cấp quản lý hệ thống đường đô thị trên địa bàn tỉnh Tây Ninh.</w:t>
      </w:r>
      <w:r>
        <w:rPr>
          <w:b w:val="0"/>
          <w:i w:val="0"/>
        </w:rPr>
        <w:br/>
      </w:r>
      <w:r>
        <w:rPr>
          <w:b w:val="0"/>
          <w:i w:val="0"/>
        </w:rPr>
        <w:t>22/12/2019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05/2021/QĐ-UBND</w:t>
      </w:r>
      <w:r>
        <w:br/>
      </w:r>
      <w:r>
        <w:rPr>
          <w:b w:val="0"/>
          <w:i w:val="0"/>
        </w:rPr>
        <w:br/>
        <w:t xml:space="preserve">      Ngày 18/3/2021</w:t>
      </w:r>
      <w:r>
        <w:rPr>
          <w:b w:val="0"/>
          <w:i w:val="0"/>
        </w:rPr>
        <w:br/>
      </w:r>
      <w:r>
        <w:rPr>
          <w:b w:val="0"/>
          <w:i w:val="0"/>
        </w:rPr>
        <w:t>Sửa đổi, bổ sung khoản 1 Điều 2 Quyết định số 35/2017/QĐ-UBND, ngày 13/10/2017 Về việc quy định giá dịch vụ tối đa sử dụng phà trên địa bàn tỉnh Tây Ninh.</w:t>
      </w:r>
      <w:r>
        <w:rPr>
          <w:b w:val="0"/>
          <w:i w:val="0"/>
        </w:rPr>
        <w:br/>
      </w:r>
      <w:r>
        <w:rPr>
          <w:b w:val="0"/>
          <w:i w:val="0"/>
        </w:rPr>
        <w:t>30/3/2021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28/2023/QĐ-UBND</w:t>
      </w:r>
      <w:r>
        <w:br/>
      </w:r>
      <w:r>
        <w:rPr>
          <w:b w:val="0"/>
          <w:i w:val="0"/>
        </w:rPr>
        <w:br/>
        <w:t xml:space="preserve">      Ngày 25/9/2023</w:t>
      </w:r>
      <w:r>
        <w:rPr>
          <w:b w:val="0"/>
          <w:i w:val="0"/>
        </w:rPr>
        <w:br/>
      </w:r>
      <w:r>
        <w:rPr>
          <w:b w:val="0"/>
          <w:i w:val="0"/>
        </w:rPr>
        <w:t>Ban hành Quy định chức năng, nhiệm vụ, quyền hạn và cơ cấu tổ chức của Sở Giao thông vận tải tỉnh Tây Ninh.</w:t>
      </w:r>
      <w:r>
        <w:rPr>
          <w:b w:val="0"/>
          <w:i w:val="0"/>
        </w:rPr>
        <w:br/>
      </w:r>
      <w:r>
        <w:rPr>
          <w:b w:val="0"/>
          <w:i w:val="0"/>
        </w:rPr>
        <w:t>05/10/2023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34/2023/QĐ-UBND</w:t>
      </w:r>
      <w:r>
        <w:br/>
      </w:r>
      <w:r>
        <w:rPr>
          <w:b w:val="0"/>
          <w:i w:val="0"/>
        </w:rPr>
        <w:br/>
        <w:t xml:space="preserve">      Ngày 22/11/2023</w:t>
      </w:r>
      <w:r>
        <w:rPr>
          <w:b w:val="0"/>
          <w:i w:val="0"/>
        </w:rPr>
        <w:br/>
      </w:r>
      <w:r>
        <w:rPr>
          <w:b w:val="0"/>
          <w:i w:val="0"/>
        </w:rPr>
        <w:t xml:space="preserve">Quy định tuyến đường, thời gian vận chuyển chất thải rắn sinh hoạt; tuyến đường, thời gian vận chuyển chất thải rắn công nghiệp thông thường phải xử lý và chất thải nguy hại trên địa bàn tỉnh Tây Ninh. </w:t>
      </w:r>
      <w:r>
        <w:rPr>
          <w:b w:val="0"/>
          <w:i w:val="0"/>
        </w:rPr>
        <w:br/>
      </w:r>
      <w:r>
        <w:rPr>
          <w:b w:val="0"/>
          <w:i w:val="0"/>
        </w:rPr>
        <w:t>02/12/2023</w:t>
      </w:r>
      <w:r>
        <w:rPr>
          <w:b w:val="0"/>
          <w:i w:val="0"/>
        </w:rPr>
        <w:br/>
      </w:r>
      <w:r>
        <w:rPr>
          <w:b w:val="0"/>
          <w:i w:val="0"/>
        </w:rPr>
        <w:t xml:space="preserve"> </w:t>
      </w:r>
      <w:r>
        <w:rPr>
          <w:b w:val="0"/>
          <w:i w:val="0"/>
        </w:rPr>
        <w:br/>
      </w:r>
      <w:r>
        <w:rPr>
          <w:b w:val="0"/>
          <w:i w:val="0"/>
        </w:rPr>
        <w:br/>
      </w:r>
      <w:r>
        <w:rPr>
          <w:b w:val="0"/>
          <w:i w:val="0"/>
        </w:rPr>
        <w:br/>
      </w:r>
      <w:r>
        <w:rPr>
          <w:b w:val="0"/>
          <w:i w:val="0"/>
        </w:rPr>
        <w:t>XVII. LĨNH VỰC NGOẠI VỤ</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12/2019/QĐ-UBND</w:t>
      </w:r>
      <w:r>
        <w:br/>
      </w:r>
      <w:r>
        <w:rPr>
          <w:b w:val="0"/>
          <w:i w:val="0"/>
        </w:rPr>
        <w:br/>
        <w:t xml:space="preserve">      Ngày 23/4/2019 </w:t>
      </w:r>
      <w:r>
        <w:rPr>
          <w:b w:val="0"/>
          <w:i w:val="0"/>
        </w:rPr>
        <w:br/>
      </w:r>
      <w:r>
        <w:rPr>
          <w:b w:val="0"/>
          <w:i w:val="0"/>
        </w:rPr>
        <w:t>Về xác định vành đai biên giới trong khu vực biên giới tỉnh Tây Ninh.</w:t>
      </w:r>
      <w:r>
        <w:rPr>
          <w:b w:val="0"/>
          <w:i w:val="0"/>
        </w:rPr>
        <w:br/>
      </w:r>
      <w:r>
        <w:rPr>
          <w:b w:val="0"/>
          <w:i w:val="0"/>
        </w:rPr>
        <w:t>03/5/2019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45/2019/QĐ-UBND</w:t>
      </w:r>
      <w:r>
        <w:br/>
      </w:r>
      <w:r>
        <w:rPr>
          <w:b w:val="0"/>
          <w:i w:val="0"/>
        </w:rPr>
        <w:br/>
        <w:t xml:space="preserve">      Ngày 06/11/2011</w:t>
      </w:r>
      <w:r>
        <w:rPr>
          <w:b w:val="0"/>
          <w:i w:val="0"/>
        </w:rPr>
        <w:br/>
      </w:r>
      <w:r>
        <w:rPr>
          <w:b w:val="0"/>
          <w:i w:val="0"/>
        </w:rPr>
        <w:t>Sửa đổi, bổ sung khoản 2 Điều 3 Quy định chức năng, nhiệm vụ, quyền hạn và cơ cấu tổ chức của Sở Ngoại vụ tỉnh Tây Ninh ban hành kèm theo Quyết định số 30/2016/QĐ-UBND ngày 31/8/2016 của UBND tỉnh.</w:t>
      </w:r>
      <w:r>
        <w:rPr>
          <w:b w:val="0"/>
          <w:i w:val="0"/>
        </w:rPr>
        <w:br/>
      </w:r>
      <w:r>
        <w:rPr>
          <w:b w:val="0"/>
          <w:i w:val="0"/>
        </w:rPr>
        <w:t>16/11/2019</w:t>
      </w:r>
      <w:r>
        <w:rPr>
          <w:b w:val="0"/>
          <w:i w:val="0"/>
        </w:rPr>
        <w:br/>
      </w:r>
      <w:r>
        <w:rPr>
          <w:b w:val="0"/>
          <w:i w:val="0"/>
        </w:rPr>
        <w:t xml:space="preserve"> </w:t>
      </w:r>
      <w:r>
        <w:rPr>
          <w:b w:val="0"/>
          <w:i w:val="0"/>
        </w:rPr>
        <w:br/>
      </w:r>
      <w:r>
        <w:rPr>
          <w:b w:val="0"/>
          <w:i w:val="0"/>
        </w:rPr>
        <w:br/>
      </w:r>
      <w:r>
        <w:rPr>
          <w:b w:val="0"/>
          <w:i w:val="0"/>
        </w:rPr>
        <w:br/>
      </w:r>
      <w:r>
        <w:rPr>
          <w:b w:val="0"/>
          <w:i w:val="0"/>
        </w:rPr>
        <w:t>XVII. LĨNH VỰC BQL KHU KINH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05/2021/NQ-HĐND</w:t>
      </w:r>
      <w:r>
        <w:br/>
      </w:r>
      <w:r>
        <w:rPr>
          <w:b w:val="0"/>
          <w:i w:val="0"/>
        </w:rPr>
        <w:br/>
        <w:t xml:space="preserve">      Ngày 01/7/2021</w:t>
      </w:r>
      <w:r>
        <w:rPr>
          <w:b w:val="0"/>
          <w:i w:val="0"/>
        </w:rPr>
        <w:br/>
      </w:r>
      <w:r>
        <w:rPr>
          <w:b w:val="0"/>
          <w:i w:val="0"/>
        </w:rPr>
        <w:t>Quy định mức thu, chế độ thu, nộp, quản lý và sử dụng phí sử dụng công trình kết</w:t>
      </w:r>
      <w:r>
        <w:br/>
      </w:r>
      <w:r>
        <w:rPr>
          <w:b w:val="0"/>
          <w:i w:val="0"/>
        </w:rPr>
        <w:br/>
        <w:t xml:space="preserve">      cấu hạ tầng đối với phương tiện ra, vào cửa khẩu Mộc Bài, Xa Mát, Chàng Riệc, Tân Nam.</w:t>
      </w:r>
      <w:r>
        <w:rPr>
          <w:b w:val="0"/>
          <w:i w:val="0"/>
        </w:rPr>
        <w:br/>
      </w:r>
      <w:r>
        <w:rPr>
          <w:b w:val="0"/>
          <w:i w:val="0"/>
        </w:rPr>
        <w:t>11/7/2021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01/2019/QĐ-UBND</w:t>
      </w:r>
      <w:r>
        <w:br/>
      </w:r>
      <w:r>
        <w:rPr>
          <w:b w:val="0"/>
          <w:i w:val="0"/>
        </w:rPr>
        <w:br/>
        <w:t xml:space="preserve">      Ngày 03/01/2019</w:t>
      </w:r>
      <w:r>
        <w:rPr>
          <w:b w:val="0"/>
          <w:i w:val="0"/>
        </w:rPr>
        <w:br/>
      </w:r>
      <w:r>
        <w:rPr>
          <w:b w:val="0"/>
          <w:i w:val="0"/>
        </w:rPr>
        <w:t>Ban hành Quy chế phối hợp thực hiện thủ tục hành chính về đất đai trong Khu kinh tế trên địa bàn tỉnh Tây Ninh.</w:t>
      </w:r>
      <w:r>
        <w:rPr>
          <w:b w:val="0"/>
          <w:i w:val="0"/>
        </w:rPr>
        <w:br/>
      </w:r>
      <w:r>
        <w:rPr>
          <w:b w:val="0"/>
          <w:i w:val="0"/>
        </w:rPr>
        <w:t>13/01/2019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28/2019/QĐ-UBND</w:t>
      </w:r>
      <w:r>
        <w:br/>
      </w:r>
      <w:r>
        <w:rPr>
          <w:b w:val="0"/>
          <w:i w:val="0"/>
        </w:rPr>
        <w:br/>
        <w:t xml:space="preserve">      Ngày 25/7/2019</w:t>
      </w:r>
      <w:r>
        <w:rPr>
          <w:b w:val="0"/>
          <w:i w:val="0"/>
        </w:rPr>
        <w:br/>
      </w:r>
      <w:r>
        <w:rPr>
          <w:b w:val="0"/>
          <w:i w:val="0"/>
        </w:rPr>
        <w:t>Về việc bãi bỏ Quyết định số 33/2015/QĐ-UBND ngày 10/6/2015 ban hành Quy chế phối hợp thực hiện công tác quản lý nhà nước đối với các khu công nghiệp, khu chế xuất, khu kinh tế cửa khẩu trên địa bàn tỉnh.</w:t>
      </w:r>
      <w:r>
        <w:rPr>
          <w:b w:val="0"/>
          <w:i w:val="0"/>
        </w:rPr>
        <w:br/>
      </w:r>
      <w:r>
        <w:rPr>
          <w:b w:val="0"/>
          <w:i w:val="0"/>
        </w:rPr>
        <w:t>09/8/2019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07/2021/QĐ-UBND</w:t>
      </w:r>
      <w:r>
        <w:br/>
      </w:r>
      <w:r>
        <w:rPr>
          <w:b w:val="0"/>
          <w:i w:val="0"/>
        </w:rPr>
        <w:br/>
        <w:t xml:space="preserve">      Ngày 30/3/2021</w:t>
      </w:r>
      <w:r>
        <w:rPr>
          <w:b w:val="0"/>
          <w:i w:val="0"/>
        </w:rPr>
        <w:br/>
      </w:r>
      <w:r>
        <w:rPr>
          <w:b w:val="0"/>
          <w:i w:val="0"/>
        </w:rPr>
        <w:t>Ban hành Quy định chức năng, nhiệm vụ, quyền hạn và cơ cấu tổ chức của Ban quản lý Vườn quốc gia Lò Gò - Xa Mát.</w:t>
      </w:r>
      <w:r>
        <w:rPr>
          <w:b w:val="0"/>
          <w:i w:val="0"/>
        </w:rPr>
        <w:br/>
      </w:r>
      <w:r>
        <w:rPr>
          <w:b w:val="0"/>
          <w:i w:val="0"/>
        </w:rPr>
        <w:t>10/4/2021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28/2021/QĐ-UBND</w:t>
      </w:r>
      <w:r>
        <w:br/>
      </w:r>
      <w:r>
        <w:rPr>
          <w:b w:val="0"/>
          <w:i w:val="0"/>
        </w:rPr>
        <w:br/>
        <w:t xml:space="preserve">      Ngày 13/12/2021</w:t>
      </w:r>
      <w:r>
        <w:rPr>
          <w:b w:val="0"/>
          <w:i w:val="0"/>
        </w:rPr>
        <w:br/>
      </w:r>
      <w:r>
        <w:rPr>
          <w:b w:val="0"/>
          <w:i w:val="0"/>
        </w:rPr>
        <w:t>Ban hành quy trình thu, nộp, quản lý và sử dụng phí sử dụng công trình kết cấu hạ tầng đối với các phương tiện ra, vào cửa khẩu quốc tế, cửa khẩu chính trên địa bàn tỉnh Tây Ninh.</w:t>
      </w:r>
      <w:r>
        <w:rPr>
          <w:b w:val="0"/>
          <w:i w:val="0"/>
        </w:rPr>
        <w:br/>
      </w:r>
      <w:r>
        <w:rPr>
          <w:b w:val="0"/>
          <w:i w:val="0"/>
        </w:rPr>
        <w:t>23/12/2021</w:t>
      </w:r>
      <w:r>
        <w:rPr>
          <w:b w:val="0"/>
          <w:i w:val="0"/>
        </w:rPr>
        <w:br/>
      </w:r>
      <w:r>
        <w:rPr>
          <w:b w:val="0"/>
          <w:i w:val="0"/>
        </w:rPr>
        <w:t xml:space="preserve"> </w:t>
      </w:r>
      <w:r>
        <w:rPr>
          <w:b w:val="0"/>
          <w:i w:val="0"/>
        </w:rPr>
        <w:br/>
      </w:r>
      <w:r>
        <w:rPr>
          <w:b w:val="0"/>
          <w:i w:val="0"/>
        </w:rPr>
        <w:br/>
      </w:r>
      <w:r>
        <w:rPr>
          <w:b w:val="0"/>
          <w:i w:val="0"/>
        </w:rPr>
        <w:br/>
      </w:r>
      <w:r>
        <w:rPr>
          <w:b w:val="0"/>
          <w:i w:val="0"/>
        </w:rPr>
        <w:t>Tổng số: 286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Mẫu số 05</w:t>
            </w:r>
            <w:r>
              <w:br/>
            </w:r>
            <w:r>
              <w:rPr>
                <w:b/>
                <w:i w:val="0"/>
              </w:rPr>
              <w:br/>
              <w:t xml:space="preserve">            DANH MỤC</w:t>
            </w:r>
            <w:r>
              <w:br/>
            </w:r>
            <w:r>
              <w:rPr>
                <w:b/>
                <w:i w:val="0"/>
              </w:rPr>
              <w:br/>
              <w:t xml:space="preserve">             Văn bản quy phạm pháp luật còn hiệu lực thuộc lĩnh vực quản lý nhà nước của Hội đồng nhân dân,</w:t>
            </w:r>
            <w:r>
              <w:br/>
            </w:r>
            <w:r>
              <w:rPr>
                <w:b/>
                <w:i w:val="0"/>
              </w:rPr>
              <w:br/>
              <w:t xml:space="preserve">            Ủy ban nhân dân tỉnh Tây Ninh trong kỳ hệ thống hóa 2019 - 2023</w:t>
            </w:r>
            <w:r>
              <w:br/>
            </w:r>
            <w:r>
              <w:rPr>
                <w:b w:val="0"/>
                <w:i/>
              </w:rPr>
              <w:t>(Kèm theo Quyết định số   384/QĐ-UBND ngày  29  tháng  02  năm 2024 của Chủ tịch Ủy ban nhân dân tỉnh Tây Ninh)</w:t>
            </w:r>
            <w:r>
              <w:rPr>
                <w:b w:val="0"/>
                <w:i w:val="0"/>
              </w:rPr>
              <w:br/>
            </w:r>
            <w:r>
              <w:rPr>
                <w:b w:val="0"/>
                <w:i/>
              </w:rPr>
              <w:t>_________________</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06</w:t>
      </w:r>
      <w:r>
        <w:br/>
      </w:r>
      <w:r>
        <w:rPr>
          <w:b/>
          <w:i w:val="0"/>
        </w:rPr>
        <w:br/>
        <w:t xml:space="preserve">            DANH MỤC</w:t>
      </w:r>
      <w:r>
        <w:br/>
      </w:r>
      <w:r>
        <w:rPr>
          <w:b/>
          <w:i w:val="0"/>
        </w:rPr>
        <w:br/>
        <w:t xml:space="preserve">            Văn bản quy phạm pháp luật cần đình chỉ việc thi hành, ngưng hiệu lực, sửa đổi,</w:t>
      </w:r>
      <w:r>
        <w:br/>
      </w:r>
      <w:r>
        <w:rPr>
          <w:b/>
          <w:i w:val="0"/>
        </w:rPr>
        <w:br/>
        <w:t xml:space="preserve">             bổ sung, thay thế, bãi bỏ hoặc ban hành mới thuộc lĩnh vực quản lý nhà nước của</w:t>
      </w:r>
      <w:r>
        <w:br/>
      </w:r>
      <w:r>
        <w:rPr>
          <w:b/>
          <w:i w:val="0"/>
        </w:rPr>
        <w:br/>
        <w:t xml:space="preserve">             Hội đồng nhân dân, Ủy ban nhân dân trong kỳ hệ thống hóa 2019-2023</w:t>
      </w:r>
      <w:r>
        <w:br/>
      </w:r>
      <w:r>
        <w:rPr>
          <w:b w:val="0"/>
          <w:i/>
        </w:rPr>
        <w:t>(Kèm theo Quyết định số  384QĐ-UBND ngày   29  tháng  02   năm 2024 của Chủ tịch Ủy ban nhân dân tỉnh Tây Ninh)</w:t>
      </w:r>
      <w:r>
        <w:rPr>
          <w:b w:val="0"/>
          <w:i w:val="0"/>
        </w:rPr>
        <w:br/>
      </w:r>
      <w:r>
        <w:rPr>
          <w:b w:val="0"/>
          <w:i/>
        </w:rPr>
        <w:t>___________________</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S</w:t>
      </w:r>
      <w:r>
        <w:rPr>
          <w:b/>
          <w:i w:val="0"/>
        </w:rPr>
        <w:t>TT</w:t>
      </w:r>
      <w:r>
        <w:rPr>
          <w:b w:val="0"/>
          <w:i w:val="0"/>
        </w:rPr>
        <w:br/>
      </w:r>
      <w:r>
        <w:rPr>
          <w:b/>
          <w:i w:val="0"/>
        </w:rPr>
        <w:t>Tên loại văn bản</w:t>
      </w:r>
      <w:r>
        <w:rPr>
          <w:b w:val="0"/>
          <w:i w:val="0"/>
        </w:rPr>
        <w:br/>
      </w:r>
      <w:r>
        <w:rPr>
          <w:b/>
          <w:i w:val="0"/>
        </w:rPr>
        <w:t>Số, ký hiệu; ngày, tháng, năm ban hành</w:t>
      </w:r>
      <w:r>
        <w:br/>
      </w:r>
      <w:r>
        <w:rPr>
          <w:b/>
          <w:i w:val="0"/>
        </w:rPr>
        <w:br/>
        <w:t xml:space="preserve">       văn bản </w:t>
      </w:r>
      <w:r>
        <w:rPr>
          <w:b w:val="0"/>
          <w:i w:val="0"/>
        </w:rPr>
        <w:br/>
      </w:r>
      <w:r>
        <w:rPr>
          <w:b/>
          <w:i w:val="0"/>
        </w:rPr>
        <w:t>Tên gọi của văn bản</w:t>
      </w:r>
      <w:r>
        <w:rPr>
          <w:b w:val="0"/>
          <w:i w:val="0"/>
        </w:rPr>
        <w:br/>
      </w:r>
      <w:r>
        <w:rPr>
          <w:b w:val="0"/>
          <w:i w:val="0"/>
        </w:rPr>
        <w:br/>
      </w:r>
      <w:r>
        <w:rPr>
          <w:b w:val="0"/>
          <w:i w:val="0"/>
        </w:rPr>
        <w:br/>
      </w:r>
      <w:r>
        <w:rPr>
          <w:b w:val="0"/>
          <w:i w:val="0"/>
        </w:rPr>
        <w:br/>
      </w:r>
      <w:r>
        <w:rPr>
          <w:b w:val="0"/>
          <w:i w:val="0"/>
        </w:rPr>
        <w:br/>
      </w:r>
      <w:r>
        <w:rPr>
          <w:b w:val="0"/>
          <w:i w:val="0"/>
        </w:rPr>
        <w:br/>
      </w:r>
      <w:r>
        <w:rPr>
          <w:b/>
          <w:i w:val="0"/>
        </w:rPr>
        <w:t xml:space="preserve">Kiến nghị </w:t>
      </w:r>
      <w:r>
        <w:rPr>
          <w:b w:val="0"/>
          <w:i w:val="0"/>
        </w:rPr>
        <w:br/>
      </w:r>
      <w:r>
        <w:rPr>
          <w:b w:val="0"/>
          <w:i w:val="0"/>
        </w:rPr>
        <w:br/>
      </w:r>
      <w:r>
        <w:rPr>
          <w:b w:val="0"/>
          <w:i w:val="0"/>
        </w:rPr>
        <w:br/>
      </w:r>
      <w:r>
        <w:rPr>
          <w:b w:val="0"/>
          <w:i w:val="0"/>
        </w:rPr>
        <w:br/>
      </w:r>
      <w:r>
        <w:rPr>
          <w:b/>
          <w:i w:val="0"/>
        </w:rPr>
        <w:t>Nội dung kiến nghị/</w:t>
      </w:r>
      <w:r>
        <w:br/>
      </w:r>
      <w:r>
        <w:rPr>
          <w:b/>
          <w:i w:val="0"/>
        </w:rPr>
        <w:br/>
        <w:t xml:space="preserve">       Lý do kiến nghị</w:t>
      </w:r>
      <w:r>
        <w:rPr>
          <w:b w:val="0"/>
          <w:i w:val="0"/>
        </w:rPr>
        <w:br/>
      </w:r>
      <w:r>
        <w:rPr>
          <w:b/>
          <w:i w:val="0"/>
        </w:rPr>
        <w:t>Cơ quan/ đơn vị chủ trì soạn thảo</w:t>
      </w:r>
      <w:r>
        <w:rPr>
          <w:b w:val="0"/>
          <w:i w:val="0"/>
        </w:rPr>
        <w:br/>
      </w:r>
      <w:r>
        <w:rPr>
          <w:b/>
          <w:i w:val="0"/>
        </w:rPr>
        <w:t>Thời hạn xử lý hoặc kiến nghị xử lý/ tình hình xây dựng</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37/2014/NQ-HĐND</w:t>
      </w:r>
      <w:r>
        <w:br/>
      </w:r>
      <w:r>
        <w:rPr>
          <w:b w:val="0"/>
          <w:i w:val="0"/>
        </w:rPr>
        <w:br/>
        <w:t xml:space="preserve">      Ngày 11/12/2014 </w:t>
      </w:r>
      <w:r>
        <w:rPr>
          <w:b w:val="0"/>
          <w:i w:val="0"/>
        </w:rPr>
        <w:br/>
      </w:r>
      <w:r>
        <w:rPr>
          <w:b w:val="0"/>
          <w:i w:val="0"/>
        </w:rPr>
        <w:t>Về quy định mức chi đối với công tác phổ biến, giáo dục pháp luật và chuẩn tiếp cận pháp luật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08/2015/NQ-HĐND</w:t>
      </w:r>
      <w:r>
        <w:br/>
      </w:r>
      <w:r>
        <w:rPr>
          <w:b w:val="0"/>
          <w:i w:val="0"/>
        </w:rPr>
        <w:br/>
        <w:t xml:space="preserve">      Ngày 15/4/2015</w:t>
      </w:r>
      <w:r>
        <w:rPr>
          <w:b w:val="0"/>
          <w:i w:val="0"/>
        </w:rPr>
        <w:br/>
      </w:r>
      <w:r>
        <w:rPr>
          <w:b w:val="0"/>
          <w:i w:val="0"/>
        </w:rPr>
        <w:t xml:space="preserve"> Sửa đổi một số mức chi tại Phụ lục kèm theo Nghị quyết số 37/2014/HĐND.</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15/2015/NQ-HĐND</w:t>
      </w:r>
      <w:r>
        <w:br/>
      </w:r>
      <w:r>
        <w:rPr>
          <w:b w:val="0"/>
          <w:i w:val="0"/>
        </w:rPr>
        <w:br/>
        <w:t xml:space="preserve">      Ngày 05/8/2015</w:t>
      </w:r>
      <w:r>
        <w:rPr>
          <w:b w:val="0"/>
          <w:i w:val="0"/>
        </w:rPr>
        <w:br/>
      </w:r>
      <w:r>
        <w:rPr>
          <w:b w:val="0"/>
          <w:i w:val="0"/>
        </w:rPr>
        <w:t>Về quy định mức chi thực hiện công tác hòa giải ở cơ sở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29/2008/QĐ-UBND,</w:t>
      </w:r>
      <w:r>
        <w:br/>
      </w:r>
      <w:r>
        <w:rPr>
          <w:b w:val="0"/>
          <w:i w:val="0"/>
        </w:rPr>
        <w:br/>
        <w:t xml:space="preserve">      Ngày 09/5/2008</w:t>
      </w:r>
      <w:r>
        <w:rPr>
          <w:b w:val="0"/>
          <w:i w:val="0"/>
        </w:rPr>
        <w:br/>
      </w:r>
      <w:r>
        <w:rPr>
          <w:b w:val="0"/>
          <w:i w:val="0"/>
        </w:rPr>
        <w:t xml:space="preserve">Về việc điều chỉnh, bổ sung, bãi bỏ, miễn các loại phí, lệ phí theo Nghị quyết số 06/2008/NQ-HĐND ngày 08/4/2008 của Hội đồng nhân dân tỉnh khóa VII, kỳ họp thứ 13.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01/2015/QĐ-UBND</w:t>
      </w:r>
      <w:r>
        <w:br/>
      </w:r>
      <w:r>
        <w:rPr>
          <w:b w:val="0"/>
          <w:i w:val="0"/>
        </w:rPr>
        <w:br/>
        <w:t xml:space="preserve">      Ngày 08/01/2015</w:t>
      </w:r>
      <w:r>
        <w:rPr>
          <w:b w:val="0"/>
          <w:i w:val="0"/>
        </w:rPr>
        <w:br/>
      </w:r>
      <w:r>
        <w:rPr>
          <w:b w:val="0"/>
          <w:i w:val="0"/>
        </w:rPr>
        <w:t xml:space="preserve"> Về việc quy định mức chi đối với công tác phổ biến, giáo dục pháp luật và chuẩn tiếp cận pháp luật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31/2015/QĐ-UBND</w:t>
      </w:r>
      <w:r>
        <w:br/>
      </w:r>
      <w:r>
        <w:rPr>
          <w:b w:val="0"/>
          <w:i w:val="0"/>
        </w:rPr>
        <w:br/>
        <w:t xml:space="preserve">      Ngày 03/6/2015</w:t>
      </w:r>
      <w:r>
        <w:rPr>
          <w:b w:val="0"/>
          <w:i w:val="0"/>
        </w:rPr>
        <w:br/>
      </w:r>
      <w:r>
        <w:rPr>
          <w:b w:val="0"/>
          <w:i w:val="0"/>
        </w:rPr>
        <w:t>Về việc sửa đổi một số mức chi tại Phụ lục kèm theo Quyết định số 01/2015/QĐ-UBND.</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14/2014/TTLT-BTC-BTP và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43/2015/QĐ-UBND</w:t>
      </w:r>
      <w:r>
        <w:br/>
      </w:r>
      <w:r>
        <w:rPr>
          <w:b w:val="0"/>
          <w:i w:val="0"/>
        </w:rPr>
        <w:br/>
        <w:t xml:space="preserve">      Ngày 28/8/2015</w:t>
      </w:r>
      <w:r>
        <w:rPr>
          <w:b w:val="0"/>
          <w:i w:val="0"/>
        </w:rPr>
        <w:br/>
      </w:r>
      <w:r>
        <w:rPr>
          <w:b w:val="0"/>
          <w:i w:val="0"/>
        </w:rPr>
        <w:t>Về việc quy định mức chi thực hiện công tác hoà giải ở cơ sở trên địa bàn tỉnh Tây Ninh bãi bỏ Khoản 2 Điều 2 và Mục 8 Phụ lục kèm theo Quyết định số 01/2015/QĐ-UBND.</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(Thông tư liên tịch số 100/2014/TTLT-BTC-BTP được thay thể bởi Thông tư số 56/2023/TT-BTC).</w:t>
      </w:r>
      <w:r>
        <w:rPr>
          <w:b w:val="0"/>
          <w:i w:val="0"/>
        </w:rPr>
        <w:br/>
      </w:r>
      <w:r>
        <w:rPr>
          <w:b w:val="0"/>
          <w:i w:val="0"/>
        </w:rPr>
        <w:t xml:space="preserve">Sở Tư pháp </w:t>
      </w:r>
      <w:r>
        <w:rPr>
          <w:b w:val="0"/>
          <w:i w:val="0"/>
        </w:rPr>
        <w:br/>
      </w:r>
      <w:r>
        <w:rPr>
          <w:b w:val="0"/>
          <w:i w:val="0"/>
        </w:rPr>
        <w:t>2024</w:t>
      </w:r>
      <w:r>
        <w:rPr>
          <w:b w:val="0"/>
          <w:i w:val="0"/>
        </w:rPr>
        <w:br/>
      </w:r>
      <w:r>
        <w:rPr>
          <w:b w:val="0"/>
          <w:i w:val="0"/>
        </w:rPr>
        <w:br/>
      </w:r>
      <w:r>
        <w:rPr>
          <w:b w:val="0"/>
          <w:i w:val="0"/>
        </w:rPr>
        <w:br/>
      </w:r>
      <w:r>
        <w:rPr>
          <w:b w:val="0"/>
          <w:i w:val="0"/>
        </w:rPr>
        <w:t>II. LĨNH VỰC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52/2003/NQ-HĐND</w:t>
      </w:r>
      <w:r>
        <w:br/>
      </w:r>
      <w:r>
        <w:rPr>
          <w:b w:val="0"/>
          <w:i w:val="0"/>
        </w:rPr>
        <w:br/>
        <w:t xml:space="preserve">      Ngày 17/7/2003</w:t>
      </w:r>
      <w:r>
        <w:rPr>
          <w:b w:val="0"/>
          <w:i w:val="0"/>
        </w:rPr>
        <w:br/>
      </w:r>
      <w:r>
        <w:rPr>
          <w:b w:val="0"/>
          <w:i w:val="0"/>
        </w:rPr>
        <w:t>Quy định về phí trông giữ xe đạp, xe máy, ô tô bị tạm giữ do vi phạm pháp luật về trật tự an toàn giao thông.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Quyết định đã hết hiệu lực (Nghị định số 57/2002/NĐ-CP).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30/2010/NQ-HĐND</w:t>
      </w:r>
      <w:r>
        <w:br/>
      </w:r>
      <w:r>
        <w:rPr>
          <w:b w:val="0"/>
          <w:i w:val="0"/>
        </w:rPr>
        <w:br/>
        <w:t xml:space="preserve">      Ngày 10/12/2010</w:t>
      </w:r>
      <w:r>
        <w:rPr>
          <w:b w:val="0"/>
          <w:i w:val="0"/>
        </w:rPr>
        <w:br/>
      </w:r>
      <w:r>
        <w:rPr>
          <w:b w:val="0"/>
          <w:i w:val="0"/>
        </w:rPr>
        <w:t>Phê chuẩn Phương án phân cấp nguồn thu, nhiệm vụ chi và tỷ lệ phần trăm (%) phân chia các khoản thu giữa các cấp ngân sách thời kỳ ổn định ngân sách 2011 - 2015.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 Đang thực hiện theo Nghị quyết số 21/2021/NQ-HĐND; Nghị quyết số 35/2022/NQ-HĐND.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42/2011/NQ-HĐND Ngày 09/12/2011</w:t>
      </w:r>
      <w:r>
        <w:rPr>
          <w:b w:val="0"/>
          <w:i w:val="0"/>
        </w:rPr>
        <w:br/>
      </w:r>
      <w:r>
        <w:rPr>
          <w:b w:val="0"/>
          <w:i w:val="0"/>
        </w:rPr>
        <w:t>Về việc phê chuẩn phương án điều chỉnh tỷ lệ phần trăm phân chia các khoản thu giữa các cấp ngân sách và định mức bổ sung từ tỉnh cho ngân sách huyện, xã của huyện Dương Minh Châu.</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04/2012/NQ-HĐND Ngày 11/07/2012</w:t>
      </w:r>
      <w:r>
        <w:rPr>
          <w:b w:val="0"/>
          <w:i w:val="0"/>
        </w:rPr>
        <w:br/>
      </w:r>
      <w:r>
        <w:rPr>
          <w:b w:val="0"/>
          <w:i w:val="0"/>
        </w:rPr>
        <w:t xml:space="preserve">Về việc không thu phí đường bộ 785 đối với xe mô tô 2 bánh, xe mô tô 3 bánh, xe gắn máy và các loại xe tương tự.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01/2013/NQ-HĐND Ngày 20/3/2013</w:t>
      </w:r>
      <w:r>
        <w:rPr>
          <w:b w:val="0"/>
          <w:i w:val="0"/>
        </w:rPr>
        <w:br/>
      </w:r>
      <w:r>
        <w:rPr>
          <w:b w:val="0"/>
          <w:i w:val="0"/>
        </w:rPr>
        <w:t>Quy định về mức thù lao cho cộng tác viên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-Căn cứ ban hành văn bản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04/2013/NQ-HĐND Ngày 20/3/2013</w:t>
      </w:r>
      <w:r>
        <w:rPr>
          <w:b w:val="0"/>
          <w:i w:val="0"/>
        </w:rPr>
        <w:br/>
      </w:r>
      <w:r>
        <w:rPr>
          <w:b w:val="0"/>
          <w:i w:val="0"/>
        </w:rPr>
        <w:t>Về chính sách hỗ trợ đối tượng trồng mới cây mía trên địa bàn tỉnh Tây Ninh giai đoạn 2012 - 2015.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Căn cứ ban hành văn bản đã hết hiệu lực (Nghị định số 60/2003/NĐ-CP).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 xml:space="preserve">01/2014/NQ-HĐND, Ngày 10/4/2014 </w:t>
      </w:r>
      <w:r>
        <w:rPr>
          <w:b w:val="0"/>
          <w:i w:val="0"/>
        </w:rPr>
        <w:br/>
      </w:r>
      <w:r>
        <w:rPr>
          <w:b w:val="0"/>
          <w:i w:val="0"/>
        </w:rPr>
        <w:t>Về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60/2003/NĐ-CP; Nghị định số 42/2012/NĐ-CP).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27/2017/NQ-HĐND</w:t>
      </w:r>
      <w:r>
        <w:br/>
      </w:r>
      <w:r>
        <w:rPr>
          <w:b w:val="0"/>
          <w:i w:val="0"/>
        </w:rPr>
        <w:br/>
        <w:t xml:space="preserve">      Ngày 27/9/2017</w:t>
      </w:r>
      <w:r>
        <w:rPr>
          <w:b w:val="0"/>
          <w:i w:val="0"/>
        </w:rPr>
        <w:br/>
      </w:r>
      <w:r>
        <w:rPr>
          <w:b w:val="0"/>
          <w:i w:val="0"/>
        </w:rPr>
        <w:t>Quy định nội dung và mức chi các cuộc điều tra thống kê do ngân sách địa phương đảm bảo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109/2016/TT-BTC được sửa đổi, bổ sung bởi Thông tư số 37/2022/TT-BTC).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1144/2004/QĐ-CT</w:t>
      </w:r>
      <w:r>
        <w:br/>
      </w:r>
      <w:r>
        <w:rPr>
          <w:b w:val="0"/>
          <w:i w:val="0"/>
        </w:rPr>
        <w:br/>
        <w:t xml:space="preserve">      Ngày 30/6/2004</w:t>
      </w:r>
      <w:r>
        <w:rPr>
          <w:b w:val="0"/>
          <w:i w:val="0"/>
        </w:rPr>
        <w:br/>
      </w:r>
      <w:r>
        <w:rPr>
          <w:b w:val="0"/>
          <w:i w:val="0"/>
        </w:rPr>
        <w:t>Quy định về phí trông giữ xe đạp, xe máy, ô tô bị tạm giữ do vi phạm pháp luật về trật tự an toàn giao thông.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57/2002/NĐ-CP).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26/2007/QĐ-UBND</w:t>
      </w:r>
      <w:r>
        <w:br/>
      </w:r>
      <w:r>
        <w:rPr>
          <w:b w:val="0"/>
          <w:i w:val="0"/>
        </w:rPr>
        <w:br/>
        <w:t xml:space="preserve">      Ngày 06/9/2007</w:t>
      </w:r>
      <w:r>
        <w:rPr>
          <w:b w:val="0"/>
          <w:i w:val="0"/>
        </w:rPr>
        <w:br/>
      </w:r>
      <w:r>
        <w:rPr>
          <w:b w:val="0"/>
          <w:i w:val="0"/>
        </w:rPr>
        <w:t>Quy định mức thu, chế độ thu, nộp, quản lý và sử dụng phí thẩm định kết quả đấu thầu.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43/2007/QĐ-UBND Ngày 13/11/2007</w:t>
      </w:r>
      <w:r>
        <w:rPr>
          <w:b w:val="0"/>
          <w:i w:val="0"/>
        </w:rPr>
        <w:br/>
      </w:r>
      <w:r>
        <w:rPr>
          <w:b w:val="0"/>
          <w:i w:val="0"/>
        </w:rPr>
        <w:t>Sửa đổi, bổ sung Quyết định số 26/2007/QĐ-UBND ngày 06/9/2007 Quy định mức thu, chế độ thu, nộp, quản lý và sử dụng phí thẩm định kết quả đấu thầu.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29/2008/QĐ-UBND Ngày 09/5/2008</w:t>
      </w:r>
      <w:r>
        <w:rPr>
          <w:b w:val="0"/>
          <w:i w:val="0"/>
        </w:rPr>
        <w:br/>
      </w:r>
      <w:r>
        <w:rPr>
          <w:b w:val="0"/>
          <w:i w:val="0"/>
        </w:rPr>
        <w:t>Điều chỉnh, bổ sung, bãi bỏ, miễn các loại phí, lệ phí theo Nghị quyết số 06/2008/NQ-HĐND ngày 8/4/2008 của Hội đồng nhân dân tỉnh khóa VII, kỳ họp thứ 13 về mức thu và quản lý sử dụng tiền phí, lệ phí trên địa bàn tỉnh.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34/2009/QĐ-UBND Ngày 23/06/2000</w:t>
      </w:r>
      <w:r>
        <w:rPr>
          <w:b w:val="0"/>
          <w:i w:val="0"/>
        </w:rPr>
        <w:br/>
      </w:r>
      <w:r>
        <w:rPr>
          <w:b w:val="0"/>
          <w:i w:val="0"/>
        </w:rPr>
        <w:t>Về việc miễn lệ phí hộ tịch đối với người Lào di cư sang Việt Nam đã được cấp phép cư trú ổn định và có nguyện vọng xin nhập quốc tịch Việt Nam.</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57/2002/NĐ-CP; Nghị định số 24/2006/NĐ-CP).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56/2009/QĐ-UBND</w:t>
      </w:r>
      <w:r>
        <w:br/>
      </w:r>
      <w:r>
        <w:rPr>
          <w:b w:val="0"/>
          <w:i w:val="0"/>
        </w:rPr>
        <w:br/>
        <w:t xml:space="preserve">      Ngày 22/10/2009</w:t>
      </w:r>
      <w:r>
        <w:rPr>
          <w:b w:val="0"/>
          <w:i w:val="0"/>
        </w:rPr>
        <w:br/>
      </w:r>
      <w:r>
        <w:rPr>
          <w:b w:val="0"/>
          <w:i w:val="0"/>
        </w:rPr>
        <w:t>Về quy định tạm thờì một số biện pháp thực hiện chính sách miễn thu thủy lợi phí.</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115/2008/NĐ-CP; Thông tư số 36/2008/TT-BTC).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19/2011/QĐ-UBND Ngày 28/6/2011</w:t>
      </w:r>
      <w:r>
        <w:rPr>
          <w:b w:val="0"/>
          <w:i w:val="0"/>
        </w:rPr>
        <w:br/>
      </w:r>
      <w:r>
        <w:rPr>
          <w:b w:val="0"/>
          <w:i w:val="0"/>
        </w:rPr>
        <w:t>Điều chỉnh, bổ sung Quyết định 14/2011/QĐ-UBND, ngày 09/5/2011 về việc Ban hành Bảng giá tính thuế tài nguyên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Quyết định số 17/2018/QĐ-UBND; Quyết định số 34/2020/QĐ-UBND.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36/2012/QĐ-UBND Ngày 08/08/2012</w:t>
      </w:r>
      <w:r>
        <w:rPr>
          <w:b w:val="0"/>
          <w:i w:val="0"/>
        </w:rPr>
        <w:br/>
      </w:r>
      <w:r>
        <w:rPr>
          <w:b w:val="0"/>
          <w:i w:val="0"/>
        </w:rPr>
        <w:t xml:space="preserve">Về việc không thu phí đường bộ 785 đối với xe mô tô 2 bánh, xe mô tô 3 bánh, xe gắn máy và các loại xe tương tự.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97/2006/TT-BTC; Nghị quyết số 02/2007/NQ-HĐND).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19/2013/QĐ-UBND Ngày 24/4/2013</w:t>
      </w:r>
      <w:r>
        <w:rPr>
          <w:b w:val="0"/>
          <w:i w:val="0"/>
        </w:rPr>
        <w:br/>
      </w:r>
      <w:r>
        <w:rPr>
          <w:b w:val="0"/>
          <w:i w:val="0"/>
        </w:rPr>
        <w:t>Về việc Quy định mức thù lao cho Cộng tác viên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60/2003/NĐ-CP).</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20/2013/QĐ-UBND Ngày 26/4/2013</w:t>
      </w:r>
      <w:r>
        <w:rPr>
          <w:b w:val="0"/>
          <w:i w:val="0"/>
        </w:rPr>
        <w:br/>
      </w:r>
      <w:r>
        <w:rPr>
          <w:b w:val="0"/>
          <w:i w:val="0"/>
        </w:rPr>
        <w:t>Ban hành chính sách hỗ trợ đối tượng trồng mới cây mía trên địa bàn tỉnh Tây Ninh giai đoạn 2012 - 2015.</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br/>
      </w:r>
      <w:r>
        <w:rPr>
          <w:b w:val="0"/>
          <w:i w:val="0"/>
        </w:rPr>
        <w:br/>
        <w:t xml:space="preserve">      Căn cứ ban hành văn bản đã hết hiệu lực (Nghị định số 60/2003/NĐ-CP).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12/2014/QĐ-UBND Ngày 13/5/2014</w:t>
      </w:r>
      <w:r>
        <w:rPr>
          <w:b w:val="0"/>
          <w:i w:val="0"/>
        </w:rPr>
        <w:br/>
      </w:r>
      <w:r>
        <w:rPr>
          <w:b w:val="0"/>
          <w:i w:val="0"/>
        </w:rPr>
        <w:t xml:space="preserve">Ban hành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14/2014/QĐ-UBND Ngày 26/5/2014</w:t>
      </w:r>
      <w:r>
        <w:rPr>
          <w:b w:val="0"/>
          <w:i w:val="0"/>
        </w:rPr>
        <w:br/>
      </w:r>
      <w:r>
        <w:rPr>
          <w:b w:val="0"/>
          <w:i w:val="0"/>
        </w:rPr>
        <w:t xml:space="preserve">Ban hành Quy chế phối hợp, kiểm tra, đối chiếu thông tin và sử dụng thông tin trong cơ sở dữ liệu quốc gia về tài sản nhà nước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245/2009/TT-BTC; Thông tư số 09/2012/TT-BTC; Thông tư số 123/2011/TT-BTC).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49/2014/QĐ-UBND Ngày 08/9/2014</w:t>
      </w:r>
      <w:r>
        <w:rPr>
          <w:b w:val="0"/>
          <w:i w:val="0"/>
        </w:rPr>
        <w:br/>
      </w:r>
      <w:r>
        <w:rPr>
          <w:b w:val="0"/>
          <w:i w:val="0"/>
        </w:rPr>
        <w:t xml:space="preserve">Về việc quy định mức thu, chế độ thu, nộp, quản lý và sử dụng tiền phí thẩm định báo cáo kết quả thăm dò đánh giá trữ lượng nước dưới đất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02/2014/TT-BTC; Nghị quyết số 15/2014/NQ-HĐND).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67/2014/QĐ-UBND Ngày 18/12/2014</w:t>
      </w:r>
      <w:r>
        <w:rPr>
          <w:b w:val="0"/>
          <w:i w:val="0"/>
        </w:rPr>
        <w:br/>
      </w:r>
      <w:r>
        <w:rPr>
          <w:b w:val="0"/>
          <w:i w:val="0"/>
        </w:rPr>
        <w:t>Về việc quy định mức hỗ trợ kinh phí hoạt động của Chi hội thuộc các tổ chức chính trị - xã hội thuộc các xã đặc biệt khó khăn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 xml:space="preserve">24/2015/QĐ-UBND Ngày 20/5/2015 </w:t>
      </w:r>
      <w:r>
        <w:rPr>
          <w:b w:val="0"/>
          <w:i w:val="0"/>
        </w:rPr>
        <w:br/>
      </w:r>
      <w:r>
        <w:rPr>
          <w:b w:val="0"/>
          <w:i w:val="0"/>
        </w:rPr>
        <w:t>Ban hành Quy định về mức chi đón tiếp, thăm hỏi, chúc mừng đối với một số đối tượng do Uỷ ban Mặt trận Tổ quốc tỉnh, các huyện, thành phố thực hiện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49/2016/QĐ-UBND Ngày 20/12/2016</w:t>
      </w:r>
      <w:r>
        <w:rPr>
          <w:b w:val="0"/>
          <w:i w:val="0"/>
        </w:rPr>
        <w:br/>
      </w:r>
      <w:r>
        <w:rPr>
          <w:b w:val="0"/>
          <w:i w:val="0"/>
        </w:rPr>
        <w:t>Về việc quy định mức thu, chế độ thu, nộp lệ phí đăng ký kinh doanh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04/2021/NQ-HĐND.</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60/2016/QĐ-UBND Ngày 20/12/2016</w:t>
      </w:r>
      <w:r>
        <w:rPr>
          <w:b w:val="0"/>
          <w:i w:val="0"/>
        </w:rPr>
        <w:br/>
      </w:r>
      <w:r>
        <w:rPr>
          <w:b w:val="0"/>
          <w:i w:val="0"/>
        </w:rPr>
        <w:t>Về việc quy định mức thu, chế độ thu, nộp, quản lý và sử dụng phí tham quan di tích lịch sử, thắng cảnh Núi Bà.</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40/2022/NQ-HĐND.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 xml:space="preserve">37/2017/QĐ-UBND Ngày 28/11/2017 </w:t>
      </w:r>
      <w:r>
        <w:rPr>
          <w:b w:val="0"/>
          <w:i w:val="0"/>
        </w:rPr>
        <w:br/>
      </w:r>
      <w:r>
        <w:rPr>
          <w:b w:val="0"/>
          <w:i w:val="0"/>
        </w:rPr>
        <w:t>Ban hành quy định nội dung và mức chi các cuộc điều tra thống kê do ngân sách địa phương đảm bảo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109/2016/TT-BTC được sửa đổi, bổ sung bởi Thông tư số 37/2022/TT-BTC).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06/2018/QĐ-UBND       Ngày 28/3/2018</w:t>
      </w:r>
      <w:r>
        <w:rPr>
          <w:b w:val="0"/>
          <w:i w:val="0"/>
        </w:rPr>
        <w:br/>
      </w:r>
      <w:r>
        <w:rPr>
          <w:b w:val="0"/>
          <w:i w:val="0"/>
        </w:rPr>
        <w:t>Ban hành Quy định 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61/2023/NQ-HĐND. </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 xml:space="preserve">32/2018/QĐ-UBND       Ngày 29/8/2018 </w:t>
      </w:r>
      <w:r>
        <w:rPr>
          <w:b w:val="0"/>
          <w:i w:val="0"/>
        </w:rPr>
        <w:br/>
      </w:r>
      <w:r>
        <w:rPr>
          <w:b w:val="0"/>
          <w:i w:val="0"/>
        </w:rPr>
        <w:t>Ban hành Quy định phân cấp thẩm quyền quyết định trong việc quản lý, sử dụng tài sản công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(Nghị quyết số 12/2018/NQ-HĐND); Căn cứ ban hành văn bản đã được hết hiệu lực 01 phần (Thông tư số 144/2017/TT-BTC).</w:t>
      </w:r>
      <w:r>
        <w:rPr>
          <w:b w:val="0"/>
          <w:i w:val="0"/>
        </w:rPr>
        <w:br/>
      </w:r>
      <w:r>
        <w:rPr>
          <w:b w:val="0"/>
          <w:i w:val="0"/>
        </w:rPr>
        <w:t>Sở Tài chính</w:t>
      </w:r>
      <w:r>
        <w:rPr>
          <w:b w:val="0"/>
          <w:i w:val="0"/>
        </w:rPr>
        <w:br/>
      </w:r>
      <w:r>
        <w:rPr>
          <w:b w:val="0"/>
          <w:i w:val="0"/>
        </w:rPr>
        <w:t>2024</w:t>
      </w:r>
      <w:r>
        <w:rPr>
          <w:b w:val="0"/>
          <w:i w:val="0"/>
        </w:rPr>
        <w:br/>
      </w:r>
      <w:r>
        <w:rPr>
          <w:b w:val="0"/>
          <w:i w:val="0"/>
        </w:rPr>
        <w:br/>
      </w:r>
      <w:r>
        <w:rPr>
          <w:b w:val="0"/>
          <w:i w:val="0"/>
        </w:rPr>
        <w:br/>
      </w:r>
      <w:r>
        <w:rPr>
          <w:b w:val="0"/>
          <w:i w:val="0"/>
        </w:rPr>
        <w:t>III. 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03/2012/NQ-HĐND Ngày 11/7/2012</w:t>
      </w:r>
      <w:r>
        <w:rPr>
          <w:b w:val="0"/>
          <w:i w:val="0"/>
        </w:rPr>
        <w:br/>
      </w:r>
      <w:r>
        <w:rPr>
          <w:b w:val="0"/>
          <w:i w:val="0"/>
        </w:rPr>
        <w:t>Về Quy hoạch sử dụng đất đến năm 2020 và Kế hoạch sử dụng đất 5 năm (2011-2015)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(Nghị định số 69/2009/NĐ-CP; Thông tư số 19/2009/TT-BTNMT).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18/2013/NQ-HĐND Ngày 12/7/2013</w:t>
      </w:r>
      <w:r>
        <w:rPr>
          <w:b w:val="0"/>
          <w:i w:val="0"/>
        </w:rPr>
        <w:br/>
      </w:r>
      <w:r>
        <w:rPr>
          <w:b w:val="0"/>
          <w:i w:val="0"/>
        </w:rPr>
        <w:t>Quy định mức thu và quản lý, sử dụng tiền thu phí bảo vệ môi trường đối với chất thải rắn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63/2002/TT-BTC; Thông tư số 39/2008/TT-BTC).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42/2013/NQ-HĐND</w:t>
      </w:r>
      <w:r>
        <w:br/>
      </w:r>
      <w:r>
        <w:rPr>
          <w:b w:val="0"/>
          <w:i w:val="0"/>
        </w:rPr>
        <w:br/>
        <w:t xml:space="preserve">      Ngày 06/12/2013</w:t>
      </w:r>
      <w:r>
        <w:rPr>
          <w:b w:val="0"/>
          <w:i w:val="0"/>
        </w:rPr>
        <w:br/>
      </w:r>
      <w:r>
        <w:rPr>
          <w:b w:val="0"/>
          <w:i w:val="0"/>
        </w:rPr>
        <w:t xml:space="preserve">Về Bảng giá đất áp dụng trên địa bàn tỉnh Tây Ninh năm 2014. </w:t>
      </w:r>
      <w:r>
        <w:rPr>
          <w:b w:val="0"/>
          <w:i w:val="0"/>
        </w:rPr>
        <w:br/>
      </w:r>
      <w:r>
        <w:rPr>
          <w:b w:val="0"/>
          <w:i w:val="0"/>
        </w:rPr>
        <w:t>Bãi bỏ</w:t>
      </w:r>
      <w:r>
        <w:rPr>
          <w:b w:val="0"/>
          <w:i w:val="0"/>
        </w:rPr>
        <w:br/>
      </w:r>
      <w:r>
        <w:rPr>
          <w:b w:val="0"/>
          <w:i w:val="0"/>
        </w:rPr>
        <w:t>- Toàn bộ văn bản.</w:t>
      </w:r>
      <w:r>
        <w:br/>
      </w:r>
      <w:r>
        <w:rPr>
          <w:b w:val="0"/>
          <w:i w:val="0"/>
        </w:rPr>
        <w:br/>
        <w:t xml:space="preserve">      - Hiện đang thực hiện theo Nghị quyết số 07/2020/NQ-HĐND; Nghị quyết số 36/2022/NQ-HĐND.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43/2013/NQ-HĐND</w:t>
      </w:r>
      <w:r>
        <w:br/>
      </w:r>
      <w:r>
        <w:rPr>
          <w:b w:val="0"/>
          <w:i w:val="0"/>
        </w:rPr>
        <w:br/>
        <w:t xml:space="preserve">      Ngày 06/12/2013</w:t>
      </w:r>
      <w:r>
        <w:rPr>
          <w:b w:val="0"/>
          <w:i w:val="0"/>
        </w:rPr>
        <w:br/>
      </w:r>
      <w:r>
        <w:rPr>
          <w:b w:val="0"/>
          <w:i w:val="0"/>
        </w:rPr>
        <w:t>Về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thay thế (Nghị định 60/2003/NĐ-CP).</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41/2016/NQ-HĐND Ngày 09/12/2016</w:t>
      </w:r>
      <w:r>
        <w:rPr>
          <w:b w:val="0"/>
          <w:i w:val="0"/>
        </w:rPr>
        <w:br/>
      </w:r>
      <w:r>
        <w:rPr>
          <w:b w:val="0"/>
          <w:i w:val="0"/>
        </w:rPr>
        <w:t>Về điều chỉnh quy hoạch sử dụng đất đến năm 2020 và kế hoạch sử dụng đất kỳ cuối (2016 - 2020)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29/2014/TT-BTNMT ); hết hiệu lực 01 phần (Nghị định số 43/2014/NĐ-CP).</w:t>
      </w:r>
      <w:r>
        <w:br/>
      </w:r>
      <w:r>
        <w:rPr>
          <w:b w:val="0"/>
          <w:i w:val="0"/>
        </w:rPr>
        <w:br/>
        <w:t xml:space="preserve">      - Hết giai đoạn thực hiện. </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11/2011/QĐ-UBND</w:t>
      </w:r>
      <w:r>
        <w:br/>
      </w:r>
      <w:r>
        <w:rPr>
          <w:b w:val="0"/>
          <w:i w:val="0"/>
        </w:rPr>
        <w:br/>
        <w:t xml:space="preserve">      Ngày 20/6/2011</w:t>
      </w:r>
      <w:r>
        <w:br/>
      </w:r>
      <w:r>
        <w:rPr>
          <w:b w:val="0"/>
          <w:i w:val="0"/>
        </w:rPr>
        <w:br/>
        <w:t xml:space="preserve">      hoặc</w:t>
      </w:r>
      <w:r>
        <w:br/>
      </w:r>
      <w:r>
        <w:rPr>
          <w:b w:val="0"/>
          <w:i w:val="0"/>
        </w:rPr>
        <w:br/>
        <w:t xml:space="preserve">      17/2011/QĐ-UBND</w:t>
      </w:r>
      <w:r>
        <w:br/>
      </w:r>
      <w:r>
        <w:rPr>
          <w:b w:val="0"/>
          <w:i w:val="0"/>
        </w:rPr>
        <w:br/>
        <w:t xml:space="preserve">      Ngày 20/6/2011</w:t>
      </w:r>
      <w:r>
        <w:rPr>
          <w:b w:val="0"/>
          <w:i w:val="0"/>
        </w:rPr>
        <w:br/>
      </w:r>
      <w:r>
        <w:rPr>
          <w:b w:val="0"/>
          <w:i w:val="0"/>
        </w:rPr>
        <w:t>Ban hành quy chế quản lý sử dụng đất sản xuất nông nghiệp, đất ở tại các dự án khu dân cư biên giới Bắc Tây Ninh (thuộc Đề án 407) và làng thanh niên lập nghiệp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84/2007/NĐ-CP; Nghị định số 69/2009/NĐ-CP).</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03/2012/NQ-HĐND Ngày 11/7/2012</w:t>
      </w:r>
      <w:r>
        <w:rPr>
          <w:b w:val="0"/>
          <w:i w:val="0"/>
        </w:rPr>
        <w:br/>
      </w:r>
      <w:r>
        <w:rPr>
          <w:b w:val="0"/>
          <w:i w:val="0"/>
        </w:rPr>
        <w:t>Về Quy hoạch sử dụng đất đến năm 2020 và Kế hoạch sử dụng đất 5 năm (2011-2015)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69/2009/NĐ-CP; Thông tư số 19/2009/TT-BTNMT).</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12/2012/QĐ-UBND Ngày 08/02/2012</w:t>
      </w:r>
      <w:r>
        <w:rPr>
          <w:b w:val="0"/>
          <w:i w:val="0"/>
        </w:rPr>
        <w:br/>
      </w:r>
      <w:r>
        <w:rPr>
          <w:b w:val="0"/>
          <w:i w:val="0"/>
        </w:rPr>
        <w:t xml:space="preserve">Về việc ban hành Quy chế về kê khai diện tích đất ở làm cơ sở tính tiền sử dụng đất khi nộp hồ sơ xin cấp giấy CNQSDĐ trên địa bàn tỉnh.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Quyết định đã hết hiệu lực (Nghị định số 120/2010/NĐ-CP; Thông tư số 93/2011/TT-BTC).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43/2013/QĐ-UBND Ngày 26/9/2013</w:t>
      </w:r>
      <w:r>
        <w:rPr>
          <w:b w:val="0"/>
          <w:i w:val="0"/>
        </w:rPr>
        <w:br/>
      </w:r>
      <w:r>
        <w:rPr>
          <w:b w:val="0"/>
          <w:i w:val="0"/>
        </w:rPr>
        <w:t>Về việc quy định mức thu và quản lý, sử dụng tiền thu phí bảo vệ môi trường đối với chất thải rắn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63/2002/TT-BTC; Thông tư số 39/2008/TT-BTC).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04/2015/QĐ-UBND       Ngày 20/01/2015</w:t>
      </w:r>
      <w:r>
        <w:rPr>
          <w:b w:val="0"/>
          <w:i w:val="0"/>
        </w:rPr>
        <w:br/>
      </w:r>
      <w:r>
        <w:rPr>
          <w:b w:val="0"/>
          <w:i w:val="0"/>
        </w:rPr>
        <w:t>Về việc chuyển mục đích sử dụng đất tròng lúa, đất rừng đặc dụng để thức hiện các dự án, công trình trên địa bàn tỉnh Tây Ninh (năm 2014).</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05/2015/QĐ-UBND       Ngày 20/01/2015 </w:t>
      </w:r>
      <w:r>
        <w:rPr>
          <w:b w:val="0"/>
          <w:i w:val="0"/>
        </w:rPr>
        <w:br/>
      </w:r>
      <w:r>
        <w:rPr>
          <w:b w:val="0"/>
          <w:i w:val="0"/>
        </w:rPr>
        <w:t xml:space="preserve">Về việc thu hồi đất để thực hiện các dự án phát triển kinh tế - xã hội vì lợi ích quốc gia, công cộng trên địa bàn tỉnh Tây Ninh (năm 2015).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17/2015/QĐ-UBND</w:t>
      </w:r>
      <w:r>
        <w:br/>
      </w:r>
      <w:r>
        <w:rPr>
          <w:b w:val="0"/>
          <w:i w:val="0"/>
        </w:rPr>
        <w:br/>
        <w:t xml:space="preserve">       Ngày 02/4/2015 </w:t>
      </w:r>
      <w:r>
        <w:rPr>
          <w:b w:val="0"/>
          <w:i w:val="0"/>
        </w:rPr>
        <w:br/>
      </w:r>
      <w:r>
        <w:rPr>
          <w:b w:val="0"/>
          <w:i w:val="0"/>
        </w:rPr>
        <w:t>Quy định một số chính sách bồi thường, hỗ trợ, tái định cư khi Nhà nước thu hồi đất trên địa bàn tỉnh.</w:t>
      </w:r>
      <w:r>
        <w:rPr>
          <w:b w:val="0"/>
          <w:i w:val="0"/>
        </w:rPr>
        <w:br/>
      </w:r>
      <w:r>
        <w:rPr>
          <w:b w:val="0"/>
          <w:i w:val="0"/>
        </w:rPr>
        <w:t>Thay thế</w:t>
      </w:r>
      <w:r>
        <w:rPr>
          <w:b w:val="0"/>
          <w:i w:val="0"/>
        </w:rPr>
        <w:br/>
      </w:r>
      <w:r>
        <w:rPr>
          <w:b w:val="0"/>
          <w:i w:val="0"/>
        </w:rPr>
        <w:t>- Toàn bộ văn bản</w:t>
      </w:r>
      <w:r>
        <w:br/>
      </w:r>
      <w:r>
        <w:rPr>
          <w:b w:val="0"/>
          <w:i w:val="0"/>
        </w:rPr>
        <w:br/>
        <w:t xml:space="preserve">      - Nội dung văn bản không còn phù hợp tình hình thực tiễn của địa phương.</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49/2015/QĐ-UBND Ngày 28/9/2015</w:t>
      </w:r>
      <w:r>
        <w:rPr>
          <w:b w:val="0"/>
          <w:i w:val="0"/>
        </w:rPr>
        <w:br/>
      </w:r>
      <w:r>
        <w:rPr>
          <w:b w:val="0"/>
          <w:i w:val="0"/>
        </w:rPr>
        <w:t xml:space="preserve">Về việc chuyển mục đích sử dụng đất trồng lúa, đất rừng đặc dụng để thức hiện các dự án trên địa bàn tỉnh Tây Ninh đợt 1 năm 2015.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02/2016/QĐ-UBND Ngày 13/01/2016</w:t>
      </w:r>
      <w:r>
        <w:rPr>
          <w:b w:val="0"/>
          <w:i w:val="0"/>
        </w:rPr>
        <w:br/>
      </w:r>
      <w:r>
        <w:rPr>
          <w:b w:val="0"/>
          <w:i w:val="0"/>
        </w:rPr>
        <w:t>Về việc chuyển mục đích sử dụng đất trồng lúa, đất rừng đặc dụng, đất rừng phòng hộ để thực hiện các dự án trên địa bàn tỉnh Tây Ninh đợt 2 năm 2015.</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03/2016/QĐ-UBND Ngày 02/02/2016</w:t>
      </w:r>
      <w:r>
        <w:rPr>
          <w:b w:val="0"/>
          <w:i w:val="0"/>
        </w:rPr>
        <w:br/>
      </w:r>
      <w:r>
        <w:rPr>
          <w:b w:val="0"/>
          <w:i w:val="0"/>
        </w:rPr>
        <w:t xml:space="preserve">Về việc thu hồi đất để thực hiện dự án phát triển kinh tế - xã hội vì lợi ích quốc gia, công cộng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01/2017/QĐ-UBND Ngày 05/01/2017</w:t>
      </w:r>
      <w:r>
        <w:rPr>
          <w:b w:val="0"/>
          <w:i w:val="0"/>
        </w:rPr>
        <w:br/>
      </w:r>
      <w:r>
        <w:rPr>
          <w:b w:val="0"/>
          <w:i w:val="0"/>
        </w:rPr>
        <w:t xml:space="preserve">Về việc chuyển mục đích sử dụng đất trồng lúa, đất rừng phòng hộ để thực hiện các dự án đợt 1 năm 2016 trên địa bàn tỉnh Tây Ninh.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09/2017/QĐ-UBND Ngày 23/3/2017</w:t>
      </w:r>
      <w:r>
        <w:rPr>
          <w:b w:val="0"/>
          <w:i w:val="0"/>
        </w:rPr>
        <w:br/>
      </w:r>
      <w:r>
        <w:rPr>
          <w:b w:val="0"/>
          <w:i w:val="0"/>
        </w:rPr>
        <w:t>Về việc chuyển mục đích sử dụng đất trồng lúa, đất rừng phòng hộ để thực hiện các dự án đợt 2 năm 2016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10/2017/QĐ-UBND Ngày 23/3/2017</w:t>
      </w:r>
      <w:r>
        <w:rPr>
          <w:b w:val="0"/>
          <w:i w:val="0"/>
        </w:rPr>
        <w:br/>
      </w:r>
      <w:r>
        <w:rPr>
          <w:b w:val="0"/>
          <w:i w:val="0"/>
        </w:rPr>
        <w:t xml:space="preserve">Về việc thu hồi đất để thực hiện dự án phát triển kinh tế - xã hội vì lợi ích quốc gia, công cộng trên địa bàn tỉnh Tây Ninh năm 2017. </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34/2017/QĐ-UBND Ngày 10/10/2017 </w:t>
      </w:r>
      <w:r>
        <w:rPr>
          <w:b w:val="0"/>
          <w:i w:val="0"/>
        </w:rPr>
        <w:br/>
      </w:r>
      <w:r>
        <w:rPr>
          <w:b w:val="0"/>
          <w:i w:val="0"/>
        </w:rPr>
        <w:t>Về việc chuyển mục đích sử dụng đất trồng lúa, đất rừng phòng hộ để thực hiện các dự án đợt 1 năm 2017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 xml:space="preserve">42/2017/QĐ-UBND Ngày 07/12/2017 </w:t>
      </w:r>
      <w:r>
        <w:rPr>
          <w:b w:val="0"/>
          <w:i w:val="0"/>
        </w:rPr>
        <w:br/>
      </w:r>
      <w:r>
        <w:rPr>
          <w:b w:val="0"/>
          <w:i w:val="0"/>
        </w:rPr>
        <w:t>Ban hành Quy định phân cấp nhiệm vụ chi, mức chi kinh phí sự nghiệp bảo vệ môi trường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29/2017/NQ-HĐND); hết hiệu lực 01 phần (Thông tư số 02/2017/TT-BTC).</w:t>
      </w:r>
      <w:r>
        <w:rPr>
          <w:b w:val="0"/>
          <w:i w:val="0"/>
        </w:rPr>
        <w:br/>
      </w:r>
      <w:r>
        <w:rPr>
          <w:b w:val="0"/>
          <w:i w:val="0"/>
        </w:rPr>
        <w:t>Sở TNMT</w:t>
      </w:r>
      <w:r>
        <w:rPr>
          <w:b w:val="0"/>
          <w:i w:val="0"/>
        </w:rPr>
        <w:br/>
      </w:r>
      <w:r>
        <w:rPr>
          <w:b w:val="0"/>
          <w:i w:val="0"/>
        </w:rPr>
        <w:t>2024</w:t>
      </w:r>
      <w:r>
        <w:rPr>
          <w:b w:val="0"/>
          <w:i w:val="0"/>
        </w:rPr>
        <w:br/>
      </w:r>
      <w:r>
        <w:rPr>
          <w:b w:val="0"/>
          <w:i w:val="0"/>
        </w:rPr>
        <w:br/>
      </w:r>
      <w:r>
        <w:rPr>
          <w:b w:val="0"/>
          <w:i w:val="0"/>
        </w:rPr>
        <w:br/>
      </w:r>
      <w:r>
        <w:rPr>
          <w:b w:val="0"/>
          <w:i w:val="0"/>
        </w:rPr>
        <w:t>IV.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06/2013/NQ-HĐND Ngày 20/3/2013</w:t>
      </w:r>
      <w:r>
        <w:rPr>
          <w:b w:val="0"/>
          <w:i w:val="0"/>
        </w:rPr>
        <w:br/>
      </w:r>
      <w:r>
        <w:rPr>
          <w:b w:val="0"/>
          <w:i w:val="0"/>
        </w:rPr>
        <w:t>Quy hoạch phát triển sự nghiệp thể dục thể thao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160/1998/QĐ-UBND</w:t>
      </w:r>
      <w:r>
        <w:br/>
      </w:r>
      <w:r>
        <w:rPr>
          <w:b w:val="0"/>
          <w:i w:val="0"/>
        </w:rPr>
        <w:br/>
        <w:t xml:space="preserve">      Ngày 30/12/1998</w:t>
      </w:r>
      <w:r>
        <w:rPr>
          <w:b w:val="0"/>
          <w:i w:val="0"/>
        </w:rPr>
        <w:br/>
      </w:r>
      <w:r>
        <w:rPr>
          <w:b w:val="0"/>
          <w:i w:val="0"/>
        </w:rPr>
        <w:t xml:space="preserve">Ban hành tạm thời quy chế hoạt động của Ban chỉ đạo 04 tỉnh; “Quy ước thực hiện nếp sống văn minh trong việc cưới, việc tang và lễ hội”, “4 nội dung chuẩn mực Gia đình văn hóa”, “4 nội dung thực hiện Nếp sống văn minh nơi công cộng”, “Qui ước xây dựng Khu dân cư - Ấp văn hóa”, “5 tiêu chuẩn xét công nhận ấp văn hóa”. </w:t>
      </w:r>
      <w:r>
        <w:rPr>
          <w:b w:val="0"/>
          <w:i w:val="0"/>
        </w:rPr>
        <w:br/>
      </w:r>
      <w:r>
        <w:rPr>
          <w:b w:val="0"/>
          <w:i w:val="0"/>
        </w:rPr>
        <w:t>Bãi bỏ</w:t>
      </w:r>
      <w:r>
        <w:rPr>
          <w:b w:val="0"/>
          <w:i w:val="0"/>
        </w:rPr>
        <w:br/>
      </w:r>
      <w:r>
        <w:rPr>
          <w:b w:val="0"/>
          <w:i w:val="0"/>
        </w:rPr>
        <w:t>- Cơ sở pháp lý không còn phù hợp;</w:t>
      </w:r>
      <w:r>
        <w:br/>
      </w:r>
      <w:r>
        <w:rPr>
          <w:b w:val="0"/>
          <w:i w:val="0"/>
        </w:rPr>
        <w:br/>
        <w:t xml:space="preserve">      - Hiện đang triển khai thực hiện các văn bản chỉ đạo mới của Trung ương: Nghị định số 61/2023/NĐ-CP ngày 16/8/2023 của Chính phủ về xây dựng và thực hiện hương ước, quy ước của cộng đồng dân cư trên địa bàn tỉnh Tây Ninh;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90/2006/QĐ-UBND Ngày 05/11/2006 </w:t>
      </w:r>
      <w:r>
        <w:rPr>
          <w:b w:val="0"/>
          <w:i w:val="0"/>
        </w:rPr>
        <w:br/>
      </w:r>
      <w:r>
        <w:rPr>
          <w:b w:val="0"/>
          <w:i w:val="0"/>
        </w:rPr>
        <w:t>Về việc ban hành quy định chức năng, nhiệm vụ, quyền hạn và cơ cấu tổ chức của Trung tâm Văn hóa Tổng hợp tỉnh Tây Ninh</w:t>
      </w:r>
      <w:r>
        <w:rPr>
          <w:b w:val="0"/>
          <w:i w:val="0"/>
        </w:rPr>
        <w:br/>
      </w:r>
      <w:r>
        <w:rPr>
          <w:b w:val="0"/>
          <w:i w:val="0"/>
        </w:rPr>
        <w:t>Thay thế</w:t>
      </w:r>
      <w:r>
        <w:rPr>
          <w:b w:val="0"/>
          <w:i w:val="0"/>
        </w:rPr>
        <w:br/>
      </w:r>
      <w:r>
        <w:rPr>
          <w:b w:val="0"/>
          <w:i w:val="0"/>
        </w:rPr>
        <w:t>- Toàn bộ văn bản.</w:t>
      </w:r>
      <w:r>
        <w:br/>
      </w:r>
      <w:r>
        <w:rPr>
          <w:b w:val="0"/>
          <w:i w:val="0"/>
        </w:rPr>
        <w:br/>
        <w:t xml:space="preserve">      - Nội dung này được thực hiện theo Thông tư số 10/2021/TT-BVHTTDL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20/2008/QĐ-UBND Ngày 17/3/2008</w:t>
      </w:r>
      <w:r>
        <w:rPr>
          <w:b w:val="0"/>
          <w:i w:val="0"/>
        </w:rPr>
        <w:br/>
      </w:r>
      <w:r>
        <w:rPr>
          <w:b w:val="0"/>
          <w:i w:val="0"/>
        </w:rPr>
        <w:t>Về việc hợp nhất Sở Thể dục Thể thao, Sở Văn hóa Thông tin, lĩnh vực Du lịch của Sở Thương mại Du lịch thành Sở Văn hóa, Thể thao và Du lịch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13/2008/NĐ-CP).</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26/2010/QĐ-UBND Ngày 14/6/2010</w:t>
      </w:r>
      <w:r>
        <w:rPr>
          <w:b w:val="0"/>
          <w:i w:val="0"/>
        </w:rPr>
        <w:br/>
      </w:r>
      <w:r>
        <w:rPr>
          <w:b w:val="0"/>
          <w:i w:val="0"/>
        </w:rPr>
        <w:t>Quy hoạch Phát triển ngành Thư viện trên địa bàn tỉnh Tây Ninh đến năm 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17/2013/QĐ-UBND Ngày 18/4/2013</w:t>
      </w:r>
      <w:r>
        <w:rPr>
          <w:b w:val="0"/>
          <w:i w:val="0"/>
        </w:rPr>
        <w:br/>
      </w:r>
      <w:r>
        <w:rPr>
          <w:b w:val="0"/>
          <w:i w:val="0"/>
        </w:rPr>
        <w:t>Quy định chế độ dinh dưỡng đặc thù đối với huấn luyện viên, vận động viên thể thao thành tích cao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được thay thế (Nghị quyết số 07/2013/NQ-HĐND).</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22/2013/QĐ-UBND Ngày 23/5/2013</w:t>
      </w:r>
      <w:r>
        <w:rPr>
          <w:b w:val="0"/>
          <w:i w:val="0"/>
        </w:rPr>
        <w:br/>
      </w:r>
      <w:r>
        <w:rPr>
          <w:b w:val="0"/>
          <w:i w:val="0"/>
        </w:rPr>
        <w:t>Ban hành Quy hoạch phát triển sự nghiệp thể dục thể thao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08/2014/QĐ-UBND           Ngày 02/4/2014</w:t>
      </w:r>
      <w:r>
        <w:rPr>
          <w:b w:val="0"/>
          <w:i w:val="0"/>
        </w:rPr>
        <w:br/>
      </w:r>
      <w:r>
        <w:rPr>
          <w:b w:val="0"/>
          <w:i w:val="0"/>
        </w:rPr>
        <w:t>Ban hành Quy chế tổ chức và hoạt động của Nhà văn hóa ấp.</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41/2013/TT-BNNPTNT).</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11/2014/QĐ-UBND           Ngày 12/5/2014</w:t>
      </w:r>
      <w:r>
        <w:rPr>
          <w:b w:val="0"/>
          <w:i w:val="0"/>
        </w:rPr>
        <w:br/>
      </w:r>
      <w:r>
        <w:rPr>
          <w:b w:val="0"/>
          <w:i w:val="0"/>
        </w:rPr>
        <w:t>Về việc đặt tên đường, tên cầu và công viên trên địa bàn thành phố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VHTT&amp;DL</w:t>
      </w:r>
      <w:r>
        <w:rPr>
          <w:b w:val="0"/>
          <w:i w:val="0"/>
        </w:rPr>
        <w:br/>
      </w:r>
      <w:r>
        <w:rPr>
          <w:b w:val="0"/>
          <w:i w:val="0"/>
        </w:rPr>
        <w:t>2024</w:t>
      </w:r>
      <w:r>
        <w:rPr>
          <w:b w:val="0"/>
          <w:i w:val="0"/>
        </w:rPr>
        <w:br/>
      </w:r>
      <w:r>
        <w:rPr>
          <w:b w:val="0"/>
          <w:i w:val="0"/>
        </w:rPr>
        <w:br/>
      </w:r>
      <w:r>
        <w:rPr>
          <w:b w:val="0"/>
          <w:i w:val="0"/>
        </w:rPr>
        <w:br/>
      </w:r>
      <w:r>
        <w:rPr>
          <w:b w:val="0"/>
          <w:i w:val="0"/>
        </w:rPr>
        <w:t>V.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03/2008/NQ-HĐND Ngày 08/4/2008</w:t>
      </w:r>
      <w:r>
        <w:rPr>
          <w:b w:val="0"/>
          <w:i w:val="0"/>
        </w:rPr>
        <w:br/>
      </w:r>
      <w:r>
        <w:rPr>
          <w:b w:val="0"/>
          <w:i w:val="0"/>
        </w:rPr>
        <w:t>Điều chỉnh, bổ sung quy hoạch thủy lợi tỉnh Tây Ninh đến năm 2010 và những định hướng lớn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10/2012/NQ-HĐND Ngày 11/7/2012</w:t>
      </w:r>
      <w:r>
        <w:rPr>
          <w:b w:val="0"/>
          <w:i w:val="0"/>
        </w:rPr>
        <w:br/>
      </w:r>
      <w:r>
        <w:rPr>
          <w:b w:val="0"/>
          <w:i w:val="0"/>
        </w:rPr>
        <w:t>Quy hoạch bảo vệ và phát triển rừng tỉnh Tây Ninh giai đoạn 2011 - 2020.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11/2012/NQ-HĐND Ngày 11/7/2012</w:t>
      </w:r>
      <w:r>
        <w:rPr>
          <w:b w:val="0"/>
          <w:i w:val="0"/>
        </w:rPr>
        <w:br/>
      </w:r>
      <w:r>
        <w:rPr>
          <w:b w:val="0"/>
          <w:i w:val="0"/>
        </w:rPr>
        <w:t xml:space="preserve">Quy hoạch phát triển nông nghiệp tỉnh Tây Ninh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43/2013/NQ-HĐND, Ngày 06/12/2013</w:t>
      </w:r>
      <w:r>
        <w:rPr>
          <w:b w:val="0"/>
          <w:i w:val="0"/>
        </w:rPr>
        <w:br/>
      </w:r>
      <w:r>
        <w:rPr>
          <w:b w:val="0"/>
          <w:i w:val="0"/>
        </w:rPr>
        <w:t xml:space="preserve"> Về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60/2003/NĐ-CP).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01/2014/NQ-HĐND      Ngày 10/4/2014</w:t>
      </w:r>
      <w:r>
        <w:rPr>
          <w:b w:val="0"/>
          <w:i w:val="0"/>
        </w:rPr>
        <w:br/>
      </w:r>
      <w:r>
        <w:rPr>
          <w:b w:val="0"/>
          <w:i w:val="0"/>
        </w:rPr>
        <w:t>Về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38/2017/NQ-HĐND</w:t>
      </w:r>
      <w:r>
        <w:br/>
      </w:r>
      <w:r>
        <w:rPr>
          <w:b w:val="0"/>
          <w:i w:val="0"/>
        </w:rPr>
        <w:br/>
        <w:t xml:space="preserve">      Ngày 08/12/2017</w:t>
      </w:r>
      <w:r>
        <w:rPr>
          <w:b w:val="0"/>
          <w:i w:val="0"/>
        </w:rPr>
        <w:br/>
      </w:r>
      <w:r>
        <w:rPr>
          <w:b w:val="0"/>
          <w:i w:val="0"/>
        </w:rPr>
        <w:t>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số 04/2012/UBTVQH13; Quyết định số 59/2015/QĐ-TTg).</w:t>
      </w:r>
      <w:r>
        <w:br/>
      </w:r>
      <w:r>
        <w:rPr>
          <w:b w:val="0"/>
          <w:i w:val="0"/>
        </w:rPr>
        <w:br/>
        <w:t xml:space="preserve">      -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565/1999/QĐ-CT</w:t>
      </w:r>
      <w:r>
        <w:br/>
      </w:r>
      <w:r>
        <w:rPr>
          <w:b w:val="0"/>
          <w:i w:val="0"/>
        </w:rPr>
        <w:br/>
        <w:t xml:space="preserve">      ngày 17/5/1999</w:t>
      </w:r>
      <w:r>
        <w:rPr>
          <w:b w:val="0"/>
          <w:i w:val="0"/>
        </w:rPr>
        <w:br/>
      </w:r>
      <w:r>
        <w:rPr>
          <w:b w:val="0"/>
          <w:i w:val="0"/>
        </w:rPr>
        <w:t>Ban hành bản quy định quản lý Nhà nước về giống cây trồng, vật nuôi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02/NN-KNKL/TT ngày 01/3/1997; Thông tư số 09/NN-KNKL-TT ngày 17/9/1996; Thông tư số 05- TT/NC ngày 10/10/1996).</w:t>
      </w:r>
      <w:r>
        <w:br/>
      </w:r>
      <w:r>
        <w:rPr>
          <w:b w:val="0"/>
          <w:i w:val="0"/>
        </w:rPr>
        <w:br/>
        <w:t xml:space="preserve">      - Thẩm quyền ban hành văn bản không phù hợp với quy định tại Điều 4 Luật Ban hành văn bản quy phạm pháp luật năm 2015 được sửa đổi, bổ sung năm 2020.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837/2004/QĐ-CT</w:t>
      </w:r>
      <w:r>
        <w:br/>
      </w:r>
      <w:r>
        <w:rPr>
          <w:b w:val="0"/>
          <w:i w:val="0"/>
        </w:rPr>
        <w:br/>
        <w:t xml:space="preserve">      Ngày 30/6/2004</w:t>
      </w:r>
      <w:r>
        <w:rPr>
          <w:b w:val="0"/>
          <w:i w:val="0"/>
        </w:rPr>
        <w:br/>
      </w:r>
      <w:r>
        <w:rPr>
          <w:b w:val="0"/>
          <w:i w:val="0"/>
        </w:rPr>
        <w:t>Về việc phê duyệt bổ sung đơn giá cây giống lâm nghiệp.</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426/KLND ngày 16/11/1991).</w:t>
      </w:r>
      <w:r>
        <w:br/>
      </w:r>
      <w:r>
        <w:rPr>
          <w:b w:val="0"/>
          <w:i w:val="0"/>
        </w:rPr>
        <w:br/>
        <w:t xml:space="preserve">      - Thẩm quyền ban hành văn bản không phù hợp với quy định tại Điều 4 Luật Ban hành văn bản quy phạm pháp luật năm 2015 được sửa đổi, bổ sung năm 2020.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952/2006/QĐ-UBND Ngày 12/10/2006</w:t>
      </w:r>
      <w:r>
        <w:rPr>
          <w:b w:val="0"/>
          <w:i w:val="0"/>
        </w:rPr>
        <w:br/>
      </w:r>
      <w:r>
        <w:rPr>
          <w:b w:val="0"/>
          <w:i w:val="0"/>
        </w:rPr>
        <w:t>Ban hành Quy định về phân cấp lập, thẩm định, phê duyệt Báo cáo kinh tế- kỹ thuật, Thiết kế bản vẽ thi công, Biện pháp thi công Dự toán công trình và Quyết toán các công trình thủy lợi sửa chữa, cải tạo, mở rộng nâng cấp thuộc nguồn vân Sự nghiệp thủy lợi có tính chất đầu tư và xây dựng.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16/2005/NĐ-CP; Nghị định số 209/2004/NĐ-CP).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1015/2006/QĐ-UBND Ngày 31/10/2006</w:t>
      </w:r>
      <w:r>
        <w:rPr>
          <w:b w:val="0"/>
          <w:i w:val="0"/>
        </w:rPr>
        <w:br/>
      </w:r>
      <w:r>
        <w:rPr>
          <w:b w:val="0"/>
          <w:i w:val="0"/>
        </w:rPr>
        <w:t>Quy định hỗ trợ định suất đầu tư khoán khoanh nuôi, bảo vệ rừng tự nhiên trên địa bàn tỉnh Tây Ninh.</w:t>
      </w:r>
      <w:r>
        <w:rPr>
          <w:b w:val="0"/>
          <w:i w:val="0"/>
        </w:rPr>
        <w:br/>
      </w:r>
      <w:r>
        <w:rPr>
          <w:b w:val="0"/>
          <w:i w:val="0"/>
        </w:rPr>
        <w:t>Bãi bỏ</w:t>
      </w:r>
      <w:r>
        <w:rPr>
          <w:b w:val="0"/>
          <w:i w:val="0"/>
        </w:rPr>
        <w:br/>
      </w:r>
      <w:r>
        <w:rPr>
          <w:b w:val="0"/>
          <w:i w:val="0"/>
        </w:rPr>
        <w:t>Nội dung văn bản không còn phù hợp với tình hình thực tế hiện nay.</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56/2009/QĐ-UBND Ngày 22/10/2009</w:t>
      </w:r>
      <w:r>
        <w:rPr>
          <w:b w:val="0"/>
          <w:i w:val="0"/>
        </w:rPr>
        <w:br/>
      </w:r>
      <w:r>
        <w:rPr>
          <w:b w:val="0"/>
          <w:i w:val="0"/>
        </w:rPr>
        <w:t xml:space="preserve">Về quy định tạm thời một số biện pháp thực hiện chính sách miễn thu thủy lợi phí.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115/2008/NĐ-CP; Thông tư số 36/2008/TT-BTC).</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61/2009/QĐ-UBND Ngày 20/11/2009</w:t>
      </w:r>
      <w:r>
        <w:rPr>
          <w:b w:val="0"/>
          <w:i w:val="0"/>
        </w:rPr>
        <w:br/>
      </w:r>
      <w:r>
        <w:rPr>
          <w:b w:val="0"/>
          <w:i w:val="0"/>
        </w:rPr>
        <w:t xml:space="preserve">Sửa đổi, bổ sung một số điều quy định ban hành kèm theo Quyết định số 952/2006/QĐ-UBND ngày 12/10/2006 của Ủy ban nhân dân tỉnh.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16/2005/NĐ-CP; Nghị định số 209/2004/NĐ-CP).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46/2012/QĐ-UBND Ngày 18/10/2012</w:t>
      </w:r>
      <w:r>
        <w:rPr>
          <w:b w:val="0"/>
          <w:i w:val="0"/>
        </w:rPr>
        <w:br/>
      </w:r>
      <w:r>
        <w:rPr>
          <w:b w:val="0"/>
          <w:i w:val="0"/>
        </w:rPr>
        <w:t>Ban hành Quy định phân cấp quản lý, khai thác công trình thủy lợi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65/2009/TT-BNNPTNT; Thông tư số 36/2009/TT-BTC).</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03/2013/QĐ-UBND Ngày 25/02/2013</w:t>
      </w:r>
      <w:r>
        <w:rPr>
          <w:b w:val="0"/>
          <w:i w:val="0"/>
        </w:rPr>
        <w:br/>
      </w:r>
      <w:r>
        <w:rPr>
          <w:b w:val="0"/>
          <w:i w:val="0"/>
        </w:rPr>
        <w:t>Ban hành Quy định về Quản lý, thu, nộp, sử dụng Quỹ phòng chống lụt, bão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Phòng, chống lụt, bão ngày 08/3/1993 và Pháp lệnh sửa đổi, bổ sung một số điều của Pháp lệnh Phòng, chống lụt, bão ngày 24/8/2000).</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06/2014/QĐ-UBND Ngày 27/02/2014</w:t>
      </w:r>
      <w:r>
        <w:rPr>
          <w:b w:val="0"/>
          <w:i w:val="0"/>
        </w:rPr>
        <w:br/>
      </w:r>
      <w:r>
        <w:rPr>
          <w:b w:val="0"/>
          <w:i w:val="0"/>
        </w:rPr>
        <w:t>Về việc quy định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60/2003/NĐ-CP).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61/2015/QĐ-UBND Ngày 28/12/2015</w:t>
      </w:r>
      <w:r>
        <w:rPr>
          <w:b w:val="0"/>
          <w:i w:val="0"/>
        </w:rPr>
        <w:br/>
      </w:r>
      <w:r>
        <w:rPr>
          <w:b w:val="0"/>
          <w:i w:val="0"/>
        </w:rPr>
        <w:t>Ban hành Quy trình vận hành, điều tiết hồ chứa nước Tha La, huyện Tân Châu,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143/2003/NĐ-CP; Nghị định số 72/2007/NĐ-CP).</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07/2017/QĐ-UBND Ngày 06/3/2017</w:t>
      </w:r>
      <w:r>
        <w:rPr>
          <w:b w:val="0"/>
          <w:i w:val="0"/>
        </w:rPr>
        <w:br/>
      </w:r>
      <w:r>
        <w:rPr>
          <w:b w:val="0"/>
          <w:i w:val="0"/>
        </w:rPr>
        <w:t>Ban hành quy định về thực hiện chính sách hỗ trợ nhằm nâng cao hiệu quả chăn nuôi nông hộ trên địa bàn tỉnh Tây Ninh giai đoạn 2017 - 2020.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 xml:space="preserve">05/2018/QĐ-UBND Ngày 21/3/2018 </w:t>
      </w:r>
      <w:r>
        <w:rPr>
          <w:b w:val="0"/>
          <w:i w:val="0"/>
        </w:rPr>
        <w:br/>
      </w:r>
      <w:r>
        <w:rPr>
          <w:b w:val="0"/>
          <w:i w:val="0"/>
        </w:rPr>
        <w:t>Ban hành Quy định về chính sách hỗ trợ hệ thống xử lý nước hộ gia đình nông thôn trên địa bàn tỉnh Tây Ninh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số 04/2012/UBTVQH13; Quyết định số 59/2015/QĐ-TTg).</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18/2018/QĐ-UBND Ngày 29/5/2018 </w:t>
      </w:r>
      <w:r>
        <w:rPr>
          <w:b w:val="0"/>
          <w:i w:val="0"/>
        </w:rPr>
        <w:br/>
      </w:r>
      <w:r>
        <w:rPr>
          <w:b w:val="0"/>
          <w:i w:val="0"/>
        </w:rPr>
        <w:t>Ban hành Quy định về mức hỗ trợ các đối tượng tham gia dự án phát triển sản xuất, đa đạng hóa sinh kế và nhân rộng mộ hình giảm nghèo bền vững trên địa bàn tỉnh Tây Ninh giai đoạn 2018 - 2020.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18/2017/TT-BNNPTNT; Nghị quyết số 08/2018/NQ-HĐND).</w:t>
      </w:r>
      <w:r>
        <w:br/>
      </w:r>
      <w:r>
        <w:rPr>
          <w:b w:val="0"/>
          <w:i w:val="0"/>
        </w:rPr>
        <w:br/>
        <w:t xml:space="preserve">      - Hết thời gian thực hiện. </w:t>
      </w:r>
      <w:r>
        <w:rPr>
          <w:b w:val="0"/>
          <w:i w:val="0"/>
        </w:rPr>
        <w:br/>
      </w:r>
      <w:r>
        <w:rPr>
          <w:b w:val="0"/>
          <w:i w:val="0"/>
        </w:rPr>
        <w:t>Sở NN&amp;PTNT</w:t>
      </w:r>
      <w:r>
        <w:rPr>
          <w:b w:val="0"/>
          <w:i w:val="0"/>
        </w:rPr>
        <w:br/>
      </w:r>
      <w:r>
        <w:rPr>
          <w:b w:val="0"/>
          <w:i w:val="0"/>
        </w:rPr>
        <w:t>2024</w:t>
      </w:r>
      <w:r>
        <w:rPr>
          <w:b w:val="0"/>
          <w:i w:val="0"/>
        </w:rPr>
        <w:br/>
      </w:r>
      <w:r>
        <w:rPr>
          <w:b w:val="0"/>
          <w:i w:val="0"/>
        </w:rPr>
        <w:br/>
      </w:r>
      <w:r>
        <w:rPr>
          <w:b w:val="0"/>
          <w:i w:val="0"/>
        </w:rPr>
        <w:br/>
      </w:r>
      <w:r>
        <w:rPr>
          <w:b w:val="0"/>
          <w:i w:val="0"/>
        </w:rPr>
        <w:t>VI. LĨNH VỰC CÔNG THƯƠNG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18/2006/NQ-HĐND Ngày 13/7/2006 </w:t>
      </w:r>
      <w:r>
        <w:rPr>
          <w:b w:val="0"/>
          <w:i w:val="0"/>
        </w:rPr>
        <w:br/>
      </w:r>
      <w:r>
        <w:rPr>
          <w:b w:val="0"/>
          <w:i w:val="0"/>
        </w:rPr>
        <w:t>Về Kế hoạch phát triển kinh tế - xã hội 5 năm 2006- 2010.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26/2006/NQ-HĐND Ngày 26/9/2006 </w:t>
      </w:r>
      <w:r>
        <w:rPr>
          <w:b w:val="0"/>
          <w:i w:val="0"/>
        </w:rPr>
        <w:br/>
      </w:r>
      <w:r>
        <w:rPr>
          <w:b w:val="0"/>
          <w:i w:val="0"/>
        </w:rPr>
        <w:t>Về Quy hoạch tổng thể phát triển kinh tế - xã hội tỉnh Tây Ninh thời kỳ 2006 - 2020.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25/2007/NQ-HĐND Ngày 07/12/2007</w:t>
      </w:r>
      <w:r>
        <w:rPr>
          <w:b w:val="0"/>
          <w:i w:val="0"/>
        </w:rPr>
        <w:br/>
      </w:r>
      <w:r>
        <w:rPr>
          <w:b w:val="0"/>
          <w:i w:val="0"/>
        </w:rPr>
        <w:t>Quy hoạch phát triển công nghiệp tỉnh Tây Ninh đến năm 2010,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08/2009/NQ-HĐND Ngày 10/4/2009</w:t>
      </w:r>
      <w:r>
        <w:rPr>
          <w:b w:val="0"/>
          <w:i w:val="0"/>
        </w:rPr>
        <w:br/>
      </w:r>
      <w:r>
        <w:rPr>
          <w:b w:val="0"/>
          <w:i w:val="0"/>
        </w:rPr>
        <w:t>Điều chỉnh quy hoạch phát triển thương mại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23/2011/NQ-HĐND</w:t>
      </w:r>
      <w:r>
        <w:br/>
      </w:r>
      <w:r>
        <w:rPr>
          <w:b w:val="0"/>
          <w:i w:val="0"/>
        </w:rPr>
        <w:br/>
        <w:t xml:space="preserve">      Ngày 16/7/2011</w:t>
      </w:r>
      <w:r>
        <w:rPr>
          <w:b w:val="0"/>
          <w:i w:val="0"/>
        </w:rPr>
        <w:br/>
      </w:r>
      <w:r>
        <w:rPr>
          <w:b w:val="0"/>
          <w:i w:val="0"/>
        </w:rPr>
        <w:t>Quy hoạch phát triển điện lực tỉnh Tây Ninh giai đoạn 2011 - 2015,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 xml:space="preserve">33/2011/NQ-HĐND Ngày 26/7/2011 </w:t>
      </w:r>
      <w:r>
        <w:rPr>
          <w:b w:val="0"/>
          <w:i w:val="0"/>
        </w:rPr>
        <w:br/>
      </w:r>
      <w:r>
        <w:rPr>
          <w:b w:val="0"/>
          <w:i w:val="0"/>
        </w:rPr>
        <w:t>Về kế hoạch phát triển kinh tế - xã hội tỉnh Tây Ninh giai đoạn 2011 - 2015.</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20/2007/QĐ-UBND Ngày 20/8/2007</w:t>
      </w:r>
      <w:r>
        <w:rPr>
          <w:b w:val="0"/>
          <w:i w:val="0"/>
        </w:rPr>
        <w:br/>
      </w:r>
      <w:r>
        <w:rPr>
          <w:b w:val="0"/>
          <w:i w:val="0"/>
        </w:rPr>
        <w:t>Ban hành Kế hoạch điều chỉnh, bổ sung quy hoạch phát triển các khu, cụm công nghiệp trên địa bàn tỉnh Tây Ninh giai đoạn đến năm 2010,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02/2008/QĐ-UBND</w:t>
      </w:r>
      <w:r>
        <w:br/>
      </w:r>
      <w:r>
        <w:rPr>
          <w:b w:val="0"/>
          <w:i w:val="0"/>
        </w:rPr>
        <w:br/>
        <w:t xml:space="preserve">      Ngày 12/01/2008</w:t>
      </w:r>
      <w:r>
        <w:rPr>
          <w:b w:val="0"/>
          <w:i w:val="0"/>
        </w:rPr>
        <w:br/>
      </w:r>
      <w:r>
        <w:rPr>
          <w:b w:val="0"/>
          <w:i w:val="0"/>
        </w:rPr>
        <w:t>Ban hành Quy hoạch phát triển công nghiệp tỉnh Tây Ninh đến năm 2010, có xét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21/2008/QĐ-UBND</w:t>
      </w:r>
      <w:r>
        <w:br/>
      </w:r>
      <w:r>
        <w:rPr>
          <w:b w:val="0"/>
          <w:i w:val="0"/>
        </w:rPr>
        <w:br/>
        <w:t xml:space="preserve">      Ngày 17/3/2008</w:t>
      </w:r>
      <w:r>
        <w:rPr>
          <w:b w:val="0"/>
          <w:i w:val="0"/>
        </w:rPr>
        <w:br/>
      </w:r>
      <w:r>
        <w:rPr>
          <w:b w:val="0"/>
          <w:i w:val="0"/>
        </w:rPr>
        <w:t>Về việc hợp nhất Sở Công nghiệp và Sở Thương mại và Du lịch thành Sở Công Thương</w:t>
      </w:r>
      <w:r>
        <w:rPr>
          <w:b w:val="0"/>
          <w:i w:val="0"/>
        </w:rPr>
        <w:br/>
      </w:r>
      <w:r>
        <w:rPr>
          <w:b w:val="0"/>
          <w:i w:val="0"/>
        </w:rPr>
        <w:t>Bãi bỏ</w:t>
      </w:r>
      <w:r>
        <w:rPr>
          <w:b w:val="0"/>
          <w:i w:val="0"/>
        </w:rPr>
        <w:br/>
      </w:r>
      <w:r>
        <w:rPr>
          <w:b w:val="0"/>
          <w:i w:val="0"/>
        </w:rPr>
        <w:t>- Toàn bộ văn bản.</w:t>
      </w:r>
      <w:r>
        <w:br/>
      </w:r>
      <w:r>
        <w:rPr>
          <w:b w:val="0"/>
          <w:i w:val="0"/>
        </w:rPr>
        <w:br/>
        <w:t xml:space="preserve">      - Căn cứ ban hành Quyết định đã hết hiệu lực (Nghị định số 13/2008/NĐ-CP).</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28/2009/QĐ-UBND</w:t>
      </w:r>
      <w:r>
        <w:br/>
      </w:r>
      <w:r>
        <w:rPr>
          <w:b w:val="0"/>
          <w:i w:val="0"/>
        </w:rPr>
        <w:br/>
        <w:t xml:space="preserve">      Ngày 18/6/2009</w:t>
      </w:r>
      <w:r>
        <w:rPr>
          <w:b w:val="0"/>
          <w:i w:val="0"/>
        </w:rPr>
        <w:br/>
      </w:r>
      <w:r>
        <w:rPr>
          <w:b w:val="0"/>
          <w:i w:val="0"/>
        </w:rPr>
        <w:t>Về việc điều chỉnh, bổ sung quy hoạch phát triển thương mại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44/2011/QĐ-UBND Ngày 18/11/2011</w:t>
      </w:r>
      <w:r>
        <w:rPr>
          <w:b w:val="0"/>
          <w:i w:val="0"/>
        </w:rPr>
        <w:br/>
      </w:r>
      <w:r>
        <w:rPr>
          <w:b w:val="0"/>
          <w:i w:val="0"/>
        </w:rPr>
        <w:t>Ban hành Quy hoạch phát triển mạng lưới cơ sở bán buôn, bán lẻ trên địa bàn tỉnh Tây Ninh giai đoạn 2011-2015,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30/2012/QĐ-UBND Ngày 29/6/2012</w:t>
      </w:r>
      <w:r>
        <w:rPr>
          <w:b w:val="0"/>
          <w:i w:val="0"/>
        </w:rPr>
        <w:br/>
      </w:r>
      <w:r>
        <w:rPr>
          <w:b w:val="0"/>
          <w:i w:val="0"/>
        </w:rPr>
        <w:t>Về việc điều chỉnh quy hoạch các cụm công nghiệp trên địa bàn tỉnh Tây Ninh ban hành kèm theo Quyết định số 02/2008/QĐ-UBND ngày 12/01/2008 của UBND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63/2012/QĐ-UBND Ngày 21/12/2012</w:t>
      </w:r>
      <w:r>
        <w:rPr>
          <w:b w:val="0"/>
          <w:i w:val="0"/>
        </w:rPr>
        <w:br/>
      </w:r>
      <w:r>
        <w:rPr>
          <w:b w:val="0"/>
          <w:i w:val="0"/>
        </w:rPr>
        <w:t>Phê duyệt Chương trình khuyến công tỉnh Tây Ninh giai đoạn 2013 - 2015.</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29/2013/QĐ-UBND Ngày 02/7/2013</w:t>
      </w:r>
      <w:r>
        <w:rPr>
          <w:b w:val="0"/>
          <w:i w:val="0"/>
        </w:rPr>
        <w:br/>
      </w:r>
      <w:r>
        <w:rPr>
          <w:b w:val="0"/>
          <w:i w:val="0"/>
        </w:rPr>
        <w:t>Về việc điều chỉnh quy hoạch các cụm công nghiệp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36/2016/QĐ-UBND Ngày 07/10/2016</w:t>
      </w:r>
      <w:r>
        <w:rPr>
          <w:b w:val="0"/>
          <w:i w:val="0"/>
        </w:rPr>
        <w:br/>
      </w:r>
      <w:r>
        <w:rPr>
          <w:b w:val="0"/>
          <w:i w:val="0"/>
        </w:rPr>
        <w:t>Về việc điều chỉnh, bổ sung địa điểm xây dựng chợ và nhà phố chợ vào Quy hoạch phát triển mạng lưới cơ sở bán buôn, bán lẻ trên địa bàn tỉnh Tây Ninh giai đoạn 2011 - 2015 và định hướng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17/2017/QĐ-UBND Ngày 05/6/2017 </w:t>
      </w:r>
      <w:r>
        <w:rPr>
          <w:b w:val="0"/>
          <w:i w:val="0"/>
        </w:rPr>
        <w:br/>
      </w:r>
      <w:r>
        <w:rPr>
          <w:b w:val="0"/>
          <w:i w:val="0"/>
        </w:rPr>
        <w:t>Về việc bổ sung Trung tâm trưng bày và bảo hành, bảo trì ô tô của Công ty Cổ phần ô tô Trường Hải vào Quy hoạch phát triển mạng lưới cơ sở bán buôn, bán lẻ trên địa bàn tỉnh Tây Ninh giai đoạn 2011 - 2015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15/2018/QĐ-UBND Ngày 10/5/2018 </w:t>
      </w:r>
      <w:r>
        <w:rPr>
          <w:b w:val="0"/>
          <w:i w:val="0"/>
        </w:rPr>
        <w:br/>
      </w:r>
      <w:r>
        <w:rPr>
          <w:b w:val="0"/>
          <w:i w:val="0"/>
        </w:rPr>
        <w:t>Bổ sung quy hoạch chợ và siêu thị vào Khoản 4 Mục III Phần thứ hai Quy hoạch phát triển mạng lưới cơ sở bán buôn, bán lẻ trên địa bàn tỉnh Tây Ninh giai đoạn 2011 - 2015 và định hướng đến năm 2020 ban hành kèm theo Quyết định số 44/2011/QĐ-UBND ngày 28/11/2011</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31/2018/QĐ-UBND ngày 24/8/2018</w:t>
      </w:r>
      <w:r>
        <w:rPr>
          <w:b w:val="0"/>
          <w:i w:val="0"/>
        </w:rPr>
        <w:br/>
      </w:r>
      <w:r>
        <w:rPr>
          <w:b w:val="0"/>
          <w:i w:val="0"/>
        </w:rPr>
        <w:t>Ban hành quy chế xét, cho phép sử dụng thẻ đi lại của doanh nhân APEC thuộc tỉnh Tây Ninh</w:t>
      </w:r>
      <w:r>
        <w:rPr>
          <w:b w:val="0"/>
          <w:i w:val="0"/>
        </w:rPr>
        <w:br/>
      </w:r>
      <w:r>
        <w:rPr>
          <w:b w:val="0"/>
          <w:i w:val="0"/>
        </w:rPr>
        <w:t>Bãi bỏ</w:t>
      </w:r>
      <w:r>
        <w:rPr>
          <w:b w:val="0"/>
          <w:i w:val="0"/>
        </w:rPr>
        <w:br/>
      </w:r>
      <w:r>
        <w:rPr>
          <w:b w:val="0"/>
          <w:i w:val="0"/>
        </w:rPr>
        <w:t>- Quyết định số 45/2006/QĐ-TTg ngày 28 /02/2006 và 54/2015/QĐ-TTg ngày 29/10/2015 của Thủ tướng Chính phủ là căn cứ để ban hành Quyết định số 31/2018/QĐ-UBND bị thay thế bởi Quyết định số 09/2023/QĐ-TTg ngày 12/4/2023</w:t>
      </w:r>
      <w:r>
        <w:br/>
      </w:r>
      <w:r>
        <w:rPr>
          <w:b w:val="0"/>
          <w:i w:val="0"/>
        </w:rPr>
        <w:br/>
        <w:t xml:space="preserve">      - Mà tại Điều 12 Quyết định số 09/2023/QĐ-TTg ngày 12 tháng 4 năm 2023 Quy định về trình tự, thủ tục, thẩm quyền cấp và quản lý thẻ đi lại doanh nhân APEC có chứa các quy định về thủ tục hành chính: thành phần hồ sơ, thời gian giải quyết thủ tục, có mẫu biểu quy định</w:t>
      </w:r>
      <w:r>
        <w:rPr>
          <w:b w:val="0"/>
          <w:i w:val="0"/>
        </w:rPr>
        <w:br/>
      </w:r>
      <w:r>
        <w:rPr>
          <w:b w:val="0"/>
          <w:i w:val="0"/>
        </w:rPr>
        <w:t>Sở</w:t>
      </w:r>
      <w:r>
        <w:br/>
      </w:r>
      <w:r>
        <w:rPr>
          <w:b w:val="0"/>
          <w:i w:val="0"/>
        </w:rPr>
        <w:br/>
        <w:t xml:space="preserve">      Công Thương</w:t>
      </w:r>
      <w:r>
        <w:rPr>
          <w:b w:val="0"/>
          <w:i w:val="0"/>
        </w:rPr>
        <w:br/>
      </w:r>
      <w:r>
        <w:rPr>
          <w:b w:val="0"/>
          <w:i w:val="0"/>
        </w:rPr>
        <w:t>Đã gửi Tờ trình UBND tỉnh đề nghị xây dựng Quyết định bãi bỏ</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 xml:space="preserve">44/2018/QĐ-UBND Ngày 11/12/2018 </w:t>
      </w:r>
      <w:r>
        <w:rPr>
          <w:b w:val="0"/>
          <w:i w:val="0"/>
        </w:rPr>
        <w:br/>
      </w:r>
      <w:r>
        <w:rPr>
          <w:b w:val="0"/>
          <w:i w:val="0"/>
        </w:rPr>
        <w:t>Bổ sung Quy hoạch phát triển mạng lưới cơ sở bán buôn, bán lẻ trên địa bàn tỉnh Tây Ninh giai đoạn 2011-2015 và định hướng đến năm 2020 ban hành kèm theo Quyết định số 44/2011/QĐ-UBND ngày 28/11/2018 của UBND  tỉnh.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 </w:t>
      </w:r>
      <w:r>
        <w:rPr>
          <w:b w:val="0"/>
          <w:i w:val="0"/>
        </w:rPr>
        <w:br/>
      </w:r>
      <w:r>
        <w:rPr>
          <w:b w:val="0"/>
          <w:i w:val="0"/>
        </w:rPr>
        <w:t>Sở</w:t>
      </w:r>
      <w:r>
        <w:br/>
      </w:r>
      <w:r>
        <w:rPr>
          <w:b w:val="0"/>
          <w:i w:val="0"/>
        </w:rPr>
        <w:br/>
        <w:t xml:space="preserve">      Công Thương</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23/2023/QĐ-UBND</w:t>
      </w:r>
      <w:r>
        <w:br/>
      </w:r>
      <w:r>
        <w:rPr>
          <w:b w:val="0"/>
          <w:i w:val="0"/>
        </w:rPr>
        <w:br/>
        <w:t xml:space="preserve">      Ngày 09/8/2023</w:t>
      </w:r>
      <w:r>
        <w:rPr>
          <w:b w:val="0"/>
          <w:i w:val="0"/>
        </w:rPr>
        <w:br/>
      </w:r>
      <w:r>
        <w:rPr>
          <w:b w:val="0"/>
          <w:i w:val="0"/>
        </w:rPr>
        <w:t>Quyết định quy định thời gian bán hàng; các trường hợp dừng bán hàng; quy trình thông báo trước khi dừng bán hàng tại các cửa hàng bán lẻ xăng dầu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Nghị định số 80/2023/NĐ-CP ngày 17 tháng 11 năm 2023 của Chính phủ sửa đổi, bổ sung một số điều của Nghị định số 95/2021/NĐ-CP ngày 01 tháng 11 năm 2021 và Nghị định số 83/2014/NĐ-CP ngày 03 tháng 9 năm 2014 của Chính phủ về kinh doanh xăng dầu</w:t>
      </w:r>
      <w:r>
        <w:rPr>
          <w:b w:val="0"/>
          <w:i w:val="0"/>
        </w:rPr>
        <w:br/>
      </w:r>
      <w:r>
        <w:rPr>
          <w:b w:val="0"/>
          <w:i w:val="0"/>
        </w:rPr>
        <w:t>Sở</w:t>
      </w:r>
      <w:r>
        <w:br/>
      </w:r>
      <w:r>
        <w:rPr>
          <w:b w:val="0"/>
          <w:i w:val="0"/>
        </w:rPr>
        <w:br/>
        <w:t xml:space="preserve">      Công Thương</w:t>
      </w:r>
      <w:r>
        <w:rPr>
          <w:b w:val="0"/>
          <w:i w:val="0"/>
        </w:rPr>
        <w:br/>
      </w:r>
      <w:r>
        <w:rPr>
          <w:b w:val="0"/>
          <w:i w:val="0"/>
        </w:rPr>
        <w:t>Đã gửi Tờ trình UBND tỉnh đề nghị xây dựng Quyết định sửa đổi, bổ sung</w:t>
      </w:r>
      <w:r>
        <w:rPr>
          <w:b w:val="0"/>
          <w:i w:val="0"/>
        </w:rPr>
        <w:br/>
      </w:r>
      <w:r>
        <w:rPr>
          <w:b w:val="0"/>
          <w:i w:val="0"/>
        </w:rPr>
        <w:br/>
      </w:r>
      <w:r>
        <w:rPr>
          <w:b w:val="0"/>
          <w:i w:val="0"/>
        </w:rPr>
        <w:br/>
      </w:r>
      <w:r>
        <w:rPr>
          <w:b w:val="0"/>
          <w:i w:val="0"/>
        </w:rPr>
        <w:t>VII. 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05/2008/NQ-HĐND Ngày 08/4/2008</w:t>
      </w:r>
      <w:r>
        <w:rPr>
          <w:b w:val="0"/>
          <w:i w:val="0"/>
        </w:rPr>
        <w:br/>
      </w:r>
      <w:r>
        <w:rPr>
          <w:b w:val="0"/>
          <w:i w:val="0"/>
        </w:rPr>
        <w:t>Về việc thực hiện bán nhà ở thuộc sở hữu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quyết số 23/2006/NQ-CP; Nghị quyết số 48/2007/NQ-CP).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18/2009/NQ-HĐND Ngày 16/7/2009</w:t>
      </w:r>
      <w:r>
        <w:rPr>
          <w:b w:val="0"/>
          <w:i w:val="0"/>
        </w:rPr>
        <w:br/>
      </w:r>
      <w:r>
        <w:rPr>
          <w:b w:val="0"/>
          <w:i w:val="0"/>
        </w:rPr>
        <w:t xml:space="preserve">Về quy hoạch nhà ở và nhà ở xã hội tỉnh Tây Ninh đến năm 2015 và định hướng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(Quyết định số 66/2009/QĐ-TTg; Quyết định số 67/2009/QĐ-TTg; Chỉ thị số 34/2006/CT-TTg).</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07/2012/NQ-HĐND Ngày 11/7/2012</w:t>
      </w:r>
      <w:r>
        <w:rPr>
          <w:b w:val="0"/>
          <w:i w:val="0"/>
        </w:rPr>
        <w:br/>
      </w:r>
      <w:r>
        <w:rPr>
          <w:b w:val="0"/>
          <w:i w:val="0"/>
        </w:rPr>
        <w:t>Về quy hoạch xây dựng vùng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42/2009/NĐ-CP đã hết hiệu lực); được sửa đổi, bổ sung  (Nghị định số 37/2010/NĐ-CP được sửa đổi, bổ sung bởi Nghị định số 59/2015/NĐ-CP và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08/2012/NQ-HĐND Ngày 11/7/2012</w:t>
      </w:r>
      <w:r>
        <w:rPr>
          <w:b w:val="0"/>
          <w:i w:val="0"/>
        </w:rPr>
        <w:br/>
      </w:r>
      <w:r>
        <w:rPr>
          <w:b w:val="0"/>
          <w:i w:val="0"/>
        </w:rPr>
        <w:t>Về điều chỉnh Quy hoạch chung xây dựng thị xã Tây Ninh đến năm 2020 và tầm nhìn đến năm 2050 tỷ lệ 1/10000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được sửa đổi, bổ sung (Nghị định số 37/2010/NĐ-CP được sửa đổi, bổ sung bởi Nghị định số59/2015/NĐ-CP và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09/2012/NQ-HĐND Ngày 11/7/2012</w:t>
      </w:r>
      <w:r>
        <w:rPr>
          <w:b w:val="0"/>
          <w:i w:val="0"/>
        </w:rPr>
        <w:br/>
      </w:r>
      <w:r>
        <w:rPr>
          <w:b w:val="0"/>
          <w:i w:val="0"/>
        </w:rPr>
        <w:t>Về Chương trình phát triển đô thị thị xã Tây Ninh, tỉnh Tây Ninh giai đoạn 2012 - 2025 và Đề án đề nghị công nhận thị xã Tây Ninh, tỉnh Tây Ninh là đô thị loại 3</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 xml:space="preserve">14/2014/NQ-HĐND </w:t>
      </w:r>
      <w:r>
        <w:br/>
      </w:r>
      <w:r>
        <w:rPr>
          <w:b w:val="0"/>
          <w:i w:val="0"/>
        </w:rPr>
        <w:br/>
        <w:t xml:space="preserve">      Ngày 16/7/2014</w:t>
      </w:r>
      <w:r>
        <w:rPr>
          <w:b w:val="0"/>
          <w:i w:val="0"/>
        </w:rPr>
        <w:br/>
      </w:r>
      <w:r>
        <w:rPr>
          <w:b w:val="0"/>
          <w:i w:val="0"/>
        </w:rPr>
        <w:t xml:space="preserve">Về Chương trình phát triển đô thị tỉnh Tây Ninh giai đoạn 2014 - 2020 và định hướng đến năm 2030. </w:t>
      </w:r>
      <w:r>
        <w:rPr>
          <w:b w:val="0"/>
          <w:i w:val="0"/>
        </w:rPr>
        <w:br/>
      </w:r>
      <w:r>
        <w:rPr>
          <w:b w:val="0"/>
          <w:i w:val="0"/>
        </w:rPr>
        <w:t>Sửa đổi,</w:t>
      </w:r>
      <w:r>
        <w:br/>
      </w:r>
      <w:r>
        <w:rPr>
          <w:b w:val="0"/>
          <w:i w:val="0"/>
        </w:rPr>
        <w:br/>
        <w:t xml:space="preserve">      bổ sung</w:t>
      </w:r>
      <w:r>
        <w:rPr>
          <w:b w:val="0"/>
          <w:i w:val="0"/>
        </w:rPr>
        <w:br/>
      </w:r>
      <w:r>
        <w:rPr>
          <w:b w:val="0"/>
          <w:i w:val="0"/>
        </w:rPr>
        <w:t>- Toàn bộ văn bản.</w:t>
      </w:r>
      <w:r>
        <w:br/>
      </w:r>
      <w:r>
        <w:rPr>
          <w:b w:val="0"/>
          <w:i w:val="0"/>
        </w:rPr>
        <w:br/>
        <w:t xml:space="preserve">      - Căn cứ ban hành văn bản được sửa đổi, bổ sung (Nghị định số 11/2013/NĐ-CP được sửa đổi, bổ sung bởi Nghị định số100/2018/NĐ-CP, Nghị định số 31/2021/NĐ-CP; Nghị định số 35/2023/NĐ-CP).</w:t>
      </w:r>
      <w:r>
        <w:br/>
      </w:r>
      <w:r>
        <w:rPr>
          <w:b w:val="0"/>
          <w:i w:val="0"/>
        </w:rPr>
        <w:br/>
        <w:t xml:space="preserve">      - Nội dung văn bản không phù hợp với quy định Điều 04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28/2016/NQ-HĐND Ngày 22/9/2016</w:t>
      </w:r>
      <w:r>
        <w:rPr>
          <w:b w:val="0"/>
          <w:i w:val="0"/>
        </w:rPr>
        <w:br/>
      </w:r>
      <w:r>
        <w:rPr>
          <w:b w:val="0"/>
          <w:i w:val="0"/>
        </w:rPr>
        <w:t xml:space="preserve">Về Chương trình phát triển nhà ở tỉnh Tây Ninh giai đoạn 2016 - 2020 và định hướng đến năm 2030.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152/1999/QĐ-UB</w:t>
      </w:r>
      <w:r>
        <w:br/>
      </w:r>
      <w:r>
        <w:rPr>
          <w:b w:val="0"/>
          <w:i w:val="0"/>
        </w:rPr>
        <w:br/>
        <w:t xml:space="preserve">      Ngày 02/02/1999</w:t>
      </w:r>
      <w:r>
        <w:rPr>
          <w:b w:val="0"/>
          <w:i w:val="0"/>
        </w:rPr>
        <w:br/>
      </w:r>
      <w:r>
        <w:rPr>
          <w:b w:val="0"/>
          <w:i w:val="0"/>
        </w:rPr>
        <w:t>Phê duyệt Quy hoạch chung thị trấn Dương Minh Châu - huyện Dương Minh Châu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153/1999/QĐ-UB</w:t>
      </w:r>
      <w:r>
        <w:br/>
      </w:r>
      <w:r>
        <w:rPr>
          <w:b w:val="0"/>
          <w:i w:val="0"/>
        </w:rPr>
        <w:br/>
        <w:t xml:space="preserve">      Ngày 02/02/1999</w:t>
      </w:r>
      <w:r>
        <w:rPr>
          <w:b w:val="0"/>
          <w:i w:val="0"/>
        </w:rPr>
        <w:br/>
      </w:r>
      <w:r>
        <w:rPr>
          <w:b w:val="0"/>
          <w:i w:val="0"/>
        </w:rPr>
        <w:t>Phê duyệt Quy hoạch chia lô khu trung tâm thị trấn Dương Minh Châu - huyện Dương Minh Châu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278/2001/QĐ-UB</w:t>
      </w:r>
      <w:r>
        <w:br/>
      </w:r>
      <w:r>
        <w:rPr>
          <w:b w:val="0"/>
          <w:i w:val="0"/>
        </w:rPr>
        <w:br/>
        <w:t xml:space="preserve">      Ngày 21/5/2001</w:t>
      </w:r>
      <w:r>
        <w:rPr>
          <w:b w:val="0"/>
          <w:i w:val="0"/>
        </w:rPr>
        <w:br/>
      </w:r>
      <w:r>
        <w:rPr>
          <w:b w:val="0"/>
          <w:i w:val="0"/>
        </w:rPr>
        <w:t>Phê duyệt đồ án Điều chỉnh Quy hoạch chi tiết chia lô tỷ lệ 1/500 khu nhà ở số 01 phường III, thị xã Tây Ninh,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279/2001/QĐ-UB</w:t>
      </w:r>
      <w:r>
        <w:br/>
      </w:r>
      <w:r>
        <w:rPr>
          <w:b w:val="0"/>
          <w:i w:val="0"/>
        </w:rPr>
        <w:br/>
        <w:t xml:space="preserve">      Ngày 21/5/2001</w:t>
      </w:r>
      <w:r>
        <w:rPr>
          <w:b w:val="0"/>
          <w:i w:val="0"/>
        </w:rPr>
        <w:br/>
      </w:r>
      <w:r>
        <w:rPr>
          <w:b w:val="0"/>
          <w:i w:val="0"/>
        </w:rPr>
        <w:t>Phê duyệt Quy hoạch chi tiết chia lô tỷ lệ 1/1000 khu nhà ở số 02 phường III -thị xã Tây Ninh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280/2001/QĐ-UB</w:t>
      </w:r>
      <w:r>
        <w:br/>
      </w:r>
      <w:r>
        <w:rPr>
          <w:b w:val="0"/>
          <w:i w:val="0"/>
        </w:rPr>
        <w:br/>
        <w:t xml:space="preserve">      Ngày 21/5/2001</w:t>
      </w:r>
      <w:r>
        <w:rPr>
          <w:b w:val="0"/>
          <w:i w:val="0"/>
        </w:rPr>
        <w:br/>
      </w:r>
      <w:r>
        <w:rPr>
          <w:b w:val="0"/>
          <w:i w:val="0"/>
        </w:rPr>
        <w:t>Phê duyệt Quy hoạch chi tiết trục đường Cách mạng tháng 8- thị xã Tây Ninh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03/BXD-KTQH ngày 04/6/1997).</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1595/2002/QĐ-UB Ngày 30/9/2002</w:t>
      </w:r>
      <w:r>
        <w:rPr>
          <w:b w:val="0"/>
          <w:i w:val="0"/>
        </w:rPr>
        <w:br/>
      </w:r>
      <w:r>
        <w:rPr>
          <w:b w:val="0"/>
          <w:i w:val="0"/>
        </w:rPr>
        <w:t>Phê duyệt điều chỉnh quy hoạch chi tiết khu thương mại đô thị Cửa khẩu Mộc Bài.</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381/2004/QĐ-UB</w:t>
      </w:r>
      <w:r>
        <w:br/>
      </w:r>
      <w:r>
        <w:rPr>
          <w:b w:val="0"/>
          <w:i w:val="0"/>
        </w:rPr>
        <w:br/>
        <w:t xml:space="preserve">      Ngày 23/4/2004</w:t>
      </w:r>
      <w:r>
        <w:rPr>
          <w:b w:val="0"/>
          <w:i w:val="0"/>
        </w:rPr>
        <w:br/>
      </w:r>
      <w:r>
        <w:rPr>
          <w:b w:val="0"/>
          <w:i w:val="0"/>
        </w:rPr>
        <w:t>Phê duyệt quy hoạch chi tiết Cụm công nghiệp Bến Kéo huyện Hòa Thành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387/2004/QĐ-UB</w:t>
      </w:r>
      <w:r>
        <w:br/>
      </w:r>
      <w:r>
        <w:rPr>
          <w:b w:val="0"/>
          <w:i w:val="0"/>
        </w:rPr>
        <w:br/>
        <w:t xml:space="preserve">      Ngày 23/4/2004</w:t>
      </w:r>
      <w:r>
        <w:rPr>
          <w:b w:val="0"/>
          <w:i w:val="0"/>
        </w:rPr>
        <w:br/>
      </w:r>
      <w:r>
        <w:rPr>
          <w:b w:val="0"/>
          <w:i w:val="0"/>
        </w:rPr>
        <w:t>Phê duyệt quy hoạch chi tiết Cụm công nghiệp Tân Bình thị xã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130/2005/QĐ-UB</w:t>
      </w:r>
      <w:r>
        <w:br/>
      </w:r>
      <w:r>
        <w:rPr>
          <w:b w:val="0"/>
          <w:i w:val="0"/>
        </w:rPr>
        <w:br/>
        <w:t xml:space="preserve">      Ngày 23/5/2005</w:t>
      </w:r>
      <w:r>
        <w:rPr>
          <w:b w:val="0"/>
          <w:i w:val="0"/>
        </w:rPr>
        <w:br/>
      </w:r>
      <w:r>
        <w:rPr>
          <w:b w:val="0"/>
          <w:i w:val="0"/>
        </w:rPr>
        <w:t>Phê duyệt quy hoạch chi tiết đến năm 2020 khu đô thị cửa khẩu Xa Mát -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br/>
      </w:r>
      <w:r>
        <w:rPr>
          <w:b w:val="0"/>
          <w:i w:val="0"/>
        </w:rPr>
        <w:br/>
        <w:t xml:space="preserve">      - Căn cứ ban hành văn bản đã hết hiệu lực (Nghị định số 91/CP ngày 17/8/1994).</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124/2007/QĐ-UBND Ngày 02/3/2007</w:t>
      </w:r>
      <w:r>
        <w:rPr>
          <w:b w:val="0"/>
          <w:i w:val="0"/>
        </w:rPr>
        <w:br/>
      </w:r>
      <w:r>
        <w:rPr>
          <w:b w:val="0"/>
          <w:i w:val="0"/>
        </w:rPr>
        <w:t>Về việc phê duyệt Quy hoạch chung đô thị Mộc Bài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147/2007/QĐ-UBND</w:t>
      </w:r>
      <w:r>
        <w:br/>
      </w:r>
      <w:r>
        <w:rPr>
          <w:b w:val="0"/>
          <w:i w:val="0"/>
        </w:rPr>
        <w:br/>
        <w:t xml:space="preserve">      Ngày 09/3/2007</w:t>
      </w:r>
      <w:r>
        <w:rPr>
          <w:b w:val="0"/>
          <w:i w:val="0"/>
        </w:rPr>
        <w:br/>
      </w:r>
      <w:r>
        <w:rPr>
          <w:b w:val="0"/>
          <w:i w:val="0"/>
        </w:rPr>
        <w:t>Về việc phê duyệt Quy hoạch tổng thể phát triển hệ thống đô thị và khu dân cư nông thôn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269/2007/QĐ-UBND</w:t>
      </w:r>
      <w:r>
        <w:br/>
      </w:r>
      <w:r>
        <w:rPr>
          <w:b w:val="0"/>
          <w:i w:val="0"/>
        </w:rPr>
        <w:br/>
        <w:t xml:space="preserve">      Ngày 27/4/2007</w:t>
      </w:r>
      <w:r>
        <w:rPr>
          <w:b w:val="0"/>
          <w:i w:val="0"/>
        </w:rPr>
        <w:br/>
      </w:r>
      <w:r>
        <w:rPr>
          <w:b w:val="0"/>
          <w:i w:val="0"/>
        </w:rPr>
        <w:t>Ban hành Quy định về trình tự thủ tục cấp giấy chứng nhận Quyền sở hữu nhà ở trên địa bàn tỉnh Tây Ninh.</w:t>
      </w:r>
      <w:r>
        <w:rPr>
          <w:b w:val="0"/>
          <w:i w:val="0"/>
        </w:rPr>
        <w:br/>
      </w:r>
      <w:r>
        <w:rPr>
          <w:b w:val="0"/>
          <w:i w:val="0"/>
        </w:rPr>
        <w:t>Bãi bỏ</w:t>
      </w:r>
      <w:r>
        <w:rPr>
          <w:b w:val="0"/>
          <w:i w:val="0"/>
        </w:rPr>
        <w:br/>
      </w:r>
      <w:r>
        <w:rPr>
          <w:b w:val="0"/>
          <w:i w:val="0"/>
        </w:rPr>
        <w:t>Không phù hợp với chức năng nhiệm vụ của Sở Xây dựng theo Quyết định số 17/2023/QĐ-UBND ngày 04/7/2023.</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14/2008/QĐ-UBND Ngày 17/03/2008</w:t>
      </w:r>
      <w:r>
        <w:rPr>
          <w:b w:val="0"/>
          <w:i w:val="0"/>
        </w:rPr>
        <w:br/>
      </w:r>
      <w:r>
        <w:rPr>
          <w:b w:val="0"/>
          <w:i w:val="0"/>
        </w:rPr>
        <w:t>Về điều chỉnh cục bộ Quy hoạch chung Thị xã Tây Ninh,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Quyết định số 186/2007/QĐ-UBND).</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24/2008/QĐ-UBND Ngày 09/04/2008</w:t>
      </w:r>
      <w:r>
        <w:rPr>
          <w:b w:val="0"/>
          <w:i w:val="0"/>
        </w:rPr>
        <w:br/>
      </w:r>
      <w:r>
        <w:rPr>
          <w:b w:val="0"/>
          <w:i w:val="0"/>
        </w:rPr>
        <w:t>Về điều chỉnh quy hoạch chi tiết 1/2000-Khu vực cột mốc biên giới thuộc Khu đô thị cửa khẩu Xa Mát -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Quyết định số 186/2007/QĐ-UBND).</w:t>
      </w:r>
      <w:r>
        <w:br/>
      </w:r>
      <w:r>
        <w:rPr>
          <w:b w:val="0"/>
          <w:i w:val="0"/>
        </w:rPr>
        <w:br/>
        <w:t xml:space="preserve">      - Hết thời gian thực hiện.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51/2008/QĐ-UBND Ngày 25/6/2008</w:t>
      </w:r>
      <w:r>
        <w:rPr>
          <w:b w:val="0"/>
          <w:i w:val="0"/>
        </w:rPr>
        <w:br/>
      </w:r>
      <w:r>
        <w:rPr>
          <w:b w:val="0"/>
          <w:i w:val="0"/>
        </w:rPr>
        <w:t>Ban hành quy định phân cấp quản lý kiến trúc đô thị và thực hiện Quy chế quản lý kiến trúc đô thị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08/2007/TT-BXD).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80/2008/QĐ-UBND Ngày 02/10/2008</w:t>
      </w:r>
      <w:r>
        <w:rPr>
          <w:b w:val="0"/>
          <w:i w:val="0"/>
        </w:rPr>
        <w:br/>
      </w:r>
      <w:r>
        <w:rPr>
          <w:b w:val="0"/>
          <w:i w:val="0"/>
        </w:rPr>
        <w:t>Ban hành Quy chế tổ chức và hoạt động của Hội đồng Kiến trúc - Quy hoạch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08/2005/NĐ-CP; Nghị định số 29/2007/NĐ-CP; Thông tư số 08/2007/TT-BXD).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24/2009/QĐ-UBND Ngày 15/5/2009</w:t>
      </w:r>
      <w:r>
        <w:rPr>
          <w:b w:val="0"/>
          <w:i w:val="0"/>
        </w:rPr>
        <w:br/>
      </w:r>
      <w:r>
        <w:rPr>
          <w:b w:val="0"/>
          <w:i w:val="0"/>
        </w:rPr>
        <w:t xml:space="preserve">Ban hành quy định cấp chứng chỉ môi giới, chứng chỉ định giá bất động sản trên địa bàn tỉnh Tây Ninh.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153/2007/NĐ-CP).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11/2011/QĐ-UBND Ngày 30/3/2011</w:t>
      </w:r>
      <w:r>
        <w:rPr>
          <w:b w:val="0"/>
          <w:i w:val="0"/>
        </w:rPr>
        <w:br/>
      </w:r>
      <w:r>
        <w:rPr>
          <w:b w:val="0"/>
          <w:i w:val="0"/>
        </w:rPr>
        <w:t>Về việc sửa đổi Quy định chức năng, nhiệm vụ, quyền hạn và cơ cấu tổ chức của Sở Xây dựng ban hành kèm theo Quyết định số 58/2009/QĐ-UBND ngày 10/11/2009 của Ủy ban  nhân dân tỉnh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liên tịch số 20/2008/TTLT-BXD-BNV).</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08/2010/QĐ-UBND Ngày 22/3/2010</w:t>
      </w:r>
      <w:r>
        <w:rPr>
          <w:b w:val="0"/>
          <w:i w:val="0"/>
        </w:rPr>
        <w:br/>
      </w:r>
      <w:r>
        <w:rPr>
          <w:b w:val="0"/>
          <w:i w:val="0"/>
        </w:rPr>
        <w:t xml:space="preserve">Ban hành quy định phân cấp quản lý chiếu sáng đô thị, khu công nghiệp, khu kinh tế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79/2009/NĐ-CP được sửa đổi, bổ sung bởi Nghị định số 100/2018/NĐ-CP).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56/2012/QĐ-UBND Ngày 04/12/2012</w:t>
      </w:r>
      <w:r>
        <w:rPr>
          <w:b w:val="0"/>
          <w:i w:val="0"/>
        </w:rPr>
        <w:br/>
      </w:r>
      <w:r>
        <w:rPr>
          <w:b w:val="0"/>
          <w:i w:val="0"/>
        </w:rPr>
        <w:t>Về việc sửa đổi, bổ sung một số điều Quy định phân cấp quản lý chất thải rắn trên địa bàn tỉnh Tây Ninh ban hành kèm theo Quyết định số 11/2010/QĐ-UBND ngày 22/3/2010.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12/2011/TT-BTNMT).</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64/2012/QĐ-UBND Ngày 27/12/2012</w:t>
      </w:r>
      <w:r>
        <w:rPr>
          <w:b w:val="0"/>
          <w:i w:val="0"/>
        </w:rPr>
        <w:br/>
      </w:r>
      <w:r>
        <w:rPr>
          <w:b w:val="0"/>
          <w:i w:val="0"/>
        </w:rPr>
        <w:t>Phê duyệt quy hoạch vùng tỉnh Tây Ninh đến năm 2020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22/2014/QĐ-UBND</w:t>
      </w:r>
      <w:r>
        <w:br/>
      </w:r>
      <w:r>
        <w:rPr>
          <w:b w:val="0"/>
          <w:i w:val="0"/>
        </w:rPr>
        <w:br/>
        <w:t xml:space="preserve">      Ngày 19/8/2014</w:t>
      </w:r>
      <w:r>
        <w:rPr>
          <w:b w:val="0"/>
          <w:i w:val="0"/>
        </w:rPr>
        <w:br/>
      </w:r>
      <w:r>
        <w:rPr>
          <w:b w:val="0"/>
          <w:i w:val="0"/>
        </w:rPr>
        <w:t xml:space="preserve"> Về việc ban hành Chương trình phát triển đô thị tỉnh Tây Ninh giai đoạn 2014 - 2020 và định hướng đến năm 2030.</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23/2014/QĐ-UBND</w:t>
      </w:r>
      <w:r>
        <w:br/>
      </w:r>
      <w:r>
        <w:rPr>
          <w:b w:val="0"/>
          <w:i w:val="0"/>
        </w:rPr>
        <w:br/>
        <w:t xml:space="preserve">      Ngày 05/9/2014</w:t>
      </w:r>
      <w:r>
        <w:rPr>
          <w:b w:val="0"/>
          <w:i w:val="0"/>
        </w:rPr>
        <w:br/>
      </w:r>
      <w:r>
        <w:rPr>
          <w:b w:val="0"/>
          <w:i w:val="0"/>
        </w:rPr>
        <w:t>Ban hành Quy định phân cấp quản lý cây xanh đô thị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 xml:space="preserve">Căn cứ ban hành văn bản được sửa đổi, bổ sung (Thông tư số 20/2005/TT-BXD được sửa đổi, bổ sung bởi Thông tư số 20/2009/TT-BXD). </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 xml:space="preserve">13/2015/QĐ-UBND Ngày 14/02/2015 </w:t>
      </w:r>
      <w:r>
        <w:rPr>
          <w:b w:val="0"/>
          <w:i w:val="0"/>
        </w:rPr>
        <w:br/>
      </w:r>
      <w:r>
        <w:rPr>
          <w:b w:val="0"/>
          <w:i w:val="0"/>
        </w:rPr>
        <w:t>Ban hành Quy trình bán nhà ở cũ thuộc sở hữu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(Nghị định số 34/2013/NĐ-CP; Thông tư số 14/2013/TT-BXD)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35/2015/QĐ-UBND Ngày 03/7/2015</w:t>
      </w:r>
      <w:r>
        <w:rPr>
          <w:b w:val="0"/>
          <w:i w:val="0"/>
        </w:rPr>
        <w:br/>
      </w:r>
      <w:r>
        <w:rPr>
          <w:b w:val="0"/>
          <w:i w:val="0"/>
        </w:rPr>
        <w:t>Ban hành Quy định việc đấu thầu lựa chọn chủ đầu tư dự án nhà ở xã hội được đầu tư bằng nguồn vốn ngoài ngân sách nhà nước trên địa bàn tỉnh Tây Ninh</w:t>
      </w:r>
      <w:r>
        <w:rPr>
          <w:b w:val="0"/>
          <w:i w:val="0"/>
        </w:rPr>
        <w:br/>
      </w:r>
      <w:r>
        <w:rPr>
          <w:b w:val="0"/>
          <w:i w:val="0"/>
        </w:rPr>
        <w:t>Thay thế</w:t>
      </w:r>
      <w:r>
        <w:rPr>
          <w:b w:val="0"/>
          <w:i w:val="0"/>
        </w:rPr>
        <w:br/>
      </w:r>
      <w:r>
        <w:rPr>
          <w:b w:val="0"/>
          <w:i w:val="0"/>
        </w:rPr>
        <w:t>- Căn cứ ban hành văn bản đã hết hiệu lực (Nghị định số 34/2013/NĐ-CP; Thông tư số 14/2013/TT-BXD)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40/2016/QĐ-UBND ngày 27/10/2016</w:t>
      </w:r>
      <w:r>
        <w:rPr>
          <w:b w:val="0"/>
          <w:i w:val="0"/>
        </w:rPr>
        <w:br/>
      </w:r>
      <w:r>
        <w:rPr>
          <w:b w:val="0"/>
          <w:i w:val="0"/>
        </w:rPr>
        <w:t>Ban hành Quy định việc phân công trách nhiệm và phân cấp quản lý về quản lý thoát nước và xử lý nước thải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(Thông tư số 02/2015/TT-BXD được sửa đổi, bổ sung bởi Thông tư số 13/2018/TT-BXD).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72/2016/QĐ-UBND Ngày 23/12/2016</w:t>
      </w:r>
      <w:r>
        <w:rPr>
          <w:b w:val="0"/>
          <w:i w:val="0"/>
        </w:rPr>
        <w:br/>
      </w:r>
      <w:r>
        <w:rPr>
          <w:b w:val="0"/>
          <w:i w:val="0"/>
        </w:rPr>
        <w:t>Phê duyệt Chương trình phát triển nhà ở tỉnh Tây Ninh giai đoạn 2016 - 2020 và định hướng đến năm 2030.</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 xml:space="preserve">20/2017/QĐ-UBND Ngày 05/7/2017 </w:t>
      </w:r>
      <w:r>
        <w:rPr>
          <w:b w:val="0"/>
          <w:i w:val="0"/>
        </w:rPr>
        <w:br/>
      </w:r>
      <w:r>
        <w:rPr>
          <w:b w:val="0"/>
          <w:i w:val="0"/>
        </w:rPr>
        <w:t>Ban hành Quy định về quản lý, sử dụng nhà ở công vụ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99/2015/NĐ-CP được sửa đổi, bổ sung bởi Nghị định số 31/2021/NĐ-CP; Nghị định số 35/2023/NĐ-CP); hết hiệu lực 01 phần (Quyết định số 27/2015/QĐ-TTg).</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 xml:space="preserve">29/2017/QĐ-UBND Ngày 20/9/2017 </w:t>
      </w:r>
      <w:r>
        <w:rPr>
          <w:b w:val="0"/>
          <w:i w:val="0"/>
        </w:rPr>
        <w:br/>
      </w:r>
      <w:r>
        <w:rPr>
          <w:b w:val="0"/>
          <w:i w:val="0"/>
        </w:rPr>
        <w:t>Ban hành quy định về quản lý hoạt động thoát nước và xử lý nước thải trên địa bàn tỉnh Tây Ninh.</w:t>
      </w:r>
      <w:r>
        <w:rPr>
          <w:b w:val="0"/>
          <w:i w:val="0"/>
        </w:rPr>
        <w:br/>
      </w:r>
      <w:r>
        <w:rPr>
          <w:b w:val="0"/>
          <w:i w:val="0"/>
        </w:rPr>
        <w:t>Thay thế</w:t>
      </w:r>
      <w:r>
        <w:rPr>
          <w:b w:val="0"/>
          <w:i w:val="0"/>
        </w:rPr>
        <w:br/>
      </w:r>
      <w:r>
        <w:rPr>
          <w:b w:val="0"/>
          <w:i w:val="0"/>
        </w:rPr>
        <w:t>Căn cứ ban hành Quyết định đã hết hiệu lực (Thông tư số 02/2015/TT-BXD).</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 xml:space="preserve">23/2018/QĐ-UBND Ngày 21/6/2018 </w:t>
      </w:r>
      <w:r>
        <w:rPr>
          <w:b w:val="0"/>
          <w:i w:val="0"/>
        </w:rPr>
        <w:br/>
      </w:r>
      <w:r>
        <w:rPr>
          <w:b w:val="0"/>
          <w:i w:val="0"/>
        </w:rPr>
        <w:t xml:space="preserve">Ban hành Quy định phân công trách nhiệm và phân cấp quản lý chất thải rắn xây dựng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44/2015/NĐ-CP được sửa đổi, bổ sung bởi Nghị định số 35/2023/NĐ-CP).</w:t>
      </w:r>
      <w:r>
        <w:rPr>
          <w:b w:val="0"/>
          <w:i w:val="0"/>
        </w:rPr>
        <w:br/>
      </w:r>
      <w:r>
        <w:rPr>
          <w:b w:val="0"/>
          <w:i w:val="0"/>
        </w:rPr>
        <w:t>Sở Xây dựng</w:t>
      </w:r>
      <w:r>
        <w:rPr>
          <w:b w:val="0"/>
          <w:i w:val="0"/>
        </w:rPr>
        <w:br/>
      </w:r>
      <w:r>
        <w:rPr>
          <w:b w:val="0"/>
          <w:i w:val="0"/>
        </w:rPr>
        <w:t>2024</w:t>
      </w:r>
      <w:r>
        <w:rPr>
          <w:b w:val="0"/>
          <w:i w:val="0"/>
        </w:rPr>
        <w:br/>
      </w:r>
      <w:r>
        <w:rPr>
          <w:b w:val="0"/>
          <w:i w:val="0"/>
        </w:rPr>
        <w:br/>
      </w:r>
      <w:r>
        <w:rPr>
          <w:b w:val="0"/>
          <w:i w:val="0"/>
        </w:rPr>
        <w:br/>
      </w:r>
      <w:r>
        <w:rPr>
          <w:b w:val="0"/>
          <w:i w:val="0"/>
        </w:rPr>
        <w:t>VIII. LĨNH VỰC LAO ĐỘNG -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34/2010/NQ-HĐND Ngày 10/12/2010 </w:t>
      </w:r>
      <w:r>
        <w:rPr>
          <w:b w:val="0"/>
          <w:i w:val="0"/>
        </w:rPr>
        <w:br/>
      </w:r>
      <w:r>
        <w:rPr>
          <w:b w:val="0"/>
          <w:i w:val="0"/>
        </w:rPr>
        <w:t>Về đào tạo nghề cho lao động nông thôn tỉnh Tây Ninh giai đoạn 2011-2015 và định hướng đến năm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Liên tịch số 112/2010/TTLT-BTC-BLĐTBXH).</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21/2013/NQ-HĐND Ngày 12/07/2013.</w:t>
      </w:r>
      <w:r>
        <w:rPr>
          <w:b w:val="0"/>
          <w:i w:val="0"/>
        </w:rPr>
        <w:br/>
      </w:r>
      <w:r>
        <w:rPr>
          <w:b w:val="0"/>
          <w:i w:val="0"/>
        </w:rPr>
        <w:t>Nghị quyết về việc mức thù lao cho người tham gia Đội công tác xã hội tình nguyện tại xã, phường, thị trấn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hết hiệu lực (Nghị định số 60/2003/NĐ-CP).</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14/2017/NQ-HĐND Ngày 13/7/2017</w:t>
      </w:r>
      <w:r>
        <w:rPr>
          <w:b w:val="0"/>
          <w:i w:val="0"/>
        </w:rPr>
        <w:br/>
      </w:r>
      <w:r>
        <w:rPr>
          <w:b w:val="0"/>
          <w:i w:val="0"/>
        </w:rPr>
        <w:t>Về việc ban hành chuẩn hộ nghèo tỉnh và chính sách hỗ trợ hộ nghèo tiếp cận đa chiều tỉnh Tây Ninh giai đoạn 2017 - 2020.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02/2011/QĐ-UBND Ngày 15/01/2011</w:t>
      </w:r>
      <w:r>
        <w:rPr>
          <w:b w:val="0"/>
          <w:i w:val="0"/>
        </w:rPr>
        <w:br/>
      </w:r>
      <w:r>
        <w:rPr>
          <w:b w:val="0"/>
          <w:i w:val="0"/>
        </w:rPr>
        <w:t xml:space="preserve">Về việc ban hành đề án đào tạo nghề cho lao động nông thôn tỉnh Tây Ninh giai đoạn 2011 - 2015 và định hướng đến năm 2020. </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Liên tịch số 112/2010/TTLT-BTC-BLĐTBXH).</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38/2013/QĐ-UBND Ngày 21/8/2013</w:t>
      </w:r>
      <w:r>
        <w:rPr>
          <w:b w:val="0"/>
          <w:i w:val="0"/>
        </w:rPr>
        <w:br/>
      </w:r>
      <w:r>
        <w:rPr>
          <w:b w:val="0"/>
          <w:i w:val="0"/>
        </w:rPr>
        <w:t>Ban hành quy định mức thù lao cho người tham gia Đội Công tác xã hội tình nguyện tại xã, phường, thị trấn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hết hiệu lực (Nghị định số 60/2003/NĐ-CP).</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19/2018/QĐ-UBND Ngày 08/6/2018 </w:t>
      </w:r>
      <w:r>
        <w:rPr>
          <w:b w:val="0"/>
          <w:i w:val="0"/>
        </w:rPr>
        <w:br/>
      </w:r>
      <w:r>
        <w:rPr>
          <w:b w:val="0"/>
          <w:i w:val="0"/>
        </w:rPr>
        <w:t>Ban hành Quy định nguyên tắc, tiêu chí và định mức phân bổ vốn ngân sách nhà nước thực hiện các dự án thành phần thuộc Chương trình mục tiêu quốc gia Giảm nghèo bền vững tỉnh Tây Ninh giai đoạn 2018 - 2020.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08/2018/NQ-HĐND).</w:t>
      </w:r>
      <w:r>
        <w:br/>
      </w:r>
      <w:r>
        <w:rPr>
          <w:b w:val="0"/>
          <w:i w:val="0"/>
        </w:rPr>
        <w:br/>
        <w:t xml:space="preserve">      - Hết thời gian thực hiện.</w:t>
      </w:r>
      <w:r>
        <w:rPr>
          <w:b w:val="0"/>
          <w:i w:val="0"/>
        </w:rPr>
        <w:br/>
      </w:r>
      <w:r>
        <w:rPr>
          <w:b w:val="0"/>
          <w:i w:val="0"/>
        </w:rPr>
        <w:t>Sở LĐTB&amp;XH</w:t>
      </w:r>
      <w:r>
        <w:rPr>
          <w:b w:val="0"/>
          <w:i w:val="0"/>
        </w:rPr>
        <w:br/>
      </w:r>
      <w:r>
        <w:rPr>
          <w:b w:val="0"/>
          <w:i w:val="0"/>
        </w:rPr>
        <w:t>2024</w:t>
      </w:r>
      <w:r>
        <w:rPr>
          <w:b w:val="0"/>
          <w:i w:val="0"/>
        </w:rPr>
        <w:br/>
      </w:r>
      <w:r>
        <w:rPr>
          <w:b w:val="0"/>
          <w:i w:val="0"/>
        </w:rPr>
        <w:br/>
      </w:r>
      <w:r>
        <w:rPr>
          <w:b w:val="0"/>
          <w:i w:val="0"/>
        </w:rPr>
        <w:br/>
      </w:r>
      <w:r>
        <w:rPr>
          <w:b w:val="0"/>
          <w:i w:val="0"/>
        </w:rPr>
        <w:t>IX. LĨNH VỰC KHOA HỌC VÀ CÔNG NGHỆ</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25/2017/NQ-HĐND</w:t>
      </w:r>
      <w:r>
        <w:br/>
      </w:r>
      <w:r>
        <w:rPr>
          <w:b w:val="0"/>
          <w:i w:val="0"/>
        </w:rPr>
        <w:br/>
        <w:t xml:space="preserve">      Ngày 27/9/2017</w:t>
      </w:r>
      <w:r>
        <w:rPr>
          <w:b w:val="0"/>
          <w:i w:val="0"/>
        </w:rPr>
        <w:br/>
      </w:r>
      <w:r>
        <w:rPr>
          <w:b w:val="0"/>
          <w:i w:val="0"/>
        </w:rPr>
        <w:t>Về chính sách hỗ trợ ứng dụng, chuyển giao và đổi mới công nghệ; phát triển thị trường công nghệ, tài sản trí tuệ trên địa bàn tỉnh Tây Ninh giai đoạn 2017 - 2020.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14/2012/QĐ-UBND Ngày 22/02/2012</w:t>
      </w:r>
      <w:r>
        <w:rPr>
          <w:b w:val="0"/>
          <w:i w:val="0"/>
        </w:rPr>
        <w:br/>
      </w:r>
      <w:r>
        <w:rPr>
          <w:b w:val="0"/>
          <w:i w:val="0"/>
        </w:rPr>
        <w:t>Ban hành Quy chế phối hợp quản lý và sử dụng Chỉ dẫn địa lý “Bà đen” cho sản phẩm quả mãng cầu.</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103/2006/NĐ-CP).</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13/2016/QĐ-UBND; Ngày 04/5/2016</w:t>
      </w:r>
      <w:r>
        <w:rPr>
          <w:b w:val="0"/>
          <w:i w:val="0"/>
        </w:rPr>
        <w:br/>
      </w:r>
      <w:r>
        <w:rPr>
          <w:b w:val="0"/>
          <w:i w:val="0"/>
        </w:rPr>
        <w:t>Quy định định mức xây dựng, phân bổ dự toán và quyết toán kinh phí đối với nhiệm vụ khoa học và công nghệ có sử dụng ngân sách nhà nước trên địa bàn tỉnh Tây Ninh.</w:t>
      </w:r>
      <w:r>
        <w:rPr>
          <w:b w:val="0"/>
          <w:i w:val="0"/>
        </w:rPr>
        <w:br/>
      </w:r>
      <w:r>
        <w:rPr>
          <w:b w:val="0"/>
          <w:i w:val="0"/>
        </w:rPr>
        <w:t>Bãi bỏ</w:t>
      </w:r>
      <w:r>
        <w:rPr>
          <w:b w:val="0"/>
          <w:i w:val="0"/>
        </w:rPr>
        <w:br/>
      </w:r>
      <w:r>
        <w:rPr>
          <w:b w:val="0"/>
          <w:i w:val="0"/>
        </w:rPr>
        <w:t>Cơ sở pháp lý hết hiệu lực</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53/2017/QĐ-UBND Ngày 21/12/2017</w:t>
      </w:r>
      <w:r>
        <w:rPr>
          <w:b w:val="0"/>
          <w:i w:val="0"/>
        </w:rPr>
        <w:br/>
      </w:r>
      <w:r>
        <w:rPr>
          <w:b w:val="0"/>
          <w:i w:val="0"/>
        </w:rPr>
        <w:t>Ban hành Quy định hỗ trợ ứng dụng, chuyển giao và đổi mới công nghệ; phát triển thị trường công nghệ, tài sản trí tuệ trên địa bàn tỉnh Tây Ninh giai đoạn 2017-2020.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KHCN</w:t>
      </w:r>
      <w:r>
        <w:rPr>
          <w:b w:val="0"/>
          <w:i w:val="0"/>
        </w:rPr>
        <w:br/>
      </w:r>
      <w:r>
        <w:rPr>
          <w:b w:val="0"/>
          <w:i w:val="0"/>
        </w:rPr>
        <w:t>2024</w:t>
      </w:r>
      <w:r>
        <w:rPr>
          <w:b w:val="0"/>
          <w:i w:val="0"/>
        </w:rPr>
        <w:br/>
      </w:r>
      <w:r>
        <w:rPr>
          <w:b w:val="0"/>
          <w:i w:val="0"/>
        </w:rPr>
        <w:br/>
      </w:r>
      <w:r>
        <w:rPr>
          <w:b w:val="0"/>
          <w:i w:val="0"/>
        </w:rPr>
        <w:br/>
      </w:r>
      <w:r>
        <w:rPr>
          <w:b w:val="0"/>
          <w:i w:val="0"/>
        </w:rPr>
        <w:t>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09/2004/NQ-HĐND</w:t>
      </w:r>
      <w:r>
        <w:br/>
      </w:r>
      <w:r>
        <w:rPr>
          <w:b w:val="0"/>
          <w:i w:val="0"/>
        </w:rPr>
        <w:br/>
        <w:t xml:space="preserve">      Ngày 30/7/2004 </w:t>
      </w:r>
      <w:r>
        <w:rPr>
          <w:b w:val="0"/>
          <w:i w:val="0"/>
        </w:rPr>
        <w:br/>
      </w:r>
      <w:r>
        <w:rPr>
          <w:b w:val="0"/>
          <w:i w:val="0"/>
        </w:rPr>
        <w:t xml:space="preserve">Về việc đánh giá tình hình thực hiện kế hoạch phát triển kinh tế - xã hội, an ninh - quốc phòng 6 tháng đầu năm và nhiệm vụ trọng tâm 6 tháng cuối năm 2004. </w:t>
      </w:r>
      <w:r>
        <w:rPr>
          <w:b w:val="0"/>
          <w:i w:val="0"/>
        </w:rPr>
        <w:br/>
      </w:r>
      <w:r>
        <w:rPr>
          <w:b w:val="0"/>
          <w:i w:val="0"/>
        </w:rPr>
        <w:t>Bãi bỏ</w:t>
      </w:r>
      <w:r>
        <w:rPr>
          <w:b w:val="0"/>
          <w:i w:val="0"/>
        </w:rPr>
        <w:br/>
      </w:r>
      <w:r>
        <w:rPr>
          <w:b w:val="0"/>
          <w:i w:val="0"/>
        </w:rPr>
        <w:t>Nội dung văn bản không còn phù hợp với quy định tại Điều 4 Luật Ban hành văn bản quy phạm pháp luật năm 2015 được sửa đổi, bổ sung năm 2020.</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36/2015/NQ-HĐND Ngày 11/12/2015</w:t>
      </w:r>
      <w:r>
        <w:rPr>
          <w:b w:val="0"/>
          <w:i w:val="0"/>
        </w:rPr>
        <w:br/>
      </w:r>
      <w:r>
        <w:rPr>
          <w:b w:val="0"/>
          <w:i w:val="0"/>
        </w:rPr>
        <w:t>Về Kế hoạch phát triển kinh tế - xã hội tỉnh Tây Ninh 5 năm giai đoạn 2016 -2020.</w:t>
      </w:r>
      <w:r>
        <w:rPr>
          <w:b w:val="0"/>
          <w:i w:val="0"/>
        </w:rPr>
        <w:br/>
      </w:r>
      <w:r>
        <w:rPr>
          <w:b w:val="0"/>
          <w:i w:val="0"/>
        </w:rPr>
        <w:t>Thay thế</w:t>
      </w:r>
      <w:r>
        <w:rPr>
          <w:b w:val="0"/>
          <w:i w:val="0"/>
        </w:rPr>
        <w:br/>
      </w:r>
      <w:r>
        <w:rPr>
          <w:b w:val="0"/>
          <w:i w:val="0"/>
        </w:rPr>
        <w:t>-Toàn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14/2016/NQ-HĐND Ngày 02/7/2016</w:t>
      </w:r>
      <w:r>
        <w:rPr>
          <w:b w:val="0"/>
          <w:i w:val="0"/>
        </w:rPr>
        <w:br/>
      </w:r>
      <w:r>
        <w:rPr>
          <w:b w:val="0"/>
          <w:i w:val="0"/>
        </w:rPr>
        <w:t xml:space="preserve">Về các nguyên tắc, tiêu chí và định mức phân bổ vốn đầu tư phát triển nguồn ngân sách nhà nước giai đoạn 2016 -2020.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15/2016/NQ-HĐND Ngày 02/7/2016</w:t>
      </w:r>
      <w:r>
        <w:rPr>
          <w:b w:val="0"/>
          <w:i w:val="0"/>
        </w:rPr>
        <w:br/>
      </w:r>
      <w:r>
        <w:rPr>
          <w:b w:val="0"/>
          <w:i w:val="0"/>
        </w:rPr>
        <w:t>Về mức hỗ trợ từ ngân sách nhà nước cho đầu tư hạ tầng kinh tế-xã hội xã nông thôn mới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38/2007/QĐ-UBND</w:t>
      </w:r>
      <w:r>
        <w:br/>
      </w:r>
      <w:r>
        <w:rPr>
          <w:b w:val="0"/>
          <w:i w:val="0"/>
        </w:rPr>
        <w:br/>
        <w:t xml:space="preserve">      Ngày 09/11/2007</w:t>
      </w:r>
      <w:r>
        <w:rPr>
          <w:b w:val="0"/>
          <w:i w:val="0"/>
        </w:rPr>
        <w:br/>
      </w:r>
      <w:r>
        <w:rPr>
          <w:b w:val="0"/>
          <w:i w:val="0"/>
        </w:rPr>
        <w:t>Quy định về chính sách khuyến khích, ưu đãi về thủ tục đầu tư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(Luật Tổ chức Hội đồng nhân dân và Ủy ban nhân dân năm 2003 đã được thay thế bởi Luật Tổ chức chính quyền địa phương năm 2015; Luật Đầu tư năm 2005 đã được thay thế bởi Luật Đầu tư năm 2020; Luật Doanh nghiệp năm 2005 đã được thay thế bởi Luật Doanh nghiệp năm 2020)</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09/2013/QĐ-UBND  Ngày 02/04/2013</w:t>
      </w:r>
      <w:r>
        <w:rPr>
          <w:b w:val="0"/>
          <w:i w:val="0"/>
        </w:rPr>
        <w:br/>
      </w:r>
      <w:r>
        <w:rPr>
          <w:b w:val="0"/>
          <w:i w:val="0"/>
        </w:rPr>
        <w:t>Quy chế phối hợp thẩm tra, điều chỉnh, thu hồi Giấy chứng nhận đầu tư và quản lý nhà nước đối với họat động đầu tư nước ngoài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12/2009/NĐ-CP; Nghị định số 29/2011/NĐ-CP; Quyết định số 93/2007/QĐ-TTg)</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23/2013/QĐ-UBND Ngày 29/05/2013</w:t>
      </w:r>
      <w:r>
        <w:rPr>
          <w:b w:val="0"/>
          <w:i w:val="0"/>
        </w:rPr>
        <w:br/>
      </w:r>
      <w:r>
        <w:rPr>
          <w:b w:val="0"/>
          <w:i w:val="0"/>
        </w:rPr>
        <w:t>Quy định quản lý nhà nước sau khi cấp Giấy chứng nhận đầu tư đối với các dự án đầu tư nằm ngoài khu công nghiệp, khu kinh tế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định số 12/2009/NĐ-CP; Nghị định số 29/2011/NĐ-CP; Quyết định số 93/2007/QĐ-TTg)</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69/2014/QĐ-UBND Ngày 22/12/2014</w:t>
      </w:r>
      <w:r>
        <w:rPr>
          <w:b w:val="0"/>
          <w:i w:val="0"/>
        </w:rPr>
        <w:br/>
      </w:r>
      <w:r>
        <w:rPr>
          <w:b w:val="0"/>
          <w:i w:val="0"/>
        </w:rPr>
        <w:t>Ban hành Tiêu chí dự án trọng điểm nhóm C theo quy định của Luật Đầu tư công.</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(Nghị quyết số 24/2014/NQ-HĐND).</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55/2015/QĐ-UBND Ngày 04/11/2015</w:t>
      </w:r>
      <w:r>
        <w:rPr>
          <w:b w:val="0"/>
          <w:i w:val="0"/>
        </w:rPr>
        <w:br/>
      </w:r>
      <w:r>
        <w:rPr>
          <w:b w:val="0"/>
          <w:i w:val="0"/>
        </w:rPr>
        <w:t>Ban hành Quy chế phối hợp trong hoạt động phát triển kinh tế tập thể trên địa bàn tỉnh.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bổ sung (Nghị định số 193/2013/NĐ-CP được sửa đổi, bổ sung bởi Nghị định số 45/2021/NĐ-CP)</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60/2015/QĐ-UBND Ngày 28/12/2015</w:t>
      </w:r>
      <w:r>
        <w:rPr>
          <w:b w:val="0"/>
          <w:i w:val="0"/>
        </w:rPr>
        <w:br/>
      </w:r>
      <w:r>
        <w:rPr>
          <w:b w:val="0"/>
          <w:i w:val="0"/>
        </w:rPr>
        <w:t>Ban hành Quy chế phối hợp giữa các cơ quan chức năng trên địa bàn tỉnh Tây Ninh trong quản lý nhà nước đối với doanh nghiệp sau đăng ký thành lập</w:t>
      </w:r>
      <w:r>
        <w:rPr>
          <w:b w:val="0"/>
          <w:i w:val="0"/>
        </w:rPr>
        <w:br/>
      </w:r>
      <w:r>
        <w:rPr>
          <w:b w:val="0"/>
          <w:i w:val="0"/>
        </w:rPr>
        <w:t>Thay thế</w:t>
      </w:r>
      <w:r>
        <w:rPr>
          <w:b w:val="0"/>
          <w:i w:val="0"/>
        </w:rPr>
        <w:br/>
      </w:r>
      <w:r>
        <w:rPr>
          <w:b w:val="0"/>
          <w:i w:val="0"/>
        </w:rPr>
        <w:t>Căn cứ ban hành hết hiệu lực</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01/2016/QĐ-UBND Ngày 05/01/2016</w:t>
      </w:r>
      <w:r>
        <w:rPr>
          <w:b w:val="0"/>
          <w:i w:val="0"/>
        </w:rPr>
        <w:br/>
      </w:r>
      <w:r>
        <w:rPr>
          <w:b w:val="0"/>
          <w:i w:val="0"/>
        </w:rPr>
        <w:t>Ban hành Kế hoạch phát triển kinh tế - xã hội tỉnh Tây Ninh 5 năm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34/2016/QĐ-UBND Ngày 04/10/2016</w:t>
      </w:r>
      <w:r>
        <w:rPr>
          <w:b w:val="0"/>
          <w:i w:val="0"/>
        </w:rPr>
        <w:br/>
      </w:r>
      <w:r>
        <w:rPr>
          <w:b w:val="0"/>
          <w:i w:val="0"/>
        </w:rPr>
        <w:t>Về việc quy định mức hỗ trợ từ ngân sách nhà nước cho đầu tư hạ tầng kinh tế - xã hội xã nông thôn mới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35/2016/QĐ-UBND Ngày 04/10/2016</w:t>
      </w:r>
      <w:r>
        <w:rPr>
          <w:b w:val="0"/>
          <w:i w:val="0"/>
        </w:rPr>
        <w:br/>
      </w:r>
      <w:r>
        <w:rPr>
          <w:b w:val="0"/>
          <w:i w:val="0"/>
        </w:rPr>
        <w:t>Ban hành Quy định các nguyên tắc, tiêu chí và định mức phân bổ vốn đầu tư phát triển nguồn ngân sách nhà nước giai đoạn 2016 - 2020.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33/2020/QĐ-UBND</w:t>
      </w:r>
      <w:r>
        <w:br/>
      </w:r>
      <w:r>
        <w:rPr>
          <w:b w:val="0"/>
          <w:i w:val="0"/>
        </w:rPr>
        <w:br/>
        <w:t xml:space="preserve">      Ngày 25/8/2020 </w:t>
      </w:r>
      <w:r>
        <w:rPr>
          <w:b w:val="0"/>
          <w:i w:val="0"/>
        </w:rPr>
        <w:br/>
      </w:r>
      <w:r>
        <w:rPr>
          <w:b w:val="0"/>
          <w:i w:val="0"/>
        </w:rPr>
        <w:t>Sửa đổi, bổ sung kế hoạch đầu tư công trung hạn 05 năm giai đoạn 2016 - 2020 nguồn vốn ngân sách tỉnh.</w:t>
      </w:r>
      <w:r>
        <w:rPr>
          <w:b w:val="0"/>
          <w:i w:val="0"/>
        </w:rPr>
        <w:br/>
      </w:r>
      <w:r>
        <w:rPr>
          <w:b w:val="0"/>
          <w:i w:val="0"/>
        </w:rPr>
        <w:t>Bãi bỏ</w:t>
      </w:r>
      <w:r>
        <w:rPr>
          <w:b w:val="0"/>
          <w:i w:val="0"/>
        </w:rPr>
        <w:br/>
      </w:r>
      <w:r>
        <w:rPr>
          <w:b w:val="0"/>
          <w:i w:val="0"/>
        </w:rPr>
        <w:t>Nội dung văn bản không còn phù hợp với tình hình thực tế hiện nay.</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45/2020/QĐ-UBND</w:t>
      </w:r>
      <w:r>
        <w:br/>
      </w:r>
      <w:r>
        <w:rPr>
          <w:b w:val="0"/>
          <w:i w:val="0"/>
        </w:rPr>
        <w:br/>
        <w:t xml:space="preserve">      Ngày 29/10/2020</w:t>
      </w:r>
      <w:r>
        <w:rPr>
          <w:b w:val="0"/>
          <w:i w:val="0"/>
        </w:rPr>
        <w:br/>
      </w:r>
      <w:r>
        <w:rPr>
          <w:b w:val="0"/>
          <w:i w:val="0"/>
        </w:rPr>
        <w:t>Sửa đổi, bổ sung một số nội dung Chương I Quyết định số 33/2020/QĐ-UBND, ngày 25/82020 của Ủy ban nhân dân tỉnh về sửa đổi, bổ sung kế hoạch đầu tư công trung hạn 05 năm giai đoạn 2016 - 2020 nguồn vốn ngân sách tỉnh.</w:t>
      </w:r>
      <w:r>
        <w:rPr>
          <w:b w:val="0"/>
          <w:i w:val="0"/>
        </w:rPr>
        <w:br/>
      </w:r>
      <w:r>
        <w:rPr>
          <w:b w:val="0"/>
          <w:i w:val="0"/>
        </w:rPr>
        <w:t>Bãi bỏ</w:t>
      </w:r>
      <w:r>
        <w:rPr>
          <w:b w:val="0"/>
          <w:i w:val="0"/>
        </w:rPr>
        <w:br/>
      </w:r>
      <w:r>
        <w:rPr>
          <w:b w:val="0"/>
          <w:i w:val="0"/>
        </w:rPr>
        <w:t xml:space="preserve">Hết thời gian thực hiện </w:t>
      </w:r>
      <w:r>
        <w:rPr>
          <w:b w:val="0"/>
          <w:i w:val="0"/>
        </w:rPr>
        <w:br/>
      </w:r>
      <w:r>
        <w:rPr>
          <w:b w:val="0"/>
          <w:i w:val="0"/>
        </w:rPr>
        <w:t>Sở KHĐT</w:t>
      </w:r>
      <w:r>
        <w:rPr>
          <w:b w:val="0"/>
          <w:i w:val="0"/>
        </w:rPr>
        <w:br/>
      </w:r>
      <w:r>
        <w:rPr>
          <w:b w:val="0"/>
          <w:i w:val="0"/>
        </w:rPr>
        <w:t>2024</w:t>
      </w:r>
      <w:r>
        <w:rPr>
          <w:b w:val="0"/>
          <w:i w:val="0"/>
        </w:rPr>
        <w:br/>
      </w:r>
      <w:r>
        <w:rPr>
          <w:b w:val="0"/>
          <w:i w:val="0"/>
        </w:rPr>
        <w:br/>
      </w:r>
      <w:r>
        <w:rPr>
          <w:b w:val="0"/>
          <w:i w:val="0"/>
        </w:rPr>
        <w:br/>
      </w:r>
      <w:r>
        <w:rPr>
          <w:b w:val="0"/>
          <w:i w:val="0"/>
        </w:rPr>
        <w:t>XI. LĨNH VỰC AN NINH - QUỐC PHÒNG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48/2011/NQ-HĐND Ngày 09/12/2011</w:t>
      </w:r>
      <w:r>
        <w:rPr>
          <w:b w:val="0"/>
          <w:i w:val="0"/>
        </w:rPr>
        <w:br/>
      </w:r>
      <w:r>
        <w:rPr>
          <w:b w:val="0"/>
          <w:i w:val="0"/>
        </w:rPr>
        <w:t>Quy định mức hỗ trợ đối với lực lượng Công an xã, bảo vệ dân phố, tuần tra nhân dân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 Toàn bộ văn bản.</w:t>
      </w:r>
      <w:r>
        <w:br/>
      </w:r>
      <w:r>
        <w:rPr>
          <w:b w:val="0"/>
          <w:i w:val="0"/>
        </w:rPr>
        <w:br/>
        <w:t xml:space="preserve">      - Căn cứ ban hành văn bản đã hết hiệu lực (Nghị định số 153/2007/NĐ-CP).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10/2013/NQ-HĐND Ngày 20/3/2013 </w:t>
      </w:r>
      <w:r>
        <w:rPr>
          <w:b w:val="0"/>
          <w:i w:val="0"/>
        </w:rPr>
        <w:br/>
      </w:r>
      <w:r>
        <w:rPr>
          <w:b w:val="0"/>
          <w:i w:val="0"/>
        </w:rPr>
        <w:t>Về quy định mức hỗ trợ đóng bảo hiểm y tế cho lực lượng bảo vệ dân phố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62/2009/NĐ-CP).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24/2013/NQ-HĐND</w:t>
      </w:r>
      <w:r>
        <w:br/>
      </w:r>
      <w:r>
        <w:rPr>
          <w:b w:val="0"/>
          <w:i w:val="0"/>
        </w:rPr>
        <w:br/>
        <w:t xml:space="preserve">      Ngày 12/07/2013</w:t>
      </w:r>
      <w:r>
        <w:rPr>
          <w:b w:val="0"/>
          <w:i w:val="0"/>
        </w:rPr>
        <w:br/>
      </w:r>
      <w:r>
        <w:rPr>
          <w:b w:val="0"/>
          <w:i w:val="0"/>
        </w:rPr>
        <w:t>Quy định mức hỗ trợ và nguồn kinh phí đóng bảo hiểm y tế cho người tham gia lực lượng tuần tra nhân dân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62/2009/NĐ-CP).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 xml:space="preserve">23/2018/NQ-HĐND Ngày 12/12/20018 </w:t>
      </w:r>
      <w:r>
        <w:rPr>
          <w:b w:val="0"/>
          <w:i w:val="0"/>
        </w:rPr>
        <w:br/>
      </w:r>
      <w:r>
        <w:rPr>
          <w:b w:val="0"/>
          <w:i w:val="0"/>
        </w:rPr>
        <w:t>Quy định mức hỗ trợ kinh phí mua thẻ bảo hiểm y tế và chi phí cùng chi trả đối với thuốc kháng vi - rút HIV cho người nhiễm HIV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105/2014/NĐ-CP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38/2022/NQ-HĐND</w:t>
      </w:r>
      <w:r>
        <w:br/>
      </w:r>
      <w:r>
        <w:rPr>
          <w:b w:val="0"/>
          <w:i w:val="0"/>
        </w:rPr>
        <w:br/>
        <w:t xml:space="preserve">      Ngày 09/12/2022</w:t>
      </w:r>
      <w:r>
        <w:rPr>
          <w:b w:val="0"/>
          <w:i w:val="0"/>
        </w:rPr>
        <w:br/>
      </w:r>
      <w:r>
        <w:rPr>
          <w:b w:val="0"/>
          <w:i w:val="0"/>
        </w:rPr>
        <w:t>Quy định số lượng, mức phụ cấp đối với lực lượng Công an xã bán chuyên trách trên địa bàn tỉnh Tây Ninh.</w:t>
      </w:r>
      <w:r>
        <w:rPr>
          <w:b w:val="0"/>
          <w:i w:val="0"/>
        </w:rPr>
        <w:br/>
      </w:r>
      <w:r>
        <w:rPr>
          <w:b w:val="0"/>
          <w:i w:val="0"/>
        </w:rPr>
        <w:t>Thay thế</w:t>
      </w:r>
      <w:r>
        <w:rPr>
          <w:b w:val="0"/>
          <w:i w:val="0"/>
        </w:rPr>
        <w:br/>
      </w:r>
      <w:r>
        <w:rPr>
          <w:b w:val="0"/>
          <w:i w:val="0"/>
        </w:rPr>
        <w:t xml:space="preserve">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32/2011/QĐ-UBND Ngày 31/8/2011 </w:t>
      </w:r>
      <w:r>
        <w:rPr>
          <w:b w:val="0"/>
          <w:i w:val="0"/>
        </w:rPr>
        <w:br/>
      </w:r>
      <w:r>
        <w:rPr>
          <w:b w:val="0"/>
          <w:i w:val="0"/>
        </w:rPr>
        <w:t xml:space="preserve">Ban hành Đề án bảo đảm chế độ, chính sách, trang phục đối với lực lượng DQTV trên địa bàn tỉnh Tây Ninh.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liên tịch số 102/2010/TTLT-BQP-BLĐTBXH-BNV-BTC); hết hiệu lực 01 phần (Nghị định số 58/2010/NĐ-CP)</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08/2012/QĐ-UBND Ngày 19/01/2012</w:t>
      </w:r>
      <w:r>
        <w:rPr>
          <w:b w:val="0"/>
          <w:i w:val="0"/>
        </w:rPr>
        <w:br/>
      </w:r>
      <w:r>
        <w:rPr>
          <w:b w:val="0"/>
          <w:i w:val="0"/>
        </w:rPr>
        <w:t>Ban hành quy định chế độ, chính sách, trang phục đối với lực lượng Công an xã trên địa bàn tỉnh Tây Ninh.</w:t>
      </w:r>
      <w:r>
        <w:rPr>
          <w:b w:val="0"/>
          <w:i w:val="0"/>
        </w:rPr>
        <w:br/>
      </w:r>
      <w:r>
        <w:rPr>
          <w:b w:val="0"/>
          <w:i w:val="0"/>
        </w:rPr>
        <w:t>Thay thế</w:t>
      </w:r>
      <w:r>
        <w:rPr>
          <w:b w:val="0"/>
          <w:i w:val="0"/>
        </w:rPr>
        <w:br/>
      </w:r>
      <w:r>
        <w:rPr>
          <w:b w:val="0"/>
          <w:i w:val="0"/>
        </w:rPr>
        <w:t>- Căn cứ ban hành hết hiệu lực.</w:t>
      </w:r>
      <w:r>
        <w:br/>
      </w:r>
      <w:r>
        <w:rPr>
          <w:b w:val="0"/>
          <w:i w:val="0"/>
        </w:rPr>
        <w:br/>
        <w:t xml:space="preserve">      - 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35/2013/QĐ-UBND</w:t>
      </w:r>
      <w:r>
        <w:br/>
      </w:r>
      <w:r>
        <w:rPr>
          <w:b w:val="0"/>
          <w:i w:val="0"/>
        </w:rPr>
        <w:br/>
        <w:t xml:space="preserve">      Ngày 13/8/2013</w:t>
      </w:r>
      <w:r>
        <w:rPr>
          <w:b w:val="0"/>
          <w:i w:val="0"/>
        </w:rPr>
        <w:br/>
      </w:r>
      <w:r>
        <w:rPr>
          <w:b w:val="0"/>
          <w:i w:val="0"/>
        </w:rPr>
        <w:t>Về việc Quy định mức hỗ trợ và nguồn kinh phí đóng Bảo hiểm y tế cho người tham gia lực lượng Tuần tra nhân dân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được sửa đổi, bổ sung (Thông tư liên tịch số 09/2009/TTLT-BYT-BTC được sửa đổi, bổ sung bởi Thông tư liên tịch số 24/2014/TTLT-BYT-BTC)</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06/2021/QĐ-UBND Ngày 30/3/2021</w:t>
      </w:r>
      <w:r>
        <w:rPr>
          <w:b w:val="0"/>
          <w:i w:val="0"/>
        </w:rPr>
        <w:br/>
      </w:r>
      <w:r>
        <w:rPr>
          <w:b w:val="0"/>
          <w:i w:val="0"/>
        </w:rPr>
        <w:t>Ban hành Quy định về tổ chức, chế độ, chính sách và trang bị đối với lực lượng Bảo vệ dân phố trên địa bàn tỉnh Tây Ninh.</w:t>
      </w:r>
      <w:r>
        <w:rPr>
          <w:b w:val="0"/>
          <w:i w:val="0"/>
        </w:rPr>
        <w:br/>
      </w:r>
      <w:r>
        <w:rPr>
          <w:b w:val="0"/>
          <w:i w:val="0"/>
        </w:rPr>
        <w:t>Thay thế</w:t>
      </w:r>
      <w:r>
        <w:rPr>
          <w:b w:val="0"/>
          <w:i w:val="0"/>
        </w:rPr>
        <w:br/>
      </w:r>
      <w:r>
        <w:rPr>
          <w:b w:val="0"/>
          <w:i w:val="0"/>
        </w:rPr>
        <w:t xml:space="preserve">Luật Lực lượng tham gia bảo vệ an ninh, trật tự ở cơ sở năm 2023 có hiệu lực thi hành từ ngày 01/7/2024. </w:t>
      </w:r>
      <w:r>
        <w:rPr>
          <w:b w:val="0"/>
          <w:i w:val="0"/>
        </w:rPr>
        <w:br/>
      </w:r>
      <w:r>
        <w:rPr>
          <w:b w:val="0"/>
          <w:i w:val="0"/>
        </w:rPr>
        <w:t>Công an</w:t>
      </w:r>
      <w:r>
        <w:rPr>
          <w:b w:val="0"/>
          <w:i w:val="0"/>
        </w:rPr>
        <w:br/>
      </w:r>
      <w:r>
        <w:rPr>
          <w:b w:val="0"/>
          <w:i w:val="0"/>
        </w:rPr>
        <w:t>2024</w:t>
      </w:r>
      <w:r>
        <w:rPr>
          <w:b w:val="0"/>
          <w:i w:val="0"/>
        </w:rPr>
        <w:br/>
      </w:r>
      <w:r>
        <w:rPr>
          <w:b w:val="0"/>
          <w:i w:val="0"/>
        </w:rPr>
        <w:br/>
      </w:r>
      <w:r>
        <w:rPr>
          <w:b w:val="0"/>
          <w:i w:val="0"/>
        </w:rPr>
        <w:br/>
      </w:r>
      <w:r>
        <w:rPr>
          <w:b w:val="0"/>
          <w:i w:val="0"/>
        </w:rPr>
        <w:t>XII. LĨNH VỰC GIÁO DỤC VÀ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28/2006/NQ-HĐND</w:t>
      </w:r>
      <w:r>
        <w:br/>
      </w:r>
      <w:r>
        <w:rPr>
          <w:b w:val="0"/>
          <w:i w:val="0"/>
        </w:rPr>
        <w:br/>
        <w:t xml:space="preserve">      Ngày 26/9/2006</w:t>
      </w:r>
      <w:r>
        <w:rPr>
          <w:b w:val="0"/>
          <w:i w:val="0"/>
        </w:rPr>
        <w:br/>
      </w:r>
      <w:r>
        <w:rPr>
          <w:b w:val="0"/>
          <w:i w:val="0"/>
        </w:rPr>
        <w:t>Về điều chỉnh, bổ sung mức thu học phí, lệ phí đối với các cơ sở giáo dục từ năm học 2006 - 2007 và những năm học tiếp theo.</w:t>
      </w:r>
      <w:r>
        <w:rPr>
          <w:b w:val="0"/>
          <w:i w:val="0"/>
        </w:rPr>
        <w:br/>
      </w:r>
      <w:r>
        <w:rPr>
          <w:b w:val="0"/>
          <w:i w:val="0"/>
        </w:rPr>
        <w:t>Bãi bỏ</w:t>
      </w:r>
      <w:r>
        <w:rPr>
          <w:b w:val="0"/>
          <w:i w:val="0"/>
        </w:rPr>
        <w:br/>
      </w:r>
      <w:r>
        <w:rPr>
          <w:b w:val="0"/>
          <w:i w:val="0"/>
        </w:rPr>
        <w:t>- Toàn bộ văn bản.</w:t>
      </w:r>
      <w:r>
        <w:br/>
      </w:r>
      <w:r>
        <w:rPr>
          <w:b w:val="0"/>
          <w:i w:val="0"/>
        </w:rPr>
        <w:br/>
        <w:t xml:space="preserve">      - Nội dung này được thực hiện theo Nghị quyết số 52/2023/NQ-HĐND.</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19/2009/NQ-HĐND Ngày 16/7/2009 </w:t>
      </w:r>
      <w:r>
        <w:rPr>
          <w:b w:val="0"/>
          <w:i w:val="0"/>
        </w:rPr>
        <w:br/>
      </w:r>
      <w:r>
        <w:rPr>
          <w:b w:val="0"/>
          <w:i w:val="0"/>
        </w:rPr>
        <w:t>Quy hoạch tổng thể phát triển giáo dục và đào tạo tỉnh Tây Ninh giai đoạn 2009 - 2020.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45/2016/NQ-HĐND Ngày 09/12/2016</w:t>
      </w:r>
      <w:r>
        <w:rPr>
          <w:b w:val="0"/>
          <w:i w:val="0"/>
        </w:rPr>
        <w:br/>
      </w:r>
      <w:r>
        <w:rPr>
          <w:b w:val="0"/>
          <w:i w:val="0"/>
        </w:rPr>
        <w:t>Về mức thu học phí đối với các cơ sở giáo dục công lập và chính sách miễn, giảm học phí, hỗ trợ chi phí học tập từ học kỳ II năm học 2016-2017 đến năm học 2020-2021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(Thông tư liên tịch số 09/2016/TTLT-BGDĐT-BTC-BLĐTBXH).</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59/2009/QĐ-UBND Ngày 12/11/2009 </w:t>
      </w:r>
      <w:r>
        <w:rPr>
          <w:b w:val="0"/>
          <w:i w:val="0"/>
        </w:rPr>
        <w:br/>
      </w:r>
      <w:r>
        <w:rPr>
          <w:b w:val="0"/>
          <w:i w:val="0"/>
        </w:rPr>
        <w:t>Quy hoạch tổng thể phát triển giáo dục và đào tạo tỉnh Tây Ninh giai đoạn 2009 - 2020.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 xml:space="preserve">21/2012/NQ-HĐND Ngày 10/10/2012 </w:t>
      </w:r>
      <w:r>
        <w:rPr>
          <w:b w:val="0"/>
          <w:i w:val="0"/>
        </w:rPr>
        <w:br/>
      </w:r>
      <w:r>
        <w:rPr>
          <w:b w:val="0"/>
          <w:i w:val="0"/>
        </w:rPr>
        <w:t>Về chế độ khuyến khích học tập đối với học sinh các trường trung học phổ thông, trường Phổ thông Dân tộc nội trú và trung tâm giáo dục thường xuyên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(Quyết định số 44/2007/QĐ-BGDĐT).</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51/2012/QĐ-UBND Ngày 06/11/2012 </w:t>
      </w:r>
      <w:r>
        <w:rPr>
          <w:b w:val="0"/>
          <w:i w:val="0"/>
        </w:rPr>
        <w:br/>
      </w:r>
      <w:r>
        <w:rPr>
          <w:b w:val="0"/>
          <w:i w:val="0"/>
        </w:rPr>
        <w:t>Về chế độ khuyến khích học tập đối với học sinh các trường trung học phổ thông, trường Phổ thông Dân tộc nội trú và trung tâm giáo dục thường xuyên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Điều 11 Luật Ban hành văn bản quy phạm pháp luật năm 2015 được sửa đổi, bổ sung năm 2020.</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08/2015/QĐ-UBND Ngày 30/01/2015</w:t>
      </w:r>
      <w:r>
        <w:rPr>
          <w:b w:val="0"/>
          <w:i w:val="0"/>
        </w:rPr>
        <w:br/>
      </w:r>
      <w:r>
        <w:rPr>
          <w:b w:val="0"/>
          <w:i w:val="0"/>
        </w:rPr>
        <w:t xml:space="preserve">Ban hành Quy định định lượng một số tiêu chí trong tiêu chuẩn đánh giá chất lượng giáo dục Trung tâm Giáo dục thường xuyên trên địa bàn tỉnh Tây Ninh. </w:t>
      </w:r>
      <w:r>
        <w:rPr>
          <w:b w:val="0"/>
          <w:i w:val="0"/>
        </w:rPr>
        <w:br/>
      </w:r>
      <w:r>
        <w:rPr>
          <w:b w:val="0"/>
          <w:i w:val="0"/>
        </w:rPr>
        <w:t>Sửa đổi,</w:t>
      </w:r>
      <w:r>
        <w:br/>
      </w:r>
      <w:r>
        <w:rPr>
          <w:b w:val="0"/>
          <w:i w:val="0"/>
        </w:rPr>
        <w:br/>
        <w:t xml:space="preserve">      bổ sung</w:t>
      </w:r>
      <w:r>
        <w:rPr>
          <w:b w:val="0"/>
          <w:i w:val="0"/>
        </w:rPr>
        <w:br/>
      </w:r>
      <w:r>
        <w:rPr>
          <w:b w:val="0"/>
          <w:i w:val="0"/>
        </w:rPr>
        <w:t>Căn cứ ban hành hết hiệu lực 01 phần (Thông tư số 42/2012/TT-BGDĐT).</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73/2016/QĐ-UBND</w:t>
      </w:r>
      <w:r>
        <w:br/>
      </w:r>
      <w:r>
        <w:rPr>
          <w:b w:val="0"/>
          <w:i w:val="0"/>
        </w:rPr>
        <w:br/>
        <w:t xml:space="preserve">      Ngày 29/12/2016</w:t>
      </w:r>
      <w:r>
        <w:rPr>
          <w:b w:val="0"/>
          <w:i w:val="0"/>
        </w:rPr>
        <w:br/>
      </w:r>
      <w:r>
        <w:rPr>
          <w:b w:val="0"/>
          <w:i w:val="0"/>
        </w:rPr>
        <w:t>Về việc quy định mức thu học phí đối với các cơ sở giáo dục công lập và chính sách miễn, giảm học phí, hỗ trợ chi phí học tập từ học kỳ II năm học 2016-2017 đến năm học 2020-2021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hết hiệu lực (Thông tư liên tịch số 09/2016/TTLT-BGDĐT-BTC-BLĐTBXH).</w:t>
      </w:r>
      <w:r>
        <w:br/>
      </w:r>
      <w:r>
        <w:rPr>
          <w:b w:val="0"/>
          <w:i w:val="0"/>
        </w:rPr>
        <w:br/>
        <w:t xml:space="preserve">      - Hết thời gian thực hiện.</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37/2023/QĐ-UBND</w:t>
      </w:r>
      <w:r>
        <w:br/>
      </w:r>
      <w:r>
        <w:rPr>
          <w:b w:val="0"/>
          <w:i w:val="0"/>
        </w:rPr>
        <w:br/>
        <w:t xml:space="preserve">      Ngày 30/11/2023</w:t>
      </w:r>
      <w:r>
        <w:rPr>
          <w:b w:val="0"/>
          <w:i w:val="0"/>
        </w:rPr>
        <w:br/>
      </w:r>
      <w:r>
        <w:rPr>
          <w:b w:val="0"/>
          <w:i w:val="0"/>
        </w:rPr>
        <w:t>Ban hành Quy định chức năng, nhiệm vụ, quyền hạnvà cơ cấu tổ chức của Sở Giáo dục và Đào tạo tỉnh Tây Ninh.</w:t>
      </w:r>
      <w:r>
        <w:rPr>
          <w:b w:val="0"/>
          <w:i w:val="0"/>
        </w:rPr>
        <w:br/>
      </w:r>
      <w:r>
        <w:rPr>
          <w:b w:val="0"/>
          <w:i w:val="0"/>
        </w:rPr>
        <w:t>Sửa đổi,</w:t>
      </w:r>
      <w:r>
        <w:br/>
      </w:r>
      <w:r>
        <w:rPr>
          <w:b w:val="0"/>
          <w:i w:val="0"/>
        </w:rPr>
        <w:br/>
        <w:t xml:space="preserve">      bổ sung</w:t>
      </w:r>
      <w:r>
        <w:rPr>
          <w:b w:val="0"/>
          <w:i w:val="0"/>
        </w:rPr>
        <w:br/>
      </w:r>
      <w:r>
        <w:rPr>
          <w:b w:val="0"/>
          <w:i w:val="0"/>
        </w:rPr>
        <w:t xml:space="preserve">- Bổ sung Điều 2 Quy định chức năng, nhiệm vụ, quyền hạn và cơ cấu tổ chức của Sở Giáo dục và Đào tạo tỉnh Tây Ninh ban hành kèm theo Quyết định số 37/2023/QĐ-UBND; </w:t>
      </w:r>
      <w:r>
        <w:rPr>
          <w:b w:val="0"/>
          <w:i w:val="0"/>
        </w:rPr>
        <w:br/>
      </w:r>
      <w:r>
        <w:rPr>
          <w:b w:val="0"/>
          <w:i w:val="0"/>
        </w:rPr>
        <w:t>Sở GD&amp;ĐT</w:t>
      </w:r>
      <w:r>
        <w:rPr>
          <w:b w:val="0"/>
          <w:i w:val="0"/>
        </w:rPr>
        <w:br/>
      </w:r>
      <w:r>
        <w:rPr>
          <w:b w:val="0"/>
          <w:i w:val="0"/>
        </w:rPr>
        <w:t>2024</w:t>
      </w:r>
      <w:r>
        <w:rPr>
          <w:b w:val="0"/>
          <w:i w:val="0"/>
        </w:rPr>
        <w:br/>
      </w:r>
      <w:r>
        <w:rPr>
          <w:b w:val="0"/>
          <w:i w:val="0"/>
        </w:rPr>
        <w:br/>
      </w:r>
      <w:r>
        <w:rPr>
          <w:b w:val="0"/>
          <w:i w:val="0"/>
        </w:rPr>
        <w:br/>
      </w:r>
      <w:r>
        <w:rPr>
          <w:b w:val="0"/>
          <w:i w:val="0"/>
        </w:rPr>
        <w:t>XIII.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02/2010/QĐ-UBND</w:t>
      </w:r>
      <w:r>
        <w:br/>
      </w:r>
      <w:r>
        <w:rPr>
          <w:b w:val="0"/>
          <w:i w:val="0"/>
        </w:rPr>
        <w:br/>
        <w:t xml:space="preserve">      Ngày 25/01/2010</w:t>
      </w:r>
      <w:r>
        <w:rPr>
          <w:b w:val="0"/>
          <w:i w:val="0"/>
        </w:rPr>
        <w:br/>
      </w:r>
      <w:r>
        <w:rPr>
          <w:b w:val="0"/>
          <w:i w:val="0"/>
        </w:rPr>
        <w:t xml:space="preserve">Ban hành quy hoạch phát triển Bưu chính, Viễn thông tỉnh Tây Ninh đến năm 2015 và định hướng đến năm 2020. </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07/2011/QĐ-UBND</w:t>
      </w:r>
      <w:r>
        <w:br/>
      </w:r>
      <w:r>
        <w:rPr>
          <w:b w:val="0"/>
          <w:i w:val="0"/>
        </w:rPr>
        <w:br/>
        <w:t xml:space="preserve">            Ngày 01/3/2011</w:t>
      </w:r>
      <w:r>
        <w:rPr>
          <w:b w:val="0"/>
          <w:i w:val="0"/>
        </w:rPr>
        <w:br/>
      </w:r>
      <w:r>
        <w:rPr>
          <w:b w:val="0"/>
          <w:i w:val="0"/>
        </w:rPr>
        <w:t>Về việc công bố đơn giá xây dựng cơ bản công trình bưu chính, viễn thông tỉnh Tây Ninh.</w:t>
      </w:r>
      <w:r>
        <w:rPr>
          <w:b w:val="0"/>
          <w:i w:val="0"/>
        </w:rPr>
        <w:br/>
      </w:r>
      <w:r>
        <w:rPr>
          <w:b w:val="0"/>
          <w:i w:val="0"/>
        </w:rPr>
        <w:t>Bãi bỏ</w:t>
      </w:r>
      <w:r>
        <w:rPr>
          <w:b w:val="0"/>
          <w:i w:val="0"/>
        </w:rPr>
        <w:br/>
      </w:r>
      <w:r>
        <w:rPr>
          <w:b w:val="0"/>
          <w:i w:val="0"/>
        </w:rPr>
        <w:t xml:space="preserve">Căn cứ ban hành Quyết định đã hết hiệu lực và không còn thẩm quyền quản lý. </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23/2012/QĐ-UBND</w:t>
      </w:r>
      <w:r>
        <w:br/>
      </w:r>
      <w:r>
        <w:rPr>
          <w:b w:val="0"/>
          <w:i w:val="0"/>
        </w:rPr>
        <w:br/>
        <w:t xml:space="preserve">      Ngày 27/4/2012</w:t>
      </w:r>
      <w:r>
        <w:rPr>
          <w:b w:val="0"/>
          <w:i w:val="0"/>
        </w:rPr>
        <w:br/>
      </w:r>
      <w:r>
        <w:rPr>
          <w:b w:val="0"/>
          <w:i w:val="0"/>
        </w:rPr>
        <w:t xml:space="preserve"> Ban hành quy định tạm thời tổ chức hội nghị trên hệ thống Hội nghị truyền hình trực tuyến tỉnh Tây Ninh. </w:t>
      </w:r>
      <w:r>
        <w:rPr>
          <w:b w:val="0"/>
          <w:i w:val="0"/>
        </w:rPr>
        <w:br/>
      </w:r>
      <w:r>
        <w:rPr>
          <w:b w:val="0"/>
          <w:i w:val="0"/>
        </w:rPr>
        <w:t>Bãi bỏ</w:t>
      </w:r>
      <w:r>
        <w:rPr>
          <w:b w:val="0"/>
          <w:i w:val="0"/>
        </w:rPr>
        <w:br/>
      </w:r>
      <w:r>
        <w:rPr>
          <w:b w:val="0"/>
          <w:i w:val="0"/>
        </w:rPr>
        <w:t>Căn cứ pháp lý hết hiệu lực;</w:t>
      </w:r>
      <w:r>
        <w:br/>
      </w:r>
      <w:r>
        <w:rPr>
          <w:b w:val="0"/>
          <w:i w:val="0"/>
        </w:rPr>
        <w:br/>
        <w:t xml:space="preserve">      Không còn thẩm quyền quản lý.</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49/2012/QĐ-UBND</w:t>
      </w:r>
      <w:r>
        <w:br/>
      </w:r>
      <w:r>
        <w:rPr>
          <w:b w:val="0"/>
          <w:i w:val="0"/>
        </w:rPr>
        <w:br/>
        <w:t xml:space="preserve">      Ngày 26/10/2012</w:t>
      </w:r>
      <w:r>
        <w:rPr>
          <w:b w:val="0"/>
          <w:i w:val="0"/>
        </w:rPr>
        <w:br/>
      </w:r>
      <w:r>
        <w:rPr>
          <w:b w:val="0"/>
          <w:i w:val="0"/>
        </w:rPr>
        <w:t>Ban hành Quy hoạch phát triển công nghệ thông tin tỉnh Tây Ninh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27/2013/QĐ-UBND</w:t>
      </w:r>
      <w:r>
        <w:br/>
      </w:r>
      <w:r>
        <w:rPr>
          <w:b w:val="0"/>
          <w:i w:val="0"/>
        </w:rPr>
        <w:br/>
        <w:t xml:space="preserve">      Ngày 20/6/2013</w:t>
      </w:r>
      <w:r>
        <w:rPr>
          <w:b w:val="0"/>
          <w:i w:val="0"/>
        </w:rPr>
        <w:br/>
      </w:r>
      <w:r>
        <w:rPr>
          <w:b w:val="0"/>
          <w:i w:val="0"/>
        </w:rPr>
        <w:t xml:space="preserve">Ban hành quy chế quản lý, vận hành và sử dụng Mạng truyền số liệu chuyên dùng của Uỷ ban nhân dân tỉnh. </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23/2011/TT-BTTTT).</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61/2014/QĐ-UBND           Ngày 11/11/2014</w:t>
      </w:r>
      <w:r>
        <w:rPr>
          <w:b w:val="0"/>
          <w:i w:val="0"/>
        </w:rPr>
        <w:br/>
      </w:r>
      <w:r>
        <w:rPr>
          <w:b w:val="0"/>
          <w:i w:val="0"/>
        </w:rPr>
        <w:t>Ban hành Quy chế đảm bảo an toàn, an ninh thông tin trong hoạt động ứng dụng công nghệ thông tin của các cơ quan Nhà nước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23/2011/TT-BTTTT).</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39/2016/QĐ-UBND Ngày 25/10/2016</w:t>
      </w:r>
      <w:r>
        <w:rPr>
          <w:b w:val="0"/>
          <w:i w:val="0"/>
        </w:rPr>
        <w:br/>
      </w:r>
      <w:r>
        <w:rPr>
          <w:b w:val="0"/>
          <w:i w:val="0"/>
        </w:rPr>
        <w:t>Ban hành Quy chế quản lý, vận hành và sử dụng Hệ thống hỏi đáp trực tuyến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43/2011/NĐ-CP).</w:t>
      </w:r>
      <w:r>
        <w:rPr>
          <w:b w:val="0"/>
          <w:i w:val="0"/>
        </w:rPr>
        <w:br/>
      </w:r>
      <w:r>
        <w:rPr>
          <w:b w:val="0"/>
          <w:i w:val="0"/>
        </w:rPr>
        <w:t>Sở TTTT</w:t>
      </w:r>
      <w:r>
        <w:rPr>
          <w:b w:val="0"/>
          <w:i w:val="0"/>
        </w:rPr>
        <w:br/>
      </w:r>
      <w:r>
        <w:rPr>
          <w:b w:val="0"/>
          <w:i w:val="0"/>
        </w:rPr>
        <w:t>2024</w:t>
      </w:r>
      <w:r>
        <w:rPr>
          <w:b w:val="0"/>
          <w:i w:val="0"/>
        </w:rPr>
        <w:br/>
      </w:r>
      <w:r>
        <w:rPr>
          <w:b w:val="0"/>
          <w:i w:val="0"/>
        </w:rPr>
        <w:br/>
      </w:r>
      <w:r>
        <w:rPr>
          <w:b w:val="0"/>
          <w:i w:val="0"/>
        </w:rPr>
        <w:br/>
      </w:r>
      <w:r>
        <w:rPr>
          <w:b w:val="0"/>
          <w:i w:val="0"/>
        </w:rPr>
        <w:t>XIV.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37/2008/NQ-HĐND Ngày 10/12/2008</w:t>
      </w:r>
      <w:r>
        <w:rPr>
          <w:b w:val="0"/>
          <w:i w:val="0"/>
        </w:rPr>
        <w:br/>
      </w:r>
      <w:r>
        <w:rPr>
          <w:b w:val="0"/>
          <w:i w:val="0"/>
        </w:rPr>
        <w:t>Về quy hoạch tổng thể phát triển hệ thống y tế tỉnh Tây Ninh đến năm 2012 và tầm nhìn đến năm 2020.</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07/2015/NQ-HĐND        Ngày 15/4/2015</w:t>
      </w:r>
      <w:r>
        <w:rPr>
          <w:b w:val="0"/>
          <w:i w:val="0"/>
        </w:rPr>
        <w:br/>
      </w:r>
      <w:r>
        <w:rPr>
          <w:b w:val="0"/>
          <w:i w:val="0"/>
        </w:rPr>
        <w:t>Phê duyệt Kế hoạch thực hiện Đề án "Bảo đảm tài chính cho các hoạt động phòng chống HIV/AIDS giai đoạn 2015-2020"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12/2009/QĐ-UBND Ngày 20/02/2009</w:t>
      </w:r>
      <w:r>
        <w:rPr>
          <w:b w:val="0"/>
          <w:i w:val="0"/>
        </w:rPr>
        <w:br/>
      </w:r>
      <w:r>
        <w:rPr>
          <w:b w:val="0"/>
          <w:i w:val="0"/>
        </w:rPr>
        <w:t>Quy hoạch tổng thể phát triển hệ thống y tế tỉnh Tây Ninh đến năm 2012, tầm nhìn đến năm 2020</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23/2015/QĐ-UBND       Ngày 13/5/2015 </w:t>
      </w:r>
      <w:r>
        <w:rPr>
          <w:b w:val="0"/>
          <w:i w:val="0"/>
        </w:rPr>
        <w:br/>
      </w:r>
      <w:r>
        <w:rPr>
          <w:b w:val="0"/>
          <w:i w:val="0"/>
        </w:rPr>
        <w:t>Về việc Ban hành Kế hoạch thực hiện Đề án "Bảo đảm tài chính cho các hoạt động phòng, chống HIV/AIDS giai đoạn 2015-2020"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Hết thời gian thực hiện.</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70/2016/QĐ-UBND</w:t>
      </w:r>
      <w:r>
        <w:br/>
      </w:r>
      <w:r>
        <w:rPr>
          <w:b w:val="0"/>
          <w:i w:val="0"/>
        </w:rPr>
        <w:br/>
        <w:t xml:space="preserve">      Ngày 21/12/2016 </w:t>
      </w:r>
      <w:r>
        <w:rPr>
          <w:b w:val="0"/>
          <w:i w:val="0"/>
        </w:rPr>
        <w:br/>
      </w:r>
      <w:r>
        <w:rPr>
          <w:b w:val="0"/>
          <w:i w:val="0"/>
        </w:rPr>
        <w:t xml:space="preserve">Về việc quy định chính sách hỗ trợ, phát triển nguồn nhân lực y tế tỉnh Tây Ninh giai đoạn 2016 - 2021 ban hành kèm theo Quyết định số 70/2016/QĐ-UBND ngày 21 tháng 12 năm 2016 của Ủy ban nhân dân tỉnh Tây Ninh.  </w:t>
      </w:r>
      <w:r>
        <w:rPr>
          <w:b w:val="0"/>
          <w:i w:val="0"/>
        </w:rPr>
        <w:br/>
      </w:r>
      <w:r>
        <w:rPr>
          <w:b w:val="0"/>
          <w:i w:val="0"/>
        </w:rPr>
        <w:t>Bãi bỏ</w:t>
      </w:r>
      <w:r>
        <w:rPr>
          <w:b w:val="0"/>
          <w:i w:val="0"/>
        </w:rPr>
        <w:br/>
      </w:r>
      <w:r>
        <w:rPr>
          <w:b w:val="0"/>
          <w:i w:val="0"/>
        </w:rPr>
        <w:t>Chính sách hỗ trợ được thực hiện theo Nghị quyết số 47/2022/NQ-HĐND, ngày 09/12/2022 và Nghị quyết số 66/2023/NQ-HĐND, ngày 08/12/2023</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38/2019/QĐ-UBND</w:t>
      </w:r>
      <w:r>
        <w:br/>
      </w:r>
      <w:r>
        <w:rPr>
          <w:b w:val="0"/>
          <w:i w:val="0"/>
        </w:rPr>
        <w:br/>
        <w:t xml:space="preserve">      Ngày 19/9/2019 </w:t>
      </w:r>
      <w:r>
        <w:rPr>
          <w:b w:val="0"/>
          <w:i w:val="0"/>
        </w:rPr>
        <w:br/>
      </w:r>
      <w:r>
        <w:rPr>
          <w:b w:val="0"/>
          <w:i w:val="0"/>
        </w:rPr>
        <w:t>Sửa đổi, bổ sung Điều 2 và một số điều của Quy định chính sách hỗ trợ, phát triển nguồn  nhân lực y tế tỉnh Tây Ninh giai đoạn 2016 - 2021.</w:t>
      </w:r>
      <w:r>
        <w:rPr>
          <w:b w:val="0"/>
          <w:i w:val="0"/>
        </w:rPr>
        <w:br/>
      </w:r>
      <w:r>
        <w:rPr>
          <w:b w:val="0"/>
          <w:i w:val="0"/>
        </w:rPr>
        <w:t>Bãi bỏ</w:t>
      </w:r>
      <w:r>
        <w:rPr>
          <w:b w:val="0"/>
          <w:i w:val="0"/>
        </w:rPr>
        <w:br/>
      </w:r>
      <w:r>
        <w:rPr>
          <w:b w:val="0"/>
          <w:i w:val="0"/>
        </w:rPr>
        <w:t>Chính sách hỗ trợ được thực hiện theo Nghị quyết số 47/2022/NQ-HĐND, ngày 09/12/2022 và Nghị quyết số 66/2023/NQ-HĐND, ngày 08/12/2023</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13/2017/QĐ-UBND</w:t>
      </w:r>
      <w:r>
        <w:br/>
      </w:r>
      <w:r>
        <w:rPr>
          <w:b w:val="0"/>
          <w:i w:val="0"/>
        </w:rPr>
        <w:br/>
        <w:t xml:space="preserve">      Ngày 27/4/2017</w:t>
      </w:r>
      <w:r>
        <w:rPr>
          <w:b w:val="0"/>
          <w:i w:val="0"/>
        </w:rPr>
        <w:br/>
      </w:r>
      <w:r>
        <w:rPr>
          <w:b w:val="0"/>
          <w:i w:val="0"/>
        </w:rPr>
        <w:t>Quy định chức năng, nhiệm vụ, quyền hạn và cơ cấu tổ chức của Sở Y tế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Sở Y tế</w:t>
      </w:r>
      <w:r>
        <w:rPr>
          <w:b w:val="0"/>
          <w:i w:val="0"/>
        </w:rPr>
        <w:br/>
      </w:r>
      <w:r>
        <w:rPr>
          <w:b w:val="0"/>
          <w:i w:val="0"/>
        </w:rPr>
        <w:t>2024</w:t>
      </w:r>
      <w:r>
        <w:rPr>
          <w:b w:val="0"/>
          <w:i w:val="0"/>
        </w:rPr>
        <w:br/>
      </w:r>
      <w:r>
        <w:rPr>
          <w:b w:val="0"/>
          <w:i w:val="0"/>
        </w:rPr>
        <w:br/>
      </w:r>
      <w:r>
        <w:rPr>
          <w:b w:val="0"/>
          <w:i w:val="0"/>
        </w:rPr>
        <w:br/>
      </w:r>
      <w:r>
        <w:rPr>
          <w:b w:val="0"/>
          <w:i w:val="0"/>
        </w:rPr>
        <w:t>XV.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38/2006/NQ-HĐND Ngày 11/12/2006</w:t>
      </w:r>
      <w:r>
        <w:rPr>
          <w:b w:val="0"/>
          <w:i w:val="0"/>
        </w:rPr>
        <w:br/>
      </w:r>
      <w:r>
        <w:rPr>
          <w:b w:val="0"/>
          <w:i w:val="0"/>
        </w:rPr>
        <w:t>Về việc tăng thêm một suất phụ cấp đối với chức danh Phó Chủ tịch Ủy ban Mặt trận Tổ quốc Việt Nam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(Luật Ban hành văn bản quy phạm pháp luật của Hội đồng nhân dân, Ủy ban nhân dân năm 2004; Quy chế Hoạt động của Hội đồng nhân năm 2005).</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07/2010/NQ-HĐND Ngày 23/3/2010</w:t>
      </w:r>
      <w:r>
        <w:rPr>
          <w:b w:val="0"/>
          <w:i w:val="0"/>
        </w:rPr>
        <w:br/>
      </w:r>
      <w:r>
        <w:rPr>
          <w:b w:val="0"/>
          <w:i w:val="0"/>
        </w:rPr>
        <w:t>Về chính sách tạo nguồn chức danh Bí thư Đảng ủy, Chủ tịch Ủy ban nhân dân xã, phường, thị trấn tỉnh Tây Ninh giai đoạn 2010 - 2020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27/2009/NQ-HĐND;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49/2011/NQ-HĐND Ngày 09/12/2011</w:t>
      </w:r>
      <w:r>
        <w:rPr>
          <w:b w:val="0"/>
          <w:i w:val="0"/>
        </w:rPr>
        <w:br/>
      </w:r>
      <w:r>
        <w:rPr>
          <w:b w:val="0"/>
          <w:i w:val="0"/>
        </w:rPr>
        <w:t>Về mức hỗ trợ thôi việc đối với cán bộ, công chức xã, phường, thị trấn</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92/2009/NĐ-CP;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03/2014/NQ-HĐND      Ngày 10/4/2014</w:t>
      </w:r>
      <w:r>
        <w:rPr>
          <w:b w:val="0"/>
          <w:i w:val="0"/>
        </w:rPr>
        <w:br/>
      </w:r>
      <w:r>
        <w:rPr>
          <w:b w:val="0"/>
          <w:i w:val="0"/>
        </w:rPr>
        <w:t>Về chính sách hỗ trợ đối với cán bộ, công chức lãnh đạo, quản lý được luân chuyển</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127/2005/QĐ-UB</w:t>
      </w:r>
      <w:r>
        <w:br/>
      </w:r>
      <w:r>
        <w:rPr>
          <w:b w:val="0"/>
          <w:i w:val="0"/>
        </w:rPr>
        <w:br/>
        <w:t xml:space="preserve">      Ngày 08/9/2005 </w:t>
      </w:r>
      <w:r>
        <w:rPr>
          <w:b w:val="0"/>
          <w:i w:val="0"/>
        </w:rPr>
        <w:br/>
      </w:r>
      <w:r>
        <w:rPr>
          <w:b w:val="0"/>
          <w:i w:val="0"/>
        </w:rPr>
        <w:t>Về việc ban hành Quy chế quản lý, tuyển dụng, điều động và bổ nhiệm, nâng bậc lương, miễn nhiệm, bãi nhiệm cán bộ, công chức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114/2003/NĐ-CP; Nghị định số 115/2003/NĐ-CP).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104/2006/QĐ-UBND</w:t>
      </w:r>
      <w:r>
        <w:br/>
      </w:r>
      <w:r>
        <w:rPr>
          <w:b w:val="0"/>
          <w:i w:val="0"/>
        </w:rPr>
        <w:br/>
        <w:t xml:space="preserve">      Ngày 25/12/2006 </w:t>
      </w:r>
      <w:r>
        <w:rPr>
          <w:b w:val="0"/>
          <w:i w:val="0"/>
        </w:rPr>
        <w:br/>
      </w:r>
      <w:r>
        <w:rPr>
          <w:b w:val="0"/>
          <w:i w:val="0"/>
        </w:rPr>
        <w:t>Về việc ban hành quy định chức năng, nhiệm vụ, quyền hạn và cơ cấu tổ chức của Trung tâm Công báo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(Thông tư số 03/2006/TT-VPCP; Quyết định số 09/2006/QĐ-UBND).</w:t>
      </w:r>
      <w:r>
        <w:rPr>
          <w:b w:val="0"/>
          <w:i w:val="0"/>
        </w:rPr>
        <w:br/>
      </w:r>
      <w:r>
        <w:rPr>
          <w:b w:val="0"/>
          <w:i w:val="0"/>
        </w:rPr>
        <w:t>Văn phòng UBND tỉnh</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01/2008/QĐ-UBND Ngày 07/01/2008 </w:t>
      </w:r>
      <w:r>
        <w:rPr>
          <w:b w:val="0"/>
          <w:i w:val="0"/>
        </w:rPr>
        <w:br/>
      </w:r>
      <w:r>
        <w:rPr>
          <w:b w:val="0"/>
          <w:i w:val="0"/>
        </w:rPr>
        <w:t>Về việc ban hành Quy định thực hiện xử lý kỷ luật đối với công chức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35/2005/NĐ-CP; Nghị định số 114/2003/NĐ-CP).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04/2008/QĐ-UBND Ngày 18/01/2008</w:t>
      </w:r>
      <w:r>
        <w:rPr>
          <w:b w:val="0"/>
          <w:i w:val="0"/>
        </w:rPr>
        <w:br/>
      </w:r>
      <w:r>
        <w:rPr>
          <w:b w:val="0"/>
          <w:i w:val="0"/>
        </w:rPr>
        <w:t>Về việc ban hành Đề án nâng cao năng lực quản lý và ý thức trách nhiệm của đội ngũ cán bộ, công chức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(Pháp lệnh Cán bộ công chức ngày 26/2/1998; Quyết định số 10/2007/QĐ-UBND).</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77/2008/QĐ-UBND</w:t>
      </w:r>
      <w:r>
        <w:br/>
      </w:r>
      <w:r>
        <w:rPr>
          <w:b w:val="0"/>
          <w:i w:val="0"/>
        </w:rPr>
        <w:br/>
        <w:t xml:space="preserve">      Ngày 25/9/2008</w:t>
      </w:r>
      <w:r>
        <w:rPr>
          <w:b w:val="0"/>
          <w:i w:val="0"/>
        </w:rPr>
        <w:br/>
      </w:r>
      <w:r>
        <w:rPr>
          <w:b w:val="0"/>
          <w:i w:val="0"/>
        </w:rPr>
        <w:t>Ban hành Quy định việc tiếp nhận, giải quyết hồ sơ theo cơ chế một cửa tại Ủy ban nhân dân xã, phường, thị trấn</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số 06/2008/NQ-HĐND; Thông tư số 97/2006/TT-BTC).</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 xml:space="preserve">20/2010/QĐ-UBND Ngày 02/4/2010 </w:t>
      </w:r>
      <w:r>
        <w:rPr>
          <w:b w:val="0"/>
          <w:i w:val="0"/>
        </w:rPr>
        <w:br/>
      </w:r>
      <w:r>
        <w:rPr>
          <w:b w:val="0"/>
          <w:i w:val="0"/>
        </w:rPr>
        <w:t>Ban hành Đề án tạo nguồn chức danh Bí thư Đảng ủy, Chủ tịch Ủy ban nhân dân xã, phường, thị trấn trên địa bàn tỉnh Tây Ninh giai đoạn 2010 - 2020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quyết 27/2009/NQ-HĐND; Nghị định số 60/2003/NĐ-CP).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 xml:space="preserve">28/2010/QĐ-UBND Ngày 22/6/2010 </w:t>
      </w:r>
      <w:r>
        <w:rPr>
          <w:b w:val="0"/>
          <w:i w:val="0"/>
        </w:rPr>
        <w:br/>
      </w:r>
      <w:r>
        <w:rPr>
          <w:b w:val="0"/>
          <w:i w:val="0"/>
        </w:rPr>
        <w:t>Ban hành Quy định chức năng, nhiệm vụ, quyền hạn và cơ cấu tổ chức của Trung tâm quản lý đầu tư xây dựng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12/2009/NĐ-CP; Nghị định số 83/2009/NĐ-CP).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11/2013/QĐ-UBND</w:t>
      </w:r>
      <w:r>
        <w:br/>
      </w:r>
      <w:r>
        <w:rPr>
          <w:b w:val="0"/>
          <w:i w:val="0"/>
        </w:rPr>
        <w:br/>
        <w:t xml:space="preserve">      Ngày 03/4/2013 </w:t>
      </w:r>
      <w:r>
        <w:rPr>
          <w:b w:val="0"/>
          <w:i w:val="0"/>
        </w:rPr>
        <w:br/>
      </w:r>
      <w:r>
        <w:rPr>
          <w:b w:val="0"/>
          <w:i w:val="0"/>
        </w:rPr>
        <w:t>Ban hành Quy định phân cấp quản lý hội và quỹ xã hội, quỹ từ thiện trên địa bàn tỉnh Tây Ninh</w:t>
      </w:r>
      <w:r>
        <w:rPr>
          <w:b w:val="0"/>
          <w:i w:val="0"/>
        </w:rPr>
        <w:br/>
      </w:r>
      <w:r>
        <w:rPr>
          <w:b w:val="0"/>
          <w:i w:val="0"/>
        </w:rPr>
        <w:t>Thay thế</w:t>
      </w:r>
      <w:r>
        <w:rPr>
          <w:b w:val="0"/>
          <w:i w:val="0"/>
        </w:rPr>
        <w:br/>
      </w:r>
      <w:r>
        <w:rPr>
          <w:b w:val="0"/>
          <w:i w:val="0"/>
        </w:rPr>
        <w:t>- Toàn bộ văn bản.</w:t>
      </w:r>
      <w:r>
        <w:br/>
      </w:r>
      <w:r>
        <w:rPr>
          <w:b w:val="0"/>
          <w:i w:val="0"/>
        </w:rPr>
        <w:br/>
        <w:t xml:space="preserve">      - Căn cứ ban hành văn bản đã hết hiệu lực (Nghị định số 30/2012/NĐ-CP).</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13/2013/QĐ-UBND Ngày 16/4/2013</w:t>
      </w:r>
      <w:r>
        <w:rPr>
          <w:b w:val="0"/>
          <w:i w:val="0"/>
        </w:rPr>
        <w:br/>
      </w:r>
      <w:r>
        <w:rPr>
          <w:b w:val="0"/>
          <w:i w:val="0"/>
        </w:rPr>
        <w:t>Về việc Quy định mức chi thực hiện các hoạt động kiểm soát thủ tục hành chính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15/2013/QĐ-UBND Ngày 16/4/2013 </w:t>
      </w:r>
      <w:r>
        <w:rPr>
          <w:b w:val="0"/>
          <w:i w:val="0"/>
        </w:rPr>
        <w:br/>
      </w:r>
      <w:r>
        <w:rPr>
          <w:b w:val="0"/>
          <w:i w:val="0"/>
        </w:rPr>
        <w:t>Về việc Quy định mức chi kinh phí bảo đảm công tác cải cách hành chính trên địa bàn tỉnh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25/2015/QĐ-UBND</w:t>
      </w:r>
      <w:r>
        <w:br/>
      </w:r>
      <w:r>
        <w:rPr>
          <w:b w:val="0"/>
          <w:i w:val="0"/>
        </w:rPr>
        <w:br/>
        <w:t xml:space="preserve">      Ngày 25/05/2015</w:t>
      </w:r>
      <w:r>
        <w:rPr>
          <w:b w:val="0"/>
          <w:i w:val="0"/>
        </w:rPr>
        <w:br/>
      </w:r>
      <w:r>
        <w:rPr>
          <w:b w:val="0"/>
          <w:i w:val="0"/>
        </w:rPr>
        <w:t>Về việc sửa đổi, bổ sung phụ lục kèm theo Quyết định số 15/2013/QĐ-UBND ngày 16/4/2013 quy định mức chi kinh phí bảo đảm công tác cải cách hành chính và phụ lục kèm theo Quyết định số 13/2013/QĐ-UBND ngày 16/4/2013 quy định mức chi thực hiện các hoạt động kiểm soát thủ tục hành chính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Nội dung văn bản không phù hợp với quy định tại Điều 11 Luật Ban hành văn bản quy phạm pháp luật năm 2015 được sửa đổi, bổ sung năm 2020.</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19/2019/QĐ-UBND</w:t>
      </w:r>
      <w:r>
        <w:br/>
      </w:r>
      <w:r>
        <w:rPr>
          <w:b w:val="0"/>
          <w:i w:val="0"/>
        </w:rPr>
        <w:br/>
        <w:t xml:space="preserve">      Ngày 23/5/2019</w:t>
      </w:r>
      <w:r>
        <w:rPr>
          <w:b w:val="0"/>
          <w:i w:val="0"/>
        </w:rPr>
        <w:br/>
      </w:r>
      <w:r>
        <w:rPr>
          <w:b w:val="0"/>
          <w:i w:val="0"/>
        </w:rPr>
        <w:t>Ban hành Quy trình bầu cử Trưởng ấp, Trưởng khu phố được tổ chức thành cuộc bầu cử riêng trên địa bàn tỉnh Tây Ninh.</w:t>
      </w:r>
      <w:r>
        <w:rPr>
          <w:b w:val="0"/>
          <w:i w:val="0"/>
        </w:rPr>
        <w:br/>
      </w:r>
      <w:r>
        <w:rPr>
          <w:b w:val="0"/>
          <w:i w:val="0"/>
        </w:rPr>
        <w:t>Bãi bỏ</w:t>
      </w:r>
      <w:r>
        <w:rPr>
          <w:b w:val="0"/>
          <w:i w:val="0"/>
        </w:rPr>
        <w:br/>
      </w:r>
      <w:r>
        <w:rPr>
          <w:b w:val="0"/>
          <w:i w:val="0"/>
        </w:rPr>
        <w:t xml:space="preserve">Nghị định 59/2023/NĐ-CP quy định chi tiết một số điều của Luật Thực hiện dân chủ ở cơ sở có quy định quy trình bầu, cho thôi làm trưởng thôn, tổ trưởng tổ dân phố. </w:t>
      </w:r>
      <w:r>
        <w:rPr>
          <w:b w:val="0"/>
          <w:i w:val="0"/>
        </w:rPr>
        <w:br/>
      </w:r>
      <w:r>
        <w:rPr>
          <w:b w:val="0"/>
          <w:i w:val="0"/>
        </w:rPr>
        <w:t>Sở Nội vụ</w:t>
      </w:r>
      <w:r>
        <w:rPr>
          <w:b w:val="0"/>
          <w:i w:val="0"/>
        </w:rPr>
        <w:br/>
      </w:r>
      <w:r>
        <w:rPr>
          <w:b w:val="0"/>
          <w:i w:val="0"/>
        </w:rPr>
        <w:t>2024</w:t>
      </w:r>
      <w:r>
        <w:rPr>
          <w:b w:val="0"/>
          <w:i w:val="0"/>
        </w:rPr>
        <w:br/>
      </w:r>
      <w:r>
        <w:rPr>
          <w:b w:val="0"/>
          <w:i w:val="0"/>
        </w:rPr>
        <w:br/>
      </w:r>
      <w:r>
        <w:rPr>
          <w:b w:val="0"/>
          <w:i w:val="0"/>
        </w:rPr>
        <w:br/>
      </w:r>
      <w:r>
        <w:rPr>
          <w:b w:val="0"/>
          <w:i w:val="0"/>
        </w:rPr>
        <w:t>XVI. 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28/2013/NQ-HĐND Ngày 29/8/2013</w:t>
      </w:r>
      <w:r>
        <w:rPr>
          <w:b w:val="0"/>
          <w:i w:val="0"/>
        </w:rPr>
        <w:br/>
      </w:r>
      <w:r>
        <w:rPr>
          <w:b w:val="0"/>
          <w:i w:val="0"/>
        </w:rPr>
        <w:t>Về quy hoạch tổng thể giao thông vận tải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13/2008/QĐ-BGTVT).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Số 205/QĐ-UB</w:t>
      </w:r>
      <w:r>
        <w:br/>
      </w:r>
      <w:r>
        <w:rPr>
          <w:b w:val="0"/>
          <w:i w:val="0"/>
        </w:rPr>
        <w:br/>
        <w:t xml:space="preserve">      Ngày 26/11/1996</w:t>
      </w:r>
      <w:r>
        <w:rPr>
          <w:b w:val="0"/>
          <w:i w:val="0"/>
        </w:rPr>
        <w:br/>
      </w:r>
      <w:r>
        <w:rPr>
          <w:b w:val="0"/>
          <w:i w:val="0"/>
        </w:rPr>
        <w:t>Phân cấp quản lý đường bộ trong tỉnh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định số: 10/HĐBT ngày 20-1-1982 ).</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457/1997/QĐ-UB</w:t>
      </w:r>
      <w:r>
        <w:br/>
      </w:r>
      <w:r>
        <w:rPr>
          <w:b w:val="0"/>
          <w:i w:val="0"/>
        </w:rPr>
        <w:br/>
        <w:t xml:space="preserve">      Ngày 17/12/1997</w:t>
      </w:r>
      <w:r>
        <w:rPr>
          <w:b w:val="0"/>
          <w:i w:val="0"/>
        </w:rPr>
        <w:br/>
      </w:r>
      <w:r>
        <w:rPr>
          <w:b w:val="0"/>
          <w:i w:val="0"/>
        </w:rPr>
        <w:t>Ban hành bản quy định về sử dụng hành lang đường bộ cho việc trồng cây hai bên đường giao thông đô thị-lắp đặt cột điện, điện thoại,đường ống ngầm và các công trình công cộng khác</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(Nghị đinh 203/HBBT ngày 21/12/1982).</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124/2005/QĐ-UBND Ngày 30/8/2005</w:t>
      </w:r>
      <w:r>
        <w:rPr>
          <w:b w:val="0"/>
          <w:i w:val="0"/>
        </w:rPr>
        <w:br/>
      </w:r>
      <w:r>
        <w:rPr>
          <w:b w:val="0"/>
          <w:i w:val="0"/>
        </w:rPr>
        <w:t>V/v công bố các tuyến đường tỉnh quản lý cắm biển chỉ dẫn "Đường bắt buộc đội mũ bảo hiểm đối với người ngồi trên xe mô tô, xe gắn máy"</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01/2003/TT-BGTVT).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2878/QĐ-UBND</w:t>
      </w:r>
      <w:r>
        <w:br/>
      </w:r>
      <w:r>
        <w:rPr>
          <w:b w:val="0"/>
          <w:i w:val="0"/>
        </w:rPr>
        <w:br/>
        <w:t xml:space="preserve">      Ngày 12/12/2008</w:t>
      </w:r>
      <w:r>
        <w:rPr>
          <w:b w:val="0"/>
          <w:i w:val="0"/>
        </w:rPr>
        <w:br/>
      </w:r>
      <w:r>
        <w:rPr>
          <w:b w:val="0"/>
          <w:i w:val="0"/>
        </w:rPr>
        <w:t>Ban hành quy định tạm thời về quy trình kiểm tra an toàn kỹ thuật rơmooc máy kéo tham gia giao thông đường bộ</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4368/2001/QĐ-BGTVT).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64/2013/QĐ-UBND Ngày 23/12/2013</w:t>
      </w:r>
      <w:r>
        <w:rPr>
          <w:b w:val="0"/>
          <w:i w:val="0"/>
        </w:rPr>
        <w:br/>
      </w:r>
      <w:r>
        <w:rPr>
          <w:b w:val="0"/>
          <w:i w:val="0"/>
        </w:rPr>
        <w:t>Phê duyệt Quy hoạch tổng thể giao thông vận tải tỉnh Tây Ninh đến năm 2020 và tầm nhìn đến năm 2030</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(Quyết định số 13/2008/QĐ-BGTVT).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41/2017/QĐ-UBND Ngày 04/12/2017 </w:t>
      </w:r>
      <w:r>
        <w:rPr>
          <w:b w:val="0"/>
          <w:i w:val="0"/>
        </w:rPr>
        <w:br/>
      </w:r>
      <w:r>
        <w:rPr>
          <w:b w:val="0"/>
          <w:i w:val="0"/>
        </w:rPr>
        <w:t>Ban hành Quy định về đấu thầu, đặt hàng sản xuất và cung ứng sản phẩm, dịch vụ công ích quản lý, bảo trì công trình đường bộ do địa phương quản lý trên địa bàn tỉnh Tây Ninh</w:t>
      </w:r>
      <w:r>
        <w:rPr>
          <w:b w:val="0"/>
          <w:i w:val="0"/>
        </w:rPr>
        <w:br/>
      </w:r>
      <w:r>
        <w:rPr>
          <w:b w:val="0"/>
          <w:i w:val="0"/>
        </w:rPr>
        <w:t>Bãi bỏ</w:t>
      </w:r>
      <w:r>
        <w:rPr>
          <w:b w:val="0"/>
          <w:i w:val="0"/>
        </w:rPr>
        <w:br/>
      </w:r>
      <w:r>
        <w:rPr>
          <w:b w:val="0"/>
          <w:i w:val="0"/>
        </w:rPr>
        <w:t>- Toàn bộ văn bản.</w:t>
      </w:r>
      <w:r>
        <w:br/>
      </w:r>
      <w:r>
        <w:rPr>
          <w:b w:val="0"/>
          <w:i w:val="0"/>
        </w:rPr>
        <w:br/>
        <w:t xml:space="preserve">      - Căn cứ ban hành văn bản đã hết hiệu lực (Thông tư số 20/2014/TT-BGTVT).</w:t>
      </w:r>
      <w:r>
        <w:rPr>
          <w:b w:val="0"/>
          <w:i w:val="0"/>
        </w:rPr>
        <w:br/>
      </w:r>
      <w:r>
        <w:rPr>
          <w:b w:val="0"/>
          <w:i w:val="0"/>
        </w:rPr>
        <w:t>Sở GTVT</w:t>
      </w:r>
      <w:r>
        <w:rPr>
          <w:b w:val="0"/>
          <w:i w:val="0"/>
        </w:rPr>
        <w:br/>
      </w:r>
      <w:r>
        <w:rPr>
          <w:b w:val="0"/>
          <w:i w:val="0"/>
        </w:rPr>
        <w:t>2024</w:t>
      </w:r>
      <w:r>
        <w:rPr>
          <w:b w:val="0"/>
          <w:i w:val="0"/>
        </w:rPr>
        <w:br/>
      </w:r>
      <w:r>
        <w:rPr>
          <w:b w:val="0"/>
          <w:i w:val="0"/>
        </w:rPr>
        <w:br/>
      </w:r>
      <w:r>
        <w:rPr>
          <w:b w:val="0"/>
          <w:i w:val="0"/>
        </w:rPr>
        <w:br/>
      </w:r>
      <w:r>
        <w:rPr>
          <w:b w:val="0"/>
          <w:i w:val="0"/>
        </w:rPr>
        <w:t>XVII. LĨNH VỰC NGOẠI VỤ</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30/2016/QĐ-UBND</w:t>
      </w:r>
      <w:r>
        <w:br/>
      </w:r>
      <w:r>
        <w:rPr>
          <w:b w:val="0"/>
          <w:i w:val="0"/>
        </w:rPr>
        <w:br/>
        <w:t xml:space="preserve">      Ngày 31/8/2016 </w:t>
      </w:r>
      <w:r>
        <w:rPr>
          <w:b w:val="0"/>
          <w:i w:val="0"/>
        </w:rPr>
        <w:br/>
      </w:r>
      <w:r>
        <w:rPr>
          <w:b w:val="0"/>
          <w:i w:val="0"/>
        </w:rPr>
        <w:t>Ban hành Quy định chức năng, nhiệm vụ, quyền hạn và cơ cấu tổ chức của Sở Ngoại vụ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 xml:space="preserve">Sở Ngoại vụ </w:t>
      </w:r>
      <w:r>
        <w:rPr>
          <w:b w:val="0"/>
          <w:i w:val="0"/>
        </w:rPr>
        <w:br/>
      </w:r>
      <w:r>
        <w:rPr>
          <w:b w:val="0"/>
          <w:i w:val="0"/>
        </w:rPr>
        <w:t>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45/2019/QĐ-UBND</w:t>
      </w:r>
      <w:r>
        <w:br/>
      </w:r>
      <w:r>
        <w:rPr>
          <w:b w:val="0"/>
          <w:i w:val="0"/>
        </w:rPr>
        <w:br/>
        <w:t xml:space="preserve">      Ngày 06/11/2019</w:t>
      </w:r>
      <w:r>
        <w:rPr>
          <w:b w:val="0"/>
          <w:i w:val="0"/>
        </w:rPr>
        <w:br/>
      </w:r>
      <w:r>
        <w:rPr>
          <w:b w:val="0"/>
          <w:i w:val="0"/>
        </w:rPr>
        <w:t>Sửa đổi, bổ sung khoản 2 Điều 3 Quy định chức năng, nhiệm vụ, quyền hạn và cơ cấu tổ chức của Sở Ngoại vụ tỉnh Tây Ninh ban hành kèm theo Quyết định số 30/2016/QĐ-UBND, ngày 31/8/2016 của Ủy ban nhân dân tỉnh Tây Ninh.</w:t>
      </w:r>
      <w:r>
        <w:rPr>
          <w:b w:val="0"/>
          <w:i w:val="0"/>
        </w:rPr>
        <w:br/>
      </w:r>
      <w:r>
        <w:rPr>
          <w:b w:val="0"/>
          <w:i w:val="0"/>
        </w:rPr>
        <w:t>Thay thế</w:t>
      </w:r>
      <w:r>
        <w:rPr>
          <w:b w:val="0"/>
          <w:i w:val="0"/>
        </w:rPr>
        <w:br/>
      </w:r>
      <w:r>
        <w:rPr>
          <w:b w:val="0"/>
          <w:i w:val="0"/>
        </w:rPr>
        <w:t>Căn cứ ban hành Quyết định đã hết hiệu lực.</w:t>
      </w:r>
      <w:r>
        <w:rPr>
          <w:b w:val="0"/>
          <w:i w:val="0"/>
        </w:rPr>
        <w:br/>
      </w:r>
      <w:r>
        <w:rPr>
          <w:b w:val="0"/>
          <w:i w:val="0"/>
        </w:rPr>
        <w:t xml:space="preserve">Sở Ngoại vụ </w:t>
      </w:r>
      <w:r>
        <w:rPr>
          <w:b w:val="0"/>
          <w:i w:val="0"/>
        </w:rPr>
        <w:br/>
      </w:r>
      <w:r>
        <w:rPr>
          <w:b w:val="0"/>
          <w:i w:val="0"/>
        </w:rPr>
        <w:t>2024</w:t>
      </w:r>
      <w:r>
        <w:rPr>
          <w:b w:val="0"/>
          <w:i w:val="0"/>
        </w:rPr>
        <w:br/>
      </w:r>
      <w:r>
        <w:rPr>
          <w:b w:val="0"/>
          <w:i w:val="0"/>
        </w:rPr>
        <w:br/>
      </w:r>
      <w:r>
        <w:rPr>
          <w:b w:val="0"/>
          <w:i w:val="0"/>
        </w:rPr>
        <w:br/>
      </w:r>
      <w:r>
        <w:rPr>
          <w:b w:val="0"/>
          <w:i w:val="0"/>
        </w:rPr>
        <w:t>XVIII. LĨNH VỰC BQL KHU KINH TẾ</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41/2019/QĐ-UBND</w:t>
      </w:r>
      <w:r>
        <w:br/>
      </w:r>
      <w:r>
        <w:rPr>
          <w:b w:val="0"/>
          <w:i w:val="0"/>
        </w:rPr>
        <w:br/>
        <w:t xml:space="preserve">      Ngày 02/10/2019</w:t>
      </w:r>
      <w:r>
        <w:rPr>
          <w:b w:val="0"/>
          <w:i w:val="0"/>
        </w:rPr>
        <w:br/>
      </w:r>
      <w:r>
        <w:rPr>
          <w:b w:val="0"/>
          <w:i w:val="0"/>
        </w:rPr>
        <w:t>Ban hành quy định quản lý việc tạm trú đối với người nước ngoài tại khu nhà ở cho người nước ngoài làm việc, lao động của doanh nghiệp trong các khu công nghiệp, khu chế xuất, khu kinh tế trên địa bàn tỉnh Tây Ninh.</w:t>
      </w:r>
      <w:r>
        <w:rPr>
          <w:b w:val="0"/>
          <w:i w:val="0"/>
        </w:rPr>
        <w:br/>
      </w:r>
      <w:r>
        <w:rPr>
          <w:b w:val="0"/>
          <w:i w:val="0"/>
        </w:rPr>
        <w:t>Sửa đổi,</w:t>
      </w:r>
      <w:r>
        <w:br/>
      </w:r>
      <w:r>
        <w:rPr>
          <w:b w:val="0"/>
          <w:i w:val="0"/>
        </w:rPr>
        <w:br/>
        <w:t xml:space="preserve">      bổ sung</w:t>
      </w:r>
      <w:r>
        <w:rPr>
          <w:b w:val="0"/>
          <w:i w:val="0"/>
        </w:rPr>
        <w:br/>
      </w:r>
      <w:r>
        <w:rPr>
          <w:b w:val="0"/>
          <w:i w:val="0"/>
        </w:rPr>
        <w:t>Căn cứ ban hành văn bản đã được sửa đổi, hết hiệu lực.</w:t>
      </w:r>
      <w:r>
        <w:rPr>
          <w:b w:val="0"/>
          <w:i w:val="0"/>
        </w:rPr>
        <w:br/>
      </w:r>
      <w:r>
        <w:rPr>
          <w:b w:val="0"/>
          <w:i w:val="0"/>
        </w:rPr>
        <w:t>BQL KKT</w:t>
      </w:r>
      <w:r>
        <w:rPr>
          <w:b w:val="0"/>
          <w:i w:val="0"/>
        </w:rPr>
        <w:br/>
      </w:r>
      <w:r>
        <w:rPr>
          <w:b w:val="0"/>
          <w:i w:val="0"/>
        </w:rPr>
        <w:t>2024</w:t>
      </w:r>
      <w:r>
        <w:rPr>
          <w:b w:val="0"/>
          <w:i w:val="0"/>
        </w:rPr>
        <w:br/>
      </w:r>
      <w:r>
        <w:rPr>
          <w:b w:val="0"/>
          <w:i w:val="0"/>
        </w:rPr>
        <w:br/>
      </w:r>
      <w:r>
        <w:rPr>
          <w:b w:val="0"/>
          <w:i w:val="0"/>
        </w:rPr>
        <w:br/>
      </w:r>
      <w:r>
        <w:rPr>
          <w:b w:val="0"/>
          <w:i w:val="0"/>
        </w:rPr>
        <w:t>Tổng cộng: 223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Mẫu số 06</w:t>
            </w:r>
            <w:r>
              <w:br/>
            </w:r>
            <w:r>
              <w:rPr>
                <w:b/>
                <w:i w:val="0"/>
              </w:rPr>
              <w:br/>
              <w:t xml:space="preserve">            DANH MỤC</w:t>
            </w:r>
            <w:r>
              <w:br/>
            </w:r>
            <w:r>
              <w:rPr>
                <w:b/>
                <w:i w:val="0"/>
              </w:rPr>
              <w:br/>
              <w:t xml:space="preserve">            Văn bản quy phạm pháp luật cần đình chỉ việc thi hành, ngưng hiệu lực, sửa đổi,</w:t>
            </w:r>
            <w:r>
              <w:br/>
            </w:r>
            <w:r>
              <w:rPr>
                <w:b/>
                <w:i w:val="0"/>
              </w:rPr>
              <w:br/>
              <w:t xml:space="preserve">             bổ sung, thay thế, bãi bỏ hoặc ban hành mới thuộc lĩnh vực quản lý nhà nước của</w:t>
            </w:r>
            <w:r>
              <w:br/>
            </w:r>
            <w:r>
              <w:rPr>
                <w:b/>
                <w:i w:val="0"/>
              </w:rPr>
              <w:br/>
              <w:t xml:space="preserve">             Hội đồng nhân dân, Ủy ban nhân dân trong kỳ hệ thống hóa 2019-2023</w:t>
            </w:r>
            <w:r>
              <w:br/>
            </w:r>
            <w:r>
              <w:rPr>
                <w:b w:val="0"/>
                <w:i/>
              </w:rPr>
              <w:t>(Kèm theo Quyết định số  384QĐ-UBND ngày   29  tháng  02   năm 2024 của Chủ tịch Ủy ban nhân dân tỉnh Tây Ninh)</w:t>
            </w:r>
            <w:r>
              <w:rPr>
                <w:b w:val="0"/>
                <w:i w:val="0"/>
              </w:rPr>
              <w:br/>
            </w:r>
            <w:r>
              <w:rPr>
                <w:b w:val="0"/>
                <w:i/>
              </w:rPr>
              <w:t>___________________</w:t>
            </w:r>
            <w:r>
              <w:br/>
            </w:r>
            <w:r>
              <w:rPr>
                <w:b w:val="0"/>
                <w:i w:val="0"/>
              </w:rPr>
              <w:br/>
              <w:t xml:space="preserve">            </w:t>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