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21/2025/QĐ-UBND Ban hành Quy định quản lý an toàn trong sử dụng điện trên địa bàn tỉnh Gia Lai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GIA LAI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 </w:t>
      </w:r>
      <w:r>
        <w:rPr>
          <w:b/>
          <w:i w:val="0"/>
        </w:rPr>
        <w:t>QUYẾT ĐỊNH</w:t>
      </w:r>
    </w:p>
    <w:p>
      <w:pPr>
        <w:jc w:val="center"/>
      </w:pPr>
      <w:r>
        <w:rPr>
          <w:b/>
          <w:i w:val="0"/>
        </w:rPr>
        <w:t>Ban hành Quy định quản lý an toàn trong sử dụng điện</w:t>
      </w:r>
      <w:r>
        <w:br/>
      </w:r>
      <w:r>
        <w:rPr>
          <w:b/>
          <w:i w:val="0"/>
        </w:rPr>
        <w:br/>
        <w:t xml:space="preserve">     trên địa bàn tỉnh Gia Lai</w:t>
      </w:r>
    </w:p>
    <w:p>
      <w:r>
        <w:rPr>
          <w:b w:val="0"/>
          <w:i/>
        </w:rPr>
        <w:t xml:space="preserve">Căn cứ Luật Tổ chức chính quyền địa phương số 72/2025/QH15; </w:t>
      </w:r>
    </w:p>
    <w:p>
      <w:r>
        <w:rPr>
          <w:b w:val="0"/>
          <w:i/>
        </w:rPr>
        <w:t>Căn cứ Luật Điện lực số 61/2024/QH15;</w:t>
      </w:r>
    </w:p>
    <w:p>
      <w:r>
        <w:rPr>
          <w:b w:val="0"/>
          <w:i/>
        </w:rPr>
        <w:t>Căn cứ Luật Ban hành văn bản quy phạm pháp luật số 64/2025/QH15 được sửa đổi, bổ sung bởi Luật số 87/2025/QH15;</w:t>
      </w:r>
    </w:p>
    <w:p>
      <w:r>
        <w:rPr>
          <w:b w:val="0"/>
          <w:i/>
        </w:rPr>
        <w:t>Căn cứ Nghị định số 62/2025/NĐ-CP của Chính phủ quy định chi tiết thi hành Luật Điện lực về bảo vệ công trình điện lực và an toàn trong lĩnh vực điện lực;</w:t>
      </w:r>
    </w:p>
    <w:p>
      <w:r>
        <w:rPr>
          <w:b w:val="0"/>
          <w:i/>
        </w:rPr>
        <w:t>Căn cứ Thông tư số 02/2025/TT-BCT của Bộ trưởng Bộ Công Thương quy định về bảo vệ công trình điện lực và an toàn trong lĩnh vực điện lực;</w:t>
      </w:r>
    </w:p>
    <w:p>
      <w:r>
        <w:rPr>
          <w:b w:val="0"/>
          <w:i/>
        </w:rPr>
        <w:t>Theo đề nghị của Giám đốc Sở Công Thương tại Tờ trình số 44/SCT-QLNL ngày 19 tháng 8 năm 2025 và Văn bản số 972/SCT-QLNL ngày 05 tháng 9 năm 2025;</w:t>
      </w:r>
    </w:p>
    <w:p>
      <w:r>
        <w:rPr>
          <w:b w:val="0"/>
          <w:i/>
        </w:rPr>
        <w:t>Ủy ban nhân dân ban hành Quyết định Quy định quản lý an toàn trong sử dụng điện trên địa bàn tỉnh Gia Lai.</w:t>
      </w:r>
    </w:p>
    <w:p>
      <w:r>
        <w:rPr>
          <w:b/>
          <w:i w:val="0"/>
        </w:rPr>
        <w:t xml:space="preserve">Điều 1. </w:t>
      </w:r>
      <w:r>
        <w:rPr>
          <w:b w:val="0"/>
          <w:i w:val="0"/>
        </w:rPr>
        <w:t>Ban hành kèm theo Quyết định này Quy định quản lý an toàn trong sử dụng điện trên địa bàn tỉnh Gia Lai.</w:t>
      </w:r>
    </w:p>
    <w:p>
      <w:r>
        <w:rPr>
          <w:b/>
          <w:i w:val="0"/>
        </w:rPr>
        <w:t xml:space="preserve">Điều 2. </w:t>
      </w:r>
      <w:r>
        <w:rPr>
          <w:b w:val="0"/>
          <w:i w:val="0"/>
        </w:rPr>
        <w:t>Quyết định này có hiệu lực thi hành kể từ ngày 05 tháng 10 năm 2025.</w:t>
      </w:r>
    </w:p>
    <w:p>
      <w:r>
        <w:rPr>
          <w:b/>
          <w:i w:val="0"/>
        </w:rPr>
        <w:t xml:space="preserve">Điều 3. </w:t>
      </w:r>
      <w:r>
        <w:rPr>
          <w:b w:val="0"/>
          <w:i w:val="0"/>
        </w:rPr>
        <w:t>Chánh Văn phòng UBND tỉnh; Giám đốc các Sở: Công Thương, Tư pháp, Xây dựng, Văn hóa, Thể thao và Du lịch, Khoa học và Công nghệ; Chủ tịch UBND các xã, phường; Trưởng ban Ban Quản lý Khu kinh tế tỉnh; Giám đốc Công ty Điện lực Gia Lai và Thủ trưởng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Bộ Công Thương;</w:t>
            </w:r>
            <w:r>
              <w:br/>
            </w:r>
            <w:r>
              <w:rPr>
                <w:b w:val="0"/>
                <w:i w:val="0"/>
              </w:rPr>
              <w:br/>
              <w:t xml:space="preserve">        - Cục KTVB và QLXL VPHC </w:t>
            </w:r>
            <w:r>
              <w:rPr>
                <w:b w:val="0"/>
                <w:i/>
              </w:rPr>
              <w:t>(Bộ Tư pháp)</w:t>
            </w:r>
            <w:r>
              <w:rPr>
                <w:b w:val="0"/>
                <w:i w:val="0"/>
              </w:rPr>
              <w:t>;</w:t>
            </w:r>
            <w:r>
              <w:br/>
            </w:r>
            <w:r>
              <w:rPr>
                <w:b w:val="0"/>
                <w:i w:val="0"/>
              </w:rPr>
              <w:br/>
              <w:t xml:space="preserve">        - Thường trực Tỉnh ủy;</w:t>
            </w:r>
            <w:r>
              <w:br/>
            </w:r>
            <w:r>
              <w:rPr>
                <w:b w:val="0"/>
                <w:i w:val="0"/>
              </w:rPr>
              <w:br/>
              <w:t xml:space="preserve">        - Thường trực HĐND tỉnh;</w:t>
            </w:r>
            <w:r>
              <w:br/>
            </w:r>
            <w:r>
              <w:rPr>
                <w:b w:val="0"/>
                <w:i w:val="0"/>
              </w:rPr>
              <w:br/>
              <w:t xml:space="preserve">        - Đoàn ĐBQH tỉnh;</w:t>
            </w:r>
            <w:r>
              <w:br/>
            </w:r>
            <w:r>
              <w:rPr>
                <w:b w:val="0"/>
                <w:i w:val="0"/>
              </w:rPr>
              <w:br/>
              <w:t xml:space="preserve">        - UBMTTQ Việt Nam tỉnh;</w:t>
            </w:r>
            <w:r>
              <w:br/>
            </w:r>
            <w:r>
              <w:rPr>
                <w:b w:val="0"/>
                <w:i w:val="0"/>
              </w:rPr>
              <w:br/>
              <w:t xml:space="preserve">        - CT, các PCT UBND tỉnh;</w:t>
            </w:r>
            <w:r>
              <w:br/>
            </w:r>
            <w:r>
              <w:rPr>
                <w:b w:val="0"/>
                <w:i w:val="0"/>
              </w:rPr>
              <w:br/>
              <w:t xml:space="preserve">        - Các sở, ban, ngành tỉnh;</w:t>
            </w:r>
            <w:r>
              <w:br/>
            </w:r>
            <w:r>
              <w:rPr>
                <w:b w:val="0"/>
                <w:i w:val="0"/>
              </w:rPr>
              <w:br/>
              <w:t xml:space="preserve">        - Lãnh đạo, CV VPUBND tỉnh;</w:t>
            </w:r>
            <w:r>
              <w:br/>
            </w:r>
            <w:r>
              <w:rPr>
                <w:b w:val="0"/>
                <w:i w:val="0"/>
              </w:rPr>
              <w:br/>
              <w:t xml:space="preserve">        - Trung tâm PVHCC tỉnh;</w:t>
            </w:r>
            <w:r>
              <w:br/>
            </w:r>
            <w:r>
              <w:rPr>
                <w:b w:val="0"/>
                <w:i w:val="0"/>
              </w:rPr>
              <w:br/>
              <w:t xml:space="preserve">        - Lưu: VT, X1, X4.</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rPr>
              <w:t>(Đã ký)</w:t>
            </w:r>
            <w:r>
              <w:br/>
            </w:r>
            <w:r>
              <w:br/>
            </w:r>
            <w:r>
              <w:rPr>
                <w:b/>
                <w:i w:val="0"/>
              </w:rPr>
              <w:br/>
              <w:t xml:space="preserve">         Nguyễn Tuấn Anh</w:t>
            </w:r>
          </w:p>
        </w:tc>
      </w:tr>
    </w:tbl>
    <w:p>
      <w:pPr>
        <w:jc w:val="center"/>
      </w:pPr>
      <w:r>
        <w:rPr>
          <w:b/>
          <w:i w:val="0"/>
        </w:rPr>
        <w:t>QUY ĐỊNH</w:t>
      </w:r>
    </w:p>
    <w:p>
      <w:pPr>
        <w:jc w:val="center"/>
      </w:pPr>
      <w:r>
        <w:rPr>
          <w:b/>
          <w:i w:val="0"/>
        </w:rPr>
        <w:t>Quản lý an toàn trong sử dụng điện trên địa bàn tỉnh Gia Lai</w:t>
      </w:r>
      <w:r>
        <w:br/>
      </w:r>
      <w:r>
        <w:rPr>
          <w:b w:val="0"/>
          <w:i/>
        </w:rPr>
        <w:t>(Ban hành kèm theo Quyết định số ……. /2025/QĐ-UBND)</w:t>
      </w:r>
    </w:p>
    <w:p>
      <w:pPr>
        <w:jc w:val="center"/>
      </w:pPr>
      <w:r>
        <w:rPr>
          <w:b/>
          <w:i w:val="0"/>
        </w:rPr>
        <w:t>Chương I</w:t>
      </w:r>
      <w:r>
        <w:br/>
      </w:r>
      <w:r>
        <w:rPr>
          <w:b/>
          <w:i w:val="0"/>
        </w:rPr>
        <w:t>QUY ĐỊNH CHUNG</w:t>
      </w:r>
    </w:p>
    <w:p>
      <w:r>
        <w:rPr>
          <w:b/>
          <w:i w:val="0"/>
        </w:rPr>
        <w:t>Điều 1. Phạm vi điều chỉnh, đối tượng áp dụng</w:t>
      </w:r>
    </w:p>
    <w:p>
      <w:r>
        <w:rPr>
          <w:b w:val="0"/>
          <w:i w:val="0"/>
        </w:rPr>
        <w:t>1. Quy định này quy định một số nội dung về quản lý an toàn trong sử dụng điện cho mục đích sản xuất, sinh hoạt và dịch vụ trên địa bàn tỉnh Gia Lai theo quy định tại khoản 8 Điều 69 Luật Điện lực số 61/2024/QH15 và tại điểm b khoản 5 Điều 51 Nghị định số 62/2025/NĐ-CP quy định chi tiết thi hành một số điều của Luật Điện lực về bảo vệ công trình điện lực và an toàn trong lĩnh vực điện lực.</w:t>
      </w:r>
    </w:p>
    <w:p>
      <w:r>
        <w:rPr>
          <w:b w:val="0"/>
          <w:i w:val="0"/>
        </w:rPr>
        <w:t>2. Quy định này áp dụng đối với các cơ quan, đơn vị và tổ chức, cá nhân sử dụng điện có liên quan trên địa bàn tỉnh Gia Lai.</w:t>
      </w:r>
    </w:p>
    <w:p>
      <w:r>
        <w:rPr>
          <w:b/>
          <w:i w:val="0"/>
        </w:rPr>
        <w:t>Điều 2. Nguyên tắc chung</w:t>
      </w:r>
    </w:p>
    <w:p>
      <w:r>
        <w:rPr>
          <w:b w:val="0"/>
          <w:i w:val="0"/>
        </w:rPr>
        <w:t>1. Tổ chức hoặc tham gia tuyên truyền, phổ biến pháp luật, kiến thức, kỹ năng về an toàn điện; xây dựng nội quy và thực hiện sử dụng điện an toàn, tiết kiệm và hiệu quả tại cơ quan, đơn vị.</w:t>
      </w:r>
    </w:p>
    <w:p>
      <w:r>
        <w:rPr>
          <w:b w:val="0"/>
          <w:i w:val="0"/>
        </w:rPr>
        <w:t>2. Tuân thủ các tiêu chuẩn, quy chuẩn kỹ thuật điện, an toàn điện và các quy định của pháp luật về an toàn điện.</w:t>
      </w:r>
    </w:p>
    <w:p>
      <w:r>
        <w:rPr>
          <w:b w:val="0"/>
          <w:i w:val="0"/>
        </w:rPr>
        <w:t>3. Lắp đặt biển báo an toàn điện theo quy định của pháp luật.</w:t>
      </w:r>
    </w:p>
    <w:p>
      <w:r>
        <w:rPr>
          <w:b w:val="0"/>
          <w:i w:val="0"/>
        </w:rPr>
        <w:t>4. Việc sử dụng điện làm phương tiện bảo vệ trực tiếp chỉ được thực hiện khi sử dụng biện pháp bảo vệ khác không hiệu quả tại khu vực được phép sử dụng hàng rào điện do Bộ trưởng Bộ Công an, Bộ trưởng Bộ Quốc phòng quy định và phải bảo đảm điều kiện theo quy định của Bộ trưởng Bộ Công Thương.</w:t>
      </w:r>
    </w:p>
    <w:p>
      <w:r>
        <w:rPr>
          <w:b w:val="0"/>
          <w:i w:val="0"/>
        </w:rPr>
        <w:t>5. Sử dụng dây dẫn điện, thiết bị điện bảo đảm chất lượng sản phẩm, hàng hóa, có dán nhãn tiết kiệm năng lượng theo quy định và phù hợp với tiêu chuẩn, quy chuẩn kỹ thuật và các quy định pháp luật có liên quan.</w:t>
      </w:r>
    </w:p>
    <w:p>
      <w:pPr>
        <w:jc w:val="center"/>
      </w:pPr>
      <w:r>
        <w:rPr>
          <w:b/>
          <w:i w:val="0"/>
        </w:rPr>
        <w:t>Chương II</w:t>
      </w:r>
      <w:r>
        <w:br/>
      </w:r>
      <w:r>
        <w:rPr>
          <w:b/>
          <w:i w:val="0"/>
        </w:rPr>
        <w:t>BIỆN PHÁP QUẢN LÝ AN TOÀN TRONG SỬ DỤNG ĐIỆN</w:t>
      </w:r>
    </w:p>
    <w:p>
      <w:r>
        <w:rPr>
          <w:b/>
          <w:i w:val="0"/>
        </w:rPr>
        <w:t>Điều 3. An toàn trong sử dụng điện cho mục đích sản xuất</w:t>
      </w:r>
    </w:p>
    <w:p>
      <w:r>
        <w:rPr>
          <w:b w:val="0"/>
          <w:i w:val="0"/>
        </w:rPr>
        <w:t>1. Tổ chức, cá nhân sử dụng điện để sản xuất phải thực hiện theo quy định tại Luật Điện lực và các quy định về an toàn điện. Tuân thủ các tiêu chuẩn, quy chuẩn kỹ thuật về kỹ thuật điện, an toàn điện và các quy định của pháp luật về an toàn điện.</w:t>
      </w:r>
    </w:p>
    <w:p>
      <w:r>
        <w:rPr>
          <w:b w:val="0"/>
          <w:i w:val="0"/>
        </w:rPr>
        <w:t>2. Người lao động trực tiếp làm các công việc xây dựng, sửa chữa, cải tạo, quản lý, vận hành hệ thống điện của đơn vị sản xuất phải được huấn luyện, sát hạch, cấp thẻ an toàn điện theo quy định pháp luật.</w:t>
      </w:r>
    </w:p>
    <w:p>
      <w:r>
        <w:rPr>
          <w:b w:val="0"/>
          <w:i w:val="0"/>
        </w:rPr>
        <w:t>3. Các thiết bị điện phải đảm bảo chất lượng theo tiêu chuẩn, quy chuẩn kỹ thuật tương ứng; phải được bảo vệ chống điện giật, nối đất, nối không để đảm bảo an toàn cho người sử dụng điện. Hệ thống thiết bị, dụng cụ sử dụng điện, hệ thống chống sét, nối đất phải được nghiệm thu, kiểm tra định kỳ, kiểm tra bất thường, kiểm định an toàn kỹ thuật và sửa chữa, bảo dưỡng theo tiêu chuẩn, quy chuẩn kỹ thuật về kỹ thuật điện, an toàn điện và quy định khác của pháp luật có liên quan. Sơ đồ của các hệ thống này phải đúng với thực tế và phải được lưu giữ cùng với hồ sơ sửa chữa, bảo dưỡng và các biên bản kiểm tra trong suốt quá trình hoạt động.</w:t>
      </w:r>
    </w:p>
    <w:p>
      <w:r>
        <w:rPr>
          <w:b w:val="0"/>
          <w:i w:val="0"/>
        </w:rPr>
        <w:t>4. Trạm điện, trang thiết bị điện và đường dây dẫn điện phải được lắp đặt theo quy chuẩn kỹ thuật quốc gia về kỹ thuật điện, quy chuẩn kỹ thuật quốc gia về an toàn điện, quy phạm trang bị điện và quản lý vận hành theo quy định; Thực hiện lắp đặt biển cấm, biển báo, tín hiệu cảnh báo về an toàn điện theo quy định.</w:t>
      </w:r>
    </w:p>
    <w:p>
      <w:r>
        <w:rPr>
          <w:b w:val="0"/>
          <w:i w:val="0"/>
        </w:rPr>
        <w:t>5. Lưới điện thuộc phạm vi quản lý của tổ chức, cá nhân sử dụng điện phải được lắp đặt và quản lý vận hành theo tiêu chuẩn, quy chuẩn kỹ thuật về kỹ thuật điện, an toàn điện và quy định khác của pháp luật có liên quan.</w:t>
      </w:r>
    </w:p>
    <w:p>
      <w:r>
        <w:rPr>
          <w:b w:val="0"/>
          <w:i w:val="0"/>
        </w:rPr>
        <w:t>6. Đường dây dẫn điện phải được thiết kế, lắp đặt bảo đảm mặt bằng thông thoáng, tránh được các tác động cơ học, hóa học có thể gây hư hỏng. Không dùng các kết cấu kim loại của nhà xưởng, máy móc, đường ống kim loại, dây chống sét để làm dây “trung tính làm việc”.</w:t>
      </w:r>
    </w:p>
    <w:p>
      <w:r>
        <w:rPr>
          <w:b w:val="0"/>
          <w:i w:val="0"/>
        </w:rPr>
        <w:t>7. Hệ thống điện tại các khu vực có chất dễ cháy, nổ phải được thiết kế, lắp đặt và sử dụng theo quy định về an toàn phòng, chống cháy, nổ; sử dụng loại thiết bị, dụng cụ phòng, chống cháy, nổ chuyên dùng theo quy định pháp luật.</w:t>
      </w:r>
    </w:p>
    <w:p>
      <w:r>
        <w:rPr>
          <w:b w:val="0"/>
          <w:i w:val="0"/>
        </w:rPr>
        <w:t>8. Khi xảy ra sự cố, tai nạn điện phải áp dụng ngay các biện pháp để khắc phục sự cố, tai nạn điện, cấp cứu, sơ tán người ra khỏi khu vực nguy hiểm và kịp thời báo cáo các cơ quan quản lý nhà nước có thẩm quyền.</w:t>
      </w:r>
    </w:p>
    <w:p>
      <w:r>
        <w:rPr>
          <w:b/>
          <w:i w:val="0"/>
        </w:rPr>
        <w:t>Điều 4. An toàn trong sử dụng điện cho mục đích sinh hoạt, dịch vụ</w:t>
      </w:r>
    </w:p>
    <w:p>
      <w:r>
        <w:rPr>
          <w:b w:val="0"/>
          <w:i w:val="0"/>
        </w:rPr>
        <w:t>1. Tổ chức, cá nhân sử dụng điện cho mục đích sinh hoạt, dịch vụ có trách nhiệm thiết kế, lắp đặt dây dẫn, thiết bị đóng cắt và thiết bị điện trong nhà ở, công trình phục vụ sinh hoạt, dịch vụ phải bảo đảm chất lượng, an toàn điện, an toàn phòng cháy, chữa cháy, tiêu chuẩn, quy chuẩn kỹ thuật về công trình xây dựng theo quy định của pháp luật và phù hợp với tổng nhu cầu sử dụng điện năng của người sử dụng.</w:t>
      </w:r>
    </w:p>
    <w:p>
      <w:r>
        <w:rPr>
          <w:b w:val="0"/>
          <w:i w:val="0"/>
        </w:rPr>
        <w:t>2. Việc xây dựng, lắp đặt hệ thống cung cấp điện trong nhà ở, công trình phải đáp ứng quy chuẩn kỹ thuật về hệ thống điện trong nhà ở, công trình theo quy định của pháp luật về xây dựng và quy chuẩn kỹ thuật về kỹ thuật điện theo quy định pháp luật về điện lực.</w:t>
      </w:r>
    </w:p>
    <w:p>
      <w:r>
        <w:rPr>
          <w:b w:val="0"/>
          <w:i w:val="0"/>
        </w:rPr>
        <w:t>3. Lắp đặt đường dây dẫn điện từ công tơ điện đến nhà ở, công trình, khu vực sử dụng điện bảo đảm chất lượng, an toàn và không gây cản trở đến hoạt động giao thông vận tải.</w:t>
      </w:r>
    </w:p>
    <w:p>
      <w:r>
        <w:rPr>
          <w:b w:val="0"/>
          <w:i w:val="0"/>
        </w:rPr>
        <w:t>4. Lắp đặt, sử dụng thiết bị, dụng cụ điện phải bảo đảm về chất lượng sản phẩm, hàng hóa và tuân thủ hướng dẫn, bảo quản, bảo dưỡng của nhà sản xuất. Trong quá trình sử dụng điện, tổ chức, cá nhân có trách nhiệm thường xuyên kiểm tra an toàn hệ thống cung cấp điện từ sau công tơ điện đến tất cả các dây dẫn, thiết bị điện của mình; tổ chức sửa chữa, thay thế dây dẫn, thiết bị điện không bảo đảm tiêu chuẩn, chất lượng. Khi nhu cầu sử dụng công suất tăng cao hơn so với đăng ký, tổ chức, cá nhân sử dụng điện phải thông báo cho bên bán điện để có phương án cấp điện phù hợp.</w:t>
      </w:r>
    </w:p>
    <w:p>
      <w:r>
        <w:rPr>
          <w:b w:val="0"/>
          <w:i w:val="0"/>
        </w:rPr>
        <w:t>5. Trong mạch điện ba pha bốn dây, áp tô mát, cầu dao, cầu chì và các thiết bị đóng cắt điện khác không được đấu vào dây trung tính.</w:t>
      </w:r>
    </w:p>
    <w:p>
      <w:r>
        <w:rPr>
          <w:b w:val="0"/>
          <w:i w:val="0"/>
        </w:rPr>
        <w:t>6. Trong mạch điện một pha hai dây, cầu chì và công tắc phải đấu vào dây pha, không được đấu vào dây trung tính. Khuyến khích lắp đặt áp tô mát chống dòng điện rò, cầu dao hai cực để đảm bảo an toàn cho người sử dụng điện.</w:t>
      </w:r>
    </w:p>
    <w:p>
      <w:r>
        <w:rPr>
          <w:b w:val="0"/>
          <w:i w:val="0"/>
        </w:rPr>
        <w:t>7. Cung cấp đầy đủ thông tin cho bên bán điện như sau: Tổng nhu cầu công suất điện thực tế sử dụng phục vụ cho mục đích sinh hoạt và kinh doanh; Bảng kê các thiết bị và công suất sử dụng điện trong nhà ở, công trình; Các thiết bị bảo vệ chống quá dòng đối với hệ thống điện trong nhà ở, công trình khi đăng ký mua bán điện cho mục đích sinh hoạt, dịch vụ.</w:t>
      </w:r>
    </w:p>
    <w:p>
      <w:r>
        <w:rPr>
          <w:b w:val="0"/>
          <w:i w:val="0"/>
        </w:rPr>
        <w:t>8. Trong quá trình sử dụng, không để các thiết bị điện, dụng cụ sử dụng điện phát nhiệt gần đồ vật dễ cháy, nổ; bảo đảm an toàn và không gây nguy hiểm cho người sử dụng điện. Thường xuyên kiểm tra an toàn hệ thống cung cấp điện từ sau công tơ điện đến tất cả các dây dẫn, thiết bị điện của mình; kịp thời sửa chữa, thay thế dây dẫn, thiết bị điện hư hỏng, trầy xước không bảo đảm tiêu chuẩn, chất lượng. Khi nhu cầu sử dụng công suất tăng cao hơn so với đăng ký, phải thông báo cho bên bán điện để có phương án cấp điện phù hợp.</w:t>
      </w:r>
    </w:p>
    <w:p>
      <w:r>
        <w:rPr>
          <w:b w:val="0"/>
          <w:i w:val="0"/>
        </w:rPr>
        <w:t>9. Khi xảy ra sự cố điện phải cắt điện và có biện pháp ngăn ngừa nguy cơ gây cháy lan sang đồ vật, trang thiết bị khác trong nhà ở, công trình; thực hiện cứu nạn, cứu hộ; kiểm tra nguyên nhân, khắc phục sự cố hệ thống cung cấp điện. Trường hợp sự cố vượt quá khả năng xử lý của mình, phải thông báo kịp thời cho cơ quan chức năng liên quan tại địa phương, bên bán điện và các tổ chức, cá nhân xung quanh để phối hợp xử lý.</w:t>
      </w:r>
    </w:p>
    <w:p>
      <w:pPr>
        <w:jc w:val="center"/>
      </w:pPr>
      <w:r>
        <w:rPr>
          <w:b/>
          <w:i w:val="0"/>
        </w:rPr>
        <w:t>Chương III</w:t>
      </w:r>
      <w:r>
        <w:br/>
      </w:r>
      <w:r>
        <w:rPr>
          <w:b/>
          <w:i w:val="0"/>
        </w:rPr>
        <w:t>TỔ CHỨC THỰC HIỆN</w:t>
      </w:r>
    </w:p>
    <w:p>
      <w:r>
        <w:rPr>
          <w:b/>
          <w:i w:val="0"/>
        </w:rPr>
        <w:t>Điều 5. Trách nhiệm quản lý an toàn trong sử dụng điện</w:t>
      </w:r>
    </w:p>
    <w:p>
      <w:r>
        <w:rPr>
          <w:b w:val="0"/>
          <w:i w:val="0"/>
        </w:rPr>
        <w:t>1. Sở Công Thương</w:t>
      </w:r>
    </w:p>
    <w:p>
      <w:r>
        <w:rPr>
          <w:b w:val="0"/>
          <w:i w:val="0"/>
        </w:rPr>
        <w:t>a) Tổ chức tuyên truyền, phổ biến, hướng dẫn, nâng cao nhận thức cho cơ quan, tổ chức, cá nhân sử dụng điện trên địa bàn tỉnh;</w:t>
      </w:r>
    </w:p>
    <w:p>
      <w:r>
        <w:rPr>
          <w:b w:val="0"/>
          <w:i w:val="0"/>
        </w:rPr>
        <w:t>b) Tổ chức quản lý và kiểm tra việc sử dụng điện an toàn theo quy định;</w:t>
      </w:r>
    </w:p>
    <w:p>
      <w:r>
        <w:rPr>
          <w:b w:val="0"/>
          <w:i w:val="0"/>
        </w:rPr>
        <w:t>c) Chủ trì, phối hợp với các đơn vị liên quan giải quyết vướng mắc trong sử dụng điện của các tổ chức, cá nhân trên địa bàn tỉnh theo thẩm quyền quy định; tổng hợp, tham mưu đề xuất UBND tỉnh đối với những vấn đề vượt thẩm quyền.</w:t>
      </w:r>
    </w:p>
    <w:p>
      <w:r>
        <w:rPr>
          <w:b w:val="0"/>
          <w:i w:val="0"/>
        </w:rPr>
        <w:t>2. Sở Xây dựng</w:t>
      </w:r>
    </w:p>
    <w:p>
      <w:r>
        <w:rPr>
          <w:b w:val="0"/>
          <w:i w:val="0"/>
        </w:rPr>
        <w:t>Hướng dẫn các tổ chức, cá nhân trong việc áp dụng quy chuẩn kỹ thuật quốc gia về an toàn điện trong nhà ở, công trình xây dựng theo quy định của pháp luật về xây dựng.</w:t>
      </w:r>
    </w:p>
    <w:p>
      <w:r>
        <w:rPr>
          <w:b w:val="0"/>
          <w:i w:val="0"/>
        </w:rPr>
        <w:t>3. Sở Văn hóa, Thể thao và Du lịch</w:t>
      </w:r>
    </w:p>
    <w:p>
      <w:r>
        <w:rPr>
          <w:b w:val="0"/>
          <w:i w:val="0"/>
        </w:rPr>
        <w:t>Phối hợp với Sở Công Thương và các cơ quan, đơn vị liên quan thực hiện công tác truyền thông nhằm tuyên truyền, phổ biến, hướng dẫn, nâng cao nhận thức cho cơ quan, tổ chức, cá nhân sử dụng điện trên địa bàn tỉnh .</w:t>
      </w:r>
    </w:p>
    <w:p>
      <w:r>
        <w:rPr>
          <w:b w:val="0"/>
          <w:i w:val="0"/>
        </w:rPr>
        <w:t>4. Ban Quản lý Khu kinh tế và các địa phương</w:t>
      </w:r>
    </w:p>
    <w:p>
      <w:r>
        <w:rPr>
          <w:b w:val="0"/>
          <w:i w:val="0"/>
        </w:rPr>
        <w:t>a) Phối hợp với Công ty Điện lực Gia Lai và các đơn vị quản lý kinh doanh điện trên địa bàn tỉnh tuyên truyền, phổ biến, hướng dẫn, nâng cao nhận thức cho cơ quan, tổ chức, cá nhân sử dụng điện trên địa bàn quản lý</w:t>
      </w:r>
      <w:r>
        <w:rPr>
          <w:b w:val="0"/>
          <w:i/>
        </w:rPr>
        <w:t>.</w:t>
      </w:r>
    </w:p>
    <w:p>
      <w:r>
        <w:rPr>
          <w:b w:val="0"/>
          <w:i w:val="0"/>
        </w:rPr>
        <w:t>b) Phối hợp kiểm tra an toàn trong sử dụng điện khi có yêu cầu của cơ quan có thẩm quyền.</w:t>
      </w:r>
    </w:p>
    <w:p>
      <w:r>
        <w:rPr>
          <w:b w:val="0"/>
          <w:i w:val="0"/>
        </w:rPr>
        <w:t>5. Công ty Điện lực Gia Lai và các đơn vị quản lý kinh doanh điện trên địa bàn tỉnh có trách nhiệm:</w:t>
      </w:r>
    </w:p>
    <w:p>
      <w:r>
        <w:rPr>
          <w:b w:val="0"/>
          <w:i w:val="0"/>
        </w:rPr>
        <w:t>a) Tổ chức tuyên truyền, phổ biến, hướng dẫn, nâng cao nhận thức cho tổ chức, cá nhân nhằm sử dụng điện an toàn, tiết kiệm và hiệu quả; hướng dẫn việc lắp đặt, sử dụng hệ thống, thiết bị điện để bảo đảm an toàn.</w:t>
      </w:r>
    </w:p>
    <w:p>
      <w:r>
        <w:rPr>
          <w:b w:val="0"/>
          <w:i w:val="0"/>
        </w:rPr>
        <w:t>b) Khi ký hợp đồng mua bán điện và cấp điện cho tổ chức, cá nhân sử dụng điện cho mục đích sinh hoạt, dịch vụ phải yêu cầu tổ chức, cá nhân cung cấp thông tin về hệ thống điện trong nhà ở, công trình và nhu cầu sử dụng điện năng theo quy định.</w:t>
      </w:r>
    </w:p>
    <w:p>
      <w:r>
        <w:rPr>
          <w:b w:val="0"/>
          <w:i w:val="0"/>
        </w:rPr>
        <w:t>c) Hướng dẫn, cung cấp cho khách hàng sử dụng điện thông tin về nguy cơ gây mất an toàn trong sử dụng điện và biện pháp bảo đảm an toàn điện.</w:t>
      </w:r>
    </w:p>
    <w:p>
      <w:r>
        <w:rPr>
          <w:b w:val="0"/>
          <w:i w:val="0"/>
        </w:rPr>
        <w:t>d) Khi có yêu cầu của cơ quan có thẩm quyền phối hợp kiểm tra an toàn hệ thống điện của khách hàng sử dụng điện, trường hợp phát hiện có nguy cơ mất an toàn phải kịp thời có biện pháp ngăn chặn hoặc ngừng cung cấp điện theo quy định của pháp luật; tổng hợp kết quả kiểm tra an toàn trong sử dụng điện theo định kỳ hàng quý, năm, gửi Sở Công Thương tổng hợp, báo cáo UBND tỉnh</w:t>
      </w:r>
      <w:r>
        <w:rPr>
          <w:b w:val="0"/>
          <w:i/>
        </w:rPr>
        <w:t>.</w:t>
      </w:r>
    </w:p>
    <w:p>
      <w:r>
        <w:rPr>
          <w:b w:val="0"/>
          <w:i w:val="0"/>
        </w:rPr>
        <w:t>6. Các cơ quan, tổ chức, cá nhân có liên quan</w:t>
      </w:r>
    </w:p>
    <w:p>
      <w:r>
        <w:rPr>
          <w:b w:val="0"/>
          <w:i w:val="0"/>
        </w:rPr>
        <w:t>Có trách nhiệm phổ biến, quán triệt và thực hiện các quy định tại Quy định này và quy định pháp luật về an toàn điện; phối hợp với các cơ quan, đơn vị có thẩm quyền thực hiện các biện pháp bảo vệ an toàn công trình điện lực, kiểm tra an toàn trong sử dụng điện khi có yêu cầu;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 trên địa bàn tỉnh.</w:t>
      </w:r>
    </w:p>
    <w:p>
      <w:r>
        <w:rPr>
          <w:b/>
          <w:i w:val="0"/>
        </w:rPr>
        <w:t>Điều 6. Điều khoản thi hành</w:t>
      </w:r>
    </w:p>
    <w:p>
      <w:r>
        <w:rPr>
          <w:b w:val="0"/>
          <w:i w:val="0"/>
        </w:rPr>
        <w:t>1. Các nội dung khác có liên quan không được quy định trong Quy định này thì thực hiện theo các quy định của pháp luật hiện hành.</w:t>
      </w:r>
    </w:p>
    <w:p>
      <w:r>
        <w:rPr>
          <w:b w:val="0"/>
          <w:i w:val="0"/>
        </w:rPr>
        <w:t>2. Trong quá trình thực hiện Quy định này nếu có khó khăn, vướng mắc, các cơ quan, đơn vị có liên quan phản ánh kịp thời về Sở Công Thương để hướng dẫn, giải quyết. Trường hợp vượt thẩm quyền, Sở Công Thương tổng hợp, tham mưu đề xuất, báo cáo UBND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