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2433/1998/QĐ-BYT về việc quy định các thuốc được xét cho phép quảng cáo cho công chúng trên truyền hình, truyền thanh</w:t>
      </w:r>
    </w:p>
    <w:p>
      <w:r>
        <w:rPr>
          <w:b w:val="0"/>
          <w:i w:val="0"/>
        </w:rPr>
        <w:br/>
      </w:r>
      <w:r>
        <w:rPr>
          <w:b w:val="0"/>
          <w:i w:val="0"/>
        </w:rPr>
        <w:br/>
      </w:r>
      <w:r>
        <w:rPr>
          <w:b w:val="0"/>
          <w:i w:val="0"/>
        </w:rPr>
        <w:br/>
      </w:r>
      <w:r>
        <w:rPr>
          <w:b w:val="0"/>
          <w:i w:val="0"/>
        </w:rPr>
        <w:br/>
      </w:r>
      <w:r>
        <w:rPr>
          <w:b w:val="0"/>
          <w:i w:val="0"/>
        </w:rPr>
        <w:br/>
      </w:r>
      <w:r>
        <w:rPr>
          <w:b/>
          <w:i w:val="0"/>
        </w:rPr>
        <w:t>BỘ Y TẾ</w:t>
      </w:r>
      <w:r>
        <w:br/>
      </w:r>
      <w:r>
        <w:rPr>
          <w:b/>
          <w:i w:val="0"/>
        </w:rPr>
        <w:br/>
        <w:t xml:space="preserve">           ********</w:t>
      </w:r>
      <w:r>
        <w:rPr>
          <w:b w:val="0"/>
          <w:i w:val="0"/>
        </w:rPr>
        <w:br/>
      </w:r>
      <w:r>
        <w:rPr>
          <w:b w:val="0"/>
          <w:i w:val="0"/>
        </w:rPr>
        <w:br/>
      </w:r>
      <w:r>
        <w:rPr>
          <w:b/>
          <w:i w:val="0"/>
        </w:rPr>
        <w:t>CỘNG HOÀ XÃ HỘI CHỦ NGHĨA VIỆT NAM</w:t>
      </w:r>
      <w:r>
        <w:br/>
      </w:r>
      <w:r>
        <w:rPr>
          <w:b/>
          <w:i w:val="0"/>
        </w:rPr>
        <w:t>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2433/1998/QĐ-BYT</w:t>
      </w:r>
      <w:r>
        <w:rPr>
          <w:b w:val="0"/>
          <w:i w:val="0"/>
        </w:rPr>
        <w:br/>
      </w:r>
      <w:r>
        <w:rPr>
          <w:b w:val="0"/>
          <w:i w:val="0"/>
        </w:rPr>
        <w:br/>
      </w:r>
      <w:r>
        <w:rPr>
          <w:b w:val="0"/>
          <w:i/>
        </w:rPr>
        <w:t>Hà Nội, ngày 17 tháng 9 năm 1998</w:t>
      </w:r>
      <w:r>
        <w:rPr>
          <w:b w:val="0"/>
          <w:i w:val="0"/>
        </w:rPr>
        <w:br/>
      </w:r>
      <w:r>
        <w:rPr>
          <w:b w:val="0"/>
          <w:i w:val="0"/>
        </w:rPr>
        <w:br/>
      </w:r>
      <w:r>
        <w:rPr>
          <w:b w:val="0"/>
          <w:i w:val="0"/>
        </w:rPr>
        <w:br/>
      </w:r>
      <w:r>
        <w:rPr>
          <w:b w:val="0"/>
          <w:i w:val="0"/>
        </w:rPr>
        <w:br/>
      </w:r>
      <w:r>
        <w:rPr>
          <w:b/>
          <w:i w:val="0"/>
        </w:rPr>
        <w:t xml:space="preserve"> </w:t>
      </w:r>
      <w:r>
        <w:rPr>
          <w:b/>
          <w:i w:val="0"/>
        </w:rPr>
        <w:t xml:space="preserve">QUYẾT ĐỊNH </w:t>
      </w:r>
      <w:r>
        <w:rPr>
          <w:b w:val="0"/>
          <w:i w:val="0"/>
        </w:rPr>
        <w:br/>
      </w:r>
      <w:r>
        <w:rPr>
          <w:b/>
          <w:i w:val="0"/>
        </w:rPr>
        <w:t>Về việc quy định các thuốc được xét cho phép quảng cáo cho công chúng trên truyền hình, truyền thanh</w:t>
      </w:r>
      <w:r>
        <w:rPr>
          <w:b w:val="0"/>
          <w:i w:val="0"/>
        </w:rPr>
        <w:br/>
      </w:r>
      <w:r>
        <w:rPr>
          <w:b/>
          <w:i w:val="0"/>
        </w:rPr>
        <w:t>BỘ TRƯỞNG BỘ Y TẾ</w:t>
      </w:r>
      <w:r>
        <w:rPr>
          <w:b w:val="0"/>
          <w:i w:val="0"/>
        </w:rPr>
        <w:br/>
      </w:r>
      <w:r>
        <w:rPr>
          <w:b w:val="0"/>
          <w:i/>
        </w:rPr>
        <w:t>Căn cứ Nghị định 68/CP của Chính phủ ngày 11-10-1993 quy định chức năng, nhiệm vụ, quyền hạn và tổ chức bộ máy Bộ Y tế</w:t>
      </w:r>
      <w:r>
        <w:rPr>
          <w:b w:val="0"/>
          <w:i w:val="0"/>
        </w:rPr>
        <w:br/>
      </w:r>
      <w:r>
        <w:rPr>
          <w:b w:val="0"/>
          <w:i/>
        </w:rPr>
        <w:t>Căn cứ Nghị định 194/CP của Chính phủ ngày 31-12-1994 về hoạt động quảng cáo trên lãnh thổ Việt Nam</w:t>
      </w:r>
      <w:r>
        <w:rPr>
          <w:b w:val="0"/>
          <w:i w:val="0"/>
        </w:rPr>
        <w:br/>
      </w:r>
      <w:r>
        <w:rPr>
          <w:b w:val="0"/>
          <w:i/>
        </w:rPr>
        <w:t>Căn cứ vào "Quy chế Thông tin, quảng cáo thuốc và mỹ phẩm dùng cho người" ban hành theo Quyết định số 322/BYT -QĐ ngày 28-2-1997 của Bộ trưởng Bộ Y tế</w:t>
      </w:r>
      <w:r>
        <w:rPr>
          <w:b w:val="0"/>
          <w:i w:val="0"/>
        </w:rPr>
        <w:br/>
      </w:r>
      <w:r>
        <w:rPr>
          <w:b w:val="0"/>
          <w:i/>
        </w:rPr>
        <w:t>Theo đề nghị của Ông Cục trưởng Cục Quản lý dược Việt Nam</w:t>
      </w:r>
      <w:r>
        <w:rPr>
          <w:b w:val="0"/>
          <w:i w:val="0"/>
        </w:rPr>
        <w:br/>
      </w:r>
      <w:r>
        <w:rPr>
          <w:b/>
          <w:i w:val="0"/>
        </w:rPr>
        <w:t>QUYẾT ĐỊNH</w:t>
      </w:r>
      <w:r>
        <w:rPr>
          <w:b w:val="0"/>
          <w:i w:val="0"/>
        </w:rPr>
        <w:br/>
      </w:r>
      <w:r>
        <w:rPr>
          <w:b/>
          <w:i w:val="0"/>
        </w:rPr>
        <w:t xml:space="preserve">Điều 1. </w:t>
      </w:r>
      <w:r>
        <w:rPr>
          <w:b w:val="0"/>
          <w:i w:val="0"/>
        </w:rPr>
        <w:t>Các thuốc có hoạt chất chính trong danh mục ban hành kèm theo quyết định này sẽ được xét cho phép quảng cáo cho công chúng trên truyền hình, truyền thanh.</w:t>
      </w:r>
      <w:r>
        <w:rPr>
          <w:b w:val="0"/>
          <w:i w:val="0"/>
        </w:rPr>
        <w:br/>
      </w:r>
      <w:r>
        <w:rPr>
          <w:b/>
          <w:i w:val="0"/>
        </w:rPr>
        <w:t xml:space="preserve">Điều 2. </w:t>
      </w:r>
      <w:r>
        <w:rPr>
          <w:b w:val="0"/>
          <w:i w:val="0"/>
        </w:rPr>
        <w:t>Quyết định này có hiệu lực sau 15 ngày kể từ ngày ký ban hành và thay thế bản danh mục "Các thuốc có hoạt chất chính sau đây sẽ được xét, cho phép quảng cáo cho công chúng trên truyền hình, truyền thanh năm 1997", ban hành theo Quyết định số 322/BYT ngày 28-2-1997 của Bộ trưởng Bộ Y tế.</w:t>
      </w:r>
      <w:r>
        <w:rPr>
          <w:b w:val="0"/>
          <w:i w:val="0"/>
        </w:rPr>
        <w:br/>
      </w:r>
      <w:r>
        <w:rPr>
          <w:b/>
          <w:i w:val="0"/>
        </w:rPr>
        <w:t xml:space="preserve">Điều 3. </w:t>
      </w:r>
      <w:r>
        <w:rPr>
          <w:b w:val="0"/>
          <w:i w:val="0"/>
        </w:rPr>
        <w:t>Các Ông, Bà: Chánh văn phòng, Cục trưởng Cục Quản lý dược Việt Nam, Vụ trưởng Vụ Điều trị, Chánh thanh tra Bộ Y tế, Tổng giám đốc Tổng công ty dược Việt Nam, Giám đốc các Sở Y tế tỉnh, thành phố trực thuộc Trung ương và Y tế ngành, Thủ trưởng các đơn vị trực thuộc Bộ Y tế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(Đã ký)</w:t>
      </w:r>
      <w:r>
        <w:rPr>
          <w:b w:val="0"/>
          <w:i w:val="0"/>
        </w:rPr>
        <w:br/>
      </w:r>
      <w:r>
        <w:rPr>
          <w:b/>
          <w:i w:val="0"/>
        </w:rPr>
        <w:t>Lê Văn Truyền</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BỘ Y TẾ</w:t>
      </w:r>
      <w:r>
        <w:rPr>
          <w:b w:val="0"/>
          <w:i w:val="0"/>
        </w:rPr>
        <w:br/>
      </w:r>
      <w:r>
        <w:rPr>
          <w:b/>
          <w:i w:val="0"/>
        </w:rPr>
        <w:t xml:space="preserve">DANH MỤC </w:t>
      </w:r>
      <w:r>
        <w:rPr>
          <w:b w:val="0"/>
          <w:i w:val="0"/>
        </w:rPr>
        <w:br/>
      </w:r>
      <w:r>
        <w:rPr>
          <w:b w:val="0"/>
          <w:i w:val="0"/>
        </w:rPr>
        <w:t>CÁC HOẠT CHẤT</w:t>
      </w:r>
      <w:r>
        <w:br/>
      </w:r>
      <w:r>
        <w:rPr>
          <w:b w:val="0"/>
          <w:i/>
        </w:rPr>
        <w:t>(Ban hành kèm theo Quyết định của Bộ trưởng Bộ Y tế số 2433/1998/QĐ-BYT ngày 17 tháng 9 năm 1998)</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Hoạt chất</w:t>
      </w:r>
      <w:r>
        <w:rPr>
          <w:b w:val="0"/>
          <w:i w:val="0"/>
        </w:rPr>
        <w:br/>
      </w:r>
      <w:r>
        <w:rPr>
          <w:b w:val="0"/>
          <w:i w:val="0"/>
        </w:rPr>
        <w:br/>
      </w:r>
      <w:r>
        <w:rPr>
          <w:b w:val="0"/>
          <w:i w:val="0"/>
        </w:rPr>
        <w:t>Đường dùng</w:t>
      </w:r>
      <w:r>
        <w:rPr>
          <w:b w:val="0"/>
          <w:i w:val="0"/>
        </w:rPr>
        <w:br/>
      </w:r>
      <w:r>
        <w:rPr>
          <w:b w:val="0"/>
          <w:i w:val="0"/>
        </w:rPr>
        <w:br/>
      </w:r>
      <w:r>
        <w:rPr>
          <w:b w:val="0"/>
          <w:i w:val="0"/>
        </w:rPr>
        <w:t>Hàm lượng hoặc Nồng độ tối đa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B-Caroten</w:t>
      </w:r>
      <w:r>
        <w:rPr>
          <w:b w:val="0"/>
          <w:i w:val="0"/>
        </w:rPr>
        <w:br/>
      </w:r>
      <w:r>
        <w:rPr>
          <w:b w:val="0"/>
          <w:i w:val="0"/>
        </w:rPr>
        <w:br/>
      </w:r>
      <w:r>
        <w:rPr>
          <w:b w:val="0"/>
          <w:i w:val="0"/>
        </w:rPr>
        <w:t>uống, dùng ngoài</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Đồng sulfate</w:t>
      </w:r>
      <w:r>
        <w:rPr>
          <w:b w:val="0"/>
          <w:i w:val="0"/>
        </w:rPr>
        <w:br/>
      </w:r>
      <w:r>
        <w:rPr>
          <w:b w:val="0"/>
          <w:i w:val="0"/>
        </w:rPr>
        <w:br/>
      </w:r>
      <w:r>
        <w:rPr>
          <w:b w:val="0"/>
          <w:i w:val="0"/>
        </w:rPr>
        <w:t>dùng ngoài</w:t>
      </w:r>
      <w:r>
        <w:rPr>
          <w:b w:val="0"/>
          <w:i w:val="0"/>
        </w:rPr>
        <w:br/>
      </w:r>
      <w:r>
        <w:rPr>
          <w:b w:val="0"/>
          <w:i w:val="0"/>
        </w:rPr>
        <w:br/>
      </w:r>
      <w:r>
        <w:rPr>
          <w:b w:val="0"/>
          <w:i w:val="0"/>
        </w:rPr>
        <w:t>dung dịch 0,25%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Acetaminophen</w:t>
      </w:r>
      <w:r>
        <w:rPr>
          <w:b w:val="0"/>
          <w:i w:val="0"/>
        </w:rPr>
        <w:br/>
      </w:r>
      <w:r>
        <w:rPr>
          <w:b w:val="0"/>
          <w:i w:val="0"/>
        </w:rPr>
        <w:br/>
      </w:r>
      <w:r>
        <w:rPr>
          <w:b w:val="0"/>
          <w:i w:val="0"/>
        </w:rPr>
        <w:t>uống</w:t>
      </w:r>
      <w:r>
        <w:rPr>
          <w:b w:val="0"/>
          <w:i w:val="0"/>
        </w:rPr>
        <w:br/>
      </w:r>
      <w:r>
        <w:rPr>
          <w:b w:val="0"/>
          <w:i w:val="0"/>
        </w:rPr>
        <w:br/>
      </w:r>
      <w:r>
        <w:rPr>
          <w:b w:val="0"/>
          <w:i w:val="0"/>
        </w:rPr>
        <w:t>viên 500mg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Acetyl cystein</w:t>
      </w:r>
      <w:r>
        <w:rPr>
          <w:b w:val="0"/>
          <w:i w:val="0"/>
        </w:rPr>
        <w:br/>
      </w:r>
      <w:r>
        <w:rPr>
          <w:b w:val="0"/>
          <w:i w:val="0"/>
        </w:rPr>
        <w:br/>
      </w:r>
      <w:r>
        <w:rPr>
          <w:b w:val="0"/>
          <w:i w:val="0"/>
        </w:rPr>
        <w:t>uống</w:t>
      </w:r>
      <w:r>
        <w:rPr>
          <w:b w:val="0"/>
          <w:i w:val="0"/>
        </w:rPr>
        <w:br/>
      </w:r>
      <w:r>
        <w:rPr>
          <w:b w:val="0"/>
          <w:i w:val="0"/>
        </w:rPr>
        <w:br/>
      </w:r>
      <w:r>
        <w:rPr>
          <w:b w:val="0"/>
          <w:i w:val="0"/>
        </w:rPr>
        <w:t>bột, viên 600mg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Acetyl leucine</w:t>
      </w:r>
      <w:r>
        <w:rPr>
          <w:b w:val="0"/>
          <w:i w:val="0"/>
        </w:rPr>
        <w:br/>
      </w:r>
      <w:r>
        <w:rPr>
          <w:b w:val="0"/>
          <w:i w:val="0"/>
        </w:rPr>
        <w:br/>
      </w:r>
      <w:r>
        <w:rPr>
          <w:b w:val="0"/>
          <w:i w:val="0"/>
        </w:rPr>
        <w:t>uống</w:t>
      </w:r>
      <w:r>
        <w:rPr>
          <w:b w:val="0"/>
          <w:i w:val="0"/>
        </w:rPr>
        <w:br/>
      </w:r>
      <w:r>
        <w:rPr>
          <w:b w:val="0"/>
          <w:i w:val="0"/>
        </w:rPr>
        <w:br/>
      </w:r>
      <w:r>
        <w:rPr>
          <w:b w:val="0"/>
          <w:i w:val="0"/>
        </w:rPr>
        <w:t>viên 500mg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Acid boric</w:t>
      </w:r>
      <w:r>
        <w:rPr>
          <w:b w:val="0"/>
          <w:i w:val="0"/>
        </w:rPr>
        <w:br/>
      </w:r>
      <w:r>
        <w:rPr>
          <w:b w:val="0"/>
          <w:i w:val="0"/>
        </w:rPr>
        <w:br/>
      </w:r>
      <w:r>
        <w:rPr>
          <w:b w:val="0"/>
          <w:i w:val="0"/>
        </w:rPr>
        <w:t>dùng ngoài</w:t>
      </w:r>
      <w:r>
        <w:rPr>
          <w:b w:val="0"/>
          <w:i w:val="0"/>
        </w:rPr>
        <w:br/>
      </w:r>
      <w:r>
        <w:rPr>
          <w:b w:val="0"/>
          <w:i w:val="0"/>
        </w:rPr>
        <w:br/>
      </w:r>
      <w:r>
        <w:rPr>
          <w:b w:val="0"/>
          <w:i w:val="0"/>
        </w:rPr>
        <w:t>cồn, mỡ 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Acid acetyl salixilic</w:t>
      </w:r>
      <w:r>
        <w:rPr>
          <w:b w:val="0"/>
          <w:i w:val="0"/>
        </w:rPr>
        <w:br/>
      </w:r>
      <w:r>
        <w:rPr>
          <w:b w:val="0"/>
          <w:i w:val="0"/>
        </w:rPr>
        <w:br/>
      </w:r>
      <w:r>
        <w:rPr>
          <w:b w:val="0"/>
          <w:i w:val="0"/>
        </w:rPr>
        <w:t>uống, dùng ngoài</w:t>
      </w:r>
      <w:r>
        <w:rPr>
          <w:b w:val="0"/>
          <w:i w:val="0"/>
        </w:rPr>
        <w:br/>
      </w:r>
      <w:r>
        <w:rPr>
          <w:b w:val="0"/>
          <w:i w:val="0"/>
        </w:rPr>
        <w:br/>
      </w:r>
      <w:r>
        <w:rPr>
          <w:b w:val="0"/>
          <w:i w:val="0"/>
        </w:rPr>
        <w:t>viên 500mg</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Acid aminoethylsulfonic</w:t>
      </w:r>
      <w:r>
        <w:rPr>
          <w:b w:val="0"/>
          <w:i w:val="0"/>
        </w:rPr>
        <w:br/>
      </w:r>
      <w:r>
        <w:rPr>
          <w:b w:val="0"/>
          <w:i w:val="0"/>
        </w:rPr>
        <w:br/>
      </w:r>
      <w:r>
        <w:rPr>
          <w:b w:val="0"/>
          <w:i w:val="0"/>
        </w:rPr>
        <w:t>nhỏ mắt</w:t>
      </w:r>
      <w:r>
        <w:rPr>
          <w:b w:val="0"/>
          <w:i w:val="0"/>
        </w:rPr>
        <w:br/>
      </w:r>
      <w:r>
        <w:rPr>
          <w:b w:val="0"/>
          <w:i w:val="0"/>
        </w:rPr>
        <w:br/>
      </w:r>
      <w:r>
        <w:rPr>
          <w:b w:val="0"/>
          <w:i w:val="0"/>
        </w:rPr>
        <w:t>dung dịch 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Acid benzoic</w:t>
      </w:r>
      <w:r>
        <w:rPr>
          <w:b w:val="0"/>
          <w:i w:val="0"/>
        </w:rPr>
        <w:br/>
      </w:r>
      <w:r>
        <w:rPr>
          <w:b w:val="0"/>
          <w:i w:val="0"/>
        </w:rPr>
        <w:br/>
      </w:r>
      <w:r>
        <w:rPr>
          <w:b w:val="0"/>
          <w:i w:val="0"/>
        </w:rPr>
        <w:t>dùng ngoài</w:t>
      </w:r>
      <w:r>
        <w:rPr>
          <w:b w:val="0"/>
          <w:i w:val="0"/>
        </w:rPr>
        <w:br/>
      </w:r>
      <w:r>
        <w:rPr>
          <w:b w:val="0"/>
          <w:i w:val="0"/>
        </w:rPr>
        <w:br/>
      </w:r>
      <w:r>
        <w:rPr>
          <w:b w:val="0"/>
          <w:i w:val="0"/>
        </w:rPr>
        <w:t>kem 6%</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Acid folic</w:t>
      </w:r>
      <w:r>
        <w:rPr>
          <w:b w:val="0"/>
          <w:i w:val="0"/>
        </w:rPr>
        <w:br/>
      </w:r>
      <w:r>
        <w:rPr>
          <w:b w:val="0"/>
          <w:i w:val="0"/>
        </w:rPr>
        <w:br/>
      </w:r>
      <w:r>
        <w:rPr>
          <w:b w:val="0"/>
          <w:i w:val="0"/>
        </w:rPr>
        <w:t>uống</w:t>
      </w:r>
      <w:r>
        <w:rPr>
          <w:b w:val="0"/>
          <w:i w:val="0"/>
        </w:rPr>
        <w:br/>
      </w:r>
      <w:r>
        <w:rPr>
          <w:b w:val="0"/>
          <w:i w:val="0"/>
        </w:rPr>
        <w:br/>
      </w:r>
      <w:r>
        <w:rPr>
          <w:b w:val="0"/>
          <w:i w:val="0"/>
        </w:rPr>
        <w:t>viên 5mg</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Acid glutamic</w:t>
      </w:r>
      <w:r>
        <w:rPr>
          <w:b w:val="0"/>
          <w:i w:val="0"/>
        </w:rPr>
        <w:br/>
      </w:r>
      <w:r>
        <w:rPr>
          <w:b w:val="0"/>
          <w:i w:val="0"/>
        </w:rPr>
        <w:br/>
      </w:r>
      <w:r>
        <w:rPr>
          <w:b w:val="0"/>
          <w:i w:val="0"/>
        </w:rPr>
        <w:t>uống</w:t>
      </w:r>
      <w:r>
        <w:rPr>
          <w:b w:val="0"/>
          <w:i w:val="0"/>
        </w:rPr>
        <w:br/>
      </w:r>
      <w:r>
        <w:rPr>
          <w:b w:val="0"/>
          <w:i w:val="0"/>
        </w:rPr>
        <w:br/>
      </w:r>
      <w:r>
        <w:rPr>
          <w:b w:val="0"/>
          <w:i w:val="0"/>
        </w:rPr>
        <w:t>viên 500mg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Acid lactic</w:t>
      </w:r>
      <w:r>
        <w:rPr>
          <w:b w:val="0"/>
          <w:i w:val="0"/>
        </w:rPr>
        <w:br/>
      </w:r>
      <w:r>
        <w:rPr>
          <w:b w:val="0"/>
          <w:i w:val="0"/>
        </w:rPr>
        <w:br/>
      </w:r>
      <w:r>
        <w:rPr>
          <w:b w:val="0"/>
          <w:i w:val="0"/>
        </w:rPr>
        <w:t>dùng ngoài</w:t>
      </w:r>
      <w:r>
        <w:rPr>
          <w:b w:val="0"/>
          <w:i w:val="0"/>
        </w:rPr>
        <w:br/>
      </w:r>
      <w:r>
        <w:rPr>
          <w:b w:val="0"/>
          <w:i w:val="0"/>
        </w:rPr>
        <w:br/>
      </w:r>
      <w:r>
        <w:rPr>
          <w:b w:val="0"/>
          <w:i w:val="0"/>
        </w:rPr>
        <w:t>dung dịch 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Acid salicylic</w:t>
      </w:r>
      <w:r>
        <w:rPr>
          <w:b w:val="0"/>
          <w:i w:val="0"/>
        </w:rPr>
        <w:br/>
      </w:r>
      <w:r>
        <w:rPr>
          <w:b w:val="0"/>
          <w:i w:val="0"/>
        </w:rPr>
        <w:br/>
      </w:r>
      <w:r>
        <w:rPr>
          <w:b w:val="0"/>
          <w:i w:val="0"/>
        </w:rPr>
        <w:t>dùng ngoài</w:t>
      </w:r>
      <w:r>
        <w:rPr>
          <w:b w:val="0"/>
          <w:i w:val="0"/>
        </w:rPr>
        <w:br/>
      </w:r>
      <w:r>
        <w:rPr>
          <w:b w:val="0"/>
          <w:i w:val="0"/>
        </w:rPr>
        <w:br/>
      </w:r>
      <w:r>
        <w:rPr>
          <w:b w:val="0"/>
          <w:i w:val="0"/>
        </w:rPr>
        <w:t>cồn 2%</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Albendazol</w:t>
      </w:r>
      <w:r>
        <w:rPr>
          <w:b w:val="0"/>
          <w:i w:val="0"/>
        </w:rPr>
        <w:br/>
      </w:r>
      <w:r>
        <w:rPr>
          <w:b w:val="0"/>
          <w:i w:val="0"/>
        </w:rPr>
        <w:br/>
      </w:r>
      <w:r>
        <w:rPr>
          <w:b w:val="0"/>
          <w:i w:val="0"/>
        </w:rPr>
        <w:t>uống</w:t>
      </w:r>
      <w:r>
        <w:rPr>
          <w:b w:val="0"/>
          <w:i w:val="0"/>
        </w:rPr>
        <w:br/>
      </w:r>
      <w:r>
        <w:rPr>
          <w:b w:val="0"/>
          <w:i w:val="0"/>
        </w:rPr>
        <w:br/>
      </w:r>
      <w:r>
        <w:rPr>
          <w:b w:val="0"/>
          <w:i w:val="0"/>
        </w:rPr>
        <w:t>viên 400mg</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Ambroxol hydrocloride</w:t>
      </w:r>
      <w:r>
        <w:rPr>
          <w:b w:val="0"/>
          <w:i w:val="0"/>
        </w:rPr>
        <w:br/>
      </w:r>
      <w:r>
        <w:rPr>
          <w:b w:val="0"/>
          <w:i w:val="0"/>
        </w:rPr>
        <w:br/>
      </w:r>
      <w:r>
        <w:rPr>
          <w:b w:val="0"/>
          <w:i w:val="0"/>
        </w:rPr>
        <w:t>uóng, dùng ngoài</w:t>
      </w:r>
      <w:r>
        <w:rPr>
          <w:b w:val="0"/>
          <w:i w:val="0"/>
        </w:rPr>
        <w:br/>
      </w:r>
      <w:r>
        <w:rPr>
          <w:b w:val="0"/>
          <w:i w:val="0"/>
        </w:rPr>
        <w:br/>
      </w:r>
      <w:r>
        <w:rPr>
          <w:b w:val="0"/>
          <w:i w:val="0"/>
        </w:rPr>
        <w:t>viên 30mg, dung dịch 7,5mg/ml</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Arginine glutamate</w:t>
      </w:r>
      <w:r>
        <w:rPr>
          <w:b w:val="0"/>
          <w:i w:val="0"/>
        </w:rPr>
        <w:br/>
      </w:r>
      <w:r>
        <w:rPr>
          <w:b w:val="0"/>
          <w:i w:val="0"/>
        </w:rPr>
        <w:br/>
      </w:r>
      <w:r>
        <w:rPr>
          <w:b w:val="0"/>
          <w:i w:val="0"/>
        </w:rPr>
        <w:t>uống</w:t>
      </w:r>
      <w:r>
        <w:rPr>
          <w:b w:val="0"/>
          <w:i w:val="0"/>
        </w:rPr>
        <w:br/>
      </w:r>
      <w:r>
        <w:rPr>
          <w:b w:val="0"/>
          <w:i w:val="0"/>
        </w:rPr>
        <w:br/>
      </w:r>
      <w:r>
        <w:rPr>
          <w:b w:val="0"/>
          <w:i w:val="0"/>
        </w:rPr>
        <w:t>dung dịch 3g/10ml</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Aspactam</w:t>
      </w:r>
      <w:r>
        <w:rPr>
          <w:b w:val="0"/>
          <w:i w:val="0"/>
        </w:rPr>
        <w:br/>
      </w:r>
      <w:r>
        <w:rPr>
          <w:b w:val="0"/>
          <w:i w:val="0"/>
        </w:rPr>
        <w:br/>
      </w:r>
      <w:r>
        <w:rPr>
          <w:b w:val="0"/>
          <w:i w:val="0"/>
        </w:rPr>
        <w:t>uống</w:t>
      </w:r>
      <w:r>
        <w:rPr>
          <w:b w:val="0"/>
          <w:i w:val="0"/>
        </w:rPr>
        <w:br/>
      </w:r>
      <w:r>
        <w:rPr>
          <w:b w:val="0"/>
          <w:i w:val="0"/>
        </w:rPr>
        <w:br/>
      </w:r>
      <w:r>
        <w:rPr>
          <w:b w:val="0"/>
          <w:i w:val="0"/>
        </w:rPr>
        <w:t>viên 100mg</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Attapulgite hoạt hoá</w:t>
      </w:r>
      <w:r>
        <w:rPr>
          <w:b w:val="0"/>
          <w:i w:val="0"/>
        </w:rPr>
        <w:br/>
      </w:r>
      <w:r>
        <w:rPr>
          <w:b w:val="0"/>
          <w:i w:val="0"/>
        </w:rPr>
        <w:br/>
      </w:r>
      <w:r>
        <w:rPr>
          <w:b w:val="0"/>
          <w:i w:val="0"/>
        </w:rPr>
        <w:t>uống</w:t>
      </w:r>
      <w:r>
        <w:rPr>
          <w:b w:val="0"/>
          <w:i w:val="0"/>
        </w:rPr>
        <w:br/>
      </w:r>
      <w:r>
        <w:rPr>
          <w:b w:val="0"/>
          <w:i w:val="0"/>
        </w:rPr>
        <w:br/>
      </w:r>
      <w:r>
        <w:rPr>
          <w:b w:val="0"/>
          <w:i w:val="0"/>
        </w:rPr>
        <w:t>bột, viên 600mg</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Bacitracin</w:t>
      </w:r>
      <w:r>
        <w:rPr>
          <w:b w:val="0"/>
          <w:i w:val="0"/>
        </w:rPr>
        <w:br/>
      </w:r>
      <w:r>
        <w:rPr>
          <w:b w:val="0"/>
          <w:i w:val="0"/>
        </w:rPr>
        <w:br/>
      </w:r>
      <w:r>
        <w:rPr>
          <w:b w:val="0"/>
          <w:i w:val="0"/>
        </w:rPr>
        <w:t>ngậm, nhỏ mắt</w:t>
      </w:r>
      <w:r>
        <w:rPr>
          <w:b w:val="0"/>
          <w:i w:val="0"/>
        </w:rPr>
        <w:br/>
      </w:r>
      <w:r>
        <w:rPr>
          <w:b w:val="0"/>
          <w:i w:val="0"/>
        </w:rPr>
        <w:br/>
      </w:r>
      <w:r>
        <w:rPr>
          <w:b w:val="0"/>
          <w:i w:val="0"/>
        </w:rPr>
        <w:t>dung dịch 5000UI/100ml</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Benzalkonium cloride</w:t>
      </w:r>
      <w:r>
        <w:rPr>
          <w:b w:val="0"/>
          <w:i w:val="0"/>
        </w:rPr>
        <w:br/>
      </w:r>
      <w:r>
        <w:rPr>
          <w:b w:val="0"/>
          <w:i w:val="0"/>
        </w:rPr>
        <w:br/>
      </w:r>
      <w:r>
        <w:rPr>
          <w:b w:val="0"/>
          <w:i w:val="0"/>
        </w:rPr>
        <w:t>dùng ngoài</w:t>
      </w:r>
      <w:r>
        <w:rPr>
          <w:b w:val="0"/>
          <w:i w:val="0"/>
        </w:rPr>
        <w:br/>
      </w:r>
      <w:r>
        <w:rPr>
          <w:b w:val="0"/>
          <w:i w:val="0"/>
        </w:rPr>
        <w:br/>
      </w:r>
      <w:r>
        <w:rPr>
          <w:b w:val="0"/>
          <w:i w:val="0"/>
        </w:rPr>
        <w:t>dung dịch 0,2%</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Benzoyl peroxid</w:t>
      </w:r>
      <w:r>
        <w:rPr>
          <w:b w:val="0"/>
          <w:i w:val="0"/>
        </w:rPr>
        <w:br/>
      </w:r>
      <w:r>
        <w:rPr>
          <w:b w:val="0"/>
          <w:i w:val="0"/>
        </w:rPr>
        <w:br/>
      </w:r>
      <w:r>
        <w:rPr>
          <w:b w:val="0"/>
          <w:i w:val="0"/>
        </w:rPr>
        <w:t>dùng ngoài</w:t>
      </w:r>
      <w:r>
        <w:rPr>
          <w:b w:val="0"/>
          <w:i w:val="0"/>
        </w:rPr>
        <w:br/>
      </w:r>
      <w:r>
        <w:rPr>
          <w:b w:val="0"/>
          <w:i w:val="0"/>
        </w:rPr>
        <w:br/>
      </w:r>
      <w:r>
        <w:rPr>
          <w:b w:val="0"/>
          <w:i w:val="0"/>
        </w:rPr>
        <w:t>gel 10%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Berberin</w:t>
      </w:r>
      <w:r>
        <w:rPr>
          <w:b w:val="0"/>
          <w:i w:val="0"/>
        </w:rPr>
        <w:br/>
      </w:r>
      <w:r>
        <w:rPr>
          <w:b w:val="0"/>
          <w:i w:val="0"/>
        </w:rPr>
        <w:br/>
      </w:r>
      <w:r>
        <w:rPr>
          <w:b w:val="0"/>
          <w:i w:val="0"/>
        </w:rPr>
        <w:t>uống</w:t>
      </w:r>
      <w:r>
        <w:rPr>
          <w:b w:val="0"/>
          <w:i w:val="0"/>
        </w:rPr>
        <w:br/>
      </w:r>
      <w:r>
        <w:rPr>
          <w:b w:val="0"/>
          <w:i w:val="0"/>
        </w:rPr>
        <w:br/>
      </w:r>
      <w:r>
        <w:rPr>
          <w:b w:val="0"/>
          <w:i w:val="0"/>
        </w:rPr>
        <w:t>viên 50mg</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Biclotymol</w:t>
      </w:r>
      <w:r>
        <w:rPr>
          <w:b w:val="0"/>
          <w:i w:val="0"/>
        </w:rPr>
        <w:br/>
      </w:r>
      <w:r>
        <w:rPr>
          <w:b w:val="0"/>
          <w:i w:val="0"/>
        </w:rPr>
        <w:br/>
      </w:r>
      <w:r>
        <w:rPr>
          <w:b w:val="0"/>
          <w:i w:val="0"/>
        </w:rPr>
        <w:t>viên ngậm, dùng ngoài</w:t>
      </w:r>
      <w:r>
        <w:rPr>
          <w:b w:val="0"/>
          <w:i w:val="0"/>
        </w:rPr>
        <w:br/>
      </w:r>
      <w:r>
        <w:rPr>
          <w:b w:val="0"/>
          <w:i w:val="0"/>
        </w:rPr>
        <w:br/>
      </w:r>
      <w:r>
        <w:rPr>
          <w:b w:val="0"/>
          <w:i w:val="0"/>
        </w:rPr>
        <w:t>viên 5mg, mỡ 5%</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Biotin</w:t>
      </w:r>
      <w:r>
        <w:rPr>
          <w:b w:val="0"/>
          <w:i w:val="0"/>
        </w:rPr>
        <w:br/>
      </w:r>
      <w:r>
        <w:rPr>
          <w:b w:val="0"/>
          <w:i w:val="0"/>
        </w:rPr>
        <w:br/>
      </w:r>
      <w:r>
        <w:rPr>
          <w:b w:val="0"/>
          <w:i w:val="0"/>
        </w:rPr>
        <w:t>uống</w:t>
      </w:r>
      <w:r>
        <w:rPr>
          <w:b w:val="0"/>
          <w:i w:val="0"/>
        </w:rPr>
        <w:br/>
      </w:r>
      <w:r>
        <w:rPr>
          <w:b w:val="0"/>
          <w:i w:val="0"/>
        </w:rPr>
        <w:br/>
      </w:r>
      <w:r>
        <w:rPr>
          <w:b w:val="0"/>
          <w:i w:val="0"/>
        </w:rPr>
        <w:t>viên 10mg</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Bisacodyl</w:t>
      </w:r>
      <w:r>
        <w:rPr>
          <w:b w:val="0"/>
          <w:i w:val="0"/>
        </w:rPr>
        <w:br/>
      </w:r>
      <w:r>
        <w:rPr>
          <w:b w:val="0"/>
          <w:i w:val="0"/>
        </w:rPr>
        <w:br/>
      </w:r>
      <w:r>
        <w:rPr>
          <w:b w:val="0"/>
          <w:i w:val="0"/>
        </w:rPr>
        <w:t>uống</w:t>
      </w:r>
      <w:r>
        <w:rPr>
          <w:b w:val="0"/>
          <w:i w:val="0"/>
        </w:rPr>
        <w:br/>
      </w:r>
      <w:r>
        <w:rPr>
          <w:b w:val="0"/>
          <w:i w:val="0"/>
        </w:rPr>
        <w:br/>
      </w:r>
      <w:r>
        <w:rPr>
          <w:b w:val="0"/>
          <w:i w:val="0"/>
        </w:rPr>
        <w:t>viên 5mg</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Bromhexine hydrochloride</w:t>
      </w:r>
      <w:r>
        <w:rPr>
          <w:b w:val="0"/>
          <w:i w:val="0"/>
        </w:rPr>
        <w:br/>
      </w:r>
      <w:r>
        <w:rPr>
          <w:b w:val="0"/>
          <w:i w:val="0"/>
        </w:rPr>
        <w:br/>
      </w:r>
      <w:r>
        <w:rPr>
          <w:b w:val="0"/>
          <w:i w:val="0"/>
        </w:rPr>
        <w:t>uống</w:t>
      </w:r>
      <w:r>
        <w:rPr>
          <w:b w:val="0"/>
          <w:i w:val="0"/>
        </w:rPr>
        <w:br/>
      </w:r>
      <w:r>
        <w:rPr>
          <w:b w:val="0"/>
          <w:i w:val="0"/>
        </w:rPr>
        <w:br/>
      </w:r>
      <w:r>
        <w:rPr>
          <w:b w:val="0"/>
          <w:i w:val="0"/>
        </w:rPr>
        <w:t>viên 8mg</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Butamirate</w:t>
      </w:r>
      <w:r>
        <w:rPr>
          <w:b w:val="0"/>
          <w:i w:val="0"/>
        </w:rPr>
        <w:br/>
      </w:r>
      <w:r>
        <w:rPr>
          <w:b w:val="0"/>
          <w:i w:val="0"/>
        </w:rPr>
        <w:br/>
      </w:r>
      <w:r>
        <w:rPr>
          <w:b w:val="0"/>
          <w:i w:val="0"/>
        </w:rPr>
        <w:t>uống</w:t>
      </w:r>
      <w:r>
        <w:rPr>
          <w:b w:val="0"/>
          <w:i w:val="0"/>
        </w:rPr>
        <w:br/>
      </w:r>
      <w:r>
        <w:rPr>
          <w:b w:val="0"/>
          <w:i w:val="0"/>
        </w:rPr>
        <w:br/>
      </w:r>
      <w:r>
        <w:rPr>
          <w:b w:val="0"/>
          <w:i w:val="0"/>
        </w:rPr>
        <w:t>viên 5mg</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Calci ascorbate</w:t>
      </w:r>
      <w:r>
        <w:rPr>
          <w:b w:val="0"/>
          <w:i w:val="0"/>
        </w:rPr>
        <w:br/>
      </w:r>
      <w:r>
        <w:rPr>
          <w:b w:val="0"/>
          <w:i w:val="0"/>
        </w:rPr>
        <w:br/>
      </w:r>
      <w:r>
        <w:rPr>
          <w:b w:val="0"/>
          <w:i w:val="0"/>
        </w:rPr>
        <w:t>uống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Calci carbonate</w:t>
      </w:r>
      <w:r>
        <w:rPr>
          <w:b w:val="0"/>
          <w:i w:val="0"/>
        </w:rPr>
        <w:br/>
      </w:r>
      <w:r>
        <w:rPr>
          <w:b w:val="0"/>
          <w:i w:val="0"/>
        </w:rPr>
        <w:br/>
      </w:r>
      <w:r>
        <w:rPr>
          <w:b w:val="0"/>
          <w:i w:val="0"/>
        </w:rPr>
        <w:t>uống</w:t>
      </w:r>
      <w:r>
        <w:rPr>
          <w:b w:val="0"/>
          <w:i w:val="0"/>
        </w:rPr>
        <w:br/>
      </w:r>
      <w:r>
        <w:rPr>
          <w:b w:val="0"/>
          <w:i w:val="0"/>
        </w:rPr>
        <w:br/>
      </w:r>
      <w:r>
        <w:rPr>
          <w:b w:val="0"/>
          <w:i w:val="0"/>
        </w:rPr>
        <w:t>viên 500mg</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Calci gluconate</w:t>
      </w:r>
      <w:r>
        <w:rPr>
          <w:b w:val="0"/>
          <w:i w:val="0"/>
        </w:rPr>
        <w:br/>
      </w:r>
      <w:r>
        <w:rPr>
          <w:b w:val="0"/>
          <w:i w:val="0"/>
        </w:rPr>
        <w:br/>
      </w:r>
      <w:r>
        <w:rPr>
          <w:b w:val="0"/>
          <w:i w:val="0"/>
        </w:rPr>
        <w:t>uống</w:t>
      </w:r>
      <w:r>
        <w:rPr>
          <w:b w:val="0"/>
          <w:i w:val="0"/>
        </w:rPr>
        <w:br/>
      </w:r>
      <w:r>
        <w:rPr>
          <w:b w:val="0"/>
          <w:i w:val="0"/>
        </w:rPr>
        <w:br/>
      </w:r>
      <w:r>
        <w:rPr>
          <w:b w:val="0"/>
          <w:i w:val="0"/>
        </w:rPr>
        <w:t>viên 500mg, dung dịch 10%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Calci lactate</w:t>
      </w:r>
      <w:r>
        <w:rPr>
          <w:b w:val="0"/>
          <w:i w:val="0"/>
        </w:rPr>
        <w:br/>
      </w:r>
      <w:r>
        <w:rPr>
          <w:b w:val="0"/>
          <w:i w:val="0"/>
        </w:rPr>
        <w:br/>
      </w:r>
      <w:r>
        <w:rPr>
          <w:b w:val="0"/>
          <w:i w:val="0"/>
        </w:rPr>
        <w:t>uống</w:t>
      </w:r>
      <w:r>
        <w:rPr>
          <w:b w:val="0"/>
          <w:i w:val="0"/>
        </w:rPr>
        <w:br/>
      </w:r>
      <w:r>
        <w:rPr>
          <w:b w:val="0"/>
          <w:i w:val="0"/>
        </w:rPr>
        <w:br/>
      </w:r>
      <w:r>
        <w:rPr>
          <w:b w:val="0"/>
          <w:i w:val="0"/>
        </w:rPr>
        <w:t>viên 600mg</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Carbazochrome</w:t>
      </w:r>
      <w:r>
        <w:rPr>
          <w:b w:val="0"/>
          <w:i w:val="0"/>
        </w:rPr>
        <w:br/>
      </w:r>
      <w:r>
        <w:rPr>
          <w:b w:val="0"/>
          <w:i w:val="0"/>
        </w:rPr>
        <w:br/>
      </w:r>
      <w:r>
        <w:rPr>
          <w:b w:val="0"/>
          <w:i w:val="0"/>
        </w:rPr>
        <w:t>uống</w:t>
      </w:r>
      <w:r>
        <w:rPr>
          <w:b w:val="0"/>
          <w:i w:val="0"/>
        </w:rPr>
        <w:br/>
      </w:r>
      <w:r>
        <w:rPr>
          <w:b w:val="0"/>
          <w:i w:val="0"/>
        </w:rPr>
        <w:br/>
      </w:r>
      <w:r>
        <w:rPr>
          <w:b w:val="0"/>
          <w:i w:val="0"/>
        </w:rPr>
        <w:t>viên 10mg</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Carbocysteine</w:t>
      </w:r>
      <w:r>
        <w:rPr>
          <w:b w:val="0"/>
          <w:i w:val="0"/>
        </w:rPr>
        <w:br/>
      </w:r>
      <w:r>
        <w:rPr>
          <w:b w:val="0"/>
          <w:i w:val="0"/>
        </w:rPr>
        <w:br/>
      </w:r>
      <w:r>
        <w:rPr>
          <w:b w:val="0"/>
          <w:i w:val="0"/>
        </w:rPr>
        <w:t>uống</w:t>
      </w:r>
      <w:r>
        <w:rPr>
          <w:b w:val="0"/>
          <w:i w:val="0"/>
        </w:rPr>
        <w:br/>
      </w:r>
      <w:r>
        <w:rPr>
          <w:b w:val="0"/>
          <w:i w:val="0"/>
        </w:rPr>
        <w:br/>
      </w:r>
      <w:r>
        <w:rPr>
          <w:b w:val="0"/>
          <w:i w:val="0"/>
        </w:rPr>
        <w:t>bột, dung dịch, siro 2%</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Cetirizine</w:t>
      </w:r>
      <w:r>
        <w:rPr>
          <w:b w:val="0"/>
          <w:i w:val="0"/>
        </w:rPr>
        <w:br/>
      </w:r>
      <w:r>
        <w:rPr>
          <w:b w:val="0"/>
          <w:i w:val="0"/>
        </w:rPr>
        <w:br/>
      </w:r>
      <w:r>
        <w:rPr>
          <w:b w:val="0"/>
          <w:i w:val="0"/>
        </w:rPr>
        <w:t>uống</w:t>
      </w:r>
      <w:r>
        <w:rPr>
          <w:b w:val="0"/>
          <w:i w:val="0"/>
        </w:rPr>
        <w:br/>
      </w:r>
      <w:r>
        <w:rPr>
          <w:b w:val="0"/>
          <w:i w:val="0"/>
        </w:rPr>
        <w:br/>
      </w:r>
      <w:r>
        <w:rPr>
          <w:b w:val="0"/>
          <w:i w:val="0"/>
        </w:rPr>
        <w:t>viên 10mg</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Cetrimide</w:t>
      </w:r>
      <w:r>
        <w:rPr>
          <w:b w:val="0"/>
          <w:i w:val="0"/>
        </w:rPr>
        <w:br/>
      </w:r>
      <w:r>
        <w:rPr>
          <w:b w:val="0"/>
          <w:i w:val="0"/>
        </w:rPr>
        <w:br/>
      </w:r>
      <w:r>
        <w:rPr>
          <w:b w:val="0"/>
          <w:i w:val="0"/>
        </w:rPr>
        <w:t>dùng ngoài</w:t>
      </w:r>
      <w:r>
        <w:rPr>
          <w:b w:val="0"/>
          <w:i w:val="0"/>
        </w:rPr>
        <w:br/>
      </w:r>
      <w:r>
        <w:rPr>
          <w:b w:val="0"/>
          <w:i w:val="0"/>
        </w:rPr>
        <w:br/>
      </w:r>
      <w:r>
        <w:rPr>
          <w:b w:val="0"/>
          <w:i w:val="0"/>
        </w:rPr>
        <w:t>dung dịch 0,5g/100ml</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Cholin bitartrate</w:t>
      </w:r>
      <w:r>
        <w:rPr>
          <w:b w:val="0"/>
          <w:i w:val="0"/>
        </w:rPr>
        <w:br/>
      </w:r>
      <w:r>
        <w:rPr>
          <w:b w:val="0"/>
          <w:i w:val="0"/>
        </w:rPr>
        <w:br/>
      </w:r>
      <w:r>
        <w:rPr>
          <w:b w:val="0"/>
          <w:i w:val="0"/>
        </w:rPr>
        <w:t>uống</w:t>
      </w:r>
      <w:r>
        <w:rPr>
          <w:b w:val="0"/>
          <w:i w:val="0"/>
        </w:rPr>
        <w:br/>
      </w:r>
      <w:r>
        <w:rPr>
          <w:b w:val="0"/>
          <w:i w:val="0"/>
        </w:rPr>
        <w:br/>
      </w:r>
      <w:r>
        <w:rPr>
          <w:b w:val="0"/>
          <w:i w:val="0"/>
        </w:rPr>
        <w:t>viên 300mg</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Chondroitin sulfate</w:t>
      </w:r>
      <w:r>
        <w:rPr>
          <w:b w:val="0"/>
          <w:i w:val="0"/>
        </w:rPr>
        <w:br/>
      </w:r>
      <w:r>
        <w:rPr>
          <w:b w:val="0"/>
          <w:i w:val="0"/>
        </w:rPr>
        <w:br/>
      </w:r>
      <w:r>
        <w:rPr>
          <w:b w:val="0"/>
          <w:i w:val="0"/>
        </w:rPr>
        <w:t>uống</w:t>
      </w:r>
      <w:r>
        <w:rPr>
          <w:b w:val="0"/>
          <w:i w:val="0"/>
        </w:rPr>
        <w:br/>
      </w:r>
      <w:r>
        <w:rPr>
          <w:b w:val="0"/>
          <w:i w:val="0"/>
        </w:rPr>
        <w:br/>
      </w:r>
      <w:r>
        <w:rPr>
          <w:b w:val="0"/>
          <w:i w:val="0"/>
        </w:rPr>
        <w:t>viên 100mg</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Clopheniramine maleat</w:t>
      </w:r>
      <w:r>
        <w:rPr>
          <w:b w:val="0"/>
          <w:i w:val="0"/>
        </w:rPr>
        <w:br/>
      </w:r>
      <w:r>
        <w:rPr>
          <w:b w:val="0"/>
          <w:i w:val="0"/>
        </w:rPr>
        <w:br/>
      </w:r>
      <w:r>
        <w:rPr>
          <w:b w:val="0"/>
          <w:i w:val="0"/>
        </w:rPr>
        <w:t>uống</w:t>
      </w:r>
      <w:r>
        <w:rPr>
          <w:b w:val="0"/>
          <w:i w:val="0"/>
        </w:rPr>
        <w:br/>
      </w:r>
      <w:r>
        <w:rPr>
          <w:b w:val="0"/>
          <w:i w:val="0"/>
        </w:rPr>
        <w:br/>
      </w:r>
      <w:r>
        <w:rPr>
          <w:b w:val="0"/>
          <w:i w:val="0"/>
        </w:rPr>
        <w:t>viên 4mg</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Clorophyll</w:t>
      </w:r>
      <w:r>
        <w:rPr>
          <w:b w:val="0"/>
          <w:i w:val="0"/>
        </w:rPr>
        <w:br/>
      </w:r>
      <w:r>
        <w:rPr>
          <w:b w:val="0"/>
          <w:i w:val="0"/>
        </w:rPr>
        <w:br/>
      </w:r>
      <w:r>
        <w:rPr>
          <w:b w:val="0"/>
          <w:i w:val="0"/>
        </w:rPr>
        <w:t>uống</w:t>
      </w:r>
      <w:r>
        <w:rPr>
          <w:b w:val="0"/>
          <w:i w:val="0"/>
        </w:rPr>
        <w:br/>
      </w:r>
      <w:r>
        <w:rPr>
          <w:b w:val="0"/>
          <w:i w:val="0"/>
        </w:rPr>
        <w:br/>
      </w:r>
      <w:r>
        <w:rPr>
          <w:b w:val="0"/>
          <w:i w:val="0"/>
        </w:rPr>
        <w:t>viên 50mg</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Clotrimazole</w:t>
      </w:r>
      <w:r>
        <w:rPr>
          <w:b w:val="0"/>
          <w:i w:val="0"/>
        </w:rPr>
        <w:br/>
      </w:r>
      <w:r>
        <w:rPr>
          <w:b w:val="0"/>
          <w:i w:val="0"/>
        </w:rPr>
        <w:br/>
      </w:r>
      <w:r>
        <w:rPr>
          <w:b w:val="0"/>
          <w:i w:val="0"/>
        </w:rPr>
        <w:t>dùng ngoài</w:t>
      </w:r>
      <w:r>
        <w:rPr>
          <w:b w:val="0"/>
          <w:i w:val="0"/>
        </w:rPr>
        <w:br/>
      </w:r>
      <w:r>
        <w:rPr>
          <w:b w:val="0"/>
          <w:i w:val="0"/>
        </w:rPr>
        <w:br/>
      </w:r>
      <w:r>
        <w:rPr>
          <w:b w:val="0"/>
          <w:i w:val="0"/>
        </w:rPr>
        <w:t>kem 1%, viên đặt 500mg</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Crotamiton</w:t>
      </w:r>
      <w:r>
        <w:rPr>
          <w:b w:val="0"/>
          <w:i w:val="0"/>
        </w:rPr>
        <w:br/>
      </w:r>
      <w:r>
        <w:rPr>
          <w:b w:val="0"/>
          <w:i w:val="0"/>
        </w:rPr>
        <w:br/>
      </w:r>
      <w:r>
        <w:rPr>
          <w:b w:val="0"/>
          <w:i w:val="0"/>
        </w:rPr>
        <w:t>dùng ngoài</w:t>
      </w:r>
      <w:r>
        <w:rPr>
          <w:b w:val="0"/>
          <w:i w:val="0"/>
        </w:rPr>
        <w:br/>
      </w:r>
      <w:r>
        <w:rPr>
          <w:b w:val="0"/>
          <w:i w:val="0"/>
        </w:rPr>
        <w:br/>
      </w:r>
      <w:r>
        <w:rPr>
          <w:b w:val="0"/>
          <w:i w:val="0"/>
        </w:rPr>
        <w:t>kem, dung dịch 10%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Dexclopheniramine maleat</w:t>
      </w:r>
      <w:r>
        <w:rPr>
          <w:b w:val="0"/>
          <w:i w:val="0"/>
        </w:rPr>
        <w:br/>
      </w:r>
      <w:r>
        <w:rPr>
          <w:b w:val="0"/>
          <w:i w:val="0"/>
        </w:rPr>
        <w:br/>
      </w:r>
      <w:r>
        <w:rPr>
          <w:b w:val="0"/>
          <w:i w:val="0"/>
        </w:rPr>
        <w:t>uống</w:t>
      </w:r>
      <w:r>
        <w:rPr>
          <w:b w:val="0"/>
          <w:i w:val="0"/>
        </w:rPr>
        <w:br/>
      </w:r>
      <w:r>
        <w:rPr>
          <w:b w:val="0"/>
          <w:i w:val="0"/>
        </w:rPr>
        <w:br/>
      </w:r>
      <w:r>
        <w:rPr>
          <w:b w:val="0"/>
          <w:i w:val="0"/>
        </w:rPr>
        <w:t>viên 6mg</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Dextromethorphan hydrobromid</w:t>
      </w:r>
      <w:r>
        <w:rPr>
          <w:b w:val="0"/>
          <w:i w:val="0"/>
        </w:rPr>
        <w:br/>
      </w:r>
      <w:r>
        <w:rPr>
          <w:b w:val="0"/>
          <w:i w:val="0"/>
        </w:rPr>
        <w:br/>
      </w:r>
      <w:r>
        <w:rPr>
          <w:b w:val="0"/>
          <w:i w:val="0"/>
        </w:rPr>
        <w:t>uống</w:t>
      </w:r>
      <w:r>
        <w:rPr>
          <w:b w:val="0"/>
          <w:i w:val="0"/>
        </w:rPr>
        <w:br/>
      </w:r>
      <w:r>
        <w:rPr>
          <w:b w:val="0"/>
          <w:i w:val="0"/>
        </w:rPr>
        <w:br/>
      </w:r>
      <w:r>
        <w:rPr>
          <w:b w:val="0"/>
          <w:i w:val="0"/>
        </w:rPr>
        <w:t>viên 10mg</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Diclofenacdiethyl ammonium</w:t>
      </w:r>
      <w:r>
        <w:rPr>
          <w:b w:val="0"/>
          <w:i w:val="0"/>
        </w:rPr>
        <w:br/>
      </w:r>
      <w:r>
        <w:rPr>
          <w:b w:val="0"/>
          <w:i w:val="0"/>
        </w:rPr>
        <w:br/>
      </w:r>
      <w:r>
        <w:rPr>
          <w:b w:val="0"/>
          <w:i w:val="0"/>
        </w:rPr>
        <w:t>dùng ngoài</w:t>
      </w:r>
      <w:r>
        <w:rPr>
          <w:b w:val="0"/>
          <w:i w:val="0"/>
        </w:rPr>
        <w:br/>
      </w:r>
      <w:r>
        <w:rPr>
          <w:b w:val="0"/>
          <w:i w:val="0"/>
        </w:rPr>
        <w:br/>
      </w:r>
      <w:r>
        <w:rPr>
          <w:b w:val="0"/>
          <w:i w:val="0"/>
        </w:rPr>
        <w:t>gel 1%</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Diethylphtalat (DEP)</w:t>
      </w:r>
      <w:r>
        <w:rPr>
          <w:b w:val="0"/>
          <w:i w:val="0"/>
        </w:rPr>
        <w:br/>
      </w:r>
      <w:r>
        <w:rPr>
          <w:b w:val="0"/>
          <w:i w:val="0"/>
        </w:rPr>
        <w:br/>
      </w:r>
      <w:r>
        <w:rPr>
          <w:b w:val="0"/>
          <w:i w:val="0"/>
        </w:rPr>
        <w:t>dùng ngoài</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Dimenhydrinat</w:t>
      </w:r>
      <w:r>
        <w:rPr>
          <w:b w:val="0"/>
          <w:i w:val="0"/>
        </w:rPr>
        <w:br/>
      </w:r>
      <w:r>
        <w:rPr>
          <w:b w:val="0"/>
          <w:i w:val="0"/>
        </w:rPr>
        <w:br/>
      </w:r>
      <w:r>
        <w:rPr>
          <w:b w:val="0"/>
          <w:i w:val="0"/>
        </w:rPr>
        <w:t>uống</w:t>
      </w:r>
      <w:r>
        <w:rPr>
          <w:b w:val="0"/>
          <w:i w:val="0"/>
        </w:rPr>
        <w:br/>
      </w:r>
      <w:r>
        <w:rPr>
          <w:b w:val="0"/>
          <w:i w:val="0"/>
        </w:rPr>
        <w:br/>
      </w:r>
      <w:r>
        <w:rPr>
          <w:b w:val="0"/>
          <w:i w:val="0"/>
        </w:rPr>
        <w:t>viên 50mg</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Dimethicone</w:t>
      </w:r>
      <w:r>
        <w:rPr>
          <w:b w:val="0"/>
          <w:i w:val="0"/>
        </w:rPr>
        <w:br/>
      </w:r>
      <w:r>
        <w:rPr>
          <w:b w:val="0"/>
          <w:i w:val="0"/>
        </w:rPr>
        <w:br/>
      </w:r>
      <w:r>
        <w:rPr>
          <w:b w:val="0"/>
          <w:i w:val="0"/>
        </w:rPr>
        <w:t>uống</w:t>
      </w:r>
      <w:r>
        <w:rPr>
          <w:b w:val="0"/>
          <w:i w:val="0"/>
        </w:rPr>
        <w:br/>
      </w:r>
      <w:r>
        <w:rPr>
          <w:b w:val="0"/>
          <w:i w:val="0"/>
        </w:rPr>
        <w:br/>
      </w:r>
      <w:r>
        <w:rPr>
          <w:b w:val="0"/>
          <w:i w:val="0"/>
        </w:rPr>
        <w:t>viên 250mg; cốm, dịch treo 2,5%</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Dimethindene maleat</w:t>
      </w:r>
      <w:r>
        <w:rPr>
          <w:b w:val="0"/>
          <w:i w:val="0"/>
        </w:rPr>
        <w:br/>
      </w:r>
      <w:r>
        <w:rPr>
          <w:b w:val="0"/>
          <w:i w:val="0"/>
        </w:rPr>
        <w:br/>
      </w:r>
      <w:r>
        <w:rPr>
          <w:b w:val="0"/>
          <w:i w:val="0"/>
        </w:rPr>
        <w:t>uống, dùng ngoài</w:t>
      </w:r>
      <w:r>
        <w:rPr>
          <w:b w:val="0"/>
          <w:i w:val="0"/>
        </w:rPr>
        <w:br/>
      </w:r>
      <w:r>
        <w:rPr>
          <w:b w:val="0"/>
          <w:i w:val="0"/>
        </w:rPr>
        <w:br/>
      </w:r>
      <w:r>
        <w:rPr>
          <w:b w:val="0"/>
          <w:i w:val="0"/>
        </w:rPr>
        <w:t>viên 2,5mg, kem 1%</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Diphenhydramine hydrochloride</w:t>
      </w:r>
      <w:r>
        <w:rPr>
          <w:b w:val="0"/>
          <w:i w:val="0"/>
        </w:rPr>
        <w:br/>
      </w:r>
      <w:r>
        <w:rPr>
          <w:b w:val="0"/>
          <w:i w:val="0"/>
        </w:rPr>
        <w:br/>
      </w:r>
      <w:r>
        <w:rPr>
          <w:b w:val="0"/>
          <w:i w:val="0"/>
        </w:rPr>
        <w:t>uống, dùng ngoài</w:t>
      </w:r>
      <w:r>
        <w:rPr>
          <w:b w:val="0"/>
          <w:i w:val="0"/>
        </w:rPr>
        <w:br/>
      </w:r>
      <w:r>
        <w:rPr>
          <w:b w:val="0"/>
          <w:i w:val="0"/>
        </w:rPr>
        <w:br/>
      </w:r>
      <w:r>
        <w:rPr>
          <w:b w:val="0"/>
          <w:i w:val="0"/>
        </w:rPr>
        <w:t>viên 25mg, kem 3%</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DL camphor</w:t>
      </w:r>
      <w:r>
        <w:rPr>
          <w:b w:val="0"/>
          <w:i w:val="0"/>
        </w:rPr>
        <w:br/>
      </w:r>
      <w:r>
        <w:rPr>
          <w:b w:val="0"/>
          <w:i w:val="0"/>
        </w:rPr>
        <w:br/>
      </w:r>
      <w:r>
        <w:rPr>
          <w:b w:val="0"/>
          <w:i w:val="0"/>
        </w:rPr>
        <w:t>dùng ngoài</w:t>
      </w:r>
      <w:r>
        <w:rPr>
          <w:b w:val="0"/>
          <w:i w:val="0"/>
        </w:rPr>
        <w:br/>
      </w:r>
      <w:r>
        <w:rPr>
          <w:b w:val="0"/>
          <w:i w:val="0"/>
        </w:rPr>
        <w:br/>
      </w:r>
      <w:r>
        <w:rPr>
          <w:b w:val="0"/>
          <w:i w:val="0"/>
        </w:rPr>
        <w:t>cồn, mỡ 10%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Domperidone maleat</w:t>
      </w:r>
      <w:r>
        <w:rPr>
          <w:b w:val="0"/>
          <w:i w:val="0"/>
        </w:rPr>
        <w:br/>
      </w:r>
      <w:r>
        <w:rPr>
          <w:b w:val="0"/>
          <w:i w:val="0"/>
        </w:rPr>
        <w:br/>
      </w:r>
      <w:r>
        <w:rPr>
          <w:b w:val="0"/>
          <w:i w:val="0"/>
        </w:rPr>
        <w:t>uống</w:t>
      </w:r>
      <w:r>
        <w:rPr>
          <w:b w:val="0"/>
          <w:i w:val="0"/>
        </w:rPr>
        <w:br/>
      </w:r>
      <w:r>
        <w:rPr>
          <w:b w:val="0"/>
          <w:i w:val="0"/>
        </w:rPr>
        <w:br/>
      </w:r>
      <w:r>
        <w:rPr>
          <w:b w:val="0"/>
          <w:i w:val="0"/>
        </w:rPr>
        <w:t>viên 10mg</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Doxylamin succinnate</w:t>
      </w:r>
      <w:r>
        <w:rPr>
          <w:b w:val="0"/>
          <w:i w:val="0"/>
        </w:rPr>
        <w:br/>
      </w:r>
      <w:r>
        <w:rPr>
          <w:b w:val="0"/>
          <w:i w:val="0"/>
        </w:rPr>
        <w:br/>
      </w:r>
      <w:r>
        <w:rPr>
          <w:b w:val="0"/>
          <w:i w:val="0"/>
        </w:rPr>
        <w:t>uống</w:t>
      </w:r>
      <w:r>
        <w:rPr>
          <w:b w:val="0"/>
          <w:i w:val="0"/>
        </w:rPr>
        <w:br/>
      </w:r>
      <w:r>
        <w:rPr>
          <w:b w:val="0"/>
          <w:i w:val="0"/>
        </w:rPr>
        <w:br/>
      </w:r>
      <w:r>
        <w:rPr>
          <w:b w:val="0"/>
          <w:i w:val="0"/>
        </w:rPr>
        <w:t>viên 5mg, Siro 125mg/ml</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Econazole</w:t>
      </w:r>
      <w:r>
        <w:rPr>
          <w:b w:val="0"/>
          <w:i w:val="0"/>
        </w:rPr>
        <w:br/>
      </w:r>
      <w:r>
        <w:rPr>
          <w:b w:val="0"/>
          <w:i w:val="0"/>
        </w:rPr>
        <w:br/>
      </w:r>
      <w:r>
        <w:rPr>
          <w:b w:val="0"/>
          <w:i w:val="0"/>
        </w:rPr>
        <w:t>dùng ngoài</w:t>
      </w:r>
      <w:r>
        <w:rPr>
          <w:b w:val="0"/>
          <w:i w:val="0"/>
        </w:rPr>
        <w:br/>
      </w:r>
      <w:r>
        <w:rPr>
          <w:b w:val="0"/>
          <w:i w:val="0"/>
        </w:rPr>
        <w:br/>
      </w:r>
      <w:r>
        <w:rPr>
          <w:b w:val="0"/>
          <w:i w:val="0"/>
        </w:rPr>
        <w:t>dung dịch 1%, kem 3%</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Famotidine</w:t>
      </w:r>
      <w:r>
        <w:rPr>
          <w:b w:val="0"/>
          <w:i w:val="0"/>
        </w:rPr>
        <w:br/>
      </w:r>
      <w:r>
        <w:rPr>
          <w:b w:val="0"/>
          <w:i w:val="0"/>
        </w:rPr>
        <w:br/>
      </w:r>
      <w:r>
        <w:rPr>
          <w:b w:val="0"/>
          <w:i w:val="0"/>
        </w:rPr>
        <w:t>uống</w:t>
      </w:r>
      <w:r>
        <w:rPr>
          <w:b w:val="0"/>
          <w:i w:val="0"/>
        </w:rPr>
        <w:br/>
      </w:r>
      <w:r>
        <w:rPr>
          <w:b w:val="0"/>
          <w:i w:val="0"/>
        </w:rPr>
        <w:br/>
      </w:r>
      <w:r>
        <w:rPr>
          <w:b w:val="0"/>
          <w:i w:val="0"/>
        </w:rPr>
        <w:t>viên 40mg</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Flumetasone</w:t>
      </w:r>
      <w:r>
        <w:rPr>
          <w:b w:val="0"/>
          <w:i w:val="0"/>
        </w:rPr>
        <w:br/>
      </w:r>
      <w:r>
        <w:rPr>
          <w:b w:val="0"/>
          <w:i w:val="0"/>
        </w:rPr>
        <w:br/>
      </w:r>
      <w:r>
        <w:rPr>
          <w:b w:val="0"/>
          <w:i w:val="0"/>
        </w:rPr>
        <w:t>dùng ngoài</w:t>
      </w:r>
      <w:r>
        <w:rPr>
          <w:b w:val="0"/>
          <w:i w:val="0"/>
        </w:rPr>
        <w:br/>
      </w:r>
      <w:r>
        <w:rPr>
          <w:b w:val="0"/>
          <w:i w:val="0"/>
        </w:rPr>
        <w:br/>
      </w:r>
      <w:r>
        <w:rPr>
          <w:b w:val="0"/>
          <w:i w:val="0"/>
        </w:rPr>
        <w:t>dung dịch và kem 0,2%</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Framycetin sulfate</w:t>
      </w:r>
      <w:r>
        <w:rPr>
          <w:b w:val="0"/>
          <w:i w:val="0"/>
        </w:rPr>
        <w:br/>
      </w:r>
      <w:r>
        <w:rPr>
          <w:b w:val="0"/>
          <w:i w:val="0"/>
        </w:rPr>
        <w:br/>
      </w:r>
      <w:r>
        <w:rPr>
          <w:b w:val="0"/>
          <w:i w:val="0"/>
        </w:rPr>
        <w:t>dùng ngoài</w:t>
      </w:r>
      <w:r>
        <w:rPr>
          <w:b w:val="0"/>
          <w:i w:val="0"/>
        </w:rPr>
        <w:br/>
      </w:r>
      <w:r>
        <w:rPr>
          <w:b w:val="0"/>
          <w:i w:val="0"/>
        </w:rPr>
        <w:br/>
      </w:r>
      <w:r>
        <w:rPr>
          <w:b w:val="0"/>
          <w:i w:val="0"/>
        </w:rPr>
        <w:t>kem 0,5%</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Galantose</w:t>
      </w:r>
      <w:r>
        <w:rPr>
          <w:b w:val="0"/>
          <w:i w:val="0"/>
        </w:rPr>
        <w:br/>
      </w:r>
      <w:r>
        <w:rPr>
          <w:b w:val="0"/>
          <w:i w:val="0"/>
        </w:rPr>
        <w:br/>
      </w:r>
      <w:r>
        <w:rPr>
          <w:b w:val="0"/>
          <w:i w:val="0"/>
        </w:rPr>
        <w:t>uống</w:t>
      </w:r>
      <w:r>
        <w:rPr>
          <w:b w:val="0"/>
          <w:i w:val="0"/>
        </w:rPr>
        <w:br/>
      </w:r>
      <w:r>
        <w:rPr>
          <w:b w:val="0"/>
          <w:i w:val="0"/>
        </w:rPr>
        <w:br/>
      </w:r>
      <w:r>
        <w:rPr>
          <w:b w:val="0"/>
          <w:i w:val="0"/>
        </w:rPr>
        <w:t>lọ (bột) 15g</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Glycerin</w:t>
      </w:r>
      <w:r>
        <w:rPr>
          <w:b w:val="0"/>
          <w:i w:val="0"/>
        </w:rPr>
        <w:br/>
      </w:r>
      <w:r>
        <w:rPr>
          <w:b w:val="0"/>
          <w:i w:val="0"/>
        </w:rPr>
        <w:br/>
      </w:r>
      <w:r>
        <w:rPr>
          <w:b w:val="0"/>
          <w:i w:val="0"/>
        </w:rPr>
        <w:t>uống</w:t>
      </w:r>
      <w:r>
        <w:rPr>
          <w:b w:val="0"/>
          <w:i w:val="0"/>
        </w:rPr>
        <w:br/>
      </w:r>
      <w:r>
        <w:rPr>
          <w:b w:val="0"/>
          <w:i w:val="0"/>
        </w:rPr>
        <w:br/>
      </w:r>
      <w:r>
        <w:rPr>
          <w:b w:val="0"/>
          <w:i w:val="0"/>
        </w:rPr>
        <w:t>dung dịch 60%</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Goudron</w:t>
      </w:r>
      <w:r>
        <w:rPr>
          <w:b w:val="0"/>
          <w:i w:val="0"/>
        </w:rPr>
        <w:br/>
      </w:r>
      <w:r>
        <w:rPr>
          <w:b w:val="0"/>
          <w:i w:val="0"/>
        </w:rPr>
        <w:br/>
      </w:r>
      <w:r>
        <w:rPr>
          <w:b w:val="0"/>
          <w:i w:val="0"/>
        </w:rPr>
        <w:t>dùng ngoài</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Griseofulvin</w:t>
      </w:r>
      <w:r>
        <w:rPr>
          <w:b w:val="0"/>
          <w:i w:val="0"/>
        </w:rPr>
        <w:br/>
      </w:r>
      <w:r>
        <w:rPr>
          <w:b w:val="0"/>
          <w:i w:val="0"/>
        </w:rPr>
        <w:br/>
      </w:r>
      <w:r>
        <w:rPr>
          <w:b w:val="0"/>
          <w:i w:val="0"/>
        </w:rPr>
        <w:t>dùng ngoài</w:t>
      </w:r>
      <w:r>
        <w:rPr>
          <w:b w:val="0"/>
          <w:i w:val="0"/>
        </w:rPr>
        <w:br/>
      </w:r>
      <w:r>
        <w:rPr>
          <w:b w:val="0"/>
          <w:i w:val="0"/>
        </w:rPr>
        <w:br/>
      </w:r>
      <w:r>
        <w:rPr>
          <w:b w:val="0"/>
          <w:i w:val="0"/>
        </w:rPr>
        <w:t>mỡ 5%</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Guaiphenesin</w:t>
      </w:r>
      <w:r>
        <w:rPr>
          <w:b w:val="0"/>
          <w:i w:val="0"/>
        </w:rPr>
        <w:br/>
      </w:r>
      <w:r>
        <w:rPr>
          <w:b w:val="0"/>
          <w:i w:val="0"/>
        </w:rPr>
        <w:br/>
      </w:r>
      <w:r>
        <w:rPr>
          <w:b w:val="0"/>
          <w:i w:val="0"/>
        </w:rPr>
        <w:t>uống</w:t>
      </w:r>
      <w:r>
        <w:rPr>
          <w:b w:val="0"/>
          <w:i w:val="0"/>
        </w:rPr>
        <w:br/>
      </w:r>
      <w:r>
        <w:rPr>
          <w:b w:val="0"/>
          <w:i w:val="0"/>
        </w:rPr>
        <w:br/>
      </w:r>
      <w:r>
        <w:rPr>
          <w:b w:val="0"/>
          <w:i w:val="0"/>
        </w:rPr>
        <w:t>viên 100mg, sirô 2%</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Các acid amine</w:t>
      </w:r>
      <w:r>
        <w:rPr>
          <w:b w:val="0"/>
          <w:i w:val="0"/>
        </w:rPr>
        <w:br/>
      </w:r>
      <w:r>
        <w:rPr>
          <w:b w:val="0"/>
          <w:i w:val="0"/>
        </w:rPr>
        <w:br/>
      </w:r>
      <w:r>
        <w:rPr>
          <w:b w:val="0"/>
          <w:i w:val="0"/>
        </w:rPr>
        <w:t>uống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Hexamidine</w:t>
      </w:r>
      <w:r>
        <w:rPr>
          <w:b w:val="0"/>
          <w:i w:val="0"/>
        </w:rPr>
        <w:br/>
      </w:r>
      <w:r>
        <w:rPr>
          <w:b w:val="0"/>
          <w:i w:val="0"/>
        </w:rPr>
        <w:br/>
      </w:r>
      <w:r>
        <w:rPr>
          <w:b w:val="0"/>
          <w:i w:val="0"/>
        </w:rPr>
        <w:t>dùng ngoài</w:t>
      </w:r>
      <w:r>
        <w:rPr>
          <w:b w:val="0"/>
          <w:i w:val="0"/>
        </w:rPr>
        <w:br/>
      </w:r>
      <w:r>
        <w:rPr>
          <w:b w:val="0"/>
          <w:i w:val="0"/>
        </w:rPr>
        <w:br/>
      </w:r>
      <w:r>
        <w:rPr>
          <w:b w:val="0"/>
          <w:i w:val="0"/>
        </w:rPr>
        <w:t>dung dịch, mỡ 0,1%</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Kali pemanganat</w:t>
      </w:r>
      <w:r>
        <w:rPr>
          <w:b w:val="0"/>
          <w:i w:val="0"/>
        </w:rPr>
        <w:br/>
      </w:r>
      <w:r>
        <w:rPr>
          <w:b w:val="0"/>
          <w:i w:val="0"/>
        </w:rPr>
        <w:br/>
      </w:r>
      <w:r>
        <w:rPr>
          <w:b w:val="0"/>
          <w:i w:val="0"/>
        </w:rPr>
        <w:t>dùng ngoài</w:t>
      </w:r>
      <w:r>
        <w:rPr>
          <w:b w:val="0"/>
          <w:i w:val="0"/>
        </w:rPr>
        <w:br/>
      </w:r>
      <w:r>
        <w:rPr>
          <w:b w:val="0"/>
          <w:i w:val="0"/>
        </w:rPr>
        <w:br/>
      </w:r>
      <w:r>
        <w:rPr>
          <w:b w:val="0"/>
          <w:i w:val="0"/>
        </w:rPr>
        <w:t>dung dịch 1%</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Ketoconazol</w:t>
      </w:r>
      <w:r>
        <w:rPr>
          <w:b w:val="0"/>
          <w:i w:val="0"/>
        </w:rPr>
        <w:br/>
      </w:r>
      <w:r>
        <w:rPr>
          <w:b w:val="0"/>
          <w:i w:val="0"/>
        </w:rPr>
        <w:br/>
      </w:r>
      <w:r>
        <w:rPr>
          <w:b w:val="0"/>
          <w:i w:val="0"/>
        </w:rPr>
        <w:t>dùng ngoài</w:t>
      </w:r>
      <w:r>
        <w:rPr>
          <w:b w:val="0"/>
          <w:i w:val="0"/>
        </w:rPr>
        <w:br/>
      </w:r>
      <w:r>
        <w:rPr>
          <w:b w:val="0"/>
          <w:i w:val="0"/>
        </w:rPr>
        <w:br/>
      </w:r>
      <w:r>
        <w:rPr>
          <w:b w:val="0"/>
          <w:i w:val="0"/>
        </w:rPr>
        <w:t>mỡ, kem bôi 2%</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Kẽm oxyde</w:t>
      </w:r>
      <w:r>
        <w:rPr>
          <w:b w:val="0"/>
          <w:i w:val="0"/>
        </w:rPr>
        <w:br/>
      </w:r>
      <w:r>
        <w:rPr>
          <w:b w:val="0"/>
          <w:i w:val="0"/>
        </w:rPr>
        <w:br/>
      </w:r>
      <w:r>
        <w:rPr>
          <w:b w:val="0"/>
          <w:i w:val="0"/>
        </w:rPr>
        <w:t>dùng ngoài</w:t>
      </w:r>
      <w:r>
        <w:rPr>
          <w:b w:val="0"/>
          <w:i w:val="0"/>
        </w:rPr>
        <w:br/>
      </w:r>
      <w:r>
        <w:rPr>
          <w:b w:val="0"/>
          <w:i w:val="0"/>
        </w:rPr>
        <w:br/>
      </w:r>
      <w:r>
        <w:rPr>
          <w:b w:val="0"/>
          <w:i w:val="0"/>
        </w:rPr>
        <w:t>kem 20%</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Kẽm sulfat</w:t>
      </w:r>
      <w:r>
        <w:rPr>
          <w:b w:val="0"/>
          <w:i w:val="0"/>
        </w:rPr>
        <w:br/>
      </w:r>
      <w:r>
        <w:rPr>
          <w:b w:val="0"/>
          <w:i w:val="0"/>
        </w:rPr>
        <w:br/>
      </w:r>
      <w:r>
        <w:rPr>
          <w:b w:val="0"/>
          <w:i w:val="0"/>
        </w:rPr>
        <w:t>dùng ngoài</w:t>
      </w:r>
      <w:r>
        <w:rPr>
          <w:b w:val="0"/>
          <w:i w:val="0"/>
        </w:rPr>
        <w:br/>
      </w:r>
      <w:r>
        <w:rPr>
          <w:b w:val="0"/>
          <w:i w:val="0"/>
        </w:rPr>
        <w:br/>
      </w:r>
      <w:r>
        <w:rPr>
          <w:b w:val="0"/>
          <w:i w:val="0"/>
        </w:rPr>
        <w:t>dung dịch nhỏ mắt 0,5%</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L-arginin dihydrate</w:t>
      </w:r>
      <w:r>
        <w:rPr>
          <w:b w:val="0"/>
          <w:i w:val="0"/>
        </w:rPr>
        <w:br/>
      </w:r>
      <w:r>
        <w:rPr>
          <w:b w:val="0"/>
          <w:i w:val="0"/>
        </w:rPr>
        <w:br/>
      </w:r>
      <w:r>
        <w:rPr>
          <w:b w:val="0"/>
          <w:i w:val="0"/>
        </w:rPr>
        <w:t>uống</w:t>
      </w:r>
      <w:r>
        <w:rPr>
          <w:b w:val="0"/>
          <w:i w:val="0"/>
        </w:rPr>
        <w:br/>
      </w:r>
      <w:r>
        <w:rPr>
          <w:b w:val="0"/>
          <w:i w:val="0"/>
        </w:rPr>
        <w:br/>
      </w:r>
      <w:r>
        <w:rPr>
          <w:b w:val="0"/>
          <w:i w:val="0"/>
        </w:rPr>
        <w:t>Siro 1g/5ml</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Lactitolum monohydrate</w:t>
      </w:r>
      <w:r>
        <w:rPr>
          <w:b w:val="0"/>
          <w:i w:val="0"/>
        </w:rPr>
        <w:br/>
      </w:r>
      <w:r>
        <w:rPr>
          <w:b w:val="0"/>
          <w:i w:val="0"/>
        </w:rPr>
        <w:br/>
      </w:r>
      <w:r>
        <w:rPr>
          <w:b w:val="0"/>
          <w:i w:val="0"/>
        </w:rPr>
        <w:t>uống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Lactobacillus acidophilus</w:t>
      </w:r>
      <w:r>
        <w:rPr>
          <w:b w:val="0"/>
          <w:i w:val="0"/>
        </w:rPr>
        <w:br/>
      </w:r>
      <w:r>
        <w:rPr>
          <w:b w:val="0"/>
          <w:i w:val="0"/>
        </w:rPr>
        <w:br/>
      </w:r>
      <w:r>
        <w:rPr>
          <w:b w:val="0"/>
          <w:i w:val="0"/>
        </w:rPr>
        <w:t>uống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Lactulose</w:t>
      </w:r>
      <w:r>
        <w:rPr>
          <w:b w:val="0"/>
          <w:i w:val="0"/>
        </w:rPr>
        <w:br/>
      </w:r>
      <w:r>
        <w:rPr>
          <w:b w:val="0"/>
          <w:i w:val="0"/>
        </w:rPr>
        <w:br/>
      </w:r>
      <w:r>
        <w:rPr>
          <w:b w:val="0"/>
          <w:i w:val="0"/>
        </w:rPr>
        <w:t>uống</w:t>
      </w:r>
      <w:r>
        <w:rPr>
          <w:b w:val="0"/>
          <w:i w:val="0"/>
        </w:rPr>
        <w:br/>
      </w:r>
      <w:r>
        <w:rPr>
          <w:b w:val="0"/>
          <w:i w:val="0"/>
        </w:rPr>
        <w:br/>
      </w:r>
      <w:r>
        <w:rPr>
          <w:b w:val="0"/>
          <w:i w:val="0"/>
        </w:rPr>
        <w:t>dung dịch 3,3g/1ml</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L-cysteine</w:t>
      </w:r>
      <w:r>
        <w:rPr>
          <w:b w:val="0"/>
          <w:i w:val="0"/>
        </w:rPr>
        <w:br/>
      </w:r>
      <w:r>
        <w:rPr>
          <w:b w:val="0"/>
          <w:i w:val="0"/>
        </w:rPr>
        <w:br/>
      </w:r>
      <w:r>
        <w:rPr>
          <w:b w:val="0"/>
          <w:i w:val="0"/>
        </w:rPr>
        <w:t>uống</w:t>
      </w:r>
      <w:r>
        <w:rPr>
          <w:b w:val="0"/>
          <w:i w:val="0"/>
        </w:rPr>
        <w:br/>
      </w:r>
      <w:r>
        <w:rPr>
          <w:b w:val="0"/>
          <w:i w:val="0"/>
        </w:rPr>
        <w:br/>
      </w:r>
      <w:r>
        <w:rPr>
          <w:b w:val="0"/>
          <w:i w:val="0"/>
        </w:rPr>
        <w:t>viên nang 500mg</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Loratadin</w:t>
      </w:r>
      <w:r>
        <w:rPr>
          <w:b w:val="0"/>
          <w:i w:val="0"/>
        </w:rPr>
        <w:br/>
      </w:r>
      <w:r>
        <w:rPr>
          <w:b w:val="0"/>
          <w:i w:val="0"/>
        </w:rPr>
        <w:br/>
      </w:r>
      <w:r>
        <w:rPr>
          <w:b w:val="0"/>
          <w:i w:val="0"/>
        </w:rPr>
        <w:t>uống</w:t>
      </w:r>
      <w:r>
        <w:rPr>
          <w:b w:val="0"/>
          <w:i w:val="0"/>
        </w:rPr>
        <w:br/>
      </w:r>
      <w:r>
        <w:rPr>
          <w:b w:val="0"/>
          <w:i w:val="0"/>
        </w:rPr>
        <w:br/>
      </w:r>
      <w:r>
        <w:rPr>
          <w:b w:val="0"/>
          <w:i w:val="0"/>
        </w:rPr>
        <w:t>viên 10mg</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Lysin acetylsalicylate</w:t>
      </w:r>
      <w:r>
        <w:rPr>
          <w:b w:val="0"/>
          <w:i w:val="0"/>
        </w:rPr>
        <w:br/>
      </w:r>
      <w:r>
        <w:rPr>
          <w:b w:val="0"/>
          <w:i w:val="0"/>
        </w:rPr>
        <w:br/>
      </w:r>
      <w:r>
        <w:rPr>
          <w:b w:val="0"/>
          <w:i w:val="0"/>
        </w:rPr>
        <w:t>uống</w:t>
      </w:r>
      <w:r>
        <w:rPr>
          <w:b w:val="0"/>
          <w:i w:val="0"/>
        </w:rPr>
        <w:br/>
      </w:r>
      <w:r>
        <w:rPr>
          <w:b w:val="0"/>
          <w:i w:val="0"/>
        </w:rPr>
        <w:br/>
      </w:r>
      <w:r>
        <w:rPr>
          <w:b w:val="0"/>
          <w:i w:val="0"/>
        </w:rPr>
        <w:t>gói 500mg</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Macrogol 4000</w:t>
      </w:r>
      <w:r>
        <w:rPr>
          <w:b w:val="0"/>
          <w:i w:val="0"/>
        </w:rPr>
        <w:br/>
      </w:r>
      <w:r>
        <w:rPr>
          <w:b w:val="0"/>
          <w:i w:val="0"/>
        </w:rPr>
        <w:br/>
      </w:r>
      <w:r>
        <w:rPr>
          <w:b w:val="0"/>
          <w:i w:val="0"/>
        </w:rPr>
        <w:t>uống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Magne hydroxyde</w:t>
      </w:r>
      <w:r>
        <w:rPr>
          <w:b w:val="0"/>
          <w:i w:val="0"/>
        </w:rPr>
        <w:br/>
      </w:r>
      <w:r>
        <w:rPr>
          <w:b w:val="0"/>
          <w:i w:val="0"/>
        </w:rPr>
        <w:br/>
      </w:r>
      <w:r>
        <w:rPr>
          <w:b w:val="0"/>
          <w:i w:val="0"/>
        </w:rPr>
        <w:t>uống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Magne sulfate</w:t>
      </w:r>
      <w:r>
        <w:rPr>
          <w:b w:val="0"/>
          <w:i w:val="0"/>
        </w:rPr>
        <w:br/>
      </w:r>
      <w:r>
        <w:rPr>
          <w:b w:val="0"/>
          <w:i w:val="0"/>
        </w:rPr>
        <w:br/>
      </w:r>
      <w:r>
        <w:rPr>
          <w:b w:val="0"/>
          <w:i w:val="0"/>
        </w:rPr>
        <w:t>uống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Magne trisilicate</w:t>
      </w:r>
      <w:r>
        <w:rPr>
          <w:b w:val="0"/>
          <w:i w:val="0"/>
        </w:rPr>
        <w:br/>
      </w:r>
      <w:r>
        <w:rPr>
          <w:b w:val="0"/>
          <w:i w:val="0"/>
        </w:rPr>
        <w:br/>
      </w:r>
      <w:r>
        <w:rPr>
          <w:b w:val="0"/>
          <w:i w:val="0"/>
        </w:rPr>
        <w:t>uống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Manitol</w:t>
      </w:r>
      <w:r>
        <w:rPr>
          <w:b w:val="0"/>
          <w:i w:val="0"/>
        </w:rPr>
        <w:br/>
      </w:r>
      <w:r>
        <w:rPr>
          <w:b w:val="0"/>
          <w:i w:val="0"/>
        </w:rPr>
        <w:br/>
      </w:r>
      <w:r>
        <w:rPr>
          <w:b w:val="0"/>
          <w:i w:val="0"/>
        </w:rPr>
        <w:t>uống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Mebendazol</w:t>
      </w:r>
      <w:r>
        <w:rPr>
          <w:b w:val="0"/>
          <w:i w:val="0"/>
        </w:rPr>
        <w:br/>
      </w:r>
      <w:r>
        <w:rPr>
          <w:b w:val="0"/>
          <w:i w:val="0"/>
        </w:rPr>
        <w:br/>
      </w:r>
      <w:r>
        <w:rPr>
          <w:b w:val="0"/>
          <w:i w:val="0"/>
        </w:rPr>
        <w:t>uống</w:t>
      </w:r>
      <w:r>
        <w:rPr>
          <w:b w:val="0"/>
          <w:i w:val="0"/>
        </w:rPr>
        <w:br/>
      </w:r>
      <w:r>
        <w:rPr>
          <w:b w:val="0"/>
          <w:i w:val="0"/>
        </w:rPr>
        <w:br/>
      </w:r>
      <w:r>
        <w:rPr>
          <w:b w:val="0"/>
          <w:i w:val="0"/>
        </w:rPr>
        <w:t>viên 500mg</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Meclofenoxate</w:t>
      </w:r>
      <w:r>
        <w:rPr>
          <w:b w:val="0"/>
          <w:i w:val="0"/>
        </w:rPr>
        <w:br/>
      </w:r>
      <w:r>
        <w:rPr>
          <w:b w:val="0"/>
          <w:i w:val="0"/>
        </w:rPr>
        <w:br/>
      </w:r>
      <w:r>
        <w:rPr>
          <w:b w:val="0"/>
          <w:i w:val="0"/>
        </w:rPr>
        <w:t>uống</w:t>
      </w:r>
      <w:r>
        <w:rPr>
          <w:b w:val="0"/>
          <w:i w:val="0"/>
        </w:rPr>
        <w:br/>
      </w:r>
      <w:r>
        <w:rPr>
          <w:b w:val="0"/>
          <w:i w:val="0"/>
        </w:rPr>
        <w:br/>
      </w:r>
      <w:r>
        <w:rPr>
          <w:b w:val="0"/>
          <w:i w:val="0"/>
        </w:rPr>
        <w:t>viên 250mg</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Mentol</w:t>
      </w:r>
      <w:r>
        <w:rPr>
          <w:b w:val="0"/>
          <w:i w:val="0"/>
        </w:rPr>
        <w:br/>
      </w:r>
      <w:r>
        <w:rPr>
          <w:b w:val="0"/>
          <w:i w:val="0"/>
        </w:rPr>
        <w:br/>
      </w:r>
      <w:r>
        <w:rPr>
          <w:b w:val="0"/>
          <w:i w:val="0"/>
        </w:rPr>
        <w:t>dùng ngoài</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Mesalazine</w:t>
      </w:r>
      <w:r>
        <w:rPr>
          <w:b w:val="0"/>
          <w:i w:val="0"/>
        </w:rPr>
        <w:br/>
      </w:r>
      <w:r>
        <w:rPr>
          <w:b w:val="0"/>
          <w:i w:val="0"/>
        </w:rPr>
        <w:br/>
      </w:r>
      <w:r>
        <w:rPr>
          <w:b w:val="0"/>
          <w:i w:val="0"/>
        </w:rPr>
        <w:t>uống</w:t>
      </w:r>
      <w:r>
        <w:rPr>
          <w:b w:val="0"/>
          <w:i w:val="0"/>
        </w:rPr>
        <w:br/>
      </w:r>
      <w:r>
        <w:rPr>
          <w:b w:val="0"/>
          <w:i w:val="0"/>
        </w:rPr>
        <w:br/>
      </w:r>
      <w:r>
        <w:rPr>
          <w:b w:val="0"/>
          <w:i w:val="0"/>
        </w:rPr>
        <w:t>viên 500mg</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Methionin</w:t>
      </w:r>
      <w:r>
        <w:rPr>
          <w:b w:val="0"/>
          <w:i w:val="0"/>
        </w:rPr>
        <w:br/>
      </w:r>
      <w:r>
        <w:rPr>
          <w:b w:val="0"/>
          <w:i w:val="0"/>
        </w:rPr>
        <w:br/>
      </w:r>
      <w:r>
        <w:rPr>
          <w:b w:val="0"/>
          <w:i w:val="0"/>
        </w:rPr>
        <w:t>uống</w:t>
      </w:r>
      <w:r>
        <w:rPr>
          <w:b w:val="0"/>
          <w:i w:val="0"/>
        </w:rPr>
        <w:br/>
      </w:r>
      <w:r>
        <w:rPr>
          <w:b w:val="0"/>
          <w:i w:val="0"/>
        </w:rPr>
        <w:br/>
      </w:r>
      <w:r>
        <w:rPr>
          <w:b w:val="0"/>
          <w:i w:val="0"/>
        </w:rPr>
        <w:t>viên 250mg</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Methyl salicylate</w:t>
      </w:r>
      <w:r>
        <w:rPr>
          <w:b w:val="0"/>
          <w:i w:val="0"/>
        </w:rPr>
        <w:br/>
      </w:r>
      <w:r>
        <w:rPr>
          <w:b w:val="0"/>
          <w:i w:val="0"/>
        </w:rPr>
        <w:br/>
      </w:r>
      <w:r>
        <w:rPr>
          <w:b w:val="0"/>
          <w:i w:val="0"/>
        </w:rPr>
        <w:t>dùng ngoài</w:t>
      </w:r>
      <w:r>
        <w:rPr>
          <w:b w:val="0"/>
          <w:i w:val="0"/>
        </w:rPr>
        <w:br/>
      </w:r>
      <w:r>
        <w:rPr>
          <w:b w:val="0"/>
          <w:i w:val="0"/>
        </w:rPr>
        <w:br/>
      </w:r>
      <w:r>
        <w:rPr>
          <w:b w:val="0"/>
          <w:i w:val="0"/>
        </w:rPr>
        <w:t>gel 1%, dung dịch 2,5%</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Metronidazol</w:t>
      </w:r>
      <w:r>
        <w:rPr>
          <w:b w:val="0"/>
          <w:i w:val="0"/>
        </w:rPr>
        <w:br/>
      </w:r>
      <w:r>
        <w:rPr>
          <w:b w:val="0"/>
          <w:i w:val="0"/>
        </w:rPr>
        <w:br/>
      </w:r>
      <w:r>
        <w:rPr>
          <w:b w:val="0"/>
          <w:i w:val="0"/>
        </w:rPr>
        <w:t>dùng ngoài</w:t>
      </w:r>
      <w:r>
        <w:rPr>
          <w:b w:val="0"/>
          <w:i w:val="0"/>
        </w:rPr>
        <w:br/>
      </w:r>
      <w:r>
        <w:rPr>
          <w:b w:val="0"/>
          <w:i w:val="0"/>
        </w:rPr>
        <w:br/>
      </w:r>
      <w:r>
        <w:rPr>
          <w:b w:val="0"/>
          <w:i w:val="0"/>
        </w:rPr>
        <w:t>gel 2%</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Miconazole</w:t>
      </w:r>
      <w:r>
        <w:rPr>
          <w:b w:val="0"/>
          <w:i w:val="0"/>
        </w:rPr>
        <w:br/>
      </w:r>
      <w:r>
        <w:rPr>
          <w:b w:val="0"/>
          <w:i w:val="0"/>
        </w:rPr>
        <w:br/>
      </w:r>
      <w:r>
        <w:rPr>
          <w:b w:val="0"/>
          <w:i w:val="0"/>
        </w:rPr>
        <w:t>uống, dùng ngoài</w:t>
      </w:r>
      <w:r>
        <w:rPr>
          <w:b w:val="0"/>
          <w:i w:val="0"/>
        </w:rPr>
        <w:br/>
      </w:r>
      <w:r>
        <w:rPr>
          <w:b w:val="0"/>
          <w:i w:val="0"/>
        </w:rPr>
        <w:br/>
      </w:r>
      <w:r>
        <w:rPr>
          <w:b w:val="0"/>
          <w:i w:val="0"/>
        </w:rPr>
        <w:t>viên 125mg, bột rắc 2%</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Mupirocin</w:t>
      </w:r>
      <w:r>
        <w:rPr>
          <w:b w:val="0"/>
          <w:i w:val="0"/>
        </w:rPr>
        <w:br/>
      </w:r>
      <w:r>
        <w:rPr>
          <w:b w:val="0"/>
          <w:i w:val="0"/>
        </w:rPr>
        <w:br/>
      </w:r>
      <w:r>
        <w:rPr>
          <w:b w:val="0"/>
          <w:i w:val="0"/>
        </w:rPr>
        <w:t>dùng ngoài</w:t>
      </w:r>
      <w:r>
        <w:rPr>
          <w:b w:val="0"/>
          <w:i w:val="0"/>
        </w:rPr>
        <w:br/>
      </w:r>
      <w:r>
        <w:rPr>
          <w:b w:val="0"/>
          <w:i w:val="0"/>
        </w:rPr>
        <w:br/>
      </w:r>
      <w:r>
        <w:rPr>
          <w:b w:val="0"/>
          <w:i w:val="0"/>
        </w:rPr>
        <w:t>mỡ 2%</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N-acetyl DL-leucin</w:t>
      </w:r>
      <w:r>
        <w:rPr>
          <w:b w:val="0"/>
          <w:i w:val="0"/>
        </w:rPr>
        <w:br/>
      </w:r>
      <w:r>
        <w:rPr>
          <w:b w:val="0"/>
          <w:i w:val="0"/>
        </w:rPr>
        <w:br/>
      </w:r>
      <w:r>
        <w:rPr>
          <w:b w:val="0"/>
          <w:i w:val="0"/>
        </w:rPr>
        <w:t>uống</w:t>
      </w:r>
      <w:r>
        <w:rPr>
          <w:b w:val="0"/>
          <w:i w:val="0"/>
        </w:rPr>
        <w:br/>
      </w:r>
      <w:r>
        <w:rPr>
          <w:b w:val="0"/>
          <w:i w:val="0"/>
        </w:rPr>
        <w:br/>
      </w:r>
      <w:r>
        <w:rPr>
          <w:b w:val="0"/>
          <w:i w:val="0"/>
        </w:rPr>
        <w:t>viên 500mg</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Naproxen</w:t>
      </w:r>
      <w:r>
        <w:rPr>
          <w:b w:val="0"/>
          <w:i w:val="0"/>
        </w:rPr>
        <w:br/>
      </w:r>
      <w:r>
        <w:rPr>
          <w:b w:val="0"/>
          <w:i w:val="0"/>
        </w:rPr>
        <w:br/>
      </w:r>
      <w:r>
        <w:rPr>
          <w:b w:val="0"/>
          <w:i w:val="0"/>
        </w:rPr>
        <w:t>uống</w:t>
      </w:r>
      <w:r>
        <w:rPr>
          <w:b w:val="0"/>
          <w:i w:val="0"/>
        </w:rPr>
        <w:br/>
      </w:r>
      <w:r>
        <w:rPr>
          <w:b w:val="0"/>
          <w:i w:val="0"/>
        </w:rPr>
        <w:br/>
      </w:r>
      <w:r>
        <w:rPr>
          <w:b w:val="0"/>
          <w:i w:val="0"/>
        </w:rPr>
        <w:t>viên 250mg</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Natri hydrocarbonate</w:t>
      </w:r>
      <w:r>
        <w:rPr>
          <w:b w:val="0"/>
          <w:i w:val="0"/>
        </w:rPr>
        <w:br/>
      </w:r>
      <w:r>
        <w:rPr>
          <w:b w:val="0"/>
          <w:i w:val="0"/>
        </w:rPr>
        <w:br/>
      </w:r>
      <w:r>
        <w:rPr>
          <w:b w:val="0"/>
          <w:i w:val="0"/>
        </w:rPr>
        <w:t>uống, dùng ngoài</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Natri camphor</w:t>
      </w:r>
      <w:r>
        <w:rPr>
          <w:b w:val="0"/>
          <w:i w:val="0"/>
        </w:rPr>
        <w:br/>
      </w:r>
      <w:r>
        <w:rPr>
          <w:b w:val="0"/>
          <w:i w:val="0"/>
        </w:rPr>
        <w:br/>
      </w:r>
      <w:r>
        <w:rPr>
          <w:b w:val="0"/>
          <w:i w:val="0"/>
        </w:rPr>
        <w:t>dùng ngoài</w:t>
      </w:r>
      <w:r>
        <w:rPr>
          <w:b w:val="0"/>
          <w:i w:val="0"/>
        </w:rPr>
        <w:br/>
      </w:r>
      <w:r>
        <w:rPr>
          <w:b w:val="0"/>
          <w:i w:val="0"/>
        </w:rPr>
        <w:br/>
      </w:r>
      <w:r>
        <w:rPr>
          <w:b w:val="0"/>
          <w:i w:val="0"/>
        </w:rPr>
        <w:t>cồn thuốc 10%</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Natri carbonate</w:t>
      </w:r>
      <w:r>
        <w:rPr>
          <w:b w:val="0"/>
          <w:i w:val="0"/>
        </w:rPr>
        <w:br/>
      </w:r>
      <w:r>
        <w:rPr>
          <w:b w:val="0"/>
          <w:i w:val="0"/>
        </w:rPr>
        <w:br/>
      </w:r>
      <w:r>
        <w:rPr>
          <w:b w:val="0"/>
          <w:i w:val="0"/>
        </w:rPr>
        <w:t>uống, dùng ngoài</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Natri fusidate</w:t>
      </w:r>
      <w:r>
        <w:rPr>
          <w:b w:val="0"/>
          <w:i w:val="0"/>
        </w:rPr>
        <w:br/>
      </w:r>
      <w:r>
        <w:rPr>
          <w:b w:val="0"/>
          <w:i w:val="0"/>
        </w:rPr>
        <w:br/>
      </w:r>
      <w:r>
        <w:rPr>
          <w:b w:val="0"/>
          <w:i w:val="0"/>
        </w:rPr>
        <w:t>uống</w:t>
      </w:r>
      <w:r>
        <w:rPr>
          <w:b w:val="0"/>
          <w:i w:val="0"/>
        </w:rPr>
        <w:br/>
      </w:r>
      <w:r>
        <w:rPr>
          <w:b w:val="0"/>
          <w:i w:val="0"/>
        </w:rPr>
        <w:br/>
      </w:r>
      <w:r>
        <w:rPr>
          <w:b w:val="0"/>
          <w:i w:val="0"/>
        </w:rPr>
        <w:t>viên 250mg</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Natri hyaluronate</w:t>
      </w:r>
      <w:r>
        <w:rPr>
          <w:b w:val="0"/>
          <w:i w:val="0"/>
        </w:rPr>
        <w:br/>
      </w:r>
      <w:r>
        <w:rPr>
          <w:b w:val="0"/>
          <w:i w:val="0"/>
        </w:rPr>
        <w:br/>
      </w:r>
      <w:r>
        <w:rPr>
          <w:b w:val="0"/>
          <w:i w:val="0"/>
        </w:rPr>
        <w:t>dùng ngoài</w:t>
      </w:r>
      <w:r>
        <w:rPr>
          <w:b w:val="0"/>
          <w:i w:val="0"/>
        </w:rPr>
        <w:br/>
      </w:r>
      <w:r>
        <w:rPr>
          <w:b w:val="0"/>
          <w:i w:val="0"/>
        </w:rPr>
        <w:br/>
      </w:r>
      <w:r>
        <w:rPr>
          <w:b w:val="0"/>
          <w:i w:val="0"/>
        </w:rPr>
        <w:t>dung dịch nhỏ mắt 10mg/1ml</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Natri lactate</w:t>
      </w:r>
      <w:r>
        <w:rPr>
          <w:b w:val="0"/>
          <w:i w:val="0"/>
        </w:rPr>
        <w:br/>
      </w:r>
      <w:r>
        <w:rPr>
          <w:b w:val="0"/>
          <w:i w:val="0"/>
        </w:rPr>
        <w:br/>
      </w:r>
      <w:r>
        <w:rPr>
          <w:b w:val="0"/>
          <w:i w:val="0"/>
        </w:rPr>
        <w:t>uống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Natri picosulfate</w:t>
      </w:r>
      <w:r>
        <w:rPr>
          <w:b w:val="0"/>
          <w:i w:val="0"/>
        </w:rPr>
        <w:br/>
      </w:r>
      <w:r>
        <w:rPr>
          <w:b w:val="0"/>
          <w:i w:val="0"/>
        </w:rPr>
        <w:br/>
      </w:r>
      <w:r>
        <w:rPr>
          <w:b w:val="0"/>
          <w:i w:val="0"/>
        </w:rPr>
        <w:t>viên ngậm</w:t>
      </w:r>
      <w:r>
        <w:rPr>
          <w:b w:val="0"/>
          <w:i w:val="0"/>
        </w:rPr>
        <w:br/>
      </w:r>
      <w:r>
        <w:rPr>
          <w:b w:val="0"/>
          <w:i w:val="0"/>
        </w:rPr>
        <w:br/>
      </w:r>
      <w:r>
        <w:rPr>
          <w:b w:val="0"/>
          <w:i w:val="0"/>
        </w:rPr>
        <w:t>viên 5mg</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Natri sulfamethoxazole</w:t>
      </w:r>
      <w:r>
        <w:rPr>
          <w:b w:val="0"/>
          <w:i w:val="0"/>
        </w:rPr>
        <w:br/>
      </w:r>
      <w:r>
        <w:rPr>
          <w:b w:val="0"/>
          <w:i w:val="0"/>
        </w:rPr>
        <w:br/>
      </w:r>
      <w:r>
        <w:rPr>
          <w:b w:val="0"/>
          <w:i w:val="0"/>
        </w:rPr>
        <w:t>nhỏ mắt</w:t>
      </w:r>
      <w:r>
        <w:rPr>
          <w:b w:val="0"/>
          <w:i w:val="0"/>
        </w:rPr>
        <w:br/>
      </w:r>
      <w:r>
        <w:rPr>
          <w:b w:val="0"/>
          <w:i w:val="0"/>
        </w:rPr>
        <w:br/>
      </w:r>
      <w:r>
        <w:rPr>
          <w:b w:val="0"/>
          <w:i w:val="0"/>
        </w:rPr>
        <w:t>dung dịch 4%</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Natri thiosulfate</w:t>
      </w:r>
      <w:r>
        <w:rPr>
          <w:b w:val="0"/>
          <w:i w:val="0"/>
        </w:rPr>
        <w:br/>
      </w:r>
      <w:r>
        <w:rPr>
          <w:b w:val="0"/>
          <w:i w:val="0"/>
        </w:rPr>
        <w:br/>
      </w:r>
      <w:r>
        <w:rPr>
          <w:b w:val="0"/>
          <w:i w:val="0"/>
        </w:rPr>
        <w:t>uống, dùng ngoài</w:t>
      </w:r>
      <w:r>
        <w:rPr>
          <w:b w:val="0"/>
          <w:i w:val="0"/>
        </w:rPr>
        <w:br/>
      </w:r>
      <w:r>
        <w:rPr>
          <w:b w:val="0"/>
          <w:i w:val="0"/>
        </w:rPr>
        <w:br/>
      </w:r>
      <w:r>
        <w:rPr>
          <w:b w:val="0"/>
          <w:i w:val="0"/>
        </w:rPr>
        <w:t>viên 330mg, dung dịch 5%</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Nhôm cloride</w:t>
      </w:r>
      <w:r>
        <w:rPr>
          <w:b w:val="0"/>
          <w:i w:val="0"/>
        </w:rPr>
        <w:br/>
      </w:r>
      <w:r>
        <w:rPr>
          <w:b w:val="0"/>
          <w:i w:val="0"/>
        </w:rPr>
        <w:br/>
      </w:r>
      <w:r>
        <w:rPr>
          <w:b w:val="0"/>
          <w:i w:val="0"/>
        </w:rPr>
        <w:t>dùng ngoài</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Nhôm hydroxyde</w:t>
      </w:r>
      <w:r>
        <w:rPr>
          <w:b w:val="0"/>
          <w:i w:val="0"/>
        </w:rPr>
        <w:br/>
      </w:r>
      <w:r>
        <w:rPr>
          <w:b w:val="0"/>
          <w:i w:val="0"/>
        </w:rPr>
        <w:br/>
      </w:r>
      <w:r>
        <w:rPr>
          <w:b w:val="0"/>
          <w:i w:val="0"/>
        </w:rPr>
        <w:t>uống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Nhôm phosphate gel</w:t>
      </w:r>
      <w:r>
        <w:rPr>
          <w:b w:val="0"/>
          <w:i w:val="0"/>
        </w:rPr>
        <w:br/>
      </w:r>
      <w:r>
        <w:rPr>
          <w:b w:val="0"/>
          <w:i w:val="0"/>
        </w:rPr>
        <w:br/>
      </w:r>
      <w:r>
        <w:rPr>
          <w:b w:val="0"/>
          <w:i w:val="0"/>
        </w:rPr>
        <w:t>uống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Nhôm silicate</w:t>
      </w:r>
      <w:r>
        <w:rPr>
          <w:b w:val="0"/>
          <w:i w:val="0"/>
        </w:rPr>
        <w:br/>
      </w:r>
      <w:r>
        <w:rPr>
          <w:b w:val="0"/>
          <w:i w:val="0"/>
        </w:rPr>
        <w:br/>
      </w:r>
      <w:r>
        <w:rPr>
          <w:b w:val="0"/>
          <w:i w:val="0"/>
        </w:rPr>
        <w:t>uống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Nước oxy già</w:t>
      </w:r>
      <w:r>
        <w:rPr>
          <w:b w:val="0"/>
          <w:i w:val="0"/>
        </w:rPr>
        <w:br/>
      </w:r>
      <w:r>
        <w:rPr>
          <w:b w:val="0"/>
          <w:i w:val="0"/>
        </w:rPr>
        <w:br/>
      </w:r>
      <w:r>
        <w:rPr>
          <w:b w:val="0"/>
          <w:i w:val="0"/>
        </w:rPr>
        <w:t>dùng ngoài</w:t>
      </w:r>
      <w:r>
        <w:rPr>
          <w:b w:val="0"/>
          <w:i w:val="0"/>
        </w:rPr>
        <w:br/>
      </w:r>
      <w:r>
        <w:rPr>
          <w:b w:val="0"/>
          <w:i w:val="0"/>
        </w:rPr>
        <w:br/>
      </w:r>
      <w:r>
        <w:rPr>
          <w:b w:val="0"/>
          <w:i w:val="0"/>
        </w:rPr>
        <w:t>dung dịch 3%</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Nystatin</w:t>
      </w:r>
      <w:r>
        <w:rPr>
          <w:b w:val="0"/>
          <w:i w:val="0"/>
        </w:rPr>
        <w:br/>
      </w:r>
      <w:r>
        <w:rPr>
          <w:b w:val="0"/>
          <w:i w:val="0"/>
        </w:rPr>
        <w:br/>
      </w:r>
      <w:r>
        <w:rPr>
          <w:b w:val="0"/>
          <w:i w:val="0"/>
        </w:rPr>
        <w:t>dùng ngoài</w:t>
      </w:r>
      <w:r>
        <w:rPr>
          <w:b w:val="0"/>
          <w:i w:val="0"/>
        </w:rPr>
        <w:br/>
      </w:r>
      <w:r>
        <w:rPr>
          <w:b w:val="0"/>
          <w:i w:val="0"/>
        </w:rPr>
        <w:br/>
      </w:r>
      <w:r>
        <w:rPr>
          <w:b w:val="0"/>
          <w:i w:val="0"/>
        </w:rPr>
        <w:t>viên đặt 100.000 UI</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Osseine hydroxyapatice</w:t>
      </w:r>
      <w:r>
        <w:rPr>
          <w:b w:val="0"/>
          <w:i w:val="0"/>
        </w:rPr>
        <w:br/>
      </w:r>
      <w:r>
        <w:rPr>
          <w:b w:val="0"/>
          <w:i w:val="0"/>
        </w:rPr>
        <w:br/>
      </w:r>
      <w:r>
        <w:rPr>
          <w:b w:val="0"/>
          <w:i w:val="0"/>
        </w:rPr>
        <w:t>uống</w:t>
      </w:r>
      <w:r>
        <w:rPr>
          <w:b w:val="0"/>
          <w:i w:val="0"/>
        </w:rPr>
        <w:br/>
      </w:r>
      <w:r>
        <w:rPr>
          <w:b w:val="0"/>
          <w:i w:val="0"/>
        </w:rPr>
        <w:br/>
      </w:r>
      <w:r>
        <w:rPr>
          <w:b w:val="0"/>
          <w:i w:val="0"/>
        </w:rPr>
        <w:t>viên 600mg</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Oxeladin citrate</w:t>
      </w:r>
      <w:r>
        <w:rPr>
          <w:b w:val="0"/>
          <w:i w:val="0"/>
        </w:rPr>
        <w:br/>
      </w:r>
      <w:r>
        <w:rPr>
          <w:b w:val="0"/>
          <w:i w:val="0"/>
        </w:rPr>
        <w:br/>
      </w:r>
      <w:r>
        <w:rPr>
          <w:b w:val="0"/>
          <w:i w:val="0"/>
        </w:rPr>
        <w:t>uống</w:t>
      </w:r>
      <w:r>
        <w:rPr>
          <w:b w:val="0"/>
          <w:i w:val="0"/>
        </w:rPr>
        <w:br/>
      </w:r>
      <w:r>
        <w:rPr>
          <w:b w:val="0"/>
          <w:i w:val="0"/>
        </w:rPr>
        <w:br/>
      </w:r>
      <w:r>
        <w:rPr>
          <w:b w:val="0"/>
          <w:i w:val="0"/>
        </w:rPr>
        <w:t>viên 20mg, siro 10mg/ml</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Oxomemazine</w:t>
      </w:r>
      <w:r>
        <w:rPr>
          <w:b w:val="0"/>
          <w:i w:val="0"/>
        </w:rPr>
        <w:br/>
      </w:r>
      <w:r>
        <w:rPr>
          <w:b w:val="0"/>
          <w:i w:val="0"/>
        </w:rPr>
        <w:br/>
      </w:r>
      <w:r>
        <w:rPr>
          <w:b w:val="0"/>
          <w:i w:val="0"/>
        </w:rPr>
        <w:t>uống</w:t>
      </w:r>
      <w:r>
        <w:rPr>
          <w:b w:val="0"/>
          <w:i w:val="0"/>
        </w:rPr>
        <w:br/>
      </w:r>
      <w:r>
        <w:rPr>
          <w:b w:val="0"/>
          <w:i w:val="0"/>
        </w:rPr>
        <w:br/>
      </w:r>
      <w:r>
        <w:rPr>
          <w:b w:val="0"/>
          <w:i w:val="0"/>
        </w:rPr>
        <w:t>viên 1,65mg</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Oxymetazolin hydrochloride</w:t>
      </w:r>
      <w:r>
        <w:rPr>
          <w:b w:val="0"/>
          <w:i w:val="0"/>
        </w:rPr>
        <w:br/>
      </w:r>
      <w:r>
        <w:rPr>
          <w:b w:val="0"/>
          <w:i w:val="0"/>
        </w:rPr>
        <w:br/>
      </w:r>
      <w:r>
        <w:rPr>
          <w:b w:val="0"/>
          <w:i w:val="0"/>
        </w:rPr>
        <w:t>dùng ngoài</w:t>
      </w:r>
      <w:r>
        <w:rPr>
          <w:b w:val="0"/>
          <w:i w:val="0"/>
        </w:rPr>
        <w:br/>
      </w:r>
      <w:r>
        <w:rPr>
          <w:b w:val="0"/>
          <w:i w:val="0"/>
        </w:rPr>
        <w:br/>
      </w:r>
      <w:r>
        <w:rPr>
          <w:b w:val="0"/>
          <w:i w:val="0"/>
        </w:rPr>
        <w:t>dung dịch 0,05%</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Pancreatin</w:t>
      </w:r>
      <w:r>
        <w:rPr>
          <w:b w:val="0"/>
          <w:i w:val="0"/>
        </w:rPr>
        <w:br/>
      </w:r>
      <w:r>
        <w:rPr>
          <w:b w:val="0"/>
          <w:i w:val="0"/>
        </w:rPr>
        <w:br/>
      </w:r>
      <w:r>
        <w:rPr>
          <w:b w:val="0"/>
          <w:i w:val="0"/>
        </w:rPr>
        <w:t>uống</w:t>
      </w:r>
      <w:r>
        <w:rPr>
          <w:b w:val="0"/>
          <w:i w:val="0"/>
        </w:rPr>
        <w:br/>
      </w:r>
      <w:r>
        <w:rPr>
          <w:b w:val="0"/>
          <w:i w:val="0"/>
        </w:rPr>
        <w:br/>
      </w:r>
      <w:r>
        <w:rPr>
          <w:b w:val="0"/>
          <w:i w:val="0"/>
        </w:rPr>
        <w:t>viên 1g, siro 2%</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Papain</w:t>
      </w:r>
      <w:r>
        <w:rPr>
          <w:b w:val="0"/>
          <w:i w:val="0"/>
        </w:rPr>
        <w:br/>
      </w:r>
      <w:r>
        <w:rPr>
          <w:b w:val="0"/>
          <w:i w:val="0"/>
        </w:rPr>
        <w:br/>
      </w:r>
      <w:r>
        <w:rPr>
          <w:b w:val="0"/>
          <w:i w:val="0"/>
        </w:rPr>
        <w:t>uống</w:t>
      </w:r>
      <w:r>
        <w:rPr>
          <w:b w:val="0"/>
          <w:i w:val="0"/>
        </w:rPr>
        <w:br/>
      </w:r>
      <w:r>
        <w:rPr>
          <w:b w:val="0"/>
          <w:i w:val="0"/>
        </w:rPr>
        <w:br/>
      </w:r>
      <w:r>
        <w:rPr>
          <w:b w:val="0"/>
          <w:i w:val="0"/>
        </w:rPr>
        <w:t>viên 0,1g siro 80mg/20g</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Phenylpropanolamine hydrocloride</w:t>
      </w:r>
      <w:r>
        <w:rPr>
          <w:b w:val="0"/>
          <w:i w:val="0"/>
        </w:rPr>
        <w:br/>
      </w:r>
      <w:r>
        <w:rPr>
          <w:b w:val="0"/>
          <w:i w:val="0"/>
        </w:rPr>
        <w:br/>
      </w:r>
      <w:r>
        <w:rPr>
          <w:b w:val="0"/>
          <w:i w:val="0"/>
        </w:rPr>
        <w:t>uống, dùng ngoài</w:t>
      </w:r>
      <w:r>
        <w:rPr>
          <w:b w:val="0"/>
          <w:i w:val="0"/>
        </w:rPr>
        <w:br/>
      </w:r>
      <w:r>
        <w:rPr>
          <w:b w:val="0"/>
          <w:i w:val="0"/>
        </w:rPr>
        <w:br/>
      </w:r>
      <w:r>
        <w:rPr>
          <w:b w:val="0"/>
          <w:i w:val="0"/>
        </w:rPr>
        <w:t>viên 50mg, dung dịch nhỏ mũi 3%</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Phytin</w:t>
      </w:r>
      <w:r>
        <w:rPr>
          <w:b w:val="0"/>
          <w:i w:val="0"/>
        </w:rPr>
        <w:br/>
      </w:r>
      <w:r>
        <w:rPr>
          <w:b w:val="0"/>
          <w:i w:val="0"/>
        </w:rPr>
        <w:br/>
      </w:r>
      <w:r>
        <w:rPr>
          <w:b w:val="0"/>
          <w:i w:val="0"/>
        </w:rPr>
        <w:t>uống</w:t>
      </w:r>
      <w:r>
        <w:rPr>
          <w:b w:val="0"/>
          <w:i w:val="0"/>
        </w:rPr>
        <w:br/>
      </w:r>
      <w:r>
        <w:rPr>
          <w:b w:val="0"/>
          <w:i w:val="0"/>
        </w:rPr>
        <w:br/>
      </w:r>
      <w:r>
        <w:rPr>
          <w:b w:val="0"/>
          <w:i w:val="0"/>
        </w:rPr>
        <w:t>siro 10%, cốm</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Piperazin</w:t>
      </w:r>
      <w:r>
        <w:rPr>
          <w:b w:val="0"/>
          <w:i w:val="0"/>
        </w:rPr>
        <w:br/>
      </w:r>
      <w:r>
        <w:rPr>
          <w:b w:val="0"/>
          <w:i w:val="0"/>
        </w:rPr>
        <w:br/>
      </w:r>
      <w:r>
        <w:rPr>
          <w:b w:val="0"/>
          <w:i w:val="0"/>
        </w:rPr>
        <w:t>uống</w:t>
      </w:r>
      <w:r>
        <w:rPr>
          <w:b w:val="0"/>
          <w:i w:val="0"/>
        </w:rPr>
        <w:br/>
      </w:r>
      <w:r>
        <w:rPr>
          <w:b w:val="0"/>
          <w:i w:val="0"/>
        </w:rPr>
        <w:br/>
      </w:r>
      <w:r>
        <w:rPr>
          <w:b w:val="0"/>
          <w:i w:val="0"/>
        </w:rPr>
        <w:t>siro 15%, viên 0,5g</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Piroxicam</w:t>
      </w:r>
      <w:r>
        <w:rPr>
          <w:b w:val="0"/>
          <w:i w:val="0"/>
        </w:rPr>
        <w:br/>
      </w:r>
      <w:r>
        <w:rPr>
          <w:b w:val="0"/>
          <w:i w:val="0"/>
        </w:rPr>
        <w:br/>
      </w:r>
      <w:r>
        <w:rPr>
          <w:b w:val="0"/>
          <w:i w:val="0"/>
        </w:rPr>
        <w:t>dùng ngoài</w:t>
      </w:r>
      <w:r>
        <w:rPr>
          <w:b w:val="0"/>
          <w:i w:val="0"/>
        </w:rPr>
        <w:br/>
      </w:r>
      <w:r>
        <w:rPr>
          <w:b w:val="0"/>
          <w:i w:val="0"/>
        </w:rPr>
        <w:br/>
      </w:r>
      <w:r>
        <w:rPr>
          <w:b w:val="0"/>
          <w:i w:val="0"/>
        </w:rPr>
        <w:t>gel 0,5%</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Polyvinyl alcohol</w:t>
      </w:r>
      <w:r>
        <w:rPr>
          <w:b w:val="0"/>
          <w:i w:val="0"/>
        </w:rPr>
        <w:br/>
      </w:r>
      <w:r>
        <w:rPr>
          <w:b w:val="0"/>
          <w:i w:val="0"/>
        </w:rPr>
        <w:br/>
      </w:r>
      <w:r>
        <w:rPr>
          <w:b w:val="0"/>
          <w:i w:val="0"/>
        </w:rPr>
        <w:t>dùng ngoài</w:t>
      </w:r>
      <w:r>
        <w:rPr>
          <w:b w:val="0"/>
          <w:i w:val="0"/>
        </w:rPr>
        <w:br/>
      </w:r>
      <w:r>
        <w:rPr>
          <w:b w:val="0"/>
          <w:i w:val="0"/>
        </w:rPr>
        <w:br/>
      </w:r>
      <w:r>
        <w:rPr>
          <w:b w:val="0"/>
          <w:i w:val="0"/>
        </w:rPr>
        <w:t>dung dịch nhỏ mắt 1,4%</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Povidone iodine</w:t>
      </w:r>
      <w:r>
        <w:rPr>
          <w:b w:val="0"/>
          <w:i w:val="0"/>
        </w:rPr>
        <w:br/>
      </w:r>
      <w:r>
        <w:rPr>
          <w:b w:val="0"/>
          <w:i w:val="0"/>
        </w:rPr>
        <w:br/>
      </w:r>
      <w:r>
        <w:rPr>
          <w:b w:val="0"/>
          <w:i w:val="0"/>
        </w:rPr>
        <w:t>dùng ngoài</w:t>
      </w:r>
      <w:r>
        <w:rPr>
          <w:b w:val="0"/>
          <w:i w:val="0"/>
        </w:rPr>
        <w:br/>
      </w:r>
      <w:r>
        <w:rPr>
          <w:b w:val="0"/>
          <w:i w:val="0"/>
        </w:rPr>
        <w:br/>
      </w:r>
      <w:r>
        <w:rPr>
          <w:b w:val="0"/>
          <w:i w:val="0"/>
        </w:rPr>
        <w:t>dung dịch 10%</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Promethazine</w:t>
      </w:r>
      <w:r>
        <w:rPr>
          <w:b w:val="0"/>
          <w:i w:val="0"/>
        </w:rPr>
        <w:br/>
      </w:r>
      <w:r>
        <w:rPr>
          <w:b w:val="0"/>
          <w:i w:val="0"/>
        </w:rPr>
        <w:br/>
      </w:r>
      <w:r>
        <w:rPr>
          <w:b w:val="0"/>
          <w:i w:val="0"/>
        </w:rPr>
        <w:t>dùng ngoài</w:t>
      </w:r>
      <w:r>
        <w:rPr>
          <w:b w:val="0"/>
          <w:i w:val="0"/>
        </w:rPr>
        <w:br/>
      </w:r>
      <w:r>
        <w:rPr>
          <w:b w:val="0"/>
          <w:i w:val="0"/>
        </w:rPr>
        <w:br/>
      </w:r>
      <w:r>
        <w:rPr>
          <w:b w:val="0"/>
          <w:i w:val="0"/>
        </w:rPr>
        <w:t>kem 2%</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Pyrantel pamoate</w:t>
      </w:r>
      <w:r>
        <w:rPr>
          <w:b w:val="0"/>
          <w:i w:val="0"/>
        </w:rPr>
        <w:br/>
      </w:r>
      <w:r>
        <w:rPr>
          <w:b w:val="0"/>
          <w:i w:val="0"/>
        </w:rPr>
        <w:br/>
      </w:r>
      <w:r>
        <w:rPr>
          <w:b w:val="0"/>
          <w:i w:val="0"/>
        </w:rPr>
        <w:t>uống</w:t>
      </w:r>
      <w:r>
        <w:rPr>
          <w:b w:val="0"/>
          <w:i w:val="0"/>
        </w:rPr>
        <w:br/>
      </w:r>
      <w:r>
        <w:rPr>
          <w:b w:val="0"/>
          <w:i w:val="0"/>
        </w:rPr>
        <w:br/>
      </w:r>
      <w:r>
        <w:rPr>
          <w:b w:val="0"/>
          <w:i w:val="0"/>
        </w:rPr>
        <w:t>viên 250mg</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Rutin</w:t>
      </w:r>
      <w:r>
        <w:rPr>
          <w:b w:val="0"/>
          <w:i w:val="0"/>
        </w:rPr>
        <w:br/>
      </w:r>
      <w:r>
        <w:rPr>
          <w:b w:val="0"/>
          <w:i w:val="0"/>
        </w:rPr>
        <w:br/>
      </w:r>
      <w:r>
        <w:rPr>
          <w:b w:val="0"/>
          <w:i w:val="0"/>
        </w:rPr>
        <w:t>uống</w:t>
      </w:r>
      <w:r>
        <w:rPr>
          <w:b w:val="0"/>
          <w:i w:val="0"/>
        </w:rPr>
        <w:br/>
      </w:r>
      <w:r>
        <w:rPr>
          <w:b w:val="0"/>
          <w:i w:val="0"/>
        </w:rPr>
        <w:br/>
      </w:r>
      <w:r>
        <w:rPr>
          <w:b w:val="0"/>
          <w:i w:val="0"/>
        </w:rPr>
        <w:t>viên 50mg</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Sắt sulfate</w:t>
      </w:r>
      <w:r>
        <w:rPr>
          <w:b w:val="0"/>
          <w:i w:val="0"/>
        </w:rPr>
        <w:br/>
      </w:r>
      <w:r>
        <w:rPr>
          <w:b w:val="0"/>
          <w:i w:val="0"/>
        </w:rPr>
        <w:br/>
      </w:r>
      <w:r>
        <w:rPr>
          <w:b w:val="0"/>
          <w:i w:val="0"/>
        </w:rPr>
        <w:t>uống</w:t>
      </w:r>
      <w:r>
        <w:rPr>
          <w:b w:val="0"/>
          <w:i w:val="0"/>
        </w:rPr>
        <w:br/>
      </w:r>
      <w:r>
        <w:rPr>
          <w:b w:val="0"/>
          <w:i w:val="0"/>
        </w:rPr>
        <w:br/>
      </w:r>
      <w:r>
        <w:rPr>
          <w:b w:val="0"/>
          <w:i w:val="0"/>
        </w:rPr>
        <w:t>viên 300mg</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Sắt fumarate</w:t>
      </w:r>
      <w:r>
        <w:rPr>
          <w:b w:val="0"/>
          <w:i w:val="0"/>
        </w:rPr>
        <w:br/>
      </w:r>
      <w:r>
        <w:rPr>
          <w:b w:val="0"/>
          <w:i w:val="0"/>
        </w:rPr>
        <w:br/>
      </w:r>
      <w:r>
        <w:rPr>
          <w:b w:val="0"/>
          <w:i w:val="0"/>
        </w:rPr>
        <w:t>uống</w:t>
      </w:r>
      <w:r>
        <w:rPr>
          <w:b w:val="0"/>
          <w:i w:val="0"/>
        </w:rPr>
        <w:br/>
      </w:r>
      <w:r>
        <w:rPr>
          <w:b w:val="0"/>
          <w:i w:val="0"/>
        </w:rPr>
        <w:br/>
      </w:r>
      <w:r>
        <w:rPr>
          <w:b w:val="0"/>
          <w:i w:val="0"/>
        </w:rPr>
        <w:t>viên 200mg</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Sắt gluconate</w:t>
      </w:r>
      <w:r>
        <w:rPr>
          <w:b w:val="0"/>
          <w:i w:val="0"/>
        </w:rPr>
        <w:br/>
      </w:r>
      <w:r>
        <w:rPr>
          <w:b w:val="0"/>
          <w:i w:val="0"/>
        </w:rPr>
        <w:br/>
      </w:r>
      <w:r>
        <w:rPr>
          <w:b w:val="0"/>
          <w:i w:val="0"/>
        </w:rPr>
        <w:t>uống</w:t>
      </w:r>
      <w:r>
        <w:rPr>
          <w:b w:val="0"/>
          <w:i w:val="0"/>
        </w:rPr>
        <w:br/>
      </w:r>
      <w:r>
        <w:rPr>
          <w:b w:val="0"/>
          <w:i w:val="0"/>
        </w:rPr>
        <w:br/>
      </w:r>
      <w:r>
        <w:rPr>
          <w:b w:val="0"/>
          <w:i w:val="0"/>
        </w:rPr>
        <w:t>viên 300mg</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Salicylanilid</w:t>
      </w:r>
      <w:r>
        <w:rPr>
          <w:b w:val="0"/>
          <w:i w:val="0"/>
        </w:rPr>
        <w:br/>
      </w:r>
      <w:r>
        <w:rPr>
          <w:b w:val="0"/>
          <w:i w:val="0"/>
        </w:rPr>
        <w:br/>
      </w:r>
      <w:r>
        <w:rPr>
          <w:b w:val="0"/>
          <w:i w:val="0"/>
        </w:rPr>
        <w:t>dùng ngoài</w:t>
      </w:r>
      <w:r>
        <w:rPr>
          <w:b w:val="0"/>
          <w:i w:val="0"/>
        </w:rPr>
        <w:br/>
      </w:r>
      <w:r>
        <w:rPr>
          <w:b w:val="0"/>
          <w:i w:val="0"/>
        </w:rPr>
        <w:br/>
      </w:r>
      <w:r>
        <w:rPr>
          <w:b w:val="0"/>
          <w:i w:val="0"/>
        </w:rPr>
        <w:t>mỡ 5%</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Silver sulfadiazine</w:t>
      </w:r>
      <w:r>
        <w:rPr>
          <w:b w:val="0"/>
          <w:i w:val="0"/>
        </w:rPr>
        <w:br/>
      </w:r>
      <w:r>
        <w:rPr>
          <w:b w:val="0"/>
          <w:i w:val="0"/>
        </w:rPr>
        <w:br/>
      </w:r>
      <w:r>
        <w:rPr>
          <w:b w:val="0"/>
          <w:i w:val="0"/>
        </w:rPr>
        <w:t>dùng ngoài</w:t>
      </w:r>
      <w:r>
        <w:rPr>
          <w:b w:val="0"/>
          <w:i w:val="0"/>
        </w:rPr>
        <w:br/>
      </w:r>
      <w:r>
        <w:rPr>
          <w:b w:val="0"/>
          <w:i w:val="0"/>
        </w:rPr>
        <w:br/>
      </w:r>
      <w:r>
        <w:rPr>
          <w:b w:val="0"/>
          <w:i w:val="0"/>
        </w:rPr>
        <w:t>kem 1%</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Silymarin</w:t>
      </w:r>
      <w:r>
        <w:rPr>
          <w:b w:val="0"/>
          <w:i w:val="0"/>
        </w:rPr>
        <w:br/>
      </w:r>
      <w:r>
        <w:rPr>
          <w:b w:val="0"/>
          <w:i w:val="0"/>
        </w:rPr>
        <w:br/>
      </w:r>
      <w:r>
        <w:rPr>
          <w:b w:val="0"/>
          <w:i w:val="0"/>
        </w:rPr>
        <w:t>uống</w:t>
      </w:r>
      <w:r>
        <w:rPr>
          <w:b w:val="0"/>
          <w:i w:val="0"/>
        </w:rPr>
        <w:br/>
      </w:r>
      <w:r>
        <w:rPr>
          <w:b w:val="0"/>
          <w:i w:val="0"/>
        </w:rPr>
        <w:br/>
      </w:r>
      <w:r>
        <w:rPr>
          <w:b w:val="0"/>
          <w:i w:val="0"/>
        </w:rPr>
        <w:t>viên 70mg</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Sorbitol</w:t>
      </w:r>
      <w:r>
        <w:rPr>
          <w:b w:val="0"/>
          <w:i w:val="0"/>
        </w:rPr>
        <w:br/>
      </w:r>
      <w:r>
        <w:rPr>
          <w:b w:val="0"/>
          <w:i w:val="0"/>
        </w:rPr>
        <w:br/>
      </w:r>
      <w:r>
        <w:rPr>
          <w:b w:val="0"/>
          <w:i w:val="0"/>
        </w:rPr>
        <w:t>uống</w:t>
      </w:r>
      <w:r>
        <w:rPr>
          <w:b w:val="0"/>
          <w:i w:val="0"/>
        </w:rPr>
        <w:br/>
      </w:r>
      <w:r>
        <w:rPr>
          <w:b w:val="0"/>
          <w:i w:val="0"/>
        </w:rPr>
        <w:br/>
      </w:r>
      <w:r>
        <w:rPr>
          <w:b w:val="0"/>
          <w:i w:val="0"/>
        </w:rPr>
        <w:t>gói 5g</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Sucralfate</w:t>
      </w:r>
      <w:r>
        <w:rPr>
          <w:b w:val="0"/>
          <w:i w:val="0"/>
        </w:rPr>
        <w:br/>
      </w:r>
      <w:r>
        <w:rPr>
          <w:b w:val="0"/>
          <w:i w:val="0"/>
        </w:rPr>
        <w:br/>
      </w:r>
      <w:r>
        <w:rPr>
          <w:b w:val="0"/>
          <w:i w:val="0"/>
        </w:rPr>
        <w:t>uống</w:t>
      </w:r>
      <w:r>
        <w:rPr>
          <w:b w:val="0"/>
          <w:i w:val="0"/>
        </w:rPr>
        <w:br/>
      </w:r>
      <w:r>
        <w:rPr>
          <w:b w:val="0"/>
          <w:i w:val="0"/>
        </w:rPr>
        <w:br/>
      </w:r>
      <w:r>
        <w:rPr>
          <w:b w:val="0"/>
          <w:i w:val="0"/>
        </w:rPr>
        <w:t>viên 1g, gói</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Sulphacetamid</w:t>
      </w:r>
      <w:r>
        <w:rPr>
          <w:b w:val="0"/>
          <w:i w:val="0"/>
        </w:rPr>
        <w:br/>
      </w:r>
      <w:r>
        <w:rPr>
          <w:b w:val="0"/>
          <w:i w:val="0"/>
        </w:rPr>
        <w:br/>
      </w:r>
      <w:r>
        <w:rPr>
          <w:b w:val="0"/>
          <w:i w:val="0"/>
        </w:rPr>
        <w:t>nhỏ mắt</w:t>
      </w:r>
      <w:r>
        <w:rPr>
          <w:b w:val="0"/>
          <w:i w:val="0"/>
        </w:rPr>
        <w:br/>
      </w:r>
      <w:r>
        <w:rPr>
          <w:b w:val="0"/>
          <w:i w:val="0"/>
        </w:rPr>
        <w:br/>
      </w:r>
      <w:r>
        <w:rPr>
          <w:b w:val="0"/>
          <w:i w:val="0"/>
        </w:rPr>
        <w:t>dung dịch 10%</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Sulphaguanidin</w:t>
      </w:r>
      <w:r>
        <w:rPr>
          <w:b w:val="0"/>
          <w:i w:val="0"/>
        </w:rPr>
        <w:br/>
      </w:r>
      <w:r>
        <w:rPr>
          <w:b w:val="0"/>
          <w:i w:val="0"/>
        </w:rPr>
        <w:br/>
      </w:r>
      <w:r>
        <w:rPr>
          <w:b w:val="0"/>
          <w:i w:val="0"/>
        </w:rPr>
        <w:t>uống</w:t>
      </w:r>
      <w:r>
        <w:rPr>
          <w:b w:val="0"/>
          <w:i w:val="0"/>
        </w:rPr>
        <w:br/>
      </w:r>
      <w:r>
        <w:rPr>
          <w:b w:val="0"/>
          <w:i w:val="0"/>
        </w:rPr>
        <w:br/>
      </w:r>
      <w:r>
        <w:rPr>
          <w:b w:val="0"/>
          <w:i w:val="0"/>
        </w:rPr>
        <w:t>viên 500mg</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Tenoxicam</w:t>
      </w:r>
      <w:r>
        <w:rPr>
          <w:b w:val="0"/>
          <w:i w:val="0"/>
        </w:rPr>
        <w:br/>
      </w:r>
      <w:r>
        <w:rPr>
          <w:b w:val="0"/>
          <w:i w:val="0"/>
        </w:rPr>
        <w:br/>
      </w:r>
      <w:r>
        <w:rPr>
          <w:b w:val="0"/>
          <w:i w:val="0"/>
        </w:rPr>
        <w:t>uống</w:t>
      </w:r>
      <w:r>
        <w:rPr>
          <w:b w:val="0"/>
          <w:i w:val="0"/>
        </w:rPr>
        <w:br/>
      </w:r>
      <w:r>
        <w:rPr>
          <w:b w:val="0"/>
          <w:i w:val="0"/>
        </w:rPr>
        <w:br/>
      </w:r>
      <w:r>
        <w:rPr>
          <w:b w:val="0"/>
          <w:i w:val="0"/>
        </w:rPr>
        <w:t>viên 20mg</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Terbinafine</w:t>
      </w:r>
      <w:r>
        <w:rPr>
          <w:b w:val="0"/>
          <w:i w:val="0"/>
        </w:rPr>
        <w:br/>
      </w:r>
      <w:r>
        <w:rPr>
          <w:b w:val="0"/>
          <w:i w:val="0"/>
        </w:rPr>
        <w:br/>
      </w:r>
      <w:r>
        <w:rPr>
          <w:b w:val="0"/>
          <w:i w:val="0"/>
        </w:rPr>
        <w:t>dùng ngoài</w:t>
      </w:r>
      <w:r>
        <w:rPr>
          <w:b w:val="0"/>
          <w:i w:val="0"/>
        </w:rPr>
        <w:br/>
      </w:r>
      <w:r>
        <w:rPr>
          <w:b w:val="0"/>
          <w:i w:val="0"/>
        </w:rPr>
        <w:br/>
      </w:r>
      <w:r>
        <w:rPr>
          <w:b w:val="0"/>
          <w:i w:val="0"/>
        </w:rPr>
        <w:t>kem 1%</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Terpin</w:t>
      </w:r>
      <w:r>
        <w:rPr>
          <w:b w:val="0"/>
          <w:i w:val="0"/>
        </w:rPr>
        <w:br/>
      </w:r>
      <w:r>
        <w:rPr>
          <w:b w:val="0"/>
          <w:i w:val="0"/>
        </w:rPr>
        <w:br/>
      </w:r>
      <w:r>
        <w:rPr>
          <w:b w:val="0"/>
          <w:i w:val="0"/>
        </w:rPr>
        <w:t>uống</w:t>
      </w:r>
      <w:r>
        <w:rPr>
          <w:b w:val="0"/>
          <w:i w:val="0"/>
        </w:rPr>
        <w:br/>
      </w:r>
      <w:r>
        <w:rPr>
          <w:b w:val="0"/>
          <w:i w:val="0"/>
        </w:rPr>
        <w:br/>
      </w:r>
      <w:r>
        <w:rPr>
          <w:b w:val="0"/>
          <w:i w:val="0"/>
        </w:rPr>
        <w:t>viên 0,1g</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Tetracyclin tra mắt</w:t>
      </w:r>
      <w:r>
        <w:rPr>
          <w:b w:val="0"/>
          <w:i w:val="0"/>
        </w:rPr>
        <w:br/>
      </w:r>
      <w:r>
        <w:rPr>
          <w:b w:val="0"/>
          <w:i w:val="0"/>
        </w:rPr>
        <w:br/>
      </w:r>
      <w:r>
        <w:rPr>
          <w:b w:val="0"/>
          <w:i w:val="0"/>
        </w:rPr>
        <w:t>tra mắt</w:t>
      </w:r>
      <w:r>
        <w:rPr>
          <w:b w:val="0"/>
          <w:i w:val="0"/>
        </w:rPr>
        <w:br/>
      </w:r>
      <w:r>
        <w:rPr>
          <w:b w:val="0"/>
          <w:i w:val="0"/>
        </w:rPr>
        <w:br/>
      </w:r>
      <w:r>
        <w:rPr>
          <w:b w:val="0"/>
          <w:i w:val="0"/>
        </w:rPr>
        <w:t>mỡ 1%</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Tetrahydrozolin</w:t>
      </w:r>
      <w:r>
        <w:rPr>
          <w:b w:val="0"/>
          <w:i w:val="0"/>
        </w:rPr>
        <w:br/>
      </w:r>
      <w:r>
        <w:rPr>
          <w:b w:val="0"/>
          <w:i w:val="0"/>
        </w:rPr>
        <w:br/>
      </w:r>
      <w:r>
        <w:rPr>
          <w:b w:val="0"/>
          <w:i w:val="0"/>
        </w:rPr>
        <w:t>nhỏ mắt</w:t>
      </w:r>
      <w:r>
        <w:rPr>
          <w:b w:val="0"/>
          <w:i w:val="0"/>
        </w:rPr>
        <w:br/>
      </w:r>
      <w:r>
        <w:rPr>
          <w:b w:val="0"/>
          <w:i w:val="0"/>
        </w:rPr>
        <w:br/>
      </w:r>
      <w:r>
        <w:rPr>
          <w:b w:val="0"/>
          <w:i w:val="0"/>
        </w:rPr>
        <w:t>dung dịch 0,05%</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Thuốc đỏ (mereurochrome)</w:t>
      </w:r>
      <w:r>
        <w:rPr>
          <w:b w:val="0"/>
          <w:i w:val="0"/>
        </w:rPr>
        <w:br/>
      </w:r>
      <w:r>
        <w:rPr>
          <w:b w:val="0"/>
          <w:i w:val="0"/>
        </w:rPr>
        <w:br/>
      </w:r>
      <w:r>
        <w:rPr>
          <w:b w:val="0"/>
          <w:i w:val="0"/>
        </w:rPr>
        <w:t xml:space="preserve">dùng ngoài </w:t>
      </w:r>
      <w:r>
        <w:rPr>
          <w:b w:val="0"/>
          <w:i w:val="0"/>
        </w:rPr>
        <w:br/>
      </w:r>
      <w:r>
        <w:rPr>
          <w:b w:val="0"/>
          <w:i w:val="0"/>
        </w:rPr>
        <w:br/>
      </w:r>
      <w:r>
        <w:rPr>
          <w:b w:val="0"/>
          <w:i w:val="0"/>
        </w:rPr>
        <w:t>dung dịch 1%</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Thymol</w:t>
      </w:r>
      <w:r>
        <w:rPr>
          <w:b w:val="0"/>
          <w:i w:val="0"/>
        </w:rPr>
        <w:br/>
      </w:r>
      <w:r>
        <w:rPr>
          <w:b w:val="0"/>
          <w:i w:val="0"/>
        </w:rPr>
        <w:br/>
      </w:r>
      <w:r>
        <w:rPr>
          <w:b w:val="0"/>
          <w:i w:val="0"/>
        </w:rPr>
        <w:t>dùng ngoài</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Tioconazol</w:t>
      </w:r>
      <w:r>
        <w:rPr>
          <w:b w:val="0"/>
          <w:i w:val="0"/>
        </w:rPr>
        <w:br/>
      </w:r>
      <w:r>
        <w:rPr>
          <w:b w:val="0"/>
          <w:i w:val="0"/>
        </w:rPr>
        <w:br/>
      </w:r>
      <w:r>
        <w:rPr>
          <w:b w:val="0"/>
          <w:i w:val="0"/>
        </w:rPr>
        <w:t>dùng ngoài</w:t>
      </w:r>
      <w:r>
        <w:rPr>
          <w:b w:val="0"/>
          <w:i w:val="0"/>
        </w:rPr>
        <w:br/>
      </w:r>
      <w:r>
        <w:rPr>
          <w:b w:val="0"/>
          <w:i w:val="0"/>
        </w:rPr>
        <w:br/>
      </w:r>
      <w:r>
        <w:rPr>
          <w:b w:val="0"/>
          <w:i w:val="0"/>
        </w:rPr>
        <w:t>kem 1%</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Trolamin</w:t>
      </w:r>
      <w:r>
        <w:rPr>
          <w:b w:val="0"/>
          <w:i w:val="0"/>
        </w:rPr>
        <w:br/>
      </w:r>
      <w:r>
        <w:rPr>
          <w:b w:val="0"/>
          <w:i w:val="0"/>
        </w:rPr>
        <w:br/>
      </w:r>
      <w:r>
        <w:rPr>
          <w:b w:val="0"/>
          <w:i w:val="0"/>
        </w:rPr>
        <w:t>dùng ngoài</w:t>
      </w:r>
      <w:r>
        <w:rPr>
          <w:b w:val="0"/>
          <w:i w:val="0"/>
        </w:rPr>
        <w:br/>
      </w:r>
      <w:r>
        <w:rPr>
          <w:b w:val="0"/>
          <w:i w:val="0"/>
        </w:rPr>
        <w:br/>
      </w:r>
      <w:r>
        <w:rPr>
          <w:b w:val="0"/>
          <w:i w:val="0"/>
        </w:rPr>
        <w:t>nhũ dịch</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Tribenoside</w:t>
      </w:r>
      <w:r>
        <w:rPr>
          <w:b w:val="0"/>
          <w:i w:val="0"/>
        </w:rPr>
        <w:br/>
      </w:r>
      <w:r>
        <w:rPr>
          <w:b w:val="0"/>
          <w:i w:val="0"/>
        </w:rPr>
        <w:br/>
      </w:r>
      <w:r>
        <w:rPr>
          <w:b w:val="0"/>
          <w:i w:val="0"/>
        </w:rPr>
        <w:t>dùng ngoài</w:t>
      </w:r>
      <w:r>
        <w:rPr>
          <w:b w:val="0"/>
          <w:i w:val="0"/>
        </w:rPr>
        <w:br/>
      </w:r>
      <w:r>
        <w:rPr>
          <w:b w:val="0"/>
          <w:i w:val="0"/>
        </w:rPr>
        <w:br/>
      </w:r>
      <w:r>
        <w:rPr>
          <w:b w:val="0"/>
          <w:i w:val="0"/>
        </w:rPr>
        <w:t>kem 5% viên đạn: 400mg</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Tricalci phosphate</w:t>
      </w:r>
      <w:r>
        <w:rPr>
          <w:b w:val="0"/>
          <w:i w:val="0"/>
        </w:rPr>
        <w:br/>
      </w:r>
      <w:r>
        <w:rPr>
          <w:b w:val="0"/>
          <w:i w:val="0"/>
        </w:rPr>
        <w:br/>
      </w:r>
      <w:r>
        <w:rPr>
          <w:b w:val="0"/>
          <w:i w:val="0"/>
        </w:rPr>
        <w:t>uống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Trihydroxyethyl rutoside</w:t>
      </w:r>
      <w:r>
        <w:rPr>
          <w:b w:val="0"/>
          <w:i w:val="0"/>
        </w:rPr>
        <w:br/>
      </w:r>
      <w:r>
        <w:rPr>
          <w:b w:val="0"/>
          <w:i w:val="0"/>
        </w:rPr>
        <w:br/>
      </w:r>
      <w:r>
        <w:rPr>
          <w:b w:val="0"/>
          <w:i w:val="0"/>
        </w:rPr>
        <w:t>uống</w:t>
      </w:r>
      <w:r>
        <w:rPr>
          <w:b w:val="0"/>
          <w:i w:val="0"/>
        </w:rPr>
        <w:br/>
      </w:r>
      <w:r>
        <w:rPr>
          <w:b w:val="0"/>
          <w:i w:val="0"/>
        </w:rPr>
        <w:br/>
      </w:r>
      <w:r>
        <w:rPr>
          <w:b w:val="0"/>
          <w:i w:val="0"/>
        </w:rPr>
        <w:t>viên 200mg</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Trimeprazine tartrate</w:t>
      </w:r>
      <w:r>
        <w:rPr>
          <w:b w:val="0"/>
          <w:i w:val="0"/>
        </w:rPr>
        <w:br/>
      </w:r>
      <w:r>
        <w:rPr>
          <w:b w:val="0"/>
          <w:i w:val="0"/>
        </w:rPr>
        <w:br/>
      </w:r>
      <w:r>
        <w:rPr>
          <w:b w:val="0"/>
          <w:i w:val="0"/>
        </w:rPr>
        <w:t>uống</w:t>
      </w:r>
      <w:r>
        <w:rPr>
          <w:b w:val="0"/>
          <w:i w:val="0"/>
        </w:rPr>
        <w:br/>
      </w:r>
      <w:r>
        <w:rPr>
          <w:b w:val="0"/>
          <w:i w:val="0"/>
        </w:rPr>
        <w:br/>
      </w:r>
      <w:r>
        <w:rPr>
          <w:b w:val="0"/>
          <w:i w:val="0"/>
        </w:rPr>
        <w:t>viên 5mg</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Trioxymethylene</w:t>
      </w:r>
      <w:r>
        <w:rPr>
          <w:b w:val="0"/>
          <w:i w:val="0"/>
        </w:rPr>
        <w:br/>
      </w:r>
      <w:r>
        <w:rPr>
          <w:b w:val="0"/>
          <w:i w:val="0"/>
        </w:rPr>
        <w:br/>
      </w:r>
      <w:r>
        <w:rPr>
          <w:b w:val="0"/>
          <w:i w:val="0"/>
        </w:rPr>
        <w:t>dùng ngoài</w:t>
      </w:r>
      <w:r>
        <w:rPr>
          <w:b w:val="0"/>
          <w:i w:val="0"/>
        </w:rPr>
        <w:br/>
      </w:r>
      <w:r>
        <w:rPr>
          <w:b w:val="0"/>
          <w:i w:val="0"/>
        </w:rPr>
        <w:br/>
      </w:r>
      <w:r>
        <w:rPr>
          <w:b w:val="0"/>
          <w:i w:val="0"/>
        </w:rPr>
        <w:t>dung dịch: 0,006%</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Triprolidin hydrocloride</w:t>
      </w:r>
      <w:r>
        <w:rPr>
          <w:b w:val="0"/>
          <w:i w:val="0"/>
        </w:rPr>
        <w:br/>
      </w:r>
      <w:r>
        <w:rPr>
          <w:b w:val="0"/>
          <w:i w:val="0"/>
        </w:rPr>
        <w:br/>
      </w:r>
      <w:r>
        <w:rPr>
          <w:b w:val="0"/>
          <w:i w:val="0"/>
        </w:rPr>
        <w:t>uống, dùng ngoài</w:t>
      </w:r>
      <w:r>
        <w:rPr>
          <w:b w:val="0"/>
          <w:i w:val="0"/>
        </w:rPr>
        <w:br/>
      </w:r>
      <w:r>
        <w:rPr>
          <w:b w:val="0"/>
          <w:i w:val="0"/>
        </w:rPr>
        <w:br/>
      </w:r>
      <w:r>
        <w:rPr>
          <w:b w:val="0"/>
          <w:i w:val="0"/>
        </w:rPr>
        <w:t>viên 2,5mg, kem 2%</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Tyrothricin</w:t>
      </w:r>
      <w:r>
        <w:rPr>
          <w:b w:val="0"/>
          <w:i w:val="0"/>
        </w:rPr>
        <w:br/>
      </w:r>
      <w:r>
        <w:rPr>
          <w:b w:val="0"/>
          <w:i w:val="0"/>
        </w:rPr>
        <w:br/>
      </w:r>
      <w:r>
        <w:rPr>
          <w:b w:val="0"/>
          <w:i w:val="0"/>
        </w:rPr>
        <w:t>viên ngậm</w:t>
      </w:r>
      <w:r>
        <w:rPr>
          <w:b w:val="0"/>
          <w:i w:val="0"/>
        </w:rPr>
        <w:br/>
      </w:r>
      <w:r>
        <w:rPr>
          <w:b w:val="0"/>
          <w:i w:val="0"/>
        </w:rPr>
        <w:br/>
      </w:r>
      <w:r>
        <w:rPr>
          <w:b w:val="0"/>
          <w:i w:val="0"/>
        </w:rPr>
        <w:t>viên 1mg</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Undecylenate</w:t>
      </w:r>
      <w:r>
        <w:rPr>
          <w:b w:val="0"/>
          <w:i w:val="0"/>
        </w:rPr>
        <w:br/>
      </w:r>
      <w:r>
        <w:rPr>
          <w:b w:val="0"/>
          <w:i w:val="0"/>
        </w:rPr>
        <w:br/>
      </w:r>
      <w:r>
        <w:rPr>
          <w:b w:val="0"/>
          <w:i w:val="0"/>
        </w:rPr>
        <w:t>dùng ngoài</w:t>
      </w:r>
      <w:r>
        <w:rPr>
          <w:b w:val="0"/>
          <w:i w:val="0"/>
        </w:rPr>
        <w:br/>
      </w:r>
      <w:r>
        <w:rPr>
          <w:b w:val="0"/>
          <w:i w:val="0"/>
        </w:rPr>
        <w:br/>
      </w:r>
      <w:r>
        <w:rPr>
          <w:b w:val="0"/>
          <w:i w:val="0"/>
        </w:rPr>
        <w:t>mỡ 10%</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Vitamin A</w:t>
      </w:r>
      <w:r>
        <w:rPr>
          <w:b w:val="0"/>
          <w:i w:val="0"/>
        </w:rPr>
        <w:br/>
      </w:r>
      <w:r>
        <w:rPr>
          <w:b w:val="0"/>
          <w:i w:val="0"/>
        </w:rPr>
        <w:br/>
      </w:r>
      <w:r>
        <w:rPr>
          <w:b w:val="0"/>
          <w:i w:val="0"/>
        </w:rPr>
        <w:t>dùng ngoài</w:t>
      </w:r>
      <w:r>
        <w:rPr>
          <w:b w:val="0"/>
          <w:i w:val="0"/>
        </w:rPr>
        <w:br/>
      </w:r>
      <w:r>
        <w:rPr>
          <w:b w:val="0"/>
          <w:i w:val="0"/>
        </w:rPr>
        <w:br/>
      </w:r>
      <w:r>
        <w:rPr>
          <w:b w:val="0"/>
          <w:i w:val="0"/>
        </w:rPr>
        <w:t>dung dịch 150 000UI/1ml</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Vitamin B1</w:t>
      </w:r>
      <w:r>
        <w:rPr>
          <w:b w:val="0"/>
          <w:i w:val="0"/>
        </w:rPr>
        <w:br/>
      </w:r>
      <w:r>
        <w:rPr>
          <w:b w:val="0"/>
          <w:i w:val="0"/>
        </w:rPr>
        <w:br/>
      </w:r>
      <w:r>
        <w:rPr>
          <w:b w:val="0"/>
          <w:i w:val="0"/>
        </w:rPr>
        <w:t>uống</w:t>
      </w:r>
      <w:r>
        <w:rPr>
          <w:b w:val="0"/>
          <w:i w:val="0"/>
        </w:rPr>
        <w:br/>
      </w:r>
      <w:r>
        <w:rPr>
          <w:b w:val="0"/>
          <w:i w:val="0"/>
        </w:rPr>
        <w:br/>
      </w:r>
      <w:r>
        <w:rPr>
          <w:b w:val="0"/>
          <w:i w:val="0"/>
        </w:rPr>
        <w:t>viên 50mg</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Vitamin B12</w:t>
      </w:r>
      <w:r>
        <w:rPr>
          <w:b w:val="0"/>
          <w:i w:val="0"/>
        </w:rPr>
        <w:br/>
      </w:r>
      <w:r>
        <w:rPr>
          <w:b w:val="0"/>
          <w:i w:val="0"/>
        </w:rPr>
        <w:br/>
      </w:r>
      <w:r>
        <w:rPr>
          <w:b w:val="0"/>
          <w:i w:val="0"/>
        </w:rPr>
        <w:t>uống</w:t>
      </w:r>
      <w:r>
        <w:rPr>
          <w:b w:val="0"/>
          <w:i w:val="0"/>
        </w:rPr>
        <w:br/>
      </w:r>
      <w:r>
        <w:rPr>
          <w:b w:val="0"/>
          <w:i w:val="0"/>
        </w:rPr>
        <w:br/>
      </w:r>
      <w:r>
        <w:rPr>
          <w:b w:val="0"/>
          <w:i w:val="0"/>
        </w:rPr>
        <w:t>dung dịch 500mcg</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Vitamin B6</w:t>
      </w:r>
      <w:r>
        <w:rPr>
          <w:b w:val="0"/>
          <w:i w:val="0"/>
        </w:rPr>
        <w:br/>
      </w:r>
      <w:r>
        <w:rPr>
          <w:b w:val="0"/>
          <w:i w:val="0"/>
        </w:rPr>
        <w:br/>
      </w:r>
      <w:r>
        <w:rPr>
          <w:b w:val="0"/>
          <w:i w:val="0"/>
        </w:rPr>
        <w:t>uống</w:t>
      </w:r>
      <w:r>
        <w:rPr>
          <w:b w:val="0"/>
          <w:i w:val="0"/>
        </w:rPr>
        <w:br/>
      </w:r>
      <w:r>
        <w:rPr>
          <w:b w:val="0"/>
          <w:i w:val="0"/>
        </w:rPr>
        <w:br/>
      </w:r>
      <w:r>
        <w:rPr>
          <w:b w:val="0"/>
          <w:i w:val="0"/>
        </w:rPr>
        <w:t>viên 20mg</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Vitamin C</w:t>
      </w:r>
      <w:r>
        <w:rPr>
          <w:b w:val="0"/>
          <w:i w:val="0"/>
        </w:rPr>
        <w:br/>
      </w:r>
      <w:r>
        <w:rPr>
          <w:b w:val="0"/>
          <w:i w:val="0"/>
        </w:rPr>
        <w:br/>
      </w:r>
      <w:r>
        <w:rPr>
          <w:b w:val="0"/>
          <w:i w:val="0"/>
        </w:rPr>
        <w:t>uống</w:t>
      </w:r>
      <w:r>
        <w:rPr>
          <w:b w:val="0"/>
          <w:i w:val="0"/>
        </w:rPr>
        <w:br/>
      </w:r>
      <w:r>
        <w:rPr>
          <w:b w:val="0"/>
          <w:i w:val="0"/>
        </w:rPr>
        <w:br/>
      </w:r>
      <w:r>
        <w:rPr>
          <w:b w:val="0"/>
          <w:i w:val="0"/>
        </w:rPr>
        <w:t>viên 1g</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Xanh metylen</w:t>
      </w:r>
      <w:r>
        <w:rPr>
          <w:b w:val="0"/>
          <w:i w:val="0"/>
        </w:rPr>
        <w:br/>
      </w:r>
      <w:r>
        <w:rPr>
          <w:b w:val="0"/>
          <w:i w:val="0"/>
        </w:rPr>
        <w:br/>
      </w:r>
      <w:r>
        <w:rPr>
          <w:b w:val="0"/>
          <w:i w:val="0"/>
        </w:rPr>
        <w:t>dùng ngoài</w:t>
      </w:r>
      <w:r>
        <w:rPr>
          <w:b w:val="0"/>
          <w:i w:val="0"/>
        </w:rPr>
        <w:br/>
      </w:r>
      <w:r>
        <w:rPr>
          <w:b w:val="0"/>
          <w:i w:val="0"/>
        </w:rPr>
        <w:br/>
      </w:r>
      <w:r>
        <w:rPr>
          <w:b w:val="0"/>
          <w:i w:val="0"/>
        </w:rPr>
        <w:t>dung dịch 5%</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Xylometazoline</w:t>
      </w:r>
      <w:r>
        <w:rPr>
          <w:b w:val="0"/>
          <w:i w:val="0"/>
        </w:rPr>
        <w:br/>
      </w:r>
      <w:r>
        <w:rPr>
          <w:b w:val="0"/>
          <w:i w:val="0"/>
        </w:rPr>
        <w:br/>
      </w:r>
      <w:r>
        <w:rPr>
          <w:b w:val="0"/>
          <w:i w:val="0"/>
        </w:rPr>
        <w:t>dùng ngoài</w:t>
      </w:r>
      <w:r>
        <w:rPr>
          <w:b w:val="0"/>
          <w:i w:val="0"/>
        </w:rPr>
        <w:br/>
      </w:r>
      <w:r>
        <w:rPr>
          <w:b w:val="0"/>
          <w:i w:val="0"/>
        </w:rPr>
        <w:br/>
      </w:r>
      <w:r>
        <w:rPr>
          <w:b w:val="0"/>
          <w:i w:val="0"/>
        </w:rPr>
        <w:t>dung dịch nhỏ mũi 0,05%</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Các thuốc làm từ dược liệu (Xem xét từng trường hợp cụ thể)</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Hàm lượng hoặc nồng độ tối đa hoạt chất cho phép trong dạng thuốc</w:t>
      </w:r>
      <w:r>
        <w:rPr>
          <w:b w:val="0"/>
          <w:i w:val="0"/>
        </w:rPr>
        <w:br/>
      </w:r>
      <w:r>
        <w:rPr>
          <w:b w:val="0"/>
          <w:i w:val="0"/>
        </w:rPr>
        <w:t>(**) Hàm lượng hoặc nồng độ hoạt chất không hạn chế trong các dạng thuốc</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b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rPr>
              <w:t>(Đã ký)</w:t>
            </w:r>
            <w:r>
              <w:rPr>
                <w:b w:val="0"/>
                <w:i w:val="0"/>
              </w:rPr>
              <w:br/>
            </w:r>
            <w:r>
              <w:rPr>
                <w:b/>
                <w:i w:val="0"/>
              </w:rPr>
              <w:t>Lê Văn Truyền</w:t>
            </w:r>
            <w:r>
              <w:rPr>
                <w:b w:val="0"/>
                <w:i w:val="0"/>
              </w:rP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Hoạt chất</w:t>
            </w:r>
          </w:p>
        </w:tc>
        <w:tc>
          <w:tcPr>
            <w:tcW w:type="dxa" w:w="2160"/>
          </w:tcPr>
          <w:p>
            <w:r>
              <w:rPr>
                <w:b w:val="0"/>
                <w:i w:val="0"/>
              </w:rPr>
              <w:br/>
            </w:r>
            <w:r>
              <w:rPr>
                <w:b w:val="0"/>
                <w:i w:val="0"/>
              </w:rPr>
              <w:t>Đường dùng</w:t>
            </w:r>
          </w:p>
        </w:tc>
        <w:tc>
          <w:tcPr>
            <w:tcW w:type="dxa" w:w="2160"/>
          </w:tcPr>
          <w:p>
            <w:r>
              <w:rPr>
                <w:b w:val="0"/>
                <w:i w:val="0"/>
              </w:rPr>
              <w:br/>
            </w:r>
            <w:r>
              <w:rPr>
                <w:b w:val="0"/>
                <w:i w:val="0"/>
              </w:rPr>
              <w:t>Hàm lượng hoặc Nồng độ tối đa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