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318/2005/QĐ-TTg Chuyển Nhà máy Thuốc lá Thăng Long thuộc Tổng công ty Thuốc lá Việt Nam thành Công ty trách nhiệm hữu hạn một thành viên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318/2005/QĐ-TTg</w:t>
        <w:br/>
        <w:t xml:space="preserve">     </w:t>
      </w:r>
      <w:r>
        <w:rPr>
          <w:b w:val="0"/>
          <w:i w:val="0"/>
        </w:rPr>
        <w:br/>
      </w:r>
      <w:r>
        <w:rPr>
          <w:b w:val="0"/>
          <w:i/>
        </w:rPr>
        <w:br/>
        <w:t xml:space="preserve">      Hà Nội, ngày 06 tháng 12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318/2005/QĐ-TTg</w:t>
        <w:br/>
        <w:t xml:space="preserve">     </w:t>
      </w:r>
      <w:r>
        <w:rPr>
          <w:b w:val="0"/>
          <w:i w:val="0"/>
        </w:rPr>
        <w:br/>
      </w:r>
      <w:r>
        <w:rPr>
          <w:b w:val="0"/>
          <w:i/>
        </w:rPr>
        <w:br/>
        <w:t xml:space="preserve">      Hà Nội, ngày 06 tháng 12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318/2005/QĐ-TTg</w:t>
        <w:br/>
        <w:t xml:space="preserve">     </w:t>
      </w:r>
      <w:r>
        <w:rPr>
          <w:b w:val="0"/>
          <w:i w:val="0"/>
        </w:rPr>
        <w:br/>
      </w:r>
      <w:r>
        <w:rPr>
          <w:b w:val="0"/>
          <w:i/>
        </w:rPr>
        <w:br/>
        <w:t xml:space="preserve">      Hà Nội, ngày 06 tháng 12 năm 2005</w:t>
        <w:br/>
        <w:t xml:space="preserve">     </w:t>
      </w:r>
      <w:r>
        <w:rPr>
          <w:b w:val="0"/>
          <w:i w:val="0"/>
        </w:rPr>
        <w:br/>
      </w:r>
    </w:p>
    <w:p>
      <w:pPr>
        <w:jc w:val="center"/>
      </w:pPr>
      <w:r>
        <w:rPr>
          <w:b w:val="0"/>
          <w:i w:val="0"/>
        </w:rPr>
        <w:br/>
        <w:t xml:space="preserve">      Số: 318/2005/QĐ-TTg</w:t>
        <w:br/>
        <w:t xml:space="preserve">     </w:t>
      </w:r>
    </w:p>
    <w:p>
      <w:pPr>
        <w:jc w:val="center"/>
      </w:pPr>
      <w:r>
        <w:rPr>
          <w:b w:val="0"/>
          <w:i w:val="0"/>
        </w:rPr>
        <w:br/>
        <w:t xml:space="preserve">      Hà Nội, ngày 06 tháng 12 năm 2005</w:t>
        <w:br/>
        <w:t xml:space="preserve">     </w:t>
      </w:r>
    </w:p>
    <w:p>
      <w:r>
        <w:rPr>
          <w:b/>
          <w:i w:val="0"/>
        </w:rPr>
        <w:t>QUYẾT ĐỊNH CỦA THỦ TƯỚNG CHÍNH PHỦ</w:t>
      </w:r>
    </w:p>
    <w:p>
      <w:r>
        <w:rPr>
          <w:b/>
          <w:i w:val="0"/>
        </w:rPr>
        <w:t xml:space="preserve">Chuyển Nhà máy Thuốc lá Thăng Long thuộc Tổng công ty Thuốc lá Việt </w:t>
      </w:r>
      <w:r>
        <w:rPr>
          <w:b/>
          <w:i w:val="0"/>
        </w:rPr>
        <w:t>Nam</w:t>
      </w:r>
    </w:p>
    <w:p>
      <w:r>
        <w:rPr>
          <w:b/>
          <w:i w:val="0"/>
        </w:rPr>
        <w:t>thành Công ty trách nhiệm hữu hạn một thành viên</w:t>
      </w:r>
    </w:p>
    <w:p>
      <w:r>
        <w:rPr>
          <w:b/>
          <w:i w:val="0"/>
        </w:rPr>
        <w:t>THỦ TƯỚNG CHÍNH PHỦ</w:t>
      </w:r>
    </w:p>
    <w:p>
      <w:r>
        <w:rPr>
          <w:b w:val="0"/>
          <w:i w:val="0"/>
        </w:rPr>
        <w:t xml:space="preserve"> </w:t>
      </w:r>
      <w:r>
        <w:rPr>
          <w:b w:val="0"/>
          <w:i/>
        </w:rPr>
        <w:t>Căn cứ Luật Tổ chức Chính phủ ngày 25 tháng 12 năm 2001;</w:t>
      </w:r>
    </w:p>
    <w:p>
      <w:pPr>
        <w:jc w:val="both"/>
      </w:pPr>
      <w:r>
        <w:rPr>
          <w:b w:val="0"/>
          <w:i/>
        </w:rPr>
        <w:t>Căn cứ Luật Doanh nghiệp nhà nước ngày 26 tháng 11 năm 2003;</w:t>
      </w:r>
    </w:p>
    <w:p>
      <w:pPr>
        <w:jc w:val="both"/>
      </w:pPr>
      <w:r>
        <w:rPr>
          <w:b w:val="0"/>
          <w:i/>
        </w:rPr>
        <w:t>Căn cứ Nghị định số 63/2001/NĐ-CP ngày 14 tháng 09 năm 2001 của Chính phủ về chuyển đổi doanh nghiệp nhà nước, doanh nghiệp của tổ chức chính trị, tổ chức chính trị - xã hội thành công ty trách nhiệm hữu hạn một thành viên;</w:t>
      </w:r>
    </w:p>
    <w:p>
      <w:pPr>
        <w:jc w:val="both"/>
      </w:pPr>
      <w:r>
        <w:rPr>
          <w:b w:val="0"/>
          <w:i/>
        </w:rPr>
        <w:t>Xét đề nghị của Hội đồng quản trị Tổng công ty Thuốc lá Việt Nam,</w:t>
      </w:r>
    </w:p>
    <w:p>
      <w:pPr>
        <w:jc w:val="center"/>
      </w:pPr>
      <w:r>
        <w:rPr>
          <w:b w:val="0"/>
          <w:i w:val="0"/>
        </w:rPr>
        <w:t xml:space="preserve"> </w:t>
      </w:r>
      <w:r>
        <w:rPr>
          <w:b/>
          <w:i w:val="0"/>
        </w:rPr>
        <w:t>QUYẾT ĐỊNH:</w:t>
      </w:r>
    </w:p>
    <w:p>
      <w:pPr>
        <w:jc w:val="both"/>
      </w:pPr>
      <w:r>
        <w:rPr>
          <w:b/>
          <w:i w:val="0"/>
        </w:rPr>
        <w:t xml:space="preserve">Điều 1. </w:t>
      </w:r>
      <w:r>
        <w:rPr>
          <w:b w:val="0"/>
          <w:i w:val="0"/>
        </w:rPr>
        <w:t>Chuyển Nhà máy Thuốc lá Thăng Long - công ty thành viên hạch toán độc lập thuộc Tổng công ty Thuốc lá Việt Nam thành Công ty trách nhiệm hữu hạn một thành viên Thuốc lá Thăng Long.</w:t>
      </w:r>
    </w:p>
    <w:p>
      <w:pPr>
        <w:jc w:val="both"/>
      </w:pPr>
      <w:r>
        <w:rPr>
          <w:b w:val="0"/>
          <w:i w:val="0"/>
        </w:rPr>
        <w:t>Công ty trách nhiệm hữu hạn một thành viên Thuốc lá Thăng Long có con dấu riêng, được mở tài khoản tại ngân hàng trong và ngoài nước theo quy định của pháp luật, hoạt động theo Điều lệ của Công ty và Luật Doanh nghiệp.</w:t>
      </w:r>
    </w:p>
    <w:p>
      <w:pPr>
        <w:jc w:val="both"/>
      </w:pPr>
      <w:r>
        <w:rPr>
          <w:b w:val="0"/>
          <w:i w:val="0"/>
        </w:rPr>
        <w:t>- Tên gọi đầy đủ: Công ty trách nhiệm hữu hạn một thành viên Thuốc lá Thăng Long.</w:t>
      </w:r>
    </w:p>
    <w:p>
      <w:pPr>
        <w:jc w:val="both"/>
      </w:pPr>
      <w:r>
        <w:rPr>
          <w:b w:val="0"/>
          <w:i w:val="0"/>
        </w:rPr>
        <w:t>- Tên viết tắt: Công ty thuốc lá Thăng Long.</w:t>
      </w:r>
    </w:p>
    <w:p>
      <w:pPr>
        <w:jc w:val="both"/>
      </w:pPr>
      <w:r>
        <w:rPr>
          <w:b w:val="0"/>
          <w:i w:val="0"/>
        </w:rPr>
        <w:t>- Tên giao dịch quốc tế: Thăng Long tobacco company limited.</w:t>
      </w:r>
    </w:p>
    <w:p>
      <w:pPr>
        <w:jc w:val="both"/>
      </w:pPr>
      <w:r>
        <w:rPr>
          <w:b w:val="0"/>
          <w:i w:val="0"/>
        </w:rPr>
        <w:t>- Tên viết tắt: Vinataba Thang Long.</w:t>
      </w:r>
    </w:p>
    <w:p>
      <w:pPr>
        <w:jc w:val="both"/>
      </w:pPr>
      <w:r>
        <w:rPr>
          <w:b w:val="0"/>
          <w:i w:val="0"/>
        </w:rPr>
        <w:t>- Vốn điều lệ tại thời điểm ngày 30 tháng 6 năm 2005: 152.764.000.000 đồng (Một trăm năm mươi hai tỷ, bảy trăm sáu tư triệu đồng).</w:t>
      </w:r>
    </w:p>
    <w:p>
      <w:pPr>
        <w:jc w:val="both"/>
      </w:pPr>
      <w:r>
        <w:rPr>
          <w:b w:val="0"/>
          <w:i w:val="0"/>
        </w:rPr>
        <w:t>- Trụ sở chính: 235, Đường Nguyễn Trãi, Quận Thanh Xuân, Hà Nội.</w:t>
      </w:r>
    </w:p>
    <w:p>
      <w:pPr>
        <w:jc w:val="both"/>
      </w:pPr>
      <w:r>
        <w:rPr>
          <w:b/>
          <w:i w:val="0"/>
        </w:rPr>
        <w:t xml:space="preserve">Điều 2. </w:t>
      </w:r>
      <w:r>
        <w:rPr>
          <w:b w:val="0"/>
          <w:i w:val="0"/>
        </w:rPr>
        <w:t>Ngành nghề kinh doanh của Công ty: Sản xuất và kinh doanh thuốc lá điếu; chế tạo, gia công, sửa chữa thiết bị chuyên ngành thuốc lá và các ngành nghề khác theo quy định của pháp luật.</w:t>
      </w:r>
    </w:p>
    <w:p>
      <w:pPr>
        <w:jc w:val="both"/>
      </w:pPr>
      <w:r>
        <w:rPr>
          <w:b/>
          <w:i w:val="0"/>
        </w:rPr>
        <w:t xml:space="preserve">Điều 3. </w:t>
      </w:r>
      <w:r>
        <w:rPr>
          <w:b w:val="0"/>
          <w:i w:val="0"/>
        </w:rPr>
        <w:t>Tổ chức và hoạt động:</w:t>
      </w:r>
    </w:p>
    <w:p>
      <w:pPr>
        <w:jc w:val="both"/>
      </w:pPr>
      <w:r>
        <w:rPr>
          <w:b w:val="0"/>
          <w:i w:val="0"/>
        </w:rPr>
        <w:t>1. Cơ cấu tổ chức quản lý của Công ty theo mô hình: Chủ tịch công ty, Giám đốc và bộ máy giúp việc.</w:t>
      </w:r>
    </w:p>
    <w:p>
      <w:pPr>
        <w:jc w:val="both"/>
      </w:pPr>
      <w:r>
        <w:rPr>
          <w:b w:val="0"/>
          <w:i w:val="0"/>
        </w:rPr>
        <w:t>2. Tổ chức và hoạt động của Công ty được quy định cụ thể trong Điều lệ tổ chức và hoạt động của Công ty.</w:t>
      </w:r>
    </w:p>
    <w:p>
      <w:pPr>
        <w:jc w:val="both"/>
      </w:pPr>
      <w:r>
        <w:rPr>
          <w:b/>
          <w:i w:val="0"/>
        </w:rPr>
        <w:t xml:space="preserve">Điều 4. </w:t>
      </w:r>
      <w:r>
        <w:rPr>
          <w:b w:val="0"/>
          <w:i w:val="0"/>
        </w:rPr>
        <w:t>Tổ chức được Nhà nước ủy quyền đại diện chủ sở hữu là Hội đồng quản trị Tổng công ty Thuốc lá Việt Nam.</w:t>
      </w:r>
    </w:p>
    <w:p>
      <w:pPr>
        <w:jc w:val="both"/>
      </w:pPr>
      <w:r>
        <w:rPr>
          <w:b w:val="0"/>
          <w:i w:val="0"/>
        </w:rPr>
        <w:t>Địa chỉ: 25 A, Lý Thường Kiệt, Hoàn Kiếm, Hà Nội.</w:t>
      </w:r>
    </w:p>
    <w:p>
      <w:pPr>
        <w:jc w:val="both"/>
      </w:pPr>
      <w:r>
        <w:rPr>
          <w:b w:val="0"/>
          <w:i w:val="0"/>
        </w:rPr>
        <w:t>Hội đồng quản trị Tổng công ty Thuốc lá Việt Nam có trách nhiệm thực hiện quyền đại diện chủ sở hữu đối với Công ty trách nhiệm hữu hạn một thành viên Thuốc lá Thăng Long theo quy định hiện hành và Điều lệ công ty.</w:t>
      </w:r>
    </w:p>
    <w:p>
      <w:pPr>
        <w:jc w:val="both"/>
      </w:pPr>
      <w:r>
        <w:rPr>
          <w:b/>
          <w:i w:val="0"/>
        </w:rPr>
        <w:t xml:space="preserve">Điều 5. </w:t>
      </w:r>
      <w:r>
        <w:rPr>
          <w:b w:val="0"/>
          <w:i w:val="0"/>
        </w:rPr>
        <w:t>Công ty trách nhiệm hữu hạn một thành viên Thuốc lá Thăng Long có trách nhiệm tiếp nhận và sử dụng có hiệu quả vốn, tài sản do Hội đồng quản trị Tổng công ty Thuốc lá Việt Nam giao để thực hiện nhiệm vụ phát triển sản xuất, kinh doanh; kế thừa mọi quyền và nghĩa vụ của Nhà máy Thuốc lá Thăng Long.</w:t>
      </w:r>
    </w:p>
    <w:p>
      <w:pPr>
        <w:jc w:val="both"/>
      </w:pPr>
      <w:r>
        <w:rPr>
          <w:b/>
          <w:i w:val="0"/>
        </w:rPr>
        <w:t xml:space="preserve">Điều 6. </w:t>
      </w:r>
      <w:r>
        <w:rPr>
          <w:b w:val="0"/>
          <w:i w:val="0"/>
        </w:rPr>
        <w:t>Chủ tịch Công ty trách nhiệm hữu hạn một thành viên Thuốc lá Thăng Long có trách nhiệm xây dựng Điều lệ tổ chức và hoạt động của Công ty trình Hội đồng quản trị Tổng công ty Thuốc lá Việt Nam phê duyệt.</w:t>
      </w:r>
    </w:p>
    <w:p>
      <w:pPr>
        <w:jc w:val="both"/>
      </w:pPr>
      <w:r>
        <w:rPr>
          <w:b/>
          <w:i w:val="0"/>
        </w:rPr>
        <w:t xml:space="preserve">Điều 7. </w:t>
      </w:r>
      <w:r>
        <w:rPr>
          <w:b w:val="0"/>
          <w:i w:val="0"/>
        </w:rPr>
        <w:t>Quyết định này có hiệu lực sau 15 ngày, kể từ ngày đăng Công báo.</w:t>
      </w:r>
    </w:p>
    <w:p>
      <w:pPr>
        <w:jc w:val="both"/>
      </w:pPr>
      <w:r>
        <w:rPr>
          <w:b w:val="0"/>
          <w:i w:val="0"/>
        </w:rPr>
        <w:t>Hội đồng quản trị Tổng công ty Thuốc lá Việt Nam, Giám đốc Nhà máy Thuốc lá Thăng Long và Chủ tịch Công ty trách nhiệm hữu hạn một thành viên Thuốc lá Thăng Long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